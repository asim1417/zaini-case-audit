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اسامة زيني لوزير العدل 13-11-1445 ـ 21-05-2024.pdf</w:t>
      </w:r>
    </w:p>
    <w:p>
      <w:pPr>
        <w:jc w:val="right"/>
        <w:bidi/>
      </w:pPr>
      <w:r>
        <w:rPr>
          <w:b w:val="0"/>
          <w:i/>
          <w:color w:val="555555"/>
        </w:rPr>
        <w:t>الرقم: 182 | النوع: شكوى | التاريخ: 13-11-1445 | القسم: ي. مرفقات خطاب شكوى وزير العدل الأولى والثانية (21 ملفاً)</w:t>
      </w:r>
    </w:p>
    <w:p>
      <w:pPr>
        <w:jc w:val="right"/>
        <w:bidi/>
      </w:pPr>
      <w:r>
        <w:rPr>
          <w:b w:val="0"/>
          <w:i/>
          <w:color w:val="0563C1"/>
        </w:rPr>
        <w:t>الرابط: https://drive.google.com/file/d/1R77OSQfzc29NIkq84RTxHSDhg60gFwcr/view?usp=drivesdk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ينيزر تمحا ةعاسلا</w:t>
      </w:r>
    </w:p>
    <w:p>
      <w:pPr>
        <w:jc w:val="right"/>
        <w:bidi/>
      </w:pPr>
      <w:r>
        <w:rPr>
          <w:b w:val="0"/>
          <w:i w:val="0"/>
        </w:rPr>
        <w:t>.ه1445/11/13 :خيراتلا</w:t>
      </w:r>
    </w:p>
    <w:p>
      <w:pPr>
        <w:jc w:val="right"/>
        <w:bidi/>
      </w:pPr>
      <w:r>
        <w:rPr>
          <w:b w:val="0"/>
          <w:i w:val="0"/>
        </w:rPr>
        <w:t>ميحرلا نمحرلا هللا مسب</w:t>
      </w:r>
    </w:p>
    <w:p>
      <w:pPr>
        <w:jc w:val="right"/>
        <w:bidi/>
      </w:pPr>
      <w:r>
        <w:rPr>
          <w:b w:val="0"/>
          <w:i w:val="0"/>
        </w:rPr>
        <w:t>Zainy A. Ossama</w:t>
      </w:r>
    </w:p>
    <w:p>
      <w:pPr>
        <w:jc w:val="right"/>
        <w:bidi/>
      </w:pPr>
      <w:r>
        <w:rPr>
          <w:b w:val="0"/>
          <w:i w:val="0"/>
        </w:rPr>
        <w:t>ءاضقلل ىلعألا سلجملا سيئرو لدعلا ريزو يناعمصلا دمحم نب ديلو /روتكدلا يلاعم</w:t>
      </w:r>
    </w:p>
    <w:p>
      <w:pPr>
        <w:jc w:val="right"/>
        <w:bidi/>
      </w:pPr>
      <w:r>
        <w:rPr>
          <w:b w:val="0"/>
          <w:i w:val="0"/>
        </w:rPr>
        <w:t>:دعبو .. هتاكربو هللا ةمحرو مكيلع مالسلا</w:t>
      </w:r>
    </w:p>
    <w:p>
      <w:pPr>
        <w:jc w:val="right"/>
        <w:bidi/>
      </w:pPr>
      <w:r>
        <w:rPr>
          <w:b w:val="0"/>
          <w:i w:val="0"/>
        </w:rPr>
        <w:t>،،</w:t>
      </w:r>
    </w:p>
    <w:p>
      <w:pPr>
        <w:jc w:val="right"/>
        <w:bidi/>
      </w:pPr>
      <w:r>
        <w:rPr>
          <w:b w:val="0"/>
          <w:i w:val="0"/>
        </w:rPr>
        <w:t>هللا هملس</w:t>
      </w:r>
    </w:p>
    <w:p>
      <w:pPr>
        <w:jc w:val="right"/>
        <w:bidi/>
      </w:pPr>
      <w:r>
        <w:rPr>
          <w:b w:val="0"/>
          <w:i w:val="0"/>
        </w:rPr>
        <w:t>(42824717 ) مقر ةيضقلا يف ـه1445/03/13 خيراتو (4530241622 ) مقر مكحلا كص اهنع رداصلا ةدجب ةيراجتلا ةمكحملاب ةيناثلا فانئتسالا ةرئاد ءاضعأو سيئر دض ىوكش / عوضوملا</w:t>
      </w:r>
    </w:p>
    <w:p>
      <w:pPr>
        <w:jc w:val="right"/>
        <w:bidi/>
      </w:pPr>
      <w:r>
        <w:rPr>
          <w:b w:val="0"/>
          <w:i w:val="0"/>
        </w:rPr>
        <w:t>.ةقثوملاو ةيمسرلا تادنتسملا كلت نع اهتافتلا نمضت يذلاو ، فسعتملا اهمكح يتأي ،نمثلاب ءافولاو هطورش ذيفنتو ،عيبلا دقع ةحص ديفي امو ،ءافولا تادنتسم تمدق نأ دعب فيكف ،ءافولا تبثي امب مدقتأ مل يننأ ىلوألا اهتلع تناك ذإ ،يعوضوملا مكحلا يف قباسلا اهبيبست فلاخ يذلاو ،رظنلا ةداعإ سامتلا درب بيرغلا اهبيبست يف فانئتسالا ةمكحم هتررق امو ،تثدح يتلا تادجتسملا ءوض يف هذه ياوكش يف رظنلا مكيلاعم نم سمتلأ اذل ،ضعبلا هضعب ضقانتم اهبيبست ءاجو ،سامتلالا لوبق مدع تررقو ،بيعملا اهداهتجا و ،عرشلاو ماظنلا ماكحأل فلاخملا ،رئاجلا اهمكح ىلع فانئتسالا ةمكحم ترصأ ،ءافولا تادنتسم عيمج تمدقو رظنلا ةداعإ سامتلاب تمدقت امدعب يننأ وه لصاحلا نأ الإ دادسلا تادنتسم عيمج قافرإو ،رظن ةداعإ سامتلاب مدقتلاب يهيجوتب متمق ،ياوكش يف ربتعم قح يل نأو ، لصاحلا ررضلل مكيلاعم مهفت دعبو ،يدض رداصلا رئاجلا مكحلا نم ةيراجتلا ةمكحملاب ةيناثلا فانئتسالا ةرئاد دض ياوكش ضرعل ىلوألا يتلباقمب مكمركت ىلع ركشلا ليزجب مكيلاعمل مدقتأ ةيادبلا يف</w:t>
      </w:r>
    </w:p>
    <w:p>
      <w:pPr>
        <w:jc w:val="right"/>
        <w:bidi/>
      </w:pPr>
      <w:r>
        <w:rPr>
          <w:b w:val="0"/>
          <w:i w:val="0"/>
        </w:rPr>
        <w:t>:يتآلا يف ياوكش صخلتتو</w:t>
      </w:r>
    </w:p>
    <w:p>
      <w:pPr>
        <w:jc w:val="right"/>
        <w:bidi/>
      </w:pPr>
      <w:r>
        <w:rPr>
          <w:b w:val="0"/>
          <w:i w:val="0"/>
        </w:rPr>
        <w:t>.(ناندع) يعدملا مهنمو ةكرشلا يف ءاكرشلا ةفاك اضرو ملعب اذهو .ةيمسالا ةميقلاب ءارشلا رعس نيودت مت ةكرشلا يف ءاكرشلا تارارق ةفاك يف ةداعلا بسحبو ةكرشلا ةرادإ نع يل بتاورو ةصاخ تاقحتسم ريخألا ءزجلاو ،كونبلل دلاولا نع اهدادس مت نويد رخآلا ءزجلاو ،يصخشلا هباسحل تاكيش يف هنم ًاءزج نمثلا ملتساو ه1431/09/20 يف خرؤملا دقعلاب دراولا وحنلا ىلع لاير نويلم نورشعو ةئام غلبمب صصحلا نم (%90) ةغلابلاو ةيراجتلا ينيز سابع دمحأ ةكرش يف هتصح يل عاب ينيز سابع دمحأ موحرملا يدلاو نأ - 1</w:t>
      </w:r>
    </w:p>
    <w:p>
      <w:pPr>
        <w:jc w:val="right"/>
        <w:bidi/>
      </w:pPr>
      <w:r>
        <w:rPr>
          <w:b w:val="0"/>
          <w:i w:val="0"/>
        </w:rPr>
        <w:t>نبغلا ىلع ًاسيسأت نمثلا قرفب ةثرولا مهتفصب يتدلاوو وه ةلاكولاب بلاطو هفات نمثب ةيراجتلا ينيز سابع دمحأ ةكرش يف هتصح ،هتايح لاح يدلاو نم تيرتشا يننأب ةقيقحلا ريغ ىلع معزب ،اهمساو همساب ىوعد ماقأ اهرثإ ىلع اهمساب ةروزم ةلاكو ريرحت نم نكمتيل رشبأ يف اهباسح ىلع ىلوتساو اهيلع سّلدو ،هيدل ةزجتحملا يتدلاو لغتسا نأ دعب ،ةبذاكلا معازملا ىوس دنتسم يأ هل سيل قح معزب اهيف يتدلاو ًالخدم يدض ىوعد (يقيقش) ينيز سابع دمحأ ناندع يعدملا ماقأ - 2</w:t>
      </w:r>
    </w:p>
    <w:p>
      <w:pPr>
        <w:jc w:val="right"/>
        <w:bidi/>
      </w:pPr>
      <w:r>
        <w:rPr>
          <w:b w:val="0"/>
          <w:i w:val="0"/>
        </w:rPr>
        <w:t>امدنعو ،يضارتعا بابسأو يعوفد لك تدعبتساو نئارقلا ىلإ اهمكح بيبست يف تأجلو ،تانيبلاو قاروألاب تباثلاو ةيعرملا لوصألا نعو هسفن يعدملا نم ةرداصلا تارارقإلاو ةقثوملاو ةبوتكملا تادنتسملا ةيجح نع ةرئادلا تجرخ ذإ ،ةمكحملا ىلع يسفنلا ريثأتلا هيف حضاوو ،ميلس ريغ فصوو فييكت و بيعم داهتجا ىلع ًاينبم هل ديؤملا فانئتسالا مكحو ىلوألا ةجردلا مكح ءاجف ؛ةروصلا حاضتا مدعو قاروألا طلخ يف ببست امم ةمكحملا ىلع شغلا سرام و اهببسو ةيضقلا نع ًائيش ملعت مل يتلا - يتدلاو نع يعدملا مدقت ةرئادلا ىلع ريثأتلا ليبس يف 3-</w:t>
      </w:r>
    </w:p>
    <w:p>
      <w:pPr>
        <w:jc w:val="right"/>
        <w:bidi/>
      </w:pPr>
      <w:r>
        <w:rPr>
          <w:b w:val="0"/>
          <w:i w:val="0"/>
        </w:rPr>
        <w:t>1</w:t>
      </w:r>
    </w:p>
    <w:p>
      <w:pPr>
        <w:jc w:val="right"/>
        <w:bidi/>
      </w:pPr>
      <w:r>
        <w:rPr>
          <w:b w:val="0"/>
          <w:i w:val="0"/>
        </w:rPr>
        <w:t>ينيز رمحالا ةعاسلا</w:t>
      </w:r>
    </w:p>
    <w:p>
      <w:pPr>
        <w:jc w:val="right"/>
        <w:bidi/>
      </w:pPr>
      <w:r>
        <w:rPr>
          <w:b w:val="0"/>
          <w:i w:val="0"/>
        </w:rPr>
        <w:t>ميحرلا نمحرلا هللا مسب</w:t>
      </w:r>
    </w:p>
    <w:p>
      <w:pPr>
        <w:jc w:val="right"/>
        <w:bidi/>
      </w:pPr>
      <w:r>
        <w:rPr>
          <w:b w:val="0"/>
          <w:i w:val="0"/>
        </w:rPr>
        <w:t>Zainy A. Ossama</w:t>
      </w:r>
    </w:p>
    <w:p>
      <w:pPr>
        <w:jc w:val="right"/>
        <w:bidi/>
      </w:pPr>
      <w:r>
        <w:rPr>
          <w:b w:val="0"/>
          <w:i w:val="0"/>
        </w:rPr>
        <w:t>.عرشلاو ماظنلا ماكحأل بيرغ يدحت يف ،ةمدقملا تادنتسملا ةفاك نع ةرئادلا تتفتلا ،ىوعدلا هجو رييغت اهنأش نم يتلا ةيرهوجلا تادنتسملاب تمدقتو ،مكحلا ىلع رظن ةداعإ سامتلاب تمدقت</w:t>
      </w:r>
    </w:p>
    <w:p>
      <w:pPr>
        <w:jc w:val="right"/>
        <w:bidi/>
      </w:pPr>
      <w:r>
        <w:rPr>
          <w:b w:val="0"/>
          <w:i w:val="0"/>
        </w:rPr>
        <w:t>:يلي ام ،هقيقحت بجاولا دايحلل مات بايغو حضاو زيحت ىلع ءانب رداصلا فانئتسالا مكح ىلع باع يذلا للخلا نطاوم مهأ نمو ،نبغلا ءافتناو عيبلا ةحص دكؤت يتلا ةقثوملا تادنتسملاو تانيبلا تقفرأ دقو اميس - نييمدآلا قوقح رادهإو هملظ ىلع ملاظلل ةناعإ مكحلا اذه يف ناكو ىلع عقاولا ررضلا مجحل اورظني ملو ءاصقتساو ًاثحب ةيضقلا اوعبشي مل ةليضفلا باحصأ نأ مكيلاعم ظحالي اهيلع ينب يتلا بابسألاو ،رظنلا ةداعإ سامتلا درب مكحلاو ،فانئتسالا يف يعوضوملا مكحلل رظنلابو</w:t>
      </w:r>
    </w:p>
    <w:p>
      <w:pPr>
        <w:jc w:val="right"/>
        <w:bidi/>
      </w:pPr>
      <w:r>
        <w:rPr>
          <w:b w:val="0"/>
          <w:i w:val="0"/>
        </w:rPr>
        <w:t>دادسو تالاوحو تاكيش لالخ نم اهدادس مت نويلم 120 ءاقل مت دقاعتلا نأ ديفت ةقثوم تادنتسم تمدق دقو ،لداع ريغ نمثلا نأ هانعم نبغلا نأ مكيلاعم ملع فيرش ىلع ىفخي الو ،نويلم 300 زواجتت ةلداعلا ةميقلا امنيب ،لاير فلأ 450 تددس يننأب معز ىلع (صصحلا عيب يف نبغلا يه نيعدملا معازمب ءاج امك عازنلا لحم ةعقاولا نإ :ًالوأ</w:t>
      </w:r>
    </w:p>
    <w:p>
      <w:pPr>
        <w:jc w:val="right"/>
        <w:bidi/>
      </w:pPr>
      <w:r>
        <w:rPr>
          <w:b w:val="0"/>
          <w:i w:val="0"/>
        </w:rPr>
        <w:t>:يلاتلاك اهليصفتو ،دلاولا وه عئابلاف ،يثرومو نيعدملا ثروم وهو ، عئابلا نع نويد</w:t>
      </w:r>
    </w:p>
    <w:p>
      <w:pPr>
        <w:jc w:val="right"/>
        <w:bidi/>
      </w:pPr>
      <w:r>
        <w:rPr>
          <w:b w:val="0"/>
          <w:i w:val="0"/>
        </w:rPr>
        <w:t>.دوهش روضحب دلاولا نم عقوملا عيبلا دقع تقفرأ - 1</w:t>
      </w:r>
    </w:p>
    <w:p>
      <w:pPr>
        <w:jc w:val="right"/>
        <w:bidi/>
      </w:pPr>
      <w:r>
        <w:rPr>
          <w:b w:val="0"/>
          <w:i w:val="0"/>
        </w:rPr>
        <w:t>. (ناندع) يعدملا مهنمو عيبلاب مهاضرو مهملع دكؤي امب ةفرغلاب قثوملا ءاكرشلا رارق تقفرأ 2</w:t>
      </w:r>
    </w:p>
    <w:p>
      <w:pPr>
        <w:jc w:val="right"/>
        <w:bidi/>
      </w:pPr>
      <w:r>
        <w:rPr>
          <w:b w:val="0"/>
          <w:i w:val="0"/>
        </w:rPr>
        <w:t>.ةرئادلا نم بيجعو بيرغ فقوم وهو ،اهب ةلقتسم ىوعد عفرب تهجوو ،اهلوبق تضفر دقاعتلا ةميق نع ديزت غلابمب هجالع فيلاكت يلمحتو صصحلا عئاب ثروملا نع نويدل يدادس دكؤت ةقثوم تاقفرم تمدقو ،مكحلا ىلع رظن ةداعإ سامتلاب تمدقت امدعبو .صصحلا عئاب ثروملا نع نويد نم ةدادسب تمق ام نع اهل حصفتل ةقالعلا تاذ كونبلا ةبطاخم تضفر امك ،ةحضاو ريغ ةمدقملا تاكيشلا روص نأ ةجحب - اهيف نيعدملا عازن مدع مغر اهتيجح ةمكحملا تردهأو ،لاير نويلم 6 غلبم امهعومجم تاكيش تقفرأ امك ،(!\!\ىرخأ ةقالعل غلبملا نوكي امبرو دادسلا يف ءزجلا اذه ىلع دمعي مل هيلع ىعدملا نأ :بيبستلاب اهلوقب هتيجح ةمكحملا تردهأ لاير فلأ 450 غلبمب كيش اهنم ،ةيفرصم تاكيشب تباثلاو ةصحلا نمثب ءافولاو دادسلا ىلع ةقثوملا تادنتسملا تقفرأ 3-</w:t>
      </w:r>
    </w:p>
    <w:p>
      <w:pPr>
        <w:jc w:val="right"/>
        <w:bidi/>
      </w:pPr>
      <w:r>
        <w:rPr>
          <w:b w:val="0"/>
          <w:i w:val="0"/>
        </w:rPr>
        <w:t>.درلا نم ةملاس ةجحل الإ هنع لدعي الو ،نيقيب هدري ام أرطي مل ام ربتعم رهاظلا نأ : يئاضقلا أدبملاو ىوعدلا يف مكحلا هجو هب ريغتل حص ول يذلاو ،ىوعدلا يف يرهوج عفد يأل عوضوملا ةمكحم ىدصتت نأ لصألا نأ :يئاضقلا أدبملا تفلاخو ،ةربتعم ريغلا نئارقلا ىلإ اهئاضق يف تهجتاف ةلالدلا ةحضاو تابثإلا ماظن صوصن لامعإ اهنع باغ دقف ،يعدملا بذكب ةمكحملا رثأتل ًارظنو ،يعوضوملا دايحلا نع حضاو بايغو يصخشلا ملعلاب ءاضقلا ةباثمب ربتعي اذهو ،حيحص ريغ هيلع ىعدملا هب عفدي امو ،قدصلا وه يعدملا همعزي ام نأ وهو دحاو راسم يف ًاهجتم تانئتسالا مكح بيبست ءاج :ًايناث</w:t>
      </w:r>
    </w:p>
    <w:p>
      <w:pPr>
        <w:jc w:val="right"/>
        <w:bidi/>
      </w:pPr>
      <w:r>
        <w:rPr>
          <w:b w:val="0"/>
          <w:i w:val="0"/>
        </w:rPr>
        <w:t>فانئتسالا ةمكحم نأ الإ ،اهنيح يف هتيلهأ ةمالس دكؤي امم ،عيبلا دقع ىلع قحال خيرات يف كلذ عيمجو ةيعرش تالاكو ررحو لدعلا ةباتك ىلإ هسفنب بهذ ه1431 ماع يف ثروملا نأ امك ،يئاهن يئاضق مكح اهتحصب ردصو ه1432 ماع ةيصو أشنأ دق ثرولا نأ ىلع ةوالع ،تاونس ثالثب ةيالولا مكح قبست عيبلا ةعقاو نأل ،ةرئادلا نم بيرغ داهتجا اذهو !\؟ نمث يأ دادس مدع ىلع امنإو نبغلا ىلع سيل ةنيرق هتربتعاو ه1434 ماع يف يلقع روصقل ثروملا ىلع ةيالولا توبثب ردص يئاضق مكح كانه نأ ةجحب كلذ يف تسنأتساو ،دقعلا يف ةدراولا دادسلا ةيلآو (لاير نويلم (120) وهو هيلع قفتملا يلعفلا نمثلاو دقعلا ةحصب ةيرهوجلا عوفدلا فانئتسالا ةمكحم تدعبتسا :ًاثلاث</w:t>
      </w:r>
    </w:p>
    <w:p>
      <w:pPr>
        <w:jc w:val="right"/>
        <w:bidi/>
      </w:pPr>
      <w:r>
        <w:rPr>
          <w:b w:val="0"/>
          <w:i w:val="0"/>
        </w:rPr>
        <w:t>2</w:t>
      </w:r>
    </w:p>
    <w:p>
      <w:pPr>
        <w:jc w:val="right"/>
        <w:bidi/>
      </w:pPr>
      <w:r>
        <w:rPr>
          <w:b w:val="0"/>
          <w:i w:val="0"/>
        </w:rPr>
        <w:t>ينيز دمحا ةماسا</w:t>
      </w:r>
    </w:p>
    <w:p>
      <w:pPr>
        <w:jc w:val="right"/>
        <w:bidi/>
      </w:pPr>
      <w:r>
        <w:rPr>
          <w:b w:val="0"/>
          <w:i w:val="0"/>
        </w:rPr>
        <w:t>ميحرلا نمحرلا هللا مسب</w:t>
      </w:r>
    </w:p>
    <w:p>
      <w:pPr>
        <w:jc w:val="right"/>
        <w:bidi/>
      </w:pPr>
      <w:r>
        <w:rPr>
          <w:b w:val="0"/>
          <w:i w:val="0"/>
        </w:rPr>
        <w:t>Zainy A. Ossama</w:t>
      </w:r>
    </w:p>
    <w:p>
      <w:pPr>
        <w:jc w:val="right"/>
        <w:bidi/>
      </w:pPr>
      <w:r>
        <w:rPr>
          <w:b w:val="0"/>
          <w:i w:val="0"/>
        </w:rPr>
        <w:t>.لطابلاب مكح ىلع لوصحلا نم يمصخ تنكمو ،هيلع قفتملا يلعفلا نمثلاو دقعلا ةحص دكؤت ىتلاو ةقثوملا تاررحملاو ةيئاضقلا ماكحألا ةيجحو ةيرهوجلا عوفدلا تردهأ</w:t>
      </w:r>
    </w:p>
    <w:p>
      <w:pPr>
        <w:jc w:val="right"/>
        <w:bidi/>
      </w:pPr>
      <w:r>
        <w:rPr>
          <w:b w:val="0"/>
          <w:i w:val="0"/>
        </w:rPr>
        <w:t>تهتنا ىرخأ ىوعد يف مدقم امنإو ،ةروظنملا ىوعدلاب هتقالع ءافتناو هراوع مغر ةمكحملا هتلبقو (ناندع) يعدملا نم مدقم ،لماك ريغو ئزتجمو لصألا وه سيل ريرقت نم ةخسنب ًاسناتسم قح هجو نود ايلع تارم ثالث نمثلا فعاضو لب نمثلا نم ًائيش ددسأ مل ينربتعاو هيلع قفتملا نمثلاو قثوملا عيبلا دقعب مكحلا فرتعي مل ًاعبار</w:t>
      </w:r>
    </w:p>
    <w:p>
      <w:pPr>
        <w:jc w:val="right"/>
        <w:bidi/>
      </w:pPr>
      <w:r>
        <w:rPr>
          <w:b w:val="0"/>
          <w:i w:val="0"/>
        </w:rPr>
        <w:t>ًاحلص</w:t>
      </w:r>
    </w:p>
    <w:p>
      <w:pPr>
        <w:jc w:val="right"/>
        <w:bidi/>
      </w:pPr>
      <w:r>
        <w:rPr>
          <w:b w:val="0"/>
          <w:i w:val="0"/>
        </w:rPr>
        <w:t>دقعلاب تيضترا امل ،ةمكحملا هتضرف يذلا وحنلا ىلع نمثلا ناك ول ذإ ،نيدقاعتملا ةدارإ ىلع يدعت وه ةمكحملا هتلعف امو ،عيبلا نالطبب يضقت نأ -اهداهتجا ةحص ضرف ىلع اهيلع ناك ذإ ،هيلع قفتملا ريغ رخآ نمثب عيبلاب ينمزلت نأ ةمكحملل زوجي الف ،كلذك لاحلا ناك اذإو ،دقعلا دونب يف حضاو لكشب هب ءافولا ةيفيك ىلع قافتالا ىرج دقو ،دقاعتلا تقو لداعلا نمثلا وه هيلع قفتملا نمثلاو ،دقعلا ىلع نيعقوم دوهش روضحب ثروملا عم هيلع قافتالا مت ام وهو ،عيبملا نمثو دقعلا لحم ىلع يضارتلا وه دقعلا يف يساسألا نكرلا نأ ىلع تدكأ يتلاو ،ةيعرشلا لوصألا نع مكحلا جرخ ًاسماخ</w:t>
      </w:r>
    </w:p>
    <w:p>
      <w:pPr>
        <w:jc w:val="right"/>
        <w:bidi/>
      </w:pPr>
      <w:r>
        <w:rPr>
          <w:b w:val="0"/>
          <w:i w:val="0"/>
        </w:rPr>
        <w:t>.ةيلهألا لماك ناك ه1432 ماعو 1431 ماع ثروملا نأ دكؤت لدعلا ةباتك نم تادنتسمو يعرش مكح دوجو مغر دقاعتلا تقو هتافرصتل كردم ريغ ثروملا نأ معزت فيكو ،ررحملا ريوزت توبث نود ثروملا نم عقوم ريغ دقعلا نأب ةحيحص ريغ ةنيرق ىلع ةمكحملا دمتعت فيك ذإ ،تابثإلا ماظنل فلاخمو ةيعرش ماكحأو ةقثوم تاررحمل فلاخم بيبستلا يف راوعلا اذهو .(كردم ريغو ةيلهألا دقاف ناك عيبلا تقو ثروملا نأب تفتحا نئارقلا نأو سيسأتلا دقع ليدعتو عيبلا دقع ىلع عقوي مل ثروملا نأب تفتحا نئارقلا نأ بيجعلا هبيبست يف هلوقب ماكحألا يف ةيماظنلاو ةيعرشلا لوصألا نع مكحلا جرخ :ًاسداس</w:t>
      </w:r>
    </w:p>
    <w:p>
      <w:pPr>
        <w:jc w:val="right"/>
        <w:bidi/>
      </w:pPr>
      <w:r>
        <w:rPr>
          <w:b w:val="0"/>
          <w:i w:val="0"/>
        </w:rPr>
        <w:t>:ىلي ام مكيلاعمل حضوأ كلذ ليصفت يفو !\!\ غلابملا هذهب ةلقتسم ىوعد عفرأ نأ يلع نأ اهلوقب ،قباسلا اهبيبست عم تضقانتو ،سامتلالا لوبق ةرئادلا تضفر ، ثروملل ةنئادلا تاكرشلاو كونبلا نم اهتعمج يتلاو ءافولا ىلع ةلادلا تادنتسملا تمدقو مكحلا ىلع رظن ةداعإ سامتلاب تمدقت امدنعو ،لوبقم ريغ دادسلا) ىلع ليلدلا ميدقت لجأل ةقالعلا تاذ كونبلاو يزكرملا كنبلل ةباتكلا) هيلع ىعدملا بلط نأو .اهتبثي ام مدقي مل ؛ هيلع فرصلا اهنم تافيلكت وأ هدلاو نع تاينويدم دادس قيرطب تعفد صصحلا ءارش ةميق نأب هيلع ىعدملا ءاعدا نأ اهمكح بيبست يف تررق ةمكحملا :ًاعباس</w:t>
      </w:r>
    </w:p>
    <w:p>
      <w:pPr>
        <w:jc w:val="right"/>
        <w:bidi/>
      </w:pPr>
      <w:r>
        <w:rPr>
          <w:b w:val="0"/>
          <w:i w:val="0"/>
        </w:rPr>
        <w:t>.عيبلا دقع نم ًاسماخ دنبلا عم قفتي ام وهو ،لاير نويلم 12 زواجي امب ةلماك تاونس 7 ةدمل ثروملا ةافو ىتحو عيبلا خيرات ىلع ةقحال اهعيمجو ةيبط فيراصمو جالع تاقنو ثروملا ةشيعم تاقفن (هيلع ىعدملا) يرتشملا لمحت ديفت ىرخأ تادنتسمو .لاير نويلم 50 نم برتقتو ،صصحلا عيب ىلع قحال خيراتب ةرداص اهعيمج ةيكنب تالاوحو تاكيش عقاو نم ثروملا ىلع نويد دادسب يرتشملا مايق ىلع عطاق ليلدك ةيفرصم تادنتسم سامتلالا تاقفرمب تمدق 1</w:t>
      </w:r>
    </w:p>
    <w:p>
      <w:pPr>
        <w:jc w:val="right"/>
        <w:bidi/>
      </w:pPr>
      <w:r>
        <w:rPr>
          <w:b w:val="0"/>
          <w:i w:val="0"/>
        </w:rPr>
        <w:t>.ةيقيقحلا تاكرشلا هذه ميق ىلع دكؤي يذلاو جراختلا عامتجا رضحمو ةيراجتلا ينيز دمحأ ةكرشو هدالوأو ينيز دمحأ ةكرش ىلإ تليحأو ثروملا اهنم جراخت يتلا تاكرشلل مييقت سامتلالا تاقفرم نمض تمدق -3- .عيبلا دقع ىلع مهتاعيقوت ةنودملا مهسفنأ مه - ةبوتكم دوهش تاداهش سامتلالا تاقفرمب تمدق -2-\</w:t>
      </w:r>
    </w:p>
    <w:p>
      <w:pPr>
        <w:jc w:val="right"/>
        <w:bidi/>
      </w:pPr>
      <w:r>
        <w:rPr>
          <w:b w:val="0"/>
          <w:i w:val="0"/>
        </w:rPr>
        <w:t>3</w:t>
      </w:r>
    </w:p>
    <w:p>
      <w:pPr>
        <w:jc w:val="right"/>
        <w:bidi/>
      </w:pPr>
      <w:r>
        <w:rPr>
          <w:b w:val="0"/>
          <w:i w:val="0"/>
        </w:rPr>
        <w:t>ينيز رمحا ةعاسلا</w:t>
      </w:r>
    </w:p>
    <w:p>
      <w:pPr>
        <w:jc w:val="right"/>
        <w:bidi/>
      </w:pPr>
      <w:r>
        <w:rPr>
          <w:b w:val="0"/>
          <w:i w:val="0"/>
        </w:rPr>
        <w:t>ميحرلا نمحرلا هللا مسب</w:t>
      </w:r>
    </w:p>
    <w:p>
      <w:pPr>
        <w:jc w:val="right"/>
        <w:bidi/>
      </w:pPr>
      <w:r>
        <w:rPr>
          <w:b w:val="0"/>
          <w:i w:val="0"/>
        </w:rPr>
        <w:t>Zainy A. Ossama</w:t>
      </w:r>
    </w:p>
    <w:p>
      <w:pPr>
        <w:jc w:val="right"/>
        <w:bidi/>
      </w:pPr>
      <w:r>
        <w:rPr>
          <w:b w:val="0"/>
          <w:i w:val="0"/>
        </w:rPr>
        <w:t>.لدعلا قيقحت يف لمألا يدلو ،ةرئادلا ىلع ريثأتلا يف هريوزتو هسيلدتو هليحب حجنو ىوعدلا يف اهباوجتسا تبلطو قبس نأ دعب ةمكحملا مامأ لوثملا نم اهمرحو اهتيب يف اهل هسبحو هزاجتحا ًالغتسم ىوعدلا يف اهلخدأو يتدلاو نع ليكوت روز دقو ،فسألل يقيقش هل موكحملا نإ لدعلا ريزو يلاعم ةليضفلا بحاص .ةصحلا عئاب ىلع نويد نم هتددس امب ةبلاطملل ىوعد ميقأ نأ ايلع نأب لوقلاب اهمكح يف تضقانتو ،ًالكش سامتلالا تضفر فانئتسالا ةمكحم نأ الإ ،رظنلا ةداعإ سامتلا لوبق بجوم ققحت مغرو</w:t>
      </w:r>
    </w:p>
    <w:p>
      <w:pPr>
        <w:jc w:val="right"/>
        <w:bidi/>
      </w:pPr>
      <w:r>
        <w:rPr>
          <w:b w:val="0"/>
          <w:i w:val="0"/>
        </w:rPr>
        <w:t>قبس ام ىلع ءانب</w:t>
      </w:r>
    </w:p>
    <w:p>
      <w:pPr>
        <w:jc w:val="right"/>
        <w:bidi/>
      </w:pPr>
      <w:r>
        <w:rPr>
          <w:b w:val="0"/>
          <w:i w:val="0"/>
        </w:rPr>
        <w:t>.ةيضقلا يف لصفلا ةداعإ نيحل ينع تامدخلا فاقيإ عفرو هراثآ ةفاك ءاغلإو مكحلا ذيفنت فقوب اهرارق ذاختاب ايلعلا ةمكحملا هيجوتو ،ةيعرش تافلاخم نم مكحلا باش امل ىرخأ فانئتسا ةرئادل ًالماك ةيضقلا فلم ليوحتو هتساردل ايلعلا ةمكحملل اذه يباطخ ةلاحإب هيجوتلا مكيلاعم نم سمتلأ</w:t>
      </w:r>
    </w:p>
    <w:p>
      <w:pPr>
        <w:jc w:val="right"/>
        <w:bidi/>
      </w:pPr>
      <w:r>
        <w:rPr>
          <w:b w:val="0"/>
          <w:i w:val="0"/>
        </w:rPr>
        <w:t>مكاعريو مكظفحي هللاو</w:t>
      </w:r>
    </w:p>
    <w:p>
      <w:pPr>
        <w:jc w:val="right"/>
        <w:bidi/>
      </w:pPr>
      <w:r>
        <w:rPr>
          <w:b w:val="0"/>
          <w:i w:val="0"/>
        </w:rPr>
        <w:t>تاقفرملا</w:t>
      </w:r>
    </w:p>
    <w:p>
      <w:pPr>
        <w:jc w:val="right"/>
        <w:bidi/>
      </w:pPr>
      <w:r>
        <w:rPr>
          <w:b w:val="0"/>
          <w:i w:val="0"/>
        </w:rPr>
        <w:t>ينيز سابع دمحأ ةماسأ همدقم</w:t>
      </w:r>
    </w:p>
    <w:p>
      <w:pPr>
        <w:jc w:val="right"/>
        <w:bidi/>
      </w:pPr>
      <w:r>
        <w:rPr>
          <w:b w:val="0"/>
          <w:i w:val="0"/>
        </w:rPr>
        <w:t>(1008017301) مقر ةينطو ةيوه</w:t>
      </w:r>
    </w:p>
    <w:p>
      <w:pPr>
        <w:jc w:val="right"/>
        <w:bidi/>
      </w:pPr>
      <w:r>
        <w:rPr>
          <w:b w:val="0"/>
          <w:i w:val="0"/>
        </w:rPr>
        <w:t>0556355663 مقر لاوج</w:t>
      </w:r>
    </w:p>
    <w:p>
      <w:pPr>
        <w:jc w:val="right"/>
        <w:bidi/>
      </w:pPr>
      <w:r>
        <w:rPr>
          <w:b w:val="0"/>
          <w:i w:val="0"/>
        </w:rPr>
        <w:t>.نويلم 120 غلبمب ثروملا ةصح عيب دقع ةروص 1</w:t>
      </w:r>
    </w:p>
    <w:p>
      <w:pPr>
        <w:jc w:val="right"/>
        <w:bidi/>
      </w:pPr>
      <w:r>
        <w:rPr>
          <w:b w:val="0"/>
          <w:i w:val="0"/>
        </w:rPr>
        <w:t>.نويد دادس نويلم 6 غلبمب ىرخأ تاكيش روصو ،لاير فلأ 450 غلبمب كيش ةروص -3 ناندع نم عقومو ةيمسالا ةميقلاب هتصح نع ثروملا لزانت ديفي امب ءاكرشلا رارق نم ةروص 2</w:t>
      </w:r>
    </w:p>
    <w:p>
      <w:pPr>
        <w:jc w:val="right"/>
        <w:bidi/>
      </w:pPr>
      <w:r>
        <w:rPr>
          <w:b w:val="0"/>
          <w:i w:val="0"/>
        </w:rPr>
        <w:t>.فانئتسالا مكح كص 4</w:t>
      </w:r>
    </w:p>
    <w:p>
      <w:pPr>
        <w:jc w:val="right"/>
        <w:bidi/>
      </w:pPr>
      <w:r>
        <w:rPr>
          <w:b w:val="0"/>
          <w:i w:val="0"/>
        </w:rPr>
        <w:t>.رظنلا ةداعإ سامتلا يف رداصلا مكحلا كص 5</w:t>
      </w:r>
    </w:p>
    <w:p>
      <w:pPr>
        <w:jc w:val="right"/>
        <w:bidi/>
      </w:pPr>
      <w:r>
        <w:rPr>
          <w:b w:val="0"/>
          <w:i w:val="0"/>
        </w:rPr>
        <w:t>.دلاولا ىلع نويد دادس ديفي ام اهيف نودم ةيبساحم تافوشك روص -6\</w:t>
      </w:r>
    </w:p>
    <w:p>
      <w:pPr>
        <w:jc w:val="right"/>
        <w:bidi/>
      </w:pPr>
      <w:r>
        <w:rPr>
          <w:b w:val="0"/>
          <w:i w:val="0"/>
        </w:rPr>
        <w:t>.يدض ةمدقملا ذيفنتلا تابلط روص -7\</w:t>
      </w:r>
    </w:p>
    <w:p>
      <w:pPr>
        <w:jc w:val="right"/>
        <w:bidi/>
      </w:pPr>
      <w:r>
        <w:rPr>
          <w:b w:val="0"/>
          <w:i w:val="0"/>
        </w:rPr>
        <w:t>4</w:t>
      </w:r>
    </w:p>
    <w:p>
      <w:pPr>
        <w:jc w:val="right"/>
        <w:bidi/>
      </w:pPr>
      <w:r>
        <w:rPr>
          <w:b w:val="0"/>
          <w:i w:val="0"/>
        </w:rPr>
        <w:t>نويذيفنتلا</w:t>
      </w:r>
    </w:p>
    <w:p>
      <w:pPr>
        <w:jc w:val="right"/>
        <w:bidi/>
      </w:pPr>
      <w:r>
        <w:rPr>
          <w:b w:val="0"/>
          <w:i w:val="0"/>
        </w:rPr>
        <w:t>ةيريلاكلا تاراشتسا دلو ةاماحملا نورقلا ةكرش</w:t>
      </w:r>
    </w:p>
    <w:p>
      <w:pPr>
        <w:jc w:val="right"/>
        <w:bidi/>
      </w:pPr>
      <w:r>
        <w:rPr>
          <w:b w:val="0"/>
          <w:i w:val="0"/>
        </w:rPr>
        <w:t>ـه ١٤٤٥/٠٧/١٣ : خيراتلا</w:t>
      </w:r>
    </w:p>
    <w:p>
      <w:pPr>
        <w:jc w:val="right"/>
        <w:bidi/>
      </w:pPr>
      <w:r>
        <w:rPr>
          <w:b w:val="0"/>
          <w:i w:val="0"/>
        </w:rPr>
        <w:t>هللا مهملس ةدج ةظفاحمب ةيراجتلا فانئتسالا ةمكحم ةاضقو سيئر ةليضفلا باحصأ</w:t>
      </w:r>
    </w:p>
    <w:p>
      <w:pPr>
        <w:jc w:val="right"/>
        <w:bidi/>
      </w:pPr>
      <w:r>
        <w:rPr>
          <w:b w:val="0"/>
          <w:i w:val="0"/>
        </w:rPr>
        <w:t>:دعبو ،هتاكربو هللا ةمحرو مكيلع مالسلا</w:t>
      </w:r>
    </w:p>
    <w:p>
      <w:pPr>
        <w:jc w:val="right"/>
        <w:bidi/>
      </w:pPr>
      <w:r>
        <w:rPr>
          <w:b w:val="0"/>
          <w:i w:val="0"/>
        </w:rPr>
        <w:t>عوضوملا</w:t>
      </w:r>
    </w:p>
    <w:p>
      <w:pPr>
        <w:jc w:val="right"/>
        <w:bidi/>
      </w:pPr>
      <w:r>
        <w:rPr>
          <w:b w:val="0"/>
          <w:i w:val="0"/>
        </w:rPr>
        <w:t>هلثميو (۱۰۳۷۱۰۸۰۰۱) :مقر ةينطو ةيوه ةيسنجلا يدوعس ينيز سابع دمحأ ةماسأ سمتلملا ـه١٤٤٢/١٢/٢٥ ) خيراتو (٤٢٨٢٤٧١٧ ) مقر ةيضقلا يف ـه١٤٤٥/٠٣/١٣ خيراتب (٤٥٣٠٢٤١٦٢٢ ) مقر كصلا بجومب ةدجب ةيراجتلا ةمكحملاب ةيناثلا فانئتسالا ةرئاد نم رداصلا مكحلا ىلع رظن ةداعإ سامتلا</w:t>
      </w:r>
    </w:p>
    <w:p>
      <w:pPr>
        <w:jc w:val="right"/>
        <w:bidi/>
      </w:pPr>
      <w:r>
        <w:rPr>
          <w:b w:val="0"/>
          <w:i w:val="0"/>
        </w:rPr>
        <w:t>مقر ةلاكولاب (٢٥٦٧ / ٤٤ ) مقر ةاماحم صيخرت دشار لآ فرشم نب يلع /يماحملا</w:t>
      </w:r>
    </w:p>
    <w:p>
      <w:pPr>
        <w:jc w:val="right"/>
        <w:bidi/>
      </w:pPr>
      <w:r>
        <w:rPr>
          <w:b w:val="0"/>
          <w:i w:val="0"/>
        </w:rPr>
        <w:t>١٤٤٥ / ٣ / ٢٠ :خيراتو ٤٥١٥٦٠٥٧٠</w:t>
      </w:r>
    </w:p>
    <w:p>
      <w:pPr>
        <w:jc w:val="right"/>
        <w:bidi/>
      </w:pPr>
      <w:r>
        <w:rPr>
          <w:b w:val="0"/>
          <w:i w:val="0"/>
        </w:rPr>
        <w:t>(۳۳۷۲۹۰۷۱۰۱ ) : مقر ةينطو ةيوه ،ةيسنجلا يدوعس ينيز سابع دمحأ ناندع - امهدض سمتلملا</w:t>
      </w:r>
    </w:p>
    <w:p>
      <w:pPr>
        <w:jc w:val="right"/>
        <w:bidi/>
      </w:pPr>
      <w:r>
        <w:rPr>
          <w:b w:val="0"/>
          <w:i w:val="0"/>
        </w:rPr>
        <w:t>(١٠٠٧٠٥٦٨٤٧) مقر ةينطو ةيوه ،ةيسنجلا ةيدوعس ، يزارحلا ىيحي دمحم ةقئاع</w:t>
      </w:r>
    </w:p>
    <w:p>
      <w:pPr>
        <w:jc w:val="right"/>
        <w:bidi/>
      </w:pPr>
      <w:r>
        <w:rPr>
          <w:b w:val="0"/>
          <w:i w:val="0"/>
        </w:rPr>
        <w:t>:هيلع سمتلملا مكحلا صخلمو ىوعدلا تاعقاو</w:t>
      </w:r>
    </w:p>
    <w:p>
      <w:pPr>
        <w:jc w:val="right"/>
        <w:bidi/>
      </w:pPr>
      <w:r>
        <w:rPr>
          <w:b w:val="0"/>
          <w:i w:val="0"/>
        </w:rPr>
        <w:t>ىوعدلا تاعقاو : ًالوأ</w:t>
      </w:r>
    </w:p>
    <w:p>
      <w:pPr>
        <w:jc w:val="right"/>
        <w:bidi/>
      </w:pPr>
      <w:r>
        <w:rPr>
          <w:b w:val="0"/>
          <w:i w:val="0"/>
        </w:rPr>
        <w:t>ىوعد ةبسانمب ةلازغ وبأ بتكم نم ، ١٤٣٧ ماع ةكرشلا مييقت مت امنيب لاير فلأ ٤٥٠ هردق نمت ءاقل مت (٩٠) اهردق ةصحل عيبلا نأ هيف درو دق ،١٤٣١/٠٩/٢٥ خيراتب لدعلا بتاك ىدل ةيراجتلا ةفرغلاب قثوملاو م٢٠١٠/٠٨/٣٠ قفاوملا ١٤٣١/٠٩/٢٠ يف خرؤملا ءاكرشلا رارق يف تباثلا نأ ىلع ًاسيسأت لداع ريغ نمثب مت عيبلا نأ معزي ۲۰۱۹٤٠٣٠١٦ ) مقر يراجتلا لجسلا تاذ ةيراجتلا ينيز دمحا ةكرش يف هتصحل مهثروم عيب يف لصاحلا نيقلا تابثإ بلطب ىوعدلا امافأ امهدض سمتلملا نأ 1-</w:t>
      </w:r>
    </w:p>
    <w:p>
      <w:pPr>
        <w:jc w:val="right"/>
        <w:bidi/>
      </w:pPr>
      <w:r>
        <w:rPr>
          <w:b w:val="0"/>
          <w:i w:val="0"/>
        </w:rPr>
        <w:t>.لاير نويلم ٣٦٨ غلبمب ىرخآ</w:t>
      </w:r>
    </w:p>
    <w:p>
      <w:pPr>
        <w:jc w:val="right"/>
        <w:bidi/>
      </w:pPr>
      <w:r>
        <w:rPr>
          <w:b w:val="0"/>
          <w:i w:val="0"/>
        </w:rPr>
        <w:t>نأ ررقو ،امهدض سمتلملا ثروم نم عقوم ه١٤٣١/٠٩/٢٠ يف خرؤم عيب دقع مدقو ،لاير نويلم ١٢٠ وه يقيقحلا نمثلا نأب اهمامأ سمتلملا عفدو ىلوألا ةجردلا ةمكحم مامأ تاسلجلاب ىوعدلا تلوادت</w:t>
      </w:r>
    </w:p>
    <w:p>
      <w:pPr>
        <w:jc w:val="right"/>
        <w:bidi/>
      </w:pPr>
      <w:r>
        <w:rPr>
          <w:b w:val="0"/>
          <w:i w:val="0"/>
        </w:rPr>
        <w:t>كتبلا ةيطاخم بلطو ،ىرخأ ىوعد يف ةمدقم كلذ ىلع ةلادلا تادنتسملاو قاروألا نأو ،اهدادس متو عئابلا تاينويدملا دادس رخآ ءزجو ،سمتلملل ةيلام تاقحتسم هنم ءزج دقعلاب تباثلا وحنلا ىلع نمثلا</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3988545/1 653 053 Tannthion@gmail.com eTanfition</w:t>
      </w:r>
    </w:p>
    <w:p>
      <w:pPr>
        <w:jc w:val="right"/>
        <w:bidi/>
      </w:pPr>
      <w:r>
        <w:rPr>
          <w:b w:val="0"/>
          <w:i w:val="0"/>
        </w:rPr>
        <w:t>نويذيفنتلا</w:t>
      </w:r>
    </w:p>
    <w:p>
      <w:pPr>
        <w:jc w:val="right"/>
        <w:bidi/>
      </w:pPr>
      <w:r>
        <w:rPr>
          <w:b w:val="0"/>
          <w:i w:val="0"/>
        </w:rPr>
        <w:t>ةينوناقلا تاراشتسالاو ةاماحملل نينستلا ةكرش</w:t>
      </w:r>
    </w:p>
    <w:p>
      <w:pPr>
        <w:jc w:val="right"/>
        <w:bidi/>
      </w:pPr>
      <w:r>
        <w:rPr>
          <w:b w:val="0"/>
          <w:i w:val="0"/>
        </w:rPr>
        <w:t>ةلازغ وبأ ريرقتب امهدض سمتلملا فانئتسا يف نعطو ،اهميدقتل اتقو جاتحت تادنتسملاو ىوعدلا عفر ىلع ةقباس تاونس رشع نم رثكأ ىلإ اهخيرات دوعي ةعقاولا نأب دافأ امك ،ةيلئاع فيراصم ىلإ ةفاضإ سمتلملا اهددس (عئابلا ثروملا ىلع ةيصخش ضورق اهبلغأو دادسلا تانايب نع ةدافإلل يزكرملا</w:t>
      </w:r>
    </w:p>
    <w:p>
      <w:pPr>
        <w:jc w:val="right"/>
        <w:bidi/>
      </w:pPr>
      <w:r>
        <w:rPr>
          <w:b w:val="0"/>
          <w:i w:val="0"/>
        </w:rPr>
        <w:t>زواجتت ال يئدبملا ريرقتلا يف تباثلا بسحب ةكرشلل ةيقيقحلا ةميقلا نأو ،ةريثك نعاطم ىوح يذلاو</w:t>
      </w:r>
    </w:p>
    <w:p>
      <w:pPr>
        <w:jc w:val="right"/>
        <w:bidi/>
      </w:pPr>
      <w:r>
        <w:rPr>
          <w:b w:val="0"/>
          <w:i w:val="0"/>
        </w:rPr>
        <w:t>اذهو ،ريرقتلا ىلع لوعي ملو ،ًاحلص تهتنا ريرقتلا اهيف مدق يتلا ىوعدلا نأ امك ،لاير نويلم ٧٩</w:t>
      </w:r>
    </w:p>
    <w:p>
      <w:pPr>
        <w:jc w:val="right"/>
        <w:bidi/>
      </w:pPr>
      <w:r>
        <w:rPr>
          <w:b w:val="0"/>
          <w:i w:val="0"/>
        </w:rPr>
        <w:t>تاهجلا نم ديدعلا ةبطاخمل جاتحتو ،اهرفاوت مدعل قاروألا زاربإ رذعتيو ،تاونسا ىلع ديزي ام لبق يأ م٢٠١٤/٠٧/١٥ خيراتب اهتيفصت مت ةكرشلا نأ امك ،اهيلع عقوم هنوكل اهتقيقحب لوألا هدض سمتلملا ملعيو ،ةكرشلل ةيقيقحلا ةميقلا دكؤت ىرخأ تامييقت كانه نأو ، ٥١٤٣٢/١٢/٠٢ خيراتو (١٨٥/١٧/٢) مقرب ملاظملا ناويدب رشع ةعباسلا ةيراجتلا ةرئادلا نم رداصلا مكحلا كصب تباث</w:t>
      </w:r>
    </w:p>
    <w:p>
      <w:pPr>
        <w:jc w:val="right"/>
        <w:bidi/>
      </w:pPr>
      <w:r>
        <w:rPr>
          <w:b w:val="0"/>
          <w:i w:val="0"/>
        </w:rPr>
        <w:t>اهنع ثحبلاو</w:t>
      </w:r>
    </w:p>
    <w:p>
      <w:pPr>
        <w:jc w:val="right"/>
        <w:bidi/>
      </w:pPr>
      <w:r>
        <w:rPr>
          <w:b w:val="0"/>
          <w:i w:val="0"/>
        </w:rPr>
        <w:t>١٢٠ ةميقلا نأ هيف تباثلاو ه١٤٣١/٠٩/٢٠ يف خرؤملا عيبلا دقع ىلع نعطلاب امهدض سمتلملا عفر</w:t>
      </w:r>
    </w:p>
    <w:p>
      <w:pPr>
        <w:jc w:val="right"/>
        <w:bidi/>
      </w:pPr>
      <w:r>
        <w:rPr>
          <w:b w:val="0"/>
          <w:i w:val="0"/>
        </w:rPr>
        <w:t>ىرخألا مهعوفدب اوفتكاو نعطلاب مهكسمت نع اوعجارت مث نويلم</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لاير</w:t>
      </w:r>
    </w:p>
    <w:p>
      <w:pPr>
        <w:jc w:val="right"/>
        <w:bidi/>
      </w:pPr>
      <w:r>
        <w:rPr>
          <w:b w:val="0"/>
          <w:i w:val="0"/>
        </w:rPr>
        <w:t>اهمكح ءاجو ،ةيناثلا فالقتسالا ةرئاد مامأ ىوعدلا تلوادتو مكحلا ىلع ضارتعاب سمتلملا مدقت</w:t>
      </w:r>
    </w:p>
    <w:p>
      <w:pPr>
        <w:jc w:val="right"/>
        <w:bidi/>
      </w:pPr>
      <w:r>
        <w:rPr>
          <w:b w:val="0"/>
          <w:i w:val="0"/>
        </w:rPr>
        <w:t>.قوطنملا يف ليدعت عم ،ىلوألا ةجردلا مكحل ًاديرم</w:t>
      </w:r>
    </w:p>
    <w:p>
      <w:pPr>
        <w:jc w:val="right"/>
        <w:bidi/>
      </w:pPr>
      <w:r>
        <w:rPr>
          <w:b w:val="0"/>
          <w:i w:val="0"/>
        </w:rPr>
        <w:t>:يلي اميف هيلع سمتلملا مكحلا صخلم زجون : هيلع سمتلملا مكحلا صخلم : ًايناث</w:t>
      </w:r>
    </w:p>
    <w:p>
      <w:pPr>
        <w:jc w:val="right"/>
        <w:bidi/>
      </w:pPr>
      <w:r>
        <w:rPr>
          <w:b w:val="0"/>
          <w:i w:val="0"/>
        </w:rPr>
        <w:t>اهنم تافيلكت وأ هدلاو نع تاينويدم دادس قيرطب تعفد صصحلا ءارش ةميق نأب (سمتلملا) هيلع ىعدملا ءاعدا نا ا</w:t>
      </w:r>
    </w:p>
    <w:p>
      <w:pPr>
        <w:jc w:val="right"/>
        <w:bidi/>
      </w:pPr>
      <w:r>
        <w:rPr>
          <w:b w:val="0"/>
          <w:i w:val="0"/>
        </w:rPr>
        <w:t>هتفد وأ هتحص نم ققحتلا نكمملا ريغ نمو اهتبثي ام مدقي ملف : هيلع فرصلا</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مدقي مل امك ،هتبثي ام ميدقت هيلعف ءيش ىعدا نم نإف ،صصحلا ةميقل دادسلا ىلع ليلدلا ميدقت</w:t>
      </w:r>
    </w:p>
    <w:p>
      <w:pPr>
        <w:jc w:val="right"/>
        <w:bidi/>
      </w:pPr>
      <w:r>
        <w:rPr>
          <w:b w:val="0"/>
          <w:i w:val="0"/>
        </w:rPr>
        <w:t>.ةكرشلل ىرخأ تامييقت</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0577 605 012 3388 053653 Tanithion@gmail.com</w:t>
      </w:r>
    </w:p>
    <w:p>
      <w:pPr>
        <w:jc w:val="right"/>
        <w:bidi/>
      </w:pPr>
      <w:r>
        <w:rPr>
          <w:b w:val="0"/>
          <w:i w:val="0"/>
        </w:rPr>
        <w:t>نويذيفنتلا</w:t>
      </w:r>
    </w:p>
    <w:p>
      <w:pPr>
        <w:jc w:val="right"/>
        <w:bidi/>
      </w:pPr>
      <w:r>
        <w:rPr>
          <w:b w:val="0"/>
          <w:i w:val="0"/>
        </w:rPr>
        <w:t>ةينوناقلا تاراشتسالاو ةاماحملل نايكيفتكلا ةكرش</w:t>
      </w:r>
    </w:p>
    <w:p>
      <w:pPr>
        <w:jc w:val="right"/>
        <w:bidi/>
      </w:pPr>
      <w:r>
        <w:rPr>
          <w:b w:val="0"/>
          <w:i w:val="0"/>
        </w:rPr>
        <w:t>وبأ ءاعدتسا نع يرادإلا ءاضقلا ةمكحم عجارت كلذ نم لاني الو لاير ٧٥٧٩٣١,٣٦٨ وه تازواجتلا رثأل ةفاضإلاب ةيرتفدلا ءاكرشلا قوقح يلامجإ نأ نمضت يئاهنلا ريرقتلا نأل هب دتعي ال ،يئدبملا هريرقت يف تباث وه امك لاير ۱۰۹٧٩٩٢٤ غلبمب ةكرشلا مييقت نمضت ىلوألا ةجردلا ةمكحم هب تذخأ يذلاو !\!\ ىرخأ ىوعد نم هب سنأتسملا ةلازغ وبأ ريرقت نأب (سمتلملا ) هيلع ىعدملا عفد نأ ج</w:t>
      </w:r>
    </w:p>
    <w:p>
      <w:pPr>
        <w:jc w:val="right"/>
        <w:bidi/>
      </w:pPr>
      <w:r>
        <w:rPr>
          <w:b w:val="0"/>
          <w:i w:val="0"/>
        </w:rPr>
        <w:t>يئاهنلاو يئدبملا مييقتلا نيب قرفلا يف رظنلل ةلازغ</w:t>
      </w:r>
    </w:p>
    <w:p>
      <w:pPr>
        <w:jc w:val="right"/>
        <w:bidi/>
      </w:pPr>
      <w:r>
        <w:rPr>
          <w:b w:val="0"/>
          <w:i w:val="0"/>
        </w:rPr>
        <w:t>كلذ ىلع عقوملا نأو سيسأتلا دقع ليدعتو عيبلا دقع ىلع ةلاصأ عقوي مل ثروملا نأب تفتحا نئارقلا نأ د</w:t>
      </w:r>
    </w:p>
    <w:p>
      <w:pPr>
        <w:jc w:val="right"/>
        <w:bidi/>
      </w:pPr>
      <w:r>
        <w:rPr>
          <w:b w:val="0"/>
          <w:i w:val="0"/>
        </w:rPr>
        <w:t>كردم ريغو ةيلهألا دقاف ناك عيبلا تقو ثروملا نأب تفتخا نئارقلا نأ امك ،هنع ليكو</w:t>
      </w:r>
    </w:p>
    <w:p>
      <w:pPr>
        <w:jc w:val="right"/>
        <w:bidi/>
      </w:pPr>
      <w:r>
        <w:rPr>
          <w:b w:val="0"/>
          <w:i w:val="0"/>
        </w:rPr>
        <w:t>وه امل الاير نوعبسو ناتئمو ًافلأ نوعبسو ةعستو ةئمعبسو ًانويلم نوعستو ةنس (٩٦٧٧٩٢٧٠ ) : هردق ًاغلبم ،(۳۳۷۲۹۰۷۱۰۱) مقر ةينطو ةيوه يتيز سابع دمحأ ناندع ـل عفدي نأب (۱۰۳۷۱۰۸۰۰۱) مقر ةينطو ةيوه ينيز سابع نب دمحأ نب ةماسا مازلا :ًايناث ًالاير رشع ةعستو ناتئمو ًافلأ نوسمخو دحاو ةئمتسو ًانويلم نورشعو ةعبس (۹۱۲۱٦٥,٢٧ ) هردق ًاغلبم (٥٦٨٤٧۰۷۰۰۱) مقر ةينطو ةيوه يزارحلا يلع دمحم ىيحي دمحم ةقئاع ـل عفدي نأب (۱۰۳۷۱۰۸۰۰۱) مقر ةينطو ةيوه ينيز سابع نب دمحأ نب ةماسأ مازلإ (ًالوأ) :يلي امب نوكيل هقوطنم ليدعت عم (٤٧١٧۲۸۲٤) مقر ةيضقلا يف ـه١٤٤٥ ١ - ٠١ يف خرؤملا ةدجب ةيراجتلا ةمكحملا يف ىلوألا ةيراجتلا ةرئادلا مكح دييأتب عوضوملا يفو ،الكش ضارتعالا لوبقب ةرئادلا تمكح :يلي امك هيلع سمتلملا فانئتسالا مكح قوطتم ءاج هيلعو</w:t>
      </w:r>
    </w:p>
    <w:p>
      <w:pPr>
        <w:jc w:val="right"/>
        <w:bidi/>
      </w:pPr>
      <w:r>
        <w:rPr>
          <w:b w:val="0"/>
          <w:i w:val="0"/>
        </w:rPr>
        <w:t>.بابسألاب حضوم</w:t>
      </w:r>
    </w:p>
    <w:p>
      <w:pPr>
        <w:jc w:val="right"/>
        <w:bidi/>
      </w:pPr>
      <w:r>
        <w:rPr>
          <w:b w:val="0"/>
          <w:i w:val="0"/>
        </w:rPr>
        <w:t>سامتلالا بلط بابسأ</w:t>
      </w:r>
    </w:p>
    <w:p>
      <w:pPr>
        <w:jc w:val="right"/>
        <w:bidi/>
      </w:pPr>
      <w:r>
        <w:rPr>
          <w:b w:val="0"/>
          <w:i w:val="0"/>
        </w:rPr>
        <w:t>ماكحألا يف رظنلا ةداعإ سامتلا ميدقت زوجي اهصنو ةيراجتلا مكاحملا ماظن نم (٨٦) ةداملل ًاقفو</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(۰۰۲) ةداملا نم (ج .ب) نيترقفلاب امهيلع صوصملا نيتلاحلا ققحت ىلع ًاسيسأت سامتلالا اذهب مدقتأ</w:t>
      </w:r>
    </w:p>
    <w:p>
      <w:pPr>
        <w:jc w:val="right"/>
        <w:bidi/>
      </w:pPr>
      <w:r>
        <w:rPr>
          <w:b w:val="0"/>
          <w:i w:val="0"/>
        </w:rPr>
        <w:t>ماكحالا يف رظنلا ةداعإ سمتلي نأ موصخلا نم يأل قحي : هنأ ىلع تصن يتلاو تاعفارملا ماظن نم</w:t>
      </w:r>
    </w:p>
    <w:p>
      <w:pPr>
        <w:jc w:val="right"/>
        <w:bidi/>
      </w:pPr>
      <w:r>
        <w:rPr>
          <w:b w:val="0"/>
          <w:i w:val="0"/>
        </w:rPr>
        <w:t>دق ناك ىوعدلا يف ةعطاق قاروأ ىلع مكحلا دعب سمتلملا لصح اذإ ـب ةيلاتلا تالاحلا يف ةيئاهنلا</w:t>
      </w:r>
    </w:p>
    <w:p>
      <w:pPr>
        <w:jc w:val="right"/>
        <w:bidi/>
      </w:pPr>
      <w:r>
        <w:rPr>
          <w:b w:val="0"/>
          <w:i w:val="0"/>
        </w:rPr>
        <w:t>ناك املو ،مكحلا يف ريثأتلا هنأش نم شغ مصخلا نم عقو اذإ ج مكحلا لبق اهزاربإ هيلع رذعت</w:t>
      </w:r>
    </w:p>
    <w:p>
      <w:pPr>
        <w:jc w:val="right"/>
        <w:bidi/>
      </w:pPr>
      <w:r>
        <w:rPr>
          <w:b w:val="0"/>
          <w:i w:val="0"/>
        </w:rPr>
        <w:t>نلاو ةعانم</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4571 605 012 3388 453653 Tantithion@gmail.com</w:t>
      </w:r>
    </w:p>
    <w:p>
      <w:pPr>
        <w:jc w:val="right"/>
        <w:bidi/>
      </w:pPr>
      <w:r>
        <w:rPr>
          <w:b w:val="0"/>
          <w:i w:val="0"/>
        </w:rPr>
        <w:t>نويذيفنتلا</w:t>
      </w:r>
    </w:p>
    <w:p>
      <w:pPr>
        <w:jc w:val="right"/>
        <w:bidi/>
      </w:pPr>
      <w:r>
        <w:rPr>
          <w:b w:val="0"/>
          <w:i w:val="0"/>
        </w:rPr>
        <w:t>ةينوناقلا نم ةنابتسي الو ةيماحملا نيب يللا ةكرش</w:t>
      </w:r>
    </w:p>
    <w:p>
      <w:pPr>
        <w:jc w:val="right"/>
        <w:bidi/>
      </w:pPr>
      <w:r>
        <w:rPr>
          <w:b w:val="0"/>
          <w:i w:val="0"/>
        </w:rPr>
        <w:t>روهظ تقوبو شغلاو ريوزتلاب هملع خيراتب سمتلملا ةدافإ يفكت و شغلا هيف رهظ وأ ماظنلا اذه نم نيتئاملا ةداملا نم (ب) ةرقفلا يف اهيلع صوصنملا قاروألا روهظ موي نم أدبت اموي نوثالث يه سامتلالا ميدقت ةدم نأ ،ةيذيفنتلا اهتحئالو ةيعرشلا تاعفارملا ماظن نم (۱۰۲) ةداملل اقبطو ًاماظن ررقملا</w:t>
      </w:r>
    </w:p>
    <w:p>
      <w:pPr>
        <w:jc w:val="right"/>
        <w:bidi/>
      </w:pPr>
      <w:r>
        <w:rPr>
          <w:b w:val="0"/>
          <w:i w:val="0"/>
        </w:rPr>
        <w:t>نإف اذل اموي نوثالث اهب ملعلا ىلع ضمي مل ثيحو ،ه١٤٤٥/٧/٠٤ وه شفلاب ملعلا خيرات ناو ١٤٤٥/٠٦/١٥ خيراتب الإ رهظت مل ىوعدلا يف ةعطاقلا قاروألا نأ ثيحو ،اهيلع صوصنملا قاروألا</w:t>
      </w:r>
    </w:p>
    <w:p>
      <w:pPr>
        <w:jc w:val="right"/>
        <w:bidi/>
      </w:pPr>
      <w:r>
        <w:rPr>
          <w:b w:val="0"/>
          <w:i w:val="0"/>
        </w:rPr>
        <w:t>يماظنلا داعيملا يف هعفرل ًالكش لوبقم سامتلالا</w:t>
      </w:r>
    </w:p>
    <w:p>
      <w:pPr>
        <w:jc w:val="right"/>
        <w:bidi/>
      </w:pPr>
      <w:r>
        <w:rPr>
          <w:b w:val="0"/>
          <w:i w:val="0"/>
        </w:rPr>
        <w:t>نمضت نأ ىلع صنلا تدروأ يتلاو ماكحألا ىلع ضارتعالل ةيذيفنتلا ةحئاللا نم (١/٥٢) ةداملاب المعو</w:t>
      </w:r>
    </w:p>
    <w:p>
      <w:pPr>
        <w:jc w:val="right"/>
        <w:bidi/>
      </w:pPr>
      <w:r>
        <w:rPr>
          <w:b w:val="0"/>
          <w:i w:val="0"/>
        </w:rPr>
        <w:t>نم ببس لكل ضرعأ فوس اذل ،مكحلا ىلع اهرثأو سامتلالا لحم عئاقولا نايب سامتنالا ةحئال</w:t>
      </w:r>
    </w:p>
    <w:p>
      <w:pPr>
        <w:jc w:val="right"/>
        <w:bidi/>
      </w:pPr>
      <w:r>
        <w:rPr>
          <w:b w:val="0"/>
          <w:i w:val="0"/>
        </w:rPr>
        <w:t>:يتآلا وحنلا ىلع مكحلا يف اهرثأو سامتلالا لحم ةعقاولا ًالوانتم سامتلالا بابسأ</w:t>
      </w:r>
    </w:p>
    <w:p>
      <w:pPr>
        <w:jc w:val="right"/>
        <w:bidi/>
      </w:pPr>
      <w:r>
        <w:rPr>
          <w:b w:val="0"/>
          <w:i w:val="0"/>
        </w:rPr>
        <w:t>:مكحلا لبق اهزاربإ رذعت دق ىوعدلا يف ةعطاق قاروأ ىلع لوصحلا سامتلالل لوألا ببسلا</w:t>
      </w:r>
    </w:p>
    <w:p>
      <w:pPr>
        <w:jc w:val="right"/>
        <w:bidi/>
      </w:pPr>
      <w:r>
        <w:rPr>
          <w:b w:val="0"/>
          <w:i w:val="0"/>
        </w:rPr>
        <w:t>تقولا تاذ يفو ،نمثلا دادس يفن عم عيبلا ةحص ىلع هءاضق سسأ دق هيلع سمتلملا مكحلا ناك امل</w:t>
      </w:r>
    </w:p>
    <w:p>
      <w:pPr>
        <w:jc w:val="right"/>
        <w:bidi/>
      </w:pPr>
      <w:r>
        <w:rPr>
          <w:b w:val="0"/>
          <w:i w:val="0"/>
        </w:rPr>
        <w:t>ام مدقي مل (سمتلملا ) هيلع ىعدملا نأب هبيبست يف دروأو ،لاير نويلم ١٢٠ ةردق يقيقح نمث ءاقل مت عيبلا نأ ديفي يذلاو سمتلملا نم مدقملاو امهدض سمتلملا ثروم نم عقوملا عيبلا دقعب نودملا نمثلاب ذخأي مل</w:t>
      </w:r>
    </w:p>
    <w:p>
      <w:pPr>
        <w:jc w:val="right"/>
        <w:bidi/>
      </w:pPr>
      <w:r>
        <w:rPr>
          <w:b w:val="0"/>
          <w:i w:val="0"/>
        </w:rPr>
        <w:t>دلاولا نم تافيلكتو كونبلل هدلاو نع تاينويدم دادس قيرطب تعفد صصحلا ءارش ةميق نأ تبثي</w:t>
      </w:r>
    </w:p>
    <w:p>
      <w:pPr>
        <w:jc w:val="right"/>
        <w:bidi/>
      </w:pPr>
      <w:r>
        <w:rPr>
          <w:b w:val="0"/>
          <w:i w:val="0"/>
        </w:rPr>
        <w:t>بلط ةرئادلا تضفرو ،هتقد وأ هتحص نم ققحتلا نكمملا ريغ نمو ،دقعلاب دراو وه امك هيلع فرصلل</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نأو ،هتيثي ام ميدقت هيلعف ًائيش ىعدا نم نأب كلذ اببسم ،اهميدقت رذعت يتلاو صصحلا ةميقل دادسلا</w:t>
      </w:r>
    </w:p>
    <w:p>
      <w:pPr>
        <w:jc w:val="right"/>
        <w:bidi/>
      </w:pPr>
      <w:r>
        <w:rPr>
          <w:b w:val="0"/>
          <w:i w:val="0"/>
        </w:rPr>
        <w:t>ىلوألا ةجردلا ةمكحم بيبست ىلع لوع امك ،دايحلا نع اهجرخي يزكرملا كنبلل ةمكحملا ةبطاخم</w:t>
      </w:r>
    </w:p>
    <w:p>
      <w:pPr>
        <w:jc w:val="right"/>
        <w:bidi/>
      </w:pPr>
      <w:r>
        <w:rPr>
          <w:b w:val="0"/>
          <w:i w:val="0"/>
        </w:rPr>
        <w:t>:يتآلا حضتي كلذ ىلع ءانبو ،ةكرشلل ىرخأ تامييقت مدقي مل (سمتلملا هيلع ىعدملا نأ نمضت يذلاو</w:t>
      </w:r>
    </w:p>
    <w:p>
      <w:pPr>
        <w:jc w:val="right"/>
        <w:bidi/>
      </w:pPr>
      <w:r>
        <w:rPr>
          <w:b w:val="0"/>
          <w:i w:val="0"/>
        </w:rPr>
        <w:t>سمتلملا مكحلا اهنع رداصلا فانئتسالا ةمكحم ةعانق مدع يف تدسجت :سامتلالا لحم عئاقولا نأ</w:t>
      </w:r>
    </w:p>
    <w:p>
      <w:pPr>
        <w:jc w:val="right"/>
        <w:bidi/>
      </w:pPr>
      <w:r>
        <w:rPr>
          <w:b w:val="0"/>
          <w:i w:val="0"/>
        </w:rPr>
        <w:t>اهانبم ةنيرقلا نويلم ١٢٠ ةميقلا نأ هيف تباثلا عيبلا دقعب اهتعانق مدع تسسأ امك ،دادسلا ءاقتنا ىلع ةنيرق دادسلا ديفت تادنتسم هيلع ىعدملا ميدقت ددعت نم تذختاو ،صصحلا نمث دادسب هيلع</w:t>
      </w:r>
    </w:p>
    <w:p>
      <w:pPr>
        <w:jc w:val="right"/>
        <w:bidi/>
      </w:pPr>
      <w:r>
        <w:rPr>
          <w:b w:val="0"/>
          <w:i w:val="0"/>
        </w:rPr>
        <w:t>.ةيلهألا دقاف دقاعتلا تقو ناك هنأو دقعلا ىلع عقوي مل ثروملا نأب نيمختلاو نظلا</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4577 012605 3888 653 053 Tanithion@gmail.com</w:t>
      </w:r>
    </w:p>
    <w:p>
      <w:pPr>
        <w:jc w:val="right"/>
        <w:bidi/>
      </w:pPr>
      <w:r>
        <w:rPr>
          <w:b w:val="0"/>
          <w:i w:val="0"/>
        </w:rPr>
        <w:t>نويذيفنتلا</w:t>
      </w:r>
    </w:p>
    <w:p>
      <w:pPr>
        <w:jc w:val="right"/>
        <w:bidi/>
      </w:pPr>
      <w:r>
        <w:rPr>
          <w:b w:val="0"/>
          <w:i w:val="0"/>
        </w:rPr>
        <w:t>ةينوناقلا تارامتسالاو ةحايسلا ةكرشلا</w:t>
      </w:r>
    </w:p>
    <w:p>
      <w:pPr>
        <w:jc w:val="right"/>
        <w:bidi/>
      </w:pPr>
      <w:r>
        <w:rPr>
          <w:b w:val="0"/>
          <w:i w:val="0"/>
        </w:rPr>
        <w:t>زاربإ رذعت ببس و مكحلا رودص دعب اهيلع لوصحلا متو امهدض سمتلملاو سمتلملا ثروم) عئابلا ىلع تاينويدم دادسب سمتلملا مايق لالخ نم دادسلا ديقت يتلا ةعطاقلا قاروألا زاربإ سمتلملا ىلع رذعت ذإو .ددسي مل نمثلاو عقو عيبلا نأ تربتعا فانئتسالا ةمكحم نأ :مكحلا ىلع عئاقولا رثأ</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يزكرملا كنبلا ةبطاخم (سمتلملا) هيلع ىعدملا بلط تضفر فانئتسالا ةمكحم نأ امك ،ىوعدلا ىلع ةقباس ةلماك ةنس ١٤ زواجتت ةرتف نم يأ .ه١٤٣٨ ماع ىتحو ه١٤٣١ نم ةرتفلا يهو تاونس نامث نم برقي ام رادم ىلع ةددسمو لاير نويلم نيتسلا زواجتت ةددسملا غلابملا نأو اميس ال - ةليوط ةدم</w:t>
      </w:r>
    </w:p>
    <w:p>
      <w:pPr>
        <w:jc w:val="right"/>
        <w:bidi/>
      </w:pPr>
      <w:r>
        <w:rPr>
          <w:b w:val="0"/>
          <w:i w:val="0"/>
        </w:rPr>
        <w:t>اهنيح يف اهميدقتو اهيلع لوصحلا سمتلملا ىلع رذعتو ةقالعلا تاذ كونبلاو</w:t>
      </w:r>
    </w:p>
    <w:p>
      <w:pPr>
        <w:jc w:val="right"/>
        <w:bidi/>
      </w:pPr>
      <w:r>
        <w:rPr>
          <w:b w:val="0"/>
          <w:i w:val="0"/>
        </w:rPr>
        <w:t>ةردق يلامجإ غلبمب ،١٤٣٦ ىلإ ه١٤٣١ نم ةرتفلا يف ثروملا ىلع ةيكنب ضورق دادس :ًالوأ :يلي ام يهف دادسلا ديفتو هيلع سمتلملا مكحلا دعب اهيلع لوصحلا مت يتلا قاروألا نع امأ</w:t>
      </w:r>
    </w:p>
    <w:p>
      <w:pPr>
        <w:jc w:val="right"/>
        <w:bidi/>
      </w:pPr>
      <w:r>
        <w:rPr>
          <w:b w:val="0"/>
          <w:i w:val="0"/>
        </w:rPr>
        <w:t>1 قفرم) .(ًالاير نوتسو نينثاو ةئامنامثو افلأ نوعبرأو ةثالثو لاير نويلم نيرشع) ( ٢٠٠٤٣٨٦٢)</w:t>
      </w:r>
    </w:p>
    <w:p>
      <w:pPr>
        <w:jc w:val="right"/>
        <w:bidi/>
      </w:pPr>
      <w:r>
        <w:rPr>
          <w:b w:val="0"/>
          <w:i w:val="0"/>
        </w:rPr>
        <w:t>(ءافولا تاعاديإب ةيكنب تادنتسمو كونبلل اهتاقاقحتساو غلابملا نايبب فشك</w:t>
      </w:r>
    </w:p>
    <w:p>
      <w:pPr>
        <w:jc w:val="right"/>
        <w:bidi/>
      </w:pPr>
      <w:r>
        <w:rPr>
          <w:b w:val="0"/>
          <w:i w:val="0"/>
        </w:rPr>
        <w:t>ريمألا امهو ةصاحم ةكارش دوقعب دلاولا ءاكرش تاقحتسم نع ةرابع ثروملا ىلع نويد دادس : ًايناث</w:t>
      </w:r>
    </w:p>
    <w:p>
      <w:pPr>
        <w:jc w:val="right"/>
        <w:bidi/>
      </w:pPr>
      <w:r>
        <w:rPr>
          <w:b w:val="0"/>
          <w:i w:val="0"/>
        </w:rPr>
        <w:t>باسح نم ةيفرصم تاكيش روص ۲ قفرم) (٢٠١٧/٠١/٢٦-٢٠١/٠٦/٠٨ - ٢٠١٦/٠٦/٢٦ ٢٠١٦/٠٥/٠٣- ٢٠١٣/٠٥/٠٢) خيراتب ةيفرصم تاكيش بجومب ةدادس مت الاسر ةرشع ةعبسو افلأ نورشعو ةعبرأو ةئام عبرأو ًانويلم نورشعو ةعست (٠١٧,٤٢٤,٢٩ ) هردقو غلبم ( سمتلملا) هيلع ىعدملا مهل ددسو ثروملا نيبو مهنيب جراختلا متو ،نيرخآو ،دوعس لآ زيزعلا دبع نب دمحأ</w:t>
      </w:r>
    </w:p>
    <w:p>
      <w:pPr>
        <w:jc w:val="right"/>
        <w:bidi/>
      </w:pPr>
      <w:r>
        <w:rPr>
          <w:b w:val="0"/>
          <w:i w:val="0"/>
        </w:rPr>
        <w:t>٠٤/٢١/ يف هتافو ىتحو ١٤٣١ نم ةرتفلا يف ،لاير فلأ يتئامو ًانويلم رشع ةثالث (٠٠٠,٢٠٠,١٣ 2 اهردقو (سمتلملا) هيلع ىعدملا اهددس ةيبط ةياعرو جالع تاقفنو ةيلام تاصصخم ًاثلاث ( اهيقحتسمل ةروكذملا غلابملا دادسب يصخشلا هيلع ىعدملا</w:t>
      </w:r>
    </w:p>
    <w:p>
      <w:pPr>
        <w:jc w:val="right"/>
        <w:bidi/>
      </w:pPr>
      <w:r>
        <w:rPr>
          <w:b w:val="0"/>
          <w:i w:val="0"/>
        </w:rPr>
        <w:t>ءافولا تادنتسم روص ۳ قفرم) ه١٤٣٨</w:t>
      </w:r>
    </w:p>
    <w:p>
      <w:pPr>
        <w:jc w:val="right"/>
        <w:bidi/>
      </w:pPr>
      <w:r>
        <w:rPr>
          <w:b w:val="0"/>
          <w:i w:val="0"/>
        </w:rPr>
        <w:t>ثروملا ةافو ىتحو ه١٤٣١ نم ةرتفلا يف دادسلاب هيلع ىعدملا مايق اهيف تباث ءافولا تادنتسم عيمجو</w:t>
      </w:r>
    </w:p>
    <w:p>
      <w:pPr>
        <w:jc w:val="right"/>
        <w:bidi/>
      </w:pPr>
      <w:r>
        <w:rPr>
          <w:b w:val="0"/>
          <w:i w:val="0"/>
        </w:rPr>
        <w:t>يقاب نأ :سماخلاو عبارلا دنبلا يف نمضت يذلاو ةكرشلا يف ثروملا ةصح عم دقع دونب عم قفتي ام وهو</w:t>
      </w:r>
    </w:p>
    <w:p>
      <w:pPr>
        <w:jc w:val="right"/>
        <w:bidi/>
      </w:pPr>
      <w:r>
        <w:rPr>
          <w:b w:val="0"/>
          <w:i w:val="0"/>
        </w:rPr>
        <w:t>لمحت قيرط نع ددست ايونس فلأ نيتئامو نويلم عقاوب تاونس رشع ةدمل ةيونس طاسقأ ىلع ددسي نمثلا</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457 005 2012 0536592196 on Tanhtanggall</w:t>
      </w:r>
    </w:p>
    <w:p>
      <w:pPr>
        <w:jc w:val="right"/>
        <w:bidi/>
      </w:pPr>
      <w:r>
        <w:rPr>
          <w:b w:val="0"/>
          <w:i w:val="0"/>
        </w:rPr>
        <w:t>نويذيفنتلا</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نع ىرخأ غلابم ددس دق سمتلملا نأب املع اهتيمنت يف غلابلا ةرودو ةيلوؤسملا هلمحتو (ثروملا دلاولا تاكرش ةفاكل ًاماع نيثالث ترمتسا يتلا هترادإ نع نويلم ٧٨ اهردق هيلع ىعدملل ةقحتسم ةرجأ</w:t>
      </w:r>
    </w:p>
    <w:p>
      <w:pPr>
        <w:jc w:val="right"/>
        <w:bidi/>
      </w:pPr>
      <w:r>
        <w:rPr>
          <w:b w:val="0"/>
          <w:i w:val="0"/>
        </w:rPr>
        <w:t>اهنع رداصلا فانئتسالا ةمكحم تبهذ ثيحو - ةلقتسم ىوعدب اهب ةبلاطملا يف هقحب ظفتحي ثروملا</w:t>
      </w:r>
    </w:p>
    <w:p>
      <w:pPr>
        <w:jc w:val="right"/>
        <w:bidi/>
      </w:pPr>
      <w:r>
        <w:rPr>
          <w:b w:val="0"/>
          <w:i w:val="0"/>
        </w:rPr>
        <w:t>عيب دقعلا ريسفت نم هبيبست يف هدروأ اميف ىلوألا ةجردلا مكح دييأت ىلإ هيلع سمتلملا مكحلا</w:t>
      </w:r>
    </w:p>
    <w:p>
      <w:pPr>
        <w:jc w:val="right"/>
        <w:bidi/>
      </w:pPr>
      <w:r>
        <w:rPr>
          <w:b w:val="0"/>
          <w:i w:val="0"/>
        </w:rPr>
        <w:t>وه عيبلا نمث نم ءزج نأب (امهدض سمتلملا ثروم) عئابلا رارقإ نم دقعلا هلمصت ام نأب ،صصحلا</w:t>
      </w:r>
    </w:p>
    <w:p>
      <w:pPr>
        <w:jc w:val="right"/>
        <w:bidi/>
      </w:pPr>
      <w:r>
        <w:rPr>
          <w:b w:val="0"/>
          <w:i w:val="0"/>
        </w:rPr>
        <w:t>يقطنم ريغ ودبي ثروملا تاكرش لماكل هترادإ ةرتف نع ) يرتشملا) سمتلملل ددست مل ةرجأ دمجتم</w:t>
      </w:r>
    </w:p>
    <w:p>
      <w:pPr>
        <w:jc w:val="right"/>
        <w:bidi/>
      </w:pPr>
      <w:r>
        <w:rPr>
          <w:b w:val="0"/>
          <w:i w:val="0"/>
        </w:rPr>
        <w:t>رفاس جورخ هيف ريسفتلا اذهو ،ينيز دمحا ةكرش ةأشن ىلع ةقباس تناك تاكرشلا كلت نأ ةجحب</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دلاولا نم ناك امف ةرجأ ىلع لصحي ملو دلاولا تاورث ةدايزو اهئامب يف ببسلا ناكو ةكرش رشع</w:t>
      </w:r>
    </w:p>
    <w:p>
      <w:pPr>
        <w:jc w:val="right"/>
        <w:bidi/>
      </w:pPr>
      <w:r>
        <w:rPr>
          <w:b w:val="0"/>
          <w:i w:val="0"/>
        </w:rPr>
        <w:t>تلفغلا ةرئادلا نأ ىلع ةوالع ،دقعلا ديهمت يف ًاليصفت هل راشملا وحنلا ىلع دقعلا يف كلذ يعار نأ</w:t>
      </w:r>
    </w:p>
    <w:p>
      <w:pPr>
        <w:jc w:val="right"/>
        <w:bidi/>
      </w:pPr>
      <w:r>
        <w:rPr>
          <w:b w:val="0"/>
          <w:i w:val="0"/>
        </w:rPr>
        <w:t>ةيرسأ تارابتعا اهيف ىعاري نأ يقطنم رمأو ،هدلول دلاولا نم تمت عيبلا ةيلمع نأ اهدافم ةماه ةقيقح</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صصحب هتامهاسم يف ادحاو الاير عفدي مل ( ناندع) لوألا هدض سمتلملا نأ اهادؤم ةماه ةقيقح</w:t>
      </w:r>
    </w:p>
    <w:p>
      <w:pPr>
        <w:jc w:val="right"/>
        <w:bidi/>
      </w:pPr>
      <w:r>
        <w:rPr>
          <w:b w:val="0"/>
          <w:i w:val="0"/>
        </w:rPr>
        <w:t>ددس يتلاو دلاولا لاومأ هتقيقحو هوشنم مهاسم هنأ ةجحب هيلع لصح ام عيمج نأو ،دلاولا تاكرش</w:t>
      </w:r>
    </w:p>
    <w:p>
      <w:pPr>
        <w:jc w:val="right"/>
        <w:bidi/>
      </w:pPr>
      <w:r>
        <w:rPr>
          <w:b w:val="0"/>
          <w:i w:val="0"/>
        </w:rPr>
        <w:t>امدنع دلاولا ةناعإب دحأ مدقتي مل كلذ عمو) - هللا همحر - (يزاغ) رخآلا هقيقشو (ناندع) ةصح اهب</w:t>
      </w:r>
    </w:p>
    <w:p>
      <w:pPr>
        <w:jc w:val="right"/>
        <w:bidi/>
      </w:pPr>
      <w:r>
        <w:rPr>
          <w:b w:val="0"/>
          <w:i w:val="0"/>
        </w:rPr>
        <w:t>ىلع صرحو ةريبك ةيلام اغلابم ددس هيلع ىعدملا نأ ةيكنبلا تاقفرملاو ةقثوملا تادنتسملا نم حضتيو هتامازتلاو هضورق نم يأ ديدشت يف اومهاسي ملو هفراصم يلوتي هيلع رجح</w:t>
      </w:r>
    </w:p>
    <w:p>
      <w:pPr>
        <w:jc w:val="right"/>
        <w:bidi/>
      </w:pPr>
      <w:r>
        <w:rPr>
          <w:b w:val="0"/>
          <w:i w:val="0"/>
        </w:rPr>
        <w:t>نمثلاب ءافولا مدع هدافم داهتجا نم هيلإ تهتنا اميف ةمكحملا ءاضف هيلإ بهذ ام نإف مث نمو ،ءافولا</w:t>
      </w:r>
    </w:p>
    <w:p>
      <w:pPr>
        <w:jc w:val="right"/>
        <w:bidi/>
      </w:pPr>
      <w:r>
        <w:rPr>
          <w:b w:val="0"/>
          <w:i w:val="0"/>
        </w:rPr>
        <w:t>نم وه نئارقلاب ذخألاو ،ةحيرص دونب نم هنمضت امو عيبلا دقعل فانئتسالا ةمكحم لامهإ نأ امك .مكحلا ىلع هريثأت هل ناكو ،لوألا هدض سمتلملا هعنص سابتلا ىلع ينيم ،هلحم ريغ يف داهتجا وه</w:t>
      </w:r>
    </w:p>
    <w:p>
      <w:pPr>
        <w:jc w:val="right"/>
        <w:bidi/>
      </w:pPr>
      <w:r>
        <w:rPr>
          <w:b w:val="0"/>
          <w:i w:val="0"/>
        </w:rPr>
        <w:t>ه١٤٣٠ ماع عيبلا خيرات نأو نيغي ال هلثمو رجات ثروملا نأو اميس ال ،ةيماظنلاو ةيعرشلا ةفلاخملا ليبق</w:t>
      </w:r>
    </w:p>
    <w:p>
      <w:pPr>
        <w:jc w:val="right"/>
        <w:bidi/>
      </w:pPr>
      <w:r>
        <w:rPr>
          <w:b w:val="0"/>
          <w:i w:val="0"/>
        </w:rPr>
        <w:t>21372 يميربلا زمرلا 13045 ب ص . 4030420843 تسب لوألا رودلا ناطلسلا جات ىنبم - ناطلس ريمألا عراش - ةدج ةيدوعسلا ةيبرعلا ةكلمملا مكح نأ امك ،اهيلع ليلدلا ءافتنال ، اهنيح ةيلهألا دقاف ناك ثروملا نأ ةنيرق ىلع ليوعتلا نكمي الو</w:t>
      </w:r>
    </w:p>
    <w:p>
      <w:pPr>
        <w:jc w:val="right"/>
        <w:bidi/>
      </w:pPr>
      <w:r>
        <w:rPr>
          <w:b w:val="0"/>
          <w:i w:val="0"/>
        </w:rPr>
        <w:t>1</w:t>
      </w:r>
    </w:p>
    <w:p>
      <w:pPr>
        <w:jc w:val="right"/>
        <w:bidi/>
      </w:pPr>
      <w:r>
        <w:rPr>
          <w:b w:val="0"/>
          <w:i w:val="0"/>
        </w:rPr>
        <w:t>4571 605 012 0534553588 Tannthenggmail.com Tanton</w:t>
      </w:r>
    </w:p>
    <w:p>
      <w:pPr>
        <w:jc w:val="right"/>
        <w:bidi/>
      </w:pPr>
      <w:r>
        <w:rPr>
          <w:b w:val="0"/>
          <w:i w:val="0"/>
        </w:rPr>
        <w:t>نويذيفنتلا</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عيبلا ةعقاو ىلع ةلماك تاونس ثالثلا زواجي ام دعب يأ ، ه١٤٣٤ خيراتب ءاج ثروملا ىلع يلو نييعت</w:t>
      </w:r>
    </w:p>
    <w:p>
      <w:pPr>
        <w:jc w:val="right"/>
        <w:bidi/>
      </w:pPr>
      <w:r>
        <w:rPr>
          <w:b w:val="0"/>
          <w:i w:val="0"/>
        </w:rPr>
        <w:t>رظنلا ةداعإ و ًاعوضوم سامتلالا لوبق بجوتسي اهمكح يف هتررق ام نإف مث نمو</w:t>
      </w:r>
    </w:p>
    <w:p>
      <w:pPr>
        <w:jc w:val="right"/>
        <w:bidi/>
      </w:pPr>
      <w:r>
        <w:rPr>
          <w:b w:val="0"/>
          <w:i w:val="0"/>
        </w:rPr>
        <w:t>نم ناك يذلا (امهدض سمتلملا نيعدملا شغ ققحت توبث سامتلالل يناثلا ببسلا</w:t>
      </w:r>
    </w:p>
    <w:p>
      <w:pPr>
        <w:jc w:val="right"/>
        <w:bidi/>
      </w:pPr>
      <w:r>
        <w:rPr>
          <w:b w:val="0"/>
          <w:i w:val="0"/>
        </w:rPr>
        <w:t>مكحلا ىلع ريثأتلا هنأش</w:t>
      </w:r>
    </w:p>
    <w:p>
      <w:pPr>
        <w:jc w:val="right"/>
        <w:bidi/>
      </w:pPr>
      <w:r>
        <w:rPr>
          <w:b w:val="0"/>
          <w:i w:val="0"/>
        </w:rPr>
        <w:t>دنع زرحتت نأ ةمكحملل حتي ملو ،ىوعدلا يف هحلاصل مكح نمم عقي يذلا وه ،ةيعرشلا تاعفارملا ماظن نم ١/٢٠٠ ةداملا هدصقت يذلا ىنعملاب مكحلا يف رظنلا ةداعإ سامتلال بجوملا شغلا ناك امل</w:t>
      </w:r>
    </w:p>
    <w:p>
      <w:pPr>
        <w:jc w:val="right"/>
        <w:bidi/>
      </w:pPr>
      <w:r>
        <w:rPr>
          <w:b w:val="0"/>
          <w:i w:val="0"/>
        </w:rPr>
        <w:t>ةلداعلا ةميقلا نأب - ةقيقحلا فالخ ىلع امهدض سمتلملا معز ثيحو ،اهيلع هرمأ ءافخو هب اهذخأ</w:t>
      </w:r>
    </w:p>
    <w:p>
      <w:pPr>
        <w:jc w:val="right"/>
        <w:bidi/>
      </w:pPr>
      <w:r>
        <w:rPr>
          <w:b w:val="0"/>
          <w:i w:val="0"/>
        </w:rPr>
        <w:t>ةقيقحلا ريغ ىلع ةرئادلل روصو ،ةأزتجم روص مدقو ،لاير نويلم ٣٦٨ غلبمب اهمييقت مت هنأو ةيراجتلا ينيز دمحأ ةكرش ميق ريبخلا نأب ًاسيلدتو ًاشغ يعدملا معزو ىرخأ ىوعد يف ةمدقملا ةلازغ وبأ لالط ريبخلل يئاهنلا ريرقتلا يف ةدراولا كلت يه (سمتلملا) هيلع ىعدملا ىلع اهعيب مت يتلا مهثروم ةصحلا</w:t>
      </w:r>
    </w:p>
    <w:p>
      <w:pPr>
        <w:jc w:val="right"/>
        <w:bidi/>
      </w:pPr>
      <w:r>
        <w:rPr>
          <w:b w:val="0"/>
          <w:i w:val="0"/>
        </w:rPr>
        <w:t>ريوزتب عفد امك ،مكحلا هيلع لوع ام وهو ،ةكرشلل ةيقيقحلا ةميقلا نع ربعملا يئاهنلا ريرقتلا هنأب</w:t>
      </w:r>
    </w:p>
    <w:p>
      <w:pPr>
        <w:jc w:val="right"/>
        <w:bidi/>
      </w:pPr>
      <w:r>
        <w:rPr>
          <w:b w:val="0"/>
          <w:i w:val="0"/>
        </w:rPr>
        <w:t>روزم عيقوتلا نأ ليلدلاب تبثي ملو :صصحلا عيب دقع ىلع (ينيز دمحأ) هثروم عيقوت ركنأو عيبلا دقع</w:t>
      </w:r>
    </w:p>
    <w:p>
      <w:pPr>
        <w:jc w:val="right"/>
        <w:bidi/>
      </w:pPr>
      <w:r>
        <w:rPr>
          <w:b w:val="0"/>
          <w:i w:val="0"/>
        </w:rPr>
        <w:t>:يتآلا حضتي كلذ ىلع ءانبو</w:t>
      </w:r>
    </w:p>
    <w:p>
      <w:pPr>
        <w:jc w:val="right"/>
        <w:bidi/>
      </w:pPr>
      <w:r>
        <w:rPr>
          <w:b w:val="0"/>
          <w:i w:val="0"/>
        </w:rPr>
        <w:t>سمتلملا مكحلا اهنع رداصلا فانئتسالا ةمكحم ةعانق يف تدسجت سامتلالا لحم عئاقولا نأ</w:t>
      </w:r>
    </w:p>
    <w:p>
      <w:pPr>
        <w:jc w:val="right"/>
        <w:bidi/>
      </w:pPr>
      <w:r>
        <w:rPr>
          <w:b w:val="0"/>
          <w:i w:val="0"/>
        </w:rPr>
        <w:t>(لوألا هدض سمتلملا يعدملا شغو معز ىلع ةينبملا كلت يه صصحلا نمثل ةلداعلا ةميقلا نأب ،هيلع</w:t>
      </w:r>
    </w:p>
    <w:p>
      <w:pPr>
        <w:jc w:val="right"/>
        <w:bidi/>
      </w:pPr>
      <w:r>
        <w:rPr>
          <w:b w:val="0"/>
          <w:i w:val="0"/>
        </w:rPr>
        <w:t>هيلع ىعدملا عفد لوبق ةرئادلا تضفرو ،ىرخأ ىوعد يف مدقملا ةلازغ وبأ لالط ريرقتب ةدراولا كلت اهنأب</w:t>
      </w:r>
    </w:p>
    <w:p>
      <w:pPr>
        <w:jc w:val="right"/>
        <w:bidi/>
      </w:pPr>
      <w:r>
        <w:rPr>
          <w:b w:val="0"/>
          <w:i w:val="0"/>
        </w:rPr>
        <w:t>نأ دروأ ةلازغ وبا ريبخلا مييقت نأو ،كلذ فالخ ديفت ةكرشلل ىرخأ تامييقت دوجوب (هدض سمتلملا)</w:t>
      </w:r>
    </w:p>
    <w:p>
      <w:pPr>
        <w:jc w:val="right"/>
        <w:bidi/>
      </w:pPr>
      <w:r>
        <w:rPr>
          <w:b w:val="0"/>
          <w:i w:val="0"/>
        </w:rPr>
        <w:t>ةلقتسم ةكرش ١١ نع ديزي ام تامييقت نمضت ريرقتلا نأ امك ،ًاحلص ىهتنا عازنلا امنإو اهل مدقملا ةمكحملا هب ذخأت ملو ،هيلع ضرتعم ريرقتلا نأ امك ،نويلم ٧٩ ةيراجتلا ينيز دمحأ ةكرش ةميق</w:t>
      </w:r>
    </w:p>
    <w:p>
      <w:pPr>
        <w:jc w:val="right"/>
        <w:bidi/>
      </w:pPr>
      <w:r>
        <w:rPr>
          <w:b w:val="0"/>
          <w:i w:val="0"/>
        </w:rPr>
        <w:t>ءاعو تحت رخآلا ضعبلاو ،ةنيعم صصح بستي هدالوأو ينيز دمحأ ةكرش ءاعو تحت اهنم ضعبلا</w:t>
      </w:r>
    </w:p>
    <w:p>
      <w:pPr>
        <w:jc w:val="right"/>
        <w:bidi/>
      </w:pPr>
      <w:r>
        <w:rPr>
          <w:b w:val="0"/>
          <w:i w:val="0"/>
        </w:rPr>
        <w:t>.رشع ىدحإلا تاكرشلا هذهل ىرخأ تامييقت دجويو ،ةنيعم صصح بسنب ةيراجتلا ينيز دمحأ ةكرش</w:t>
      </w:r>
    </w:p>
    <w:p>
      <w:pPr>
        <w:jc w:val="right"/>
        <w:bidi/>
      </w:pPr>
      <w:r>
        <w:rPr>
          <w:b w:val="0"/>
          <w:i w:val="0"/>
        </w:rPr>
        <w:t>امك هيلإ تهتنا امب اضرلابو ريراقتلا كلتب ملعلاب ) هدض سمتلملا) يعدملا نم عقوم عامتجا رضحمو</w:t>
      </w:r>
    </w:p>
    <w:p>
      <w:pPr>
        <w:jc w:val="right"/>
        <w:bidi/>
      </w:pPr>
      <w:r>
        <w:rPr>
          <w:b w:val="0"/>
          <w:i w:val="0"/>
        </w:rPr>
        <w:t>نآ لیلد نودب تضرتفا</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4571@ 605 012 3188 53453 Tarihion@gmail.com eTarmenien</w:t>
      </w:r>
    </w:p>
    <w:p>
      <w:pPr>
        <w:jc w:val="right"/>
        <w:bidi/>
      </w:pPr>
      <w:r>
        <w:rPr>
          <w:b w:val="0"/>
          <w:i w:val="0"/>
        </w:rPr>
        <w:t>نويذيفنتلا</w:t>
      </w:r>
    </w:p>
    <w:p>
      <w:pPr>
        <w:jc w:val="right"/>
        <w:bidi/>
      </w:pPr>
      <w:r>
        <w:rPr>
          <w:b w:val="0"/>
          <w:i w:val="0"/>
        </w:rPr>
        <w:t>ةينوناقلا نأ ميلست ةيماحملل نيديفم ةفرش</w:t>
      </w:r>
    </w:p>
    <w:p>
      <w:pPr>
        <w:jc w:val="right"/>
        <w:bidi/>
      </w:pPr>
      <w:r>
        <w:rPr>
          <w:b w:val="0"/>
          <w:i w:val="0"/>
        </w:rPr>
        <w:t>(هدض سمتلملا) يعدملا عجارت مغر ،هليكو لالخ نم عقو امنإو ،ثروملا نم عقوي مل صصحلا عيب دقع</w:t>
      </w:r>
    </w:p>
    <w:p>
      <w:pPr>
        <w:jc w:val="right"/>
        <w:bidi/>
      </w:pPr>
      <w:r>
        <w:rPr>
          <w:b w:val="0"/>
          <w:i w:val="0"/>
        </w:rPr>
        <w:t>ةثروم ىلع دقعلا ريوزتب هكسمت نع</w:t>
      </w:r>
    </w:p>
    <w:p>
      <w:pPr>
        <w:jc w:val="right"/>
        <w:bidi/>
      </w:pPr>
      <w:r>
        <w:rPr>
          <w:b w:val="0"/>
          <w:i w:val="0"/>
        </w:rPr>
        <w:t>لوألا هدش سمتلملا سيلدتو شع ىلع تلوع فانئتسالا ةمكحم نأ :مكحلا ىلع عئاقولا رثأ</w:t>
      </w:r>
    </w:p>
    <w:p>
      <w:pPr>
        <w:jc w:val="right"/>
        <w:bidi/>
      </w:pPr>
      <w:r>
        <w:rPr>
          <w:b w:val="0"/>
          <w:i w:val="0"/>
        </w:rPr>
        <w:t>اذهل ةمكحملا تفتلت ملو ،نويلم ٣٦٨ ةكرشلل ةيلامجإلا ةميقلا نأ ررق يئاهن ريرقت كانه نأب لسرملا هعفدو يعدملا شغب ةرثأتم نويلم ۹۷ ٩ يهو يئدبملا ريرقتلاب ةدراولا ةميقلا نيب ًادج ريبكلا فالتخالاو ضقانتلا مغر نويلم ٣٣١ امنإو ،لاير نويلم ۰۲۱ تسيل ةيراجتلا ينيز دمحأ ةكرش صصح نم (٩٠) ةبسن ءارشلا ةلداعلا ةميقلا تربتعاو ةلازغ وبأ لالط ريرقت يف هدورو معز نيعم غلبم ىلع هدانتساو</w:t>
      </w:r>
    </w:p>
    <w:p>
      <w:pPr>
        <w:jc w:val="right"/>
        <w:bidi/>
      </w:pPr>
      <w:r>
        <w:rPr>
          <w:b w:val="0"/>
          <w:i w:val="0"/>
        </w:rPr>
        <w:t>ةمسقلا) عمج لصاح هنأب ًازتحملا ريرقتلا ردص يف ةبوتكملا ةرابعلل تفتلت مل امك ،ادج ريبكلا قرافلا</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رداصلا ىوعدلا اهمامأ ترظن يتلا ملاظملا ناويدب ةيراجتلا ةرئادلا نأ ىلع ةوالع :ثروملا مساب اهيلغأ</w:t>
      </w:r>
    </w:p>
    <w:p>
      <w:pPr>
        <w:jc w:val="right"/>
        <w:bidi/>
      </w:pPr>
      <w:r>
        <w:rPr>
          <w:b w:val="0"/>
          <w:i w:val="0"/>
        </w:rPr>
        <w:t>ضقانتملا ريرقتلا يف ةشقانملا ريبخلا ءاعدتسا نع تعجارت ى١٤٣٢ ماع يف ةربخلا ريرقت اهتبسانمب</w:t>
      </w:r>
    </w:p>
    <w:p>
      <w:pPr>
        <w:jc w:val="right"/>
        <w:bidi/>
      </w:pPr>
      <w:r>
        <w:rPr>
          <w:b w:val="0"/>
          <w:i w:val="0"/>
        </w:rPr>
        <w:t>تضرتفاو ثروملا عم عقوملا عيبلا دقعب فانثتسالا ةرئاد فرتعت مل لب ،حلصلا ىلع موصخلا قفتا امدعب</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قاروأ ميدقتب ةمكحملا ىلع سبللا ثادحإ هدمعتو حيحص ريغ غلبمب صصحلا عيب دقع اهيلع دراولا</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كلذ رضح دقو كيرش لك بسنو جراختلا ليصافت نمضتملاو ،ينيزو رابآ ةكرش ثروملا كيرش عم عامتجا رضحم ىلع لوصحلا كلذك ،صصحلا نم ةبسنب ةيراجتلا ينيز دمحأ ةكرش اهيف مهاست يتلا تاكرشلا اهنيب نم يتلاو رشع ىدحإلا تاكرشلل ةيقيقحلا ميقلا ديفت ه١٤٢٧ ماع ىلإ دوعت يتلا تامييقتلا نم ةروص ىلع لوصحلا نم هنكمت دعب ،مكحلا ىلع قحال خيرات يف شغلاب يلكوم</w:t>
      </w:r>
    </w:p>
    <w:p>
      <w:pPr>
        <w:jc w:val="right"/>
        <w:bidi/>
      </w:pPr>
      <w:r>
        <w:rPr>
          <w:b w:val="0"/>
          <w:i w:val="0"/>
        </w:rPr>
        <w:t>ميدقت نم سمتلملا نكمتي ملو نويلم ۸۳ ىدعتت ال هللا همحر ينيز دمحأ خيشلا ثروملا ةصح ةميقو نويلم ١٣٦ تقولا كلذب تاكرشلا ةميق نأ رضحملاب تباثو (ينيز ناندع ) لوألا هدض سمتلملا عامتجالا</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4571 605 33880 053651 Tantithion@gmail.com Tarifinion</w:t>
      </w:r>
    </w:p>
    <w:p>
      <w:pPr>
        <w:jc w:val="right"/>
        <w:bidi/>
      </w:pPr>
      <w:r>
        <w:rPr>
          <w:b w:val="0"/>
          <w:i w:val="0"/>
        </w:rPr>
        <w:t>نويذيفنتلا</w:t>
      </w:r>
    </w:p>
    <w:p>
      <w:pPr>
        <w:jc w:val="right"/>
        <w:bidi/>
      </w:pPr>
      <w:r>
        <w:rPr>
          <w:b w:val="0"/>
          <w:i w:val="0"/>
        </w:rPr>
        <w:t>ةينوناقلا تاراشتسالاو ءاملا هليش</w:t>
      </w:r>
    </w:p>
    <w:p>
      <w:pPr>
        <w:jc w:val="right"/>
        <w:bidi/>
      </w:pPr>
      <w:r>
        <w:rPr>
          <w:b w:val="0"/>
          <w:i w:val="0"/>
        </w:rPr>
        <w:t>ًايصخش ينيز دمحأ عيقوت ديفت يتلاو ةداهشلل مهدادعتسا اودبأو ،١٤٤٥/٠٧/٠٤ خيراتب دقعلا سلجم دوهش سمتلملا عم لصاوت امك ، ء١٤٤٥/٠٦/١٥ يف هيلع لوصحلا خيراتو شغلا تبثي يذلا دنتسملا</w:t>
      </w:r>
    </w:p>
    <w:p>
      <w:pPr>
        <w:jc w:val="right"/>
        <w:bidi/>
      </w:pPr>
      <w:r>
        <w:rPr>
          <w:b w:val="0"/>
          <w:i w:val="0"/>
        </w:rPr>
        <w:t>.ةبوتكم مهتداهش اوررحو ،لاير نويلم ۰۲۱ نمث ىلع مت هنأو ،عيبلا دقع ىلع</w:t>
      </w:r>
    </w:p>
    <w:p>
      <w:pPr>
        <w:jc w:val="right"/>
        <w:bidi/>
      </w:pPr>
      <w:r>
        <w:rPr>
          <w:b w:val="0"/>
          <w:i w:val="0"/>
        </w:rPr>
        <w:t>:يلي ام هنيح يف شغلاب ملعلا رذعت ببسو</w:t>
      </w:r>
    </w:p>
    <w:p>
      <w:pPr>
        <w:jc w:val="right"/>
        <w:bidi/>
      </w:pPr>
      <w:r>
        <w:rPr>
          <w:b w:val="0"/>
          <w:i w:val="0"/>
        </w:rPr>
        <w:t>ةكرش ىلإ اهصصح نم بسن تلآ يتلاو جراختلا لحم تاكرشلل ةرداصلا ىرخألا تامييقتلا نأ</w:t>
      </w:r>
    </w:p>
    <w:p>
      <w:pPr>
        <w:jc w:val="right"/>
        <w:bidi/>
      </w:pPr>
      <w:r>
        <w:rPr>
          <w:b w:val="0"/>
          <w:i w:val="0"/>
        </w:rPr>
        <w:t>ىتح سمتلملا ةزوحب قاروألا كلت نكت ملو ،ه١٤٣٧ ماع ىلإ اهخيرات دوعي (ناندع) لوألا هدض سمتلملا عيقوت هيف تباثلا جراختلا عامتجا رضحم كلذكو ،ةيراجتلا ينيز دمحأ ةكرشو ،هدالوأو ينيز دمحأ</w:t>
      </w:r>
    </w:p>
    <w:p>
      <w:pPr>
        <w:jc w:val="right"/>
        <w:bidi/>
      </w:pPr>
      <w:r>
        <w:rPr>
          <w:b w:val="0"/>
          <w:i w:val="0"/>
        </w:rPr>
        <w:t>. ادج ليوط تقو ىلإ جاتحي اهيلع روثعلاو اهنع ثحبلا نأ امك ،اهنيح يف ةرئادلل اهمدقي</w:t>
      </w:r>
    </w:p>
    <w:p>
      <w:pPr>
        <w:jc w:val="right"/>
        <w:bidi/>
      </w:pPr>
      <w:r>
        <w:rPr>
          <w:b w:val="0"/>
          <w:i w:val="0"/>
        </w:rPr>
        <w:t>لضفبو ،رذعتم رمأ دوهشلل لصوتلا متي ىتحو ،اماع رشع ةعبرأ نم برقي ام اهيلع رم عيبلا ةعقاو نأ</w:t>
      </w:r>
    </w:p>
    <w:p>
      <w:pPr>
        <w:jc w:val="right"/>
        <w:bidi/>
      </w:pPr>
      <w:r>
        <w:rPr>
          <w:b w:val="0"/>
          <w:i w:val="0"/>
        </w:rPr>
        <w:t>ةبوتكم مهتداهش اوررحو ،ةداهشلل مهدادعتسا اودبأو دقعلا دوهش لصاوت هللا</w:t>
      </w:r>
    </w:p>
    <w:p>
      <w:pPr>
        <w:jc w:val="right"/>
        <w:bidi/>
      </w:pPr>
      <w:r>
        <w:rPr>
          <w:b w:val="0"/>
          <w:i w:val="0"/>
        </w:rPr>
        <w:t>:يلي اميف هدنس دحتف ،امهدض سمتلملا شغ ققحت تشي ام نومضم نع امأ</w:t>
      </w:r>
    </w:p>
    <w:p>
      <w:pPr>
        <w:jc w:val="right"/>
        <w:bidi/>
      </w:pPr>
      <w:r>
        <w:rPr>
          <w:b w:val="0"/>
          <w:i w:val="0"/>
        </w:rPr>
        <w:t>دمحأ نيب اهيف جراختلا مت يتلاو ةكرش رشع ىدحإلل تامييقت ىلع لوصحلا نم يلكوم نكمت ١-</w:t>
      </w:r>
    </w:p>
    <w:p>
      <w:pPr>
        <w:jc w:val="right"/>
        <w:bidi/>
      </w:pPr>
      <w:r>
        <w:rPr>
          <w:b w:val="0"/>
          <w:i w:val="0"/>
        </w:rPr>
        <w:t>نم روص ٤ قفرم) اهيف صصح بسنب ةيراجتلا ينيز دمحا ةكرش تلخد مث ،هكيرشو (ثروملا) ينيز</w:t>
      </w:r>
    </w:p>
    <w:p>
      <w:pPr>
        <w:jc w:val="right"/>
        <w:bidi/>
      </w:pPr>
      <w:r>
        <w:rPr>
          <w:b w:val="0"/>
          <w:i w:val="0"/>
        </w:rPr>
        <w:t>ی</w:t>
      </w:r>
    </w:p>
    <w:p>
      <w:pPr>
        <w:jc w:val="right"/>
        <w:bidi/>
      </w:pPr>
      <w:r>
        <w:rPr>
          <w:b w:val="0"/>
          <w:i w:val="0"/>
        </w:rPr>
        <w:t>.(تامييقتلا</w:t>
      </w:r>
    </w:p>
    <w:p>
      <w:pPr>
        <w:jc w:val="right"/>
        <w:bidi/>
      </w:pPr>
      <w:r>
        <w:rPr>
          <w:b w:val="0"/>
          <w:i w:val="0"/>
        </w:rPr>
        <w:t>قفرم) تاكرشملا ةقيقحلا ةميقلا حضوت هئاكرشو ينيز دمحأ ثروملا نيب جراخت ةيقافتا ىلع لصح</w:t>
      </w:r>
    </w:p>
    <w:p>
      <w:pPr>
        <w:jc w:val="right"/>
        <w:bidi/>
      </w:pPr>
      <w:r>
        <w:rPr>
          <w:b w:val="0"/>
          <w:i w:val="0"/>
        </w:rPr>
        <w:t>عامتجالا رضحم ةروص</w:t>
      </w:r>
    </w:p>
    <w:p>
      <w:pPr>
        <w:jc w:val="right"/>
        <w:bidi/>
      </w:pPr>
      <w:r>
        <w:rPr>
          <w:b w:val="0"/>
          <w:i w:val="0"/>
        </w:rPr>
        <w:t>تاداهش عبرأ ددع 1 قفرم) مهتداهش اوررحو ۳۸۲ ةيآلا :ةرقبلا) (هبلق مثأ هنإف اهمتكي نمو ةداهشلا اومتكت الو) :ىلاعت هلوقل ًاذافنإ ةداهشلا يف مهتبغرب هوغلبأو سمتلملا عم دوهشلا لصاوت فناتسملا مكحلا رودص دعب هنإ ثيح صصحلا عيب دقع سلجم نيرضاحلا دوهشلا نم ةبوتكم تاداهش</w:t>
      </w:r>
    </w:p>
    <w:p>
      <w:pPr>
        <w:jc w:val="right"/>
        <w:bidi/>
      </w:pPr>
      <w:r>
        <w:rPr>
          <w:b w:val="0"/>
          <w:i w:val="0"/>
        </w:rPr>
        <w:t>ةنيبك اهعامس يضتقي امم ةداهشلاب ءالدإلل ةمكحملا مامأ لوثملل دادعتسا ىلع دوهشلاو ،(ةبوتكم</w:t>
      </w:r>
    </w:p>
    <w:p>
      <w:pPr>
        <w:jc w:val="right"/>
        <w:bidi/>
      </w:pPr>
      <w:r>
        <w:rPr>
          <w:b w:val="0"/>
          <w:i w:val="0"/>
        </w:rPr>
        <w:t>عفديو ىوعدلا رظن ءانثلا عقي نأ شغلا ققحتل طرتشي ناك املو مكحلا رودص دعب الإ رهظت مل ،ةديدج</w:t>
      </w:r>
    </w:p>
    <w:p>
      <w:pPr>
        <w:jc w:val="right"/>
        <w:bidi/>
      </w:pPr>
      <w:r>
        <w:rPr>
          <w:b w:val="0"/>
          <w:i w:val="0"/>
        </w:rPr>
        <w:t>ةمالس هعم ققحتي امم ،ًاعيمج اهرفاوت حضتي ىوعدلا عئاقو ىلع طورشلا كلت قيبطتبو ،مكحلا ىلع ريثأتلا هنأش نم شعلا نوكي نأو ،هل موكحملا نم مت شعلا نوكي نأو ،اهئانثأ يف رخآلا مصخلا هب</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15/11 605 2011 1300 053051 Tantthionegmail.com Tartition</w:t>
      </w:r>
    </w:p>
    <w:p>
      <w:pPr>
        <w:jc w:val="right"/>
        <w:bidi/>
      </w:pPr>
      <w:r>
        <w:rPr>
          <w:b w:val="0"/>
          <w:i w:val="0"/>
        </w:rPr>
        <w:t>نويذيفنتلا</w:t>
      </w:r>
    </w:p>
    <w:p>
      <w:pPr>
        <w:jc w:val="right"/>
        <w:bidi/>
      </w:pPr>
      <w:r>
        <w:rPr>
          <w:b w:val="0"/>
          <w:i w:val="0"/>
        </w:rPr>
        <w:t>ةيونملا تاراشتسالاو ةاماحملل نويديقتتلا ةقربشلا</w:t>
      </w:r>
    </w:p>
    <w:p>
      <w:pPr>
        <w:jc w:val="right"/>
        <w:bidi/>
      </w:pPr>
      <w:r>
        <w:rPr>
          <w:b w:val="0"/>
          <w:i w:val="0"/>
        </w:rPr>
        <w:t>شعلا دكؤتو ، مكحلا لبق اهزاربإ رذعت ىوعدلا يف ةعطاق قاروا ترهظ نإو مدقت ام ناك املو</w:t>
      </w:r>
    </w:p>
    <w:p>
      <w:pPr>
        <w:jc w:val="right"/>
        <w:bidi/>
      </w:pPr>
      <w:r>
        <w:rPr>
          <w:b w:val="0"/>
          <w:i w:val="0"/>
        </w:rPr>
        <w:t>سامتلالا بجوم هعم ققحتي امم .ىوعدلا يف قحلا هجو ريغت اهنأش نم تانيبو ةعطاق تادنتسمو ةديدج قاروأ ترهظو ،ةرئادلا ىلع ريثأتلل امهدض سمتلملا نم لصاحلا</w:t>
      </w:r>
    </w:p>
    <w:p>
      <w:pPr>
        <w:jc w:val="right"/>
        <w:bidi/>
      </w:pPr>
      <w:r>
        <w:rPr>
          <w:b w:val="0"/>
          <w:i w:val="0"/>
        </w:rPr>
        <w:t>نم (٥٨) ةداملاو ةيعرشلا تاعفارملا ماظن نم (۲۰۲) ةداملاب المع مكحلا ذيفنت فقو بلط</w:t>
      </w:r>
    </w:p>
    <w:p>
      <w:pPr>
        <w:jc w:val="right"/>
        <w:bidi/>
      </w:pPr>
      <w:r>
        <w:rPr>
          <w:b w:val="0"/>
          <w:i w:val="0"/>
        </w:rPr>
        <w:t>ماكحألا ىلع ضارتعالا قرطل ةيذيفنتلا ةحئاللا</w:t>
      </w:r>
    </w:p>
    <w:p>
      <w:pPr>
        <w:jc w:val="right"/>
        <w:bidi/>
      </w:pPr>
      <w:r>
        <w:rPr>
          <w:b w:val="0"/>
          <w:i w:val="0"/>
        </w:rPr>
        <w:t>ىلع بترتي ال هنأ ىلع تصن دق ةيناثلا اهترقف يف ةيعرشلا تاعفارملا ماظن نم (۲۰۲) ةداملا تناك امل</w:t>
      </w:r>
    </w:p>
    <w:p>
      <w:pPr>
        <w:jc w:val="right"/>
        <w:bidi/>
      </w:pPr>
      <w:r>
        <w:rPr>
          <w:b w:val="0"/>
          <w:i w:val="0"/>
        </w:rPr>
        <w:t>ذيفنتلا فقوب رمأت نأ سامتلالا رظنت يتلا ةمكحملل زوجي كلذ عمو ،مكحلا ذيفنت فقو سامتلالا عفر</w:t>
      </w:r>
    </w:p>
    <w:p>
      <w:pPr>
        <w:jc w:val="right"/>
        <w:bidi/>
      </w:pPr>
      <w:r>
        <w:rPr>
          <w:b w:val="0"/>
          <w:i w:val="0"/>
        </w:rPr>
        <w:t>نم نأ ثيحو ماكحألا ىلع ضارتعالا قرطل ةيذيفنتلا ةحئاللا نم (٥٨) ةداملا هتدكأ ام وهو ،هيلع ضرتعملا قح ظفحب اليفك هارت امب رمأت وأ ،يلم مراغ ليفك وأ نامض ميدقت بجوت نأ ذيفنتلا فقوب رمأت امدنع ةمكحمللو ،هكرادت رذعتي ميسج ررض عوقو ذيفنتلا نم ىشخي ناكو ،كلذ بلط ىتم</w:t>
      </w:r>
    </w:p>
    <w:p>
      <w:pPr>
        <w:jc w:val="right"/>
        <w:bidi/>
      </w:pPr>
      <w:r>
        <w:rPr>
          <w:b w:val="0"/>
          <w:i w:val="0"/>
        </w:rPr>
        <w:t>هلوصأ ةفاك ىلع زوجعم يلكومف ،هكرادت رذعتي سمتلملاب ميسج ررض قاحلإ مكحلا ذيفنت نأش</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نأ دعب مهتاقحتسمب ءافولا عيطتسي ال ذإ هل نينئادلا ةهجاوم يف هسالفإ رهشب ددهم حبصأو ،هتالماعمو</w:t>
      </w:r>
    </w:p>
    <w:p>
      <w:pPr>
        <w:jc w:val="right"/>
        <w:bidi/>
      </w:pPr>
      <w:r>
        <w:rPr>
          <w:b w:val="0"/>
          <w:i w:val="0"/>
        </w:rPr>
        <w:t>.هكرادت رذعتي ررض اذهو ،هلاومأ عيمج ىلع زجحلا مت</w:t>
      </w:r>
    </w:p>
    <w:p>
      <w:pPr>
        <w:jc w:val="right"/>
        <w:bidi/>
      </w:pPr>
      <w:r>
        <w:rPr>
          <w:b w:val="0"/>
          <w:i w:val="0"/>
        </w:rPr>
        <w:t>:مكتليضف نم سمتلن بابسألا هذهل</w:t>
      </w:r>
    </w:p>
    <w:p>
      <w:pPr>
        <w:jc w:val="right"/>
        <w:bidi/>
      </w:pPr>
      <w:r>
        <w:rPr>
          <w:b w:val="0"/>
          <w:i w:val="0"/>
        </w:rPr>
        <w:t>.ًالكش سامتلالا لوبق : ًالوأ</w:t>
      </w:r>
    </w:p>
    <w:p>
      <w:pPr>
        <w:jc w:val="right"/>
        <w:bidi/>
      </w:pPr>
      <w:r>
        <w:rPr>
          <w:b w:val="0"/>
          <w:i w:val="0"/>
        </w:rPr>
        <w:t>.ىوعدلا درب اددجم ءاضقلاو هيف رظنلا ةداعإو هيلع سمتلملا مكحلا ءاغلا :ًاثلاث سامتلالا اذه لحم فانئتسالا مكحل ةدج ذيفنت ةمكحم ىدل نيمدقملا ( ۷۷۵۵۱۲۰۲۰۱) مقر ذيفنتلا بلطو ( ٤٠١٠٢٤٥٠١٢٤٠٧١٨) مقر ذيفنتلا بلط ذيفنت فقوب رمألا :ًايناث</w:t>
      </w:r>
    </w:p>
    <w:p>
      <w:pPr>
        <w:jc w:val="right"/>
        <w:bidi/>
      </w:pPr>
      <w:r>
        <w:rPr>
          <w:b w:val="0"/>
          <w:i w:val="0"/>
        </w:rPr>
        <w:t>سمتلملا ليكو</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3888 653 053 Tanhthion@gmail.com @Tanthion</w:t>
      </w:r>
    </w:p>
    <w:p>
      <w:pPr>
        <w:jc w:val="right"/>
        <w:bidi/>
      </w:pPr>
      <w:r>
        <w:rPr>
          <w:b w:val="0"/>
          <w:i w:val="0"/>
        </w:rPr>
        <w:t>4571 605 012</w:t>
      </w:r>
    </w:p>
    <w:p>
      <w:pPr>
        <w:jc w:val="right"/>
        <w:bidi/>
      </w:pPr>
      <w:r>
        <w:rPr>
          <w:b w:val="0"/>
          <w:i w:val="0"/>
        </w:rPr>
        <w:t>األطراف :</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jc w:val="right"/>
        <w:bidi/>
      </w:pPr>
      <w:r>
        <w:rPr>
          <w:b w:val="0"/>
          <w:i w:val="0"/>
        </w:rPr>
        <w:t>النطاق : ٢ وكيل ع بن مشرف بن مفرح بن راشد سعودي ل مد ي ١٠٦٤٢٧٤٠٧٧</w:t>
      </w:r>
    </w:p>
    <w:p>
      <w:pPr>
        <w:jc w:val="right"/>
        <w:bidi/>
      </w:pPr>
      <w:r>
        <w:rPr>
          <w:b w:val="0"/>
          <w:i w:val="0"/>
        </w:rPr>
        <w:t>النطاق</w:t>
      </w:r>
    </w:p>
    <w:p>
      <w:pPr>
        <w:jc w:val="right"/>
        <w:bidi/>
      </w:pPr>
      <w:r>
        <w:rPr>
          <w:b w:val="0"/>
          <w:i w:val="0"/>
        </w:rPr>
        <w:t>- يحق للوكيل توكيل الغ - مراجعة جميع ا ات ذات العالقة وإ اء جميع اإلجراءات الالزمة والتوقيع فيما يتطلب ذلك - االستالم و ال سليم</w:t>
      </w:r>
    </w:p>
    <w:p>
      <w:pPr>
        <w:jc w:val="right"/>
        <w:bidi/>
      </w:pPr>
      <w:r>
        <w:rPr>
          <w:b w:val="0"/>
          <w:i w:val="0"/>
        </w:rPr>
        <w:t>البنود</w:t>
      </w:r>
    </w:p>
    <w:p>
      <w:pPr>
        <w:jc w:val="right"/>
        <w:bidi/>
      </w:pPr>
      <w:r>
        <w:rPr>
          <w:b w:val="0"/>
          <w:i w:val="0"/>
        </w:rPr>
        <w:t>الصالحيات</w:t>
      </w:r>
    </w:p>
    <w:p>
      <w:pPr>
        <w:jc w:val="right"/>
        <w:bidi/>
      </w:pPr>
      <w:r>
        <w:rPr>
          <w:b w:val="0"/>
          <w:i w:val="0"/>
        </w:rPr>
        <w:t>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w:t>
      </w:r>
    </w:p>
    <w:p>
      <w:pPr>
        <w:jc w:val="right"/>
        <w:bidi/>
      </w:pPr>
      <w:r>
        <w:rPr>
          <w:b w:val="0"/>
          <w:i w:val="0"/>
        </w:rPr>
        <w:t>مراجعة وزارة العدل - مراجعة وزارة الداخلية - مراجعة وزارة ا ارجية - مراجعة وزارة التجارة - وفروع ا وما ي بع ا من إدارات وأقسام الوزارات ا كومية</w:t>
      </w:r>
    </w:p>
    <w:p>
      <w:pPr>
        <w:jc w:val="right"/>
        <w:bidi/>
      </w:pPr>
      <w:r>
        <w:rPr>
          <w:b w:val="0"/>
          <w:i w:val="0"/>
        </w:rPr>
        <w:t>مراجعة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w:t>
      </w:r>
    </w:p>
    <w:p>
      <w:pPr>
        <w:jc w:val="right"/>
        <w:bidi/>
      </w:pPr>
      <w:r>
        <w:rPr>
          <w:b w:val="0"/>
          <w:i w:val="0"/>
        </w:rPr>
        <w:t>مراجعة ا لس األع للقضاء - وفروع ا وما ي بع ا من إدارات وأقسام الرئاسات ا كومية</w:t>
      </w:r>
    </w:p>
    <w:p>
      <w:pPr>
        <w:jc w:val="right"/>
        <w:bidi/>
      </w:pPr>
      <w:r>
        <w:rPr>
          <w:b w:val="0"/>
          <w:i w:val="0"/>
        </w:rPr>
        <w:t>مراجعة النيابة العامة - مراجعة وزارة االس ثمار - وفروع ا وما ي بع ا من إدارات وأقسام ال يئات ا كومية</w:t>
      </w:r>
    </w:p>
    <w:p>
      <w:pPr>
        <w:jc w:val="right"/>
        <w:bidi/>
      </w:pPr>
      <w:r>
        <w:rPr>
          <w:b w:val="0"/>
          <w:i w:val="0"/>
        </w:rPr>
        <w:t>مراجعة مؤسسة النقد العر ي السعودي - وفروع ا وما ي بع ا من إدارات وأقسام املؤسسات ا كومية</w:t>
      </w:r>
    </w:p>
    <w:p>
      <w:pPr>
        <w:jc w:val="right"/>
        <w:bidi/>
      </w:pPr>
      <w:r>
        <w:rPr>
          <w:b w:val="0"/>
          <w:i w:val="0"/>
        </w:rPr>
        <w:t>تار خ إن اء الو الة : ١٤٤٦/٠٣/٢٠ ـ | ٢٠٢٤/٠٩/٢٣م تار خ إصدار الو الة : ١٤٤٥/٠٣/٢٠ ـ | ٢٠٢٣/١٠/٠٥م</w:t>
      </w:r>
    </w:p>
    <w:p>
      <w:pPr>
        <w:jc w:val="right"/>
        <w:bidi/>
      </w:pPr>
      <w:r>
        <w:rPr>
          <w:b w:val="0"/>
          <w:i w:val="0"/>
        </w:rPr>
        <w:t>مصدر الو الة :خدمات الو االت اإللك ونية</w:t>
      </w:r>
    </w:p>
    <w:p>
      <w:pPr>
        <w:jc w:val="right"/>
        <w:bidi/>
      </w:pPr>
      <w:r>
        <w:rPr>
          <w:b w:val="0"/>
          <w:i w:val="0"/>
        </w:rPr>
        <w:t>صدرت ذه الوثيقة من النظام اإللك و ي دمات التوثيق ، و مكن التحقق من ة الوثيقة ع ا دمات اإللك ونية لوزارة العدل،</w:t>
      </w:r>
    </w:p>
    <w:p>
      <w:pPr>
        <w:jc w:val="right"/>
        <w:bidi/>
      </w:pPr>
      <w:r>
        <w:rPr>
          <w:b w:val="0"/>
          <w:i w:val="0"/>
        </w:rPr>
        <w:t>حالة الو الة : معتمدة رقم الو الة : ٤٥١٥٦٠٥٧٠</w:t>
      </w:r>
    </w:p>
    <w:p>
      <w:pPr>
        <w:jc w:val="right"/>
        <w:bidi/>
      </w:pPr>
      <w:r>
        <w:rPr>
          <w:b w:val="0"/>
          <w:i w:val="0"/>
        </w:rPr>
        <w:t>وثيقة وكـالـةوزارة العدل اململكة العر ية السعودية</w:t>
      </w:r>
    </w:p>
    <w:p>
      <w:pPr>
        <w:jc w:val="right"/>
        <w:bidi/>
      </w:pPr>
      <w:r>
        <w:rPr>
          <w:b w:val="0"/>
          <w:i w:val="0"/>
        </w:rPr>
        <w:t>: قفرم</w:t>
      </w:r>
    </w:p>
    <w:p>
      <w:pPr>
        <w:jc w:val="right"/>
        <w:bidi/>
      </w:pPr>
      <w:r>
        <w:rPr>
          <w:b w:val="0"/>
          <w:i w:val="0"/>
        </w:rPr>
        <w:t>FORM ALIGN TO SCALE THIS USE</w:t>
      </w:r>
    </w:p>
    <w:p>
      <w:pPr>
        <w:jc w:val="right"/>
        <w:bidi/>
      </w:pPr>
      <w:r>
        <w:rPr>
          <w:b w:val="0"/>
          <w:i w:val="0"/>
        </w:rPr>
        <w:t>PRINTER IN</w:t>
      </w:r>
    </w:p>
    <w:p>
      <w:pPr>
        <w:jc w:val="right"/>
        <w:bidi/>
      </w:pPr>
      <w:r>
        <w:rPr>
          <w:b w:val="0"/>
          <w:i w:val="0"/>
        </w:rPr>
        <w:t>كيبلا</w:t>
      </w:r>
    </w:p>
    <w:p>
      <w:pPr>
        <w:jc w:val="right"/>
        <w:bidi/>
      </w:pPr>
      <w:r>
        <w:rPr>
          <w:b w:val="0"/>
          <w:i w:val="0"/>
        </w:rPr>
        <w:t>يسارملا</w:t>
      </w:r>
    </w:p>
    <w:p>
      <w:pPr>
        <w:jc w:val="right"/>
        <w:bidi/>
      </w:pPr>
      <w:r>
        <w:rPr>
          <w:b w:val="0"/>
          <w:i w:val="0"/>
        </w:rPr>
        <w:t>1/599139 مقر</w:t>
      </w:r>
    </w:p>
    <w:p>
      <w:pPr>
        <w:jc w:val="right"/>
        <w:bidi/>
      </w:pPr>
      <w:r>
        <w:rPr>
          <w:b w:val="0"/>
          <w:i w:val="0"/>
        </w:rPr>
        <w:t>Banque</w:t>
      </w:r>
    </w:p>
    <w:p>
      <w:pPr>
        <w:jc w:val="right"/>
        <w:bidi/>
      </w:pPr>
      <w:r>
        <w:rPr>
          <w:b w:val="0"/>
          <w:i w:val="0"/>
        </w:rPr>
        <w:t>Franal Saude</w:t>
      </w:r>
    </w:p>
    <w:p>
      <w:pPr>
        <w:jc w:val="right"/>
        <w:bidi/>
      </w:pPr>
      <w:r>
        <w:rPr>
          <w:b w:val="0"/>
          <w:i w:val="0"/>
        </w:rPr>
        <w:t>1/599139</w:t>
      </w:r>
    </w:p>
    <w:p>
      <w:pPr>
        <w:jc w:val="right"/>
        <w:bidi/>
      </w:pPr>
      <w:r>
        <w:rPr>
          <w:b w:val="0"/>
          <w:i w:val="0"/>
        </w:rPr>
        <w:t>BRANCHES OUR ALL AT PAYABLE</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 ينبذ بابع دمحأ نم ةددسم ةميق</w:t>
      </w:r>
    </w:p>
    <w:p>
      <w:pPr>
        <w:jc w:val="right"/>
        <w:bidi/>
      </w:pPr>
      <w:r>
        <w:rPr>
          <w:b w:val="0"/>
          <w:i w:val="0"/>
        </w:rPr>
        <w:t>OF ACE و ينج - زيزعلا دبع كلملا نم دلبلا عرف</w:t>
      </w:r>
    </w:p>
    <w:p>
      <w:pPr>
        <w:jc w:val="right"/>
        <w:bidi/>
      </w:pPr>
      <w:r>
        <w:rPr>
          <w:b w:val="0"/>
          <w:i w:val="0"/>
        </w:rPr>
        <w:t>ريغ ال طقف يدوعس لاير نييالم ةثالث هردقو غلبم لاير ٠٠٠٠٠٠٠٠٠٠٠٠٠٠</w:t>
      </w:r>
    </w:p>
    <w:p>
      <w:pPr>
        <w:jc w:val="right"/>
        <w:bidi/>
      </w:pPr>
      <w:r>
        <w:rPr>
          <w:b w:val="0"/>
          <w:i w:val="0"/>
        </w:rPr>
        <w:t>SAR</w:t>
      </w:r>
    </w:p>
    <w:p>
      <w:pPr>
        <w:jc w:val="right"/>
        <w:bidi/>
      </w:pPr>
      <w:r>
        <w:rPr>
          <w:b w:val="0"/>
          <w:i w:val="0"/>
        </w:rPr>
        <w:t>CHEQUE THIS AGAINST WY</w:t>
      </w:r>
    </w:p>
    <w:p>
      <w:pPr>
        <w:jc w:val="right"/>
        <w:bidi/>
      </w:pPr>
      <w:r>
        <w:rPr>
          <w:b w:val="0"/>
          <w:i w:val="0"/>
        </w:rPr>
        <w:t>OF ORDER THE O</w:t>
      </w:r>
    </w:p>
    <w:p>
      <w:pPr>
        <w:jc w:val="right"/>
        <w:bidi/>
      </w:pPr>
      <w:r>
        <w:rPr>
          <w:b w:val="0"/>
          <w:i w:val="0"/>
        </w:rPr>
        <w:t>OF AMOUNT HE</w:t>
      </w:r>
    </w:p>
    <w:p>
      <w:pPr>
        <w:jc w:val="right"/>
        <w:bidi/>
      </w:pPr>
      <w:r>
        <w:rPr>
          <w:b w:val="0"/>
          <w:i w:val="0"/>
        </w:rPr>
        <w:t>Fransi !\Saud anque</w:t>
      </w:r>
    </w:p>
    <w:p>
      <w:pPr>
        <w:jc w:val="right"/>
        <w:bidi/>
      </w:pPr>
      <w:r>
        <w:rPr>
          <w:b w:val="0"/>
          <w:i w:val="0"/>
        </w:rPr>
        <w:t>ARABIA IYADH-SAUDI STREET MAATHER OFFICE EAD</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LINEA THIS BELOW WRITE NOT DO</w:t>
      </w:r>
    </w:p>
    <w:p>
      <w:pPr>
        <w:jc w:val="right"/>
        <w:bidi/>
      </w:pPr>
      <w:r>
        <w:rPr>
          <w:b w:val="0"/>
          <w:i w:val="0"/>
        </w:rPr>
        <w:t>DILBER HAYATI Franst Sagur Banque</w:t>
      </w:r>
    </w:p>
    <w:p>
      <w:pPr>
        <w:jc w:val="right"/>
        <w:bidi/>
      </w:pPr>
      <w:r>
        <w:rPr>
          <w:b w:val="0"/>
          <w:i w:val="0"/>
        </w:rPr>
        <w:t>SIGNATURES WHORIZED</w:t>
      </w:r>
    </w:p>
    <w:p>
      <w:pPr>
        <w:jc w:val="right"/>
        <w:bidi/>
      </w:pPr>
      <w:r>
        <w:rPr>
          <w:b w:val="0"/>
          <w:i w:val="0"/>
        </w:rPr>
        <w:t>08 00037805750 1055-022 599139</w:t>
      </w:r>
    </w:p>
    <w:p>
      <w:pPr>
        <w:jc w:val="right"/>
        <w:bidi/>
      </w:pPr>
      <w:r>
        <w:rPr>
          <w:b w:val="0"/>
          <w:i w:val="0"/>
        </w:rPr>
        <w:t>رمسلا</w:t>
      </w:r>
    </w:p>
    <w:p>
      <w:pPr>
        <w:jc w:val="right"/>
        <w:bidi/>
      </w:pPr>
      <w:r>
        <w:rPr>
          <w:b w:val="0"/>
          <w:i w:val="0"/>
        </w:rPr>
        <w:t>خيراتلا</w:t>
      </w:r>
    </w:p>
    <w:p>
      <w:pPr>
        <w:jc w:val="right"/>
        <w:bidi/>
      </w:pPr>
      <w:r>
        <w:rPr>
          <w:b w:val="0"/>
          <w:i w:val="0"/>
        </w:rPr>
        <w:t>Histy</w:t>
      </w:r>
    </w:p>
    <w:p>
      <w:pPr>
        <w:jc w:val="right"/>
        <w:bidi/>
      </w:pPr>
      <w:r>
        <w:rPr>
          <w:b w:val="0"/>
          <w:i w:val="0"/>
        </w:rPr>
        <w:t>ل ةلئسأ</w:t>
      </w:r>
    </w:p>
    <w:p>
      <w:pPr>
        <w:jc w:val="right"/>
        <w:bidi/>
      </w:pPr>
      <w:r>
        <w:rPr>
          <w:b w:val="0"/>
          <w:i w:val="0"/>
        </w:rPr>
        <w:t>No. Ref H- 26/11/1431</w:t>
      </w:r>
    </w:p>
    <w:p>
      <w:pPr>
        <w:jc w:val="right"/>
        <w:bidi/>
      </w:pPr>
      <w:r>
        <w:rPr>
          <w:b w:val="0"/>
          <w:i w:val="0"/>
        </w:rPr>
        <w:t>(Account) Order Cashier</w:t>
      </w:r>
    </w:p>
    <w:p>
      <w:pPr>
        <w:jc w:val="right"/>
        <w:bidi/>
      </w:pPr>
      <w:r>
        <w:rPr>
          <w:b w:val="0"/>
          <w:i w:val="0"/>
        </w:rPr>
        <w:t>13:10:20 03-11-2010</w:t>
      </w:r>
    </w:p>
    <w:p>
      <w:pPr>
        <w:jc w:val="right"/>
        <w:bidi/>
      </w:pPr>
      <w:r>
        <w:rPr>
          <w:b w:val="0"/>
          <w:i w:val="0"/>
        </w:rPr>
        <w:t>610069\\57\\BSF7638\\BSK\\1</w:t>
      </w:r>
    </w:p>
    <w:p>
      <w:pPr>
        <w:jc w:val="right"/>
        <w:bidi/>
      </w:pPr>
      <w:r>
        <w:rPr>
          <w:b w:val="0"/>
          <w:i w:val="0"/>
        </w:rPr>
        <w:t>Name Ben 000.010.00,3 Amb. Debit 000.00,000,/ Amount Co SAR 84430000181</w:t>
      </w:r>
    </w:p>
    <w:p>
      <w:pPr>
        <w:jc w:val="right"/>
        <w:bidi/>
      </w:pPr>
      <w:r>
        <w:rPr>
          <w:b w:val="0"/>
          <w:i w:val="0"/>
        </w:rPr>
        <w:t>*\*\ ينطولا يبرعلا كنبلا عم</w:t>
      </w:r>
    </w:p>
    <w:p>
      <w:pPr>
        <w:jc w:val="right"/>
        <w:bidi/>
      </w:pPr>
      <w:r>
        <w:rPr>
          <w:b w:val="0"/>
          <w:i w:val="0"/>
        </w:rPr>
        <w:t>ةيفرعم</w:t>
      </w:r>
    </w:p>
    <w:p>
      <w:pPr>
        <w:jc w:val="right"/>
        <w:bidi/>
      </w:pPr>
      <w:r>
        <w:rPr>
          <w:b w:val="0"/>
          <w:i w:val="0"/>
        </w:rPr>
        <w:t>LTD. CO. SONS ZAINY AHMED</w:t>
      </w:r>
    </w:p>
    <w:p>
      <w:pPr>
        <w:jc w:val="right"/>
        <w:bidi/>
      </w:pPr>
      <w:r>
        <w:rPr>
          <w:b w:val="0"/>
          <w:i w:val="0"/>
        </w:rPr>
        <w:t>Rate Buy</w:t>
      </w:r>
    </w:p>
    <w:p>
      <w:pPr>
        <w:jc w:val="right"/>
        <w:bidi/>
      </w:pPr>
      <w:r>
        <w:rPr>
          <w:b w:val="0"/>
          <w:i w:val="0"/>
        </w:rPr>
        <w:t>1/599139 Number CO 00,10 Chae Total 000000 1</w:t>
      </w:r>
    </w:p>
    <w:p>
      <w:pPr>
        <w:jc w:val="right"/>
        <w:bidi/>
      </w:pPr>
      <w:r>
        <w:rPr>
          <w:b w:val="0"/>
          <w:i w:val="0"/>
        </w:rPr>
        <w:t>ةيحايس تاكبش / كيش رادصإ / ليوحت ةميسق</w:t>
      </w:r>
    </w:p>
    <w:p>
      <w:pPr>
        <w:jc w:val="right"/>
        <w:bidi/>
      </w:pPr>
      <w:r>
        <w:rPr>
          <w:b w:val="0"/>
          <w:i w:val="0"/>
        </w:rPr>
        <w:t>FORM TCS / DRAFT / TRANSFER</w:t>
      </w:r>
    </w:p>
    <w:p>
      <w:pPr>
        <w:jc w:val="right"/>
        <w:bidi/>
      </w:pPr>
      <w:r>
        <w:rPr>
          <w:b w:val="0"/>
          <w:i w:val="0"/>
        </w:rPr>
        <w:t>خيراتلا</w:t>
      </w:r>
    </w:p>
    <w:p>
      <w:pPr>
        <w:jc w:val="right"/>
        <w:bidi/>
      </w:pPr>
      <w:r>
        <w:rPr>
          <w:b w:val="0"/>
          <w:i w:val="0"/>
        </w:rPr>
        <w:t>كنبلا</w:t>
      </w:r>
    </w:p>
    <w:p>
      <w:pPr>
        <w:jc w:val="right"/>
        <w:bidi/>
      </w:pPr>
      <w:r>
        <w:rPr>
          <w:b w:val="0"/>
          <w:i w:val="0"/>
        </w:rPr>
        <w:t>ةيدوماع ةدعاسم ةرشا</w:t>
      </w:r>
    </w:p>
    <w:p>
      <w:pPr>
        <w:jc w:val="right"/>
        <w:bidi/>
      </w:pPr>
      <w:r>
        <w:rPr>
          <w:b w:val="0"/>
          <w:i w:val="0"/>
        </w:rPr>
        <w:t>يدوعسلا</w:t>
      </w:r>
    </w:p>
    <w:p>
      <w:pPr>
        <w:jc w:val="right"/>
        <w:bidi/>
      </w:pPr>
      <w:r>
        <w:rPr>
          <w:b w:val="0"/>
          <w:i w:val="0"/>
        </w:rPr>
        <w:t>يسنرفلا</w:t>
      </w:r>
    </w:p>
    <w:p>
      <w:pPr>
        <w:jc w:val="right"/>
        <w:bidi/>
      </w:pPr>
      <w:r>
        <w:rPr>
          <w:b w:val="0"/>
          <w:i w:val="0"/>
        </w:rPr>
        <w:t>Saudi Banque</w:t>
      </w:r>
    </w:p>
    <w:p>
      <w:pPr>
        <w:jc w:val="right"/>
        <w:bidi/>
      </w:pPr>
      <w:r>
        <w:rPr>
          <w:b w:val="0"/>
          <w:i w:val="0"/>
        </w:rPr>
        <w:t>Fransi</w:t>
      </w:r>
    </w:p>
    <w:p>
      <w:pPr>
        <w:jc w:val="right"/>
        <w:bidi/>
      </w:pPr>
      <w:r>
        <w:rPr>
          <w:b w:val="0"/>
          <w:i w:val="0"/>
        </w:rPr>
        <w:t>عم ةدحاو رايتخا ءاجرلا</w:t>
      </w:r>
    </w:p>
    <w:p>
      <w:pPr>
        <w:jc w:val="right"/>
        <w:bidi/>
      </w:pPr>
      <w:r>
        <w:rPr>
          <w:b w:val="0"/>
          <w:i w:val="0"/>
        </w:rPr>
        <w:t>ةيحايس تاكبش</w:t>
      </w:r>
    </w:p>
    <w:p>
      <w:pPr>
        <w:jc w:val="right"/>
        <w:bidi/>
      </w:pPr>
      <w:r>
        <w:rPr>
          <w:b w:val="0"/>
          <w:i w:val="0"/>
        </w:rPr>
        <w:t>SALE CHEQUES THWELERS</w:t>
      </w:r>
    </w:p>
    <w:p>
      <w:pPr>
        <w:jc w:val="right"/>
        <w:bidi/>
      </w:pPr>
      <w:r>
        <w:rPr>
          <w:b w:val="0"/>
          <w:i w:val="0"/>
        </w:rPr>
        <w:t>DEN OF CASHER</w:t>
      </w:r>
    </w:p>
    <w:p>
      <w:pPr>
        <w:jc w:val="right"/>
        <w:bidi/>
      </w:pPr>
      <w:r>
        <w:rPr>
          <w:b w:val="0"/>
          <w:i w:val="0"/>
        </w:rPr>
        <w:t>DRAFT BANK</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ABROAD TRANSFER</w:t>
      </w:r>
    </w:p>
    <w:p>
      <w:pPr>
        <w:jc w:val="right"/>
        <w:bidi/>
      </w:pPr>
      <w:r>
        <w:rPr>
          <w:b w:val="0"/>
          <w:i w:val="0"/>
        </w:rPr>
        <w:t>لباقم</w:t>
      </w:r>
    </w:p>
    <w:p>
      <w:pPr>
        <w:jc w:val="right"/>
        <w:bidi/>
      </w:pPr>
      <w:r>
        <w:rPr>
          <w:b w:val="0"/>
          <w:i w:val="0"/>
        </w:rPr>
        <w:t>انباس ارماس نم مصخلا</w:t>
      </w:r>
    </w:p>
    <w:p>
      <w:pPr>
        <w:jc w:val="right"/>
        <w:bidi/>
      </w:pPr>
      <w:r>
        <w:rPr>
          <w:b w:val="0"/>
          <w:i w:val="0"/>
        </w:rPr>
        <w:t>(ةيموكح تاموظنم) ًادقن</w:t>
      </w:r>
    </w:p>
    <w:p>
      <w:pPr>
        <w:jc w:val="right"/>
        <w:bidi/>
      </w:pPr>
      <w:r>
        <w:rPr>
          <w:b w:val="0"/>
          <w:i w:val="0"/>
        </w:rPr>
        <w:t>FOLLOWING THE OF ONE SELECT PLEASE</w:t>
      </w:r>
    </w:p>
    <w:p>
      <w:pPr>
        <w:jc w:val="right"/>
        <w:bidi/>
      </w:pPr>
      <w:r>
        <w:rPr>
          <w:b w:val="0"/>
          <w:i w:val="0"/>
        </w:rPr>
        <w:t>يلخاد ليوحت</w:t>
      </w:r>
    </w:p>
    <w:p>
      <w:pPr>
        <w:jc w:val="right"/>
        <w:bidi/>
      </w:pPr>
      <w:r>
        <w:rPr>
          <w:b w:val="0"/>
          <w:i w:val="0"/>
        </w:rPr>
        <w:t>TRANSFER INTERNAL</w:t>
      </w:r>
    </w:p>
    <w:p>
      <w:pPr>
        <w:jc w:val="right"/>
        <w:bidi/>
      </w:pPr>
      <w:r>
        <w:rPr>
          <w:b w:val="0"/>
          <w:i w:val="0"/>
        </w:rPr>
        <w:t>AGAINST</w:t>
      </w:r>
    </w:p>
    <w:p>
      <w:pPr>
        <w:jc w:val="right"/>
        <w:bidi/>
      </w:pPr>
      <w:r>
        <w:rPr>
          <w:b w:val="0"/>
          <w:i w:val="0"/>
        </w:rPr>
        <w:t>TRANSFER LOCAL</w:t>
      </w:r>
    </w:p>
    <w:p>
      <w:pPr>
        <w:jc w:val="right"/>
        <w:bidi/>
      </w:pPr>
      <w:r>
        <w:rPr>
          <w:b w:val="0"/>
          <w:i w:val="0"/>
        </w:rPr>
        <w:t>ليمعلا مسا ن</w:t>
      </w:r>
    </w:p>
    <w:p>
      <w:pPr>
        <w:jc w:val="right"/>
        <w:bidi/>
      </w:pPr>
      <w:r>
        <w:rPr>
          <w:b w:val="0"/>
          <w:i w:val="0"/>
        </w:rPr>
        <w:t>هدالوأو ينيز دمحأ</w:t>
      </w:r>
    </w:p>
    <w:p>
      <w:pPr>
        <w:jc w:val="right"/>
        <w:bidi/>
      </w:pPr>
      <w:r>
        <w:rPr>
          <w:b w:val="0"/>
          <w:i w:val="0"/>
        </w:rPr>
        <w:t>NO ACCOUNT</w:t>
      </w:r>
    </w:p>
    <w:p>
      <w:pPr>
        <w:jc w:val="right"/>
        <w:bidi/>
      </w:pPr>
      <w:r>
        <w:rPr>
          <w:b w:val="0"/>
          <w:i w:val="0"/>
        </w:rPr>
        <w:t>لمحلا مقر</w:t>
      </w:r>
    </w:p>
    <w:p>
      <w:pPr>
        <w:jc w:val="right"/>
        <w:bidi/>
      </w:pPr>
      <w:r>
        <w:rPr>
          <w:b w:val="0"/>
          <w:i w:val="0"/>
        </w:rPr>
        <w:t>ماقرألاب غلبملا</w:t>
      </w:r>
    </w:p>
    <w:p>
      <w:pPr>
        <w:jc w:val="right"/>
        <w:bidi/>
      </w:pPr>
      <w:r>
        <w:rPr>
          <w:b w:val="0"/>
          <w:i w:val="0"/>
        </w:rPr>
        <w:t>WEET</w:t>
      </w:r>
    </w:p>
    <w:p>
      <w:pPr>
        <w:jc w:val="right"/>
        <w:bidi/>
      </w:pPr>
      <w:r>
        <w:rPr>
          <w:b w:val="0"/>
          <w:i w:val="0"/>
        </w:rPr>
        <w:t>PRES MOUNT</w:t>
      </w:r>
    </w:p>
    <w:p>
      <w:pPr>
        <w:jc w:val="right"/>
        <w:bidi/>
      </w:pPr>
      <w:r>
        <w:rPr>
          <w:b w:val="0"/>
          <w:i w:val="0"/>
        </w:rPr>
        <w:t>WORDS IN AMOUNT</w:t>
      </w:r>
    </w:p>
    <w:p>
      <w:pPr>
        <w:jc w:val="right"/>
        <w:bidi/>
      </w:pPr>
      <w:r>
        <w:rPr>
          <w:b w:val="0"/>
          <w:i w:val="0"/>
        </w:rPr>
        <w:t>ADDRESS BANK S'REMERICIARY</w:t>
      </w:r>
    </w:p>
    <w:p>
      <w:pPr>
        <w:jc w:val="right"/>
        <w:bidi/>
      </w:pPr>
      <w:r>
        <w:rPr>
          <w:b w:val="0"/>
          <w:i w:val="0"/>
        </w:rPr>
        <w:t>DETALS 75-PAYMENT</w:t>
      </w:r>
    </w:p>
    <w:p>
      <w:pPr>
        <w:jc w:val="right"/>
        <w:bidi/>
      </w:pPr>
      <w:r>
        <w:rPr>
          <w:b w:val="0"/>
          <w:i w:val="0"/>
        </w:rPr>
        <w:t>غراف یدل باسح</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نم ناونعلا</w:t>
      </w:r>
    </w:p>
    <w:p>
      <w:pPr>
        <w:jc w:val="right"/>
        <w:bidi/>
      </w:pPr>
      <w:r>
        <w:rPr>
          <w:b w:val="0"/>
          <w:i w:val="0"/>
        </w:rPr>
        <w:t>ريغال لاير نويلم ةثالث طقف</w:t>
      </w:r>
    </w:p>
    <w:p>
      <w:pPr>
        <w:jc w:val="right"/>
        <w:bidi/>
      </w:pPr>
      <w:r>
        <w:rPr>
          <w:b w:val="0"/>
          <w:i w:val="0"/>
        </w:rPr>
        <w:t>ارايتاتورام رولفلا دبع</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ةدج</w:t>
      </w:r>
    </w:p>
    <w:p>
      <w:pPr>
        <w:jc w:val="right"/>
        <w:bidi/>
      </w:pPr>
      <w:r>
        <w:rPr>
          <w:b w:val="0"/>
          <w:i w:val="0"/>
        </w:rPr>
        <w:t>نوملتلا مقر ةيم</w:t>
      </w:r>
    </w:p>
    <w:p>
      <w:pPr>
        <w:jc w:val="right"/>
        <w:bidi/>
      </w:pPr>
      <w:r>
        <w:rPr>
          <w:b w:val="0"/>
          <w:i w:val="0"/>
        </w:rPr>
        <w:t>يديربلا زمرلا</w:t>
      </w:r>
    </w:p>
    <w:p>
      <w:pPr>
        <w:jc w:val="right"/>
        <w:bidi/>
      </w:pPr>
      <w:r>
        <w:rPr>
          <w:b w:val="0"/>
          <w:i w:val="0"/>
        </w:rPr>
        <w:t>OTY</w:t>
      </w:r>
    </w:p>
    <w:p>
      <w:pPr>
        <w:jc w:val="right"/>
        <w:bidi/>
      </w:pPr>
      <w:r>
        <w:rPr>
          <w:b w:val="0"/>
          <w:i w:val="0"/>
        </w:rPr>
        <w:t>OF CARE A HECTOR THE FALL NOT DO 10 ةيحايسلا تاكبشلا ةلاح يف ءزجلا اذه المت ال</w:t>
      </w:r>
    </w:p>
    <w:p>
      <w:pPr>
        <w:jc w:val="right"/>
        <w:bidi/>
      </w:pPr>
      <w:r>
        <w:rPr>
          <w:b w:val="0"/>
          <w:i w:val="0"/>
        </w:rPr>
        <w:t>ينبت ىلع دحأ نم ةنس ةميقلا ينطولا يبرعلا كلبلا</w:t>
      </w:r>
    </w:p>
    <w:p>
      <w:pPr>
        <w:jc w:val="right"/>
        <w:bidi/>
      </w:pPr>
      <w:r>
        <w:rPr>
          <w:b w:val="0"/>
          <w:i w:val="0"/>
        </w:rPr>
        <w:t>CHARGES OF DETALS 71-A</w:t>
      </w:r>
    </w:p>
    <w:p>
      <w:pPr>
        <w:jc w:val="right"/>
        <w:bidi/>
      </w:pPr>
      <w:r>
        <w:rPr>
          <w:b w:val="0"/>
          <w:i w:val="0"/>
        </w:rPr>
        <w:t>ديفتسملا ىلع</w:t>
      </w:r>
    </w:p>
    <w:p>
      <w:pPr>
        <w:jc w:val="right"/>
        <w:bidi/>
      </w:pPr>
      <w:r>
        <w:rPr>
          <w:b w:val="0"/>
          <w:i w:val="0"/>
        </w:rPr>
        <w:t>BENEFICIARY ON</w:t>
      </w:r>
    </w:p>
    <w:p>
      <w:pPr>
        <w:jc w:val="right"/>
        <w:bidi/>
      </w:pPr>
      <w:r>
        <w:rPr>
          <w:b w:val="0"/>
          <w:i w:val="0"/>
        </w:rPr>
        <w:t>BANKE FOR</w:t>
      </w:r>
    </w:p>
    <w:p>
      <w:pPr>
        <w:jc w:val="right"/>
        <w:bidi/>
      </w:pPr>
      <w:r>
        <w:rPr>
          <w:b w:val="0"/>
          <w:i w:val="0"/>
        </w:rPr>
        <w:t>NO RES TRANSACTION OUR</w:t>
      </w:r>
    </w:p>
    <w:p>
      <w:pPr>
        <w:jc w:val="right"/>
        <w:bidi/>
      </w:pPr>
      <w:r>
        <w:rPr>
          <w:b w:val="0"/>
          <w:i w:val="0"/>
        </w:rPr>
        <w:t>SALE AUTHORIZED S'BANK</w:t>
      </w:r>
    </w:p>
    <w:p>
      <w:pPr>
        <w:jc w:val="right"/>
        <w:bidi/>
      </w:pPr>
      <w:r>
        <w:rPr>
          <w:b w:val="0"/>
          <w:i w:val="0"/>
        </w:rPr>
        <w:t>SIGNATURE CUSTOMERS</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ديقملا ناونع</w:t>
      </w:r>
    </w:p>
    <w:p>
      <w:pPr>
        <w:jc w:val="right"/>
        <w:bidi/>
      </w:pPr>
      <w:r>
        <w:rPr>
          <w:b w:val="0"/>
          <w:i w:val="0"/>
        </w:rPr>
        <w:t>هدج</w:t>
      </w:r>
    </w:p>
    <w:p>
      <w:pPr>
        <w:jc w:val="right"/>
        <w:bidi/>
      </w:pPr>
      <w:r>
        <w:rPr>
          <w:b w:val="0"/>
          <w:i w:val="0"/>
        </w:rPr>
        <w:t>يقتسملا كلي</w:t>
      </w:r>
    </w:p>
    <w:p>
      <w:pPr>
        <w:jc w:val="right"/>
        <w:bidi/>
      </w:pPr>
      <w:r>
        <w:rPr>
          <w:b w:val="0"/>
          <w:i w:val="0"/>
        </w:rPr>
        <w:t>مقر</w:t>
      </w:r>
    </w:p>
    <w:p>
      <w:pPr>
        <w:jc w:val="right"/>
        <w:bidi/>
      </w:pPr>
      <w:r>
        <w:rPr>
          <w:b w:val="0"/>
          <w:i w:val="0"/>
        </w:rPr>
        <w:t>تسملا باسح</w:t>
      </w:r>
    </w:p>
    <w:p>
      <w:pPr>
        <w:jc w:val="right"/>
        <w:bidi/>
      </w:pPr>
      <w:r>
        <w:rPr>
          <w:b w:val="0"/>
          <w:i w:val="0"/>
        </w:rPr>
        <w:t>ديفتسملا كلتب ناونع</w:t>
      </w:r>
    </w:p>
    <w:p>
      <w:pPr>
        <w:jc w:val="right"/>
        <w:bidi/>
      </w:pPr>
      <w:r>
        <w:rPr>
          <w:b w:val="0"/>
          <w:i w:val="0"/>
        </w:rPr>
        <w:t>عفدلا ليصافت</w:t>
      </w:r>
    </w:p>
    <w:p>
      <w:pPr>
        <w:jc w:val="right"/>
        <w:bidi/>
      </w:pPr>
      <w:r>
        <w:rPr>
          <w:b w:val="0"/>
          <w:i w:val="0"/>
        </w:rPr>
        <w:t>(you to muter Montane PRAT TRANSFER OF PURPOSE</w:t>
      </w:r>
    </w:p>
    <w:p>
      <w:pPr>
        <w:jc w:val="right"/>
        <w:bidi/>
      </w:pPr>
      <w:r>
        <w:rPr>
          <w:b w:val="0"/>
          <w:i w:val="0"/>
        </w:rPr>
        <w:t>يبلا ءارشلا</w:t>
      </w:r>
    </w:p>
    <w:p>
      <w:pPr>
        <w:jc w:val="right"/>
        <w:bidi/>
      </w:pPr>
      <w:r>
        <w:rPr>
          <w:b w:val="0"/>
          <w:i w:val="0"/>
        </w:rPr>
        <w:t>PATE SELBY</w:t>
      </w:r>
    </w:p>
    <w:p>
      <w:pPr>
        <w:jc w:val="right"/>
        <w:bidi/>
      </w:pPr>
      <w:r>
        <w:rPr>
          <w:b w:val="0"/>
          <w:i w:val="0"/>
        </w:rPr>
        <w:t>كنبلا فيراصم</w:t>
      </w:r>
    </w:p>
    <w:p>
      <w:pPr>
        <w:jc w:val="right"/>
        <w:bidi/>
      </w:pPr>
      <w:r>
        <w:rPr>
          <w:b w:val="0"/>
          <w:i w:val="0"/>
        </w:rPr>
        <w:t>COLLECTED AMOUNT TOTAL</w:t>
      </w:r>
    </w:p>
    <w:p>
      <w:pPr>
        <w:jc w:val="right"/>
        <w:bidi/>
      </w:pPr>
      <w:r>
        <w:rPr>
          <w:b w:val="0"/>
          <w:i w:val="0"/>
        </w:rPr>
        <w:t>03</w:t>
      </w:r>
    </w:p>
    <w:p>
      <w:pPr>
        <w:jc w:val="right"/>
        <w:bidi/>
      </w:pPr>
      <w:r>
        <w:rPr>
          <w:b w:val="0"/>
          <w:i w:val="0"/>
        </w:rPr>
        <w:t>لوا نم يلودلا نم ققحتلا مت</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٦٤٩٥٧٨٩ :فتاه ينيزو رابا ةرامع ةدج هدالواو ينيز دمحا ةكرش</w:t>
      </w:r>
    </w:p>
    <w:p>
      <w:pPr>
        <w:jc w:val="right"/>
        <w:bidi/>
      </w:pPr>
      <w:r>
        <w:rPr>
          <w:b w:val="0"/>
          <w:i w:val="0"/>
        </w:rPr>
        <w:t>٦٤٧٨٣٥١ سکاف</w:t>
      </w:r>
    </w:p>
    <w:p>
      <w:pPr>
        <w:jc w:val="right"/>
        <w:bidi/>
      </w:pPr>
      <w:r>
        <w:rPr>
          <w:b w:val="0"/>
          <w:i w:val="0"/>
        </w:rPr>
        <w:t>٢٩٤٧ ديقلا مقر</w:t>
      </w:r>
    </w:p>
    <w:p>
      <w:pPr>
        <w:jc w:val="right"/>
        <w:bidi/>
      </w:pPr>
      <w:r>
        <w:rPr>
          <w:b w:val="0"/>
          <w:i w:val="0"/>
        </w:rPr>
        <w:t>ديقلا</w:t>
      </w:r>
    </w:p>
    <w:p>
      <w:pPr>
        <w:jc w:val="right"/>
        <w:bidi/>
      </w:pPr>
      <w:r>
        <w:rPr>
          <w:b w:val="0"/>
          <w:i w:val="0"/>
        </w:rPr>
        <w:t>1110VAT Tel: Building Zainy&amp;\Jeddah-Abar Co Sons&amp;\ Zainy Ahmed</w:t>
      </w:r>
    </w:p>
    <w:p>
      <w:pPr>
        <w:jc w:val="right"/>
        <w:bidi/>
      </w:pPr>
      <w:r>
        <w:rPr>
          <w:b w:val="0"/>
          <w:i w:val="0"/>
        </w:rPr>
        <w:t>٩٤٧٨٣٥١ Fax:</w:t>
      </w:r>
    </w:p>
    <w:p>
      <w:pPr>
        <w:jc w:val="right"/>
        <w:bidi/>
      </w:pPr>
      <w:r>
        <w:rPr>
          <w:b w:val="0"/>
          <w:i w:val="0"/>
        </w:rPr>
        <w:t>يق دن</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يراج - ينبر دمحأ / خيشلا</w:t>
      </w:r>
    </w:p>
    <w:p>
      <w:pPr>
        <w:jc w:val="right"/>
        <w:bidi/>
      </w:pPr>
      <w:r>
        <w:rPr>
          <w:b w:val="0"/>
          <w:i w:val="0"/>
        </w:rPr>
        <w:t>ةيكنب تالوح</w:t>
      </w:r>
    </w:p>
    <w:p>
      <w:pPr>
        <w:jc w:val="right"/>
        <w:bidi/>
      </w:pPr>
      <w:r>
        <w:rPr>
          <w:b w:val="0"/>
          <w:i w:val="0"/>
        </w:rPr>
        <w:t>يسنرفلا يدوعسلا كنبلا</w:t>
      </w:r>
    </w:p>
    <w:p>
      <w:pPr>
        <w:jc w:val="right"/>
        <w:bidi/>
      </w:pPr>
      <w:r>
        <w:rPr>
          <w:b w:val="0"/>
          <w:i w:val="0"/>
        </w:rPr>
        <w:t>:خيراتلا</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ريغال يدوعس لاير ةرشعو نييالم ةثالث طقف</w:t>
      </w:r>
    </w:p>
    <w:p>
      <w:pPr>
        <w:jc w:val="right"/>
        <w:bidi/>
      </w:pPr>
      <w:r>
        <w:rPr>
          <w:b w:val="0"/>
          <w:i w:val="0"/>
        </w:rPr>
        <w:t>ماعلا ريدملا</w:t>
      </w:r>
    </w:p>
    <w:p>
      <w:pPr>
        <w:jc w:val="right"/>
        <w:bidi/>
      </w:pPr>
      <w:r>
        <w:rPr>
          <w:b w:val="0"/>
          <w:i w:val="0"/>
        </w:rPr>
        <w:t>SCALE THIS USE</w:t>
      </w:r>
    </w:p>
    <w:p>
      <w:pPr>
        <w:jc w:val="right"/>
        <w:bidi/>
      </w:pPr>
      <w:r>
        <w:rPr>
          <w:b w:val="0"/>
          <w:i w:val="0"/>
        </w:rPr>
        <w:t>PRINTER A FORM AUGH TO</w:t>
      </w:r>
    </w:p>
    <w:p>
      <w:pPr>
        <w:jc w:val="right"/>
        <w:bidi/>
      </w:pPr>
      <w:r>
        <w:rPr>
          <w:b w:val="0"/>
          <w:i w:val="0"/>
        </w:rPr>
        <w:t>كنبلا</w:t>
      </w:r>
    </w:p>
    <w:p>
      <w:pPr>
        <w:jc w:val="right"/>
        <w:bidi/>
      </w:pPr>
      <w:r>
        <w:rPr>
          <w:b w:val="0"/>
          <w:i w:val="0"/>
        </w:rPr>
        <w:t>يسنرفلا</w:t>
      </w:r>
    </w:p>
    <w:p>
      <w:pPr>
        <w:jc w:val="right"/>
        <w:bidi/>
      </w:pPr>
      <w:r>
        <w:rPr>
          <w:b w:val="0"/>
          <w:i w:val="0"/>
        </w:rPr>
        <w:t>. 1/599160 مقر</w:t>
      </w:r>
    </w:p>
    <w:p>
      <w:pPr>
        <w:jc w:val="right"/>
        <w:bidi/>
      </w:pPr>
      <w:r>
        <w:rPr>
          <w:b w:val="0"/>
          <w:i w:val="0"/>
        </w:rPr>
        <w:t>Banque</w:t>
      </w:r>
    </w:p>
    <w:p>
      <w:pPr>
        <w:jc w:val="right"/>
        <w:bidi/>
      </w:pPr>
      <w:r>
        <w:rPr>
          <w:b w:val="0"/>
          <w:i w:val="0"/>
        </w:rPr>
        <w:t>Fransi Saud</w:t>
      </w:r>
    </w:p>
    <w:p>
      <w:pPr>
        <w:jc w:val="right"/>
        <w:bidi/>
      </w:pPr>
      <w:r>
        <w:rPr>
          <w:b w:val="0"/>
          <w:i w:val="0"/>
        </w:rPr>
        <w:t>انعورف</w:t>
      </w:r>
    </w:p>
    <w:p>
      <w:pPr>
        <w:jc w:val="right"/>
        <w:bidi/>
      </w:pPr>
      <w:r>
        <w:rPr>
          <w:b w:val="0"/>
          <w:i w:val="0"/>
        </w:rPr>
        <w:t>1/599140</w:t>
      </w:r>
    </w:p>
    <w:p>
      <w:pPr>
        <w:jc w:val="right"/>
        <w:bidi/>
      </w:pPr>
      <w:r>
        <w:rPr>
          <w:b w:val="0"/>
          <w:i w:val="0"/>
        </w:rPr>
        <w:t>BRANCHES OUR ALL AT PAYABLE</w:t>
      </w:r>
    </w:p>
    <w:p>
      <w:pPr>
        <w:jc w:val="right"/>
        <w:bidi/>
      </w:pPr>
      <w:r>
        <w:rPr>
          <w:b w:val="0"/>
          <w:i w:val="0"/>
        </w:rPr>
        <w:t>DATE</w:t>
      </w:r>
    </w:p>
    <w:p>
      <w:pPr>
        <w:jc w:val="right"/>
        <w:bidi/>
      </w:pPr>
      <w:r>
        <w:rPr>
          <w:b w:val="0"/>
          <w:i w:val="0"/>
        </w:rPr>
        <w:t>TEPW/TV/TT</w:t>
      </w:r>
    </w:p>
    <w:p>
      <w:pPr>
        <w:jc w:val="right"/>
        <w:bidi/>
      </w:pPr>
      <w:r>
        <w:rPr>
          <w:b w:val="0"/>
          <w:i w:val="0"/>
        </w:rPr>
        <w:t>خيراتلا</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 ال طقف يدوعس لاير نييتام ةثالث ةردقو غلبم اب ٠٠٠٠٠٠٠٠۳۶۰۹۹۰</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CHEQUE THIS AGAINST PAY</w:t>
      </w:r>
    </w:p>
    <w:p>
      <w:pPr>
        <w:jc w:val="right"/>
        <w:bidi/>
      </w:pPr>
      <w:r>
        <w:rPr>
          <w:b w:val="0"/>
          <w:i w:val="0"/>
        </w:rPr>
        <w:t>OF ORDER THE TO</w:t>
      </w:r>
    </w:p>
    <w:p>
      <w:pPr>
        <w:jc w:val="right"/>
        <w:bidi/>
      </w:pPr>
      <w:r>
        <w:rPr>
          <w:b w:val="0"/>
          <w:i w:val="0"/>
        </w:rPr>
        <w:t>OF AMOUNT THE</w:t>
      </w:r>
    </w:p>
    <w:p>
      <w:pPr>
        <w:jc w:val="right"/>
        <w:bidi/>
      </w:pPr>
      <w:r>
        <w:rPr>
          <w:b w:val="0"/>
          <w:i w:val="0"/>
        </w:rPr>
        <w:t>Fransi Saudi Banque</w:t>
      </w:r>
    </w:p>
    <w:p>
      <w:pPr>
        <w:jc w:val="right"/>
        <w:bidi/>
      </w:pPr>
      <w:r>
        <w:rPr>
          <w:b w:val="0"/>
          <w:i w:val="0"/>
        </w:rPr>
        <w:t>STREET MAATHER OFFICE HEAD</w:t>
      </w:r>
    </w:p>
    <w:p>
      <w:pPr>
        <w:jc w:val="right"/>
        <w:bidi/>
      </w:pPr>
      <w:r>
        <w:rPr>
          <w:b w:val="0"/>
          <w:i w:val="0"/>
        </w:rPr>
        <w:t>ARABIA SAUDI RIYADH</w:t>
      </w:r>
    </w:p>
    <w:p>
      <w:pPr>
        <w:jc w:val="right"/>
        <w:bidi/>
      </w:pPr>
      <w:r>
        <w:rPr>
          <w:b w:val="0"/>
          <w:i w:val="0"/>
        </w:rPr>
        <w:t>ملسلا ةيبرعلا ةكلمملا</w:t>
      </w:r>
    </w:p>
    <w:p>
      <w:pPr>
        <w:jc w:val="right"/>
        <w:bidi/>
      </w:pPr>
      <w:r>
        <w:rPr>
          <w:b w:val="0"/>
          <w:i w:val="0"/>
        </w:rPr>
        <w:t>HILBER HAYAT Saulgrans Banque</w:t>
      </w:r>
    </w:p>
    <w:p>
      <w:pPr>
        <w:jc w:val="right"/>
        <w:bidi/>
      </w:pPr>
      <w:r>
        <w:rPr>
          <w:b w:val="0"/>
          <w:i w:val="0"/>
        </w:rPr>
        <w:t>UNE THE BELOW WHITE NOT DO</w:t>
      </w:r>
    </w:p>
    <w:p>
      <w:pPr>
        <w:jc w:val="right"/>
        <w:bidi/>
      </w:pPr>
      <w:r>
        <w:rPr>
          <w:b w:val="0"/>
          <w:i w:val="0"/>
        </w:rPr>
        <w:t>SIGNATURES UTHORIZED</w:t>
      </w:r>
    </w:p>
    <w:p>
      <w:pPr>
        <w:jc w:val="right"/>
        <w:bidi/>
      </w:pPr>
      <w:r>
        <w:rPr>
          <w:b w:val="0"/>
          <w:i w:val="0"/>
        </w:rPr>
        <w:t>08 00037805750 1055-022 599140</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٦٤٩٥٧٨٦ :فتاه ينيزو رابآ ةرامع ةدج هدالواو ينيز دمحا ةكرش</w:t>
      </w:r>
    </w:p>
    <w:p>
      <w:pPr>
        <w:jc w:val="right"/>
        <w:bidi/>
      </w:pPr>
      <w:r>
        <w:rPr>
          <w:b w:val="0"/>
          <w:i w:val="0"/>
        </w:rPr>
        <w:t>٦٤٧٨٣٥١ :سكاف</w:t>
      </w:r>
    </w:p>
    <w:p>
      <w:pPr>
        <w:jc w:val="right"/>
        <w:bidi/>
      </w:pPr>
      <w:r>
        <w:rPr>
          <w:b w:val="0"/>
          <w:i w:val="0"/>
        </w:rPr>
        <w:t>٢٩٤٨ :ديقلا مقر</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 ينيز دمحا / خيشلا</w:t>
      </w:r>
    </w:p>
    <w:p>
      <w:pPr>
        <w:jc w:val="right"/>
        <w:bidi/>
      </w:pPr>
      <w:r>
        <w:rPr>
          <w:b w:val="0"/>
          <w:i w:val="0"/>
        </w:rPr>
        <w:t>٣٥٠٢</w:t>
      </w:r>
    </w:p>
    <w:p>
      <w:pPr>
        <w:jc w:val="right"/>
        <w:bidi/>
      </w:pPr>
      <w:r>
        <w:rPr>
          <w:b w:val="0"/>
          <w:i w:val="0"/>
        </w:rPr>
        <w:t>ةيكنب تالومع</w:t>
      </w:r>
    </w:p>
    <w:p>
      <w:pPr>
        <w:jc w:val="right"/>
        <w:bidi/>
      </w:pPr>
      <w:r>
        <w:rPr>
          <w:b w:val="0"/>
          <w:i w:val="0"/>
        </w:rPr>
        <w:t>يقلا عومجم</w:t>
      </w:r>
    </w:p>
    <w:p>
      <w:pPr>
        <w:jc w:val="right"/>
        <w:bidi/>
      </w:pPr>
      <w:r>
        <w:rPr>
          <w:b w:val="0"/>
          <w:i w:val="0"/>
        </w:rPr>
        <w:t>بساحملا</w:t>
      </w:r>
    </w:p>
    <w:p>
      <w:pPr>
        <w:jc w:val="right"/>
        <w:bidi/>
      </w:pPr>
      <w:r>
        <w:rPr>
          <w:b w:val="0"/>
          <w:i w:val="0"/>
        </w:rPr>
        <w:t>٦٤٩٥٧٨٦ Tel: Building Zainy&amp;\Jeddah-Abar Co Sons &amp; Zainy Ahmed</w:t>
      </w:r>
    </w:p>
    <w:p>
      <w:pPr>
        <w:jc w:val="right"/>
        <w:bidi/>
      </w:pPr>
      <w:r>
        <w:rPr>
          <w:b w:val="0"/>
          <w:i w:val="0"/>
        </w:rPr>
        <w:t>٦٤٧٨٣٥١ Fax:</w:t>
      </w:r>
    </w:p>
    <w:p>
      <w:pPr>
        <w:jc w:val="right"/>
        <w:bidi/>
      </w:pPr>
      <w:r>
        <w:rPr>
          <w:b w:val="0"/>
          <w:i w:val="0"/>
        </w:rPr>
        <w:t>خيراتلا</w:t>
      </w:r>
    </w:p>
    <w:p>
      <w:pPr>
        <w:jc w:val="right"/>
        <w:bidi/>
      </w:pPr>
      <w:r>
        <w:rPr>
          <w:b w:val="0"/>
          <w:i w:val="0"/>
        </w:rPr>
        <w:t>۹۲/۱۱/۱۳٤۱</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ريغال يدوعس لاير ةرشعو نييالم ةثالث طقف</w:t>
      </w:r>
    </w:p>
    <w:p>
      <w:pPr>
        <w:jc w:val="right"/>
        <w:bidi/>
      </w:pPr>
      <w:r>
        <w:rPr>
          <w:b w:val="0"/>
          <w:i w:val="0"/>
        </w:rPr>
        <w:t>ماعلا ريدملا</w:t>
      </w:r>
    </w:p>
    <w:p>
      <w:pPr>
        <w:jc w:val="right"/>
        <w:bidi/>
      </w:pPr>
      <w:r>
        <w:rPr>
          <w:b w:val="0"/>
          <w:i w:val="0"/>
        </w:rPr>
        <w:t>هدالواو ينيز دمحا ةكرش</w:t>
      </w:r>
    </w:p>
    <w:p>
      <w:pPr>
        <w:jc w:val="right"/>
        <w:bidi/>
      </w:pPr>
      <w:r>
        <w:rPr>
          <w:b w:val="0"/>
          <w:i w:val="0"/>
        </w:rPr>
        <w:t>٢٠٦٥٢١٦ :فتاه وكروا ةرامع ةدج</w:t>
      </w:r>
    </w:p>
    <w:p>
      <w:pPr>
        <w:jc w:val="right"/>
        <w:bidi/>
      </w:pPr>
      <w:r>
        <w:rPr>
          <w:b w:val="0"/>
          <w:i w:val="0"/>
        </w:rPr>
        <w:t>٦٠٦١٣٠٤ :سكاف</w:t>
      </w:r>
    </w:p>
    <w:p>
      <w:pPr>
        <w:jc w:val="right"/>
        <w:bidi/>
      </w:pPr>
      <w:r>
        <w:rPr>
          <w:b w:val="0"/>
          <w:i w:val="0"/>
        </w:rPr>
        <w:t>Co Sons &amp; Zainy Ahmed</w:t>
      </w:r>
    </w:p>
    <w:p>
      <w:pPr>
        <w:jc w:val="right"/>
        <w:bidi/>
      </w:pPr>
      <w:r>
        <w:rPr>
          <w:b w:val="0"/>
          <w:i w:val="0"/>
        </w:rPr>
        <w:t>Building Jeddah-Ozco</w:t>
      </w:r>
    </w:p>
    <w:p>
      <w:pPr>
        <w:jc w:val="right"/>
        <w:bidi/>
      </w:pPr>
      <w:r>
        <w:rPr>
          <w:b w:val="0"/>
          <w:i w:val="0"/>
        </w:rPr>
        <w:t>٦٠٦١٠ Fax:</w:t>
      </w:r>
    </w:p>
    <w:p>
      <w:pPr>
        <w:jc w:val="right"/>
        <w:bidi/>
      </w:pPr>
      <w:r>
        <w:rPr>
          <w:b w:val="0"/>
          <w:i w:val="0"/>
        </w:rPr>
        <w:t>يدقت فرص رمأ</w:t>
      </w:r>
    </w:p>
    <w:p>
      <w:pPr>
        <w:jc w:val="right"/>
        <w:bidi/>
      </w:pPr>
      <w:r>
        <w:rPr>
          <w:b w:val="0"/>
          <w:i w:val="0"/>
        </w:rPr>
        <w:t>خيراتلا</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غلبم</w:t>
      </w:r>
    </w:p>
    <w:p>
      <w:pPr>
        <w:jc w:val="right"/>
        <w:bidi/>
      </w:pPr>
      <w:r>
        <w:rPr>
          <w:b w:val="0"/>
          <w:i w:val="0"/>
        </w:rPr>
        <w:t>ريغال يدوعس لاير ناتئمو فلأ نورشع طقف</w:t>
      </w:r>
    </w:p>
    <w:p>
      <w:pPr>
        <w:jc w:val="right"/>
        <w:bidi/>
      </w:pPr>
      <w:r>
        <w:rPr>
          <w:b w:val="0"/>
          <w:i w:val="0"/>
        </w:rPr>
        <w:t>ةقفرملاو ينيز دمحا . ش اليفل رئاتسفميلقا ۱۱۸۲ مقر نطولا تاشورفم ةروتاف / كلذو</w:t>
      </w:r>
    </w:p>
    <w:p>
      <w:pPr>
        <w:jc w:val="right"/>
        <w:bidi/>
      </w:pPr>
      <w:r>
        <w:rPr>
          <w:b w:val="0"/>
          <w:i w:val="0"/>
        </w:rPr>
        <w:t>غلبملا</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۰۰,۰۰۲،۰۲</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MESSRS TO PAY</w:t>
      </w:r>
    </w:p>
    <w:p>
      <w:pPr>
        <w:jc w:val="right"/>
        <w:bidi/>
      </w:pPr>
      <w:r>
        <w:rPr>
          <w:b w:val="0"/>
          <w:i w:val="0"/>
        </w:rPr>
        <w:t>قودنصلا نيمأ</w:t>
      </w:r>
    </w:p>
    <w:p>
      <w:pPr>
        <w:jc w:val="right"/>
        <w:bidi/>
      </w:pPr>
      <w:r>
        <w:rPr>
          <w:b w:val="0"/>
          <w:i w:val="0"/>
        </w:rPr>
        <w:t>نایر</w:t>
      </w:r>
    </w:p>
    <w:p>
      <w:pPr>
        <w:jc w:val="right"/>
        <w:bidi/>
      </w:pPr>
      <w:r>
        <w:rPr>
          <w:b w:val="0"/>
          <w:i w:val="0"/>
        </w:rPr>
        <w:t>SR</w:t>
      </w:r>
    </w:p>
    <w:p>
      <w:pPr>
        <w:jc w:val="right"/>
        <w:bidi/>
      </w:pPr>
      <w:r>
        <w:rPr>
          <w:b w:val="0"/>
          <w:i w:val="0"/>
        </w:rPr>
        <w:t>FOR</w:t>
      </w:r>
    </w:p>
    <w:p>
      <w:pPr>
        <w:jc w:val="right"/>
        <w:bidi/>
      </w:pPr>
      <w:r>
        <w:rPr>
          <w:b w:val="0"/>
          <w:i w:val="0"/>
        </w:rPr>
        <w:t>باسحلا مقر</w:t>
      </w:r>
    </w:p>
    <w:p>
      <w:pPr>
        <w:jc w:val="right"/>
        <w:bidi/>
      </w:pPr>
      <w:r>
        <w:rPr>
          <w:b w:val="0"/>
          <w:i w:val="0"/>
        </w:rPr>
        <w:t>نا</w:t>
      </w:r>
    </w:p>
    <w:p>
      <w:pPr>
        <w:jc w:val="right"/>
        <w:bidi/>
      </w:pPr>
      <w:r>
        <w:rPr>
          <w:b w:val="0"/>
          <w:i w:val="0"/>
        </w:rPr>
        <w:t>ینیز دمحا ش اليفل رئاتس اميف ۹۹۸۲ مقر نطولا تاشورفم ةروتاف ۱۱۰۰۹۲۱۱</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هدالواو ينيز دمحا ةكرش</w:t>
      </w:r>
    </w:p>
    <w:p>
      <w:pPr>
        <w:jc w:val="right"/>
        <w:bidi/>
      </w:pPr>
      <w:r>
        <w:rPr>
          <w:b w:val="0"/>
          <w:i w:val="0"/>
        </w:rPr>
        <w:t>وكروا ةرمع ةدج</w:t>
      </w:r>
    </w:p>
    <w:p>
      <w:pPr>
        <w:jc w:val="right"/>
        <w:bidi/>
      </w:pPr>
      <w:r>
        <w:rPr>
          <w:b w:val="0"/>
          <w:i w:val="0"/>
        </w:rPr>
        <w:t>٦٠٦٥٢١٦ :فتاه</w:t>
      </w:r>
    </w:p>
    <w:p>
      <w:pPr>
        <w:jc w:val="right"/>
        <w:bidi/>
      </w:pPr>
      <w:r>
        <w:rPr>
          <w:b w:val="0"/>
          <w:i w:val="0"/>
        </w:rPr>
        <w:t>٦٠٦١٣٠٤ :سكملا</w:t>
      </w:r>
    </w:p>
    <w:p>
      <w:pPr>
        <w:jc w:val="right"/>
        <w:bidi/>
      </w:pPr>
      <w:r>
        <w:rPr>
          <w:b w:val="0"/>
          <w:i w:val="0"/>
        </w:rPr>
        <w:t>دیق دنس</w:t>
      </w:r>
    </w:p>
    <w:p>
      <w:pPr>
        <w:jc w:val="right"/>
        <w:bidi/>
      </w:pPr>
      <w:r>
        <w:rPr>
          <w:b w:val="0"/>
          <w:i w:val="0"/>
        </w:rPr>
        <w:t>Co Sons&amp;\ Zainy Ahmed</w:t>
      </w:r>
    </w:p>
    <w:p>
      <w:pPr>
        <w:jc w:val="right"/>
        <w:bidi/>
      </w:pPr>
      <w:r>
        <w:rPr>
          <w:b w:val="0"/>
          <w:i w:val="0"/>
        </w:rPr>
        <w:t>Bullding Jeddah-Ozco</w:t>
      </w:r>
    </w:p>
    <w:p>
      <w:pPr>
        <w:jc w:val="right"/>
        <w:bidi/>
      </w:pPr>
      <w:r>
        <w:rPr>
          <w:b w:val="0"/>
          <w:i w:val="0"/>
        </w:rPr>
        <w:t>۶۱٦٠٦٥٢١ Tel:</w:t>
      </w:r>
    </w:p>
    <w:p>
      <w:pPr>
        <w:jc w:val="right"/>
        <w:bidi/>
      </w:pPr>
      <w:r>
        <w:rPr>
          <w:b w:val="0"/>
          <w:i w:val="0"/>
        </w:rPr>
        <w:t>٦٠٦١٣٠٤ Fax:</w:t>
      </w:r>
    </w:p>
    <w:p>
      <w:pPr>
        <w:jc w:val="right"/>
        <w:bidi/>
      </w:pPr>
      <w:r>
        <w:rPr>
          <w:b w:val="0"/>
          <w:i w:val="0"/>
        </w:rPr>
        <w:t>١٤٢٢ :ديقلا مقر</w:t>
      </w:r>
    </w:p>
    <w:p>
      <w:pPr>
        <w:jc w:val="right"/>
        <w:bidi/>
      </w:pPr>
      <w:r>
        <w:rPr>
          <w:b w:val="0"/>
          <w:i w:val="0"/>
        </w:rPr>
        <w:t>:ديفلا نايب</w:t>
      </w:r>
    </w:p>
    <w:p>
      <w:pPr>
        <w:jc w:val="right"/>
        <w:bidi/>
      </w:pPr>
      <w:r>
        <w:rPr>
          <w:b w:val="0"/>
          <w:i w:val="0"/>
        </w:rPr>
        <w:t>نينملا</w:t>
      </w:r>
    </w:p>
    <w:p>
      <w:pPr>
        <w:jc w:val="right"/>
        <w:bidi/>
      </w:pPr>
      <w:r>
        <w:rPr>
          <w:b w:val="0"/>
          <w:i w:val="0"/>
        </w:rPr>
        <w:t>ةقفرملاو ينيز دمحلا نم اليقلا رقتس ةميق ٢٨٦١ مقر نطولا تاشورفم ةروتاف</w:t>
      </w:r>
    </w:p>
    <w:p>
      <w:pPr>
        <w:jc w:val="right"/>
        <w:bidi/>
      </w:pPr>
      <w:r>
        <w:rPr>
          <w:b w:val="0"/>
          <w:i w:val="0"/>
        </w:rPr>
        <w:t>رامحلا مس ةايحلا مقر</w:t>
      </w:r>
    </w:p>
    <w:p>
      <w:pPr>
        <w:jc w:val="right"/>
        <w:bidi/>
      </w:pPr>
      <w:r>
        <w:rPr>
          <w:b w:val="0"/>
          <w:i w:val="0"/>
        </w:rPr>
        <w:t>اظحالم</w:t>
      </w:r>
    </w:p>
    <w:p>
      <w:pPr>
        <w:jc w:val="right"/>
        <w:bidi/>
      </w:pPr>
      <w:r>
        <w:rPr>
          <w:b w:val="0"/>
          <w:i w:val="0"/>
        </w:rPr>
        <w:t>:خيراتلا</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رئاتسيت ۱۱۸۲ مقر، . تاشورفم ةروتاف خيشلا ) ينيز هماسا خيشلل</w:t>
      </w:r>
    </w:p>
    <w:p>
      <w:pPr>
        <w:jc w:val="right"/>
        <w:bidi/>
      </w:pPr>
      <w:r>
        <w:rPr>
          <w:b w:val="0"/>
          <w:i w:val="0"/>
        </w:rPr>
        <w:t>ديقلا عومجم</w:t>
      </w:r>
    </w:p>
    <w:p>
      <w:pPr>
        <w:jc w:val="right"/>
        <w:bidi/>
      </w:pPr>
      <w:r>
        <w:rPr>
          <w:b w:val="0"/>
          <w:i w:val="0"/>
        </w:rPr>
        <w:t>ملعلا قودنصلا</w:t>
      </w:r>
    </w:p>
    <w:p>
      <w:pPr>
        <w:jc w:val="right"/>
        <w:bidi/>
      </w:pPr>
      <w:r>
        <w:rPr>
          <w:b w:val="0"/>
          <w:i w:val="0"/>
        </w:rPr>
        <w:t>ريغ ال يرنوكس اريز ناننمو فلأ نورشع طقف</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٦٠٦٥٢١٦ :فتاه وکزوا ةرامع ةدج هدالوأو ينيز دمحا ةكرش</w:t>
      </w:r>
    </w:p>
    <w:p>
      <w:pPr>
        <w:jc w:val="right"/>
        <w:bidi/>
      </w:pPr>
      <w:r>
        <w:rPr>
          <w:b w:val="0"/>
          <w:i w:val="0"/>
        </w:rPr>
        <w:t>٦٠٦١٣٠٤ :سکاف</w:t>
      </w:r>
    </w:p>
    <w:p>
      <w:pPr>
        <w:jc w:val="right"/>
        <w:bidi/>
      </w:pPr>
      <w:r>
        <w:rPr>
          <w:b w:val="0"/>
          <w:i w:val="0"/>
        </w:rPr>
        <w:t>١٦٦٠ :ديقت مقر</w:t>
      </w:r>
    </w:p>
    <w:p>
      <w:pPr>
        <w:jc w:val="right"/>
        <w:bidi/>
      </w:pPr>
      <w:r>
        <w:rPr>
          <w:b w:val="0"/>
          <w:i w:val="0"/>
        </w:rPr>
        <w:t>:ديفلا نايب</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ديق دنس</w:t>
      </w:r>
    </w:p>
    <w:p>
      <w:pPr>
        <w:jc w:val="right"/>
        <w:bidi/>
      </w:pPr>
      <w:r>
        <w:rPr>
          <w:b w:val="0"/>
          <w:i w:val="0"/>
        </w:rPr>
        <w:t>ـه١١٣٤ ناضمر رهش نع ينيز دمحا خيشلا لزنم فيراصم</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روغال يدوعسو لب ةناسبسو فلأ نوسمخ طقف</w:t>
      </w:r>
    </w:p>
    <w:p>
      <w:pPr>
        <w:jc w:val="right"/>
        <w:bidi/>
      </w:pPr>
      <w:r>
        <w:rPr>
          <w:b w:val="0"/>
          <w:i w:val="0"/>
        </w:rPr>
        <w:t>Co Sons &amp; Zainy Ahmed</w:t>
      </w:r>
    </w:p>
    <w:p>
      <w:pPr>
        <w:jc w:val="right"/>
        <w:bidi/>
      </w:pPr>
      <w:r>
        <w:rPr>
          <w:b w:val="0"/>
          <w:i w:val="0"/>
        </w:rPr>
        <w:t>Building zcoÖJeddah-</w:t>
      </w:r>
    </w:p>
    <w:p>
      <w:pPr>
        <w:jc w:val="right"/>
        <w:bidi/>
      </w:pPr>
      <w:r>
        <w:rPr>
          <w:b w:val="0"/>
          <w:i w:val="0"/>
        </w:rPr>
        <w:t>1-11 Tel:</w:t>
      </w:r>
    </w:p>
    <w:p>
      <w:pPr>
        <w:jc w:val="right"/>
        <w:bidi/>
      </w:pPr>
      <w:r>
        <w:rPr>
          <w:b w:val="0"/>
          <w:i w:val="0"/>
        </w:rPr>
        <w:t>٦٠٦١٣٠٤ Fax:</w:t>
      </w:r>
    </w:p>
    <w:p>
      <w:pPr>
        <w:jc w:val="right"/>
        <w:bidi/>
      </w:pPr>
      <w:r>
        <w:rPr>
          <w:b w:val="0"/>
          <w:i w:val="0"/>
        </w:rPr>
        <w:t>*\*\*\</w:t>
      </w:r>
    </w:p>
    <w:p>
      <w:pPr>
        <w:jc w:val="right"/>
        <w:bidi/>
      </w:pPr>
      <w:r>
        <w:rPr>
          <w:b w:val="0"/>
          <w:i w:val="0"/>
        </w:rPr>
        <w:t>خيراتلا</w:t>
      </w:r>
    </w:p>
    <w:p>
      <w:pPr>
        <w:jc w:val="right"/>
        <w:bidi/>
      </w:pPr>
      <w:r>
        <w:rPr>
          <w:b w:val="0"/>
          <w:i w:val="0"/>
        </w:rPr>
        <w:t>ةحفصلا</w:t>
      </w:r>
    </w:p>
    <w:p>
      <w:pPr>
        <w:jc w:val="right"/>
        <w:bidi/>
      </w:pPr>
      <w:r>
        <w:rPr>
          <w:b w:val="0"/>
          <w:i w:val="0"/>
        </w:rPr>
        <w:t>4</w:t>
      </w:r>
    </w:p>
    <w:p>
      <w:pPr>
        <w:jc w:val="right"/>
        <w:bidi/>
      </w:pPr>
      <w:r>
        <w:rPr>
          <w:b w:val="0"/>
          <w:i w:val="0"/>
        </w:rPr>
        <w:t>تاظحل ام</w:t>
      </w:r>
    </w:p>
    <w:p>
      <w:pPr>
        <w:jc w:val="right"/>
        <w:bidi/>
      </w:pPr>
      <w:r>
        <w:rPr>
          <w:b w:val="0"/>
          <w:i w:val="0"/>
        </w:rPr>
        <w:t>رهش نع ينيز دمحا خيشلا لزنم فيراصم</w:t>
      </w:r>
    </w:p>
    <w:p>
      <w:pPr>
        <w:jc w:val="right"/>
        <w:bidi/>
      </w:pPr>
      <w:r>
        <w:rPr>
          <w:b w:val="0"/>
          <w:i w:val="0"/>
        </w:rPr>
        <w:t>ينيز دمحا / خيشلا</w:t>
      </w:r>
    </w:p>
    <w:p>
      <w:pPr>
        <w:jc w:val="right"/>
        <w:bidi/>
      </w:pPr>
      <w:r>
        <w:rPr>
          <w:b w:val="0"/>
          <w:i w:val="0"/>
        </w:rPr>
        <w:t>ريدملا</w:t>
      </w:r>
    </w:p>
    <w:p>
      <w:pPr>
        <w:jc w:val="right"/>
        <w:bidi/>
      </w:pPr>
      <w:r>
        <w:rPr>
          <w:b w:val="0"/>
          <w:i w:val="0"/>
        </w:rPr>
        <w:t>زدمحأ ةكرش</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لاير</w:t>
      </w:r>
    </w:p>
    <w:p>
      <w:pPr>
        <w:jc w:val="right"/>
        <w:bidi/>
      </w:pPr>
      <w:r>
        <w:rPr>
          <w:b w:val="0"/>
          <w:i w:val="0"/>
        </w:rPr>
        <w:t>ةداسلا نم اهلتسا</w:t>
      </w:r>
    </w:p>
    <w:p>
      <w:pPr>
        <w:jc w:val="right"/>
        <w:bidi/>
      </w:pPr>
      <w:r>
        <w:rPr>
          <w:b w:val="0"/>
          <w:i w:val="0"/>
        </w:rPr>
        <w:t>Zainy Ahmed</w:t>
      </w:r>
    </w:p>
    <w:p>
      <w:pPr>
        <w:jc w:val="right"/>
        <w:bidi/>
      </w:pPr>
      <w:r>
        <w:rPr>
          <w:b w:val="0"/>
          <w:i w:val="0"/>
        </w:rPr>
        <w:t>تقوم كيش : ةيدقن مالتسا لاصيا</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مرتحملا وكزوأ هءانباو ينيز دمحأ ةكرش</w:t>
      </w:r>
    </w:p>
    <w:p>
      <w:pPr>
        <w:jc w:val="right"/>
        <w:bidi/>
      </w:pPr>
      <w:r>
        <w:rPr>
          <w:b w:val="0"/>
          <w:i w:val="0"/>
        </w:rPr>
        <w:t>دقف كنبلا مسإ 539 ... كيشلا مقر كيشب - ًادقن</w:t>
      </w:r>
    </w:p>
    <w:p>
      <w:pPr>
        <w:jc w:val="right"/>
        <w:bidi/>
      </w:pPr>
      <w:r>
        <w:rPr>
          <w:b w:val="0"/>
          <w:i w:val="0"/>
        </w:rPr>
        <w:t>: هرداق و غلبم</w:t>
      </w:r>
    </w:p>
    <w:p>
      <w:pPr>
        <w:jc w:val="right"/>
        <w:bidi/>
      </w:pPr>
      <w:r>
        <w:rPr>
          <w:b w:val="0"/>
          <w:i w:val="0"/>
        </w:rPr>
        <w:t>ورشعو ةسمخ طقف</w:t>
      </w:r>
    </w:p>
    <w:p>
      <w:pPr>
        <w:jc w:val="right"/>
        <w:bidi/>
      </w:pPr>
      <w:r>
        <w:rPr>
          <w:b w:val="0"/>
          <w:i w:val="0"/>
        </w:rPr>
        <w:t>نع كلذو</w:t>
      </w:r>
    </w:p>
    <w:p>
      <w:pPr>
        <w:jc w:val="right"/>
        <w:bidi/>
      </w:pPr>
      <w:r>
        <w:rPr>
          <w:b w:val="0"/>
          <w:i w:val="0"/>
        </w:rPr>
        <w:t>لاير فلا</w:t>
      </w:r>
    </w:p>
    <w:p>
      <w:pPr>
        <w:jc w:val="right"/>
        <w:bidi/>
      </w:pPr>
      <w:r>
        <w:rPr>
          <w:b w:val="0"/>
          <w:i w:val="0"/>
        </w:rPr>
        <w:t>اما</w:t>
      </w:r>
    </w:p>
    <w:p>
      <w:pPr>
        <w:jc w:val="right"/>
        <w:bidi/>
      </w:pPr>
      <w:r>
        <w:rPr>
          <w:b w:val="0"/>
          <w:i w:val="0"/>
        </w:rPr>
        <w:t>وج</w:t>
      </w:r>
    </w:p>
    <w:p>
      <w:pPr>
        <w:jc w:val="right"/>
        <w:bidi/>
      </w:pPr>
      <w:r>
        <w:rPr>
          <w:b w:val="0"/>
          <w:i w:val="0"/>
        </w:rPr>
        <w:t>نم ملتسملا عيقوت</w:t>
      </w:r>
    </w:p>
    <w:p>
      <w:pPr>
        <w:jc w:val="right"/>
        <w:bidi/>
      </w:pPr>
      <w:r>
        <w:rPr>
          <w:b w:val="0"/>
          <w:i w:val="0"/>
        </w:rPr>
        <w:t>Jahon</w:t>
      </w:r>
    </w:p>
    <w:p>
      <w:pPr>
        <w:jc w:val="right"/>
        <w:bidi/>
      </w:pPr>
      <w:r>
        <w:rPr>
          <w:b w:val="0"/>
          <w:i w:val="0"/>
        </w:rPr>
        <w:t>000545</w:t>
      </w:r>
    </w:p>
    <w:p>
      <w:pPr>
        <w:jc w:val="right"/>
        <w:bidi/>
      </w:pPr>
      <w:r>
        <w:rPr>
          <w:b w:val="0"/>
          <w:i w:val="0"/>
        </w:rPr>
        <w:t>BRANCH ANDALUS</w:t>
      </w:r>
    </w:p>
    <w:p>
      <w:pPr>
        <w:jc w:val="right"/>
        <w:bidi/>
      </w:pPr>
      <w:r>
        <w:rPr>
          <w:b w:val="0"/>
          <w:i w:val="0"/>
        </w:rPr>
        <w:t>JEDDAH STREET ANDALUS</w:t>
      </w:r>
    </w:p>
    <w:p>
      <w:pPr>
        <w:jc w:val="right"/>
        <w:bidi/>
      </w:pPr>
      <w:r>
        <w:rPr>
          <w:b w:val="0"/>
          <w:i w:val="0"/>
        </w:rPr>
        <w:t>cheque this arst Pay</w:t>
      </w:r>
    </w:p>
    <w:p>
      <w:pPr>
        <w:jc w:val="right"/>
        <w:bidi/>
      </w:pPr>
      <w:r>
        <w:rPr>
          <w:b w:val="0"/>
          <w:i w:val="0"/>
        </w:rPr>
        <w:t>c order the to</w:t>
      </w:r>
    </w:p>
    <w:p>
      <w:pPr>
        <w:jc w:val="right"/>
        <w:bidi/>
      </w:pPr>
      <w:r>
        <w:rPr>
          <w:b w:val="0"/>
          <w:i w:val="0"/>
        </w:rPr>
        <w:t>of amount The</w:t>
      </w:r>
    </w:p>
    <w:p>
      <w:pPr>
        <w:jc w:val="right"/>
        <w:bidi/>
      </w:pPr>
      <w:r>
        <w:rPr>
          <w:b w:val="0"/>
          <w:i w:val="0"/>
        </w:rPr>
        <w:t>CO SONS AND ZAINY AHMED</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ـه١٤٣٤٢١٠/٢٥</w:t>
      </w:r>
    </w:p>
    <w:p>
      <w:pPr>
        <w:jc w:val="right"/>
        <w:bidi/>
      </w:pPr>
      <w:r>
        <w:rPr>
          <w:b w:val="0"/>
          <w:i w:val="0"/>
        </w:rPr>
        <w:t>.خيراتل</w:t>
      </w:r>
    </w:p>
    <w:p>
      <w:pPr>
        <w:jc w:val="right"/>
        <w:bidi/>
      </w:pPr>
      <w:r>
        <w:rPr>
          <w:b w:val="0"/>
          <w:i w:val="0"/>
        </w:rPr>
        <w:t>ةدج سلدنالا عراش سلدنألا عرف</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.غلبملا SAR لاير</w:t>
      </w:r>
    </w:p>
    <w:p>
      <w:pPr>
        <w:jc w:val="right"/>
        <w:bidi/>
      </w:pPr>
      <w:r>
        <w:rPr>
          <w:b w:val="0"/>
          <w:i w:val="0"/>
        </w:rPr>
        <w:t>.ريغال لاير فلا نورشعو ةسمخ طقف</w:t>
      </w:r>
    </w:p>
    <w:p>
      <w:pPr>
        <w:jc w:val="right"/>
        <w:bidi/>
      </w:pPr>
      <w:r>
        <w:rPr>
          <w:b w:val="0"/>
          <w:i w:val="0"/>
        </w:rPr>
        <w:t>00004245695 2040-100</w:t>
      </w:r>
    </w:p>
    <w:p>
      <w:pPr>
        <w:jc w:val="right"/>
        <w:bidi/>
      </w:pPr>
      <w:r>
        <w:rPr>
          <w:b w:val="0"/>
          <w:i w:val="0"/>
        </w:rPr>
        <w:t>نیتشا لص</w:t>
      </w:r>
    </w:p>
    <w:p>
      <w:pPr>
        <w:jc w:val="right"/>
        <w:bidi/>
      </w:pPr>
      <w:r>
        <w:rPr>
          <w:b w:val="0"/>
          <w:i w:val="0"/>
        </w:rPr>
        <w:t>لصا تس</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مقر</w:t>
      </w:r>
    </w:p>
    <w:p>
      <w:pPr>
        <w:jc w:val="right"/>
        <w:bidi/>
      </w:pPr>
      <w:r>
        <w:rPr>
          <w:b w:val="0"/>
          <w:i w:val="0"/>
        </w:rPr>
        <w:t>cheque this against Pay</w:t>
      </w:r>
    </w:p>
    <w:p>
      <w:pPr>
        <w:jc w:val="right"/>
        <w:bidi/>
      </w:pPr>
      <w:r>
        <w:rPr>
          <w:b w:val="0"/>
          <w:i w:val="0"/>
        </w:rPr>
        <w:t>order the to</w:t>
      </w:r>
    </w:p>
    <w:p>
      <w:pPr>
        <w:jc w:val="right"/>
        <w:bidi/>
      </w:pPr>
      <w:r>
        <w:rPr>
          <w:b w:val="0"/>
          <w:i w:val="0"/>
        </w:rPr>
        <w:t>af</w:t>
      </w:r>
    </w:p>
    <w:p>
      <w:pPr>
        <w:jc w:val="right"/>
        <w:bidi/>
      </w:pPr>
      <w:r>
        <w:rPr>
          <w:b w:val="0"/>
          <w:i w:val="0"/>
        </w:rPr>
        <w:t>of sun The</w:t>
      </w:r>
    </w:p>
    <w:p>
      <w:pPr>
        <w:jc w:val="right"/>
        <w:bidi/>
      </w:pPr>
      <w:r>
        <w:rPr>
          <w:b w:val="0"/>
          <w:i w:val="0"/>
        </w:rPr>
        <w:t>To:</w:t>
      </w:r>
    </w:p>
    <w:p>
      <w:pPr>
        <w:jc w:val="right"/>
        <w:bidi/>
      </w:pPr>
      <w:r>
        <w:rPr>
          <w:b w:val="0"/>
          <w:i w:val="0"/>
        </w:rPr>
        <w:t>*\*\*\</w:t>
      </w:r>
    </w:p>
    <w:p>
      <w:pPr>
        <w:jc w:val="right"/>
        <w:bidi/>
      </w:pPr>
      <w:r>
        <w:rPr>
          <w:b w:val="0"/>
          <w:i w:val="0"/>
        </w:rPr>
        <w:t>.خيراتلا</w:t>
      </w:r>
    </w:p>
    <w:p>
      <w:pPr>
        <w:jc w:val="right"/>
        <w:bidi/>
      </w:pPr>
      <w:r>
        <w:rPr>
          <w:b w:val="0"/>
          <w:i w:val="0"/>
        </w:rPr>
        <w:t>. ةنيدم يف زو</w:t>
      </w:r>
    </w:p>
    <w:p>
      <w:pPr>
        <w:jc w:val="right"/>
        <w:bidi/>
      </w:pPr>
      <w:r>
        <w:rPr>
          <w:b w:val="0"/>
          <w:i w:val="0"/>
        </w:rPr>
        <w:t>.</w:t>
      </w:r>
    </w:p>
    <w:p>
      <w:pPr>
        <w:jc w:val="right"/>
        <w:bidi/>
      </w:pPr>
      <w:r>
        <w:rPr>
          <w:b w:val="0"/>
          <w:i w:val="0"/>
        </w:rPr>
        <w:t>Str Dave</w:t>
      </w:r>
    </w:p>
    <w:p>
      <w:pPr>
        <w:jc w:val="right"/>
        <w:bidi/>
      </w:pPr>
      <w:r>
        <w:rPr>
          <w:b w:val="0"/>
          <w:i w:val="0"/>
        </w:rPr>
        <w:t>Place/5</w:t>
      </w:r>
    </w:p>
    <w:p>
      <w:pPr>
        <w:jc w:val="right"/>
        <w:bidi/>
      </w:pPr>
      <w:r>
        <w:rPr>
          <w:b w:val="0"/>
          <w:i w:val="0"/>
        </w:rPr>
        <w:t>كيشلا اذه بجومب اومهنإ</w:t>
      </w:r>
    </w:p>
    <w:p>
      <w:pPr>
        <w:jc w:val="right"/>
        <w:bidi/>
      </w:pPr>
      <w:r>
        <w:rPr>
          <w:b w:val="0"/>
          <w:i w:val="0"/>
        </w:rPr>
        <w:t>Samba ابماس</w:t>
      </w:r>
    </w:p>
    <w:p>
      <w:pPr>
        <w:jc w:val="right"/>
        <w:bidi/>
      </w:pPr>
      <w:r>
        <w:rPr>
          <w:b w:val="0"/>
          <w:i w:val="0"/>
        </w:rPr>
        <w:t>Only Beneficiary First</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ةدج نمل ديالا و را</w:t>
      </w:r>
    </w:p>
    <w:p>
      <w:pPr>
        <w:jc w:val="right"/>
        <w:bidi/>
      </w:pPr>
      <w:r>
        <w:rPr>
          <w:b w:val="0"/>
          <w:i w:val="0"/>
        </w:rPr>
        <w:t>Exch AA</w:t>
      </w:r>
    </w:p>
    <w:p>
      <w:pPr>
        <w:jc w:val="right"/>
        <w:bidi/>
      </w:pPr>
      <w:r>
        <w:rPr>
          <w:b w:val="0"/>
          <w:i w:val="0"/>
        </w:rPr>
        <w:t>سابع ةمدقمل جينبلا باسح</w:t>
      </w:r>
    </w:p>
    <w:p>
      <w:pPr>
        <w:jc w:val="right"/>
        <w:bidi/>
      </w:pPr>
      <w:r>
        <w:rPr>
          <w:b w:val="0"/>
          <w:i w:val="0"/>
        </w:rPr>
        <w:t>.ةيلاملا ارجام ناش ناداتسا</w:t>
      </w:r>
    </w:p>
    <w:p>
      <w:pPr>
        <w:jc w:val="right"/>
        <w:bidi/>
      </w:pPr>
      <w:r>
        <w:rPr>
          <w:b w:val="0"/>
          <w:i w:val="0"/>
        </w:rPr>
        <w:t>. ةداج - زيب رعشلا ليدع هللا مامحلا قيرط جم رمألا</w:t>
      </w:r>
    </w:p>
    <w:p>
      <w:pPr>
        <w:jc w:val="right"/>
        <w:bidi/>
      </w:pPr>
      <w:r>
        <w:rPr>
          <w:b w:val="0"/>
          <w:i w:val="0"/>
        </w:rPr>
        <w:t>هللا هللا انيم انعورف عيمج ىدل ىرسي</w:t>
      </w:r>
    </w:p>
    <w:p>
      <w:pPr>
        <w:jc w:val="right"/>
        <w:bidi/>
      </w:pPr>
      <w:r>
        <w:rPr>
          <w:b w:val="0"/>
          <w:i w:val="0"/>
        </w:rPr>
        <w:t>035847</w:t>
      </w:r>
    </w:p>
    <w:p>
      <w:pPr>
        <w:jc w:val="right"/>
        <w:bidi/>
      </w:pPr>
      <w:r>
        <w:rPr>
          <w:b w:val="0"/>
          <w:i w:val="0"/>
        </w:rPr>
        <w:t>نم لابر</w:t>
      </w:r>
    </w:p>
    <w:p>
      <w:pPr>
        <w:jc w:val="right"/>
        <w:bidi/>
      </w:pPr>
      <w:r>
        <w:rPr>
          <w:b w:val="0"/>
          <w:i w:val="0"/>
        </w:rPr>
        <w:t>SIGNATORE AUTHORIZED</w:t>
      </w:r>
    </w:p>
    <w:p>
      <w:pPr>
        <w:jc w:val="right"/>
        <w:bidi/>
      </w:pPr>
      <w:r>
        <w:rPr>
          <w:b w:val="0"/>
          <w:i w:val="0"/>
        </w:rPr>
        <w:t>(404)</w:t>
      </w:r>
    </w:p>
    <w:p>
      <w:pPr>
        <w:jc w:val="right"/>
        <w:bidi/>
      </w:pPr>
      <w:r>
        <w:rPr>
          <w:b w:val="0"/>
          <w:i w:val="0"/>
        </w:rPr>
        <w:t>08 00242000142 20401001</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یمرها یا</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هللا</w:t>
      </w:r>
    </w:p>
    <w:p>
      <w:pPr>
        <w:jc w:val="right"/>
        <w:bidi/>
      </w:pPr>
      <w:r>
        <w:rPr>
          <w:b w:val="0"/>
          <w:i w:val="0"/>
        </w:rPr>
        <w:t>یناتسا</w:t>
      </w:r>
    </w:p>
    <w:p>
      <w:pPr>
        <w:jc w:val="right"/>
        <w:bidi/>
      </w:pPr>
      <w:r>
        <w:rPr>
          <w:b w:val="0"/>
          <w:i w:val="0"/>
        </w:rPr>
        <w:t>: عيقوتلا</w:t>
      </w:r>
    </w:p>
    <w:p>
      <w:pPr>
        <w:jc w:val="right"/>
        <w:bidi/>
      </w:pPr>
      <w:r>
        <w:rPr>
          <w:b w:val="0"/>
          <w:i w:val="0"/>
        </w:rPr>
        <w:t>٢٢٠٠٢/٧/٢ : خيراتلا</w:t>
      </w:r>
    </w:p>
    <w:p>
      <w:pPr>
        <w:jc w:val="right"/>
        <w:bidi/>
      </w:pPr>
      <w:r>
        <w:rPr>
          <w:b w:val="0"/>
          <w:i w:val="0"/>
        </w:rPr>
        <w:t>هدالوأو ينيز دمحأ ةكرش</w:t>
      </w:r>
    </w:p>
    <w:p>
      <w:pPr>
        <w:jc w:val="right"/>
        <w:bidi/>
      </w:pPr>
      <w:r>
        <w:rPr>
          <w:b w:val="0"/>
          <w:i w:val="0"/>
        </w:rPr>
        <w:t>وكزوا ةرامع ةدج</w:t>
      </w:r>
    </w:p>
    <w:p>
      <w:pPr>
        <w:jc w:val="right"/>
        <w:bidi/>
      </w:pPr>
      <w:r>
        <w:rPr>
          <w:b w:val="0"/>
          <w:i w:val="0"/>
        </w:rPr>
        <w:t>١٠٩١٣٠٤ :سكاف ۹۱۲۰۶۰۲ :فتم</w:t>
      </w:r>
    </w:p>
    <w:p>
      <w:pPr>
        <w:jc w:val="right"/>
        <w:bidi/>
      </w:pPr>
      <w:r>
        <w:rPr>
          <w:b w:val="0"/>
          <w:i w:val="0"/>
        </w:rPr>
        <w:t>سير</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ريغال يدوعس لاير فلأ نوسمخو ةئام طقف</w:t>
      </w:r>
    </w:p>
    <w:p>
      <w:pPr>
        <w:jc w:val="right"/>
        <w:bidi/>
      </w:pPr>
      <w:r>
        <w:rPr>
          <w:b w:val="0"/>
          <w:i w:val="0"/>
        </w:rPr>
        <w:t>Co Sons &amp; Zainy Ahmed</w:t>
      </w:r>
    </w:p>
    <w:p>
      <w:pPr>
        <w:jc w:val="right"/>
        <w:bidi/>
      </w:pPr>
      <w:r>
        <w:rPr>
          <w:b w:val="0"/>
          <w:i w:val="0"/>
        </w:rPr>
        <w:t>٦٠٦٥٣١٦ Tel: Building Jeddah-Ozco</w:t>
      </w:r>
    </w:p>
    <w:p>
      <w:pPr>
        <w:jc w:val="right"/>
        <w:bidi/>
      </w:pPr>
      <w:r>
        <w:rPr>
          <w:b w:val="0"/>
          <w:i w:val="0"/>
        </w:rPr>
        <w:t>٦٠٩١٣٠٤1 Fax:</w:t>
      </w:r>
    </w:p>
    <w:p>
      <w:pPr>
        <w:jc w:val="right"/>
        <w:bidi/>
      </w:pPr>
      <w:r>
        <w:rPr>
          <w:b w:val="0"/>
          <w:i w:val="0"/>
        </w:rPr>
        <w:t>كيمست فو</w:t>
      </w:r>
    </w:p>
    <w:p>
      <w:pPr>
        <w:jc w:val="right"/>
        <w:bidi/>
      </w:pPr>
      <w:r>
        <w:rPr>
          <w:b w:val="0"/>
          <w:i w:val="0"/>
        </w:rPr>
        <w:t>:خيراتلا</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MESSRS TO PAY</w:t>
      </w:r>
    </w:p>
    <w:p>
      <w:pPr>
        <w:jc w:val="right"/>
        <w:bidi/>
      </w:pPr>
      <w:r>
        <w:rPr>
          <w:b w:val="0"/>
          <w:i w:val="0"/>
        </w:rPr>
        <w:t>غلبم</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يراج - ينيز دمحا خيشلا</w:t>
      </w:r>
    </w:p>
    <w:p>
      <w:pPr>
        <w:jc w:val="right"/>
        <w:bidi/>
      </w:pPr>
      <w:r>
        <w:rPr>
          <w:b w:val="0"/>
          <w:i w:val="0"/>
        </w:rPr>
        <w:t>,۰۰۰,۰۵۱</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نا</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قير</w:t>
      </w:r>
    </w:p>
    <w:p>
      <w:pPr>
        <w:jc w:val="right"/>
        <w:bidi/>
      </w:pPr>
      <w:r>
        <w:rPr>
          <w:b w:val="0"/>
          <w:i w:val="0"/>
        </w:rPr>
        <w:t>FOR SR</w:t>
      </w:r>
    </w:p>
    <w:p>
      <w:pPr>
        <w:jc w:val="right"/>
        <w:bidi/>
      </w:pPr>
      <w:r>
        <w:rPr>
          <w:b w:val="0"/>
          <w:i w:val="0"/>
        </w:rPr>
        <w:t>رقوملا ليمج خألا</w:t>
      </w:r>
    </w:p>
    <w:p>
      <w:pPr>
        <w:jc w:val="right"/>
        <w:bidi/>
      </w:pPr>
      <w:r>
        <w:rPr>
          <w:b w:val="0"/>
          <w:i w:val="0"/>
        </w:rPr>
        <w:t>.م٢٠١٣/١٢/١٤ ىتح م ۵۱/۲۱/۲۱۰۲ نم ةيراجيإلا ةنسلا ةميق نع .ةيلامشلا رحبأ ةقطنمب ٦ مقر اليفلا راجيإ ديدست ةميق ينيز دمحأ خيشلا نم ةلاوح وهو لاير ۰۰۰,۰١٥ غلبمب رامعإلل ىرقلا مأ ةكرشل ليوحت لمع وجرن ، ينيز ةماسأ خيشلا بلط ىلع ءانب</w:t>
      </w:r>
    </w:p>
    <w:p>
      <w:pPr>
        <w:jc w:val="right"/>
        <w:bidi/>
      </w:pPr>
      <w:r>
        <w:rPr>
          <w:b w:val="0"/>
          <w:i w:val="0"/>
        </w:rPr>
        <w:t>رامعإلل ىرقلا مأ ةكرش باسح مقرو</w:t>
      </w:r>
    </w:p>
    <w:p>
      <w:pPr>
        <w:jc w:val="right"/>
        <w:bidi/>
      </w:pPr>
      <w:r>
        <w:rPr>
          <w:b w:val="0"/>
          <w:i w:val="0"/>
        </w:rPr>
        <w:t>ACCOUNT. NCB LTD. COMPANY DEVELOPMENT QURA AL UMM</w:t>
      </w:r>
    </w:p>
    <w:p>
      <w:pPr>
        <w:jc w:val="right"/>
        <w:bidi/>
      </w:pPr>
      <w:r>
        <w:rPr>
          <w:b w:val="0"/>
          <w:i w:val="0"/>
        </w:rPr>
        <w:t>0303 4200 1474 0019 1000 55 SA IBAN:</w:t>
      </w:r>
    </w:p>
    <w:p>
      <w:pPr>
        <w:jc w:val="right"/>
        <w:bidi/>
      </w:pPr>
      <w:r>
        <w:rPr>
          <w:b w:val="0"/>
          <w:i w:val="0"/>
        </w:rPr>
        <w:t>،،،، اركشو</w:t>
      </w:r>
    </w:p>
    <w:p>
      <w:pPr>
        <w:jc w:val="right"/>
        <w:bidi/>
      </w:pPr>
      <w:r>
        <w:rPr>
          <w:b w:val="0"/>
          <w:i w:val="0"/>
        </w:rPr>
        <w:t>يروصلا فسوي</w:t>
      </w:r>
    </w:p>
    <w:p>
      <w:pPr>
        <w:jc w:val="right"/>
        <w:bidi/>
      </w:pPr>
      <w:r>
        <w:rPr>
          <w:b w:val="0"/>
          <w:i w:val="0"/>
        </w:rPr>
        <w:t>هدالواو ينيز دمحا ةكرش</w:t>
      </w:r>
    </w:p>
    <w:p>
      <w:pPr>
        <w:jc w:val="right"/>
        <w:bidi/>
      </w:pPr>
      <w:r>
        <w:rPr>
          <w:b w:val="0"/>
          <w:i w:val="0"/>
        </w:rPr>
        <w:t>٦٠٦٥٢١٦ :فتاه وكزوأ ةرامع ةدج</w:t>
      </w:r>
    </w:p>
    <w:p>
      <w:pPr>
        <w:jc w:val="right"/>
        <w:bidi/>
      </w:pPr>
      <w:r>
        <w:rPr>
          <w:b w:val="0"/>
          <w:i w:val="0"/>
        </w:rPr>
        <w:t>٦٠٦٦٣٠٤ :سكاف</w:t>
      </w:r>
    </w:p>
    <w:p>
      <w:pPr>
        <w:jc w:val="right"/>
        <w:bidi/>
      </w:pPr>
      <w:r>
        <w:rPr>
          <w:b w:val="0"/>
          <w:i w:val="0"/>
        </w:rPr>
        <w:t>Co s'Son Zainy Ahmed</w:t>
      </w:r>
    </w:p>
    <w:p>
      <w:pPr>
        <w:jc w:val="right"/>
        <w:bidi/>
      </w:pPr>
      <w:r>
        <w:rPr>
          <w:b w:val="0"/>
          <w:i w:val="0"/>
        </w:rPr>
        <w:t>1011+ Tel: Bullding Jeddah-Czco</w:t>
      </w:r>
    </w:p>
    <w:p>
      <w:pPr>
        <w:jc w:val="right"/>
        <w:bidi/>
      </w:pPr>
      <w:r>
        <w:rPr>
          <w:b w:val="0"/>
          <w:i w:val="0"/>
        </w:rPr>
        <w:t>٦٠٦١٣٠ Fax:</w:t>
      </w:r>
    </w:p>
    <w:p>
      <w:pPr>
        <w:jc w:val="right"/>
        <w:bidi/>
      </w:pPr>
      <w:r>
        <w:rPr>
          <w:b w:val="0"/>
          <w:i w:val="0"/>
        </w:rPr>
        <w:t>١٢٤ : ديقلا مقر</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١٤٣٤ مرحم رهش نم ينيز دمحالا خيشلل لزنم فيراصم</w:t>
      </w:r>
    </w:p>
    <w:p>
      <w:pPr>
        <w:jc w:val="right"/>
        <w:bidi/>
      </w:pPr>
      <w:r>
        <w:rPr>
          <w:b w:val="0"/>
          <w:i w:val="0"/>
        </w:rPr>
        <w:t>باسحلا مسحل باسحلا مقر</w:t>
      </w:r>
    </w:p>
    <w:p>
      <w:pPr>
        <w:jc w:val="right"/>
        <w:bidi/>
      </w:pPr>
      <w:r>
        <w:rPr>
          <w:b w:val="0"/>
          <w:i w:val="0"/>
        </w:rPr>
        <w:t>تاظحالم</w:t>
      </w:r>
    </w:p>
    <w:p>
      <w:pPr>
        <w:jc w:val="right"/>
        <w:bidi/>
      </w:pPr>
      <w:r>
        <w:rPr>
          <w:b w:val="0"/>
          <w:i w:val="0"/>
        </w:rPr>
        <w:t>:خيراتلا</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رهش نع ينيز دمحالا خيشلا لزنم فيراصم يراج - ينيز دمحأ خيشلا</w:t>
      </w:r>
    </w:p>
    <w:p>
      <w:pPr>
        <w:jc w:val="right"/>
        <w:bidi/>
      </w:pPr>
      <w:r>
        <w:rPr>
          <w:b w:val="0"/>
          <w:i w:val="0"/>
        </w:rPr>
        <w:t>ديقلا عو</w:t>
      </w:r>
    </w:p>
    <w:p>
      <w:pPr>
        <w:jc w:val="right"/>
        <w:bidi/>
      </w:pPr>
      <w:r>
        <w:rPr>
          <w:b w:val="0"/>
          <w:i w:val="0"/>
        </w:rPr>
        <w:t>ماعلا قودنصلل</w:t>
      </w:r>
    </w:p>
    <w:p>
      <w:pPr>
        <w:jc w:val="right"/>
        <w:bidi/>
      </w:pPr>
      <w:r>
        <w:rPr>
          <w:b w:val="0"/>
          <w:i w:val="0"/>
        </w:rPr>
        <w:t>ريغ ال يدوعس لاير ةئامعبسو فلأ نوسمخ طقف</w:t>
      </w:r>
    </w:p>
    <w:p>
      <w:pPr>
        <w:jc w:val="right"/>
        <w:bidi/>
      </w:pPr>
      <w:r>
        <w:rPr>
          <w:b w:val="0"/>
          <w:i w:val="0"/>
        </w:rPr>
        <w:t>ينيز دمحا خيشلا</w:t>
      </w:r>
    </w:p>
    <w:p>
      <w:pPr>
        <w:jc w:val="right"/>
        <w:bidi/>
      </w:pPr>
      <w:r>
        <w:rPr>
          <w:b w:val="0"/>
          <w:i w:val="0"/>
        </w:rPr>
        <w:t>ماعلا ريدملا</w:t>
      </w:r>
    </w:p>
    <w:p>
      <w:pPr>
        <w:jc w:val="right"/>
        <w:bidi/>
      </w:pPr>
      <w:r>
        <w:rPr>
          <w:b w:val="0"/>
          <w:i w:val="0"/>
        </w:rPr>
        <w:t>هدالوأو ينيز دمحا ةكرش</w:t>
      </w:r>
    </w:p>
    <w:p>
      <w:pPr>
        <w:jc w:val="right"/>
        <w:bidi/>
      </w:pPr>
      <w:r>
        <w:rPr>
          <w:b w:val="0"/>
          <w:i w:val="0"/>
        </w:rPr>
        <w:t>وكروا ةراح ةدج</w:t>
      </w:r>
    </w:p>
    <w:p>
      <w:pPr>
        <w:jc w:val="right"/>
        <w:bidi/>
      </w:pPr>
      <w:r>
        <w:rPr>
          <w:b w:val="0"/>
          <w:i w:val="0"/>
        </w:rPr>
        <w:t>لاسر</w:t>
      </w:r>
    </w:p>
    <w:p>
      <w:pPr>
        <w:jc w:val="right"/>
        <w:bidi/>
      </w:pPr>
      <w:r>
        <w:rPr>
          <w:b w:val="0"/>
          <w:i w:val="0"/>
        </w:rPr>
        <w:t>:سکف</w:t>
      </w:r>
    </w:p>
    <w:p>
      <w:pPr>
        <w:jc w:val="right"/>
        <w:bidi/>
      </w:pPr>
      <w:r>
        <w:rPr>
          <w:b w:val="0"/>
          <w:i w:val="0"/>
        </w:rPr>
        <w:t>Building Jeddah-Ozco Co Sons Zainy Ahmed</w:t>
      </w:r>
    </w:p>
    <w:p>
      <w:pPr>
        <w:jc w:val="right"/>
        <w:bidi/>
      </w:pPr>
      <w:r>
        <w:rPr>
          <w:b w:val="0"/>
          <w:i w:val="0"/>
        </w:rPr>
        <w:t>۰۳۱. Fax: :۰۵:۰۱ Tel</w:t>
      </w:r>
    </w:p>
    <w:p>
      <w:pPr>
        <w:jc w:val="right"/>
        <w:bidi/>
      </w:pPr>
      <w:r>
        <w:rPr>
          <w:b w:val="0"/>
          <w:i w:val="0"/>
        </w:rPr>
        <w:t>دش فرص</w:t>
      </w:r>
    </w:p>
    <w:p>
      <w:pPr>
        <w:jc w:val="right"/>
        <w:bidi/>
      </w:pPr>
      <w:r>
        <w:rPr>
          <w:b w:val="0"/>
          <w:i w:val="0"/>
        </w:rPr>
        <w:t>خيرتلا</w:t>
      </w:r>
    </w:p>
    <w:p>
      <w:pPr>
        <w:jc w:val="right"/>
        <w:bidi/>
      </w:pPr>
      <w:r>
        <w:rPr>
          <w:b w:val="0"/>
          <w:i w:val="0"/>
        </w:rPr>
        <w:t>:قفاوملا</w:t>
      </w:r>
    </w:p>
    <w:p>
      <w:pPr>
        <w:jc w:val="right"/>
        <w:bidi/>
      </w:pPr>
      <w:r>
        <w:rPr>
          <w:b w:val="0"/>
          <w:i w:val="0"/>
        </w:rPr>
        <w:t>ينيز دمحا خيشلا مركملا ىلا فرصي</w:t>
      </w:r>
    </w:p>
    <w:p>
      <w:pPr>
        <w:jc w:val="right"/>
        <w:bidi/>
      </w:pPr>
      <w:r>
        <w:rPr>
          <w:b w:val="0"/>
          <w:i w:val="0"/>
        </w:rPr>
        <w:t>ةليم</w:t>
      </w:r>
    </w:p>
    <w:p>
      <w:pPr>
        <w:jc w:val="right"/>
        <w:bidi/>
      </w:pPr>
      <w:r>
        <w:rPr>
          <w:b w:val="0"/>
          <w:i w:val="0"/>
        </w:rPr>
        <w:t>ريغال يدوعس لاير ةئامعبسو فتا نوسخ طقف</w:t>
      </w:r>
    </w:p>
    <w:p>
      <w:pPr>
        <w:jc w:val="right"/>
        <w:bidi/>
      </w:pPr>
      <w:r>
        <w:rPr>
          <w:b w:val="0"/>
          <w:i w:val="0"/>
        </w:rPr>
        <w:t>١٤٣٤ ةدعقلا وذ رهش نع ىنيز دمحا / خيشلا لزنم فيراصم / كلذو</w:t>
      </w:r>
    </w:p>
    <w:p>
      <w:pPr>
        <w:jc w:val="right"/>
        <w:bidi/>
      </w:pPr>
      <w:r>
        <w:rPr>
          <w:b w:val="0"/>
          <w:i w:val="0"/>
        </w:rPr>
        <w:t>ديمعلا</w:t>
      </w:r>
    </w:p>
    <w:p>
      <w:pPr>
        <w:jc w:val="right"/>
        <w:bidi/>
      </w:pPr>
      <w:r>
        <w:rPr>
          <w:b w:val="0"/>
          <w:i w:val="0"/>
        </w:rPr>
        <w:t>MESSRS TO PAY</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 دمحأ خيشلا ) ينيز همسا حيتن</w:t>
      </w:r>
    </w:p>
    <w:p>
      <w:pPr>
        <w:jc w:val="right"/>
        <w:bidi/>
      </w:pPr>
      <w:r>
        <w:rPr>
          <w:b w:val="0"/>
          <w:i w:val="0"/>
        </w:rPr>
        <w:t>١٤٣٤ ةدقلا ود روهشم نم ينيز دمحا / خيشلا لزنم فيراصملا</w:t>
      </w:r>
    </w:p>
    <w:p>
      <w:pPr>
        <w:jc w:val="right"/>
        <w:bidi/>
      </w:pPr>
      <w:r>
        <w:rPr>
          <w:b w:val="0"/>
          <w:i w:val="0"/>
        </w:rPr>
        <w:t>عومجملا</w:t>
      </w:r>
    </w:p>
    <w:p>
      <w:pPr>
        <w:jc w:val="right"/>
        <w:bidi/>
      </w:pPr>
      <w:r>
        <w:rPr>
          <w:b w:val="0"/>
          <w:i w:val="0"/>
        </w:rPr>
        <w:t>نيمساي</w:t>
      </w:r>
    </w:p>
    <w:p>
      <w:pPr>
        <w:jc w:val="right"/>
        <w:bidi/>
      </w:pPr>
      <w:r>
        <w:rPr>
          <w:b w:val="0"/>
          <w:i w:val="0"/>
        </w:rPr>
        <w:t>: ةبساحملا</w:t>
      </w:r>
    </w:p>
    <w:p>
      <w:pPr>
        <w:jc w:val="right"/>
        <w:bidi/>
      </w:pPr>
      <w:r>
        <w:rPr>
          <w:b w:val="0"/>
          <w:i w:val="0"/>
        </w:rPr>
        <w:t>خيراتلا</w:t>
      </w:r>
    </w:p>
    <w:p>
      <w:pPr>
        <w:jc w:val="right"/>
        <w:bidi/>
      </w:pPr>
      <w:r>
        <w:rPr>
          <w:b w:val="0"/>
          <w:i w:val="0"/>
        </w:rPr>
        <w:t>2013/09/30 1434/11/24</w:t>
      </w:r>
    </w:p>
    <w:p>
      <w:pPr>
        <w:jc w:val="right"/>
        <w:bidi/>
      </w:pPr>
      <w:r>
        <w:rPr>
          <w:b w:val="0"/>
          <w:i w:val="0"/>
        </w:rPr>
        <w:t>ىلع غلبملا ديقو (دايز مأ ةديسلا بلط ىلع ءانب ينيز دمحأ خيشلل جالعو ةيودأ ةميق (لاير فلأ رشع ةعبس) لاير 000,17 غلبم فرصب مركتلا وجرن</w:t>
      </w:r>
    </w:p>
    <w:p>
      <w:pPr>
        <w:jc w:val="right"/>
        <w:bidi/>
      </w:pPr>
      <w:r>
        <w:rPr>
          <w:b w:val="0"/>
          <w:i w:val="0"/>
        </w:rPr>
        <w:t>.ينيز دمحأ خيشلا باسح</w:t>
      </w:r>
    </w:p>
    <w:p>
      <w:pPr>
        <w:jc w:val="right"/>
        <w:bidi/>
      </w:pPr>
      <w:r>
        <w:rPr>
          <w:b w:val="0"/>
          <w:i w:val="0"/>
        </w:rPr>
        <w:t>،،، ًاركشو</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2013/09/30 1434/11/24</w:t>
      </w:r>
    </w:p>
    <w:p>
      <w:pPr>
        <w:jc w:val="right"/>
        <w:bidi/>
      </w:pPr>
      <w:r>
        <w:rPr>
          <w:b w:val="0"/>
          <w:i w:val="0"/>
        </w:rPr>
        <w:t>ىلع غلبملا ديقو دايز ما ةديسلا بلط ىلع ءانب) ينيز دمحأ خيشلل جالعو ةيودأ ةميق لاير فلأ رشع ةعبس) لاير 000,17 غلبم فرصب مركتلا وجرن</w:t>
      </w:r>
    </w:p>
    <w:p>
      <w:pPr>
        <w:jc w:val="right"/>
        <w:bidi/>
      </w:pPr>
      <w:r>
        <w:rPr>
          <w:b w:val="0"/>
          <w:i w:val="0"/>
        </w:rPr>
        <w:t>.ينيز دمحأ خيشلا باسح</w:t>
      </w:r>
    </w:p>
    <w:p>
      <w:pPr>
        <w:jc w:val="right"/>
        <w:bidi/>
      </w:pPr>
      <w:r>
        <w:rPr>
          <w:b w:val="0"/>
          <w:i w:val="0"/>
        </w:rPr>
        <w:t>،،، اركشو</w:t>
      </w:r>
    </w:p>
    <w:p>
      <w:pPr>
        <w:jc w:val="right"/>
        <w:bidi/>
      </w:pPr>
      <w:r>
        <w:rPr>
          <w:b w:val="0"/>
          <w:i w:val="0"/>
        </w:rPr>
        <w:t>يروصلا فسوي</w:t>
      </w:r>
    </w:p>
    <w:p>
      <w:pPr>
        <w:jc w:val="right"/>
        <w:bidi/>
      </w:pPr>
      <w:r>
        <w:rPr>
          <w:b w:val="0"/>
          <w:i w:val="0"/>
        </w:rPr>
        <w:t>ديمعت</w:t>
      </w:r>
    </w:p>
    <w:p>
      <w:pPr>
        <w:jc w:val="right"/>
        <w:bidi/>
      </w:pPr>
      <w:r>
        <w:rPr>
          <w:b w:val="0"/>
          <w:i w:val="0"/>
        </w:rPr>
        <w:t>هدالواو ينيز دمحا ةكرش</w:t>
      </w:r>
    </w:p>
    <w:p>
      <w:pPr>
        <w:jc w:val="right"/>
        <w:bidi/>
      </w:pPr>
      <w:r>
        <w:rPr>
          <w:b w:val="0"/>
          <w:i w:val="0"/>
        </w:rPr>
        <w:t>٦٠٦٥٢١٦ :فتاه وكزوب ةرامت ةدج</w:t>
      </w:r>
    </w:p>
    <w:p>
      <w:pPr>
        <w:jc w:val="right"/>
        <w:bidi/>
      </w:pPr>
      <w:r>
        <w:rPr>
          <w:b w:val="0"/>
          <w:i w:val="0"/>
        </w:rPr>
        <w:t>٦٠٦١٣٠٤ :سکاف</w:t>
      </w:r>
    </w:p>
    <w:p>
      <w:pPr>
        <w:jc w:val="right"/>
        <w:bidi/>
      </w:pPr>
      <w:r>
        <w:rPr>
          <w:b w:val="0"/>
          <w:i w:val="0"/>
        </w:rPr>
        <w:t>دیق دنس</w:t>
      </w:r>
    </w:p>
    <w:p>
      <w:pPr>
        <w:jc w:val="right"/>
        <w:bidi/>
      </w:pPr>
      <w:r>
        <w:rPr>
          <w:b w:val="0"/>
          <w:i w:val="0"/>
        </w:rPr>
        <w:t>011 Tel: Building Jeddah-Ozco Co Sons &amp; Zainy Ahmed</w:t>
      </w:r>
    </w:p>
    <w:p>
      <w:pPr>
        <w:jc w:val="right"/>
        <w:bidi/>
      </w:pPr>
      <w:r>
        <w:rPr>
          <w:b w:val="0"/>
          <w:i w:val="0"/>
        </w:rPr>
        <w:t>1-1 Fax:</w:t>
      </w:r>
    </w:p>
    <w:p>
      <w:pPr>
        <w:jc w:val="right"/>
        <w:bidi/>
      </w:pPr>
      <w:r>
        <w:rPr>
          <w:b w:val="0"/>
          <w:i w:val="0"/>
        </w:rPr>
        <w:t>٢٠٧٥ ديقلا مقر</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يفادلا</w:t>
      </w:r>
    </w:p>
    <w:p>
      <w:pPr>
        <w:jc w:val="right"/>
        <w:bidi/>
      </w:pPr>
      <w:r>
        <w:rPr>
          <w:b w:val="0"/>
          <w:i w:val="0"/>
        </w:rPr>
        <w:t>باسحلا ممست ةبلاصلا مقر</w:t>
      </w:r>
    </w:p>
    <w:p>
      <w:pPr>
        <w:jc w:val="right"/>
        <w:bidi/>
      </w:pPr>
      <w:r>
        <w:rPr>
          <w:b w:val="0"/>
          <w:i w:val="0"/>
        </w:rPr>
        <w:t>تاظحالم</w:t>
      </w:r>
    </w:p>
    <w:p>
      <w:pPr>
        <w:jc w:val="right"/>
        <w:bidi/>
      </w:pPr>
      <w:r>
        <w:rPr>
          <w:b w:val="0"/>
          <w:i w:val="0"/>
        </w:rPr>
        <w:t>:خيراتلا</w:t>
      </w:r>
    </w:p>
    <w:p>
      <w:pPr>
        <w:jc w:val="right"/>
        <w:bidi/>
      </w:pPr>
      <w:r>
        <w:rPr>
          <w:b w:val="0"/>
          <w:i w:val="0"/>
        </w:rPr>
        <w:t>:ةحفصلا</w:t>
      </w:r>
    </w:p>
    <w:p>
      <w:pPr>
        <w:jc w:val="right"/>
        <w:bidi/>
      </w:pPr>
      <w:r>
        <w:rPr>
          <w:b w:val="0"/>
          <w:i w:val="0"/>
        </w:rPr>
        <w:t>ىنيز دمحا حيقلت جالع فيراصمو ةيولأ ةميق خيشلا ) ينيز هماسا خيشلا ١١٢،١٩٢١٠</w:t>
      </w:r>
    </w:p>
    <w:p>
      <w:pPr>
        <w:jc w:val="right"/>
        <w:bidi/>
      </w:pPr>
      <w:r>
        <w:rPr>
          <w:b w:val="0"/>
          <w:i w:val="0"/>
        </w:rPr>
        <w:t>ديقلا عومجم</w:t>
      </w:r>
    </w:p>
    <w:p>
      <w:pPr>
        <w:jc w:val="right"/>
        <w:bidi/>
      </w:pPr>
      <w:r>
        <w:rPr>
          <w:b w:val="0"/>
          <w:i w:val="0"/>
        </w:rPr>
        <w:t>۰۰,۰۰۰,۷۱</w:t>
      </w:r>
    </w:p>
    <w:p>
      <w:pPr>
        <w:jc w:val="right"/>
        <w:bidi/>
      </w:pPr>
      <w:r>
        <w:rPr>
          <w:b w:val="0"/>
          <w:i w:val="0"/>
        </w:rPr>
        <w:t>ملعلا قودنصلا ۱۰۰۰۱۱۱۱</w:t>
      </w:r>
    </w:p>
    <w:p>
      <w:pPr>
        <w:jc w:val="right"/>
        <w:bidi/>
      </w:pPr>
      <w:r>
        <w:rPr>
          <w:b w:val="0"/>
          <w:i w:val="0"/>
        </w:rPr>
        <w:t>ينيز دمحا خيشلا</w:t>
      </w:r>
    </w:p>
    <w:p>
      <w:pPr>
        <w:jc w:val="right"/>
        <w:bidi/>
      </w:pPr>
      <w:r>
        <w:rPr>
          <w:b w:val="0"/>
          <w:i w:val="0"/>
        </w:rPr>
        <w:t>ريغ ال يدوعس لاير فلأ ةرشع ةعبس طقف</w:t>
      </w:r>
    </w:p>
    <w:p>
      <w:pPr>
        <w:jc w:val="right"/>
        <w:bidi/>
      </w:pPr>
      <w:r>
        <w:rPr>
          <w:b w:val="0"/>
          <w:i w:val="0"/>
        </w:rPr>
        <w:t>C</w:t>
      </w:r>
    </w:p>
    <w:p>
      <w:pPr>
        <w:jc w:val="right"/>
        <w:bidi/>
      </w:pPr>
      <w:r>
        <w:rPr>
          <w:b w:val="0"/>
          <w:i w:val="0"/>
        </w:rPr>
        <w:t>2013. ,Sep 30</w:t>
      </w:r>
    </w:p>
    <w:p>
      <w:pPr>
        <w:jc w:val="right"/>
        <w:bidi/>
      </w:pPr>
      <w:r>
        <w:rPr>
          <w:b w:val="0"/>
          <w:i w:val="0"/>
        </w:rPr>
        <w:t>Department Finance To:</w:t>
      </w:r>
    </w:p>
    <w:p>
      <w:pPr>
        <w:jc w:val="right"/>
        <w:bidi/>
      </w:pPr>
      <w:r>
        <w:rPr>
          <w:b w:val="0"/>
          <w:i w:val="0"/>
        </w:rPr>
        <w:t>follows: as tickets of purchase regarding (Only Ninety Hundred Five Thousand Thirty Riyal Saudi) 590,30 SR- Moideen Sanjay to pay Please</w:t>
      </w:r>
    </w:p>
    <w:p>
      <w:pPr>
        <w:jc w:val="right"/>
        <w:bidi/>
      </w:pPr>
      <w:r>
        <w:rPr>
          <w:b w:val="0"/>
          <w:i w:val="0"/>
        </w:rPr>
        <w:t>Description</w:t>
      </w:r>
    </w:p>
    <w:p>
      <w:pPr>
        <w:jc w:val="right"/>
        <w:bidi/>
      </w:pPr>
      <w:r>
        <w:rPr>
          <w:b w:val="0"/>
          <w:i w:val="0"/>
        </w:rPr>
        <w:t>return &amp; Dusseldorf / Dubai to ticket Sh.Ahmed</w:t>
      </w:r>
    </w:p>
    <w:p>
      <w:pPr>
        <w:jc w:val="right"/>
        <w:bidi/>
      </w:pPr>
      <w:r>
        <w:rPr>
          <w:b w:val="0"/>
          <w:i w:val="0"/>
        </w:rPr>
        <w:t>return &amp; Dusseldorf / Dubai to ticket Isaac</w:t>
      </w:r>
    </w:p>
    <w:p>
      <w:pPr>
        <w:jc w:val="right"/>
        <w:bidi/>
      </w:pPr>
      <w:r>
        <w:rPr>
          <w:b w:val="0"/>
          <w:i w:val="0"/>
        </w:rPr>
        <w:t>Total: back &amp; Gassim to ticket AOZ</w:t>
      </w:r>
    </w:p>
    <w:p>
      <w:pPr>
        <w:jc w:val="right"/>
        <w:bidi/>
      </w:pPr>
      <w:r>
        <w:rPr>
          <w:b w:val="0"/>
          <w:i w:val="0"/>
        </w:rPr>
        <w:t>Amount</w:t>
      </w:r>
    </w:p>
    <w:p>
      <w:pPr>
        <w:jc w:val="right"/>
        <w:bidi/>
      </w:pPr>
      <w:r>
        <w:rPr>
          <w:b w:val="0"/>
          <w:i w:val="0"/>
        </w:rPr>
        <w:t>24.880 SR.</w:t>
      </w:r>
    </w:p>
    <w:p>
      <w:pPr>
        <w:jc w:val="right"/>
        <w:bidi/>
      </w:pPr>
      <w:r>
        <w:rPr>
          <w:b w:val="0"/>
          <w:i w:val="0"/>
        </w:rPr>
        <w:t>Remarks</w:t>
      </w:r>
    </w:p>
    <w:p>
      <w:pPr>
        <w:jc w:val="right"/>
        <w:bidi/>
      </w:pPr>
      <w:r>
        <w:rPr>
          <w:b w:val="0"/>
          <w:i w:val="0"/>
        </w:rPr>
        <w:t>issued ticket class First</w:t>
      </w:r>
    </w:p>
    <w:p>
      <w:pPr>
        <w:jc w:val="right"/>
        <w:bidi/>
      </w:pPr>
      <w:r>
        <w:rPr>
          <w:b w:val="0"/>
          <w:i w:val="0"/>
        </w:rPr>
        <w:t>issued ticket Class Economy 560,3 SR.</w:t>
      </w:r>
    </w:p>
    <w:p>
      <w:pPr>
        <w:jc w:val="right"/>
        <w:bidi/>
      </w:pPr>
      <w:r>
        <w:rPr>
          <w:b w:val="0"/>
          <w:i w:val="0"/>
        </w:rPr>
        <w:t>590,30 SR. traveled Already 150,2 SR.</w:t>
      </w:r>
    </w:p>
    <w:p>
      <w:pPr>
        <w:jc w:val="right"/>
        <w:bidi/>
      </w:pPr>
      <w:r>
        <w:rPr>
          <w:b w:val="0"/>
          <w:i w:val="0"/>
        </w:rPr>
        <w:t>Zainy Ossama Ahmed *\</w:t>
      </w:r>
    </w:p>
    <w:p>
      <w:pPr>
        <w:jc w:val="right"/>
        <w:bidi/>
      </w:pPr>
      <w:r>
        <w:rPr>
          <w:b w:val="0"/>
          <w:i w:val="0"/>
        </w:rPr>
        <w:t>A/C Nadiya Debit</w:t>
      </w:r>
    </w:p>
    <w:p>
      <w:pPr>
        <w:jc w:val="right"/>
        <w:bidi/>
      </w:pPr>
      <w:r>
        <w:rPr>
          <w:b w:val="0"/>
          <w:i w:val="0"/>
        </w:rPr>
        <w:t>150,SR.2 →</w:t>
      </w:r>
    </w:p>
    <w:p>
      <w:pPr>
        <w:jc w:val="right"/>
        <w:bidi/>
      </w:pPr>
      <w:r>
        <w:rPr>
          <w:b w:val="0"/>
          <w:i w:val="0"/>
        </w:rPr>
        <w:t>A/c(P) ShAhmed Debit</w:t>
      </w:r>
    </w:p>
    <w:p>
      <w:pPr>
        <w:jc w:val="right"/>
        <w:bidi/>
      </w:pPr>
      <w:r>
        <w:rPr>
          <w:b w:val="0"/>
          <w:i w:val="0"/>
        </w:rPr>
        <w:t>880,SR.24</w:t>
      </w:r>
    </w:p>
    <w:p>
      <w:pPr>
        <w:jc w:val="right"/>
        <w:bidi/>
      </w:pPr>
      <w:r>
        <w:rPr>
          <w:b w:val="0"/>
          <w:i w:val="0"/>
        </w:rPr>
        <w:t>A/c (P) Sh.Ossama Debit</w:t>
      </w:r>
    </w:p>
    <w:p>
      <w:pPr>
        <w:jc w:val="right"/>
        <w:bidi/>
      </w:pPr>
      <w:r>
        <w:rPr>
          <w:b w:val="0"/>
          <w:i w:val="0"/>
        </w:rPr>
        <w:t>реф 1/20/13</w:t>
      </w:r>
    </w:p>
    <w:p>
      <w:pPr>
        <w:jc w:val="right"/>
        <w:bidi/>
      </w:pPr>
      <w:r>
        <w:rPr>
          <w:b w:val="0"/>
          <w:i w:val="0"/>
        </w:rPr>
        <w:t>560,SR.3</w:t>
      </w:r>
    </w:p>
    <w:p>
      <w:pPr>
        <w:jc w:val="right"/>
        <w:bidi/>
      </w:pPr>
      <w:r>
        <w:rPr>
          <w:b w:val="0"/>
          <w:i w:val="0"/>
        </w:rPr>
        <w:t>خيراتلا</w:t>
      </w:r>
    </w:p>
    <w:p>
      <w:pPr>
        <w:jc w:val="right"/>
        <w:bidi/>
      </w:pPr>
      <w:r>
        <w:rPr>
          <w:b w:val="0"/>
          <w:i w:val="0"/>
        </w:rPr>
        <w:t>فراع</w:t>
      </w:r>
    </w:p>
    <w:p>
      <w:pPr>
        <w:jc w:val="right"/>
        <w:bidi/>
      </w:pPr>
      <w:r>
        <w:rPr>
          <w:b w:val="0"/>
          <w:i w:val="0"/>
        </w:rPr>
        <w:t>يف روح</w:t>
      </w:r>
    </w:p>
    <w:p>
      <w:pPr>
        <w:jc w:val="right"/>
        <w:bidi/>
      </w:pPr>
      <w:r>
        <w:rPr>
          <w:b w:val="0"/>
          <w:i w:val="0"/>
        </w:rPr>
        <w:t>٠١١٣٩٣٢٦</w:t>
      </w:r>
    </w:p>
    <w:p>
      <w:pPr>
        <w:jc w:val="right"/>
        <w:bidi/>
      </w:pPr>
      <w:r>
        <w:rPr>
          <w:b w:val="0"/>
          <w:i w:val="0"/>
        </w:rPr>
        <w:t>١٤٣٧٠٧٢٦ Date ٢٠١٦/٠٥/٠٣</w:t>
      </w:r>
    </w:p>
    <w:p>
      <w:pPr>
        <w:jc w:val="right"/>
        <w:bidi/>
      </w:pPr>
      <w:r>
        <w:rPr>
          <w:b w:val="0"/>
          <w:i w:val="0"/>
        </w:rPr>
        <w:t>sue of Place</w:t>
      </w:r>
    </w:p>
    <w:p>
      <w:pPr>
        <w:jc w:val="right"/>
        <w:bidi/>
      </w:pPr>
      <w:r>
        <w:rPr>
          <w:b w:val="0"/>
          <w:i w:val="0"/>
        </w:rPr>
        <w:t>كيشلا اذه بجومب اوفدإ</w:t>
      </w:r>
    </w:p>
    <w:p>
      <w:pPr>
        <w:jc w:val="right"/>
        <w:bidi/>
      </w:pPr>
      <w:r>
        <w:rPr>
          <w:b w:val="0"/>
          <w:i w:val="0"/>
        </w:rPr>
        <w:t>رمألا</w:t>
      </w:r>
    </w:p>
    <w:p>
      <w:pPr>
        <w:jc w:val="right"/>
        <w:bidi/>
      </w:pPr>
      <w:r>
        <w:rPr>
          <w:b w:val="0"/>
          <w:i w:val="0"/>
        </w:rPr>
        <w:t>2 قفرم</w:t>
      </w:r>
    </w:p>
    <w:p>
      <w:pPr>
        <w:jc w:val="right"/>
        <w:bidi/>
      </w:pPr>
      <w:r>
        <w:rPr>
          <w:b w:val="0"/>
          <w:i w:val="0"/>
        </w:rPr>
        <w:t>01139336 مقر</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ادج سلدنألا عراش</w:t>
      </w:r>
    </w:p>
    <w:p>
      <w:pPr>
        <w:jc w:val="right"/>
        <w:bidi/>
      </w:pPr>
      <w:r>
        <w:rPr>
          <w:b w:val="0"/>
          <w:i w:val="0"/>
        </w:rPr>
        <w:t>St</w:t>
      </w:r>
    </w:p>
    <w:p>
      <w:pPr>
        <w:jc w:val="right"/>
        <w:bidi/>
      </w:pPr>
      <w:r>
        <w:rPr>
          <w:b w:val="0"/>
          <w:i w:val="0"/>
        </w:rPr>
        <w:t>And Al Blaich Andes 4</w:t>
      </w:r>
    </w:p>
    <w:p>
      <w:pPr>
        <w:jc w:val="right"/>
        <w:bidi/>
      </w:pPr>
      <w:r>
        <w:rPr>
          <w:b w:val="0"/>
          <w:i w:val="0"/>
        </w:rPr>
        <w:t>No.</w:t>
      </w:r>
    </w:p>
    <w:p>
      <w:pPr>
        <w:jc w:val="right"/>
        <w:bidi/>
      </w:pPr>
      <w:r>
        <w:rPr>
          <w:b w:val="0"/>
          <w:i w:val="0"/>
        </w:rPr>
        <w:t>Ret</w:t>
      </w:r>
    </w:p>
    <w:p>
      <w:pPr>
        <w:jc w:val="right"/>
        <w:bidi/>
      </w:pPr>
      <w:r>
        <w:rPr>
          <w:b w:val="0"/>
          <w:i w:val="0"/>
        </w:rPr>
        <w:t>١٢٤٠٠٠٥۳۱۸۱۰۰</w:t>
      </w:r>
    </w:p>
    <w:p>
      <w:pPr>
        <w:jc w:val="right"/>
        <w:bidi/>
      </w:pPr>
      <w:r>
        <w:rPr>
          <w:b w:val="0"/>
          <w:i w:val="0"/>
        </w:rPr>
        <w:t>Cheque this Against</w:t>
      </w:r>
    </w:p>
    <w:p>
      <w:pPr>
        <w:jc w:val="right"/>
        <w:bidi/>
      </w:pPr>
      <w:r>
        <w:rPr>
          <w:b w:val="0"/>
          <w:i w:val="0"/>
        </w:rPr>
        <w:t>*\*\*\ دوعس لآ زيزعلا دبع نب دمحأ / ريمألا ومسا</w:t>
      </w:r>
    </w:p>
    <w:p>
      <w:pPr>
        <w:jc w:val="right"/>
        <w:bidi/>
      </w:pPr>
      <w:r>
        <w:rPr>
          <w:b w:val="0"/>
          <w:i w:val="0"/>
        </w:rPr>
        <w:t>لاير</w:t>
      </w:r>
    </w:p>
    <w:p>
      <w:pPr>
        <w:jc w:val="right"/>
        <w:bidi/>
      </w:pPr>
      <w:r>
        <w:rPr>
          <w:b w:val="0"/>
          <w:i w:val="0"/>
        </w:rPr>
        <w:t>*\*\*\*\14....*\TV FF*\*\ S.R.</w:t>
      </w:r>
    </w:p>
    <w:p>
      <w:pPr>
        <w:jc w:val="right"/>
        <w:bidi/>
      </w:pPr>
      <w:r>
        <w:rPr>
          <w:b w:val="0"/>
          <w:i w:val="0"/>
        </w:rPr>
        <w:t>و ةئامو فلا نورشعو ةعبسو ةئامتسو نويلم نورشع و ةثالث ميدقو غلبم</w:t>
      </w:r>
    </w:p>
    <w:p>
      <w:pPr>
        <w:jc w:val="right"/>
        <w:bidi/>
      </w:pPr>
      <w:r>
        <w:rPr>
          <w:b w:val="0"/>
          <w:i w:val="0"/>
        </w:rPr>
        <w:t>نوعست</w:t>
      </w:r>
    </w:p>
    <w:p>
      <w:pPr>
        <w:jc w:val="right"/>
        <w:bidi/>
      </w:pPr>
      <w:r>
        <w:rPr>
          <w:b w:val="0"/>
          <w:i w:val="0"/>
        </w:rPr>
        <w:t>نم لایر *\*\*\ طقف</w:t>
      </w:r>
    </w:p>
    <w:p>
      <w:pPr>
        <w:jc w:val="right"/>
        <w:bidi/>
      </w:pPr>
      <w:r>
        <w:rPr>
          <w:b w:val="0"/>
          <w:i w:val="0"/>
        </w:rPr>
        <w:t>Order the to Pay</w:t>
      </w:r>
    </w:p>
    <w:p>
      <w:pPr>
        <w:jc w:val="right"/>
        <w:bidi/>
      </w:pPr>
      <w:r>
        <w:rPr>
          <w:b w:val="0"/>
          <w:i w:val="0"/>
        </w:rPr>
        <w:t>of</w:t>
      </w:r>
    </w:p>
    <w:p>
      <w:pPr>
        <w:jc w:val="right"/>
        <w:bidi/>
      </w:pPr>
      <w:r>
        <w:rPr>
          <w:b w:val="0"/>
          <w:i w:val="0"/>
        </w:rPr>
        <w:t>of Amount The</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دمحم</w:t>
      </w:r>
    </w:p>
    <w:p>
      <w:pPr>
        <w:jc w:val="right"/>
        <w:bidi/>
      </w:pPr>
      <w:r>
        <w:rPr>
          <w:b w:val="0"/>
          <w:i w:val="0"/>
        </w:rPr>
        <w:t>*\*\ (١٢٦٦) ديعس هللا دبع</w:t>
      </w:r>
    </w:p>
    <w:p>
      <w:pPr>
        <w:jc w:val="right"/>
        <w:bidi/>
      </w:pPr>
      <w:r>
        <w:rPr>
          <w:b w:val="0"/>
          <w:i w:val="0"/>
        </w:rPr>
        <w:t>ةكلمملاب انعورف عيمج ىدل فرصي ةدج - زيزعلا دبع كلملا قيرط عرف</w:t>
      </w:r>
    </w:p>
    <w:p>
      <w:pPr>
        <w:jc w:val="right"/>
        <w:bidi/>
      </w:pPr>
      <w:r>
        <w:rPr>
          <w:b w:val="0"/>
          <w:i w:val="0"/>
        </w:rPr>
        <w:t>08 200042 ,0024 1000 2040 01139336#\</w:t>
      </w:r>
    </w:p>
    <w:p>
      <w:pPr>
        <w:jc w:val="right"/>
        <w:bidi/>
      </w:pPr>
      <w:r>
        <w:rPr>
          <w:b w:val="0"/>
          <w:i w:val="0"/>
        </w:rPr>
        <w:t>To:</w:t>
      </w:r>
    </w:p>
    <w:p>
      <w:pPr>
        <w:jc w:val="right"/>
        <w:bidi/>
      </w:pPr>
      <w:r>
        <w:rPr>
          <w:b w:val="0"/>
          <w:i w:val="0"/>
        </w:rPr>
        <w:t>ةكرش راشتنا لابرأ نم هعفد ربعي يذلاو هالعأ يلا لصأ تملتساب</w:t>
      </w:r>
    </w:p>
    <w:p>
      <w:pPr>
        <w:jc w:val="right"/>
        <w:bidi/>
      </w:pPr>
      <w:r>
        <w:rPr>
          <w:b w:val="0"/>
          <w:i w:val="0"/>
        </w:rPr>
        <w:t>اليلولا / ملتسملا</w:t>
      </w:r>
    </w:p>
    <w:p>
      <w:pPr>
        <w:jc w:val="right"/>
        <w:bidi/>
      </w:pPr>
      <w:r>
        <w:rPr>
          <w:b w:val="0"/>
          <w:i w:val="0"/>
        </w:rPr>
        <w:t>طقف ةفايضلا</w:t>
      </w:r>
    </w:p>
    <w:p>
      <w:pPr>
        <w:jc w:val="right"/>
        <w:bidi/>
      </w:pPr>
      <w:r>
        <w:rPr>
          <w:b w:val="0"/>
          <w:i w:val="0"/>
        </w:rPr>
        <w:t>هوحل نعز</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FORM ALIGH TO SCALE THIS USE</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N901145171 مقر</w:t>
      </w:r>
    </w:p>
    <w:p>
      <w:pPr>
        <w:jc w:val="right"/>
        <w:bidi/>
      </w:pPr>
      <w:r>
        <w:rPr>
          <w:b w:val="0"/>
          <w:i w:val="0"/>
        </w:rPr>
        <w:t>Ref</w:t>
      </w:r>
    </w:p>
    <w:p>
      <w:pPr>
        <w:jc w:val="right"/>
        <w:bidi/>
      </w:pPr>
      <w:r>
        <w:rPr>
          <w:b w:val="0"/>
          <w:i w:val="0"/>
        </w:rPr>
        <w:t>Cheque this Against</w:t>
      </w:r>
    </w:p>
    <w:p>
      <w:pPr>
        <w:jc w:val="right"/>
        <w:bidi/>
      </w:pPr>
      <w:r>
        <w:rPr>
          <w:b w:val="0"/>
          <w:i w:val="0"/>
        </w:rPr>
        <w:t>Order the to Pay</w:t>
      </w:r>
    </w:p>
    <w:p>
      <w:pPr>
        <w:jc w:val="right"/>
        <w:bidi/>
      </w:pPr>
      <w:r>
        <w:rPr>
          <w:b w:val="0"/>
          <w:i w:val="0"/>
        </w:rPr>
        <w:t>of Amount The</w:t>
      </w:r>
    </w:p>
    <w:p>
      <w:pPr>
        <w:jc w:val="right"/>
        <w:bidi/>
      </w:pPr>
      <w:r>
        <w:rPr>
          <w:b w:val="0"/>
          <w:i w:val="0"/>
        </w:rPr>
        <w:t>Tar</w:t>
      </w:r>
    </w:p>
    <w:p>
      <w:pPr>
        <w:jc w:val="right"/>
        <w:bidi/>
      </w:pPr>
      <w:r>
        <w:rPr>
          <w:b w:val="0"/>
          <w:i w:val="0"/>
        </w:rPr>
        <w:t>Stro And Al</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leue: of Place</w:t>
      </w:r>
    </w:p>
    <w:p>
      <w:pPr>
        <w:jc w:val="right"/>
        <w:bidi/>
      </w:pPr>
      <w:r>
        <w:rPr>
          <w:b w:val="0"/>
          <w:i w:val="0"/>
        </w:rPr>
        <w:t>كيشلا اذه</w:t>
      </w:r>
    </w:p>
    <w:p>
      <w:pPr>
        <w:jc w:val="right"/>
        <w:bidi/>
      </w:pPr>
      <w:r>
        <w:rPr>
          <w:b w:val="0"/>
          <w:i w:val="0"/>
        </w:rPr>
        <w:t>زعلا دبع نب دمحأ / ريمألا ومسع</w:t>
      </w:r>
    </w:p>
    <w:p>
      <w:pPr>
        <w:jc w:val="right"/>
        <w:bidi/>
      </w:pPr>
      <w:r>
        <w:rPr>
          <w:b w:val="0"/>
          <w:i w:val="0"/>
        </w:rPr>
        <w:t>لاير</w:t>
      </w:r>
    </w:p>
    <w:p>
      <w:pPr>
        <w:jc w:val="right"/>
        <w:bidi/>
      </w:pPr>
      <w:r>
        <w:rPr>
          <w:b w:val="0"/>
          <w:i w:val="0"/>
        </w:rPr>
        <w:t>تسو ةئامتس</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یلاب انعورف عيمج ىدل</w:t>
      </w:r>
    </w:p>
    <w:p>
      <w:pPr>
        <w:jc w:val="right"/>
        <w:bidi/>
      </w:pPr>
      <w:r>
        <w:rPr>
          <w:b w:val="0"/>
          <w:i w:val="0"/>
        </w:rPr>
        <w:t>(١٣٦٦)</w:t>
      </w:r>
    </w:p>
    <w:p>
      <w:pPr>
        <w:jc w:val="right"/>
        <w:bidi/>
      </w:pPr>
      <w:r>
        <w:rPr>
          <w:b w:val="0"/>
          <w:i w:val="0"/>
        </w:rPr>
        <w:t>08 42 00242000 100 2040 04517</w:t>
      </w:r>
    </w:p>
    <w:p>
      <w:pPr>
        <w:jc w:val="right"/>
        <w:bidi/>
      </w:pPr>
      <w:r>
        <w:rPr>
          <w:b w:val="0"/>
          <w:i w:val="0"/>
        </w:rPr>
        <w:t>COPY ADVICE/CUSTOMER DEBIT</w:t>
      </w:r>
    </w:p>
    <w:p>
      <w:pPr>
        <w:jc w:val="right"/>
        <w:bidi/>
      </w:pPr>
      <w:r>
        <w:rPr>
          <w:b w:val="0"/>
          <w:i w:val="0"/>
        </w:rPr>
        <w:t>01145171 No.</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DEBITED TOTAL</w:t>
      </w:r>
    </w:p>
    <w:p>
      <w:pPr>
        <w:jc w:val="right"/>
        <w:bidi/>
      </w:pPr>
      <w:r>
        <w:rPr>
          <w:b w:val="0"/>
          <w:i w:val="0"/>
        </w:rPr>
        <w:t>مكباسح نم مصخ</w:t>
      </w:r>
    </w:p>
    <w:p>
      <w:pPr>
        <w:jc w:val="right"/>
        <w:bidi/>
      </w:pPr>
      <w:r>
        <w:rPr>
          <w:b w:val="0"/>
          <w:i w:val="0"/>
        </w:rPr>
        <w:t>ةيبنجألا ةلمعلاب مصخلا</w:t>
      </w:r>
    </w:p>
    <w:p>
      <w:pPr>
        <w:jc w:val="right"/>
        <w:bidi/>
      </w:pPr>
      <w:r>
        <w:rPr>
          <w:b w:val="0"/>
          <w:i w:val="0"/>
        </w:rPr>
        <w:t>DEBITED FCY</w:t>
      </w:r>
    </w:p>
    <w:p>
      <w:pPr>
        <w:jc w:val="right"/>
        <w:bidi/>
      </w:pPr>
      <w:r>
        <w:rPr>
          <w:b w:val="0"/>
          <w:i w:val="0"/>
        </w:rPr>
        <w:t>انتراشإ ۰۱۰۰۳۰۲۱۸۱٠</w:t>
      </w:r>
    </w:p>
    <w:p>
      <w:pPr>
        <w:jc w:val="right"/>
        <w:bidi/>
      </w:pPr>
      <w:r>
        <w:rPr>
          <w:b w:val="0"/>
          <w:i w:val="0"/>
        </w:rPr>
        <w:t>مالعأ عضوملا عفدلا ما</w:t>
      </w:r>
    </w:p>
    <w:p>
      <w:pPr>
        <w:jc w:val="right"/>
        <w:bidi/>
      </w:pPr>
      <w:r>
        <w:rPr>
          <w:b w:val="0"/>
          <w:i w:val="0"/>
        </w:rPr>
        <w:t>effected have we lastraction your with accordance in</w:t>
      </w:r>
    </w:p>
    <w:p>
      <w:pPr>
        <w:jc w:val="right"/>
        <w:bidi/>
      </w:pPr>
      <w:r>
        <w:rPr>
          <w:b w:val="0"/>
          <w:i w:val="0"/>
        </w:rPr>
        <w:t>payment maioned beve</w:t>
      </w:r>
    </w:p>
    <w:p>
      <w:pPr>
        <w:jc w:val="right"/>
        <w:bidi/>
      </w:pPr>
      <w:r>
        <w:rPr>
          <w:b w:val="0"/>
          <w:i w:val="0"/>
        </w:rPr>
        <w:t>ينيز سابع دمحأ ةماسأ ديسلا</w:t>
      </w:r>
    </w:p>
    <w:p>
      <w:pPr>
        <w:jc w:val="right"/>
        <w:bidi/>
      </w:pPr>
      <w:r>
        <w:rPr>
          <w:b w:val="0"/>
          <w:i w:val="0"/>
        </w:rPr>
        <w:t>٥٤٣٩٩ ب م</w:t>
      </w:r>
    </w:p>
    <w:p>
      <w:pPr>
        <w:jc w:val="right"/>
        <w:bidi/>
      </w:pPr>
      <w:r>
        <w:rPr>
          <w:b w:val="0"/>
          <w:i w:val="0"/>
        </w:rPr>
        <w:t>ةيدوعسلا ٢١٥١٤ - ةدج</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SHONATURE AUTHORIZED</w:t>
      </w:r>
    </w:p>
    <w:p>
      <w:pPr>
        <w:jc w:val="right"/>
        <w:bidi/>
      </w:pPr>
      <w:r>
        <w:rPr>
          <w:b w:val="0"/>
          <w:i w:val="0"/>
        </w:rPr>
        <w:t>٠,٦٩٦٠٠١٠ (\3436</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ادج سلدنالا عراش سلدنألا عرف</w:t>
      </w:r>
    </w:p>
    <w:p>
      <w:pPr>
        <w:jc w:val="right"/>
        <w:bidi/>
      </w:pPr>
      <w:r>
        <w:rPr>
          <w:b w:val="0"/>
          <w:i w:val="0"/>
        </w:rPr>
        <w:t>No 01139958 مقر</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.خيراتلا</w:t>
      </w:r>
    </w:p>
    <w:p>
      <w:pPr>
        <w:jc w:val="right"/>
        <w:bidi/>
      </w:pPr>
      <w:r>
        <w:rPr>
          <w:b w:val="0"/>
          <w:i w:val="0"/>
        </w:rPr>
        <w:t>٢٠١٦/٠٦/٢٦</w:t>
      </w:r>
    </w:p>
    <w:p>
      <w:pPr>
        <w:jc w:val="right"/>
        <w:bidi/>
      </w:pPr>
      <w:r>
        <w:rPr>
          <w:b w:val="0"/>
          <w:i w:val="0"/>
        </w:rPr>
        <w:t>" + Date</w:t>
      </w:r>
    </w:p>
    <w:p>
      <w:pPr>
        <w:jc w:val="right"/>
        <w:bidi/>
      </w:pPr>
      <w:r>
        <w:rPr>
          <w:b w:val="0"/>
          <w:i w:val="0"/>
        </w:rPr>
        <w:t>Issue of Place</w:t>
      </w:r>
    </w:p>
    <w:p>
      <w:pPr>
        <w:jc w:val="right"/>
        <w:bidi/>
      </w:pPr>
      <w:r>
        <w:rPr>
          <w:b w:val="0"/>
          <w:i w:val="0"/>
        </w:rPr>
        <w:t>كيشلا اذه بجومب اوفدإ</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لاير</w:t>
      </w:r>
    </w:p>
    <w:p>
      <w:pPr>
        <w:jc w:val="right"/>
        <w:bidi/>
      </w:pPr>
      <w:r>
        <w:rPr>
          <w:b w:val="0"/>
          <w:i w:val="0"/>
        </w:rPr>
        <w:t>هردقو غلبم</w:t>
      </w:r>
    </w:p>
    <w:p>
      <w:pPr>
        <w:jc w:val="right"/>
        <w:bidi/>
      </w:pPr>
      <w:r>
        <w:rPr>
          <w:b w:val="0"/>
          <w:i w:val="0"/>
        </w:rPr>
        <w:t>تامو نانویل</w:t>
      </w:r>
    </w:p>
    <w:p>
      <w:pPr>
        <w:jc w:val="right"/>
        <w:bidi/>
      </w:pPr>
      <w:r>
        <w:rPr>
          <w:b w:val="0"/>
          <w:i w:val="0"/>
        </w:rPr>
        <w:t>Order the to Pay</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of Amount The</w:t>
      </w:r>
    </w:p>
    <w:p>
      <w:pPr>
        <w:jc w:val="right"/>
        <w:bidi/>
      </w:pPr>
      <w:r>
        <w:rPr>
          <w:b w:val="0"/>
          <w:i w:val="0"/>
        </w:rPr>
        <w:t>Signature</w:t>
      </w:r>
    </w:p>
    <w:p>
      <w:pPr>
        <w:jc w:val="right"/>
        <w:bidi/>
      </w:pPr>
      <w:r>
        <w:rPr>
          <w:b w:val="0"/>
          <w:i w:val="0"/>
        </w:rPr>
        <w:t>عيقوتلا</w:t>
      </w:r>
    </w:p>
    <w:p>
      <w:pPr>
        <w:jc w:val="right"/>
        <w:bidi/>
      </w:pPr>
      <w:r>
        <w:rPr>
          <w:b w:val="0"/>
          <w:i w:val="0"/>
        </w:rPr>
        <w:t>*\ (١٣٦٢) يناطحقلا سيمل نمطم</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08 2 4 2000 ,0024 2040-100 01139958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FORM ALIGN TO SCALE THIS UBE</w:t>
      </w:r>
    </w:p>
    <w:p>
      <w:pPr>
        <w:jc w:val="right"/>
        <w:bidi/>
      </w:pPr>
      <w:r>
        <w:rPr>
          <w:b w:val="0"/>
          <w:i w:val="0"/>
        </w:rPr>
        <w:t>PRINTER IN</w:t>
      </w:r>
    </w:p>
    <w:p>
      <w:pPr>
        <w:jc w:val="right"/>
        <w:bidi/>
      </w:pPr>
      <w:r>
        <w:rPr>
          <w:b w:val="0"/>
          <w:i w:val="0"/>
        </w:rPr>
        <w:t>- خیرات</w:t>
      </w:r>
    </w:p>
    <w:p>
      <w:pPr>
        <w:jc w:val="right"/>
        <w:bidi/>
      </w:pPr>
      <w:r>
        <w:rPr>
          <w:b w:val="0"/>
          <w:i w:val="0"/>
        </w:rPr>
        <w:t>Date</w:t>
      </w:r>
    </w:p>
    <w:p>
      <w:pPr>
        <w:jc w:val="right"/>
        <w:bidi/>
      </w:pPr>
      <w:r>
        <w:rPr>
          <w:b w:val="0"/>
          <w:i w:val="0"/>
        </w:rPr>
        <w:t>٢٠١٧/٠٦/٠٨</w:t>
      </w:r>
    </w:p>
    <w:p>
      <w:pPr>
        <w:jc w:val="right"/>
        <w:bidi/>
      </w:pPr>
      <w:r>
        <w:rPr>
          <w:b w:val="0"/>
          <w:i w:val="0"/>
        </w:rPr>
        <w:t>losue. of Place</w:t>
      </w:r>
    </w:p>
    <w:p>
      <w:pPr>
        <w:jc w:val="right"/>
        <w:bidi/>
      </w:pPr>
      <w:r>
        <w:rPr>
          <w:b w:val="0"/>
          <w:i w:val="0"/>
        </w:rPr>
        <w:t>كيشلا اذه بجومب اوعفد</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ةيدنألا عراه سلدنألا عرف</w:t>
      </w:r>
    </w:p>
    <w:p>
      <w:pPr>
        <w:jc w:val="right"/>
        <w:bidi/>
      </w:pPr>
      <w:r>
        <w:rPr>
          <w:b w:val="0"/>
          <w:i w:val="0"/>
        </w:rPr>
        <w:t>and Street And Al AA-</w:t>
      </w:r>
    </w:p>
    <w:p>
      <w:pPr>
        <w:jc w:val="right"/>
        <w:bidi/>
      </w:pPr>
      <w:r>
        <w:rPr>
          <w:b w:val="0"/>
          <w:i w:val="0"/>
        </w:rPr>
        <w:t>10001153128 مقر</w:t>
      </w:r>
    </w:p>
    <w:p>
      <w:pPr>
        <w:jc w:val="right"/>
        <w:bidi/>
      </w:pPr>
      <w:r>
        <w:rPr>
          <w:b w:val="0"/>
          <w:i w:val="0"/>
        </w:rPr>
        <w:t>Ref</w:t>
      </w:r>
    </w:p>
    <w:p>
      <w:pPr>
        <w:jc w:val="right"/>
        <w:bidi/>
      </w:pPr>
      <w:r>
        <w:rPr>
          <w:b w:val="0"/>
          <w:i w:val="0"/>
        </w:rPr>
        <w:t>٠٠١٨١٣١٥٩٠٠٤٩</w:t>
      </w:r>
    </w:p>
    <w:p>
      <w:pPr>
        <w:jc w:val="right"/>
        <w:bidi/>
      </w:pPr>
      <w:r>
        <w:rPr>
          <w:b w:val="0"/>
          <w:i w:val="0"/>
        </w:rPr>
        <w:t>Cheque this Against</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نم لاير ةوطخف فلا نورشع و نامناتو نانويلم</w:t>
      </w:r>
    </w:p>
    <w:p>
      <w:pPr>
        <w:jc w:val="right"/>
        <w:bidi/>
      </w:pPr>
      <w:r>
        <w:rPr>
          <w:b w:val="0"/>
          <w:i w:val="0"/>
        </w:rPr>
        <w:t>of Amount The</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ملاب انعورف عيمج ىدل</w:t>
      </w:r>
    </w:p>
    <w:p>
      <w:pPr>
        <w:jc w:val="right"/>
        <w:bidi/>
      </w:pPr>
      <w:r>
        <w:rPr>
          <w:b w:val="0"/>
          <w:i w:val="0"/>
        </w:rPr>
        <w:t>08 200042 ,24 00 2040-1000 01153128</w:t>
      </w:r>
    </w:p>
    <w:p>
      <w:pPr>
        <w:jc w:val="right"/>
        <w:bidi/>
      </w:pPr>
      <w:r>
        <w:rPr>
          <w:b w:val="0"/>
          <w:i w:val="0"/>
        </w:rPr>
        <w:t>COPY ADVICE/CUSTOMER DEBIT</w:t>
      </w:r>
    </w:p>
    <w:p>
      <w:pPr>
        <w:jc w:val="right"/>
        <w:bidi/>
      </w:pPr>
      <w:r>
        <w:rPr>
          <w:b w:val="0"/>
          <w:i w:val="0"/>
        </w:rPr>
        <w:t>01153128 No.</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DERITED TOTAL</w:t>
      </w:r>
    </w:p>
    <w:p>
      <w:pPr>
        <w:jc w:val="right"/>
        <w:bidi/>
      </w:pPr>
      <w:r>
        <w:rPr>
          <w:b w:val="0"/>
          <w:i w:val="0"/>
        </w:rPr>
        <w:t>مكباسح نم مه</w:t>
      </w:r>
    </w:p>
    <w:p>
      <w:pPr>
        <w:jc w:val="right"/>
        <w:bidi/>
      </w:pPr>
      <w:r>
        <w:rPr>
          <w:b w:val="0"/>
          <w:i w:val="0"/>
        </w:rPr>
        <w:t>ةيبنجألا ةلمعلاب ميصخلا</w:t>
      </w:r>
    </w:p>
    <w:p>
      <w:pPr>
        <w:jc w:val="right"/>
        <w:bidi/>
      </w:pPr>
      <w:r>
        <w:rPr>
          <w:b w:val="0"/>
          <w:i w:val="0"/>
        </w:rPr>
        <w:t>- DERITED FEY</w:t>
      </w:r>
    </w:p>
    <w:p>
      <w:pPr>
        <w:jc w:val="right"/>
        <w:bidi/>
      </w:pPr>
      <w:r>
        <w:rPr>
          <w:b w:val="0"/>
          <w:i w:val="0"/>
        </w:rPr>
        <w:t>SIGNATURE AUTHORIZED</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payment mentioned above effected have we instruction your with accordance In</w:t>
      </w:r>
    </w:p>
    <w:p>
      <w:pPr>
        <w:jc w:val="right"/>
        <w:bidi/>
      </w:pPr>
      <w:r>
        <w:rPr>
          <w:b w:val="0"/>
          <w:i w:val="0"/>
        </w:rPr>
        <w:t>یدیز سابع دمحا ةماسال ديسلا</w:t>
      </w:r>
    </w:p>
    <w:p>
      <w:pPr>
        <w:jc w:val="right"/>
        <w:bidi/>
      </w:pPr>
      <w:r>
        <w:rPr>
          <w:b w:val="0"/>
          <w:i w:val="0"/>
        </w:rPr>
        <w:t>٥٤٣٩٦</w:t>
      </w:r>
    </w:p>
    <w:p>
      <w:pPr>
        <w:jc w:val="right"/>
        <w:bidi/>
      </w:pPr>
      <w:r>
        <w:rPr>
          <w:b w:val="0"/>
          <w:i w:val="0"/>
        </w:rPr>
        <w:t>ةيدوعسلا</w:t>
      </w:r>
    </w:p>
    <w:p>
      <w:pPr>
        <w:jc w:val="right"/>
        <w:bidi/>
      </w:pPr>
      <w:r>
        <w:rPr>
          <w:b w:val="0"/>
          <w:i w:val="0"/>
        </w:rPr>
        <w:t>ETEAVEY</w:t>
      </w:r>
    </w:p>
    <w:p>
      <w:pPr>
        <w:jc w:val="right"/>
        <w:bidi/>
      </w:pPr>
      <w:r>
        <w:rPr>
          <w:b w:val="0"/>
          <w:i w:val="0"/>
        </w:rPr>
        <w:t>دمحم رعا</w:t>
      </w:r>
    </w:p>
    <w:p>
      <w:pPr>
        <w:jc w:val="right"/>
        <w:bidi/>
      </w:pPr>
      <w:r>
        <w:rPr>
          <w:b w:val="0"/>
          <w:i w:val="0"/>
        </w:rPr>
        <w:t>P</w:t>
      </w:r>
    </w:p>
    <w:p>
      <w:pPr>
        <w:jc w:val="right"/>
        <w:bidi/>
      </w:pPr>
      <w:r>
        <w:rPr>
          <w:b w:val="0"/>
          <w:i w:val="0"/>
        </w:rPr>
        <w:t>هدالوأو ينيز دمحا ةكرش</w:t>
      </w:r>
    </w:p>
    <w:p>
      <w:pPr>
        <w:jc w:val="right"/>
        <w:bidi/>
      </w:pPr>
      <w:r>
        <w:rPr>
          <w:b w:val="0"/>
          <w:i w:val="0"/>
        </w:rPr>
        <w:t>وكزوأ ةرامع - ةدج</w:t>
      </w:r>
    </w:p>
    <w:p>
      <w:pPr>
        <w:jc w:val="right"/>
        <w:bidi/>
      </w:pPr>
      <w:r>
        <w:rPr>
          <w:b w:val="0"/>
          <w:i w:val="0"/>
        </w:rPr>
        <w:t>٦٠٦٥٢١٦ :فته:</w:t>
      </w:r>
    </w:p>
    <w:p>
      <w:pPr>
        <w:jc w:val="right"/>
        <w:bidi/>
      </w:pPr>
      <w:r>
        <w:rPr>
          <w:b w:val="0"/>
          <w:i w:val="0"/>
        </w:rPr>
        <w:t>۷۰۳۱۹۰۱ :سفن</w:t>
      </w:r>
    </w:p>
    <w:p>
      <w:pPr>
        <w:jc w:val="right"/>
        <w:bidi/>
      </w:pPr>
      <w:r>
        <w:rPr>
          <w:b w:val="0"/>
          <w:i w:val="0"/>
        </w:rPr>
        <w:t>3 قفرم</w:t>
      </w:r>
    </w:p>
    <w:p>
      <w:pPr>
        <w:jc w:val="right"/>
        <w:bidi/>
      </w:pPr>
      <w:r>
        <w:rPr>
          <w:b w:val="0"/>
          <w:i w:val="0"/>
        </w:rPr>
        <w:t>۸۳۳ :ديقلا مقر</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CO SONS&amp;\ ZAINY AHMED</w:t>
      </w:r>
    </w:p>
    <w:p>
      <w:pPr>
        <w:jc w:val="right"/>
        <w:bidi/>
      </w:pPr>
      <w:r>
        <w:rPr>
          <w:b w:val="0"/>
          <w:i w:val="0"/>
        </w:rPr>
        <w:t>BULLDING JEDDAH-OZCO</w:t>
      </w:r>
    </w:p>
    <w:p>
      <w:pPr>
        <w:jc w:val="right"/>
        <w:bidi/>
      </w:pPr>
      <w:r>
        <w:rPr>
          <w:b w:val="0"/>
          <w:i w:val="0"/>
        </w:rPr>
        <w:t>٦٠٦٥٢١٦ Tel:</w:t>
      </w:r>
    </w:p>
    <w:p>
      <w:pPr>
        <w:jc w:val="right"/>
        <w:bidi/>
      </w:pPr>
      <w:r>
        <w:rPr>
          <w:b w:val="0"/>
          <w:i w:val="0"/>
        </w:rPr>
        <w:t>5.11.1 Fax:</w:t>
      </w:r>
    </w:p>
    <w:p>
      <w:pPr>
        <w:jc w:val="right"/>
        <w:bidi/>
      </w:pPr>
      <w:r>
        <w:rPr>
          <w:b w:val="0"/>
          <w:i w:val="0"/>
        </w:rPr>
        <w:t>دیق دنس</w:t>
      </w:r>
    </w:p>
    <w:p>
      <w:pPr>
        <w:jc w:val="right"/>
        <w:bidi/>
      </w:pPr>
      <w:r>
        <w:rPr>
          <w:b w:val="0"/>
          <w:i w:val="0"/>
        </w:rPr>
        <w:t>١٤٣ ه رفص رهش نع يليز دمحا/ خيشلا لزنم فيراصم</w:t>
      </w:r>
    </w:p>
    <w:p>
      <w:pPr>
        <w:jc w:val="right"/>
        <w:bidi/>
      </w:pPr>
      <w:r>
        <w:rPr>
          <w:b w:val="0"/>
          <w:i w:val="0"/>
        </w:rPr>
        <w:t>باسحلا مسا باسحلا مقر</w:t>
      </w:r>
    </w:p>
    <w:p>
      <w:pPr>
        <w:jc w:val="right"/>
        <w:bidi/>
      </w:pPr>
      <w:r>
        <w:rPr>
          <w:b w:val="0"/>
          <w:i w:val="0"/>
        </w:rPr>
        <w:t>تاظحالم</w:t>
      </w:r>
    </w:p>
    <w:p>
      <w:pPr>
        <w:jc w:val="right"/>
        <w:bidi/>
      </w:pPr>
      <w:r>
        <w:rPr>
          <w:b w:val="0"/>
          <w:i w:val="0"/>
        </w:rPr>
        <w:t>۰۳۱۱/۲۰/۹۲ :خيراتلا</w:t>
      </w:r>
    </w:p>
    <w:p>
      <w:pPr>
        <w:jc w:val="right"/>
        <w:bidi/>
      </w:pPr>
      <w:r>
        <w:rPr>
          <w:b w:val="0"/>
          <w:i w:val="0"/>
        </w:rPr>
        <w:t>ةحلاصلا</w:t>
      </w:r>
    </w:p>
    <w:p>
      <w:pPr>
        <w:jc w:val="right"/>
        <w:bidi/>
      </w:pPr>
      <w:r>
        <w:rPr>
          <w:b w:val="0"/>
          <w:i w:val="0"/>
        </w:rPr>
        <w:t>1</w:t>
      </w:r>
    </w:p>
    <w:p>
      <w:pPr>
        <w:jc w:val="right"/>
        <w:bidi/>
      </w:pPr>
      <w:r>
        <w:rPr>
          <w:b w:val="0"/>
          <w:i w:val="0"/>
        </w:rPr>
        <w:t>رهش نع ينيز دمحا خيشلا لزنم فيراصم خيشلا ) ينيز هماسا خيشلا ١١٢١٠٠١١١</w:t>
      </w:r>
    </w:p>
    <w:p>
      <w:pPr>
        <w:jc w:val="right"/>
        <w:bidi/>
      </w:pPr>
      <w:r>
        <w:rPr>
          <w:b w:val="0"/>
          <w:i w:val="0"/>
        </w:rPr>
        <w:t>11111</w:t>
      </w:r>
    </w:p>
    <w:p>
      <w:pPr>
        <w:jc w:val="right"/>
        <w:bidi/>
      </w:pPr>
      <w:r>
        <w:rPr>
          <w:b w:val="0"/>
          <w:i w:val="0"/>
        </w:rPr>
        <w:t>ماعلا قودنصلا</w:t>
      </w:r>
    </w:p>
    <w:p>
      <w:pPr>
        <w:jc w:val="right"/>
        <w:bidi/>
      </w:pPr>
      <w:r>
        <w:rPr>
          <w:b w:val="0"/>
          <w:i w:val="0"/>
        </w:rPr>
        <w:t>ريغال يدوعس لاير ةلسبسو فلأ نوسمخ طقف</w:t>
      </w:r>
    </w:p>
    <w:p>
      <w:pPr>
        <w:jc w:val="right"/>
        <w:bidi/>
      </w:pPr>
      <w:r>
        <w:rPr>
          <w:b w:val="0"/>
          <w:i w:val="0"/>
        </w:rPr>
        <w:t>لئاملا نيدملا</w:t>
      </w:r>
    </w:p>
    <w:p>
      <w:pPr>
        <w:jc w:val="right"/>
        <w:bidi/>
      </w:pPr>
      <w:r>
        <w:rPr>
          <w:b w:val="0"/>
          <w:i w:val="0"/>
        </w:rPr>
        <w:t>ينيز دمحم خيشلا</w:t>
      </w:r>
    </w:p>
    <w:p>
      <w:pPr>
        <w:jc w:val="right"/>
        <w:bidi/>
      </w:pPr>
      <w:r>
        <w:rPr>
          <w:b w:val="0"/>
          <w:i w:val="0"/>
        </w:rPr>
        <w:t>ماعلا ريدملا</w:t>
      </w:r>
    </w:p>
    <w:p>
      <w:pPr>
        <w:jc w:val="right"/>
        <w:bidi/>
      </w:pPr>
      <w:r>
        <w:rPr>
          <w:b w:val="0"/>
          <w:i w:val="0"/>
        </w:rPr>
        <w:t>هدالوأو ينيز دمحا ةكرش</w:t>
      </w:r>
    </w:p>
    <w:p>
      <w:pPr>
        <w:jc w:val="right"/>
        <w:bidi/>
      </w:pPr>
      <w:r>
        <w:rPr>
          <w:b w:val="0"/>
          <w:i w:val="0"/>
        </w:rPr>
        <w:t>وكروا ةرامع - ةدج</w:t>
      </w:r>
    </w:p>
    <w:p>
      <w:pPr>
        <w:jc w:val="right"/>
        <w:bidi/>
      </w:pPr>
      <w:r>
        <w:rPr>
          <w:b w:val="0"/>
          <w:i w:val="0"/>
        </w:rPr>
        <w:t>۱۰۳۱۱۰۱ سکاف: ۹۱۲۰۹۰۱ :فتاه</w:t>
      </w:r>
    </w:p>
    <w:p>
      <w:pPr>
        <w:jc w:val="right"/>
        <w:bidi/>
      </w:pPr>
      <w:r>
        <w:rPr>
          <w:b w:val="0"/>
          <w:i w:val="0"/>
        </w:rPr>
        <w:t>CO SONS &amp; ZAINY AHMED</w:t>
      </w:r>
    </w:p>
    <w:p>
      <w:pPr>
        <w:jc w:val="right"/>
        <w:bidi/>
      </w:pPr>
      <w:r>
        <w:rPr>
          <w:b w:val="0"/>
          <w:i w:val="0"/>
        </w:rPr>
        <w:t>BULLDING OZCO JEDDAH</w:t>
      </w:r>
    </w:p>
    <w:p>
      <w:pPr>
        <w:jc w:val="right"/>
        <w:bidi/>
      </w:pPr>
      <w:r>
        <w:rPr>
          <w:b w:val="0"/>
          <w:i w:val="0"/>
        </w:rPr>
        <w:t>1-111 Tel:</w:t>
      </w:r>
    </w:p>
    <w:p>
      <w:pPr>
        <w:jc w:val="right"/>
        <w:bidi/>
      </w:pPr>
      <w:r>
        <w:rPr>
          <w:b w:val="0"/>
          <w:i w:val="0"/>
        </w:rPr>
        <w:t>٣١٤۱۱۰۱ Fax:</w:t>
      </w:r>
    </w:p>
    <w:p>
      <w:pPr>
        <w:jc w:val="right"/>
        <w:bidi/>
      </w:pPr>
      <w:r>
        <w:rPr>
          <w:b w:val="0"/>
          <w:i w:val="0"/>
        </w:rPr>
        <w:t>يدقت فرص رما</w:t>
      </w:r>
    </w:p>
    <w:p>
      <w:pPr>
        <w:jc w:val="right"/>
        <w:bidi/>
      </w:pPr>
      <w:r>
        <w:rPr>
          <w:b w:val="0"/>
          <w:i w:val="0"/>
        </w:rPr>
        <w:t>151</w:t>
      </w:r>
    </w:p>
    <w:p>
      <w:pPr>
        <w:jc w:val="right"/>
        <w:bidi/>
      </w:pPr>
      <w:r>
        <w:rPr>
          <w:b w:val="0"/>
          <w:i w:val="0"/>
        </w:rPr>
        <w:t>قفاوملا خيراتلا</w:t>
      </w:r>
    </w:p>
    <w:p>
      <w:pPr>
        <w:jc w:val="right"/>
        <w:bidi/>
      </w:pPr>
      <w:r>
        <w:rPr>
          <w:b w:val="0"/>
          <w:i w:val="0"/>
        </w:rPr>
        <w:t>ينيز دمحا خيشلا مركملا ىلإ فرصي</w:t>
      </w:r>
    </w:p>
    <w:p>
      <w:pPr>
        <w:jc w:val="right"/>
        <w:bidi/>
      </w:pPr>
      <w:r>
        <w:rPr>
          <w:b w:val="0"/>
          <w:i w:val="0"/>
        </w:rPr>
        <w:t>ريغ ال يدوعس لاير ةناسيسو فلأ نوسخ طقف غلبم</w:t>
      </w:r>
    </w:p>
    <w:p>
      <w:pPr>
        <w:jc w:val="right"/>
        <w:bidi/>
      </w:pPr>
      <w:r>
        <w:rPr>
          <w:b w:val="0"/>
          <w:i w:val="0"/>
        </w:rPr>
        <w:t>١٤٣٥ رفص رهش نع ينيز دمحا خيشلا لزنم فيراصم / كلذو</w:t>
      </w:r>
    </w:p>
    <w:p>
      <w:pPr>
        <w:jc w:val="right"/>
        <w:bidi/>
      </w:pPr>
      <w:r>
        <w:rPr>
          <w:b w:val="0"/>
          <w:i w:val="0"/>
        </w:rPr>
        <w:t>غلبملا</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MESSRS TO PAY</w:t>
      </w:r>
    </w:p>
    <w:p>
      <w:pPr>
        <w:jc w:val="right"/>
        <w:bidi/>
      </w:pPr>
      <w:r>
        <w:rPr>
          <w:b w:val="0"/>
          <w:i w:val="0"/>
        </w:rPr>
        <w:t>قودنصلا نيمأ</w:t>
      </w:r>
    </w:p>
    <w:p>
      <w:pPr>
        <w:jc w:val="right"/>
        <w:bidi/>
      </w:pPr>
      <w:r>
        <w:rPr>
          <w:b w:val="0"/>
          <w:i w:val="0"/>
        </w:rPr>
        <w:t>١٤٣ هرفص رهش نع ىنيز دمحا خيشلا لزنم فيراصم ۱۱۰۰۱۲۱۱ . دمحا خيشلا ( يليز ةماسأ خيشلا ۰۰,۰۰۷,۰٥</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لاير</w:t>
      </w:r>
    </w:p>
    <w:p>
      <w:pPr>
        <w:jc w:val="right"/>
        <w:bidi/>
      </w:pPr>
      <w:r>
        <w:rPr>
          <w:b w:val="0"/>
          <w:i w:val="0"/>
        </w:rPr>
        <w:t>SR</w:t>
      </w:r>
    </w:p>
    <w:p>
      <w:pPr>
        <w:jc w:val="right"/>
        <w:bidi/>
      </w:pPr>
      <w:r>
        <w:rPr>
          <w:b w:val="0"/>
          <w:i w:val="0"/>
        </w:rPr>
        <w:t>FOR</w:t>
      </w:r>
    </w:p>
    <w:p>
      <w:pPr>
        <w:jc w:val="right"/>
        <w:bidi/>
      </w:pPr>
      <w:r>
        <w:rPr>
          <w:b w:val="0"/>
          <w:i w:val="0"/>
        </w:rPr>
        <w:t>هدالواو ينيز دمحا ةكرش</w:t>
      </w:r>
    </w:p>
    <w:p>
      <w:pPr>
        <w:jc w:val="right"/>
        <w:bidi/>
      </w:pPr>
      <w:r>
        <w:rPr>
          <w:b w:val="0"/>
          <w:i w:val="0"/>
        </w:rPr>
        <w:t>٦٠٦٥٢١٦ :فتاه وگزوا ةرامع - ةدج</w:t>
      </w:r>
    </w:p>
    <w:p>
      <w:pPr>
        <w:jc w:val="right"/>
        <w:bidi/>
      </w:pPr>
      <w:r>
        <w:rPr>
          <w:b w:val="0"/>
          <w:i w:val="0"/>
        </w:rPr>
        <w:t>٠٤۳۱۱٦٠ سکلف</w:t>
      </w:r>
    </w:p>
    <w:p>
      <w:pPr>
        <w:jc w:val="right"/>
        <w:bidi/>
      </w:pPr>
      <w:r>
        <w:rPr>
          <w:b w:val="0"/>
          <w:i w:val="0"/>
        </w:rPr>
        <w:t>٥٠٩ :ديقلا مقر</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۰۰,۰۰۷۰۵</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دیق دنس</w:t>
      </w:r>
    </w:p>
    <w:p>
      <w:pPr>
        <w:jc w:val="right"/>
        <w:bidi/>
      </w:pPr>
      <w:r>
        <w:rPr>
          <w:b w:val="0"/>
          <w:i w:val="0"/>
        </w:rPr>
        <w:t>CO SONS&amp;\ ZAINY AHMED</w:t>
      </w:r>
    </w:p>
    <w:p>
      <w:pPr>
        <w:jc w:val="right"/>
        <w:bidi/>
      </w:pPr>
      <w:r>
        <w:rPr>
          <w:b w:val="0"/>
          <w:i w:val="0"/>
        </w:rPr>
        <w:t>BULLDING OZCO JEDDAH</w:t>
      </w:r>
    </w:p>
    <w:p>
      <w:pPr>
        <w:jc w:val="right"/>
        <w:bidi/>
      </w:pPr>
      <w:r>
        <w:rPr>
          <w:b w:val="0"/>
          <w:i w:val="0"/>
        </w:rPr>
        <w:t>٦٠٦٥٢١٦ Tel:</w:t>
      </w:r>
    </w:p>
    <w:p>
      <w:pPr>
        <w:jc w:val="right"/>
        <w:bidi/>
      </w:pPr>
      <w:r>
        <w:rPr>
          <w:b w:val="0"/>
          <w:i w:val="0"/>
        </w:rPr>
        <w:t>1.11.1 Fax:</w:t>
      </w:r>
    </w:p>
    <w:p>
      <w:pPr>
        <w:jc w:val="right"/>
        <w:bidi/>
      </w:pPr>
      <w:r>
        <w:rPr>
          <w:b w:val="0"/>
          <w:i w:val="0"/>
        </w:rPr>
        <w:t>خيراتلا</w:t>
      </w:r>
    </w:p>
    <w:p>
      <w:pPr>
        <w:jc w:val="right"/>
        <w:bidi/>
      </w:pPr>
      <w:r>
        <w:rPr>
          <w:b w:val="0"/>
          <w:i w:val="0"/>
        </w:rPr>
        <w:t>٢٠١٤/٠١/٢٠</w:t>
      </w:r>
    </w:p>
    <w:p>
      <w:pPr>
        <w:jc w:val="right"/>
        <w:bidi/>
      </w:pPr>
      <w:r>
        <w:rPr>
          <w:b w:val="0"/>
          <w:i w:val="0"/>
        </w:rPr>
        <w:t>ةحفصلا</w:t>
      </w:r>
    </w:p>
    <w:p>
      <w:pPr>
        <w:jc w:val="right"/>
        <w:bidi/>
      </w:pPr>
      <w:r>
        <w:rPr>
          <w:b w:val="0"/>
          <w:i w:val="0"/>
        </w:rPr>
        <w:t>۱۰۲ ( رياني رهش نم ينيز دمحا خيشلا اليف فيراصم</w:t>
      </w:r>
    </w:p>
    <w:p>
      <w:pPr>
        <w:jc w:val="right"/>
        <w:bidi/>
      </w:pPr>
      <w:r>
        <w:rPr>
          <w:b w:val="0"/>
          <w:i w:val="0"/>
        </w:rPr>
        <w:t>باسحلا مسا باسحلا مقر</w:t>
      </w:r>
    </w:p>
    <w:p>
      <w:pPr>
        <w:jc w:val="right"/>
        <w:bidi/>
      </w:pPr>
      <w:r>
        <w:rPr>
          <w:b w:val="0"/>
          <w:i w:val="0"/>
        </w:rPr>
        <w:t>تاظحالم</w:t>
      </w:r>
    </w:p>
    <w:p>
      <w:pPr>
        <w:jc w:val="right"/>
        <w:bidi/>
      </w:pPr>
      <w:r>
        <w:rPr>
          <w:b w:val="0"/>
          <w:i w:val="0"/>
        </w:rPr>
        <w:t>رهش نم ينيز دمحأ / خيشلا اليا فيراصم خيشلا ) ينيز هماسا خيشلا ۱۱۱۰۰۱۲۱۱</w:t>
      </w:r>
    </w:p>
    <w:p>
      <w:pPr>
        <w:jc w:val="right"/>
        <w:bidi/>
      </w:pPr>
      <w:r>
        <w:rPr>
          <w:b w:val="0"/>
          <w:i w:val="0"/>
        </w:rPr>
        <w:t>ماعلا قودنصلا ۱۰۰۰۱۱۱۱</w:t>
      </w:r>
    </w:p>
    <w:p>
      <w:pPr>
        <w:jc w:val="right"/>
        <w:bidi/>
      </w:pPr>
      <w:r>
        <w:rPr>
          <w:b w:val="0"/>
          <w:i w:val="0"/>
        </w:rPr>
        <w:t>ريغال يدوعس لاير ناسبسو فلأ نوسمخلا طقف</w:t>
      </w:r>
    </w:p>
    <w:p>
      <w:pPr>
        <w:jc w:val="right"/>
        <w:bidi/>
      </w:pPr>
      <w:r>
        <w:rPr>
          <w:b w:val="0"/>
          <w:i w:val="0"/>
        </w:rPr>
        <w:t>ينيز دمحأ خيشلا</w:t>
      </w:r>
    </w:p>
    <w:p>
      <w:pPr>
        <w:jc w:val="right"/>
        <w:bidi/>
      </w:pPr>
      <w:r>
        <w:rPr>
          <w:b w:val="0"/>
          <w:i w:val="0"/>
        </w:rPr>
        <w:t>1</w:t>
      </w:r>
    </w:p>
    <w:p>
      <w:pPr>
        <w:jc w:val="right"/>
        <w:bidi/>
      </w:pPr>
      <w:r>
        <w:rPr>
          <w:b w:val="0"/>
          <w:i w:val="0"/>
        </w:rPr>
        <w:t>ماعلا ريدملا</w:t>
      </w:r>
    </w:p>
    <w:p>
      <w:pPr>
        <w:jc w:val="right"/>
        <w:bidi/>
      </w:pPr>
      <w:r>
        <w:rPr>
          <w:b w:val="0"/>
          <w:i w:val="0"/>
        </w:rPr>
        <w:t>وكروا ةرامع - ةدج هدالواو ینیز دمحا ةكرش</w:t>
      </w:r>
    </w:p>
    <w:p>
      <w:pPr>
        <w:jc w:val="right"/>
        <w:bidi/>
      </w:pPr>
      <w:r>
        <w:rPr>
          <w:b w:val="0"/>
          <w:i w:val="0"/>
        </w:rPr>
        <w:t>ینیز دمحا خيشلا هركملا</w:t>
      </w:r>
    </w:p>
    <w:p>
      <w:pPr>
        <w:jc w:val="right"/>
        <w:bidi/>
      </w:pPr>
      <w:r>
        <w:rPr>
          <w:b w:val="0"/>
          <w:i w:val="0"/>
        </w:rPr>
        <w:t>يدع فرص رما</w:t>
      </w:r>
    </w:p>
    <w:p>
      <w:pPr>
        <w:jc w:val="right"/>
        <w:bidi/>
      </w:pPr>
      <w:r>
        <w:rPr>
          <w:b w:val="0"/>
          <w:i w:val="0"/>
        </w:rPr>
        <w:t>CO SONS&amp;\ ZAINY AHMED</w:t>
      </w:r>
    </w:p>
    <w:p>
      <w:pPr>
        <w:jc w:val="right"/>
        <w:bidi/>
      </w:pPr>
      <w:r>
        <w:rPr>
          <w:b w:val="0"/>
          <w:i w:val="0"/>
        </w:rPr>
        <w:t>BULLDING OZCO JEDDAH</w:t>
      </w:r>
    </w:p>
    <w:p>
      <w:pPr>
        <w:jc w:val="right"/>
        <w:bidi/>
      </w:pPr>
      <w:r>
        <w:rPr>
          <w:b w:val="0"/>
          <w:i w:val="0"/>
        </w:rPr>
        <w:t>tori: Tel:</w:t>
      </w:r>
    </w:p>
    <w:p>
      <w:pPr>
        <w:jc w:val="right"/>
        <w:bidi/>
      </w:pPr>
      <w:r>
        <w:rPr>
          <w:b w:val="0"/>
          <w:i w:val="0"/>
        </w:rPr>
        <w:t>۳۱۰۰۱ Fax:</w:t>
      </w:r>
    </w:p>
    <w:p>
      <w:pPr>
        <w:jc w:val="right"/>
        <w:bidi/>
      </w:pPr>
      <w:r>
        <w:rPr>
          <w:b w:val="0"/>
          <w:i w:val="0"/>
        </w:rPr>
        <w:t>ريغألا يدوعس لاير ةباصيسو فلأ نوسح طقف غلبم</w:t>
      </w:r>
    </w:p>
    <w:p>
      <w:pPr>
        <w:jc w:val="right"/>
        <w:bidi/>
      </w:pPr>
      <w:r>
        <w:rPr>
          <w:b w:val="0"/>
          <w:i w:val="0"/>
        </w:rPr>
        <w:t>ث نع ىنيز دمحا خيشلا البق فيراصم / كلذو</w:t>
      </w:r>
    </w:p>
    <w:p>
      <w:pPr>
        <w:jc w:val="right"/>
        <w:bidi/>
      </w:pPr>
      <w:r>
        <w:rPr>
          <w:b w:val="0"/>
          <w:i w:val="0"/>
        </w:rPr>
        <w:t>دمحا خيشلا | نيز هما</w:t>
      </w:r>
    </w:p>
    <w:p>
      <w:pPr>
        <w:jc w:val="right"/>
        <w:bidi/>
      </w:pPr>
      <w:r>
        <w:rPr>
          <w:b w:val="0"/>
          <w:i w:val="0"/>
        </w:rPr>
        <w:t>عومجملا</w:t>
      </w:r>
    </w:p>
    <w:p>
      <w:pPr>
        <w:jc w:val="right"/>
        <w:bidi/>
      </w:pPr>
      <w:r>
        <w:rPr>
          <w:b w:val="0"/>
          <w:i w:val="0"/>
        </w:rPr>
        <w:t>ةمل</w:t>
      </w:r>
    </w:p>
    <w:p>
      <w:pPr>
        <w:jc w:val="right"/>
        <w:bidi/>
      </w:pPr>
      <w:r>
        <w:rPr>
          <w:b w:val="0"/>
          <w:i w:val="0"/>
        </w:rPr>
        <w:t>:ينيز دمح / خيشلا اليق فيرات</w:t>
      </w:r>
    </w:p>
    <w:p>
      <w:pPr>
        <w:jc w:val="right"/>
        <w:bidi/>
      </w:pPr>
      <w:r>
        <w:rPr>
          <w:b w:val="0"/>
          <w:i w:val="0"/>
        </w:rPr>
        <w:t>CamScanner ـب ايئوض ةحوسمملا</w:t>
      </w:r>
    </w:p>
    <w:p>
      <w:pPr>
        <w:jc w:val="right"/>
        <w:bidi/>
      </w:pPr>
      <w:r>
        <w:rPr>
          <w:b w:val="0"/>
          <w:i w:val="0"/>
        </w:rPr>
        <w:t>MESSRS TO PAY</w:t>
      </w:r>
    </w:p>
    <w:p>
      <w:pPr>
        <w:jc w:val="right"/>
        <w:bidi/>
      </w:pPr>
      <w:r>
        <w:rPr>
          <w:b w:val="0"/>
          <w:i w:val="0"/>
        </w:rPr>
        <w:t>قودنصلا نيما</w:t>
      </w:r>
    </w:p>
    <w:p>
      <w:pPr>
        <w:jc w:val="right"/>
        <w:bidi/>
      </w:pPr>
      <w:r>
        <w:rPr>
          <w:b w:val="0"/>
          <w:i w:val="0"/>
        </w:rPr>
        <w:t>لاير</w:t>
      </w:r>
    </w:p>
    <w:p>
      <w:pPr>
        <w:jc w:val="right"/>
        <w:bidi/>
      </w:pPr>
      <w:r>
        <w:rPr>
          <w:b w:val="0"/>
          <w:i w:val="0"/>
        </w:rPr>
        <w:t>SR</w:t>
      </w:r>
    </w:p>
    <w:p>
      <w:pPr>
        <w:jc w:val="right"/>
        <w:bidi/>
      </w:pPr>
      <w:r>
        <w:rPr>
          <w:b w:val="0"/>
          <w:i w:val="0"/>
        </w:rPr>
        <w:t>FOR</w:t>
      </w:r>
    </w:p>
    <w:p>
      <w:pPr>
        <w:jc w:val="right"/>
        <w:bidi/>
      </w:pPr>
      <w:r>
        <w:rPr>
          <w:b w:val="0"/>
          <w:i w:val="0"/>
        </w:rPr>
        <w:t>هدالواو ينيز دمحا ةكرش</w:t>
      </w:r>
    </w:p>
    <w:p>
      <w:pPr>
        <w:jc w:val="right"/>
        <w:bidi/>
      </w:pPr>
      <w:r>
        <w:rPr>
          <w:b w:val="0"/>
          <w:i w:val="0"/>
        </w:rPr>
        <w:t>وكزوا ةرامع - ةدج</w:t>
      </w:r>
    </w:p>
    <w:p>
      <w:pPr>
        <w:jc w:val="right"/>
        <w:bidi/>
      </w:pPr>
      <w:r>
        <w:rPr>
          <w:b w:val="0"/>
          <w:i w:val="0"/>
        </w:rPr>
        <w:t>٢٠١٥٢١٦ :فته</w:t>
      </w:r>
    </w:p>
    <w:p>
      <w:pPr>
        <w:jc w:val="right"/>
        <w:bidi/>
      </w:pPr>
      <w:r>
        <w:rPr>
          <w:b w:val="0"/>
          <w:i w:val="0"/>
        </w:rPr>
        <w:t>۴۰۳۱۱۰۱ سکاف</w:t>
      </w:r>
    </w:p>
    <w:p>
      <w:pPr>
        <w:jc w:val="right"/>
        <w:bidi/>
      </w:pPr>
      <w:r>
        <w:rPr>
          <w:b w:val="0"/>
          <w:i w:val="0"/>
        </w:rPr>
        <w:t>۸۷۹ :ديقلا مقر</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دیق دنس</w:t>
      </w:r>
    </w:p>
    <w:p>
      <w:pPr>
        <w:jc w:val="right"/>
        <w:bidi/>
      </w:pPr>
      <w:r>
        <w:rPr>
          <w:b w:val="0"/>
          <w:i w:val="0"/>
        </w:rPr>
        <w:t>BULLDING JEDDAH-OZCO CO SONS&amp;\ ZAINY AHMED</w:t>
      </w:r>
    </w:p>
    <w:p>
      <w:pPr>
        <w:jc w:val="right"/>
        <w:bidi/>
      </w:pPr>
      <w:r>
        <w:rPr>
          <w:b w:val="0"/>
          <w:i w:val="0"/>
        </w:rPr>
        <w:t>٦٠٦٥٢١٦ Tel:</w:t>
      </w:r>
    </w:p>
    <w:p>
      <w:pPr>
        <w:jc w:val="right"/>
        <w:bidi/>
      </w:pPr>
      <w:r>
        <w:rPr>
          <w:b w:val="0"/>
          <w:i w:val="0"/>
        </w:rPr>
        <w:t>1.117.1 Fax:</w:t>
      </w:r>
    </w:p>
    <w:p>
      <w:pPr>
        <w:jc w:val="right"/>
        <w:bidi/>
      </w:pPr>
      <w:r>
        <w:rPr>
          <w:b w:val="0"/>
          <w:i w:val="0"/>
        </w:rPr>
        <w:t>٢٠١٤/٠٢/٢٦</w:t>
      </w:r>
    </w:p>
    <w:p>
      <w:pPr>
        <w:jc w:val="right"/>
        <w:bidi/>
      </w:pPr>
      <w:r>
        <w:rPr>
          <w:b w:val="0"/>
          <w:i w:val="0"/>
        </w:rPr>
        <w:t>خيراتلا</w:t>
      </w:r>
    </w:p>
    <w:p>
      <w:pPr>
        <w:jc w:val="right"/>
        <w:bidi/>
      </w:pPr>
      <w:r>
        <w:rPr>
          <w:b w:val="0"/>
          <w:i w:val="0"/>
        </w:rPr>
        <w:t>ةحفصلا</w:t>
      </w:r>
    </w:p>
    <w:p>
      <w:pPr>
        <w:jc w:val="right"/>
        <w:bidi/>
      </w:pPr>
      <w:r>
        <w:rPr>
          <w:b w:val="0"/>
          <w:i w:val="0"/>
        </w:rPr>
        <w:t>٢٠١٤ رياربف رهش نع ينيز دمحا خيشلا لزنم فيراصم</w:t>
      </w:r>
    </w:p>
    <w:p>
      <w:pPr>
        <w:jc w:val="right"/>
        <w:bidi/>
      </w:pPr>
      <w:r>
        <w:rPr>
          <w:b w:val="0"/>
          <w:i w:val="0"/>
        </w:rPr>
        <w:t>باسحلا مسا باسحلا مقر</w:t>
      </w:r>
    </w:p>
    <w:p>
      <w:pPr>
        <w:jc w:val="right"/>
        <w:bidi/>
      </w:pPr>
      <w:r>
        <w:rPr>
          <w:b w:val="0"/>
          <w:i w:val="0"/>
        </w:rPr>
        <w:t>تاظحالم</w:t>
      </w:r>
    </w:p>
    <w:p>
      <w:pPr>
        <w:jc w:val="right"/>
        <w:bidi/>
      </w:pPr>
      <w:r>
        <w:rPr>
          <w:b w:val="0"/>
          <w:i w:val="0"/>
        </w:rPr>
        <w:t>رهش نع ينيز دمحا خيشلا لزنم فيراصم خيشلا ) ينيز هماسا خيشلا ١١٢١٠٠١٦١</w:t>
      </w:r>
    </w:p>
    <w:p>
      <w:pPr>
        <w:jc w:val="right"/>
        <w:bidi/>
      </w:pPr>
      <w:r>
        <w:rPr>
          <w:b w:val="0"/>
          <w:i w:val="0"/>
        </w:rPr>
        <w:t>ماعلا قودنصلا ۰۰۱۱۱۱</w:t>
      </w:r>
    </w:p>
    <w:p>
      <w:pPr>
        <w:jc w:val="right"/>
        <w:bidi/>
      </w:pPr>
      <w:r>
        <w:rPr>
          <w:b w:val="0"/>
          <w:i w:val="0"/>
        </w:rPr>
        <w:t>ريغال يدوعس لاير ةلامعبسو فلا نوسمخ طقف</w:t>
      </w:r>
    </w:p>
    <w:p>
      <w:pPr>
        <w:jc w:val="right"/>
        <w:bidi/>
      </w:pPr>
      <w:r>
        <w:rPr>
          <w:b w:val="0"/>
          <w:i w:val="0"/>
        </w:rPr>
        <w:t>ىلاملا ريدملا</w:t>
      </w:r>
    </w:p>
    <w:p>
      <w:pPr>
        <w:jc w:val="right"/>
        <w:bidi/>
      </w:pPr>
      <w:r>
        <w:rPr>
          <w:b w:val="0"/>
          <w:i w:val="0"/>
        </w:rPr>
        <w:t>ينيز دمحا خيشلا</w:t>
      </w:r>
    </w:p>
    <w:p>
      <w:pPr>
        <w:jc w:val="right"/>
        <w:bidi/>
      </w:pPr>
      <w:r>
        <w:rPr>
          <w:b w:val="0"/>
          <w:i w:val="0"/>
        </w:rPr>
        <w:t>ريدملا</w:t>
      </w:r>
    </w:p>
    <w:p>
      <w:pPr>
        <w:jc w:val="right"/>
        <w:bidi/>
      </w:pPr>
      <w:r>
        <w:rPr>
          <w:b w:val="0"/>
          <w:i w:val="0"/>
        </w:rPr>
        <w:t>هدالواو ينيز دمحا ةكرش</w:t>
      </w:r>
    </w:p>
    <w:p>
      <w:pPr>
        <w:jc w:val="right"/>
        <w:bidi/>
      </w:pPr>
      <w:r>
        <w:rPr>
          <w:b w:val="0"/>
          <w:i w:val="0"/>
        </w:rPr>
        <w:t>وكروا ةرامع - ةدج</w:t>
      </w:r>
    </w:p>
    <w:p>
      <w:pPr>
        <w:jc w:val="right"/>
        <w:bidi/>
      </w:pPr>
      <w:r>
        <w:rPr>
          <w:b w:val="0"/>
          <w:i w:val="0"/>
        </w:rPr>
        <w:t>٦٠٦١٣٠٤ سکاف: ٦٠٦٥٢١٦ :فتاه</w:t>
      </w:r>
    </w:p>
    <w:p>
      <w:pPr>
        <w:jc w:val="right"/>
        <w:bidi/>
      </w:pPr>
      <w:r>
        <w:rPr>
          <w:b w:val="0"/>
          <w:i w:val="0"/>
        </w:rPr>
        <w:t>لاير</w:t>
      </w:r>
    </w:p>
    <w:p>
      <w:pPr>
        <w:jc w:val="right"/>
        <w:bidi/>
      </w:pPr>
      <w:r>
        <w:rPr>
          <w:b w:val="0"/>
          <w:i w:val="0"/>
        </w:rPr>
        <w:t>٠٤۳۱۱٠۲ Fax: ٦٠٦٥٢١٦ Tel: BULLDING JEDDAH-OZCO CO SONS&amp;\ ZAINY AHMED</w:t>
      </w:r>
    </w:p>
    <w:p>
      <w:pPr>
        <w:jc w:val="right"/>
        <w:bidi/>
      </w:pPr>
      <w:r>
        <w:rPr>
          <w:b w:val="0"/>
          <w:i w:val="0"/>
        </w:rPr>
        <w:t>يدقت فرص رمأ</w:t>
      </w:r>
    </w:p>
    <w:p>
      <w:pPr>
        <w:jc w:val="right"/>
        <w:bidi/>
      </w:pPr>
      <w:r>
        <w:rPr>
          <w:b w:val="0"/>
          <w:i w:val="0"/>
        </w:rPr>
        <w:t>٣٠٣</w:t>
      </w:r>
    </w:p>
    <w:p>
      <w:pPr>
        <w:jc w:val="right"/>
        <w:bidi/>
      </w:pPr>
      <w:r>
        <w:rPr>
          <w:b w:val="0"/>
          <w:i w:val="0"/>
        </w:rPr>
        <w:t>خيراتلا</w:t>
      </w:r>
    </w:p>
    <w:p>
      <w:pPr>
        <w:jc w:val="right"/>
        <w:bidi/>
      </w:pPr>
      <w:r>
        <w:rPr>
          <w:b w:val="0"/>
          <w:i w:val="0"/>
        </w:rPr>
        <w:t>ينيز دمحأ خيشلا مركملا ىلإ فرصي</w:t>
      </w:r>
    </w:p>
    <w:p>
      <w:pPr>
        <w:jc w:val="right"/>
        <w:bidi/>
      </w:pPr>
      <w:r>
        <w:rPr>
          <w:b w:val="0"/>
          <w:i w:val="0"/>
        </w:rPr>
        <w:t>غلبم</w:t>
      </w:r>
    </w:p>
    <w:p>
      <w:pPr>
        <w:jc w:val="right"/>
        <w:bidi/>
      </w:pPr>
      <w:r>
        <w:rPr>
          <w:b w:val="0"/>
          <w:i w:val="0"/>
        </w:rPr>
        <w:t>ريغ ال يدوعس لاير ةناحبسو فلأ نوسمخ طقف</w:t>
      </w:r>
    </w:p>
    <w:p>
      <w:pPr>
        <w:jc w:val="right"/>
        <w:bidi/>
      </w:pPr>
      <w:r>
        <w:rPr>
          <w:b w:val="0"/>
          <w:i w:val="0"/>
        </w:rPr>
        <w:t>٢٠١٤ رياربف رهش نم ينيز دمحا خيشلا لزنم فيراصم / كلذو</w:t>
      </w:r>
    </w:p>
    <w:p>
      <w:pPr>
        <w:jc w:val="right"/>
        <w:bidi/>
      </w:pPr>
      <w:r>
        <w:rPr>
          <w:b w:val="0"/>
          <w:i w:val="0"/>
        </w:rPr>
        <w:t>غلبملا</w:t>
      </w:r>
    </w:p>
    <w:p>
      <w:pPr>
        <w:jc w:val="right"/>
        <w:bidi/>
      </w:pPr>
      <w:r>
        <w:rPr>
          <w:b w:val="0"/>
          <w:i w:val="0"/>
        </w:rPr>
        <w:t>باسحلا مسا</w:t>
      </w:r>
    </w:p>
    <w:p>
      <w:pPr>
        <w:jc w:val="right"/>
        <w:bidi/>
      </w:pPr>
      <w:r>
        <w:rPr>
          <w:b w:val="0"/>
          <w:i w:val="0"/>
        </w:rPr>
        <w:t>باصلا مقر</w:t>
      </w:r>
    </w:p>
    <w:p>
      <w:pPr>
        <w:jc w:val="right"/>
        <w:bidi/>
      </w:pPr>
      <w:r>
        <w:rPr>
          <w:b w:val="0"/>
          <w:i w:val="0"/>
        </w:rPr>
        <w:t>ملتسملا</w:t>
      </w:r>
    </w:p>
    <w:p>
      <w:pPr>
        <w:jc w:val="right"/>
        <w:bidi/>
      </w:pPr>
      <w:r>
        <w:rPr>
          <w:b w:val="0"/>
          <w:i w:val="0"/>
        </w:rPr>
        <w:t>٢٠١٤/٠٢/٢٦</w:t>
      </w:r>
    </w:p>
    <w:p>
      <w:pPr>
        <w:jc w:val="right"/>
        <w:bidi/>
      </w:pPr>
      <w:r>
        <w:rPr>
          <w:b w:val="0"/>
          <w:i w:val="0"/>
        </w:rPr>
        <w:t>MESSRS TO PAY</w:t>
      </w:r>
    </w:p>
    <w:p>
      <w:pPr>
        <w:jc w:val="right"/>
        <w:bidi/>
      </w:pPr>
      <w:r>
        <w:rPr>
          <w:b w:val="0"/>
          <w:i w:val="0"/>
        </w:rPr>
        <w:t>قودنصلا نيمأ</w:t>
      </w:r>
    </w:p>
    <w:p>
      <w:pPr>
        <w:jc w:val="right"/>
        <w:bidi/>
      </w:pPr>
      <w:r>
        <w:rPr>
          <w:b w:val="0"/>
          <w:i w:val="0"/>
        </w:rPr>
        <w:t>٢٠١٤ رياربف رهش نع ينيز دمحا خيشلا لزنم فيراصم ۱۱۰۰۱۲۱۱ - دمحا خيشلا ( ينيز هماسا خيشلا ۰۰۷۰۰٥</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هدالوأو ينيز دمحا ةكرش</w:t>
      </w:r>
    </w:p>
    <w:p>
      <w:pPr>
        <w:jc w:val="right"/>
        <w:bidi/>
      </w:pPr>
      <w:r>
        <w:rPr>
          <w:b w:val="0"/>
          <w:i w:val="0"/>
        </w:rPr>
        <w:t>وكروا ةرامع - ةدج</w:t>
      </w:r>
    </w:p>
    <w:p>
      <w:pPr>
        <w:jc w:val="right"/>
        <w:bidi/>
      </w:pPr>
      <w:r>
        <w:rPr>
          <w:b w:val="0"/>
          <w:i w:val="0"/>
        </w:rPr>
        <w:t>٢٠١٥٢١٦ :فلم</w:t>
      </w:r>
    </w:p>
    <w:p>
      <w:pPr>
        <w:jc w:val="right"/>
        <w:bidi/>
      </w:pPr>
      <w:r>
        <w:rPr>
          <w:b w:val="0"/>
          <w:i w:val="0"/>
        </w:rPr>
        <w:t>٦٠٦١٣٠٤ :سكاف</w:t>
      </w:r>
    </w:p>
    <w:p>
      <w:pPr>
        <w:jc w:val="right"/>
        <w:bidi/>
      </w:pPr>
      <w:r>
        <w:rPr>
          <w:b w:val="0"/>
          <w:i w:val="0"/>
        </w:rPr>
        <w:t>CO SONS&amp;\ ZAINY AHMED</w:t>
      </w:r>
    </w:p>
    <w:p>
      <w:pPr>
        <w:jc w:val="right"/>
        <w:bidi/>
      </w:pPr>
      <w:r>
        <w:rPr>
          <w:b w:val="0"/>
          <w:i w:val="0"/>
        </w:rPr>
        <w:t>BULLDING JEDDAH-OZCO</w:t>
      </w:r>
    </w:p>
    <w:p>
      <w:pPr>
        <w:jc w:val="right"/>
        <w:bidi/>
      </w:pPr>
      <w:r>
        <w:rPr>
          <w:b w:val="0"/>
          <w:i w:val="0"/>
        </w:rPr>
        <w:t>٦٠٦٥٢١٦ Tel:</w:t>
      </w:r>
    </w:p>
    <w:p>
      <w:pPr>
        <w:jc w:val="right"/>
        <w:bidi/>
      </w:pPr>
      <w:r>
        <w:rPr>
          <w:b w:val="0"/>
          <w:i w:val="0"/>
        </w:rPr>
        <w:t>1.11. Fax:</w:t>
      </w:r>
    </w:p>
    <w:p>
      <w:pPr>
        <w:jc w:val="right"/>
        <w:bidi/>
      </w:pPr>
      <w:r>
        <w:rPr>
          <w:b w:val="0"/>
          <w:i w:val="0"/>
        </w:rPr>
        <w:t>ديق دنس</w:t>
      </w:r>
    </w:p>
    <w:p>
      <w:pPr>
        <w:jc w:val="right"/>
        <w:bidi/>
      </w:pPr>
      <w:r>
        <w:rPr>
          <w:b w:val="0"/>
          <w:i w:val="0"/>
        </w:rPr>
        <w:t>٢٦٢ ديقلا مقر</w:t>
      </w:r>
    </w:p>
    <w:p>
      <w:pPr>
        <w:jc w:val="right"/>
        <w:bidi/>
      </w:pPr>
      <w:r>
        <w:rPr>
          <w:b w:val="0"/>
          <w:i w:val="0"/>
        </w:rPr>
        <w:t>ديقلا</w:t>
      </w:r>
    </w:p>
    <w:p>
      <w:pPr>
        <w:jc w:val="right"/>
        <w:bidi/>
      </w:pPr>
      <w:r>
        <w:rPr>
          <w:b w:val="0"/>
          <w:i w:val="0"/>
        </w:rPr>
        <w:t>٢٠١٤ ريام رهش نع ينيز دمحالا خيشلا اليف فيراصم</w:t>
      </w:r>
    </w:p>
    <w:p>
      <w:pPr>
        <w:jc w:val="right"/>
        <w:bidi/>
      </w:pPr>
      <w:r>
        <w:rPr>
          <w:b w:val="0"/>
          <w:i w:val="0"/>
        </w:rPr>
        <w:t>باسحلا مسا باسحلا مقر</w:t>
      </w:r>
    </w:p>
    <w:p>
      <w:pPr>
        <w:jc w:val="right"/>
        <w:bidi/>
      </w:pPr>
      <w:r>
        <w:rPr>
          <w:b w:val="0"/>
          <w:i w:val="0"/>
        </w:rPr>
        <w:t>تاظحالم</w:t>
      </w:r>
    </w:p>
    <w:p>
      <w:pPr>
        <w:jc w:val="right"/>
        <w:bidi/>
      </w:pPr>
      <w:r>
        <w:rPr>
          <w:b w:val="0"/>
          <w:i w:val="0"/>
        </w:rPr>
        <w:t>۸۲/۵۰/۸۱۰۲ :خيراتلا</w:t>
      </w:r>
    </w:p>
    <w:p>
      <w:pPr>
        <w:jc w:val="right"/>
        <w:bidi/>
      </w:pPr>
      <w:r>
        <w:rPr>
          <w:b w:val="0"/>
          <w:i w:val="0"/>
        </w:rPr>
        <w:t>:ةحفصلا</w:t>
      </w:r>
    </w:p>
    <w:p>
      <w:pPr>
        <w:jc w:val="right"/>
        <w:bidi/>
      </w:pPr>
      <w:r>
        <w:rPr>
          <w:b w:val="0"/>
          <w:i w:val="0"/>
        </w:rPr>
        <w:t>1</w:t>
      </w:r>
    </w:p>
    <w:p>
      <w:pPr>
        <w:jc w:val="right"/>
        <w:bidi/>
      </w:pPr>
      <w:r>
        <w:rPr>
          <w:b w:val="0"/>
          <w:i w:val="0"/>
        </w:rPr>
        <w:t>ويام رهش نع يليز دمحا / خيشلا اليف فيراصم خيشلا ) ينيز هماسا خيشلا ١١٢١٠٠١</w:t>
      </w:r>
    </w:p>
    <w:p>
      <w:pPr>
        <w:jc w:val="right"/>
        <w:bidi/>
      </w:pPr>
      <w:r>
        <w:rPr>
          <w:b w:val="0"/>
          <w:i w:val="0"/>
        </w:rPr>
        <w:t>ماعلا قودنصلا</w:t>
      </w:r>
    </w:p>
    <w:p>
      <w:pPr>
        <w:jc w:val="right"/>
        <w:bidi/>
      </w:pPr>
      <w:r>
        <w:rPr>
          <w:b w:val="0"/>
          <w:i w:val="0"/>
        </w:rPr>
        <w:t>ينيز دمحأ خيشلا</w:t>
      </w:r>
    </w:p>
    <w:p>
      <w:pPr>
        <w:jc w:val="right"/>
        <w:bidi/>
      </w:pPr>
      <w:r>
        <w:rPr>
          <w:b w:val="0"/>
          <w:i w:val="0"/>
        </w:rPr>
        <w:t>ديقلا عومجم</w:t>
      </w:r>
    </w:p>
    <w:p>
      <w:pPr>
        <w:jc w:val="right"/>
        <w:bidi/>
      </w:pPr>
      <w:r>
        <w:rPr>
          <w:b w:val="0"/>
          <w:i w:val="0"/>
        </w:rPr>
        <w:t>ريغال يدوعس لاير ةناحبسو فلأ نوسخ طقف</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4 قفرم</w:t>
      </w:r>
    </w:p>
    <w:p>
      <w:pPr>
        <w:jc w:val="right"/>
        <w:bidi/>
      </w:pPr>
      <w:r>
        <w:rPr>
          <w:b w:val="0"/>
          <w:i w:val="0"/>
        </w:rPr>
        <w:t>هاكرشو يطويعلا ديسلا</w:t>
      </w:r>
    </w:p>
    <w:p>
      <w:pPr>
        <w:jc w:val="right"/>
        <w:bidi/>
      </w:pPr>
      <w:r>
        <w:rPr>
          <w:b w:val="0"/>
          <w:i w:val="0"/>
        </w:rPr>
        <w:t>نوينوناق نوعجارم و نوبساحم</w:t>
      </w:r>
    </w:p>
    <w:p>
      <w:pPr>
        <w:jc w:val="right"/>
        <w:bidi/>
      </w:pPr>
      <w:r>
        <w:rPr>
          <w:b w:val="0"/>
          <w:i w:val="0"/>
        </w:rPr>
        <w:t>زنفيتسروم</w:t>
      </w:r>
    </w:p>
    <w:p>
      <w:pPr>
        <w:jc w:val="right"/>
        <w:bidi/>
      </w:pPr>
      <w:r>
        <w:rPr>
          <w:b w:val="0"/>
          <w:i w:val="0"/>
        </w:rPr>
        <w:t>لانويشانرتنإ</w:t>
      </w:r>
    </w:p>
    <w:p>
      <w:pPr>
        <w:jc w:val="right"/>
        <w:bidi/>
      </w:pPr>
      <w:r>
        <w:rPr>
          <w:b w:val="0"/>
          <w:i w:val="0"/>
        </w:rPr>
        <w:t>ةدودحملا تامدخلاو ةرادإلل ةينطولا ةكرشلا</w:t>
      </w:r>
    </w:p>
    <w:p>
      <w:pPr>
        <w:jc w:val="right"/>
        <w:bidi/>
      </w:pPr>
      <w:r>
        <w:rPr>
          <w:b w:val="0"/>
          <w:i w:val="0"/>
        </w:rPr>
        <w:t>يف امك ةكرشلا مييقت</w:t>
      </w:r>
    </w:p>
    <w:p>
      <w:pPr>
        <w:jc w:val="right"/>
        <w:bidi/>
      </w:pPr>
      <w:r>
        <w:rPr>
          <w:b w:val="0"/>
          <w:i w:val="0"/>
        </w:rPr>
        <w:t>م٢٠٠٦ سطسغأ ٣١</w:t>
      </w:r>
    </w:p>
    <w:p>
      <w:pPr>
        <w:jc w:val="right"/>
        <w:bidi/>
      </w:pPr>
      <w:r>
        <w:rPr>
          <w:b w:val="0"/>
          <w:i w:val="0"/>
        </w:rPr>
        <w:t>هاكرشو يطويعلا ديعصلا</w:t>
      </w:r>
    </w:p>
    <w:p>
      <w:pPr>
        <w:jc w:val="right"/>
        <w:bidi/>
      </w:pPr>
      <w:r>
        <w:rPr>
          <w:b w:val="0"/>
          <w:i w:val="0"/>
        </w:rPr>
        <w:t>نوينوناق نوعجارمو نوبساحم</w:t>
      </w:r>
    </w:p>
    <w:p>
      <w:pPr>
        <w:jc w:val="right"/>
        <w:bidi/>
      </w:pPr>
      <w:r>
        <w:rPr>
          <w:b w:val="0"/>
          <w:i w:val="0"/>
        </w:rPr>
        <w:t>زنفيتسروم</w:t>
      </w:r>
    </w:p>
    <w:p>
      <w:pPr>
        <w:jc w:val="right"/>
        <w:bidi/>
      </w:pPr>
      <w:r>
        <w:rPr>
          <w:b w:val="0"/>
          <w:i w:val="0"/>
        </w:rPr>
        <w:t>لانويشانرتنإ</w:t>
      </w:r>
    </w:p>
    <w:p>
      <w:pPr>
        <w:jc w:val="right"/>
        <w:bidi/>
      </w:pPr>
      <w:r>
        <w:rPr>
          <w:b w:val="0"/>
          <w:i w:val="0"/>
        </w:rPr>
        <w:t>لسلسم</w:t>
      </w:r>
    </w:p>
    <w:p>
      <w:pPr>
        <w:jc w:val="right"/>
        <w:bidi/>
      </w:pPr>
      <w:r>
        <w:rPr>
          <w:b w:val="0"/>
          <w:i w:val="0"/>
        </w:rPr>
        <w:t>ةمدقم</w:t>
      </w:r>
    </w:p>
    <w:p>
      <w:pPr>
        <w:jc w:val="right"/>
        <w:bidi/>
      </w:pPr>
      <w:r>
        <w:rPr>
          <w:b w:val="0"/>
          <w:i w:val="0"/>
        </w:rPr>
        <w:t>ةكرشلا نع ةذبن</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ةميقلا ديدحت</w:t>
      </w:r>
    </w:p>
    <w:p>
      <w:pPr>
        <w:jc w:val="right"/>
        <w:bidi/>
      </w:pPr>
      <w:r>
        <w:rPr>
          <w:b w:val="0"/>
          <w:i w:val="0"/>
        </w:rPr>
        <w:t>رطخلا عاونألا حرش - رطخلا ليلحت (۱) قفرم</w:t>
      </w:r>
    </w:p>
    <w:p>
      <w:pPr>
        <w:jc w:val="right"/>
        <w:bidi/>
      </w:pPr>
      <w:r>
        <w:rPr>
          <w:b w:val="0"/>
          <w:i w:val="0"/>
        </w:rPr>
        <w:t>(۲) قفرم</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ةحفصلا مقر</w:t>
      </w:r>
    </w:p>
    <w:p>
      <w:pPr>
        <w:jc w:val="right"/>
        <w:bidi/>
      </w:pPr>
      <w:r>
        <w:rPr>
          <w:b w:val="0"/>
          <w:i w:val="0"/>
        </w:rPr>
        <w:t>١٤</w:t>
      </w:r>
    </w:p>
    <w:p>
      <w:pPr>
        <w:jc w:val="right"/>
        <w:bidi/>
      </w:pPr>
      <w:r>
        <w:rPr>
          <w:b w:val="0"/>
          <w:i w:val="0"/>
        </w:rPr>
        <w:t>هاكرشو يطويعلا ديسلا</w:t>
      </w:r>
    </w:p>
    <w:p>
      <w:pPr>
        <w:jc w:val="right"/>
        <w:bidi/>
      </w:pPr>
      <w:r>
        <w:rPr>
          <w:b w:val="0"/>
          <w:i w:val="0"/>
        </w:rPr>
        <w:t>نوينوناق نوعجارمو نوبساحم</w:t>
      </w:r>
    </w:p>
    <w:p>
      <w:pPr>
        <w:jc w:val="right"/>
        <w:bidi/>
      </w:pPr>
      <w:r>
        <w:rPr>
          <w:b w:val="0"/>
          <w:i w:val="0"/>
        </w:rPr>
        <w:t>زنفيتس روم</w:t>
      </w:r>
    </w:p>
    <w:p>
      <w:pPr>
        <w:jc w:val="right"/>
        <w:bidi/>
      </w:pPr>
      <w:r>
        <w:rPr>
          <w:b w:val="0"/>
          <w:i w:val="0"/>
        </w:rPr>
        <w:t>لانويشانرتنا</w:t>
      </w:r>
    </w:p>
    <w:p>
      <w:pPr>
        <w:jc w:val="right"/>
        <w:bidi/>
      </w:pPr>
      <w:r>
        <w:rPr>
          <w:b w:val="0"/>
          <w:i w:val="0"/>
        </w:rPr>
        <w:t>ةمدقم 1</w:t>
      </w:r>
    </w:p>
    <w:p>
      <w:pPr>
        <w:jc w:val="right"/>
        <w:bidi/>
      </w:pPr>
      <w:r>
        <w:rPr>
          <w:b w:val="0"/>
          <w:i w:val="0"/>
        </w:rPr>
        <w:t>٣١ يف يه امك ةكرشلا تادوجوم ىفاص مييقت ةداعإ لمعل - ةدودحم ةيلوئسم تاذ ةكرش - ةدودحملا تامدخلاو ةرادإلل ةينطولا ةكرش بلط ىلع ءانب</w:t>
      </w:r>
    </w:p>
    <w:p>
      <w:pPr>
        <w:jc w:val="right"/>
        <w:bidi/>
      </w:pPr>
      <w:r>
        <w:rPr>
          <w:b w:val="0"/>
          <w:i w:val="0"/>
        </w:rPr>
        <w:t>.ةكرشلا ةيحبر ىلع دمتعملا جهنملل اقبط - ةيلخاد ضارغأل همادختسال كلذو ، م٢٠٠٦ سطسغأ</w:t>
      </w:r>
    </w:p>
    <w:p>
      <w:pPr>
        <w:jc w:val="right"/>
        <w:bidi/>
      </w:pPr>
      <w:r>
        <w:rPr>
          <w:b w:val="0"/>
          <w:i w:val="0"/>
        </w:rPr>
        <w:t>ةكرشلا نع ةذبن . كلذ فالخب ىرخأ ضارغأ ةيأ يف ةمادختسا متي ال و طقف ضرغلا اذهل ريرقتلا اذه دادعإ مت دقف ةيلع ءانب و . اهنع ريرقت ميدقت و ةمهملا ةذهب مايقلل (لانويشانرتنإ زنفيتسروم (وضع) هاكرشو ىطويعلا ديسلا بتكم فيلكت مت دقف</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 يلي امك م٢٠٠٦ سطسغأ ٣١ يف امك لماكلاب ةعوفدم يدوعس لاير ۰۰۰۱ ةصح لك ةميق ةصح ١٥٠٠ نم لاملا سأر نوكتي</w:t>
      </w:r>
    </w:p>
    <w:p>
      <w:pPr>
        <w:jc w:val="right"/>
        <w:bidi/>
      </w:pPr>
      <w:r>
        <w:rPr>
          <w:b w:val="0"/>
          <w:i w:val="0"/>
        </w:rPr>
        <w:t>صصحلا ددع</w:t>
      </w:r>
    </w:p>
    <w:p>
      <w:pPr>
        <w:jc w:val="right"/>
        <w:bidi/>
      </w:pPr>
      <w:r>
        <w:rPr>
          <w:b w:val="0"/>
          <w:i w:val="0"/>
        </w:rPr>
        <w:t>يدوعس لاير</w:t>
      </w:r>
    </w:p>
    <w:p>
      <w:pPr>
        <w:jc w:val="right"/>
        <w:bidi/>
      </w:pPr>
      <w:r>
        <w:rPr>
          <w:b w:val="0"/>
          <w:i w:val="0"/>
        </w:rPr>
        <w:t>رابأ هللا دبع / خيشلا</w:t>
      </w:r>
    </w:p>
    <w:p>
      <w:pPr>
        <w:jc w:val="right"/>
        <w:bidi/>
      </w:pPr>
      <w:r>
        <w:rPr>
          <w:b w:val="0"/>
          <w:i w:val="0"/>
        </w:rPr>
        <w:t>ينيز دمحأ</w:t>
      </w:r>
    </w:p>
    <w:p>
      <w:pPr>
        <w:jc w:val="right"/>
        <w:bidi/>
      </w:pPr>
      <w:r>
        <w:rPr>
          <w:b w:val="0"/>
          <w:i w:val="0"/>
        </w:rPr>
        <w:t>٧٥٠</w:t>
      </w:r>
    </w:p>
    <w:p>
      <w:pPr>
        <w:jc w:val="right"/>
        <w:bidi/>
      </w:pPr>
      <w:r>
        <w:rPr>
          <w:b w:val="0"/>
          <w:i w:val="0"/>
        </w:rPr>
        <w:t>yo.</w:t>
      </w:r>
    </w:p>
    <w:p>
      <w:pPr>
        <w:jc w:val="right"/>
        <w:bidi/>
      </w:pPr>
      <w:r>
        <w:rPr>
          <w:b w:val="0"/>
          <w:i w:val="0"/>
        </w:rPr>
        <w:t>۰۰۵,۱</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نوينوناق نوعجارمو نوبساحم</w:t>
      </w:r>
    </w:p>
    <w:p>
      <w:pPr>
        <w:jc w:val="right"/>
        <w:bidi/>
      </w:pPr>
      <w:r>
        <w:rPr>
          <w:b w:val="0"/>
          <w:i w:val="0"/>
        </w:rPr>
        <w:t>زنفيتس روم</w:t>
      </w:r>
    </w:p>
    <w:p>
      <w:pPr>
        <w:jc w:val="right"/>
        <w:bidi/>
      </w:pPr>
      <w:r>
        <w:rPr>
          <w:b w:val="0"/>
          <w:i w:val="0"/>
        </w:rPr>
        <w:t>لانويشانرتنإ</w:t>
      </w:r>
    </w:p>
    <w:p>
      <w:pPr>
        <w:jc w:val="right"/>
        <w:bidi/>
      </w:pPr>
      <w:r>
        <w:rPr>
          <w:b w:val="0"/>
          <w:i w:val="0"/>
        </w:rPr>
        <w:t>مييقتلا صخلم ٤</w:t>
      </w:r>
    </w:p>
    <w:p>
      <w:pPr>
        <w:jc w:val="right"/>
        <w:bidi/>
      </w:pPr>
      <w:r>
        <w:rPr>
          <w:b w:val="0"/>
          <w:i w:val="0"/>
        </w:rPr>
        <w:t>مييقتلا لالخ نم سيلو ، روظنملا لبقتسملا يف حابرأ قيقحت ىلع ةكرشلا ةردق ىلع دمتعي م٦۰۰۲ سطسغأ ٣١ يف ةكرشلا مييقت يف عبتملا ساسألا مييقتلا ساسأ ١/٤</w:t>
      </w:r>
    </w:p>
    <w:p>
      <w:pPr>
        <w:jc w:val="right"/>
        <w:bidi/>
      </w:pPr>
      <w:r>
        <w:rPr>
          <w:b w:val="0"/>
          <w:i w:val="0"/>
        </w:rPr>
        <w:t>تاونسلا كلت يف ةكرشلا ءادأ ءوض يف ققحتلل لباقلا حابرألا يفاص طسوتم 1 نم تاونسلا نع ةكرشلل ةقفنملا ةيلاملا مئاوقلا نم اهانيقتسا يتلا تامولعملا ىلع انميقت دمتعا دقو اهتامازتلاو ةكرشلا تادوجومل يدرفلا</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ىلإ لوصولل ساسأك كلذو م۰۲</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٣١ يف امك ةكرشلا ةميق</w:t>
      </w:r>
    </w:p>
    <w:p>
      <w:pPr>
        <w:jc w:val="right"/>
        <w:bidi/>
      </w:pPr>
      <w:r>
        <w:rPr>
          <w:b w:val="0"/>
          <w:i w:val="0"/>
        </w:rPr>
        <w:t>ةيقوسلا ةميقلا تادوجوملا يفاصل ةلداعلا ةميقلا نع روكذملا مييقتلا ةدايز لثمتتو ،طاشنلا نم مجحلا اذه قيقحتل تنأ ىتلا ةلماعلا تادوجوملا يفاص يف رامثتسالا ةميق نم ربكأ ةكرشلا انمييقت نأ ىنعي كلذو اهتادوجوم ىفاصل ةيرتفدلا ةميقلا نم ربكأ ةكرشلا ةميق نأ انل نيبتب مدقت اممو</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نوينوناق نوعجارم و نوبساحم</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ةطيحملا فورظلاو مييقتلا نم ضرغلا ىلع ةمئالم رثكألا جهنملا ديدحت دمتعيو ،ام ةكرشل ةلداعلا ةميقلا ديدحتل اهادحا عابتا نكمي يتلا جهانملا نم ددع كانه</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ءادألا ىلع دمتعملا جهنملا ١/٥</w:t>
      </w:r>
    </w:p>
    <w:p>
      <w:pPr>
        <w:jc w:val="right"/>
        <w:bidi/>
      </w:pPr>
      <w:r>
        <w:rPr>
          <w:b w:val="0"/>
          <w:i w:val="0"/>
        </w:rPr>
        <w:t>.رتشمو عئاب نيب هتامازتلاو هتادوجومي ) لماكتم طاشن ةميقل لصوتلا بولسأ يه نوكت ةداع ةركفلا هذهو - مييقتلا خيرات يف اهنم يأ عيب متي نل هنأل ليغشتلاب يتلا تادوجوملا ةيقوسلا ةميقلا يف سيلو ،نيرمثتسملا لاومأ ةيمنتو حابرا قيقحت ىلع هتردق يف نمكت رمتسم طاشن يأل ةيقيقحلا ةميقلا نأ جهنملا اذه اهيلع دمتعي يتلا ةيساسألا ةركفلاو ،حابرألا قيقحت ىلع طاشنلا ةردق ىلع جهنملا اذه دمتعي</w:t>
      </w:r>
    </w:p>
    <w:p>
      <w:pPr>
        <w:jc w:val="right"/>
        <w:bidi/>
      </w:pPr>
      <w:r>
        <w:rPr>
          <w:b w:val="0"/>
          <w:i w:val="0"/>
        </w:rPr>
        <w:t>(earning / price) ةيحبرلا ساسأ ىلع مييقتلا ١/١/٥ : يلاتلا وحنلا ىلع ةيساسأ ةفصب ةعابتا متي روكذملا جهنملا . تقولا رصنعو مييقتلا ضرغب هئافو رابتعا ىلع ةكرشلا ميسقتل جهنملا اذه رايتخا مت دقو</w:t>
      </w:r>
    </w:p>
    <w:p>
      <w:pPr>
        <w:jc w:val="right"/>
        <w:bidi/>
      </w:pPr>
      <w:r>
        <w:rPr>
          <w:b w:val="0"/>
          <w:i w:val="0"/>
        </w:rPr>
        <w:t>: يلي اميف امهزاجيا نكميو ةيمكحلاب مستي مييقتلا يرصنع نم الكو ةيحبرلا لماعم يف ( ققحتلل ةلباقلا ) ةيونسلا حابرألا طسوتم برض لصاحل ةجيتنك بولسألا هذهل اقفو طاشنلا ميقي</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نوينوناق نوعجارمو نوبساحم</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م٢٠٠١</w:t>
      </w:r>
    </w:p>
    <w:p>
      <w:pPr>
        <w:jc w:val="right"/>
        <w:bidi/>
      </w:pPr>
      <w:r>
        <w:rPr>
          <w:b w:val="0"/>
          <w:i w:val="0"/>
        </w:rPr>
        <w:t>م٢٠٠٢</w:t>
      </w:r>
    </w:p>
    <w:p>
      <w:pPr>
        <w:jc w:val="right"/>
        <w:bidi/>
      </w:pPr>
      <w:r>
        <w:rPr>
          <w:b w:val="0"/>
          <w:i w:val="0"/>
        </w:rPr>
        <w:t>م٢٠٠٤</w:t>
      </w:r>
    </w:p>
    <w:p>
      <w:pPr>
        <w:jc w:val="right"/>
        <w:bidi/>
      </w:pPr>
      <w:r>
        <w:rPr>
          <w:b w:val="0"/>
          <w:i w:val="0"/>
        </w:rPr>
        <w:t>م٢٠٠٥</w:t>
      </w:r>
    </w:p>
    <w:p>
      <w:pPr>
        <w:jc w:val="right"/>
        <w:bidi/>
      </w:pPr>
      <w:r>
        <w:rPr>
          <w:b w:val="0"/>
          <w:i w:val="0"/>
        </w:rPr>
        <w:t>م٢٠٠٦</w:t>
      </w:r>
    </w:p>
    <w:p>
      <w:pPr>
        <w:jc w:val="right"/>
        <w:bidi/>
      </w:pPr>
      <w:r>
        <w:rPr>
          <w:b w:val="0"/>
          <w:i w:val="0"/>
        </w:rPr>
        <w:t>تاداریا</w:t>
      </w:r>
    </w:p>
    <w:p>
      <w:pPr>
        <w:jc w:val="right"/>
        <w:bidi/>
      </w:pPr>
      <w:r>
        <w:rPr>
          <w:b w:val="0"/>
          <w:i w:val="0"/>
        </w:rPr>
        <w:t>٤٠٢,٩٦٤,١٦٩</w:t>
      </w:r>
    </w:p>
    <w:p>
      <w:pPr>
        <w:jc w:val="right"/>
        <w:bidi/>
      </w:pPr>
      <w:r>
        <w:rPr>
          <w:b w:val="0"/>
          <w:i w:val="0"/>
        </w:rPr>
        <w:t>TAT,-1,101</w:t>
      </w:r>
    </w:p>
    <w:p>
      <w:pPr>
        <w:jc w:val="right"/>
        <w:bidi/>
      </w:pPr>
      <w:r>
        <w:rPr>
          <w:b w:val="0"/>
          <w:i w:val="0"/>
        </w:rPr>
        <w:t>٧٤٩,٢٢٥,١٣٠</w:t>
      </w:r>
    </w:p>
    <w:p>
      <w:pPr>
        <w:jc w:val="right"/>
        <w:bidi/>
      </w:pPr>
      <w:r>
        <w:rPr>
          <w:b w:val="0"/>
          <w:i w:val="0"/>
        </w:rPr>
        <w:t>٥٠١,٩٤٦,١٢٥</w:t>
      </w:r>
    </w:p>
    <w:p>
      <w:pPr>
        <w:jc w:val="right"/>
        <w:bidi/>
      </w:pPr>
      <w:r>
        <w:rPr>
          <w:b w:val="0"/>
          <w:i w:val="0"/>
        </w:rPr>
        <w:t>٢٠٠٥٦٣,١٠٨</w:t>
      </w:r>
    </w:p>
    <w:p>
      <w:pPr>
        <w:jc w:val="right"/>
        <w:bidi/>
      </w:pPr>
      <w:r>
        <w:rPr>
          <w:b w:val="0"/>
          <w:i w:val="0"/>
        </w:rPr>
        <w:t>٩٢٩,١٣٢.٦٣١</w:t>
      </w:r>
    </w:p>
    <w:p>
      <w:pPr>
        <w:jc w:val="right"/>
        <w:bidi/>
      </w:pPr>
      <w:r>
        <w:rPr>
          <w:b w:val="0"/>
          <w:i w:val="0"/>
        </w:rPr>
        <w:t>(A-9 1189) (185,90-19) (979,9-111) (OUT ,520,3+1) (2AT 100 ,+11) (019 1TAVA) (197 1) J</w:t>
      </w:r>
    </w:p>
    <w:p>
      <w:pPr>
        <w:jc w:val="right"/>
        <w:bidi/>
      </w:pPr>
      <w:r>
        <w:rPr>
          <w:b w:val="0"/>
          <w:i w:val="0"/>
        </w:rPr>
        <w:t>يليغشتلا حبرلا لمجم</w:t>
      </w:r>
    </w:p>
    <w:p>
      <w:pPr>
        <w:jc w:val="right"/>
        <w:bidi/>
      </w:pPr>
      <w:r>
        <w:rPr>
          <w:b w:val="0"/>
          <w:i w:val="0"/>
        </w:rPr>
        <w:t>٢٠٦,٤٢٤,٢٦</w:t>
      </w:r>
    </w:p>
    <w:p>
      <w:pPr>
        <w:jc w:val="right"/>
        <w:bidi/>
      </w:pPr>
      <w:r>
        <w:rPr>
          <w:b w:val="0"/>
          <w:i w:val="0"/>
        </w:rPr>
        <w:t>11</w:t>
      </w:r>
    </w:p>
    <w:p>
      <w:pPr>
        <w:jc w:val="right"/>
        <w:bidi/>
      </w:pPr>
      <w:r>
        <w:rPr>
          <w:b w:val="0"/>
          <w:i w:val="0"/>
        </w:rPr>
        <w:t>٧٤٣,٢٢٨,٢٢</w:t>
      </w:r>
    </w:p>
    <w:p>
      <w:pPr>
        <w:jc w:val="right"/>
        <w:bidi/>
      </w:pPr>
      <w:r>
        <w:rPr>
          <w:b w:val="0"/>
          <w:i w:val="0"/>
        </w:rPr>
        <w:t>٢٦٧,٧٧٠,١٩</w:t>
      </w:r>
    </w:p>
    <w:p>
      <w:pPr>
        <w:jc w:val="right"/>
        <w:bidi/>
      </w:pPr>
      <w:r>
        <w:rPr>
          <w:b w:val="0"/>
          <w:i w:val="0"/>
        </w:rPr>
        <w:t>۹۱</w:t>
      </w:r>
    </w:p>
    <w:p>
      <w:pPr>
        <w:jc w:val="right"/>
        <w:bidi/>
      </w:pPr>
      <w:r>
        <w:rPr>
          <w:b w:val="0"/>
          <w:i w:val="0"/>
        </w:rPr>
        <w:t>۰۱</w:t>
      </w:r>
    </w:p>
    <w:p>
      <w:pPr>
        <w:jc w:val="right"/>
        <w:bidi/>
      </w:pPr>
      <w:r>
        <w:rPr>
          <w:b w:val="0"/>
          <w:i w:val="0"/>
        </w:rPr>
        <w:t>10</w:t>
      </w:r>
    </w:p>
    <w:p>
      <w:pPr>
        <w:jc w:val="right"/>
        <w:bidi/>
      </w:pPr>
      <w:r>
        <w:rPr>
          <w:b w:val="0"/>
          <w:i w:val="0"/>
        </w:rPr>
        <w:t>١٢٠,٠٣٤,٢٠ ٩٤٠,١٥٠٢٤ ٦٣٤,٧٥٥,١٧</w:t>
      </w:r>
    </w:p>
    <w:p>
      <w:pPr>
        <w:jc w:val="right"/>
        <w:bidi/>
      </w:pPr>
      <w:r>
        <w:rPr>
          <w:b w:val="0"/>
          <w:i w:val="0"/>
        </w:rPr>
        <w:t>١٦</w:t>
      </w:r>
    </w:p>
    <w:p>
      <w:pPr>
        <w:jc w:val="right"/>
        <w:bidi/>
      </w:pPr>
      <w:r>
        <w:rPr>
          <w:b w:val="0"/>
          <w:i w:val="0"/>
        </w:rPr>
        <w:t>11</w:t>
      </w:r>
    </w:p>
    <w:p>
      <w:pPr>
        <w:jc w:val="right"/>
        <w:bidi/>
      </w:pPr>
      <w:r>
        <w:rPr>
          <w:b w:val="0"/>
          <w:i w:val="0"/>
        </w:rPr>
        <w:t>(TYT ,LAY,13)</w:t>
      </w:r>
    </w:p>
    <w:p>
      <w:pPr>
        <w:jc w:val="right"/>
        <w:bidi/>
      </w:pPr>
      <w:r>
        <w:rPr>
          <w:b w:val="0"/>
          <w:i w:val="0"/>
        </w:rPr>
        <w:t>(٣٨٠,٥٢٢,١٦)</w:t>
      </w:r>
    </w:p>
    <w:p>
      <w:pPr>
        <w:jc w:val="right"/>
        <w:bidi/>
      </w:pPr>
      <w:r>
        <w:rPr>
          <w:b w:val="0"/>
          <w:i w:val="0"/>
        </w:rPr>
        <w:t>710,001</w:t>
      </w:r>
    </w:p>
    <w:p>
      <w:pPr>
        <w:jc w:val="right"/>
        <w:bidi/>
      </w:pPr>
      <w:r>
        <w:rPr>
          <w:b w:val="0"/>
          <w:i w:val="0"/>
        </w:rPr>
        <w:t>(٨٩٦,٨٦٧,١٤)</w:t>
      </w:r>
    </w:p>
    <w:p>
      <w:pPr>
        <w:jc w:val="right"/>
        <w:bidi/>
      </w:pPr>
      <w:r>
        <w:rPr>
          <w:b w:val="0"/>
          <w:i w:val="0"/>
        </w:rPr>
        <w:t>٩٥٣,٦٢١</w:t>
      </w:r>
    </w:p>
    <w:p>
      <w:pPr>
        <w:jc w:val="right"/>
        <w:bidi/>
      </w:pPr>
      <w:r>
        <w:rPr>
          <w:b w:val="0"/>
          <w:i w:val="0"/>
        </w:rPr>
        <w:t>(١٦٢,٧٢٩,١٤) (701,551,15) (MAT THE ,IT) (WYE ,OV ,IT)</w:t>
      </w:r>
    </w:p>
    <w:p>
      <w:pPr>
        <w:jc w:val="right"/>
        <w:bidi/>
      </w:pPr>
      <w:r>
        <w:rPr>
          <w:b w:val="0"/>
          <w:i w:val="0"/>
        </w:rPr>
        <w:t>٠٣٤,٦١٣</w:t>
      </w:r>
    </w:p>
    <w:p>
      <w:pPr>
        <w:jc w:val="right"/>
        <w:bidi/>
      </w:pPr>
      <w:r>
        <w:rPr>
          <w:b w:val="0"/>
          <w:i w:val="0"/>
        </w:rPr>
        <w:t>٢٧٣,٤٧٦,٢</w:t>
      </w:r>
    </w:p>
    <w:p>
      <w:pPr>
        <w:jc w:val="right"/>
        <w:bidi/>
      </w:pPr>
      <w:r>
        <w:rPr>
          <w:b w:val="0"/>
          <w:i w:val="0"/>
        </w:rPr>
        <w:t>(٧٢١,٦٢)</w:t>
      </w:r>
    </w:p>
    <w:p>
      <w:pPr>
        <w:jc w:val="right"/>
        <w:bidi/>
      </w:pPr>
      <w:r>
        <w:rPr>
          <w:b w:val="0"/>
          <w:i w:val="0"/>
        </w:rPr>
        <w:t>(٦٢٣,٥٩)</w:t>
      </w:r>
    </w:p>
    <w:p>
      <w:pPr>
        <w:jc w:val="right"/>
        <w:bidi/>
      </w:pPr>
      <w:r>
        <w:rPr>
          <w:b w:val="0"/>
          <w:i w:val="0"/>
        </w:rPr>
        <w:t>(011,01)</w:t>
      </w:r>
    </w:p>
    <w:p>
      <w:pPr>
        <w:jc w:val="right"/>
        <w:bidi/>
      </w:pPr>
      <w:r>
        <w:rPr>
          <w:b w:val="0"/>
          <w:i w:val="0"/>
        </w:rPr>
        <w:t>(۸۷۷,۱۵)</w:t>
      </w:r>
    </w:p>
    <w:p>
      <w:pPr>
        <w:jc w:val="right"/>
        <w:bidi/>
      </w:pPr>
      <w:r>
        <w:rPr>
          <w:b w:val="0"/>
          <w:i w:val="0"/>
        </w:rPr>
        <w:t>0AA,1-16</w:t>
      </w:r>
    </w:p>
    <w:p>
      <w:pPr>
        <w:jc w:val="right"/>
        <w:bidi/>
      </w:pPr>
      <w:r>
        <w:rPr>
          <w:b w:val="0"/>
          <w:i w:val="0"/>
        </w:rPr>
        <w:t>(۱۱۱,۸۳)</w:t>
      </w:r>
    </w:p>
    <w:p>
      <w:pPr>
        <w:jc w:val="right"/>
        <w:bidi/>
      </w:pPr>
      <w:r>
        <w:rPr>
          <w:b w:val="0"/>
          <w:i w:val="0"/>
        </w:rPr>
        <w:t>٧١٠,٤٣٠,١٠</w:t>
      </w:r>
    </w:p>
    <w:p>
      <w:pPr>
        <w:jc w:val="right"/>
        <w:bidi/>
      </w:pPr>
      <w:r>
        <w:rPr>
          <w:b w:val="0"/>
          <w:i w:val="0"/>
        </w:rPr>
        <w:t>٨٠٧,٤٦٩,٥</w:t>
      </w:r>
    </w:p>
    <w:p>
      <w:pPr>
        <w:jc w:val="right"/>
        <w:bidi/>
      </w:pPr>
      <w:r>
        <w:rPr>
          <w:b w:val="0"/>
          <w:i w:val="0"/>
        </w:rPr>
        <w:t>٦٠٤٤١٣,٥</w:t>
      </w:r>
    </w:p>
    <w:p>
      <w:pPr>
        <w:jc w:val="right"/>
        <w:bidi/>
      </w:pPr>
      <w:r>
        <w:rPr>
          <w:b w:val="0"/>
          <w:i w:val="0"/>
        </w:rPr>
        <w:t>T1 ,901,7</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(۰۰۰,۰۰۵)</w:t>
      </w:r>
    </w:p>
    <w:p>
      <w:pPr>
        <w:jc w:val="right"/>
        <w:bidi/>
      </w:pPr>
      <w:r>
        <w:rPr>
          <w:b w:val="0"/>
          <w:i w:val="0"/>
        </w:rPr>
        <w:t>(۰۸۹,۱۰۱)</w:t>
      </w:r>
    </w:p>
    <w:p>
      <w:pPr>
        <w:jc w:val="right"/>
        <w:bidi/>
      </w:pPr>
      <w:r>
        <w:rPr>
          <w:b w:val="0"/>
          <w:i w:val="0"/>
        </w:rPr>
        <w:t>(١٠٣,٤٧٩)</w:t>
      </w:r>
    </w:p>
    <w:p>
      <w:pPr>
        <w:jc w:val="right"/>
        <w:bidi/>
      </w:pPr>
      <w:r>
        <w:rPr>
          <w:b w:val="0"/>
          <w:i w:val="0"/>
        </w:rPr>
        <w:t>٠٢١,٤٥٩,٦</w:t>
      </w:r>
    </w:p>
    <w:p>
      <w:pPr>
        <w:jc w:val="right"/>
        <w:bidi/>
      </w:pPr>
      <w:r>
        <w:rPr>
          <w:b w:val="0"/>
          <w:i w:val="0"/>
        </w:rPr>
        <w:t>٨٩٠,٣٠٥,٢</w:t>
      </w:r>
    </w:p>
    <w:p>
      <w:pPr>
        <w:jc w:val="right"/>
        <w:bidi/>
      </w:pPr>
      <w:r>
        <w:rPr>
          <w:b w:val="0"/>
          <w:i w:val="0"/>
        </w:rPr>
        <w:t>٧١٦,٧٥١,٥</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(٢٤١,٤٤١)</w:t>
      </w:r>
    </w:p>
    <w:p>
      <w:pPr>
        <w:jc w:val="right"/>
        <w:bidi/>
      </w:pPr>
      <w:r>
        <w:rPr>
          <w:b w:val="0"/>
          <w:i w:val="0"/>
        </w:rPr>
        <w:t>٣١٣,٧٨٦,٩</w:t>
      </w:r>
    </w:p>
    <w:p>
      <w:pPr>
        <w:jc w:val="right"/>
        <w:bidi/>
      </w:pPr>
      <w:r>
        <w:rPr>
          <w:b w:val="0"/>
          <w:i w:val="0"/>
        </w:rPr>
        <w:t>٠٩٩,٨٥٣,٥</w:t>
      </w:r>
    </w:p>
    <w:p>
      <w:pPr>
        <w:jc w:val="right"/>
        <w:bidi/>
      </w:pPr>
      <w:r>
        <w:rPr>
          <w:b w:val="0"/>
          <w:i w:val="0"/>
        </w:rPr>
        <w:t>٨٠٧,٩٤٢,٤</w:t>
      </w:r>
    </w:p>
    <w:p>
      <w:pPr>
        <w:jc w:val="right"/>
        <w:bidi/>
      </w:pPr>
      <w:r>
        <w:rPr>
          <w:b w:val="0"/>
          <w:i w:val="0"/>
        </w:rPr>
        <w:t>١٦٣,٥ ١٧٢</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ىرخأ تاداريإ</w:t>
      </w:r>
    </w:p>
    <w:p>
      <w:pPr>
        <w:jc w:val="right"/>
        <w:bidi/>
      </w:pPr>
      <w:r>
        <w:rPr>
          <w:b w:val="0"/>
          <w:i w:val="0"/>
        </w:rPr>
        <w:t>ةيليومت تافورصم</w:t>
      </w:r>
    </w:p>
    <w:p>
      <w:pPr>
        <w:jc w:val="right"/>
        <w:bidi/>
      </w:pPr>
      <w:r>
        <w:rPr>
          <w:b w:val="0"/>
          <w:i w:val="0"/>
        </w:rPr>
        <w:t>ةيعرشلا ةاكزلا لبق ةنسلا لخد يفاص</w:t>
      </w:r>
    </w:p>
    <w:p>
      <w:pPr>
        <w:jc w:val="right"/>
        <w:bidi/>
      </w:pPr>
      <w:r>
        <w:rPr>
          <w:b w:val="0"/>
          <w:i w:val="0"/>
        </w:rPr>
        <w:t>حبرلا يفاص ةبسن</w:t>
      </w:r>
    </w:p>
    <w:p>
      <w:pPr>
        <w:jc w:val="right"/>
        <w:bidi/>
      </w:pPr>
      <w:r>
        <w:rPr>
          <w:b w:val="0"/>
          <w:i w:val="0"/>
        </w:rPr>
        <w:t>ةيعرشلا ةاكزلا</w:t>
      </w:r>
    </w:p>
    <w:p>
      <w:pPr>
        <w:jc w:val="right"/>
        <w:bidi/>
      </w:pPr>
      <w:r>
        <w:rPr>
          <w:b w:val="0"/>
          <w:i w:val="0"/>
        </w:rPr>
        <w:t>ةنسلا لخد يفاص</w:t>
      </w:r>
    </w:p>
    <w:p>
      <w:pPr>
        <w:jc w:val="right"/>
        <w:bidi/>
      </w:pPr>
      <w:r>
        <w:rPr>
          <w:b w:val="0"/>
          <w:i w:val="0"/>
        </w:rPr>
        <w:t>هاكرشو يطوبعلا ديسلا</w:t>
      </w:r>
    </w:p>
    <w:p>
      <w:pPr>
        <w:jc w:val="right"/>
        <w:bidi/>
      </w:pPr>
      <w:r>
        <w:rPr>
          <w:b w:val="0"/>
          <w:i w:val="0"/>
        </w:rPr>
        <w:t>نوينوناق نوعجارم و نوبساحم</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.م٢٠٠٦ سطسغأ 31 يف ةيهتنملا ةيلاملا ةنسلا ةياهن عم نويلم ١٧٠ ىلإ لصتل م۲۰۰۲ ماع نويلم ۶,۸۰۱ نم ةكرشلا تاداريإ ةميق تداز ثيح 1% و %١٣ نيب حوارتت ىرخأل ةنس نم ايبسن ةتباث بسنب م۲۰۰۲ ماع نم ارابتعإ ايجيردت دايدزإلاب ةكرشلا تاداريإ تأدب ثيح ، يدوعس لاير ٩٢٩,٦٣١,١٣٧ اهطسوتم غلب تاداريا م٦۰۰۲ ىلإ م۱۰۰۲ نم ةرتفلا لالخ ةكرشلا تققح</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راشف جیرف لدعم</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تاداریا</w:t>
      </w:r>
    </w:p>
    <w:p>
      <w:pPr>
        <w:jc w:val="right"/>
        <w:bidi/>
      </w:pPr>
      <w:r>
        <w:rPr>
          <w:b w:val="0"/>
          <w:i w:val="0"/>
        </w:rPr>
        <w:t>lluuuul</w:t>
      </w:r>
    </w:p>
    <w:p>
      <w:pPr>
        <w:jc w:val="right"/>
        <w:bidi/>
      </w:pPr>
      <w:r>
        <w:rPr>
          <w:b w:val="0"/>
          <w:i w:val="0"/>
        </w:rPr>
        <w:t>هاكرشو يطويعلا ديسلا</w:t>
      </w:r>
    </w:p>
    <w:p>
      <w:pPr>
        <w:jc w:val="right"/>
        <w:bidi/>
      </w:pPr>
      <w:r>
        <w:rPr>
          <w:b w:val="0"/>
          <w:i w:val="0"/>
        </w:rPr>
        <w:t>نوينوناق نوعجارم و نويساحم</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٢٧٤,٥٨</w:t>
      </w:r>
    </w:p>
    <w:p>
      <w:pPr>
        <w:jc w:val="right"/>
        <w:bidi/>
      </w:pPr>
      <w:r>
        <w:rPr>
          <w:b w:val="0"/>
          <w:i w:val="0"/>
        </w:rPr>
        <w:t>٤٣٦٥٥٤</w:t>
      </w:r>
    </w:p>
    <w:p>
      <w:pPr>
        <w:jc w:val="right"/>
        <w:bidi/>
      </w:pPr>
      <w:r>
        <w:rPr>
          <w:b w:val="0"/>
          <w:i w:val="0"/>
        </w:rPr>
        <w:t>٦٥٤,٤٠٢</w:t>
      </w:r>
    </w:p>
    <w:p>
      <w:pPr>
        <w:jc w:val="right"/>
        <w:bidi/>
      </w:pPr>
      <w:r>
        <w:rPr>
          <w:b w:val="0"/>
          <w:i w:val="0"/>
        </w:rPr>
        <w:t>٢٧٤ ١٣٢</w:t>
      </w:r>
    </w:p>
    <w:p>
      <w:pPr>
        <w:jc w:val="right"/>
        <w:bidi/>
      </w:pPr>
      <w:r>
        <w:rPr>
          <w:b w:val="0"/>
          <w:i w:val="0"/>
        </w:rPr>
        <w:t>001310</w:t>
      </w:r>
    </w:p>
    <w:p>
      <w:pPr>
        <w:jc w:val="right"/>
        <w:bidi/>
      </w:pPr>
      <w:r>
        <w:rPr>
          <w:b w:val="0"/>
          <w:i w:val="0"/>
        </w:rPr>
        <w:t>٣٦٩,٥٦٦</w:t>
      </w:r>
    </w:p>
    <w:p>
      <w:pPr>
        <w:jc w:val="right"/>
        <w:bidi/>
      </w:pPr>
      <w:r>
        <w:rPr>
          <w:b w:val="0"/>
          <w:i w:val="0"/>
        </w:rPr>
        <w:t>٢٧٣,٤٧٦,٢</w:t>
      </w:r>
    </w:p>
    <w:p>
      <w:pPr>
        <w:jc w:val="right"/>
        <w:bidi/>
      </w:pPr>
      <w:r>
        <w:rPr>
          <w:b w:val="0"/>
          <w:i w:val="0"/>
        </w:rPr>
        <w:t>مدقت امم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ةكرشلا</w:t>
      </w:r>
    </w:p>
    <w:p>
      <w:pPr>
        <w:jc w:val="right"/>
        <w:bidi/>
      </w:pPr>
      <w:r>
        <w:rPr>
          <w:b w:val="0"/>
          <w:i w:val="0"/>
        </w:rPr>
        <w:t>حبرلا يفاسم طسوتم ىلا لوصولل ققحتلل لباقلا حبرلا يفاص يف هنيمضتب هيلع دمتعت فوسف ىرخأ دنبب ليلحت انيدل يال هنا ثيحو</w:t>
      </w:r>
    </w:p>
    <w:p>
      <w:pPr>
        <w:jc w:val="right"/>
        <w:bidi/>
      </w:pPr>
      <w:r>
        <w:rPr>
          <w:b w:val="0"/>
          <w:i w:val="0"/>
        </w:rPr>
        <w:t>ةرتفلا</w:t>
      </w:r>
    </w:p>
    <w:p>
      <w:pPr>
        <w:jc w:val="right"/>
        <w:bidi/>
      </w:pPr>
      <w:r>
        <w:rPr>
          <w:b w:val="0"/>
          <w:i w:val="0"/>
        </w:rPr>
        <w:t>. عم حابرا</w:t>
      </w:r>
    </w:p>
    <w:p>
      <w:pPr>
        <w:jc w:val="right"/>
        <w:bidi/>
      </w:pPr>
      <w:r>
        <w:rPr>
          <w:b w:val="0"/>
          <w:i w:val="0"/>
        </w:rPr>
        <w:t>ةيلكلا</w:t>
      </w:r>
    </w:p>
    <w:p>
      <w:pPr>
        <w:jc w:val="right"/>
        <w:bidi/>
      </w:pPr>
      <w:r>
        <w:rPr>
          <w:b w:val="0"/>
          <w:i w:val="0"/>
        </w:rPr>
        <w:t>ت هكلب تالومع</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ىرخأ تاداريإ</w:t>
      </w:r>
    </w:p>
    <w:p>
      <w:pPr>
        <w:jc w:val="right"/>
        <w:bidi/>
      </w:pPr>
      <w:r>
        <w:rPr>
          <w:b w:val="0"/>
          <w:i w:val="0"/>
        </w:rPr>
        <w:t>ةلصحم ةمودعم نويد</w:t>
      </w:r>
    </w:p>
    <w:p>
      <w:pPr>
        <w:jc w:val="right"/>
        <w:bidi/>
      </w:pPr>
      <w:r>
        <w:rPr>
          <w:b w:val="0"/>
          <w:i w:val="0"/>
        </w:rPr>
        <w:t>ةتباث تادوجوم عيب حابرأ</w:t>
      </w:r>
    </w:p>
    <w:p>
      <w:pPr>
        <w:jc w:val="right"/>
        <w:bidi/>
      </w:pPr>
      <w:r>
        <w:rPr>
          <w:b w:val="0"/>
          <w:i w:val="0"/>
        </w:rPr>
        <w:t>ةيكنب تالومع</w:t>
      </w:r>
    </w:p>
    <w:p>
      <w:pPr>
        <w:jc w:val="right"/>
        <w:bidi/>
      </w:pPr>
      <w:r>
        <w:rPr>
          <w:b w:val="0"/>
          <w:i w:val="0"/>
        </w:rPr>
        <w:t>ىرخأ</w:t>
      </w:r>
    </w:p>
    <w:p>
      <w:pPr>
        <w:jc w:val="right"/>
        <w:bidi/>
      </w:pPr>
      <w:r>
        <w:rPr>
          <w:b w:val="0"/>
          <w:i w:val="0"/>
        </w:rPr>
        <w:t>هاكرشو يطويعلا ديسلا</w:t>
      </w:r>
    </w:p>
    <w:p>
      <w:pPr>
        <w:jc w:val="right"/>
        <w:bidi/>
      </w:pPr>
      <w:r>
        <w:rPr>
          <w:b w:val="0"/>
          <w:i w:val="0"/>
        </w:rPr>
        <w:t>نوينوناق نوعجارمو نوبساحم</w:t>
      </w:r>
    </w:p>
    <w:p>
      <w:pPr>
        <w:jc w:val="right"/>
        <w:bidi/>
      </w:pPr>
      <w:r>
        <w:rPr>
          <w:b w:val="0"/>
          <w:i w:val="0"/>
        </w:rPr>
        <w:t>زنفيتسروم</w:t>
      </w:r>
    </w:p>
    <w:p>
      <w:pPr>
        <w:jc w:val="right"/>
        <w:bidi/>
      </w:pPr>
      <w:r>
        <w:rPr>
          <w:b w:val="0"/>
          <w:i w:val="0"/>
        </w:rPr>
        <w:t>لانويشانرتنإ</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٥٥٦,٢٢٣,١</w:t>
      </w:r>
    </w:p>
    <w:p>
      <w:pPr>
        <w:jc w:val="right"/>
        <w:bidi/>
      </w:pPr>
      <w:r>
        <w:rPr>
          <w:b w:val="0"/>
          <w:i w:val="0"/>
        </w:rPr>
        <w:t>115 ,114,4</w:t>
      </w:r>
    </w:p>
    <w:p>
      <w:pPr>
        <w:jc w:val="right"/>
        <w:bidi/>
      </w:pPr>
      <w:r>
        <w:rPr>
          <w:b w:val="0"/>
          <w:i w:val="0"/>
        </w:rPr>
        <w:t>٢٦١,٣٥٧,١</w:t>
      </w:r>
    </w:p>
    <w:p>
      <w:pPr>
        <w:jc w:val="right"/>
        <w:bidi/>
      </w:pPr>
      <w:r>
        <w:rPr>
          <w:b w:val="0"/>
          <w:i w:val="0"/>
        </w:rPr>
        <w:t>٧٥٠,٥٧٩,١</w:t>
      </w:r>
    </w:p>
    <w:p>
      <w:pPr>
        <w:jc w:val="right"/>
        <w:bidi/>
      </w:pPr>
      <w:r>
        <w:rPr>
          <w:b w:val="0"/>
          <w:i w:val="0"/>
        </w:rPr>
        <w:t>٨١٢,٧ ٣٧٥</w:t>
      </w:r>
    </w:p>
    <w:p>
      <w:pPr>
        <w:jc w:val="right"/>
        <w:bidi/>
      </w:pPr>
      <w:r>
        <w:rPr>
          <w:b w:val="0"/>
          <w:i w:val="0"/>
        </w:rPr>
        <w:t>٢٣٤,١٦٨,٧</w:t>
      </w:r>
    </w:p>
    <w:p>
      <w:pPr>
        <w:jc w:val="right"/>
        <w:bidi/>
      </w:pPr>
      <w:r>
        <w:rPr>
          <w:b w:val="0"/>
          <w:i w:val="0"/>
        </w:rPr>
        <w:t>,fet</w:t>
      </w:r>
    </w:p>
    <w:p>
      <w:pPr>
        <w:jc w:val="right"/>
        <w:bidi/>
      </w:pPr>
      <w:r>
        <w:rPr>
          <w:b w:val="0"/>
          <w:i w:val="0"/>
        </w:rPr>
        <w:t>٢٩٤,٠٠٦,١</w:t>
      </w:r>
    </w:p>
    <w:p>
      <w:pPr>
        <w:jc w:val="right"/>
        <w:bidi/>
      </w:pPr>
      <w:r>
        <w:rPr>
          <w:b w:val="0"/>
          <w:i w:val="0"/>
        </w:rPr>
        <w:t>٤٢٢,٥٧٩,١</w:t>
      </w:r>
    </w:p>
    <w:p>
      <w:pPr>
        <w:jc w:val="right"/>
        <w:bidi/>
      </w:pPr>
      <w:r>
        <w:rPr>
          <w:b w:val="0"/>
          <w:i w:val="0"/>
        </w:rPr>
        <w:t>١٩٦٣٧٣٩</w:t>
      </w:r>
    </w:p>
    <w:p>
      <w:pPr>
        <w:jc w:val="right"/>
        <w:bidi/>
      </w:pPr>
      <w:r>
        <w:rPr>
          <w:b w:val="0"/>
          <w:i w:val="0"/>
        </w:rPr>
        <w:t>٩١٣,٤٦٨,١</w:t>
      </w:r>
    </w:p>
    <w:p>
      <w:pPr>
        <w:jc w:val="right"/>
        <w:bidi/>
      </w:pPr>
      <w:r>
        <w:rPr>
          <w:b w:val="0"/>
          <w:i w:val="0"/>
        </w:rPr>
        <w:t>741 AAT</w:t>
      </w:r>
    </w:p>
    <w:p>
      <w:pPr>
        <w:jc w:val="right"/>
        <w:bidi/>
      </w:pPr>
      <w:r>
        <w:rPr>
          <w:b w:val="0"/>
          <w:i w:val="0"/>
        </w:rPr>
        <w:t>140 VAT</w:t>
      </w:r>
    </w:p>
    <w:p>
      <w:pPr>
        <w:jc w:val="right"/>
        <w:bidi/>
      </w:pPr>
      <w:r>
        <w:rPr>
          <w:b w:val="0"/>
          <w:i w:val="0"/>
        </w:rPr>
        <w:t>ASATTA</w:t>
      </w:r>
    </w:p>
    <w:p>
      <w:pPr>
        <w:jc w:val="right"/>
        <w:bidi/>
      </w:pPr>
      <w:r>
        <w:rPr>
          <w:b w:val="0"/>
          <w:i w:val="0"/>
        </w:rPr>
        <w:t>٩٦٠,٧١٩</w:t>
      </w:r>
    </w:p>
    <w:p>
      <w:pPr>
        <w:jc w:val="right"/>
        <w:bidi/>
      </w:pPr>
      <w:r>
        <w:rPr>
          <w:b w:val="0"/>
          <w:i w:val="0"/>
        </w:rPr>
        <w:t>PAT ,VYO</w:t>
      </w:r>
    </w:p>
    <w:p>
      <w:pPr>
        <w:jc w:val="right"/>
        <w:bidi/>
      </w:pPr>
      <w:r>
        <w:rPr>
          <w:b w:val="0"/>
          <w:i w:val="0"/>
        </w:rPr>
        <w:t>Yer Yee</w:t>
      </w:r>
    </w:p>
    <w:p>
      <w:pPr>
        <w:jc w:val="right"/>
        <w:bidi/>
      </w:pPr>
      <w:r>
        <w:rPr>
          <w:b w:val="0"/>
          <w:i w:val="0"/>
        </w:rPr>
        <w:t>٦٠٤,٨٣١</w:t>
      </w:r>
    </w:p>
    <w:p>
      <w:pPr>
        <w:jc w:val="right"/>
        <w:bidi/>
      </w:pPr>
      <w:r>
        <w:rPr>
          <w:b w:val="0"/>
          <w:i w:val="0"/>
        </w:rPr>
        <w:t>479,07,1</w:t>
      </w:r>
    </w:p>
    <w:p>
      <w:pPr>
        <w:jc w:val="right"/>
        <w:bidi/>
      </w:pPr>
      <w:r>
        <w:rPr>
          <w:b w:val="0"/>
          <w:i w:val="0"/>
        </w:rPr>
        <w:t>٠١٨,٣٤٢,١</w:t>
      </w:r>
    </w:p>
    <w:p>
      <w:pPr>
        <w:jc w:val="right"/>
        <w:bidi/>
      </w:pPr>
      <w:r>
        <w:rPr>
          <w:b w:val="0"/>
          <w:i w:val="0"/>
        </w:rPr>
        <w:t>٩٥٤,٢٥٠,١</w:t>
      </w:r>
    </w:p>
    <w:p>
      <w:pPr>
        <w:jc w:val="right"/>
        <w:bidi/>
      </w:pPr>
      <w:r>
        <w:rPr>
          <w:b w:val="0"/>
          <w:i w:val="0"/>
        </w:rPr>
        <w:t>491,077</w:t>
      </w:r>
    </w:p>
    <w:p>
      <w:pPr>
        <w:jc w:val="right"/>
        <w:bidi/>
      </w:pPr>
      <w:r>
        <w:rPr>
          <w:b w:val="0"/>
          <w:i w:val="0"/>
        </w:rPr>
        <w:t>۷۷۱,۹۱۱</w:t>
      </w:r>
    </w:p>
    <w:p>
      <w:pPr>
        <w:jc w:val="right"/>
        <w:bidi/>
      </w:pPr>
      <w:r>
        <w:rPr>
          <w:b w:val="0"/>
          <w:i w:val="0"/>
        </w:rPr>
        <w:t>١٢٦.٣:٥</w:t>
      </w:r>
    </w:p>
    <w:p>
      <w:pPr>
        <w:jc w:val="right"/>
        <w:bidi/>
      </w:pPr>
      <w:r>
        <w:rPr>
          <w:b w:val="0"/>
          <w:i w:val="0"/>
        </w:rPr>
        <w:t>AST,1-A</w:t>
      </w:r>
    </w:p>
    <w:p>
      <w:pPr>
        <w:jc w:val="right"/>
        <w:bidi/>
      </w:pPr>
      <w:r>
        <w:rPr>
          <w:b w:val="0"/>
          <w:i w:val="0"/>
        </w:rPr>
        <w:t>17.519</w:t>
      </w:r>
    </w:p>
    <w:p>
      <w:pPr>
        <w:jc w:val="right"/>
        <w:bidi/>
      </w:pPr>
      <w:r>
        <w:rPr>
          <w:b w:val="0"/>
          <w:i w:val="0"/>
        </w:rPr>
        <w:t>٦٨٣,٣٥٦</w:t>
      </w:r>
    </w:p>
    <w:p>
      <w:pPr>
        <w:jc w:val="right"/>
        <w:bidi/>
      </w:pPr>
      <w:r>
        <w:rPr>
          <w:b w:val="0"/>
          <w:i w:val="0"/>
        </w:rPr>
        <w:t>٨٩٩,٨٦٧,١٤</w:t>
      </w:r>
    </w:p>
    <w:p>
      <w:pPr>
        <w:jc w:val="right"/>
        <w:bidi/>
      </w:pPr>
      <w:r>
        <w:rPr>
          <w:b w:val="0"/>
          <w:i w:val="0"/>
        </w:rPr>
        <w:t>TOY TA</w:t>
      </w:r>
    </w:p>
    <w:p>
      <w:pPr>
        <w:jc w:val="right"/>
        <w:bidi/>
      </w:pPr>
      <w:r>
        <w:rPr>
          <w:b w:val="0"/>
          <w:i w:val="0"/>
        </w:rPr>
        <w:t>٩٤٦,٦٢١</w:t>
      </w:r>
    </w:p>
    <w:p>
      <w:pPr>
        <w:jc w:val="right"/>
        <w:bidi/>
      </w:pPr>
      <w:r>
        <w:rPr>
          <w:b w:val="0"/>
          <w:i w:val="0"/>
        </w:rPr>
        <w:t>٧٧٤,١٣٩٥٧</w:t>
      </w:r>
    </w:p>
    <w:p>
      <w:pPr>
        <w:jc w:val="right"/>
        <w:bidi/>
      </w:pPr>
      <w:r>
        <w:rPr>
          <w:b w:val="0"/>
          <w:i w:val="0"/>
        </w:rPr>
        <w:t>٢٧٢٨٨٦,١٣</w:t>
      </w:r>
    </w:p>
    <w:p>
      <w:pPr>
        <w:jc w:val="right"/>
        <w:bidi/>
      </w:pPr>
      <w:r>
        <w:rPr>
          <w:b w:val="0"/>
          <w:i w:val="0"/>
        </w:rPr>
        <w:t>١٣٣٣١٦٥٨</w:t>
      </w:r>
    </w:p>
    <w:p>
      <w:pPr>
        <w:jc w:val="right"/>
        <w:bidi/>
      </w:pPr>
      <w:r>
        <w:rPr>
          <w:b w:val="0"/>
          <w:i w:val="0"/>
        </w:rPr>
        <w:t>٣٨٠,١٦٥٢٢</w:t>
      </w:r>
    </w:p>
    <w:p>
      <w:pPr>
        <w:jc w:val="right"/>
        <w:bidi/>
      </w:pPr>
      <w:r>
        <w:rPr>
          <w:b w:val="0"/>
          <w:i w:val="0"/>
        </w:rPr>
        <w:t>٦١٥,٢٦٣,١</w:t>
      </w:r>
    </w:p>
    <w:p>
      <w:pPr>
        <w:jc w:val="right"/>
        <w:bidi/>
      </w:pPr>
      <w:r>
        <w:rPr>
          <w:b w:val="0"/>
          <w:i w:val="0"/>
        </w:rPr>
        <w:t>٣٧٢,٤٨٢,١٦</w:t>
      </w:r>
    </w:p>
    <w:p>
      <w:pPr>
        <w:jc w:val="right"/>
        <w:bidi/>
      </w:pPr>
      <w:r>
        <w:rPr>
          <w:b w:val="0"/>
          <w:i w:val="0"/>
        </w:rPr>
        <w:t>نيفظوملا فيلاكت</w:t>
      </w:r>
    </w:p>
    <w:p>
      <w:pPr>
        <w:jc w:val="right"/>
        <w:bidi/>
      </w:pPr>
      <w:r>
        <w:rPr>
          <w:b w:val="0"/>
          <w:i w:val="0"/>
        </w:rPr>
        <w:t>تاراجيا</w:t>
      </w:r>
    </w:p>
    <w:p>
      <w:pPr>
        <w:jc w:val="right"/>
        <w:bidi/>
      </w:pPr>
      <w:r>
        <w:rPr>
          <w:b w:val="0"/>
          <w:i w:val="0"/>
        </w:rPr>
        <w:t>ةماقاو</w:t>
      </w:r>
    </w:p>
    <w:p>
      <w:pPr>
        <w:jc w:val="right"/>
        <w:bidi/>
      </w:pPr>
      <w:r>
        <w:rPr>
          <w:b w:val="0"/>
          <w:i w:val="0"/>
        </w:rPr>
        <w:t>كالهتسا</w:t>
      </w:r>
    </w:p>
    <w:p>
      <w:pPr>
        <w:jc w:val="right"/>
        <w:bidi/>
      </w:pPr>
      <w:r>
        <w:rPr>
          <w:b w:val="0"/>
          <w:i w:val="0"/>
        </w:rPr>
        <w:t>حالصاو ةقيص</w:t>
      </w:r>
    </w:p>
    <w:p>
      <w:pPr>
        <w:jc w:val="right"/>
        <w:bidi/>
      </w:pPr>
      <w:r>
        <w:rPr>
          <w:b w:val="0"/>
          <w:i w:val="0"/>
        </w:rPr>
        <w:t>اهليصحت يف كوكشم نويد صصخم</w:t>
      </w:r>
    </w:p>
    <w:p>
      <w:pPr>
        <w:jc w:val="right"/>
        <w:bidi/>
      </w:pPr>
      <w:r>
        <w:rPr>
          <w:b w:val="0"/>
          <w:i w:val="0"/>
        </w:rPr>
        <w:t>سكافو فتاه</w:t>
      </w:r>
    </w:p>
    <w:p>
      <w:pPr>
        <w:jc w:val="right"/>
        <w:bidi/>
      </w:pPr>
      <w:r>
        <w:rPr>
          <w:b w:val="0"/>
          <w:i w:val="0"/>
        </w:rPr>
        <w:t>يرخا</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نوينوناق نوعجارم و نوبساحم</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م٢٠٠١</w:t>
      </w:r>
    </w:p>
    <w:p>
      <w:pPr>
        <w:jc w:val="right"/>
        <w:bidi/>
      </w:pPr>
      <w:r>
        <w:rPr>
          <w:b w:val="0"/>
          <w:i w:val="0"/>
        </w:rPr>
        <w:t>م٢٠٠٢</w:t>
      </w:r>
    </w:p>
    <w:p>
      <w:pPr>
        <w:jc w:val="right"/>
        <w:bidi/>
      </w:pPr>
      <w:r>
        <w:rPr>
          <w:b w:val="0"/>
          <w:i w:val="0"/>
        </w:rPr>
        <w:t>٤٠٢,٩٦٥,١٦٩</w:t>
      </w:r>
    </w:p>
    <w:p>
      <w:pPr>
        <w:jc w:val="right"/>
        <w:bidi/>
      </w:pPr>
      <w:r>
        <w:rPr>
          <w:b w:val="0"/>
          <w:i w:val="0"/>
        </w:rPr>
        <w:t>٢٩٢,٠١٠,١٥١</w:t>
      </w:r>
    </w:p>
    <w:p>
      <w:pPr>
        <w:jc w:val="right"/>
        <w:bidi/>
      </w:pPr>
      <w:r>
        <w:rPr>
          <w:b w:val="0"/>
          <w:i w:val="0"/>
        </w:rPr>
        <w:t>٧٤٩,٢٢٥,١٣٠</w:t>
      </w:r>
    </w:p>
    <w:p>
      <w:pPr>
        <w:jc w:val="right"/>
        <w:bidi/>
      </w:pPr>
      <w:r>
        <w:rPr>
          <w:b w:val="0"/>
          <w:i w:val="0"/>
        </w:rPr>
        <w:t>١٩٤٦٥٠٤,١٢٥</w:t>
      </w:r>
    </w:p>
    <w:p>
      <w:pPr>
        <w:jc w:val="right"/>
        <w:bidi/>
      </w:pPr>
      <w:r>
        <w:rPr>
          <w:b w:val="0"/>
          <w:i w:val="0"/>
        </w:rPr>
        <w:t>٠٦٢,٠٤٤,١١٠</w:t>
      </w:r>
    </w:p>
    <w:p>
      <w:pPr>
        <w:jc w:val="right"/>
        <w:bidi/>
      </w:pPr>
      <w:r>
        <w:rPr>
          <w:b w:val="0"/>
          <w:i w:val="0"/>
        </w:rPr>
        <w:t>٩٢٩,٦٣١,١٣٢</w:t>
      </w:r>
    </w:p>
    <w:p>
      <w:pPr>
        <w:jc w:val="right"/>
        <w:bidi/>
      </w:pPr>
      <w:r>
        <w:rPr>
          <w:b w:val="0"/>
          <w:i w:val="0"/>
        </w:rPr>
        <w:t>(1AT,100,11)</w:t>
      </w:r>
    </w:p>
    <w:p>
      <w:pPr>
        <w:jc w:val="right"/>
        <w:bidi/>
      </w:pPr>
      <w:r>
        <w:rPr>
          <w:b w:val="0"/>
          <w:i w:val="0"/>
        </w:rPr>
        <w:t>(٥٤٦۱۸۷,۸۲۱) (١٩٦,٥٤٠,١٤٣)</w:t>
      </w:r>
    </w:p>
    <w:p>
      <w:pPr>
        <w:jc w:val="right"/>
        <w:bidi/>
      </w:pPr>
      <w:r>
        <w:rPr>
          <w:b w:val="0"/>
          <w:i w:val="0"/>
        </w:rPr>
        <w:t>(171,A21+1)</w:t>
      </w:r>
    </w:p>
    <w:p>
      <w:pPr>
        <w:jc w:val="right"/>
        <w:bidi/>
      </w:pPr>
      <w:r>
        <w:rPr>
          <w:b w:val="0"/>
          <w:i w:val="0"/>
        </w:rPr>
        <w:t>(0VT,120,1+1)</w:t>
      </w:r>
    </w:p>
    <w:p>
      <w:pPr>
        <w:jc w:val="right"/>
        <w:bidi/>
      </w:pPr>
      <w:r>
        <w:rPr>
          <w:b w:val="0"/>
          <w:i w:val="0"/>
        </w:rPr>
        <w:t>(115,614,10)</w:t>
      </w:r>
    </w:p>
    <w:p>
      <w:pPr>
        <w:jc w:val="right"/>
        <w:bidi/>
      </w:pPr>
      <w:r>
        <w:rPr>
          <w:b w:val="0"/>
          <w:i w:val="0"/>
        </w:rPr>
        <w:t>(A-1,011,117)</w:t>
      </w:r>
    </w:p>
    <w:p>
      <w:pPr>
        <w:jc w:val="right"/>
        <w:bidi/>
      </w:pPr>
      <w:r>
        <w:rPr>
          <w:b w:val="0"/>
          <w:i w:val="0"/>
        </w:rPr>
        <w:t>٧٤٣,٢٢٨,٢٢</w:t>
      </w:r>
    </w:p>
    <w:p>
      <w:pPr>
        <w:jc w:val="right"/>
        <w:bidi/>
      </w:pPr>
      <w:r>
        <w:rPr>
          <w:b w:val="0"/>
          <w:i w:val="0"/>
        </w:rPr>
        <w:t>٢٦٧,٧٧٠,١٩</w:t>
      </w:r>
    </w:p>
    <w:p>
      <w:pPr>
        <w:jc w:val="right"/>
        <w:bidi/>
      </w:pPr>
      <w:r>
        <w:rPr>
          <w:b w:val="0"/>
          <w:i w:val="0"/>
        </w:rPr>
        <w:t>٦٣٤,٧٥٥,١٧</w:t>
      </w:r>
    </w:p>
    <w:p>
      <w:pPr>
        <w:jc w:val="right"/>
        <w:bidi/>
      </w:pPr>
      <w:r>
        <w:rPr>
          <w:b w:val="0"/>
          <w:i w:val="0"/>
        </w:rPr>
        <w:t>٩٥٠,٠٢٤,١٥</w:t>
      </w:r>
    </w:p>
    <w:p>
      <w:pPr>
        <w:jc w:val="right"/>
        <w:bidi/>
      </w:pPr>
      <w:r>
        <w:rPr>
          <w:b w:val="0"/>
          <w:i w:val="0"/>
        </w:rPr>
        <w:t>١٢٠,٢٠٠٣٤</w:t>
      </w:r>
    </w:p>
    <w:p>
      <w:pPr>
        <w:jc w:val="right"/>
        <w:bidi/>
      </w:pPr>
      <w:r>
        <w:rPr>
          <w:b w:val="0"/>
          <w:i w:val="0"/>
        </w:rPr>
        <w:t>11</w:t>
      </w:r>
    </w:p>
    <w:p>
      <w:pPr>
        <w:jc w:val="right"/>
        <w:bidi/>
      </w:pPr>
      <w:r>
        <w:rPr>
          <w:b w:val="0"/>
          <w:i w:val="0"/>
        </w:rPr>
        <w:t>۵۱</w:t>
      </w:r>
    </w:p>
    <w:p>
      <w:pPr>
        <w:jc w:val="right"/>
        <w:bidi/>
      </w:pPr>
      <w:r>
        <w:rPr>
          <w:b w:val="0"/>
          <w:i w:val="0"/>
        </w:rPr>
        <w:t>17</w:t>
      </w:r>
    </w:p>
    <w:p>
      <w:pPr>
        <w:jc w:val="right"/>
        <w:bidi/>
      </w:pPr>
      <w:r>
        <w:rPr>
          <w:b w:val="0"/>
          <w:i w:val="0"/>
        </w:rPr>
        <w:t>١٤</w:t>
      </w:r>
    </w:p>
    <w:p>
      <w:pPr>
        <w:jc w:val="right"/>
        <w:bidi/>
      </w:pPr>
      <w:r>
        <w:rPr>
          <w:b w:val="0"/>
          <w:i w:val="0"/>
        </w:rPr>
        <w:t>۵۱</w:t>
      </w:r>
    </w:p>
    <w:p>
      <w:pPr>
        <w:jc w:val="right"/>
        <w:bidi/>
      </w:pPr>
      <w:r>
        <w:rPr>
          <w:b w:val="0"/>
          <w:i w:val="0"/>
        </w:rPr>
        <w:t>م٢٠٠٥</w:t>
      </w:r>
    </w:p>
    <w:p>
      <w:pPr>
        <w:jc w:val="right"/>
        <w:bidi/>
      </w:pPr>
      <w:r>
        <w:rPr>
          <w:b w:val="0"/>
          <w:i w:val="0"/>
        </w:rPr>
        <w:t>م٢٠٠٦</w:t>
      </w:r>
    </w:p>
    <w:p>
      <w:pPr>
        <w:jc w:val="right"/>
        <w:bidi/>
      </w:pPr>
      <w:r>
        <w:rPr>
          <w:b w:val="0"/>
          <w:i w:val="0"/>
        </w:rPr>
        <w:t>تاداریا</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ةيرادإو</w:t>
      </w:r>
    </w:p>
    <w:p>
      <w:pPr>
        <w:jc w:val="right"/>
        <w:bidi/>
      </w:pPr>
      <w:r>
        <w:rPr>
          <w:b w:val="0"/>
          <w:i w:val="0"/>
        </w:rPr>
        <w:t>ىرخأ تاداريإ</w:t>
      </w:r>
    </w:p>
    <w:p>
      <w:pPr>
        <w:jc w:val="right"/>
        <w:bidi/>
      </w:pPr>
      <w:r>
        <w:rPr>
          <w:b w:val="0"/>
          <w:i w:val="0"/>
        </w:rPr>
        <w:t>ةيليومت تافورصم</w:t>
      </w:r>
    </w:p>
    <w:p>
      <w:pPr>
        <w:jc w:val="right"/>
        <w:bidi/>
      </w:pPr>
      <w:r>
        <w:rPr>
          <w:b w:val="0"/>
          <w:i w:val="0"/>
        </w:rPr>
        <w:t>ةيعرشلا ةاكزلا لبق ةنسلا لخد يفاص</w:t>
      </w:r>
    </w:p>
    <w:p>
      <w:pPr>
        <w:jc w:val="right"/>
        <w:bidi/>
      </w:pPr>
      <w:r>
        <w:rPr>
          <w:b w:val="0"/>
          <w:i w:val="0"/>
        </w:rPr>
        <w:t>حبرلا يفاص ةبسن</w:t>
      </w:r>
    </w:p>
    <w:p>
      <w:pPr>
        <w:jc w:val="right"/>
        <w:bidi/>
      </w:pPr>
      <w:r>
        <w:rPr>
          <w:b w:val="0"/>
          <w:i w:val="0"/>
        </w:rPr>
        <w:t>(٣٧٢,٤٨٢,١٦)</w:t>
      </w:r>
    </w:p>
    <w:p>
      <w:pPr>
        <w:jc w:val="right"/>
        <w:bidi/>
      </w:pPr>
      <w:r>
        <w:rPr>
          <w:b w:val="0"/>
          <w:i w:val="0"/>
        </w:rPr>
        <w:t>(FA,0TY,17)</w:t>
      </w:r>
    </w:p>
    <w:p>
      <w:pPr>
        <w:jc w:val="right"/>
        <w:bidi/>
      </w:pPr>
      <w:r>
        <w:rPr>
          <w:b w:val="0"/>
          <w:i w:val="0"/>
        </w:rPr>
        <w:t>(499,ATV,18)</w:t>
      </w:r>
    </w:p>
    <w:p>
      <w:pPr>
        <w:jc w:val="right"/>
        <w:bidi/>
      </w:pPr>
      <w:r>
        <w:rPr>
          <w:b w:val="0"/>
          <w:i w:val="0"/>
        </w:rPr>
        <w:t>(۲۸۸۲۷۲۳۱)</w:t>
      </w:r>
    </w:p>
    <w:p>
      <w:pPr>
        <w:jc w:val="right"/>
        <w:bidi/>
      </w:pPr>
      <w:r>
        <w:rPr>
          <w:b w:val="0"/>
          <w:i w:val="0"/>
        </w:rPr>
        <w:t>(٧٧٤,٩٥٧,١٣)</w:t>
      </w:r>
    </w:p>
    <w:p>
      <w:pPr>
        <w:jc w:val="right"/>
        <w:bidi/>
      </w:pPr>
      <w:r>
        <w:rPr>
          <w:b w:val="0"/>
          <w:i w:val="0"/>
        </w:rPr>
        <w:t>(٦٥٨,١٣/٣٣١)</w:t>
      </w:r>
    </w:p>
    <w:p>
      <w:pPr>
        <w:jc w:val="right"/>
        <w:bidi/>
      </w:pPr>
      <w:r>
        <w:rPr>
          <w:b w:val="0"/>
          <w:i w:val="0"/>
        </w:rPr>
        <w:t>(١٤٧٣٩ ١٦٢)</w:t>
      </w:r>
    </w:p>
    <w:p>
      <w:pPr>
        <w:jc w:val="right"/>
        <w:bidi/>
      </w:pPr>
      <w:r>
        <w:rPr>
          <w:b w:val="0"/>
          <w:i w:val="0"/>
        </w:rPr>
        <w:t>201710</w:t>
      </w:r>
    </w:p>
    <w:p>
      <w:pPr>
        <w:jc w:val="right"/>
        <w:bidi/>
      </w:pPr>
      <w:r>
        <w:rPr>
          <w:b w:val="0"/>
          <w:i w:val="0"/>
        </w:rPr>
        <w:t>٣٦٩,٥٦٦</w:t>
      </w:r>
    </w:p>
    <w:p>
      <w:pPr>
        <w:jc w:val="right"/>
        <w:bidi/>
      </w:pPr>
      <w:r>
        <w:rPr>
          <w:b w:val="0"/>
          <w:i w:val="0"/>
        </w:rPr>
        <w:t>٦١٣٠٣٤</w:t>
      </w:r>
    </w:p>
    <w:p>
      <w:pPr>
        <w:jc w:val="right"/>
        <w:bidi/>
      </w:pPr>
      <w:r>
        <w:rPr>
          <w:b w:val="0"/>
          <w:i w:val="0"/>
        </w:rPr>
        <w:t>٢٧٣,٤٧٦</w:t>
      </w:r>
    </w:p>
    <w:p>
      <w:pPr>
        <w:jc w:val="right"/>
        <w:bidi/>
      </w:pPr>
      <w:r>
        <w:rPr>
          <w:b w:val="0"/>
          <w:i w:val="0"/>
        </w:rPr>
        <w:t>٦٣٩,٦٤٠</w:t>
      </w:r>
    </w:p>
    <w:p>
      <w:pPr>
        <w:jc w:val="right"/>
        <w:bidi/>
      </w:pPr>
      <w:r>
        <w:rPr>
          <w:b w:val="0"/>
          <w:i w:val="0"/>
        </w:rPr>
        <w:t>(٧٣٩,٦٢)</w:t>
      </w:r>
    </w:p>
    <w:p>
      <w:pPr>
        <w:jc w:val="right"/>
        <w:bidi/>
      </w:pPr>
      <w:r>
        <w:rPr>
          <w:b w:val="0"/>
          <w:i w:val="0"/>
        </w:rPr>
        <w:t>(٦٣٣,٥٩)</w:t>
      </w:r>
    </w:p>
    <w:p>
      <w:pPr>
        <w:jc w:val="right"/>
        <w:bidi/>
      </w:pPr>
      <w:r>
        <w:rPr>
          <w:b w:val="0"/>
          <w:i w:val="0"/>
        </w:rPr>
        <w:t>(٥١٤,٥٤)</w:t>
      </w:r>
    </w:p>
    <w:p>
      <w:pPr>
        <w:jc w:val="right"/>
        <w:bidi/>
      </w:pPr>
      <w:r>
        <w:rPr>
          <w:b w:val="0"/>
          <w:i w:val="0"/>
        </w:rPr>
        <w:t>(۸۷۷,۱)</w:t>
      </w:r>
    </w:p>
    <w:p>
      <w:pPr>
        <w:jc w:val="right"/>
        <w:bidi/>
      </w:pPr>
      <w:r>
        <w:rPr>
          <w:b w:val="0"/>
          <w:i w:val="0"/>
        </w:rPr>
        <w:t>٠٩٩,٢١٣,٢</w:t>
      </w:r>
    </w:p>
    <w:p>
      <w:pPr>
        <w:jc w:val="right"/>
        <w:bidi/>
      </w:pPr>
      <w:r>
        <w:rPr>
          <w:b w:val="0"/>
          <w:i w:val="0"/>
        </w:rPr>
        <w:t>٨٠٧,٤٦٩,٥</w:t>
      </w:r>
    </w:p>
    <w:p>
      <w:pPr>
        <w:jc w:val="right"/>
        <w:bidi/>
      </w:pPr>
      <w:r>
        <w:rPr>
          <w:b w:val="0"/>
          <w:i w:val="0"/>
        </w:rPr>
        <w:t>٦٠٤٤١٣,٥</w:t>
      </w:r>
    </w:p>
    <w:p>
      <w:pPr>
        <w:jc w:val="right"/>
        <w:bidi/>
      </w:pPr>
      <w:r>
        <w:rPr>
          <w:b w:val="0"/>
          <w:i w:val="0"/>
        </w:rPr>
        <w:t>٠٢١,٩٥٩,٤</w:t>
      </w:r>
    </w:p>
    <w:p>
      <w:pPr>
        <w:jc w:val="right"/>
        <w:bidi/>
      </w:pPr>
      <w:r>
        <w:rPr>
          <w:b w:val="0"/>
          <w:i w:val="0"/>
        </w:rPr>
        <w:t>٨٧٠,٧٠٧,٢</w:t>
      </w:r>
    </w:p>
    <w:p>
      <w:pPr>
        <w:jc w:val="right"/>
        <w:bidi/>
      </w:pPr>
      <w:r>
        <w:rPr>
          <w:b w:val="0"/>
          <w:i w:val="0"/>
        </w:rPr>
        <w:t>٤٨٦,٨٩٧,٥</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نوينوناق نوعجارمو نوبساحم</w:t>
      </w:r>
    </w:p>
    <w:p>
      <w:pPr>
        <w:jc w:val="right"/>
        <w:bidi/>
      </w:pPr>
      <w:r>
        <w:rPr>
          <w:b w:val="0"/>
          <w:i w:val="0"/>
        </w:rPr>
        <w:t>زنفيتسروم</w:t>
      </w:r>
    </w:p>
    <w:p>
      <w:pPr>
        <w:jc w:val="right"/>
        <w:bidi/>
      </w:pPr>
      <w:r>
        <w:rPr>
          <w:b w:val="0"/>
          <w:i w:val="0"/>
        </w:rPr>
        <w:t>لانويشانرتنا</w:t>
      </w:r>
    </w:p>
    <w:p>
      <w:pPr>
        <w:jc w:val="right"/>
        <w:bidi/>
      </w:pPr>
      <w:r>
        <w:rPr>
          <w:b w:val="0"/>
          <w:i w:val="0"/>
        </w:rPr>
        <w:t>راطخألا مييقت (۲) قفرم</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رطخلل انمييقت</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طاشنلا كلذ يف رثؤت نأ نكمي</w:t>
      </w:r>
    </w:p>
    <w:p>
      <w:pPr>
        <w:jc w:val="right"/>
        <w:bidi/>
      </w:pPr>
      <w:r>
        <w:rPr>
          <w:b w:val="0"/>
          <w:i w:val="0"/>
        </w:rPr>
        <w:t>ةسفانملا رطخ</w:t>
      </w:r>
    </w:p>
    <w:p>
      <w:pPr>
        <w:jc w:val="right"/>
        <w:bidi/>
      </w:pPr>
      <w:r>
        <w:rPr>
          <w:b w:val="0"/>
          <w:i w:val="0"/>
        </w:rPr>
        <w:t>طسوتم</w:t>
      </w:r>
    </w:p>
    <w:p>
      <w:pPr>
        <w:jc w:val="right"/>
        <w:bidi/>
      </w:pPr>
      <w:r>
        <w:rPr>
          <w:b w:val="0"/>
          <w:i w:val="0"/>
        </w:rPr>
        <w:t>.ةكرشلا . دوجو نم مغرلا ىلع طسوتم ةسفانملا رطخ ربتعي</w:t>
      </w:r>
    </w:p>
    <w:p>
      <w:pPr>
        <w:jc w:val="right"/>
        <w:bidi/>
      </w:pPr>
      <w:r>
        <w:rPr>
          <w:b w:val="0"/>
          <w:i w:val="0"/>
        </w:rPr>
        <w:t>اهب سفاني يتلا ةيفاكلا ةوقلاب اوسيل مهنا ثيح نيسفانملا نم</w:t>
      </w:r>
    </w:p>
    <w:p>
      <w:pPr>
        <w:jc w:val="right"/>
        <w:bidi/>
      </w:pPr>
      <w:r>
        <w:rPr>
          <w:b w:val="0"/>
          <w:i w:val="0"/>
        </w:rPr>
        <w:t>Market</w:t>
      </w:r>
    </w:p>
    <w:p>
      <w:pPr>
        <w:jc w:val="right"/>
        <w:bidi/>
      </w:pPr>
      <w:r>
        <w:rPr>
          <w:b w:val="0"/>
          <w:i w:val="0"/>
        </w:rPr>
        <w:t>ضفخنم</w:t>
      </w:r>
    </w:p>
    <w:p>
      <w:pPr>
        <w:jc w:val="right"/>
        <w:bidi/>
      </w:pPr>
      <w:r>
        <w:rPr>
          <w:b w:val="0"/>
          <w:i w:val="0"/>
        </w:rPr>
        <w:t>دئازلا دامتعالا رطخ</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ططخلا زاجنإ رطخ</w:t>
      </w:r>
    </w:p>
    <w:p>
      <w:pPr>
        <w:jc w:val="right"/>
        <w:bidi/>
      </w:pPr>
      <w:r>
        <w:rPr>
          <w:b w:val="0"/>
          <w:i w:val="0"/>
        </w:rPr>
        <w:t>(حاتم ريغ)</w:t>
      </w:r>
    </w:p>
    <w:p>
      <w:pPr>
        <w:jc w:val="right"/>
        <w:bidi/>
      </w:pPr>
      <w:r>
        <w:rPr>
          <w:b w:val="0"/>
          <w:i w:val="0"/>
        </w:rPr>
        <w:t>(حاتم ريغ)</w:t>
      </w:r>
    </w:p>
    <w:p>
      <w:pPr>
        <w:jc w:val="right"/>
        <w:bidi/>
      </w:pPr>
      <w:r>
        <w:rPr>
          <w:b w:val="0"/>
          <w:i w:val="0"/>
        </w:rPr>
        <w:t>Achievement</w:t>
      </w:r>
    </w:p>
    <w:p>
      <w:pPr>
        <w:jc w:val="right"/>
        <w:bidi/>
      </w:pPr>
      <w:r>
        <w:rPr>
          <w:b w:val="0"/>
          <w:i w:val="0"/>
        </w:rPr>
        <w:t>تادوجوملا رطخ</w:t>
      </w:r>
    </w:p>
    <w:p>
      <w:pPr>
        <w:jc w:val="right"/>
        <w:bidi/>
      </w:pPr>
      <w:r>
        <w:rPr>
          <w:b w:val="0"/>
          <w:i w:val="0"/>
        </w:rPr>
        <w:t>عفترم</w:t>
      </w:r>
    </w:p>
    <w:p>
      <w:pPr>
        <w:jc w:val="right"/>
        <w:bidi/>
      </w:pPr>
      <w:r>
        <w:rPr>
          <w:b w:val="0"/>
          <w:i w:val="0"/>
        </w:rPr>
        <w:t>. ريبك قرافب تادوجوملا ةميق نع ديزي اهئادأل اقفو ةكرشلا مييقت</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نوينوناق نوعجارمو نوبساحم</w:t>
      </w:r>
    </w:p>
    <w:p>
      <w:pPr>
        <w:jc w:val="right"/>
        <w:bidi/>
      </w:pPr>
      <w:r>
        <w:rPr>
          <w:b w:val="0"/>
          <w:i w:val="0"/>
        </w:rPr>
        <w:t>زنفيتسروم</w:t>
      </w:r>
    </w:p>
    <w:p>
      <w:pPr>
        <w:jc w:val="right"/>
        <w:bidi/>
      </w:pPr>
      <w:r>
        <w:rPr>
          <w:b w:val="0"/>
          <w:i w:val="0"/>
        </w:rPr>
        <w:t>لانويشانرتنإ</w:t>
      </w:r>
    </w:p>
    <w:p>
      <w:pPr>
        <w:jc w:val="right"/>
        <w:bidi/>
      </w:pPr>
      <w:r>
        <w:rPr>
          <w:b w:val="0"/>
          <w:i w:val="0"/>
        </w:rPr>
        <w:t>رطخلا عاونأ</w:t>
      </w:r>
    </w:p>
    <w:p>
      <w:pPr>
        <w:jc w:val="right"/>
        <w:bidi/>
      </w:pPr>
      <w:r>
        <w:rPr>
          <w:b w:val="0"/>
          <w:i w:val="0"/>
        </w:rPr>
        <w:t>ةعانصلا رطخ</w:t>
      </w:r>
    </w:p>
    <w:p>
      <w:pPr>
        <w:jc w:val="right"/>
        <w:bidi/>
      </w:pPr>
      <w:r>
        <w:rPr>
          <w:b w:val="0"/>
          <w:i w:val="0"/>
        </w:rPr>
        <w:t>ةسفانملا رطخ</w:t>
      </w:r>
    </w:p>
    <w:p>
      <w:pPr>
        <w:jc w:val="right"/>
        <w:bidi/>
      </w:pPr>
      <w:r>
        <w:rPr>
          <w:b w:val="0"/>
          <w:i w:val="0"/>
        </w:rPr>
        <w:t>دئازلا دامتعالا رطخ</w:t>
      </w:r>
    </w:p>
    <w:p>
      <w:pPr>
        <w:jc w:val="right"/>
        <w:bidi/>
      </w:pPr>
      <w:r>
        <w:rPr>
          <w:b w:val="0"/>
          <w:i w:val="0"/>
        </w:rPr>
        <w:t>ءالمع</w:t>
      </w:r>
    </w:p>
    <w:p>
      <w:pPr>
        <w:jc w:val="right"/>
        <w:bidi/>
      </w:pPr>
      <w:r>
        <w:rPr>
          <w:b w:val="0"/>
          <w:i w:val="0"/>
        </w:rPr>
        <w:t>نيدروم</w:t>
      </w:r>
    </w:p>
    <w:p>
      <w:pPr>
        <w:jc w:val="right"/>
        <w:bidi/>
      </w:pPr>
      <w:r>
        <w:rPr>
          <w:b w:val="0"/>
          <w:i w:val="0"/>
        </w:rPr>
        <w:t>ةينقت</w:t>
      </w:r>
    </w:p>
    <w:p>
      <w:pPr>
        <w:jc w:val="right"/>
        <w:bidi/>
      </w:pPr>
      <w:r>
        <w:rPr>
          <w:b w:val="0"/>
          <w:i w:val="0"/>
        </w:rPr>
        <w:t>ةلامع</w:t>
      </w:r>
    </w:p>
    <w:p>
      <w:pPr>
        <w:jc w:val="right"/>
        <w:bidi/>
      </w:pPr>
      <w:r>
        <w:rPr>
          <w:b w:val="0"/>
          <w:i w:val="0"/>
        </w:rPr>
        <w:t>ططخلا زاجنإ رطخ</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 ١٤٢٨ حصة الشیخ أحمد عباس زیني من شرکة تخارج أبار وزیني (</w:t>
      </w:r>
    </w:p>
    <w:p>
      <w:pPr>
        <w:jc w:val="right"/>
        <w:bidi/>
      </w:pPr>
      <w:r>
        <w:rPr>
          <w:b w:val="0"/>
          <w:i w:val="0"/>
        </w:rPr>
        <w:t>250,153,38 = .279*\000,750,136</w:t>
      </w:r>
    </w:p>
    <w:p>
      <w:pPr>
        <w:jc w:val="right"/>
        <w:bidi/>
      </w:pPr>
      <w:r>
        <w:rPr>
          <w:b w:val="0"/>
          <w:i w:val="0"/>
        </w:rPr>
        <w:t>) ١٤٢٩ حصة الشیخ أحمد عباس زیني من شرکة الضیافة لألعمال العقاریة (القیمة لعام</w:t>
      </w:r>
    </w:p>
    <w:p>
      <w:pPr>
        <w:jc w:val="right"/>
        <w:bidi/>
      </w:pPr>
      <w:r>
        <w:rPr>
          <w:b w:val="0"/>
          <w:i w:val="0"/>
        </w:rPr>
        <w:t>956.69,223,178 = .779 x 567,785,228 حصة آل زیني من الشرکة:</w:t>
      </w:r>
    </w:p>
    <w:p>
      <w:pPr>
        <w:jc w:val="right"/>
        <w:bidi/>
      </w:pPr>
      <w:r>
        <w:rPr>
          <w:b w:val="0"/>
          <w:i w:val="0"/>
        </w:rPr>
        <w:t>483.92,724,49 = .279*\956.69,223,178 زیني: حصة الشیخ أحمد عباس</w:t>
      </w:r>
    </w:p>
    <w:p>
      <w:pPr>
        <w:jc w:val="right"/>
        <w:bidi/>
      </w:pPr>
      <w:r>
        <w:rPr>
          <w:b w:val="0"/>
          <w:i w:val="0"/>
        </w:rPr>
        <w:t>اجمالي قیم الحصص للشیخ أحمد عباس زیني رحمھ هللا:</w:t>
      </w:r>
    </w:p>
    <w:p>
      <w:pPr>
        <w:jc w:val="right"/>
        <w:bidi/>
      </w:pPr>
      <w:r>
        <w:rPr>
          <w:b w:val="0"/>
          <w:i w:val="0"/>
        </w:rPr>
        <w:t>733.92,877,87 = 483.92,724,49+250,153,38</w:t>
      </w:r>
    </w:p>
    <w:p>
      <w:pPr>
        <w:jc w:val="right"/>
        <w:bidi/>
      </w:pPr>
      <w:r>
        <w:rPr>
          <w:b w:val="0"/>
          <w:i w:val="0"/>
        </w:rPr>
        <w:t>عامتجا رضحم</w:t>
      </w:r>
    </w:p>
    <w:p>
      <w:pPr>
        <w:jc w:val="right"/>
        <w:bidi/>
      </w:pPr>
      <w:r>
        <w:rPr>
          <w:b w:val="0"/>
          <w:i w:val="0"/>
        </w:rPr>
        <w:t>:نم لك عمتجا م۷۰۰۲ ربمتبس ٢٤ قفاوملا ـه١٤٢٨ ناضمر ۲۱ نينثإلا موي يف هنأ</w:t>
      </w:r>
    </w:p>
    <w:p>
      <w:pPr>
        <w:jc w:val="right"/>
        <w:bidi/>
      </w:pPr>
      <w:r>
        <w:rPr>
          <w:b w:val="0"/>
          <w:i w:val="0"/>
        </w:rPr>
        <w:t>ينيز دمحأ خيشلا</w:t>
      </w:r>
    </w:p>
    <w:p>
      <w:pPr>
        <w:jc w:val="right"/>
        <w:bidi/>
      </w:pPr>
      <w:r>
        <w:rPr>
          <w:b w:val="0"/>
          <w:i w:val="0"/>
        </w:rPr>
        <w:t>رابأ هللادبع خيشلا</w:t>
      </w:r>
    </w:p>
    <w:p>
      <w:pPr>
        <w:jc w:val="right"/>
        <w:bidi/>
      </w:pPr>
      <w:r>
        <w:rPr>
          <w:b w:val="0"/>
          <w:i w:val="0"/>
        </w:rPr>
        <w:t>:- نم الك روضحبو ينيزو رابأ تاكرش ةعومجم يف ءاكرشلا</w:t>
      </w:r>
    </w:p>
    <w:p>
      <w:pPr>
        <w:jc w:val="right"/>
        <w:bidi/>
      </w:pPr>
      <w:r>
        <w:rPr>
          <w:b w:val="0"/>
          <w:i w:val="0"/>
        </w:rPr>
        <w:t>ينيز ناندع خيشلا</w:t>
      </w:r>
    </w:p>
    <w:p>
      <w:pPr>
        <w:jc w:val="right"/>
        <w:bidi/>
      </w:pPr>
      <w:r>
        <w:rPr>
          <w:b w:val="0"/>
          <w:i w:val="0"/>
        </w:rPr>
        <w:t>رابأ يزاغ خيشلا</w:t>
      </w:r>
    </w:p>
    <w:p>
      <w:pPr>
        <w:jc w:val="right"/>
        <w:bidi/>
      </w:pPr>
      <w:r>
        <w:rPr>
          <w:b w:val="0"/>
          <w:i w:val="0"/>
        </w:rPr>
        <w:t>ينيز ةماسأ خيشلا</w:t>
      </w:r>
    </w:p>
    <w:p>
      <w:pPr>
        <w:jc w:val="right"/>
        <w:bidi/>
      </w:pPr>
      <w:r>
        <w:rPr>
          <w:b w:val="0"/>
          <w:i w:val="0"/>
        </w:rPr>
        <w:t>رادرتفد نيدلا يحم ديسلا</w:t>
      </w:r>
    </w:p>
    <w:p>
      <w:pPr>
        <w:jc w:val="right"/>
        <w:bidi/>
      </w:pPr>
      <w:r>
        <w:rPr>
          <w:b w:val="0"/>
          <w:i w:val="0"/>
        </w:rPr>
        <w:t>:- يليام اوررق دقو ، كيرش لكل تاكرشلا نم ةعومجم صيصختو رارمتسإلا مدع وأ ةنيعم طباوض قفو ةكرتشملا تاكرشلا نم ةعومجمل ةكارشلا يف رارمتسإلا صوصخب ةقباسلا تاعامتجالا يف هتشقانم مت ام اصوصخو ينيزو رابأ تاكرش ةعومجم عاضوأ روضحلا شقان دقو</w:t>
      </w:r>
    </w:p>
    <w:p>
      <w:pPr>
        <w:jc w:val="right"/>
        <w:bidi/>
      </w:pPr>
      <w:r>
        <w:rPr>
          <w:b w:val="0"/>
          <w:i w:val="0"/>
        </w:rPr>
        <w:t>:- يلاتلا وحنلا ىلع تاكرشلا صيصخت متي نأ ىلع اقفتا دقو ، هل صصختس يتلا تاكرشلا يف هتصح نع رخآلا فرطلل فرط لك لزانت نم كلذ همزلتسي امو تاكرشلا نم ةعومجمب فرط لك صتخي نأ</w:t>
      </w:r>
    </w:p>
    <w:p>
      <w:pPr>
        <w:jc w:val="right"/>
        <w:bidi/>
      </w:pPr>
      <w:r>
        <w:rPr>
          <w:b w:val="0"/>
          <w:i w:val="0"/>
        </w:rPr>
        <w:t>:- ةيلاتلا تاكرشلاب هددحي نم مسا وأ همساب ءاوس رابأ هللا دبع خيشلا 1-</w:t>
      </w:r>
    </w:p>
    <w:p>
      <w:pPr>
        <w:jc w:val="right"/>
        <w:bidi/>
      </w:pPr>
      <w:r>
        <w:rPr>
          <w:b w:val="0"/>
          <w:i w:val="0"/>
        </w:rPr>
        <w:t>ةكرشلا مسا</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ةميقلا</w:t>
      </w:r>
    </w:p>
    <w:p>
      <w:pPr>
        <w:jc w:val="right"/>
        <w:bidi/>
      </w:pPr>
      <w:r>
        <w:rPr>
          <w:b w:val="0"/>
          <w:i w:val="0"/>
        </w:rPr>
        <w:t>يلامجإلا ةبسنلا</w:t>
      </w:r>
    </w:p>
    <w:p>
      <w:pPr>
        <w:jc w:val="right"/>
        <w:bidi/>
      </w:pPr>
      <w:r>
        <w:rPr>
          <w:b w:val="0"/>
          <w:i w:val="0"/>
        </w:rPr>
        <w:t>ييقتلل</w:t>
      </w:r>
    </w:p>
    <w:p>
      <w:pPr>
        <w:jc w:val="right"/>
        <w:bidi/>
      </w:pPr>
      <w:r>
        <w:rPr>
          <w:b w:val="0"/>
          <w:i w:val="0"/>
        </w:rPr>
        <w:t>1..%</w:t>
      </w:r>
    </w:p>
    <w:p>
      <w:pPr>
        <w:jc w:val="right"/>
        <w:bidi/>
      </w:pPr>
      <w:r>
        <w:rPr>
          <w:b w:val="0"/>
          <w:i w:val="0"/>
        </w:rPr>
        <w:t>٠٠٠,٤٣٠,٣٥</w:t>
      </w:r>
    </w:p>
    <w:p>
      <w:pPr>
        <w:jc w:val="right"/>
        <w:bidi/>
      </w:pPr>
      <w:r>
        <w:rPr>
          <w:b w:val="0"/>
          <w:i w:val="0"/>
        </w:rPr>
        <w:t>100% ۰۰۰ ۰۰۰ ۹۰۱</w:t>
      </w:r>
    </w:p>
    <w:p>
      <w:pPr>
        <w:jc w:val="right"/>
        <w:bidi/>
      </w:pPr>
      <w:r>
        <w:rPr>
          <w:b w:val="0"/>
          <w:i w:val="0"/>
        </w:rPr>
        <w:t>١٤٤ ٤٣٠ ر ٠٠٠</w:t>
      </w:r>
    </w:p>
    <w:p>
      <w:pPr>
        <w:jc w:val="right"/>
        <w:bidi/>
      </w:pPr>
      <w:r>
        <w:rPr>
          <w:b w:val="0"/>
          <w:i w:val="0"/>
        </w:rPr>
        <w:t>ينيزو رابأ ةصح</w:t>
      </w:r>
    </w:p>
    <w:p>
      <w:pPr>
        <w:jc w:val="right"/>
        <w:bidi/>
      </w:pPr>
      <w:r>
        <w:rPr>
          <w:b w:val="0"/>
          <w:i w:val="0"/>
        </w:rPr>
        <w:t>ييقتلا يف</w:t>
      </w:r>
    </w:p>
    <w:p>
      <w:pPr>
        <w:jc w:val="right"/>
        <w:bidi/>
      </w:pPr>
      <w:r>
        <w:rPr>
          <w:b w:val="0"/>
          <w:i w:val="0"/>
        </w:rPr>
        <w:t>٠٠٠,٤٣٠,٣٥</w:t>
      </w:r>
    </w:p>
    <w:p>
      <w:pPr>
        <w:jc w:val="right"/>
        <w:bidi/>
      </w:pPr>
      <w:r>
        <w:rPr>
          <w:b w:val="0"/>
          <w:i w:val="0"/>
        </w:rPr>
        <w:t>۰۰۰ ۰۰۰ ۹۰۱</w:t>
      </w:r>
    </w:p>
    <w:p>
      <w:pPr>
        <w:jc w:val="right"/>
        <w:bidi/>
      </w:pPr>
      <w:r>
        <w:rPr>
          <w:b w:val="0"/>
          <w:i w:val="0"/>
        </w:rPr>
        <w:t>١٤٤ ٤٣٠٠٠٠</w:t>
      </w:r>
    </w:p>
    <w:p>
      <w:pPr>
        <w:jc w:val="right"/>
        <w:bidi/>
      </w:pPr>
      <w:r>
        <w:rPr>
          <w:b w:val="0"/>
          <w:i w:val="0"/>
        </w:rPr>
        <w:t>ес</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ةميقلا</w:t>
      </w:r>
    </w:p>
    <w:p>
      <w:pPr>
        <w:jc w:val="right"/>
        <w:bidi/>
      </w:pPr>
      <w:r>
        <w:rPr>
          <w:b w:val="0"/>
          <w:i w:val="0"/>
        </w:rPr>
        <w:t>ينيزو رابأ ةصح</w:t>
      </w:r>
    </w:p>
    <w:p>
      <w:pPr>
        <w:jc w:val="right"/>
        <w:bidi/>
      </w:pPr>
      <w:r>
        <w:rPr>
          <w:b w:val="0"/>
          <w:i w:val="0"/>
        </w:rPr>
        <w:t>ةبسنلا</w:t>
      </w:r>
    </w:p>
    <w:p>
      <w:pPr>
        <w:jc w:val="right"/>
        <w:bidi/>
      </w:pPr>
      <w:r>
        <w:rPr>
          <w:b w:val="0"/>
          <w:i w:val="0"/>
        </w:rPr>
        <w:t>ةيلامجإلا</w:t>
      </w:r>
    </w:p>
    <w:p>
      <w:pPr>
        <w:jc w:val="right"/>
        <w:bidi/>
      </w:pPr>
      <w:r>
        <w:rPr>
          <w:b w:val="0"/>
          <w:i w:val="0"/>
        </w:rPr>
        <w:t>مييقتلا يف</w:t>
      </w:r>
    </w:p>
    <w:p>
      <w:pPr>
        <w:jc w:val="right"/>
        <w:bidi/>
      </w:pPr>
      <w:r>
        <w:rPr>
          <w:b w:val="0"/>
          <w:i w:val="0"/>
        </w:rPr>
        <w:t>ييقتلل</w:t>
      </w:r>
    </w:p>
    <w:p>
      <w:pPr>
        <w:jc w:val="right"/>
        <w:bidi/>
      </w:pPr>
      <w:r>
        <w:rPr>
          <w:b w:val="0"/>
          <w:i w:val="0"/>
        </w:rPr>
        <w:t>ةكرشلا مسا</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۰۰۰٫۰۰۵٫۰۳</w:t>
      </w:r>
    </w:p>
    <w:p>
      <w:pPr>
        <w:jc w:val="right"/>
        <w:bidi/>
      </w:pPr>
      <w:r>
        <w:rPr>
          <w:b w:val="0"/>
          <w:i w:val="0"/>
        </w:rPr>
        <w:t>۰۰۰ ۰۰۵۰۳</w:t>
      </w:r>
    </w:p>
    <w:p>
      <w:pPr>
        <w:jc w:val="right"/>
        <w:bidi/>
      </w:pPr>
      <w:r>
        <w:rPr>
          <w:b w:val="0"/>
          <w:i w:val="0"/>
        </w:rPr>
        <w:t>1.-%</w:t>
      </w:r>
    </w:p>
    <w:p>
      <w:pPr>
        <w:jc w:val="right"/>
        <w:bidi/>
      </w:pPr>
      <w:r>
        <w:rPr>
          <w:b w:val="0"/>
          <w:i w:val="0"/>
        </w:rPr>
        <w:t>٤٦ ٢٩٠٠٠٠</w:t>
      </w:r>
    </w:p>
    <w:p>
      <w:pPr>
        <w:jc w:val="right"/>
        <w:bidi/>
      </w:pPr>
      <w:r>
        <w:rPr>
          <w:b w:val="0"/>
          <w:i w:val="0"/>
        </w:rPr>
        <w:t>٠٠٠,٢٩٠,٤٦</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1..% ۰۰۰۰۰۰۸</w:t>
      </w:r>
    </w:p>
    <w:p>
      <w:pPr>
        <w:jc w:val="right"/>
        <w:bidi/>
      </w:pPr>
      <w:r>
        <w:rPr>
          <w:b w:val="0"/>
          <w:i w:val="0"/>
        </w:rPr>
        <w:t>٤ ر٠٠٠,١٦٠</w:t>
      </w:r>
    </w:p>
    <w:p>
      <w:pPr>
        <w:jc w:val="right"/>
        <w:bidi/>
      </w:pPr>
      <w:r>
        <w:rPr>
          <w:b w:val="0"/>
          <w:i w:val="0"/>
        </w:rPr>
        <w:t>٤ ر٠٠٠,١٦٠</w:t>
      </w:r>
    </w:p>
    <w:p>
      <w:pPr>
        <w:jc w:val="right"/>
        <w:bidi/>
      </w:pPr>
      <w:r>
        <w:rPr>
          <w:b w:val="0"/>
          <w:i w:val="0"/>
        </w:rPr>
        <w:t>٢٤ ر۰۰۰,۰۰۰</w:t>
      </w:r>
    </w:p>
    <w:p>
      <w:pPr>
        <w:jc w:val="right"/>
        <w:bidi/>
      </w:pPr>
      <w:r>
        <w:rPr>
          <w:b w:val="0"/>
          <w:i w:val="0"/>
        </w:rPr>
        <w:t>١٤ ٤٠٠٠٠٠</w:t>
      </w:r>
    </w:p>
    <w:p>
      <w:pPr>
        <w:jc w:val="right"/>
        <w:bidi/>
      </w:pPr>
      <w:r>
        <w:rPr>
          <w:b w:val="0"/>
          <w:i w:val="0"/>
        </w:rPr>
        <w:t>۰۰۰۰۰۰۸</w:t>
      </w:r>
    </w:p>
    <w:p>
      <w:pPr>
        <w:jc w:val="right"/>
        <w:bidi/>
      </w:pPr>
      <w:r>
        <w:rPr>
          <w:b w:val="0"/>
          <w:i w:val="0"/>
        </w:rPr>
        <w:t>۰۰۰,۰۰۰٤</w:t>
      </w:r>
    </w:p>
    <w:p>
      <w:pPr>
        <w:jc w:val="right"/>
        <w:bidi/>
      </w:pPr>
      <w:r>
        <w:rPr>
          <w:b w:val="0"/>
          <w:i w:val="0"/>
        </w:rPr>
        <w:t>1.%</w:t>
      </w:r>
    </w:p>
    <w:p>
      <w:pPr>
        <w:jc w:val="right"/>
        <w:bidi/>
      </w:pPr>
      <w:r>
        <w:rPr>
          <w:b w:val="0"/>
          <w:i w:val="0"/>
        </w:rPr>
        <w:t>0.%</w:t>
      </w:r>
    </w:p>
    <w:p>
      <w:pPr>
        <w:jc w:val="right"/>
        <w:bidi/>
      </w:pPr>
      <w:r>
        <w:rPr>
          <w:b w:val="0"/>
          <w:i w:val="0"/>
        </w:rPr>
        <w:t>۲ ر۰۰۰,۰۰٤</w:t>
      </w:r>
    </w:p>
    <w:p>
      <w:pPr>
        <w:jc w:val="right"/>
        <w:bidi/>
      </w:pPr>
      <w:r>
        <w:rPr>
          <w:b w:val="0"/>
          <w:i w:val="0"/>
        </w:rPr>
        <w:t>۰۰۰,۰۰۰,۱۳</w:t>
      </w:r>
    </w:p>
    <w:p>
      <w:pPr>
        <w:jc w:val="right"/>
        <w:bidi/>
      </w:pPr>
      <w:r>
        <w:rPr>
          <w:b w:val="0"/>
          <w:i w:val="0"/>
        </w:rPr>
        <w:t>٠٠٠,١٣٦٧٥٠</w:t>
      </w:r>
    </w:p>
    <w:p>
      <w:pPr>
        <w:jc w:val="right"/>
        <w:bidi/>
      </w:pPr>
      <w:r>
        <w:rPr>
          <w:b w:val="0"/>
          <w:i w:val="0"/>
        </w:rPr>
        <w:t>۰۰۰۰۵۹۸۷۱</w:t>
      </w:r>
    </w:p>
    <w:p>
      <w:pPr>
        <w:jc w:val="right"/>
        <w:bidi/>
      </w:pPr>
      <w:r>
        <w:rPr>
          <w:b w:val="0"/>
          <w:i w:val="0"/>
        </w:rPr>
        <w:t>:- ةيلاتلا تاكرشلا صوصخب روضحلا قفتإ</w:t>
      </w:r>
    </w:p>
    <w:p>
      <w:pPr>
        <w:jc w:val="right"/>
        <w:bidi/>
      </w:pPr>
      <w:r>
        <w:rPr>
          <w:b w:val="0"/>
          <w:i w:val="0"/>
        </w:rPr>
        <w:t>ةكرشلا مسا</w:t>
      </w:r>
    </w:p>
    <w:p>
      <w:pPr>
        <w:jc w:val="right"/>
        <w:bidi/>
      </w:pPr>
      <w:r>
        <w:rPr>
          <w:b w:val="0"/>
          <w:i w:val="0"/>
        </w:rPr>
        <w:t>ماعلاو يرحبلا نيمأتلل طسوألا قرشلا ةكرش ١-</w:t>
      </w:r>
    </w:p>
    <w:p>
      <w:pPr>
        <w:jc w:val="right"/>
        <w:bidi/>
      </w:pPr>
      <w:r>
        <w:rPr>
          <w:b w:val="0"/>
          <w:i w:val="0"/>
        </w:rPr>
        <w:t>رفسلاو ةحايسلل وكزأ ةكرش -\</w:t>
      </w:r>
    </w:p>
    <w:p>
      <w:pPr>
        <w:jc w:val="right"/>
        <w:bidi/>
      </w:pPr>
      <w:r>
        <w:rPr>
          <w:b w:val="0"/>
          <w:i w:val="0"/>
        </w:rPr>
        <w:t>نفسلا نيومتل ينيزو رابآ ةكرش</w:t>
      </w:r>
    </w:p>
    <w:p>
      <w:pPr>
        <w:jc w:val="right"/>
        <w:bidi/>
      </w:pPr>
      <w:r>
        <w:rPr>
          <w:b w:val="0"/>
          <w:i w:val="0"/>
        </w:rPr>
        <w:t>تاحاسلاو ةيرحبلا تامدخلل ةيبرعلا ةكرشلا</w:t>
      </w:r>
    </w:p>
    <w:p>
      <w:pPr>
        <w:jc w:val="right"/>
        <w:bidi/>
      </w:pPr>
      <w:r>
        <w:rPr>
          <w:b w:val="0"/>
          <w:i w:val="0"/>
        </w:rPr>
        <w:t>ةيكيناكيملاو ةيئابرهكلا تامدخلا ةكرش - ةثيدحلا ينابملا تالواقم ةكرش ه</w:t>
      </w:r>
    </w:p>
    <w:p>
      <w:pPr>
        <w:jc w:val="right"/>
        <w:bidi/>
      </w:pPr>
      <w:r>
        <w:rPr>
          <w:b w:val="0"/>
          <w:i w:val="0"/>
        </w:rPr>
        <w:t>ةيدوعسلا ةيبرعلا تلوبياس ةكرش</w:t>
      </w:r>
    </w:p>
    <w:p>
      <w:pPr>
        <w:jc w:val="right"/>
        <w:bidi/>
      </w:pPr>
      <w:r>
        <w:rPr>
          <w:b w:val="0"/>
          <w:i w:val="0"/>
        </w:rPr>
        <w:t>راتسورتب ةكرش -۸</w:t>
      </w:r>
    </w:p>
    <w:p>
      <w:pPr>
        <w:jc w:val="right"/>
        <w:bidi/>
      </w:pPr>
      <w:r>
        <w:rPr>
          <w:b w:val="0"/>
          <w:i w:val="0"/>
        </w:rPr>
        <w:t>راتسورتب ادويش ةكرش</w:t>
      </w:r>
    </w:p>
    <w:p>
      <w:pPr>
        <w:jc w:val="right"/>
        <w:bidi/>
      </w:pPr>
      <w:r>
        <w:rPr>
          <w:b w:val="0"/>
          <w:i w:val="0"/>
        </w:rPr>
        <w:t>ناريطلل راتسورتب ةكرش - ۰۱</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%٢٥ رد</w:t>
      </w:r>
    </w:p>
    <w:p>
      <w:pPr>
        <w:jc w:val="right"/>
        <w:bidi/>
      </w:pPr>
      <w:r>
        <w:rPr>
          <w:b w:val="0"/>
          <w:i w:val="0"/>
        </w:rPr>
        <w:t>%۷۳ رد</w:t>
      </w:r>
    </w:p>
    <w:p>
      <w:pPr>
        <w:jc w:val="right"/>
        <w:bidi/>
      </w:pPr>
      <w:r>
        <w:rPr>
          <w:b w:val="0"/>
          <w:i w:val="0"/>
        </w:rPr>
        <w:t>. ءاكرشلا هيلع قفتي امل اقفو اهتيفصت وأ اهصيصخت صوصخب رارق ذختي مث نمو اعابت اهمييقت متي</w:t>
      </w:r>
    </w:p>
    <w:p>
      <w:pPr>
        <w:jc w:val="right"/>
        <w:bidi/>
      </w:pPr>
      <w:r>
        <w:rPr>
          <w:b w:val="0"/>
          <w:i w:val="0"/>
        </w:rPr>
        <w:t>.A</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ةيعامتجإ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 نيفرطلا نم اهصوصخب رارق ذختي نأ ىلإ ينيزو رابأ ةكرش مساب ىقبتو همسا ىلع اهصيصخت نم لح يف اهيلإ راشملا تاكرشلا نم يأ همسا ىلع صصخملا فرطلا نوكي ةلاحلا هذه يف هعم كيرشلا مسا ليدعت ىلع ةكرشلا يف يبنجألا كيرشلا ةقفاوم مدع لاح يف هنأ نيفرطلا نم يأ مسال اهيف ينيزو رابأ ةصح صصخملاو يبنجأ كيرش اهيف مهاسملا تاكرشلا صوصخب نافرطلا قفتإ .۰۱</w:t>
      </w:r>
    </w:p>
    <w:p>
      <w:pPr>
        <w:jc w:val="right"/>
        <w:bidi/>
      </w:pPr>
      <w:r>
        <w:rPr>
          <w:b w:val="0"/>
          <w:i w:val="0"/>
        </w:rPr>
        <w:t>. نيفرطلا نم اهصوصخب رارق ذختي نأ ىلإ ينيزو رابأ ةكرش مساب ىقبتو همسا ىلع اهصيصخت نم لح يف فرطلا اذه نوكي اهيلإ راشملا تاكرشلا نم يأ همسا ىلع صصخملا فرطلا عم ةلاكولا يف رارمتسإلا ىلع ةلكوملا ةكرشلا ةقفاوم مدع لاح يف هنأ نيفرطلا نم يأ مسا ىلع ةصصخملاو ةيبنجأ تاكرش نم ( ينيزو رابأ مساب وأ اهمساب ةلجسم تناك ءاوس ةيراجت تالاكو اهيدل دوجوملا تاكرشلا صوصخب نافرطلا قفتإ .۱۱</w:t>
      </w:r>
    </w:p>
    <w:p>
      <w:pPr>
        <w:jc w:val="right"/>
        <w:bidi/>
      </w:pPr>
      <w:r>
        <w:rPr>
          <w:b w:val="0"/>
          <w:i w:val="0"/>
        </w:rPr>
        <w:t>دمحأو رابأ هللادبع) ةماعلا ةرادإلا نم ةيصخش غلابم يأ فرص وأ بحس مدع ررقت ، خيراتلا اذه نم ارابتعإ هنأ .۲۱</w:t>
      </w:r>
    </w:p>
    <w:p>
      <w:pPr>
        <w:jc w:val="right"/>
        <w:bidi/>
      </w:pPr>
      <w:r>
        <w:rPr>
          <w:b w:val="0"/>
          <w:i w:val="0"/>
        </w:rPr>
        <w:t>.(خلا...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ےنہک</w:t>
      </w:r>
    </w:p>
    <w:p>
      <w:pPr>
        <w:jc w:val="right"/>
        <w:bidi/>
      </w:pPr>
      <w:r>
        <w:rPr>
          <w:b w:val="0"/>
          <w:i w:val="0"/>
        </w:rPr>
        <w:t>4</w:t>
      </w:r>
    </w:p>
    <w:p>
      <w:pPr>
        <w:jc w:val="right"/>
        <w:bidi/>
      </w:pPr>
      <w:r>
        <w:rPr>
          <w:b w:val="0"/>
          <w:i w:val="0"/>
        </w:rPr>
        <w:t>دنبلا يف نيبم وه امك هصاخلا مهفيراصم تاديدست نوكت نأب نوبغري مهدافحأ وأ مهئانبأ وأ ءاكرشلا نم يأ ١٣</w:t>
      </w:r>
    </w:p>
    <w:p>
      <w:pPr>
        <w:jc w:val="right"/>
        <w:bidi/>
      </w:pPr>
      <w:r>
        <w:rPr>
          <w:b w:val="0"/>
          <w:i w:val="0"/>
        </w:rPr>
        <w:t>ةكرشلا تاباسح مادختسإب مهنم يأل حمسي ال الإو فيراصملا كلت ةيطغتل ةنئاد مهتاباسح نوكت نأ بجي هالعأ</w:t>
      </w:r>
    </w:p>
    <w:p>
      <w:pPr>
        <w:jc w:val="right"/>
        <w:bidi/>
      </w:pPr>
      <w:r>
        <w:rPr>
          <w:b w:val="0"/>
          <w:i w:val="0"/>
        </w:rPr>
        <w:t>.</w:t>
      </w:r>
    </w:p>
    <w:p>
      <w:pPr>
        <w:jc w:val="right"/>
        <w:bidi/>
      </w:pPr>
      <w:r>
        <w:rPr>
          <w:b w:val="0"/>
          <w:i w:val="0"/>
        </w:rPr>
        <w:t>اذه</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اذهب ءاج ام قفو تاكرشلا صيصخت نأ رابتعإ ىلع نافرطلا قفتا دقف ركذ ام صوصخلا اذهب كونبلا عم مهنع ةباين ضوافتلل رادرتفد نيدلا يحم / ديسلا نافرطلا ضوف دقو كلذ كونبلا لوبقو ادقن (اهنم اءزج وأ ايلك) ةينويدملا نم هتصحل فرط لك دادس وأ اهنع ةلماك ةيلوؤسم الوؤسمو انماض حبصيو فرط لكل %50% ةبسنب ةينويدملا ميسقت ىلع كونبلا ةقفاوم متت نأ ىلإ رضحملا بجومب نيفرطلا نم يأل ةصصخملا تاكرشلا يف صصح يأ ةيكلم لقنو ليوحت مدع ىلع نافرطلا قفتا</w:t>
      </w:r>
    </w:p>
    <w:p>
      <w:pPr>
        <w:jc w:val="right"/>
        <w:bidi/>
      </w:pPr>
      <w:r>
        <w:rPr>
          <w:b w:val="0"/>
          <w:i w:val="0"/>
        </w:rPr>
        <w:t>لك مسا ىلع صصحلا ةيكلم لقنو ليوحت متي مث نمو هيلاعب ءاج ام قفو ةينويدملا ميسقت ىلع كونبلا ةقفاوم متت نأ ىلإ حابرألا عيزوت رضاحم ىلع عيقوتلاب نيفرطلا الك مازتلا عم لماكلاب هحلاصل اهحابرأ عيزوتو اهترادإ يف قحلا هلو هل اكلم امهنم يأل تصصخ ةكرش لك نأ رابتعإب امهتهجاوم يف ايراس رضحملا عم ضراعتلا مدع عمو</w:t>
      </w:r>
    </w:p>
    <w:p>
      <w:pPr>
        <w:jc w:val="right"/>
        <w:bidi/>
      </w:pPr>
      <w:r>
        <w:rPr>
          <w:b w:val="0"/>
          <w:i w:val="0"/>
        </w:rPr>
        <w:t>اماظن فرط</w:t>
      </w:r>
    </w:p>
    <w:p>
      <w:pPr>
        <w:jc w:val="right"/>
        <w:bidi/>
      </w:pPr>
      <w:r>
        <w:rPr>
          <w:b w:val="0"/>
          <w:i w:val="0"/>
        </w:rPr>
        <w:t>.</w:t>
      </w:r>
    </w:p>
    <w:p>
      <w:pPr>
        <w:jc w:val="right"/>
        <w:bidi/>
      </w:pPr>
      <w:r>
        <w:rPr>
          <w:b w:val="0"/>
          <w:i w:val="0"/>
        </w:rPr>
        <w:t>اقفو اماظن كلذ تابثإو ةممتم تادنتسم يأو تايقافتإو دوقع دادعإ نم كلذ همزلتسي امو كيرش لكل تاكرشلا صيصخت ةيلمع مامتإل ةمزاللا تاءارجإلا ذاختإب اضيأ راد رتفد نيدلا يحم ديسلا ءاكرشلا ضوف امك ١٥.</w:t>
      </w:r>
    </w:p>
    <w:p>
      <w:pPr>
        <w:jc w:val="right"/>
        <w:bidi/>
      </w:pPr>
      <w:r>
        <w:rPr>
          <w:b w:val="0"/>
          <w:i w:val="0"/>
        </w:rPr>
        <w:t>.رضحملا اذهب ءاج امل</w:t>
      </w:r>
    </w:p>
    <w:p>
      <w:pPr>
        <w:jc w:val="right"/>
        <w:bidi/>
      </w:pPr>
      <w:r>
        <w:rPr>
          <w:b w:val="0"/>
          <w:i w:val="0"/>
        </w:rPr>
        <w:t>ةقحال ةيباتك تايقافتإ وأ رضاحمب لدعت ملام هذفان تارارقلا هذه ىقبت ١٦.</w:t>
      </w:r>
    </w:p>
    <w:p>
      <w:pPr>
        <w:jc w:val="right"/>
        <w:bidi/>
      </w:pPr>
      <w:r>
        <w:rPr>
          <w:b w:val="0"/>
          <w:i w:val="0"/>
        </w:rPr>
        <w:t>قفوملا هللاو</w:t>
      </w:r>
    </w:p>
    <w:p>
      <w:pPr>
        <w:jc w:val="right"/>
        <w:bidi/>
      </w:pPr>
      <w:r>
        <w:rPr>
          <w:b w:val="0"/>
          <w:i w:val="0"/>
        </w:rPr>
        <w:t>رابأ دومحم هللادبع</w:t>
      </w:r>
    </w:p>
    <w:p>
      <w:pPr>
        <w:jc w:val="right"/>
        <w:bidi/>
      </w:pPr>
      <w:r>
        <w:rPr>
          <w:b w:val="0"/>
          <w:i w:val="0"/>
        </w:rPr>
        <w:t>ينيز سابع دمحأ</w:t>
      </w:r>
    </w:p>
    <w:p>
      <w:pPr>
        <w:jc w:val="right"/>
        <w:bidi/>
      </w:pPr>
      <w:r>
        <w:rPr>
          <w:b w:val="0"/>
          <w:i w:val="0"/>
        </w:rPr>
        <w:t>ـه 1445/7/9 خيراتلا</w:t>
      </w:r>
    </w:p>
    <w:p>
      <w:pPr>
        <w:jc w:val="right"/>
        <w:bidi/>
      </w:pPr>
      <w:r>
        <w:rPr>
          <w:b w:val="0"/>
          <w:i w:val="0"/>
        </w:rPr>
        <w:t>م 2024/1/21 قفاوملا</w:t>
      </w:r>
    </w:p>
    <w:p>
      <w:pPr>
        <w:jc w:val="right"/>
        <w:bidi/>
      </w:pPr>
      <w:r>
        <w:rPr>
          <w:b w:val="0"/>
          <w:i w:val="0"/>
        </w:rPr>
        <w:t>6 قفرم</w:t>
      </w:r>
    </w:p>
    <w:p>
      <w:pPr>
        <w:jc w:val="right"/>
        <w:bidi/>
      </w:pPr>
      <w:r>
        <w:rPr>
          <w:b w:val="0"/>
          <w:i w:val="0"/>
        </w:rPr>
        <w:t>ميحرلا نمحرلا هللا مسب</w:t>
      </w:r>
    </w:p>
    <w:p>
      <w:pPr>
        <w:jc w:val="right"/>
        <w:bidi/>
      </w:pPr>
      <w:r>
        <w:rPr>
          <w:b w:val="0"/>
          <w:i w:val="0"/>
        </w:rPr>
        <w:t>رمألا همهي نم ىلا</w:t>
      </w:r>
    </w:p>
    <w:p>
      <w:pPr>
        <w:jc w:val="right"/>
        <w:bidi/>
      </w:pPr>
      <w:r>
        <w:rPr>
          <w:b w:val="0"/>
          <w:i w:val="0"/>
        </w:rPr>
        <w:t>ـه</w:t>
      </w:r>
    </w:p>
    <w:p>
      <w:pPr>
        <w:jc w:val="right"/>
        <w:bidi/>
      </w:pPr>
      <w:r>
        <w:rPr>
          <w:b w:val="0"/>
          <w:i w:val="0"/>
        </w:rPr>
        <w:t>دقعلا سلجم ترضح يننأب 1029985924 ىندم لجس ، ةيسنجلا يدوعس ، يدهنلا يزوف ناندع / انا رقا</w:t>
      </w:r>
    </w:p>
    <w:p>
      <w:pPr>
        <w:jc w:val="right"/>
        <w:bidi/>
      </w:pPr>
      <w:r>
        <w:rPr>
          <w:b w:val="0"/>
          <w:i w:val="0"/>
        </w:rPr>
        <w:t>هدبع / ذاتسالاو ، يماثقلا ديف لصيف / ذاتسالا دوهشلا ةداسلا نم لك رضح كلذكو ،دقعلا ررحم ، يواعرقلا دامع يماحملا ذاتسألاو ( يرتشم) ينيز دمحأ ةماسأ خيشلاو ( عئاب) هللا همحر ينيز دمحأ خيشلا نم لك دقعلا سلجم يف دجاوتم ناكو ،يدوعس لاير نويلم ۰۲۱ نملب ةصح 450 صصح ددعب ، ينيز دمحأ ةماسأ هنبا ىلإ كلذو 4030169102 مقر يراجت لجس ةيراجتلا ينيز دمحأ ةكرشب ، هللا همحر ينيز سابع دمحا خيشلا صصح لماك عيب نع ،دقعلا ىلع دهاشك عيقوتلاب تمق دقو ، 1431/9/20 خرؤملا عيبلا دقع نع ،</w:t>
      </w:r>
    </w:p>
    <w:p>
      <w:pPr>
        <w:jc w:val="right"/>
        <w:bidi/>
      </w:pPr>
      <w:r>
        <w:rPr>
          <w:b w:val="0"/>
          <w:i w:val="0"/>
        </w:rPr>
        <w:t>خيشلا</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يدهنلا يزوف ناندع / مسالا</w:t>
      </w:r>
    </w:p>
    <w:p>
      <w:pPr>
        <w:jc w:val="right"/>
        <w:bidi/>
      </w:pPr>
      <w:r>
        <w:rPr>
          <w:b w:val="0"/>
          <w:i w:val="0"/>
        </w:rPr>
        <w:t>/ عيقوتلا</w:t>
      </w:r>
    </w:p>
    <w:p>
      <w:pPr>
        <w:jc w:val="right"/>
        <w:bidi/>
      </w:pPr>
      <w:r>
        <w:rPr>
          <w:b w:val="0"/>
          <w:i w:val="0"/>
        </w:rPr>
        <w:t>/ خيراتلا</w:t>
      </w:r>
    </w:p>
    <w:p>
      <w:pPr>
        <w:jc w:val="right"/>
        <w:bidi/>
      </w:pPr>
      <w:r>
        <w:rPr>
          <w:b w:val="0"/>
          <w:i w:val="0"/>
        </w:rPr>
        <w:t>C 24</w:t>
      </w:r>
    </w:p>
    <w:p>
      <w:pPr>
        <w:jc w:val="right"/>
        <w:bidi/>
      </w:pPr>
      <w:r>
        <w:rPr>
          <w:b w:val="0"/>
          <w:i w:val="0"/>
        </w:rPr>
        <w:t>ـه 1445/7/11 خيراتلا</w:t>
      </w:r>
    </w:p>
    <w:p>
      <w:pPr>
        <w:jc w:val="right"/>
        <w:bidi/>
      </w:pPr>
      <w:r>
        <w:rPr>
          <w:b w:val="0"/>
          <w:i w:val="0"/>
        </w:rPr>
        <w:t>م 2024/1/23 قفاوملا</w:t>
      </w:r>
    </w:p>
    <w:p>
      <w:pPr>
        <w:jc w:val="right"/>
        <w:bidi/>
      </w:pPr>
      <w:r>
        <w:rPr>
          <w:b w:val="0"/>
          <w:i w:val="0"/>
        </w:rPr>
        <w:t>ميحرلا نمحرلا هللا مسب</w:t>
      </w:r>
    </w:p>
    <w:p>
      <w:pPr>
        <w:jc w:val="right"/>
        <w:bidi/>
      </w:pPr>
      <w:r>
        <w:rPr>
          <w:b w:val="0"/>
          <w:i w:val="0"/>
        </w:rPr>
        <w:t>رمألا همهي نم ىلا</w:t>
      </w:r>
    </w:p>
    <w:p>
      <w:pPr>
        <w:jc w:val="right"/>
        <w:bidi/>
      </w:pPr>
      <w:r>
        <w:rPr>
          <w:b w:val="0"/>
          <w:i w:val="0"/>
        </w:rPr>
        <w:t>يباصولا دعسم هدبع / ذاتسالاو ، يدهنلا يزوف ناندع / ذاتسالا دوهشلاو ، يواعرقلا دامع ديسلاو ينيز دمحأ ةماسأ خيشلا يرتشملاو هللا همحر ينيز دمحأ خيشلا عئابلا سلجملا رضح دقو . يدوعس لاير نويلم ۰۲۱ نمثبو ةصح 450 ددعب ، ينيز دمحأ ةماسأ خيشلا هنبا ىلا 4030169102 مقر يراجت لجس ةيراجتلا ينيز دمحأ ةكرشب ، هللا همحر ينيز سابع دمحأ خيشلا صصح عيمج عيب نع كلذ ناكو ،دهاش ةفصب دقعلا ىلع عيقوتلاب تمق دقو : ـه1431/9/20 خرؤملا عيبلا دقع سلجم ترضح يننأب 1064690371 يندم لجس ، ةيسنجلا يدوعس ، يماتقلا دهف لصيف / انأ رقأ</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ديهش لوقأ ام ىلع هللاو . هللا همحر هلامعا ةرادإ ىلع ارداقو لوقي امع عاوو ةيفاعو ةحصب تقولا كلذ يف ناك ينيز سابع دمحأ خيشلا نأو ،دهاشك كلذ ىلع تعقوو ، دقعلا اذه ىلع تدهش يتلاب دهشأو</w:t>
      </w:r>
    </w:p>
    <w:p>
      <w:pPr>
        <w:jc w:val="right"/>
        <w:bidi/>
      </w:pPr>
      <w:r>
        <w:rPr>
          <w:b w:val="0"/>
          <w:i w:val="0"/>
        </w:rPr>
        <w:t>دهاشلا</w:t>
      </w:r>
    </w:p>
    <w:p>
      <w:pPr>
        <w:jc w:val="right"/>
        <w:bidi/>
      </w:pPr>
      <w:r>
        <w:rPr>
          <w:b w:val="0"/>
          <w:i w:val="0"/>
        </w:rPr>
        <w:t>يماثقلا دهف لصيف / مسالا</w:t>
      </w:r>
    </w:p>
    <w:p>
      <w:pPr>
        <w:jc w:val="right"/>
        <w:bidi/>
      </w:pPr>
      <w:r>
        <w:rPr>
          <w:b w:val="0"/>
          <w:i w:val="0"/>
        </w:rPr>
        <w:t>وا عيقوتلا</w:t>
      </w:r>
    </w:p>
    <w:p>
      <w:pPr>
        <w:jc w:val="right"/>
        <w:bidi/>
      </w:pPr>
      <w:r>
        <w:rPr>
          <w:b w:val="0"/>
          <w:i w:val="0"/>
        </w:rPr>
        <w:t>2024-1-25 / خيراتلا</w:t>
      </w:r>
    </w:p>
    <w:p>
      <w:pPr>
        <w:jc w:val="right"/>
        <w:bidi/>
      </w:pPr>
      <w:r>
        <w:rPr>
          <w:b w:val="0"/>
          <w:i w:val="0"/>
        </w:rPr>
        <w:t>ميحرلا نمحرلا هللا مسب</w:t>
      </w:r>
    </w:p>
    <w:p>
      <w:pPr>
        <w:jc w:val="right"/>
        <w:bidi/>
      </w:pPr>
      <w:r>
        <w:rPr>
          <w:b w:val="0"/>
          <w:i w:val="0"/>
        </w:rPr>
        <w:t>٢٠٢٤/٠١/١٦ : قفاوملا ـه١٤٤٥/٠٧/٠٤ : خيراتلا</w:t>
      </w:r>
    </w:p>
    <w:p>
      <w:pPr>
        <w:jc w:val="right"/>
        <w:bidi/>
      </w:pPr>
      <w:r>
        <w:rPr>
          <w:b w:val="0"/>
          <w:i w:val="0"/>
        </w:rPr>
        <w:t>رمألا همهي نم ىلإ</w:t>
      </w:r>
    </w:p>
    <w:p>
      <w:pPr>
        <w:jc w:val="right"/>
        <w:bidi/>
      </w:pPr>
      <w:r>
        <w:rPr>
          <w:b w:val="0"/>
          <w:i w:val="0"/>
        </w:rPr>
        <w:t>.ةيسنجلا نويدوعس ، يدهنلا يزوف ناندع ذاتسالاو يماثقلا لصيف ذاتسالا نيرخآلا دوهشلاو يواعرقلا دامع يماحملا سلجملا اذه رضح امك (يرتشم) ينيز دمحا ةماسا خيشلاو (عئاب) هللا همحر ينيز سابع دمحا خيشلا نم لك دقعلا سلجم يف دجاوتم ناكو ، دقعلا ىلع دهاشك عيقوتلاب تمق دقو ، لاير نويلم (۰۲۱) نمثب ةصح ( ٤٥٠ ) اهردقو ـه۰۲/۹۰/۱۳١٤ خيرات يف همحر ينيز دمحأ خيشلا صصح لماكل عيبلا دقع سلجم ترضح يننأب ، ٦٥۰۳۰۸۰۲۱۲ مقر ةماقإ ، ةيسنجلا ينمي ، يباصولا يدهم دعسم هدبع / انأ رقأ</w:t>
      </w:r>
    </w:p>
    <w:p>
      <w:pPr>
        <w:jc w:val="right"/>
        <w:bidi/>
      </w:pPr>
      <w:r>
        <w:rPr>
          <w:b w:val="0"/>
          <w:i w:val="0"/>
        </w:rPr>
        <w:t>.نمز ذنم اهانفرع امك لاعفا و لاوقأ نم هب موقي امل ًاكردمو هسفنب هتوؤش ةرادإ عيطتسي دقعلا عيقوت تقو يف ناك ينيز سابع دمحا خيشلا نأب املع دهاشك كلذ ىلع تعقوو دقعلا اذه ىلع تدهش يننأب دهشاو .دوهشو يماحم نم هالعا نيروكذملا نيرضاحلا عيمج ماساو يماما عيقوتلاب ينيز دمحا ةماسا خيشلاو هللا همحر ينيز سابع دمحا خيشلا ماق دقو</w:t>
      </w:r>
    </w:p>
    <w:p>
      <w:pPr>
        <w:jc w:val="right"/>
        <w:bidi/>
      </w:pPr>
      <w:r>
        <w:rPr>
          <w:b w:val="0"/>
          <w:i w:val="0"/>
        </w:rPr>
        <w:t>.ديهش لوقا ام ىلع هللاو</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ميحرلا نمحرلا هللا مسب</w:t>
      </w:r>
    </w:p>
    <w:p>
      <w:pPr>
        <w:jc w:val="right"/>
        <w:bidi/>
      </w:pPr>
      <w:r>
        <w:rPr>
          <w:b w:val="0"/>
          <w:i w:val="0"/>
        </w:rPr>
        <w:t>دهشم</w:t>
      </w:r>
    </w:p>
    <w:p>
      <w:pPr>
        <w:jc w:val="right"/>
        <w:bidi/>
      </w:pPr>
      <w:r>
        <w:rPr>
          <w:b w:val="0"/>
          <w:i w:val="0"/>
        </w:rPr>
        <w:t>هفرعأو هللا همحر ينيز سابع دمحا خيشلل ًاليكو تنك يننا ىلاعت هللاب دهشا</w:t>
      </w:r>
    </w:p>
    <w:p>
      <w:pPr>
        <w:jc w:val="right"/>
        <w:bidi/>
      </w:pPr>
      <w:r>
        <w:rPr>
          <w:b w:val="0"/>
          <w:i w:val="0"/>
        </w:rPr>
        <w:t>نيبو هنيب مربملا دقعلا ىلع عقوي دمحا خيشلا تدهاشو ترضح دقو ًاديج</w:t>
      </w:r>
    </w:p>
    <w:p>
      <w:pPr>
        <w:jc w:val="right"/>
        <w:bidi/>
      </w:pPr>
      <w:r>
        <w:rPr>
          <w:b w:val="0"/>
          <w:i w:val="0"/>
        </w:rPr>
        <w:t>خيشلا ةصح يف امهنيب مربملا عيبلا دقع يف ينيز دمحا هماسا خيشلا هنبا</w:t>
      </w:r>
    </w:p>
    <w:p>
      <w:pPr>
        <w:jc w:val="right"/>
        <w:bidi/>
      </w:pPr>
      <w:r>
        <w:rPr>
          <w:b w:val="0"/>
          <w:i w:val="0"/>
        </w:rPr>
        <w:t>عيقوتلا يف دمحا خيشلا ماق ثيح ةيراجتلا ينيز دمحا ةكرش يف ينيز دمحا</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 ديهش لوقأ ام ىلع هللاو عيبلا سلجم يف كلذو دقعلا ىلع وعقو</w:t>
      </w:r>
    </w:p>
    <w:p>
      <w:pPr>
        <w:jc w:val="right"/>
        <w:bidi/>
      </w:pPr>
      <w:r>
        <w:rPr>
          <w:b w:val="0"/>
          <w:i w:val="0"/>
        </w:rPr>
        <w:t>هب دهشو</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عفرلل هحاسم رفوت مدعل اهقافرأ عستي مل تاقفرم دجوي هناب ًاملع</w:t>
      </w:r>
    </w:p>
    <w:p>
      <w:pPr>
        <w:jc w:val="right"/>
        <w:bidi/>
      </w:pPr>
      <w:r>
        <w:rPr>
          <w:b w:val="0"/>
          <w:i w:val="0"/>
        </w:rPr>
        <w:t>دليل المرخصين للبحث</w:t>
      </w:r>
    </w:p>
    <w:p>
      <w:pPr>
        <w:jc w:val="right"/>
        <w:bidi/>
      </w:pPr>
      <w:r>
        <w:rPr>
          <w:b w:val="0"/>
          <w:i w:val="0"/>
        </w:rPr>
        <w:t>4024 اكتب هنا   خدمات التحقق  جميع الخدمات اإللكترونية </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االنهاء مرحلة</w:t>
      </w:r>
    </w:p>
    <w:p>
      <w:pPr>
        <w:jc w:val="right"/>
        <w:bidi/>
      </w:pPr>
      <w:r>
        <w:rPr>
          <w:b w:val="0"/>
          <w:i w:val="0"/>
        </w:rPr>
        <w:t>مؤشر الحركة الماليه</w:t>
      </w:r>
    </w:p>
    <w:p>
      <w:pPr>
        <w:jc w:val="right"/>
        <w:bidi/>
      </w:pPr>
      <w:r>
        <w:rPr>
          <w:b w:val="0"/>
          <w:i w:val="0"/>
        </w:rPr>
        <w:t>الدائرة تاريخ تقديم</w:t>
      </w:r>
    </w:p>
    <w:p>
      <w:pPr>
        <w:jc w:val="right"/>
        <w:bidi/>
      </w:pPr>
      <w:r>
        <w:rPr>
          <w:b w:val="0"/>
          <w:i w:val="0"/>
        </w:rPr>
        <w:t>الطلب الصفة في نوع السند نوع السند المحكمة</w:t>
      </w:r>
    </w:p>
    <w:p>
      <w:pPr>
        <w:jc w:val="right"/>
        <w:bidi/>
      </w:pPr>
      <w:r>
        <w:rPr>
          <w:b w:val="0"/>
          <w:i w:val="0"/>
        </w:rPr>
        <w:t>الفرعي محكمة دائرة التنفيذ</w:t>
      </w:r>
    </w:p>
    <w:p>
      <w:pPr>
        <w:jc w:val="right"/>
        <w:bidi/>
      </w:pPr>
      <w:r>
        <w:rPr>
          <w:b w:val="0"/>
          <w:i w:val="0"/>
        </w:rPr>
        <w:t>الرئيسي</w:t>
      </w:r>
    </w:p>
    <w:p>
      <w:pPr>
        <w:jc w:val="right"/>
        <w:bidi/>
      </w:pPr>
      <w:r>
        <w:rPr>
          <w:b w:val="0"/>
          <w:i w:val="0"/>
        </w:rPr>
        <w:t>اجمالي المطالبة: 27651219.00لایر الطلب</w:t>
      </w:r>
    </w:p>
    <w:p>
      <w:pPr>
        <w:jc w:val="right"/>
        <w:bidi/>
      </w:pPr>
      <w:r>
        <w:rPr>
          <w:b w:val="0"/>
          <w:i w:val="0"/>
        </w:rPr>
        <w:t>1445-4-7</w:t>
      </w:r>
    </w:p>
    <w:p>
      <w:pPr>
        <w:jc w:val="right"/>
        <w:bidi/>
      </w:pPr>
      <w:r>
        <w:rPr>
          <w:b w:val="0"/>
          <w:i w:val="0"/>
        </w:rPr>
        <w:t>الثانية</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حواالت تستلزم تحديث ايبان 0لایر</w:t>
      </w:r>
    </w:p>
    <w:p>
      <w:pPr>
        <w:jc w:val="right"/>
        <w:bidi/>
      </w:pPr>
      <w:r>
        <w:rPr>
          <w:b w:val="0"/>
          <w:i w:val="0"/>
        </w:rPr>
        <w:t>جاري التحويل 0لایر</w:t>
      </w:r>
    </w:p>
    <w:p>
      <w:pPr>
        <w:jc w:val="right"/>
        <w:bidi/>
      </w:pPr>
      <w:r>
        <w:rPr>
          <w:b w:val="0"/>
          <w:i w:val="0"/>
        </w:rPr>
        <w:t>المحول للمستفيد 0لایر</w:t>
      </w:r>
    </w:p>
    <w:p>
      <w:pPr>
        <w:jc w:val="right"/>
        <w:bidi/>
      </w:pPr>
      <w:r>
        <w:rPr>
          <w:b w:val="0"/>
          <w:i w:val="0"/>
        </w:rPr>
        <w:t>المبلغ المتبقي 27651219لایر</w:t>
      </w:r>
    </w:p>
    <w:p>
      <w:pPr>
        <w:jc w:val="right"/>
        <w:bidi/>
      </w:pPr>
      <w:r>
        <w:rPr>
          <w:b w:val="0"/>
          <w:i w:val="0"/>
        </w:rPr>
        <w:t></w:t>
      </w:r>
    </w:p>
    <w:p>
      <w:pPr>
        <w:jc w:val="right"/>
        <w:bidi/>
      </w:pPr>
      <w:r>
        <w:rPr>
          <w:b w:val="0"/>
          <w:i w:val="0"/>
        </w:rPr>
        <w:t>طلبات اجراء اخرى</w:t>
      </w:r>
    </w:p>
    <w:p>
      <w:pPr>
        <w:jc w:val="right"/>
        <w:bidi/>
      </w:pPr>
      <w:r>
        <w:rPr>
          <w:b w:val="0"/>
          <w:i w:val="0"/>
        </w:rPr>
        <w:t></w:t>
      </w:r>
    </w:p>
    <w:p>
      <w:pPr>
        <w:jc w:val="right"/>
        <w:bidi/>
      </w:pPr>
      <w:r>
        <w:rPr>
          <w:b w:val="0"/>
          <w:i w:val="0"/>
        </w:rPr>
        <w:t>طلب إصدار فاتورة سداد</w:t>
      </w:r>
    </w:p>
    <w:p>
      <w:pPr>
        <w:jc w:val="right"/>
        <w:bidi/>
      </w:pPr>
      <w:r>
        <w:rPr>
          <w:b w:val="0"/>
          <w:i w:val="0"/>
        </w:rPr>
        <w:t>تفاصيل الطلب /</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إصدار فاتورة سداد</w:t>
      </w:r>
    </w:p>
    <w:p>
      <w:pPr>
        <w:jc w:val="right"/>
        <w:bidi/>
      </w:pPr>
      <w:r>
        <w:rPr>
          <w:b w:val="0"/>
          <w:i w:val="0"/>
        </w:rPr>
        <w:t>األثنين 08/04/1445</w:t>
      </w:r>
    </w:p>
    <w:p>
      <w:pPr>
        <w:jc w:val="right"/>
        <w:bidi/>
      </w:pPr>
      <w:r>
        <w:rPr>
          <w:b w:val="0"/>
          <w:i w:val="0"/>
        </w:rPr>
        <w:t>التبليغ مرحلة</w:t>
      </w:r>
    </w:p>
    <w:p>
      <w:pPr>
        <w:jc w:val="right"/>
        <w:bidi/>
      </w:pPr>
      <w:r>
        <w:rPr>
          <w:b w:val="0"/>
          <w:i w:val="0"/>
        </w:rPr>
        <w:t>إجراءات على الطلب</w:t>
      </w:r>
    </w:p>
    <w:p>
      <w:pPr>
        <w:jc w:val="right"/>
        <w:bidi/>
      </w:pPr>
      <w:r>
        <w:rPr>
          <w:b w:val="0"/>
          <w:i w:val="0"/>
        </w:rPr>
        <w:t></w:t>
      </w:r>
    </w:p>
    <w:p>
      <w:pPr>
        <w:jc w:val="right"/>
        <w:bidi/>
      </w:pPr>
      <w:r>
        <w:rPr>
          <w:b w:val="0"/>
          <w:i w:val="0"/>
        </w:rPr>
        <w:t>طلب تحويل مبلغ محجوز</w:t>
      </w:r>
    </w:p>
    <w:p>
      <w:pPr>
        <w:jc w:val="right"/>
        <w:bidi/>
      </w:pPr>
      <w:r>
        <w:rPr>
          <w:b w:val="0"/>
          <w:i w:val="0"/>
        </w:rPr>
        <w:t>األثنين 08/04/1445</w:t>
      </w:r>
    </w:p>
    <w:p>
      <w:pPr>
        <w:jc w:val="right"/>
        <w:bidi/>
      </w:pPr>
      <w:r>
        <w:rPr>
          <w:b w:val="0"/>
          <w:i w:val="0"/>
        </w:rPr>
        <w:t>تم قبول الطلب</w:t>
      </w:r>
    </w:p>
    <w:p>
      <w:pPr>
        <w:jc w:val="right"/>
        <w:bidi/>
      </w:pPr>
      <w:r>
        <w:rPr>
          <w:b w:val="0"/>
          <w:i w:val="0"/>
        </w:rPr>
        <w:t>مضمون الطلب </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jc w:val="right"/>
        <w:bidi/>
      </w:pPr>
      <w:r>
        <w:rPr>
          <w:b w:val="0"/>
          <w:i w:val="0"/>
        </w:rPr>
        <w:t>لایر سعودي العملة</w:t>
      </w:r>
    </w:p>
    <w:p>
      <w:pPr>
        <w:jc w:val="right"/>
        <w:bidi/>
      </w:pPr>
      <w:r>
        <w:rPr>
          <w:b w:val="0"/>
          <w:i w:val="0"/>
        </w:rPr>
        <w:t>بيانات السند</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تصنيف الطلب</w:t>
      </w:r>
    </w:p>
    <w:p>
      <w:pPr>
        <w:jc w:val="right"/>
        <w:bidi/>
      </w:pPr>
      <w:r>
        <w:rPr>
          <w:b w:val="0"/>
          <w:i w:val="0"/>
        </w:rPr>
        <w:t>تنفيذ حكم تجاري أعمال تجارية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المرفقات</w:t>
      </w:r>
    </w:p>
    <w:p>
      <w:pPr>
        <w:jc w:val="right"/>
        <w:bidi/>
      </w:pPr>
      <w:r>
        <w:rPr>
          <w:b w:val="0"/>
          <w:i w:val="0"/>
        </w:rPr>
        <w:t>عزيزي المستفيد , الكمال طلبك بنجاح تأكد من التالي:</w:t>
      </w:r>
    </w:p>
    <w:p>
      <w:pPr>
        <w:jc w:val="right"/>
        <w:bidi/>
      </w:pPr>
      <w:r>
        <w:rPr>
          <w:b w:val="0"/>
          <w:i w:val="0"/>
        </w:rPr>
        <w:t>في حال ال يوجد ماسح ضوئي يفضل استخدام تطبيقات مساعدة لمسح المرفقات .</w:t>
      </w:r>
    </w:p>
    <w:p>
      <w:pPr>
        <w:jc w:val="right"/>
        <w:bidi/>
      </w:pPr>
      <w:r>
        <w:rPr>
          <w:b w:val="0"/>
          <w:i w:val="0"/>
        </w:rP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بيانات األطراف </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التراخيص   المواعيد   1950</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jc w:val="right"/>
        <w:bidi/>
      </w:pPr>
      <w:r>
        <w:rPr>
          <w:b w:val="0"/>
          <w:i w:val="0"/>
        </w:rPr>
        <w:t>فرد هوية وطنية: 1008017301 عرض المزيد</w:t>
      </w:r>
    </w:p>
    <w:p>
      <w:pPr>
        <w:jc w:val="right"/>
        <w:bidi/>
      </w:pPr>
      <w:r>
        <w:rPr>
          <w:b w:val="0"/>
          <w:i w:val="0"/>
        </w:rPr>
        <w:t>المستحق (27651219)</w:t>
      </w:r>
    </w:p>
    <w:p>
      <w:pPr>
        <w:jc w:val="right"/>
        <w:bidi/>
      </w:pPr>
      <w:r>
        <w:rPr>
          <w:b w:val="0"/>
          <w:i w:val="0"/>
        </w:rPr>
        <w:t>فرد هوية وطنية: 1007056847 عرض المزيد</w:t>
      </w:r>
    </w:p>
    <w:p>
      <w:pPr>
        <w:jc w:val="right"/>
        <w:bidi/>
      </w:pPr>
      <w:r>
        <w:rPr>
          <w:b w:val="0"/>
          <w:i w:val="0"/>
        </w:rPr>
        <w:t>جارى التبليغ  القرارات(1)</w:t>
      </w:r>
    </w:p>
    <w:p>
      <w:pPr>
        <w:jc w:val="right"/>
        <w:bidi/>
      </w:pPr>
      <w:r>
        <w:rPr>
          <w:b w:val="0"/>
          <w:i w:val="0"/>
        </w:rPr>
        <w:t>قرار 34</w:t>
      </w:r>
    </w:p>
    <w:p>
      <w:pPr>
        <w:jc w:val="right"/>
        <w:bidi/>
      </w:pPr>
      <w:r>
        <w:rPr>
          <w:b w:val="0"/>
          <w:i w:val="0"/>
        </w:rPr>
        <w:t>اسامة احمد عباس زيني اسم المنفذ ضدة</w:t>
      </w:r>
    </w:p>
    <w:p>
      <w:pPr>
        <w:jc w:val="right"/>
        <w:bidi/>
      </w:pPr>
      <w:r>
        <w:rPr>
          <w:b w:val="0"/>
          <w:i w:val="0"/>
        </w:rPr>
        <w:t>400344502394972 رقم القرار</w:t>
      </w:r>
    </w:p>
    <w:p>
      <w:pPr>
        <w:jc w:val="right"/>
        <w:bidi/>
      </w:pPr>
      <w:r>
        <w:rPr>
          <w:b w:val="0"/>
          <w:i w:val="0"/>
        </w:rPr>
        <w:t>1445/04/08 تاريخ إصدار القرار</w:t>
      </w:r>
    </w:p>
    <w:p>
      <w:pPr>
        <w:jc w:val="right"/>
        <w:bidi/>
      </w:pPr>
      <w:r>
        <w:rPr>
          <w:b w:val="0"/>
          <w:i w:val="0"/>
        </w:rPr>
        <w:t>12:57:38 وقت إصدار القرار</w:t>
      </w:r>
    </w:p>
    <w:p>
      <w:pPr>
        <w:jc w:val="right"/>
        <w:bidi/>
      </w:pPr>
      <w:r>
        <w:rPr>
          <w:b w:val="0"/>
          <w:i w:val="0"/>
        </w:rPr>
        <w:t>عرض التفاصيل</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جميع الحقوق محفوظة ©</w:t>
      </w:r>
    </w:p>
    <w:p>
      <w:pPr>
        <w:jc w:val="right"/>
        <w:bidi/>
      </w:pPr>
      <w:r>
        <w:rPr>
          <w:b w:val="0"/>
          <w:i w:val="0"/>
        </w:rPr>
        <w:t>الشروط</w:t>
      </w:r>
    </w:p>
    <w:p>
      <w:pPr>
        <w:jc w:val="right"/>
        <w:bidi/>
      </w:pPr>
      <w:r>
        <w:rPr>
          <w:b w:val="0"/>
          <w:i w:val="0"/>
        </w:rPr>
        <w:t>سياسة</w:t>
      </w:r>
    </w:p>
    <w:p>
      <w:pPr>
        <w:jc w:val="right"/>
        <w:bidi/>
      </w:pPr>
      <w:r>
        <w:rPr>
          <w:b w:val="0"/>
          <w:i w:val="0"/>
        </w:rPr>
        <w:t>االسئلة</w:t>
      </w:r>
    </w:p>
    <w:p>
      <w:pPr>
        <w:jc w:val="right"/>
        <w:bidi/>
      </w:pPr>
      <w:r>
        <w:rPr>
          <w:b w:val="0"/>
          <w:i w:val="0"/>
        </w:rPr>
        <w:t>عن</w:t>
      </w:r>
    </w:p>
    <w:p>
      <w:pPr>
        <w:jc w:val="right"/>
        <w:bidi/>
      </w:pPr>
      <w:r>
        <w:rPr>
          <w:b w:val="0"/>
          <w:i w:val="0"/>
        </w:rPr>
        <w:t> سجل الحركة المالية</w:t>
      </w:r>
    </w:p>
    <w:p>
      <w:pPr>
        <w:jc w:val="right"/>
        <w:bidi/>
      </w:pPr>
      <w:r>
        <w:rPr>
          <w:b w:val="0"/>
          <w:i w:val="0"/>
        </w:rPr>
        <w:t>2023</w:t>
      </w:r>
    </w:p>
    <w:p>
      <w:pPr>
        <w:jc w:val="right"/>
        <w:bidi/>
      </w:pPr>
      <w:r>
        <w:rPr>
          <w:b w:val="0"/>
          <w:i w:val="0"/>
        </w:rPr>
        <w:t>واألحكام</w:t>
      </w:r>
    </w:p>
    <w:p>
      <w:pPr>
        <w:jc w:val="right"/>
        <w:bidi/>
      </w:pPr>
      <w:r>
        <w:rPr>
          <w:b w:val="0"/>
          <w:i w:val="0"/>
        </w:rPr>
        <w:t>الخصوصية</w:t>
      </w:r>
    </w:p>
    <w:p>
      <w:pPr>
        <w:jc w:val="right"/>
        <w:bidi/>
      </w:pPr>
      <w:r>
        <w:rPr>
          <w:b w:val="0"/>
          <w:i w:val="0"/>
        </w:rPr>
        <w:t>المتكررة</w:t>
      </w:r>
    </w:p>
    <w:p>
      <w:pPr>
        <w:jc w:val="right"/>
        <w:bidi/>
      </w:pPr>
      <w:r>
        <w:rPr>
          <w:b w:val="0"/>
          <w:i w:val="0"/>
        </w:rPr>
        <w:t>ناجز  1950</w:t>
      </w:r>
    </w:p>
    <w:p>
      <w:pPr>
        <w:jc w:val="right"/>
        <w:bidi/>
      </w:pPr>
      <w:r>
        <w:rPr>
          <w:b w:val="0"/>
          <w:i w:val="0"/>
        </w:rPr>
        <w:t> 1950@moj.gov.sa</w:t>
      </w:r>
    </w:p>
    <w:p>
      <w:pPr>
        <w:jc w:val="right"/>
        <w:bidi/>
      </w:pPr>
      <w:r>
        <w:rPr>
          <w:b w:val="0"/>
          <w:i w:val="0"/>
        </w:rPr>
        <w:t>منصة ناجز AM 9:02 ,10/3/23</w:t>
      </w:r>
    </w:p>
    <w:p>
      <w:pPr>
        <w:jc w:val="right"/>
        <w:bidi/>
      </w:pPr>
      <w:r>
        <w:rPr>
          <w:b w:val="0"/>
          <w:i w:val="0"/>
        </w:rPr>
        <w:t>تفاصيل الطلب</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3933 اكتب هنا للبحث   خدمات التحقق  جميع الخدمات اإللكترونية </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االنهاء مرحلة</w:t>
      </w:r>
    </w:p>
    <w:p>
      <w:pPr>
        <w:jc w:val="right"/>
        <w:bidi/>
      </w:pPr>
      <w:r>
        <w:rPr>
          <w:b w:val="0"/>
          <w:i w:val="0"/>
        </w:rPr>
        <w:t>مؤشر الحركة الماليه</w:t>
      </w:r>
    </w:p>
    <w:p>
      <w:pPr>
        <w:jc w:val="right"/>
        <w:bidi/>
      </w:pPr>
      <w:r>
        <w:rPr>
          <w:b w:val="0"/>
          <w:i w:val="0"/>
        </w:rPr>
        <w:t>الدائرة تاريخ تقديم</w:t>
      </w:r>
    </w:p>
    <w:p>
      <w:pPr>
        <w:jc w:val="right"/>
        <w:bidi/>
      </w:pPr>
      <w:r>
        <w:rPr>
          <w:b w:val="0"/>
          <w:i w:val="0"/>
        </w:rPr>
        <w:t>الطلب الصفة في نوع السند نوع السند المحكمة</w:t>
      </w:r>
    </w:p>
    <w:p>
      <w:pPr>
        <w:jc w:val="right"/>
        <w:bidi/>
      </w:pPr>
      <w:r>
        <w:rPr>
          <w:b w:val="0"/>
          <w:i w:val="0"/>
        </w:rPr>
        <w:t>الفرعي محكمة دائرة التنفيذ</w:t>
      </w:r>
    </w:p>
    <w:p>
      <w:pPr>
        <w:jc w:val="right"/>
        <w:bidi/>
      </w:pPr>
      <w:r>
        <w:rPr>
          <w:b w:val="0"/>
          <w:i w:val="0"/>
        </w:rPr>
        <w:t>الرئيسي</w:t>
      </w:r>
    </w:p>
    <w:p>
      <w:pPr>
        <w:jc w:val="right"/>
        <w:bidi/>
      </w:pPr>
      <w:r>
        <w:rPr>
          <w:b w:val="0"/>
          <w:i w:val="0"/>
        </w:rPr>
        <w:t>اجمالي المطالبة: 96779270.00لایر الطلب</w:t>
      </w:r>
    </w:p>
    <w:p>
      <w:pPr>
        <w:jc w:val="right"/>
        <w:bidi/>
      </w:pPr>
      <w:r>
        <w:rPr>
          <w:b w:val="0"/>
          <w:i w:val="0"/>
        </w:rPr>
        <w:t>1445-3-13</w:t>
      </w:r>
    </w:p>
    <w:p>
      <w:pPr>
        <w:jc w:val="right"/>
        <w:bidi/>
      </w:pPr>
      <w:r>
        <w:rPr>
          <w:b w:val="0"/>
          <w:i w:val="0"/>
        </w:rPr>
        <w:t>الثانية</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حواالت تستلزم تحديث ايبان 0لایر</w:t>
      </w:r>
    </w:p>
    <w:p>
      <w:pPr>
        <w:jc w:val="right"/>
        <w:bidi/>
      </w:pPr>
      <w:r>
        <w:rPr>
          <w:b w:val="0"/>
          <w:i w:val="0"/>
        </w:rPr>
        <w:t>جاري التحويل 0لایر</w:t>
      </w:r>
    </w:p>
    <w:p>
      <w:pPr>
        <w:jc w:val="right"/>
        <w:bidi/>
      </w:pPr>
      <w:r>
        <w:rPr>
          <w:b w:val="0"/>
          <w:i w:val="0"/>
        </w:rPr>
        <w:t>المحول للمستفيد 0لایر</w:t>
      </w:r>
    </w:p>
    <w:p>
      <w:pPr>
        <w:jc w:val="right"/>
        <w:bidi/>
      </w:pPr>
      <w:r>
        <w:rPr>
          <w:b w:val="0"/>
          <w:i w:val="0"/>
        </w:rPr>
        <w:t>المبلغ المتبقي 96779270لایر</w:t>
      </w:r>
    </w:p>
    <w:p>
      <w:pPr>
        <w:jc w:val="right"/>
        <w:bidi/>
      </w:pPr>
      <w:r>
        <w:rPr>
          <w:b w:val="0"/>
          <w:i w:val="0"/>
        </w:rPr>
        <w:t></w:t>
      </w:r>
    </w:p>
    <w:p>
      <w:pPr>
        <w:jc w:val="right"/>
        <w:bidi/>
      </w:pPr>
      <w:r>
        <w:rPr>
          <w:b w:val="0"/>
          <w:i w:val="0"/>
        </w:rPr>
        <w:t>طلبات اجراء اخرى</w:t>
      </w:r>
    </w:p>
    <w:p>
      <w:pPr>
        <w:jc w:val="right"/>
        <w:bidi/>
      </w:pPr>
      <w:r>
        <w:rPr>
          <w:b w:val="0"/>
          <w:i w:val="0"/>
        </w:rPr>
        <w:t></w:t>
      </w:r>
    </w:p>
    <w:p>
      <w:pPr>
        <w:jc w:val="right"/>
        <w:bidi/>
      </w:pPr>
      <w:r>
        <w:rPr>
          <w:b w:val="0"/>
          <w:i w:val="0"/>
        </w:rPr>
        <w:t>طلب إصدار فاتورة سداد</w:t>
      </w:r>
    </w:p>
    <w:p>
      <w:pPr>
        <w:jc w:val="right"/>
        <w:bidi/>
      </w:pPr>
      <w:r>
        <w:rPr>
          <w:b w:val="0"/>
          <w:i w:val="0"/>
        </w:rPr>
        <w:t>اإلجراءات مرحلة</w:t>
      </w:r>
    </w:p>
    <w:p>
      <w:pPr>
        <w:jc w:val="right"/>
        <w:bidi/>
      </w:pPr>
      <w:r>
        <w:rPr>
          <w:b w:val="0"/>
          <w:i w:val="0"/>
        </w:rPr>
        <w:t></w:t>
      </w:r>
    </w:p>
    <w:p>
      <w:pPr>
        <w:jc w:val="right"/>
        <w:bidi/>
      </w:pPr>
      <w:r>
        <w:rPr>
          <w:b w:val="0"/>
          <w:i w:val="0"/>
        </w:rPr>
        <w:t>46 طلب رفع اجراء من قرار</w:t>
      </w:r>
    </w:p>
    <w:p>
      <w:pPr>
        <w:jc w:val="right"/>
        <w:bidi/>
      </w:pPr>
      <w:r>
        <w:rPr>
          <w:b w:val="0"/>
          <w:i w:val="0"/>
        </w:rPr>
        <w:t>إصدار فاتورة سداد</w:t>
      </w:r>
    </w:p>
    <w:p>
      <w:pPr>
        <w:jc w:val="right"/>
        <w:bidi/>
      </w:pPr>
      <w:r>
        <w:rPr>
          <w:b w:val="0"/>
          <w:i w:val="0"/>
        </w:rPr>
        <w:t>األحد 16/03/1445</w:t>
      </w:r>
    </w:p>
    <w:p>
      <w:pPr>
        <w:jc w:val="right"/>
        <w:bidi/>
      </w:pPr>
      <w:r>
        <w:rPr>
          <w:b w:val="0"/>
          <w:i w:val="0"/>
        </w:rPr>
        <w:t>التبليغ مرحلة</w:t>
      </w:r>
    </w:p>
    <w:p>
      <w:pPr>
        <w:jc w:val="right"/>
        <w:bidi/>
      </w:pPr>
      <w:r>
        <w:rPr>
          <w:b w:val="0"/>
          <w:i w:val="0"/>
        </w:rPr>
        <w:t>إجراءات على الطلب</w:t>
      </w:r>
    </w:p>
    <w:p>
      <w:pPr>
        <w:jc w:val="right"/>
        <w:bidi/>
      </w:pPr>
      <w:r>
        <w:rPr>
          <w:b w:val="0"/>
          <w:i w:val="0"/>
        </w:rPr>
        <w:t></w:t>
      </w:r>
    </w:p>
    <w:p>
      <w:pPr>
        <w:jc w:val="right"/>
        <w:bidi/>
      </w:pPr>
      <w:r>
        <w:rPr>
          <w:b w:val="0"/>
          <w:i w:val="0"/>
        </w:rPr>
        <w:t>طلب تحويل مبلغ محجوز</w:t>
      </w:r>
    </w:p>
    <w:p>
      <w:pPr>
        <w:jc w:val="right"/>
        <w:bidi/>
      </w:pPr>
      <w:r>
        <w:rPr>
          <w:b w:val="0"/>
          <w:i w:val="0"/>
        </w:rPr>
        <w:t>تم قبول الطلب</w:t>
      </w:r>
    </w:p>
    <w:p>
      <w:pPr>
        <w:jc w:val="right"/>
        <w:bidi/>
      </w:pPr>
      <w:r>
        <w:rPr>
          <w:b w:val="0"/>
          <w:i w:val="0"/>
        </w:rPr>
        <w:t>األحد 16/03/1445</w:t>
      </w:r>
    </w:p>
    <w:p>
      <w:pPr>
        <w:jc w:val="right"/>
        <w:bidi/>
      </w:pPr>
      <w:r>
        <w:rPr>
          <w:b w:val="0"/>
          <w:i w:val="0"/>
        </w:rPr>
        <w:t>منصة ناجز AM 9:02 ,10/3/23</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jc w:val="right"/>
        <w:bidi/>
      </w:pPr>
      <w:r>
        <w:rPr>
          <w:b w:val="0"/>
          <w:i w:val="0"/>
        </w:rPr>
        <w:t>لایر سعودي العملة</w:t>
      </w:r>
    </w:p>
    <w:p>
      <w:pPr>
        <w:jc w:val="right"/>
        <w:bidi/>
      </w:pPr>
      <w:r>
        <w:rPr>
          <w:b w:val="0"/>
          <w:i w:val="0"/>
        </w:rPr>
        <w:t>بيانات السند</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تصنيف الطلب</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المرفقات</w:t>
      </w:r>
    </w:p>
    <w:p>
      <w:pPr>
        <w:jc w:val="right"/>
        <w:bidi/>
      </w:pPr>
      <w:r>
        <w:rPr>
          <w:b w:val="0"/>
          <w:i w:val="0"/>
        </w:rPr>
        <w:t>عزيزي المستفيد , الكمال طلبك بنجاح تأكد من التالي:</w:t>
      </w:r>
    </w:p>
    <w:p>
      <w:pPr>
        <w:jc w:val="right"/>
        <w:bidi/>
      </w:pPr>
      <w:r>
        <w:rPr>
          <w:b w:val="0"/>
          <w:i w:val="0"/>
        </w:rPr>
        <w:t>في حال ال يوجد ماسح ضوئي يفضل استخدام تطبيقات مساعدة لمسح المرفقات . !\</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jc w:val="right"/>
        <w:bidi/>
      </w:pPr>
      <w:r>
        <w:rPr>
          <w:b w:val="0"/>
          <w:i w:val="0"/>
        </w:rPr>
        <w:t>اثناء مسح المستند , يجب أن يكون مسح المستند بحدود الصفحة وعدم تصوير أجزاء خارجيه.</w:t>
      </w:r>
    </w:p>
    <w:p>
      <w:pPr>
        <w:jc w:val="right"/>
        <w:bidi/>
      </w:pPr>
      <w:r>
        <w:rPr>
          <w:b w:val="0"/>
          <w:i w:val="0"/>
        </w:rP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2/4 _QqMcKhm0j-pA-anKTqv4PZKLbIuKCUlN6BzYabVx-I...\_w7MnkTUnuxaoXwSot76\CfDJ8GyQMJD4wvpOv8eHR-GWJd1IViQ3L0YZs9DUInsFXKCy=requestId?https://new.najiz.sa/applications/iexecution/Request/View</w:t>
      </w:r>
    </w:p>
    <w:p>
      <w:pPr>
        <w:jc w:val="right"/>
        <w:bidi/>
      </w:pPr>
      <w:r>
        <w:rPr>
          <w:b w:val="0"/>
          <w:i w:val="0"/>
        </w:rPr>
        <w:t>منصة ناجز AM 9:02 ,10/3/23</w:t>
      </w:r>
    </w:p>
    <w:p>
      <w:pPr>
        <w:jc w:val="right"/>
        <w:bidi/>
      </w:pPr>
      <w:r>
        <w:rPr>
          <w:b w:val="0"/>
          <w:i w:val="0"/>
        </w:rPr>
        <w:t>مقدم الطلب  بيانات األطراف</w:t>
      </w:r>
    </w:p>
    <w:p>
      <w:pPr>
        <w:jc w:val="right"/>
        <w:bidi/>
      </w:pPr>
      <w:r>
        <w:rPr>
          <w:b w:val="0"/>
          <w:i w:val="0"/>
        </w:rPr>
        <w:t>محمد فواز بن منير الثعلي</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جارى التبليغ  القرارات(1)</w:t>
      </w:r>
    </w:p>
    <w:p>
      <w:pPr>
        <w:jc w:val="right"/>
        <w:bidi/>
      </w:pPr>
      <w:r>
        <w:rPr>
          <w:b w:val="0"/>
          <w:i w:val="0"/>
        </w:rPr>
        <w:t>قرار 34</w:t>
      </w:r>
    </w:p>
    <w:p>
      <w:pPr>
        <w:jc w:val="right"/>
        <w:bidi/>
      </w:pPr>
      <w:r>
        <w:rPr>
          <w:b w:val="0"/>
          <w:i w:val="0"/>
        </w:rPr>
        <w:t>اسامة احمد عباس زيني اسم المنفذ ضدة</w:t>
      </w:r>
    </w:p>
    <w:p>
      <w:pPr>
        <w:jc w:val="right"/>
        <w:bidi/>
      </w:pPr>
      <w:r>
        <w:rPr>
          <w:b w:val="0"/>
          <w:i w:val="0"/>
        </w:rPr>
        <w:t>400344502309377 رقم القرار</w:t>
      </w:r>
    </w:p>
    <w:p>
      <w:pPr>
        <w:jc w:val="right"/>
        <w:bidi/>
      </w:pPr>
      <w:r>
        <w:rPr>
          <w:b w:val="0"/>
          <w:i w:val="0"/>
        </w:rPr>
        <w:t>1445/03/16 تاريخ إصدار القرار</w:t>
      </w:r>
    </w:p>
    <w:p>
      <w:pPr>
        <w:jc w:val="right"/>
        <w:bidi/>
      </w:pPr>
      <w:r>
        <w:rPr>
          <w:b w:val="0"/>
          <w:i w:val="0"/>
        </w:rPr>
        <w:t>11:57:37 وقت إصدار القرار</w:t>
      </w:r>
    </w:p>
    <w:p>
      <w:pPr>
        <w:jc w:val="right"/>
        <w:bidi/>
      </w:pPr>
      <w:r>
        <w:rPr>
          <w:b w:val="0"/>
          <w:i w:val="0"/>
        </w:rPr>
        <w:t>عرض التفاصيل نموذج القرار </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3/4 _QqMcKhm0j-pA-anKTqv4PZKLbIuKCUlN6BzYabVx-I...\_w7MnkTUnuxaoXwSot76\CfDJ8GyQMJD4wvpOv8eHR-GWJd1IViQ3L0YZs9DUInsFXKCy=requestId?https://new.najiz.sa/applications/iexecution/Request/View</w:t>
      </w:r>
    </w:p>
    <w:p>
      <w:pPr>
        <w:jc w:val="right"/>
        <w:bidi/>
      </w:pPr>
      <w:r>
        <w:rPr>
          <w:b w:val="0"/>
          <w:i w:val="0"/>
        </w:rPr>
        <w:t>منصة ناجز AM 9:02 ,10/3/23</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لحساب المستفيد</w:t>
      </w:r>
    </w:p>
    <w:p>
      <w:pPr>
        <w:jc w:val="right"/>
        <w:bidi/>
      </w:pPr>
      <w:r>
        <w:rPr>
          <w:b w:val="0"/>
          <w:i w:val="0"/>
        </w:rPr>
        <w:t>اجمالي مبلغ المطالبة</w:t>
      </w:r>
    </w:p>
    <w:p>
      <w:pPr>
        <w:jc w:val="right"/>
        <w:bidi/>
      </w:pPr>
      <w:r>
        <w:rPr>
          <w:b w:val="0"/>
          <w:i w:val="0"/>
        </w:rPr>
        <w:t>96779270.00 لایر</w:t>
      </w:r>
    </w:p>
    <w:p>
      <w:pPr>
        <w:jc w:val="right"/>
        <w:bidi/>
      </w:pPr>
      <w:r>
        <w:rPr>
          <w:b w:val="0"/>
          <w:i w:val="0"/>
        </w:rPr>
        <w:t>0 لایر</w:t>
      </w:r>
    </w:p>
    <w:p>
      <w:pPr>
        <w:jc w:val="right"/>
        <w:bidi/>
      </w:pPr>
      <w:r>
        <w:rPr>
          <w:b w:val="0"/>
          <w:i w:val="0"/>
        </w:rPr>
        <w:t>حسب السند التنفيذى</w:t>
      </w:r>
    </w:p>
    <w:p>
      <w:pPr>
        <w:jc w:val="right"/>
        <w:bidi/>
      </w:pPr>
      <w:r>
        <w:rPr>
          <w:b w:val="0"/>
          <w:i w:val="0"/>
        </w:rPr>
        <w:t>96779270.00 لایر</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المستفيد</w:t>
      </w:r>
    </w:p>
    <w:p>
      <w:pPr>
        <w:jc w:val="right"/>
        <w:bidi/>
      </w:pPr>
      <w:r>
        <w:rPr>
          <w:b w:val="0"/>
          <w:i w:val="0"/>
        </w:rPr>
        <w:t>ال يوجد بيانات مالية الرقم المرجعي المبلغ تاريخ االجراء حالة االجراء</w:t>
      </w:r>
    </w:p>
    <w:p>
      <w:pPr>
        <w:jc w:val="right"/>
        <w:bidi/>
      </w:pPr>
      <w:r>
        <w:rPr>
          <w:b w:val="0"/>
          <w:i w:val="0"/>
        </w:rPr>
        <w:t>جميع الحقوق محفوظة</w:t>
      </w:r>
    </w:p>
    <w:p>
      <w:pPr>
        <w:jc w:val="right"/>
        <w:bidi/>
      </w:pPr>
      <w:r>
        <w:rPr>
          <w:b w:val="0"/>
          <w:i w:val="0"/>
        </w:rPr>
        <w:t>الشروط</w:t>
      </w:r>
    </w:p>
    <w:p>
      <w:pPr>
        <w:jc w:val="right"/>
        <w:bidi/>
      </w:pPr>
      <w:r>
        <w:rPr>
          <w:b w:val="0"/>
          <w:i w:val="0"/>
        </w:rPr>
        <w:t>سياسة</w:t>
      </w:r>
    </w:p>
    <w:p>
      <w:pPr>
        <w:jc w:val="right"/>
        <w:bidi/>
      </w:pPr>
      <w:r>
        <w:rPr>
          <w:b w:val="0"/>
          <w:i w:val="0"/>
        </w:rPr>
        <w:t>االسئلة</w:t>
      </w:r>
    </w:p>
    <w:p>
      <w:pPr>
        <w:jc w:val="right"/>
        <w:bidi/>
      </w:pPr>
      <w:r>
        <w:rPr>
          <w:b w:val="0"/>
          <w:i w:val="0"/>
        </w:rPr>
        <w:t>عن</w:t>
      </w:r>
    </w:p>
    <w:p>
      <w:pPr>
        <w:jc w:val="right"/>
        <w:bidi/>
      </w:pPr>
      <w:r>
        <w:rPr>
          <w:b w:val="0"/>
          <w:i w:val="0"/>
        </w:rPr>
        <w:t>© 2023</w:t>
      </w:r>
    </w:p>
    <w:p>
      <w:pPr>
        <w:jc w:val="right"/>
        <w:bidi/>
      </w:pPr>
      <w:r>
        <w:rPr>
          <w:b w:val="0"/>
          <w:i w:val="0"/>
        </w:rPr>
        <w:t>واألحكام</w:t>
      </w:r>
    </w:p>
    <w:p>
      <w:pPr>
        <w:jc w:val="right"/>
        <w:bidi/>
      </w:pPr>
      <w:r>
        <w:rPr>
          <w:b w:val="0"/>
          <w:i w:val="0"/>
        </w:rPr>
        <w:t>الخصوصية</w:t>
      </w:r>
    </w:p>
    <w:p>
      <w:pPr>
        <w:jc w:val="right"/>
        <w:bidi/>
      </w:pPr>
      <w:r>
        <w:rPr>
          <w:b w:val="0"/>
          <w:i w:val="0"/>
        </w:rPr>
        <w:t>المتكررة</w:t>
      </w:r>
    </w:p>
    <w:p>
      <w:pPr>
        <w:jc w:val="right"/>
        <w:bidi/>
      </w:pPr>
      <w:r>
        <w:rPr>
          <w:b w:val="0"/>
          <w:i w:val="0"/>
        </w:rPr>
        <w:t>4/4 _QqMcKhm0j-pA-anKTqv4PZKLbIuKCUlN6BzYabVx-I...\_w7MnkTUnuxaoXwSot76\CfDJ8GyQMJD4wvpOv8eHR-GWJd1IViQ3L0YZs9DUInsFXKCy=requestId?https://new.najiz.sa/applications/iexecution/Request/View</w:t>
      </w:r>
    </w:p>
    <w:p>
      <w:pPr>
        <w:jc w:val="right"/>
        <w:bidi/>
      </w:pPr>
      <w:r>
        <w:rPr>
          <w:b w:val="0"/>
          <w:i w:val="0"/>
        </w:rPr>
        <w:t>ناجز  1950</w:t>
      </w:r>
    </w:p>
    <w:p>
      <w:pPr>
        <w:jc w:val="right"/>
        <w:bidi/>
      </w:pPr>
      <w:r>
        <w:rPr>
          <w:b w:val="0"/>
          <w:i w:val="0"/>
        </w:rPr>
        <w:t> 1950@moj.gov.sa</w:t>
      </w:r>
    </w:p>
    <w:p>
      <w:pPr>
        <w:jc w:val="right"/>
        <w:bidi/>
      </w:pPr>
      <w:r>
        <w:rPr>
          <w:b w:val="0"/>
          <w:i w:val="0"/>
        </w:rPr>
        <w:t>ىدلف ةرئاد ةرئاد تس تس فان فان ةيناثلا ةيناثلا و و ءان ءان ع ع ةيضقلا ةيضقلا مقر مقر ۷۱۷ ۷۱۷٤۲۸۲ ۲۸۲٤ راتو راتو خ خ ۵۲۵۲/۲۱۲۱/۲٤٤٤٤۱ ـ ا ا دم دم ةالصلاو ةالصلاو مالسلاو مالسلاو ع ع لوسر لوسر هللااهللاا امأ امأ دع دع :</w:t>
      </w:r>
    </w:p>
    <w:p>
      <w:pPr>
        <w:jc w:val="right"/>
        <w:bidi/>
      </w:pPr>
      <w:r>
        <w:rPr>
          <w:b w:val="0"/>
          <w:i w:val="0"/>
        </w:rPr>
        <w:t>ھتفص تسالاب فان فارطأ فارطأ ةيضقلا ةيضقلا ىدلف</w:t>
      </w:r>
    </w:p>
    <w:p>
      <w:pPr>
        <w:jc w:val="right"/>
        <w:bidi/>
      </w:pPr>
      <w:r>
        <w:rPr>
          <w:b w:val="0"/>
          <w:i w:val="0"/>
        </w:rPr>
        <w:t>فنأتسم هدض ةقتاع حيدمحم عدمحم ا يزار لا و ة ةينطولا ۷٤۸٦۵۰۷۰۰۱ يدوعس دم ھيلع فنأتسم هدض ناندع دمحا سابع ز لا و ة ةينطولا ۳۳۷۲۹۰۷۱۰۱ يدوعس دملا فنأتسم مس عون لا و ة مقر لا و ة ا ةيس ھتفص ةيضقلاب</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ع رقت ر دـقو تـغلب ةـميق كـلت ا صـص اـغلبم ھـسفنل ، ثـيح ةـحونمملا ھـل (ـقو 43281449 ) ع نـم راتو نـع خ هدـلاو اـبلا ع دـمحأ نعو ساـبع ـشملا ز 26/7/1434 ـ ساـحم هردـق : ي -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اقولا ع ع ةماسا دمحا سابع ز لا و ة ةينطولا ۱۰۳۷۱۰۸۰۰۱ يدوعس دم ھيلع</w:t>
      </w:r>
    </w:p>
    <w:p>
      <w:pPr>
        <w:jc w:val="right"/>
        <w:bidi/>
      </w:pPr>
      <w:r>
        <w:rPr>
          <w:b w:val="0"/>
          <w:i w:val="0"/>
        </w:rPr>
        <w:t>كص مقر ۲۲٦۱٤۲۰۳۵٤</w:t>
      </w:r>
    </w:p>
    <w:p>
      <w:pPr>
        <w:jc w:val="right"/>
        <w:bidi/>
      </w:pPr>
      <w:r>
        <w:rPr>
          <w:b w:val="0"/>
          <w:i w:val="0"/>
        </w:rPr>
        <w:t>رات ـخ صلا ـك : ۳۱/۳۰/۵٤٤۱ مقر حفصلا ـة : ۱ ةرئاد ةرئاد فان تس فان تس ةيناثلا ةيناثلا ةمكحملا ةمكحملا ة راجتلا ة راجتلا ةدجب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كص مقر ۲۲٦۱٤۲۰۳۵٤</w:t>
      </w:r>
    </w:p>
    <w:p>
      <w:pPr>
        <w:jc w:val="right"/>
        <w:bidi/>
      </w:pPr>
      <w:r>
        <w:rPr>
          <w:b w:val="0"/>
          <w:i w:val="0"/>
        </w:rPr>
        <w:t>رات ـخ صلا ـك : ۳۱/۳۰/۵٤٤۱ مقر حفصلا ـة : ۲ ةرئاد ةرئاد فان تس فان تس ةيناثلا ةيناثلا ةمكحملا ةمكحملا ة راجتلا ة راجتلا ةدجب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كص مقر ۲۲٦۱٤۲۰۳۵٤</w:t>
      </w:r>
    </w:p>
    <w:p>
      <w:pPr>
        <w:jc w:val="right"/>
        <w:bidi/>
      </w:pPr>
      <w:r>
        <w:rPr>
          <w:b w:val="0"/>
          <w:i w:val="0"/>
        </w:rPr>
        <w:t>رات ـخ صلا ـك : ۳۱/۳۰/۵٤٤۱ مقر حفصلا ـة : ۳ ةرئاد ةرئاد فان تس فان تس ةيناثلا ةيناثلا ةمكحملا ةمكحملا ة راجتلا ة راجتلا ةدجب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كص مقر ۲۲٦۱٤۲۰۳۵٤</w:t>
      </w:r>
    </w:p>
    <w:p>
      <w:pPr>
        <w:jc w:val="right"/>
        <w:bidi/>
      </w:pPr>
      <w:r>
        <w:rPr>
          <w:b w:val="0"/>
          <w:i w:val="0"/>
        </w:rPr>
        <w:t>رات ـخ صلا ـك : ۳۱/۳۰/۵٤٤۱ مقر حفصلا ـة : ٤ ةرئاد ةرئاد فان تس فان تس ةيناثلا ةيناثلا ةمكحملا ةمكحملا ة راجتلا ة راجتلا ةدجب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كص مقر ۲۲٦۱٤۲۰۳۵٤</w:t>
      </w:r>
    </w:p>
    <w:p>
      <w:pPr>
        <w:jc w:val="right"/>
        <w:bidi/>
      </w:pPr>
      <w:r>
        <w:rPr>
          <w:b w:val="0"/>
          <w:i w:val="0"/>
        </w:rPr>
        <w:t>رات ـخ صلا ـك : ۳۱/۳۰/۵٤٤۱ مقر حفصلا ـة : ۵ ةرئاد ةرئاد فان تس فان تس ةيناثلا ةيناثلا ةمكحملا ةمكحملا ة راجتلا ة راجتلا ةدجب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كص مقر ۲۲٦۱٤۲۰۳۵٤</w:t>
      </w:r>
    </w:p>
    <w:p>
      <w:pPr>
        <w:jc w:val="right"/>
        <w:bidi/>
      </w:pPr>
      <w:r>
        <w:rPr>
          <w:b w:val="0"/>
          <w:i w:val="0"/>
        </w:rPr>
        <w:t>رات ـخ صلا ـك : ۳۱/۳۰/۵٤٤۱ مقر حفصلا ـة : ٦ ةرئاد ةرئاد فان تس فان تس ةيناثلا ةيناثلا ةمكحملا ةمكحملا ة راجتلا ة راجتلا ةدجب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كص مقر ۲۲٦۱٤۲۰۳۵٤</w:t>
      </w:r>
    </w:p>
    <w:p>
      <w:pPr>
        <w:jc w:val="right"/>
        <w:bidi/>
      </w:pPr>
      <w:r>
        <w:rPr>
          <w:b w:val="0"/>
          <w:i w:val="0"/>
        </w:rPr>
        <w:t>رات ـخ صلا ـك : ۳۱/۳۰/۵٤٤۱ مقر حفصلا ـة : ۷ ةرئاد ةرئاد فان تس فان تس ةيناثلا ةيناثلا ةمكحملا ةمكحملا ة راجتلا ة راجتلا ةدجب ةدجب</w:t>
      </w:r>
    </w:p>
    <w:p>
      <w:pPr>
        <w:jc w:val="right"/>
        <w:bidi/>
      </w:pPr>
      <w:r>
        <w:rPr>
          <w:b w:val="0"/>
          <w:i w:val="0"/>
        </w:rPr>
        <w:t>&lt;https://new.najiz.sa/applications/dashboard&gt;</w:t>
        <w:br/>
        <w:t xml:space="preserve">   &lt;/#https://new.najiz.sa/applications/iExecution&gt;</w:t>
        <w:br/>
        <w:t xml:space="preserve">   &lt;https://new.najiz.sa/applications/iexecution/Requests&gt;</w:t>
        <w:br/>
        <w:t xml:space="preserve">   &lt;https://new.najiz.sa/applications/dashboard&gt;</w:t>
        <w:br/>
        <w:t xml:space="preserve">   &lt;https://new.najiz.sa/applications/lawsuit&gt;</w:t>
        <w:br/>
        <w:t xml:space="preserve">   &lt;https://new.najiz.sa/applications/lawsuit/bankruptcy&gt;</w:t>
        <w:br/>
        <w:t xml:space="preserve">   (67#)[67#\]</w:t>
        <w:br/>
        <w:t xml:space="preserve">   (67#)[67#\]</w:t>
        <w:br/>
        <w:t xml:space="preserve">   (67#)[67#\]</w:t>
        <w:br/>
        <w:t xml:space="preserve">   (67#)[67#\]</w:t>
        <w:br/>
        <w:t xml:space="preserve">   &lt;https://new.najiz.sa/applications/crm/list&gt;</w:t>
        <w:br/>
        <w:t xml:space="preserve">   &lt;https://new.najiz.sa/applications/lawsuit/judicial-fees&gt;</w:t>
        <w:br/>
        <w:t xml:space="preserve">   (67#)[67#\]</w:t>
        <w:br/>
        <w:t xml:space="preserve">   &lt;https://new.najiz.sa/dashboard&gt;</w:t>
        <w:br/>
        <w:t xml:space="preserve">   &lt;https://new.najiz.sa/applications/dashboard/verification-services&gt;</w:t>
        <w:br/>
        <w:t xml:space="preserve">   &lt;https://new.najiz.sa/dashboard/portal-services&gt;</w:t>
        <w:br/>
        <w:t xml:space="preserve">   &lt;https://new.najiz.sa/applications/dashboard/license-guide&gt;</w:t>
        <w:br/>
        <w:t xml:space="preserve">   &lt;https://new.najiz.sa/Account/Logout&gt;</w:t>
        <w:br/>
        <w:t xml:space="preserve">   &lt;https://new.najiz.sa/applications/dashboard&gt;</w:t>
        <w:br/>
        <w:t xml:space="preserve">   &lt;https://new.najiz.sa/applications/lawsuit&gt;</w:t>
        <w:br/>
        <w:t xml:space="preserve">   &lt;https://new.najiz.sa/applications/lawsuit/bankruptcy&gt;</w:t>
        <w:br/>
        <w:t xml:space="preserve">   (67#)[67#\]</w:t>
        <w:br/>
        <w:t xml:space="preserve">   (67#)[67#\]</w:t>
        <w:br/>
        <w:t xml:space="preserve">   (67#)[67#\]</w:t>
        <w:br/>
        <w:t xml:space="preserve">   (67#)[67#\]</w:t>
        <w:br/>
        <w:t xml:space="preserve">   &lt;https://new.najiz.sa/applications/crm/list&gt;</w:t>
        <w:br/>
        <w:t xml:space="preserve">   &lt;https://new.najiz.sa/applications/lawsuit/judicial-fees&gt;</w:t>
        <w:br/>
        <w:t xml:space="preserve">   (67#)[67#\]</w:t>
        <w:br/>
        <w:t xml:space="preserve">   &lt;https://new.najiz.sa/dashboard&gt;</w:t>
        <w:br/>
        <w:t xml:space="preserve">   (mailto:1950@moj.gov.sa)[mailto:1950@moj.gov.sa]</w:t>
        <w:br/>
        <w:t xml:space="preserve">   &lt;tel:1950&gt;</w:t>
        <w:br/>
        <w:t xml:space="preserve">   &lt;https://new.najiz.sa/about&gt;</w:t>
        <w:br/>
        <w:t xml:space="preserve">   &lt;https://new.najiz.sa/applications/dashboard/faq&gt;</w:t>
        <w:br/>
        <w:t xml:space="preserve">   &lt;https://new.najiz.sa/privacy-policy&gt;</w:t>
        <w:br/>
        <w:t xml:space="preserve">   &lt;https://new.najiz.sa/terms-conditions&gt;</w:t>
        <w:br/>
        <w:t xml:space="preserve">   &lt;https://vision2030.gov.sa/ar&gt;</w:t>
        <w:br/>
        <w:t xml:space="preserve">   &lt;https://www.moj.gov.sa/&gt;</w:t>
        <w:br/>
        <w:t xml:space="preserve">   &lt;CfDJ8GyQMJD4wvpOv8eHR-GWJd13dZWHtU5hfzktkWpssLnE6U-I10m5IFE8o275GB5_p7IYEvYdngHnJxkQu1_LVtxjIbuoUeEWe39w0zCdFgz3Fu8KhregywLgOp1_QvVq0g=requestDecisionId?https://new.najiz.sa/applications/iexecution/Request/View/Decision&gt;</w:t>
        <w:br/>
        <w:t xml:space="preserve">   &lt;https://new.najiz.sa/applications/dashboard&gt;</w:t>
        <w:br/>
        <w:t xml:space="preserve">   &lt;https://new.najiz.sa/applications/lawsuit&gt;</w:t>
        <w:br/>
        <w:t xml:space="preserve">   &lt;https://new.najiz.sa/applications/lawsuit/bankruptcy&gt;</w:t>
        <w:br/>
        <w:t xml:space="preserve">   (67#)[67#\]</w:t>
        <w:br/>
        <w:t xml:space="preserve">   (67#)[67#\]</w:t>
        <w:br/>
        <w:t xml:space="preserve">   (67#)[67#\]</w:t>
        <w:br/>
        <w:t xml:space="preserve">   (67#)[67#\]</w:t>
        <w:br/>
        <w:t xml:space="preserve">   &lt;https://new.najiz.sa/applications/crm/list&gt;</w:t>
        <w:br/>
        <w:t xml:space="preserve">   &lt;https://new.najiz.sa/applications/lawsuit/judicial-fees&gt;</w:t>
        <w:br/>
        <w:t xml:space="preserve">   (67#)[67#\]</w:t>
        <w:br/>
        <w:t xml:space="preserve">   &lt;https://new.najiz.sa/applications/dashboard&gt;</w:t>
        <w:br/>
        <w:t xml:space="preserve">   &lt;/#https://new.najiz.sa/applications/iExecution&gt;</w:t>
        <w:br/>
        <w:t xml:space="preserve">   &lt;https://new.najiz.sa/applications/iexecution/Requests&gt;</w:t>
        <w:br/>
        <w:t xml:space="preserve">   &lt;https://new.najiz.sa/dashboard&gt;</w:t>
        <w:br/>
        <w:t xml:space="preserve">   &lt;https://new.najiz.sa/applications/dashboard/verification-services&gt;</w:t>
        <w:br/>
        <w:t xml:space="preserve">   &lt;https://new.najiz.sa/dashboard/portal-services&gt;</w:t>
        <w:br/>
        <w:t xml:space="preserve">   &lt;https://new.najiz.sa/applications/dashboard/license-guide&gt;</w:t>
        <w:br/>
        <w:t xml:space="preserve">   &lt;https://new.najiz.sa/Account/Logout&gt;</w:t>
        <w:br/>
        <w:t xml:space="preserve">   &lt;CfDJ8GyQMJD4wvpOv8eHR-GWJd22hGT35m2bEvLUBOWOP3RN2nK8DLMA9CVlvno1ULeKxz4_UyympJ7WuP-68l7tblqTVKj-m0MXteL2Q331m978-WtJqkuK5UZtjdQHChZ9dA_V5fOcQ03jSoN3XtLTqGA=id?https://new.najiz.sa/applications/iExecution/Common/ViewAttachmentUrl&gt;</w:t>
        <w:br/>
        <w:t xml:space="preserve">   &lt;CfDJ8GyQMJD4wvpOv8eHR-GWJd1vHYCADx3URbZtWQqBNY7wH62AdzNVm3dgDmORDYJBOfofwROSYJ_VK_B2yqIYJYRsdK49LXrZ3zhOIqzg2RMZWP8IofgDaWTn8eUkewBTfg=requestDecisionId?https://new.najiz.sa/applications/iexecution/Request/View/Decision&gt;</w:t>
        <w:br/>
        <w:t xml:space="preserve">   &lt;https://new.najiz.sa/dashboard&gt;</w:t>
        <w:br/>
        <w:t xml:space="preserve">   (mailto:1950@moj.gov.sa)[mailto:1950@moj.gov.sa]</w:t>
        <w:br/>
        <w:t xml:space="preserve">   &lt;tel:1950&gt;</w:t>
        <w:br/>
        <w:t xml:space="preserve">   &lt;https://new.najiz.sa/about&gt;</w:t>
        <w:br/>
        <w:t xml:space="preserve">   &lt;https://new.najiz.sa/applications/dashboard/faq&gt;</w:t>
        <w:br/>
        <w:t xml:space="preserve">   &lt;https://new.najiz.sa/privacy-policy&gt;</w:t>
        <w:br/>
        <w:t xml:space="preserve">   &lt;https://new.najiz.sa/terms-conditions&gt;</w:t>
        <w:br/>
        <w:t xml:space="preserve">   &lt;https://vision2030.gov.sa/ar&gt;</w:t>
        <w:br/>
        <w:t xml:space="preserve">   &lt;https://www.moj.gov.sa/&gt;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