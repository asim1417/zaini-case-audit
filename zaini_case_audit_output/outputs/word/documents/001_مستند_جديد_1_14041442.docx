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مستند_جديد_1_14041442.pdf</w:t>
      </w:r>
    </w:p>
    <w:p>
      <w:pPr>
        <w:jc w:val="right"/>
        <w:bidi/>
      </w:pPr>
      <w:r>
        <w:rPr>
          <w:b w:val="0"/>
          <w:i/>
          <w:color w:val="0563C1"/>
        </w:rPr>
        <w:t xml:space="preserve">الرابط: 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كتابة العدل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عاتقة الحرازي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٣٢ من ١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٢١٣٠٩٦٨٣ برقم المقيدة الدعوى علي وبناء  والعشرون الثانية العامة الدائرة فلدى وبعد، لله الحمد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:المدعي من والمقامة هـ ٨٣٤١/٧٠/٦٢ وتاريخ</w:t>
        <w:br/>
        <w:t>الجنسيةالنوع الهوية رقمالهوية  نوعالاسم</w:t>
        <w:br/>
        <w:t>السعوديةفرد ٥١٩٠٢٢٥٥٠١  الوطنية الهويةزيني  أحمد غازي طلال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:عليه المدعى ضد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الجنسيةالنوع الهوية رقمالهوية  نوعالاسم</w:t>
        <w:br/>
        <w:t>السعوديةفرد ٩٣٨٦٥٠٧٠٠١  الوطنية الهويةزيني   عباس احمد</w:t>
        <w:br/>
        <w:t>السعوديةفرد ١٠٣٧١٠٨٠٠١  الوطنية الهويةزيني  عباس  احمد  اسامه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الدعوى</w:t>
        <w:br/>
        <w:t xml:space="preserve"> و طلال وهم أصالة المدعين أيضا وحضر سابقا ووكالته أعلاه بياناته والمدونة وكالة المدعي حضر وفيها</w:t>
        <w:br/>
        <w:t xml:space="preserve"> المدعى عن وكيلا بصفته أعلاه بياناته والمدونة قاضي محمد بن علي بن فارس لحضورهم وحضر وغدير</w:t>
        <w:br/>
        <w:t xml:space="preserve"> جدة بجنوب الثانية العدل كتابة من الصادرة الوكالة بموجب وذلك زيني عباس أحمد عدنان أصالة عليه</w:t>
        <w:br/>
        <w:t xml:space="preserve"> والإنكار والإقرار والمدافعة المرافعة حق تخوله والتي ٨٣٤١هـ/٥٠/٢١ وتاريخ ٢١٦٩٥٧٨٣ برقم</w:t>
        <w:br/>
        <w:t xml:space="preserve"> عباسي أحمد أسامة عليه المدعى يحضر ولم ذلك وغير عنه والامتناع ورده اليمين وطلب والتنازل والصلح</w:t>
        <w:br/>
        <w:t xml:space="preserve"> هذه بموعد بالمحكمة الخصوم محضر إفادة وجدت القضية ملف إلى وبالرجوع عنه ينوب من ولا زيني</w:t>
        <w:br/>
        <w:t xml:space="preserve"> فعليه. اهـ(.شرعي وكيل بصفته باقلاقل سالم مبارك استلام : ) والمتضمنة ٦٤٩٧٣٣٣٩٣ رقم الجلسة</w:t>
        <w:br/>
        <w:t xml:space="preserve"> للمدعي وبالإذن حضوريا الدعوى في السير قررت الشرعية المرافعات نظام من ٧٥/٢ المادة على وبناء</w:t>
        <w:br/>
        <w:t xml:space="preserve"> تسليم جرى ورقتين من مكونة مذكرة أبرز ثم ادعى هكذا مكتوبة دعواي أحضرت: قائلا ادعى دعواه تقديم</w:t>
        <w:br/>
        <w:t xml:space="preserve"> وفيصل وغدير طلال عن وكالة إليكم فأتقدم : ) ونصها القضية ملف في وإيداعها منها صورة عليه المدعى</w:t>
        <w:br/>
        <w:t xml:space="preserve"> رقم والوكالة ٩١هـ/٧٠/٩٣٤١ وتاريخ ٧٠٤٧٠١١٩٣ رقم الوكالة بموجب زيني عباس أحمد غازي أولاد</w:t>
        <w:br/>
        <w:t xml:space="preserve"> محرراً ٨٤٣٢٤٦٢٨٣ برقم لديكم المقيدة الدعوى إلى مشيراً ، ٧١هـ/٣٠/٩٣٤١ وتاريخ ٩٥٨٥١٤٩٣</w:t>
        <w:br/>
        <w:t xml:space="preserve"> عباس أحمد المتوفى جدهم من وصية وفيصل وغدير طلال لموكليَّ إن حيث : التالي النحو على فيها دعواي</w:t>
        <w:br/>
        <w:t xml:space="preserve"> ما جميع من مشاعاً والده بعد وفاته حال – الله رحمه – غازي لوالدهم الشرعي النصيب بقدر متوكل زيني</w:t>
        <w:br/>
        <w:t xml:space="preserve"> عليها شهد والتي وصيته في عليه نص لما وفقاً وعينية نقدية وأموال وشركات عقار من الموصي يملكه</w:t>
        <w:br/>
        <w:t xml:space="preserve"> الله عبد بن ومحمد الأنصاري زيني ناصر ابن ومعتوق زيني أحمد عدنان والعم دهيش ابن المك عبد الشيخ</w:t>
        <w:br/>
        <w:t xml:space="preserve"> من على والسلام والصلاة ، وحده لله الحمد الرحيم الرحمن الله بسم : " يلي كما نصها جاء والتي المالكي</w:t>
        <w:br/>
        <w:t xml:space="preserve"> إله لا أن أشهد متوكل زيني عباس أحمد / أنا فإني / وبعد . وصحبه آله وعلى محمد سيدنا ، بعده نبي لا</w:t>
        <w:br/>
        <w:t xml:space="preserve"> وأن ، حق النار وأن ، حق الجنة أن وأشهد ، ورسوله الله عبد عيسى وأن الله رسول محمداً وأن الله إلا</w:t>
      </w:r>
    </w:p>
    <w:p>
      <w:pPr>
        <w:jc w:val="right"/>
        <w:bidi/>
      </w:pPr>
      <w:r>
        <w:rPr>
          <w:b w:val="0"/>
          <w:i w:val="0"/>
        </w:rPr>
        <w:t>٣٢ من ٢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عباس أحمد غازي / ابني لأولاد أوصيت وقد . القبور في من يبعث الله وأن ، فيها ريب لا آتية الساعة</w:t>
        <w:br/>
        <w:t xml:space="preserve"> ، عقار من أملكه ما جميع في مشاعاً والدهم بنصيب . وغدير وفيصل طلال وهم المتوفي متوكل زيني</w:t>
        <w:br/>
        <w:t xml:space="preserve"> ، الله رحمه المتوفي والدهم حصة في الإرثية حصته حسب كل غيرها أو وعينية نقدية أموال أو وشركات</w:t>
        <w:br/>
        <w:t xml:space="preserve"> هذا إقراري وعلى ، منازع ينازعهم ولا ، معارض ذلك في يعارضهم لا تركتي ثلث من ذلك يقتطع وأن</w:t>
        <w:br/>
        <w:t xml:space="preserve"> وصحبه وآله محمد خلقه خير على وسلم الله وصلى . الشاهدين خير والله يشهد لمن أذنت وقد . التوقيع جرى</w:t>
        <w:br/>
        <w:t xml:space="preserve"> تغير ولم موكليَّ والد وفاة بعد الوصية هذه حررت وقد ،( " توقيع )متوكل ويني عباس أحمد فيه بما المقر.</w:t>
        <w:br/>
        <w:t xml:space="preserve"> وأولادهم هم ووقعوا بها أقروا عليهم المدعى وهم الموصي أولاد إن بل ، الموصي حياة طيلة تبدل ولم</w:t>
        <w:br/>
        <w:t xml:space="preserve"> ثلث لموكلي فسلموا به الحكم وقبل بالخرف الموصي أصيب أن بعد منها جزءاً ونفذوا بها إقرارهم على</w:t>
        <w:br/>
        <w:t xml:space="preserve"> رحمه – الموصي أصيب أن وبعد أنه إلا ، وزيني آبار ثلاجة شركة في زيني عباس أحمد الموصي نصيب</w:t>
        <w:br/>
        <w:t xml:space="preserve"> استخرجها التي الوكالات بموجب بالتصرفات زيني عباس أحمد أسامة تفرد موكليَّ لاحظ بالخرف - الله</w:t>
        <w:br/>
        <w:t xml:space="preserve"> بتاريخ الطبية العزيز عبد الملك مدينة من الصادر الطبي التقرير بموجب ثبت وحيث ، الجد عن</w:t>
        <w:br/>
        <w:t xml:space="preserve"> كما للذهن وشرود التركيز في وقصور الذاكرة في وضعف الإدراك بقصور الجد إصابة ٣١هـ/٢١/١٣٤١</w:t>
        <w:br/>
        <w:t xml:space="preserve"> إلا السير على قدرته وعدم بالخطوات اضطراب مع الوجه بتعابير وجمود بالأيدي رجفان من يعاني أنه</w:t>
        <w:br/>
        <w:t xml:space="preserve"> ٥٠٣ برقم بالمحكمة قيد إنهائي بطلب زيني عباس غازي غدير موكلتي تقدمت فقد لذا ، شخصين بمساعدة</w:t>
        <w:br/>
        <w:t xml:space="preserve"> أحمد عدنان العم تقدم كما إدراكه لعدم زيني عباس أحمد الجد على ولي إقامة فيه تطلب ١هـ/١/٢٣٤١ في</w:t>
        <w:br/>
        <w:t xml:space="preserve"> تاريخ وفي ٦٢ رقم القضائي المكتب إلى بكاملها المعاملة وأحيلت الطلب بنفس المحكمة إلى زيني عباس</w:t>
        <w:br/>
        <w:t xml:space="preserve"> الشيخ الإنهاء ناظر فضيلة حرر وقد المحكمة إلى زيني عباس أحمد عنه المنهى إحضار تم ٨١هـ/٢/٢٣٤١</w:t>
        <w:br/>
        <w:t xml:space="preserve"> وجرى متحرك كرسي على مقعدا وكان زيني عباس أحمد حضر قد " فيه جاء محضراً اللحيدان إبراهيم</w:t>
        <w:br/>
        <w:t xml:space="preserve"> القضية انتهت وقد ..." الماضية للأشياء مدرك وغير قليلة لأشياء مدرك أنه فوجدت معه الحديث مني</w:t>
        <w:br/>
        <w:t xml:space="preserve"> المذكور الوصية ونفاذ بصحة يقر مازال زيني عدنان وهو الأكبر الابن أن ورغم. الموصي أهلية عدم بثبوت</w:t>
        <w:br/>
        <w:t xml:space="preserve"> السقاف الرحمن عبد محمد العزيز عبد المدعو وهو الوكلاء أحد بأن تفاجئوا قد موكليَّ أن إلا بعاليه نصها</w:t>
        <w:br/>
        <w:t xml:space="preserve"> وبموجب ٨هـ/٢/٢٣٤١ في مؤرخة إحالة بموجب المكتب هذا في الأسبق القاضي لدى المحكمة إلى حضر</w:t>
        <w:br/>
        <w:t xml:space="preserve"> متعلق إنهاء وجود الموقرة الدائرة على مخفياً وصية إثبات طالباً ٧هـ/٢/٢٣٤١ في ٢٠٩١١ رقم الوكالة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تخالف وهي ٢١هـ/٢/٢٣٤١ في ٢٢٠٠٢٣٤٩١١٢٧٤١٠٩٢٢ رقم الصك الوصية بهذا صدر وقد بالأهلية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وقد ، زيني عباس أحمد الجد على الخرف ملاحظتهم بعد الورثة قبل من بها والمعمول المستقرة الوصية</w:t>
        <w:br/>
        <w:t xml:space="preserve"> لموكليَّ المحدد الثلث في أولاده إدخال بغرض زيني أسامه عليه المدعى من توجيه على بناء ذلك حصل</w:t>
        <w:br/>
        <w:t xml:space="preserve"> إلغاء :- أولاً :- يلي ما الموقرة الدائرة من يطلبون موكليَّ فإن ....... تقدم ما على وبناءً . الدعوى هذه في</w:t>
        <w:br/>
        <w:t xml:space="preserve"> بتعيين الدعوى إقامة وبعد الأهلية فقدان بعد وأثبتت كتبت كونها أعلاه إليها المشار بالصك المثبتة الوصية</w:t>
        <w:br/>
        <w:t xml:space="preserve"> . أعلاه نصها المرصود الصحيحة الوصية وإثبات ، زيني عباس بن أحمد عنه المنهي القاصر على ولي</w:t>
        <w:br/>
        <w:t xml:space="preserve"> بتمثيل لموكلي الصادرة الوصية بتنفيذ زيني عباس أحمد وأسامه زيني عباس أحمد عدنان إلزام :- ثانياً</w:t>
        <w:br/>
        <w:t>.اهـــ (.لموكلي التركة من بأيديهم ما ثلث وتسليم والدهم نصيب</w:t>
      </w:r>
    </w:p>
    <w:p>
      <w:pPr>
        <w:jc w:val="right"/>
        <w:bidi/>
      </w:pPr>
      <w:r>
        <w:rPr>
          <w:b w:val="0"/>
          <w:i w:val="0"/>
        </w:rPr>
        <w:t>٣٢ من ٣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>المرافعة</w:t>
        <w:br/>
        <w:t xml:space="preserve"> صحيح المدعي دعوى في جاء ما: قائلا أجاب عنها وسؤاله وكالة عليه المدعى على الدعوى وبعرض</w:t>
        <w:br/>
        <w:t>يلكومو رقم ةيصولاب ىلوألا امأو ةيصولا ةريخألا الف ملعي اهنع يلكوم هذه يتباجإ اذكه باجأ بلطبو</w:t>
        <w:br/>
        <w:t xml:space="preserve"> من وصورة زيني أحمد ورثة حضر صك من وصورة الدعوى في إليه المشار الولاية صك من صورة</w:t>
        <w:br/>
        <w:t xml:space="preserve"> رفع قررت فعليه قرر هكذا لإحضارها مهلة أطلب: قائلا المدعي قرر دعواه على والبينة الأولى الوصية</w:t>
        <w:br/>
        <w:t xml:space="preserve"> المدعي حضر وفيها أخرى جلسة في ثم الجلسة وتأجلت دعواه على بينته لإحضار المدعي لإمهال الجلسة</w:t>
        <w:br/>
        <w:t xml:space="preserve"> وكالة عليه المدعى لحضوره وحضر سايقا ووكالته أعلاه هويته والمدونة الخميس صالح بن سليمان وكالة</w:t>
        <w:br/>
        <w:t>: قائلا أجاب لأجله الإمهال طلب عما وكالة المدعي وبسؤال أعلاه هويته والمدونة قاضي علي بن فارس</w:t>
        <w:br/>
        <w:t xml:space="preserve"> القضية ملف في إيداعها جرى ورقات ثلاث من مكونة مذكرة أبرز ثم أجاب هكذا مكتوبا المطلوب أحضرت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٢٩٣٦٨٢٣٣ رقم الصك من صورة لفضيلتكم أرفق :- أولاً: ) نصه ما تضمنت وجدتها عليها وبالاطلاع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وأفيدكم ، - الله رحمه - زيني عباس أحمد الجد على ولاية مجلس إقامة طلب بشأن ٨٠هـ/٦٠/٣٣٤١ وتاريخ</w:t>
        <w:br/>
        <w:t xml:space="preserve"> العامة المحكمة في والمقيدة زيني أحمد غازي غدير موكلتي من المقامة القضية هو الصك هذا أساس أن</w:t>
        <w:br/>
        <w:t xml:space="preserve"> زيني عدنان عمها الطلب هذا في موكلتي إلى انضم وحيث ، ١٠هـ/١٠/٢٣٤١ في ٥٠٣/٢٣ برقم بجدة</w:t>
        <w:br/>
        <w:t xml:space="preserve"> رقم المحكمة خطاب صدر ثم ، ٦٢هـ/٢٠/٢٣٤١ وتاريخ ٣٠٧٤ برقم المحكمة في المقيد الطلب بموجب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الصفحة في رصد وقد ، الطبية العزيز عبد الملك مدينة إلى والموجه ٦٠هـ/١٠/٢٣٤١ وتاريخ ٦٩٦١/٢٣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على للكشف بجدة الطبية العزيز عبد الملك لمدينة الكتابة سبق وقد : " نصه ما المذكور الصك من الأولى</w:t>
        <w:br/>
        <w:t xml:space="preserve"> غيره عن مستقلاً المالية بشئونه القيام يستطيع وهل ، والعقلية الصحية حالته عن والإفادة زيني عباس احمد</w:t>
        <w:br/>
        <w:t xml:space="preserve"> يعاني أنه المذكور على بالكشف أنه المتضمن ٣١هـ/٢/٢٣٤١ في ٧٦٧ برقم منهم الجواب فوردنا ، لا أم</w:t>
        <w:br/>
        <w:t xml:space="preserve"> باليدين رجفان من ويعاني الذهن وشرود التركيز في قصور مع الذاكرة في وضعف الإدراك في قصور من</w:t>
        <w:br/>
        <w:t xml:space="preserve"> :- ثانياً ..... " شخصين بمساعدة إلا السير على قدرته وعدم بالخطوات اضطراب مع الوجه تعابير وجمود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دون الذي المحضر نص على الرابعة الصفحة في اللحيدان ابراهيم الشيخ فضيلة من الصادر الصك اشتمل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: " يلي كما نصه جاء وقد ، القضية ناظر فضيلة إلى - الله رحمه - زيني عباس احمد الجد إحضار عند</w:t>
        <w:br/>
        <w:t xml:space="preserve"> وكان منفردا معه والجلوس زيني أحمد الأب حضور ٨١هـ/٢/٢٣٤١ الموافق السبت يوم في سبق وحيث</w:t>
        <w:br/>
        <w:t xml:space="preserve"> معه الحديث مني وجرى الغامدي أحمد الله عبد بالمكتب الموظف بحضور متحرك كرسي على مقعدا</w:t>
        <w:br/>
        <w:t xml:space="preserve"> عدنان وابني أسامة ابني توكيل أريد اني وقال الماضية للأشياء مدرك وغير قليلة لأشياء مدرك أنه فوجدت</w:t>
        <w:br/>
        <w:t xml:space="preserve"> من شيء عن تنازلت أو بعت هل وبسؤاله زيني أحمد غازي بنت غدير توكيل أريد ولا أعمالي إدارة في</w:t>
        <w:br/>
        <w:t xml:space="preserve"> اشتمل :- ثالثاً".مستقل محضر في ذلك تحرير وجرى قال هكذا شيء أبيع لم لا قال أبنائك من لأحد أملاكك</w:t>
        <w:br/>
        <w:t xml:space="preserve"> ، والده أهلية بعدم وكالة زيني عدنان العم إقرار على اللحيدان ابراهيم الشيخ فضيلة من الصادر الصك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: " ...... يلي ما منه الحاجة ونص المذكور الصك من الأولى الصفحة من الث السطر في جاء كما وذلك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الوكاله بموجب زيني احمد عدنان عن وكيلا بصفته خوج ابراهيم فيصل عزام حضر وفيها الجلسة افتتحت</w:t>
        <w:br/>
        <w:t xml:space="preserve"> المرض من ويعاني السن في كبير رجل زيني عباس احمد ان قائلين والثالث والثاني الاول وأنهى.......</w:t>
        <w:br/>
        <w:t xml:space="preserve"> ولان عنه الوكيل هو زيني احمد اسامه ابنه وان عليه وما له ما في التصرف يحسن لا جعله مما والنسيان</w:t>
      </w:r>
    </w:p>
    <w:p>
      <w:pPr>
        <w:jc w:val="right"/>
        <w:bidi/>
      </w:pPr>
      <w:r>
        <w:rPr>
          <w:b w:val="0"/>
          <w:i w:val="0"/>
        </w:rPr>
        <w:t>٣٢ من ٤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لاقامة زيني عباس احمد على ولاية مجلس تعيين نطلب لذلك بشئونه يقوم من تتطلب موكلي والد حالة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وتاريخ ٩٤٤١٨٢٤٣ رقم الصك من صورة لفضيلتكم أرفق :- رابعاً ..... " . ومصالحه شئونه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زيني عدنان طلب في النظر بشأن الزايدي محمد بن صالح الشيخ فضيلة من الصادر ٦٢هـ/٧٠/٤٣٤١</w:t>
        <w:br/>
        <w:t xml:space="preserve"> ذلك في رصدت وقد - الله رحمه - زيني عباس أحمد الجد على ولاية مجلس إقامة زيني غازي وأولاد</w:t>
        <w:br/>
        <w:t xml:space="preserve"> عباس أحمد الجد أهلية في للشك معها مجال لا التي الموصلة والبينات الشهود شهادات من العديد الصك</w:t>
        <w:br/>
        <w:t xml:space="preserve"> بتعديل شركاء قرار بعمل قام بأن والده أهلية عدم باستغلال زيني أسامه قام :- خامساً .الله رحمه - زيني</w:t>
        <w:br/>
        <w:t xml:space="preserve"> بتاريخ وذلك - محدودة مسئولية ذات شركة - التجارية زيني عباس أحمد شركة تأسيس عقد بنود بعض</w:t>
        <w:br/>
        <w:t xml:space="preserve"> والتي الشركة في حصته عن - الله رحمه - زيني عباس احمد الجد تنازل والمتضمن ، ٠٢ه/٩٠/١٣٤١</w:t>
        <w:br/>
        <w:t xml:space="preserve"> المحكمة قبل من المكلف غزالة ابو طلال القانوني المحاسب لتقييم وفقاً ريال مليون ٠٠٣ قرابة تعادل</w:t>
        <w:br/>
        <w:t xml:space="preserve"> الحصة هذه زيني أسامة اشترى وقد سعودي ريال مليون و٧٣ مليار بمبلغ الشركات قيم والذي الإدارية</w:t>
        <w:br/>
        <w:t xml:space="preserve"> أهليته عدم واستغلال والده بأموال زيني أسامة تلاعب معه يتأكد ما وهو ، فقط ريال ٠٥٤.٠٠٠ بمبلغ</w:t>
        <w:br/>
        <w:t xml:space="preserve"> في المذكور الشركاء قرار نص رصد تم وقد ، المستحقين بباقي إضراراً لنفسه الشخصية المنفعة وتحقيق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لفضيلتكم أرفق :- سادساً .الزايدي محمد بن صالح الشيخ فضيلة من الصادر الصك من السادسة الصفحة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خوج عزام المحامي مكتب من عليها والمصدق ٩هـ/١١/١٣٤١ في والمؤرخة زيني عدنان العم شهادة</w:t>
        <w:br/>
        <w:t xml:space="preserve"> المدني السجل بموجب- الجنسية سعودي -زيني عباس أحمد عدنان/ أدناه الموقع أنا وأشهد أقر : " ونصها</w:t>
        <w:br/>
        <w:t xml:space="preserve"> وذلك شرعاً المعتبرة حالته في وهو وقع أن سبق( الله حفظه )زيني عباس أحمد الوالد بأن( ٩٣٨٣٧ )رقم</w:t>
        <w:br/>
        <w:t xml:space="preserve"> بمثل المتوفى أخي لأولاد فيها أوصى الشرعية أهليته بكامل وهو وصية أشهر بستة( غازي )أخي وفاة بعد</w:t>
        <w:br/>
        <w:t xml:space="preserve"> لم الوصية هذه بأن أقر كما الوصية، هذه على الشهود أحد كنت وقد الشرعي، الميراث من والدهم نصيب</w:t>
        <w:br/>
        <w:t xml:space="preserve"> وصية على اطلعت قد وأنني لها، ناسخة أخرى وصية( الله حفظه )الوالد ينشئ ولم تبدل ولم تعدل ولم تغير</w:t>
        <w:br/>
        <w:t xml:space="preserve"> أحمد غازي المتوفى ابنه لأولاد فيها أوصى والتي( صورتها والمرفق )زيني عباس أحمد الشيخ والدي</w:t>
        <w:br/>
        <w:t xml:space="preserve"> عقار من والده يملكه ما جميع في مشاعاً والدهم بنصيب( غدير )،(فيصل )،(طلال )وهم زيني عباس</w:t>
        <w:br/>
        <w:t xml:space="preserve"> وأقر الشهود، من وغيره دهيش بن الملك عبد الشيخ بشهادة غيرها أو عينية أو نقدية وأموال وشركات</w:t>
        <w:br/>
        <w:t xml:space="preserve"> وأذنت التوقيع جرى ذلك وعلى. وأشهد أقر وبهذا وسريانها بتنفيذها والتزامي الوصية هذه على بإطلاعي</w:t>
        <w:br/>
        <w:t xml:space="preserve"> الوصية هذه بتنفيذ قاما قد وأسامة عدنان زيني أحمد أولاد أن :- سابعاً...." .الشاهدين خير والله يشهد لمن</w:t>
        <w:br/>
        <w:t xml:space="preserve"> وقد المحدودة وأولاده زيني أحمد شركة في الجد نصيب في وذلك( بالخرف إصابته بعد )الجد مرض في</w:t>
        <w:br/>
        <w:t xml:space="preserve"> على النقص ليكون الخير لأوجه القسمة قبل المال من% ٥ بأخذ استأذنوهم إنهم إلا ، بنصيبهم لموكليَّ أقروا</w:t>
        <w:br/>
        <w:t xml:space="preserve"> حال في تنفذ لا الوصية أن ومعلوم ، هم عليه ووقعوا والدهم من ووقعوه محضر بذلك كتبوا وقد ، الجميع</w:t>
        <w:br/>
        <w:t xml:space="preserve"> ، منه نصيبهم موكليَّ وسلموا ميراثاً كان لو كما ذلك قسموا لكنهم عنها رجوعه لاحتمال الموصي أهلية</w:t>
        <w:br/>
        <w:t xml:space="preserve"> عدنان زيني أحمد أولاد أن :- ثامناً .زياد وابنه زيني أسامة فيهم بما الجميع من الموقع المحضر ومرفق</w:t>
        <w:br/>
        <w:t xml:space="preserve"> شركة في الجد نصيب في وذلك( بالخرف إصابته بعد )الجد مرض في الوصية هذه بتنفيذ قاما قد وأسامة</w:t>
        <w:br/>
        <w:t xml:space="preserve"> لأوجه القسمة قبل المال من% ٥ بأخذ استأذنوهم إنهم إلا ، بنصيبهم لموكليَّ أقروا وقد انترناشونال فانكاب</w:t>
        <w:br/>
        <w:t xml:space="preserve"> أن ومعلوم ، هم عليه ووقعوا والدهم من ووقعوه محضر بذلك كتبوا وقد ، الجميع على النقص ليكون الخير</w:t>
      </w:r>
    </w:p>
    <w:p>
      <w:pPr>
        <w:jc w:val="right"/>
        <w:bidi/>
      </w:pPr>
      <w:r>
        <w:rPr>
          <w:b w:val="0"/>
          <w:i w:val="0"/>
        </w:rPr>
        <w:t>٣٢ من ٥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وسلموا ميراثاً كان لو كما ذلك قسموا لكنهم عنها رجوعه لاحتمال الموصي أهلية حال في تنفذ لا الوصية</w:t>
        <w:br/>
        <w:t xml:space="preserve"> أولاد أن :- تاسعاً .زياد وابنه زيني أسامة فيهم بما الجميع من الموقع المحضر ومرفق ، منه نصيبهم موكليَّ</w:t>
        <w:br/>
        <w:t xml:space="preserve"> نصيب في وذلك( بالخرف إصابته بعد )الجد مرض في الوصية هذه بتنفيذ قاما قد وأسامة عدنان زيني أحمد</w:t>
        <w:br/>
        <w:t xml:space="preserve"> شريكه مع% ٠٥ بنسبة الجد فيها يساهم التي الشركات وجميع المساهمة وزيني آبار ثلاجات شركة في الجد</w:t>
        <w:br/>
        <w:t xml:space="preserve"> لأوجه القسمة قبل المال من% ٥ بأخذ استأذنوهم إنهم إلا ، نصيبهم موكليَّ سلما وقد آبار محمود الله عبد</w:t>
        <w:br/>
        <w:t xml:space="preserve"> أن ومعلوم ، هم عليه ووقعوا والدهم من ووقعوه محضر بذلك كتبوا وقد ، الجميع على النقص ليكون الخير</w:t>
        <w:br/>
        <w:t xml:space="preserve"> وسلموا ميراثاً كان لو كما ذلك قسموا لكنهم عنها رجوعه لاحتمال الموصي أهلية حال في تنفذ لا الوصية</w:t>
        <w:br/>
        <w:t xml:space="preserve"> بعد :- عاشراً .زياد وابنه زيني أسامة فيهم بما الجميع من الموقع المحضر ومرفق ، منه نصيبهم موكليَّ</w:t>
        <w:br/>
        <w:t xml:space="preserve"> حقوق ضياع قاصداً مدرك وغير للأهلية فاقد وهو والده عن بوكالة وصية باستصدار زيني أسامة قام أن</w:t>
        <w:br/>
        <w:t xml:space="preserve"> إقراراً أخذ إلى زيني غازي طلال موكلي اضطر فقد ، جدهم كتبها التي الوصية بموجب لهم الثابتة موكليَّ</w:t>
        <w:br/>
        <w:t xml:space="preserve"> تغير لم الوصية وأن له الصادرة الوصية بصحة عدنان العم عليه وأشهد ٩١هـ/٥/٣٣٤١ بتاريخ الجد من</w:t>
        <w:br/>
        <w:t xml:space="preserve"> جميع وأن عنه رجع فقد ثبت إن وأنه ، نافذ وغير صحيح غير الوكلاء أحد عليه أقدم ما وأن تبدل ولم</w:t>
        <w:br/>
        <w:t xml:space="preserve"> للوصية ناسخ المرفق الإقرار فهذا موكلي ينكره ما وهو أهلاً الجد كان فإن ، ومفسوخة لاغية الوكالات</w:t>
        <w:br/>
        <w:t xml:space="preserve"> التي الأولى الوصية على البقاء هو فالمتعين أهلاً ليس كان وإن الله هداه أسامة العم لإثباتها يسعى التي</w:t>
        <w:br/>
        <w:t xml:space="preserve"> عدول شهود لدينا :- عشر حادي .المتعين هو بالثلث - الله رحمه - زيني غازي ابنه لأبناء الجد فيها أوصى</w:t>
        <w:br/>
        <w:t xml:space="preserve"> فضيلتكم أمام نطالب والتي الوكلاء أحد أثبتها التي الوصية كتابة تاريخ في الجد أهلية عدم على يشهدون</w:t>
        <w:br/>
        <w:t xml:space="preserve"> نتمسك ........ تقدم ما على وبناءً القادمة الجلسة في شهادتهم وسماع لهم بالإذن التكرم ونطلب ، بإلغائها</w:t>
        <w:br/>
        <w:t xml:space="preserve"> المحكمة هذه من الصادر الصك من صورة به ومرفق. اهـ (.الدعوى صحيفة في المذكورة موكليَّ بطلبات</w:t>
        <w:br/>
        <w:t xml:space="preserve"> الصك من وصورة صفحات تسعة من ومكون ٣٣٤١هـ/٦٠/٨٠ وتاريخ ٢٩٣٦٨٢٣٣ برقم ٦٢ الدائرة</w:t>
        <w:br/>
        <w:t xml:space="preserve"> عشرة تسعة من والمكون ٤٣٤١هـ/٧٠/٦٢ وتاريخ ٩٤٤١٨٢٤٣ برقم ٩ الدائرة المحكمة هذه من الصادر</w:t>
        <w:br/>
        <w:t xml:space="preserve"> الإنهائية الدائرة من الصادر زيني عباس أحمد ورثة حصر صك صورة وكالة عليه المدعى أبرز كما صفحة</w:t>
        <w:br/>
        <w:t xml:space="preserve"> وفاة والمتضمن ٨٣٤١هـ/٥٠/٢١ وتاريخ ٥٧٥١٩٣٨٣ برقم بجدة الشخصية الأحوال بمحكمة الخامسة</w:t>
        <w:br/>
        <w:t xml:space="preserve"> وزوجته الراشدين وأسامة عدنان ابنيه في الورثة وانحصار ٠٣٤١هـ/٤٠/١٢ بتاريخ زيني عباس أحمد</w:t>
        <w:br/>
        <w:t xml:space="preserve"> وعليه القضية بملف الورثة حصر صك من صورة إيداع وجرى. اهـ.الراشدة الحرازي يحيي محمد عاتقة</w:t>
        <w:br/>
        <w:t xml:space="preserve"> إليهما المشار الصكين على وللاطلاع وكالة المدعي من المقدمة المذكرة على للاطلاع الجلسة رفع قررت</w:t>
        <w:br/>
        <w:t xml:space="preserve"> صالح بن سليمان حضر وفيها أخرى جلسة في ثم سجلاتها من بصورة لتزويدنا الصكيين لمصدر والكتابة</w:t>
        <w:br/>
        <w:t xml:space="preserve"> الغامدي عياض بن جبر وائل لحضوره وحضر سابقا ووكالته اعلاه هويته والمدونة الخميس عبدالله بن</w:t>
        <w:br/>
        <w:t xml:space="preserve"> من الصادرة الوكالة بموجب زيني عباس أحمد أسامة عليه المدعى عن وكيلا بصفته أعلاه هويته والمدونة</w:t>
        <w:br/>
        <w:t xml:space="preserve"> المطالبة حق تخوله والتي ٠٤٤١هـ/٢/٧٢ وتاريخ ٦٠٠٠٤٣٠٤ برقم ٣ /جدة بمحافظة الثانية العدل كتابة</w:t>
        <w:br/>
        <w:t xml:space="preserve"> وحضر ذلك وغير والإبراء والتنازل والإنكار والإقرار عليها والرد الدعاوى وسماع والمدافعة والمرافعة</w:t>
        <w:br/>
        <w:t xml:space="preserve"> زيني عباس أحمد عدنان عليه المدعى عن وكيلا بصفته أعلاه هويته والمدونة العياد حميدي سالم سلمان</w:t>
        <w:br/>
        <w:t xml:space="preserve"> وتاريخ ٩٠٣٣٠٠١٧٣ برقم ٣ /جدة بمحافظة الثانية العدل كتابة من الصادرة الوكالة بموجب</w:t>
      </w:r>
    </w:p>
    <w:p>
      <w:pPr>
        <w:jc w:val="right"/>
        <w:bidi/>
      </w:pPr>
      <w:r>
        <w:rPr>
          <w:b w:val="0"/>
          <w:i w:val="0"/>
        </w:rPr>
        <w:t>٣٢ من ٦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وغير والتنازل والصلح والإنكار والإقرار والمدافعة والمرافعة المطالبة حق تخوله والتي ٧٣٤١هـ/٧/٨١</w:t>
        <w:br/>
        <w:t xml:space="preserve"> مكتوبا جوابي أحضرت: قائلا أجاب عنها وسؤاله أسامة عليه المدعى وكيل على الدعوى وبعرض ذلك</w:t>
      </w:r>
    </w:p>
    <w:p>
      <w:pPr>
        <w:pStyle w:val="Heading2"/>
        <w:jc w:val="right"/>
        <w:bidi/>
      </w:pPr>
      <w:r>
        <w:t>[الطلبات / المرفقات] ===</w:t>
        <w:br/>
        <w:t xml:space="preserve"> المحكمة اختصاص عدم أولاُ: ) ونصها مرفقات ثمان و ورقات خمس مكونة مذكرة أبرز ثم أجاب هكذا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دعاوى أن وحيث ، النوعية اختصاصاتها وفرز ، المحاكم تخصيص قرار من صدر لما طبقاً الدعوى بنظر</w:t>
        <w:br/>
        <w:t xml:space="preserve"> الصك على المعارضة دعوى نظرت أن الدائرة لهذه يسبق لم أنه وحيث ، النظر في أصلها لاتتبع المعارضة</w:t>
        <w:br/>
        <w:t xml:space="preserve"> يلي لما طبقاً ، الشخصية الأحوال محكمة هي بها يتعلق وما الوصايا بنظر المختص فان وعليه ، المذكور</w:t>
        <w:br/>
        <w:t xml:space="preserve"> بنظر الشخصية الأحوال محكمة اختصاص على نصت والتي المرافعات نظام من( ٣٣ )للمادة طبقاً ـ ١ ـ:</w:t>
        <w:br/>
        <w:t xml:space="preserve"> ما على تنص التي الشرعية المرافعات نظام لائحة من ٨١٢/٤ للمادة وطبقاً ـ ٢ . بها يتعلق وما الوصية</w:t>
        <w:br/>
        <w:t xml:space="preserve"> وفقاً الأولى الدرجة لمحكمة ترفع مستقله بدعوى تكون القطعية اكتسابه بعد الانهاء على المعارضة ) يلي</w:t>
        <w:br/>
        <w:t xml:space="preserve"> هي المختصة المحكمة كانت فاذا ، النظام هذا في المبينة والمكاني النوعي للاختصاص العامة للأحكام</w:t>
        <w:br/>
        <w:t xml:space="preserve"> فتحال احداها من صادراً الصك كان فاذا ، بالمحكمة الانهائية للدوائر فتحال الصك منها صدر التي المحكمة</w:t>
        <w:br/>
        <w:t xml:space="preserve"> النوعي اختصتصها عدم الدائرة رأت اذا{ الشرعية المرافعات لائحة من ب/٨٧/١ للمادة طبقاً ـ ٣ ( . اليها</w:t>
        <w:br/>
        <w:t xml:space="preserve"> أو نفسها المحكمة في سواء ، أخر نوعي اختصاص ذات أخرى دائرة اختصاص من وانها ، القضية بنظر</w:t>
        <w:br/>
        <w:t xml:space="preserve"> اعتراض تقديم دون المدة بمضي القطعية الحكم اكتسب فاذا ، الاختصاص بعدم فتحكم ـ أخرى محكمة في</w:t>
        <w:br/>
        <w:t xml:space="preserve"> اختصاصها عدم الأخيرة رأت واذا المختصة الدائرة أو المحكمة الى فتحيلها ـ الاستئناف محكمة من تأييده أو</w:t>
        <w:br/>
        <w:t xml:space="preserve"> تبع ما ـ ٤} ملزماً يكون تقرره وما فيه للقصل العليا للمحكمة يرفع القطعية اكتساب وبعد ، بذلك فتحكم</w:t>
        <w:br/>
        <w:t xml:space="preserve"> تاريخ قيده تاريخ سبق وان يضبط لم ما احالة يتضمن تعميم من الشخصية الاحوال محكمة تخصيص قرار</w:t>
        <w:br/>
        <w:t xml:space="preserve"> الدائرة من سابق اجراء أي هناك ليس أنه حيث ( النظر محل الدعوى شأن هو كما ) التخصيص قرار</w:t>
        <w:br/>
        <w:t xml:space="preserve"> والاجراء ، الحقوقي الضبط في ضبطت المنظورة الدعوى أن حيث ، الدعوى بنظر اختصاصها يوجب</w:t>
        <w:br/>
        <w:t xml:space="preserve"> والمدعي زيني عدنان وكيل من مقدم الإنهاء طلب ـ ٥ . الانهائي الضبط في كان المدعي اليه يشير الذي</w:t>
        <w:br/>
        <w:t xml:space="preserve"> صك لاكتساب الدعوى قبول عدم : ثانياً. المدعي غير أخر مدعي من مقدم أنه بمعنى أي ، زيني طلال هنا</w:t>
        <w:br/>
        <w:t xml:space="preserve"> برقم الخضيري الله عبد بن حمد / الشيخ فضيلة من والصادر الدعوى محل الوصية</w:t>
        <w:br/>
        <w:t xml:space="preserve"> يتقدم لم حيث ، المدة لمضي ـ ١: القطعية صفة ، هـ ٢١/٢/٢٣٤١ وتاريخ ٢٢٠٠٢٤٩١١٢٧٤١٠٩٢٢.</w:t>
        <w:br/>
        <w:t xml:space="preserve"> اثبات منذ ، النظامية المدة خلال المعنية الرسمية الجهات أمام الوصية اثبات صك على بمعارضة المدعين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المكتب من والصادر ٢١هـ/٢/٢٣٤١ وتاريخ ٢٢٠٠٢٤٩١١٢٧٤١٠٩٢٢ رقم الصك بموجب الوصية</w:t>
        <w:br/>
        <w:t xml:space="preserve"> من( ٨ )رقم بالصفحة اليه والمشار العدل وزير لخطاب طبقاً ٢ـ. بجدة العامة بالمحكمة( ٢٢ )رقم القضائي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رقم العدل وزارة خطاب وردنا " ... هـ ٨/٦/٣٣٤١ وتاريخ ٢٩٣٦٨٢٣٣ رقم الحكم صك</w:t>
        <w:br/>
        <w:t xml:space="preserve"> الصحية زيني أحمد لحالة مختلفين تقريرين وجود بخصوص هـ ٧١/٤/٣٣٤١ وتاريخ ١٢/٩٨٨٧٦٥/٣٣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 xml:space="preserve"> اتضح بالوزارة المختصة الجهه قبل من المعاملة كامل دراسة بعد بأنه علماً معاليكم احاطة أود ، والمتضمن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هـ ٨/٦/٢٣٤١ وتاريخ ١٥٩١ برقم بجدة النفسية الصحة مستشفى من الصادر النفسي الطبي التقرير أن</w:t>
        <w:br/>
        <w:t xml:space="preserve"> الاستشاريين الاطباء من ثلاثة من ومعتمد والضرورية الأساسية المعلومات لجميع مستوفياً تقريراً يعتبر</w:t>
        <w:br/>
        <w:t xml:space="preserve"> والاختبارات الفحوص واجراء الحالة مقابلة بعد صدر التقرير وهذا المجال هذا في والكفاءة الخبرة ذوي من</w:t>
      </w:r>
    </w:p>
    <w:p>
      <w:pPr>
        <w:jc w:val="right"/>
        <w:bidi/>
      </w:pPr>
      <w:r>
        <w:rPr>
          <w:b w:val="0"/>
          <w:i w:val="0"/>
        </w:rPr>
        <w:t>٣٢ من ٧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بجدة الصحية الشئون مديرية من ورد لما طبقاً ـ ٣ ... " .بحقه اللازمة الطبية التقارير ومراجعة اللازمة</w:t>
        <w:br/>
        <w:t xml:space="preserve"> ووردنا " ... هـ ٨/٦/٣٣٤١ وتاريخ ٢٩٣٦٨٢٣٣ رقم الحكم صك من ٣ رقم بالصفحة ثابت هو كما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التقرير بأن والمتضمن هـ ٠١/٧/٢٣٤١ في ٣٥٧٣ رقم جدة بمحافظة الصحية الشئون مديرية خطاب</w:t>
        <w:br/>
        <w:t xml:space="preserve"> الأطباء من مشكلة لجنة قبل من ويصدر كامل تقرير يعتبر النفسية الصحة مستشفى من الصادر</w:t>
        <w:br/>
        <w:t xml:space="preserve"> من الصادر الرسمي الحكومي التقرير صدر حيث ـ ٤ ... " .المجال هذا في الخبرة ذوي والاستشاريين</w:t>
        <w:br/>
        <w:t xml:space="preserve"> الى الطبية اللجنه به انتهت والذي ، هـ ٨/٦/٢٣٤١ وتاريخ ١٥٩١ برقم بجدة النفسيى الصحة مستشفى</w:t>
        <w:br/>
        <w:t xml:space="preserve"> الموصي تصرفات جميع فان وبالتالي ".قيم تعيين الى ولايحتاج بشئونه القيام على قادر المذكور أن "قرار</w:t>
        <w:br/>
        <w:t xml:space="preserve"> من المقدم الولاية طلب اليه انتهى لما ـ ٥. الغير تجاه قانوني أثر ولها وصحيحة سليمة التاريخ هذا قبل</w:t>
        <w:br/>
        <w:t xml:space="preserve"> في ٥٠٣/٢٣ برقم اللحيدان ابراهيم / الشيخ فضيلة لدى ، زيني عباس أحمد الموصي ضد وأخر المدعيين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رقم الصك بموجب اللحيدان ابراهيم الشيخ فضيلة حكم بصدور الولاية طلب انتهى حيث ، هـ ١/١/٢٣٤١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مستشفى تقرير على الاطلاع وبعد " .......الحكم لمنطوق طبقاً ، هـ ٨/٦/٣٣٤١ .وتاريخ ٢٩٣٦٨٢٣٣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 xml:space="preserve"> سلامة الأصل ولأن الصحة وزير معالي وخطاب هـ ٨/٦/٢٣٤١ وتاريخ ١٥٩١ برقم بجدة النفسية الصحة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على الولاية مجلس اقامة طالبي المنهين معارضة ولأن الـتامل وبعد بالبينه الا ذلك خلاف ولايثبت الانسان</w:t>
        <w:br/>
        <w:t xml:space="preserve"> اقامة وكالة المنهين طلب على النظر بصرف المحكمة حكمت كله لذلك الأن لها وجه لا الطبية التقارير</w:t>
        <w:br/>
        <w:t xml:space="preserve"> أحمد أملاك على قضائي حارس اقامة من سابقاً قررت عما الرجوع وقررت زيني أحمد على ولاية مجلس</w:t>
        <w:br/>
        <w:t xml:space="preserve"> ٢١/٣/٣٣٤١ وتاريخ ٧٦٥٥٢١٣٣ رقم بالقرار المكرمة بمكة الاستئناف محكمة من عليه المصادق زيني</w:t>
        <w:br/>
        <w:t xml:space="preserve"> مجلس اقامة وكالة المنهين طلب على بناء تم الذي زيني أحمد أرصدة على التحفظي الحجز رفع وقررت هـ</w:t>
        <w:br/>
        <w:t xml:space="preserve"> الثانية الدائرة قاضي أن النزاع ناظر فضيلة أن الضبط في ورد : ثالثاً ( .١ رقم مرفق ... ") الولاية</w:t>
        <w:br/>
        <w:t xml:space="preserve"> صك أيقاف بطلب التقدم سبق بأنه محتجاً الاختصاص لعدم الدعوى عن النظر صرف الشخصية بالأحوال</w:t>
        <w:br/>
        <w:t xml:space="preserve"> صك إيقاف قرار عنه صدر والذي ٩٢هـ/٣٠/٣٣٤١ بتاريخ العامة المحكمة لدى المقيد بالطلب الوصية</w:t>
        <w:br/>
        <w:t xml:space="preserve"> رقم له يذكر لم أنه والدليل ، أصلاً الوصية صك بإيقاف قرار يصدر لم بأنه ذلك على وملاحظتنا. الوصية</w:t>
        <w:br/>
        <w:t xml:space="preserve"> إلى حاجة في ليسو الشخصية الأحوال ومحكمة المدعي فإن القول هذا صح إذا أنه كما ، شيئاً عنه نعلم ولا</w:t>
        <w:br/>
        <w:t xml:space="preserve"> بتاريخ الثامنة الجلسة في المدعون ذكرة ما على رداً : رابعاً. لنظرها العامة المحكمة إلى الدعوى هذه إحالة</w:t>
        <w:br/>
        <w:t xml:space="preserve"> طيلة تبدل ولم تغير ولم زيني عباس أحمد الموصي جدهم من وصية لهم أن من ، هـ ٩٣٤١ القعدة ذو ٤٢</w:t>
        <w:br/>
        <w:t xml:space="preserve"> أنها على المدعين قدمها التي الورقة ـ ١ ـ :يلي بما عليه ومردود باطل ادعاء هذا فان ، الموصي حياة</w:t>
        <w:br/>
        <w:t xml:space="preserve"> لوالدهم الشرعي النصيب بقدر وذلك )والدهم وفاة بعد حررت( ٢ رقم مرفق )المتوفي جدهم من وصية</w:t>
        <w:br/>
        <w:t xml:space="preserve"> ، المتوفي زوجها في ترث لا والتي المطلقة والدتهم اضافة وتم مؤرخة غير ورقة( جدهم وفاة قبل المتوفي</w:t>
        <w:br/>
        <w:t xml:space="preserve"> طيلة الرسمية الجهات من أي لدى اثباتها يتم ولم ، متفرقة أماكن من شهود وبها ، ذلك بعد اسمها شطب وتم</w:t>
        <w:br/>
        <w:t xml:space="preserve"> جدهم ووفاة ، هـ ٤٢/٢١/٦٢٤١ بتاريخ كانت زيني أحمد غازي أبيهم وفاة أن علما ، الموصي حياة</w:t>
        <w:br/>
        <w:t xml:space="preserve"> ، اللحيدان ابراهيم / الشيخ فضيلة الى خطابا الموصي قدم ـ ٢ . هـ ١٢/٤/٨٣٤١ بتاريخ كانت الموصي</w:t>
        <w:br/>
        <w:t xml:space="preserve"> باعتبار ، هـ ٧/٢/٢٣٤١ في مؤرخ( ٣ رقم صورته مرفق )بجدة العامة بالمحكمة ٢٢ رقم قضائي مكتب</w:t>
        <w:br/>
        <w:t xml:space="preserve"> بموجب وصيته باثبات الموصي قام ٣ـ . أعلاه الخطاب تاريخ من تكن لم وكأن لاغية المذكورة الوصية</w:t>
      </w:r>
    </w:p>
    <w:p>
      <w:pPr>
        <w:jc w:val="right"/>
        <w:bidi/>
      </w:pPr>
      <w:r>
        <w:rPr>
          <w:b w:val="0"/>
          <w:i w:val="0"/>
        </w:rPr>
        <w:t>٣٢ من ٨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( ٢٢ )رقم القضائي المكتب من والصادر هـ ٢١/٢/٢٣٤١ وتاريخ ٢٢٠٠٢٤٩١١٢٧٤١٠٩٢٢ رقم الصك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وتكون سبقها قد ما الوصية هذه تجب أن على " ... الوصية نهاية في أثبت وقد ، بجدة العامة بالمحكمة</w:t>
        <w:br/>
        <w:t xml:space="preserve"> الصك على الطعن جواز عدم : خامساً ( . ٤ رقم المرفق حسب .... ") بها والمعمول المعتبرة الوحيده</w:t>
        <w:br/>
        <w:t xml:space="preserve"> رقم القضائي المكتب من والصادر هـ ٢١/٢/٢٣٤١ وتاريخ ٢٢٠٠٢٤٩١١٢٧٤١٠٩٢٢ رقم الشرعي</w:t>
        <w:br/>
        <w:t xml:space="preserve"> المحكمة من الصادر الشرعي الصك إلغاء يجوز لا ـ ١ : الأتية للأسباب ، بجدة العامة بالمحكمة( ٢٢)</w:t>
        <w:br/>
        <w:t xml:space="preserve"> من صادر شرعي صك به صدر قد الوصية موضوع أن حيث وصية إبطال بمسمى ترفع بدعوى العامة</w:t>
        <w:br/>
        <w:t xml:space="preserve"> رداً : سادساً. بالتزوير إلا فيه الطعن يجوز ولا قضائية جهة من صادر الصك هذا ـ ٢. العامة المحكمة</w:t>
        <w:br/>
        <w:t xml:space="preserve"> وهم الموصي أولاد أن" .. من ، هـ ٩٣٤١ القعدة ذو ٤٢ بتاريخ الثامنة الجلسة في المدعون ذكرة ما على</w:t>
        <w:br/>
        <w:t xml:space="preserve"> الموصي أصيب أن بعد منها جزءا ونفذو بها اقرارهم على وأولادهم هم ووقعوا بها أقرو قد عليهم المدعى</w:t>
        <w:br/>
        <w:t xml:space="preserve"> أبار ثلاجات شركة في زيني عباس أحمد الموصي نصيب ثلث لموكلي فسلمو به الحكم وقبل بالخرف</w:t>
        <w:br/>
        <w:t xml:space="preserve"> ، وزيني أبار ثلاجات شركة في التخارج ان ـ ـ١ :يلي بما عليه ومردود باطل ادعاء هذا فان ، .. " وزيني</w:t>
        <w:br/>
        <w:t xml:space="preserve"> المتوفي لوالدهم خلفاً )وزيني أبار ثلاجات شركة أسهم ملاك من المدعيينبصفتهم ومنهم الشركاء بين تم</w:t>
        <w:br/>
        <w:t xml:space="preserve"> وتاريخ ٤٢٤١٢١٠٣٠٤ رقم التجاري السجل بموجب ( بالشركة رسمي شريك كان الذي الله رحمه</w:t>
        <w:br/>
        <w:t xml:space="preserve"> هو ، العدل كاتب أمام أبار أل المشتري الطرف الى الأسهم ملكية بنقل قام من وأن بل . هـ ٤١/١/٨١٤١</w:t>
        <w:br/>
        <w:t xml:space="preserve"> الأسهم ملاك جميع وعن أخوانه عن وبوكالته نفسه عن بالاصالة ) زيني غازي طلال الاول المدعي</w:t>
        <w:br/>
        <w:t xml:space="preserve"> الى ( المدعون ومنهم ) المشترين من الأسهم ملكية نقل فان وعليه ( . عليهم المدعى زيني أل من الأخرين</w:t>
        <w:br/>
        <w:t xml:space="preserve"> سركة عن لهم مادي مقابل توزع تم أنه من المدعون وكيل ذكره ما ان وبالتالي ، ملاك بصفتهم تم البائعين</w:t>
        <w:br/>
        <w:t xml:space="preserve"> عبد الملك مدينة من الصادر الطبي التقرير ـ ٢ .باطل ادعاء الوصيه من جزء لتنفيذ وزيني أبار ثلاثجات</w:t>
        <w:br/>
        <w:t xml:space="preserve"> مغالطات وبه الصواب جانبه قد صوري تقرير هو(٥ رقم مرفق ) هـ ٣١/٢١/١٣٤١ بتاريخ الطبية العزيز</w:t>
        <w:br/>
        <w:t xml:space="preserve"> الانهاء دعوى رفع تاريخ قبل أي ) هـ ٣١/٢١/١٣٤١ بتاريخ صادر من تقرير هو( أ ـ :مايلي منها كثيرة</w:t>
        <w:br/>
        <w:t>ب . الدعوى رفع بنية أعد التقرير هذا أن يعني الذي الامر ( هـ ١/١/٢٣٤١ بتاريخ المدعيين من المقدمة</w:t>
        <w:br/>
        <w:t>ت.حكومية جهه من صادراً يعد ولا الأجر، مدفوعة " تجاري قسم" خارجية عيادات من صادر التقرير هذا(</w:t>
        <w:br/>
        <w:t xml:space="preserve"> هذا( ث . الدعوى رفع تاريخ قبل لصدوره الدعوى ناظر القاضي تكليف على بناءاً يصدر لم التقرير هذا(</w:t>
        <w:br/>
        <w:t xml:space="preserve"> ترجمته وتم . الانجليزية باللغة صدر التقرير هذا(ج . الدعوى ناظر القاضي فضيلة الى يوجه لم التقرير</w:t>
        <w:br/>
        <w:t xml:space="preserve"> لم الموصي(خ . الدعوى مقدم الى الخارجية العيادات من باليد سلم التقرير هذا(ح . الدعوى مقدم بمعرفة</w:t>
        <w:br/>
        <w:t xml:space="preserve"> بتاريخ التقرير هذا أصدر من ضد الرسمية الجات الى بشكوى تقدم وقد ، المستشفى تلك الى يذهب</w:t>
        <w:br/>
        <w:t xml:space="preserve"> وغير متخصصة غير جهه من صادر التقرير(د (.٦ رقم مرفق . ) م ١/٥/١١٠٢ الموافق هـ ٥/٤/٢٣٤١</w:t>
        <w:br/>
        <w:t xml:space="preserve"> يتضمن فلم العيوب تلك كل وبرغم(ذ .الأجر مدفوعة فيها الكشوفات تجارية عيادات لكونها نظراً محايدة</w:t>
        <w:br/>
        <w:t xml:space="preserve"> بتاريخ الثامنة الجلسة في المدعون ذكرة ما على رداً : سابعاً. الموصي على قيم تعيين ضرورة التقرير ذلك</w:t>
        <w:br/>
        <w:t xml:space="preserve"> بالمحكمة قيد انهائي بطلب زيني عباس غازي غدير موكلتي تقدمت فقد" ... من هـ ٩٣٤١ القعدة ذو ٤٢</w:t>
        <w:br/>
        <w:t xml:space="preserve"> تاريخ وفي ، ادراكه لعدم زيني عباس أحمد الجد على ولي اقامة فيه تطلب هـ ١/١/٢٣٤١ في ٥٠٣ برقم</w:t>
        <w:br/>
        <w:t xml:space="preserve"> ابراهيم / الشيخ فضيلة وقابل المحكمة الى زيني عباس أحمد عنه المنهي احضار تم هـ ٨١/٢/٢٣٤١</w:t>
      </w:r>
    </w:p>
    <w:p>
      <w:pPr>
        <w:jc w:val="right"/>
        <w:bidi/>
      </w:pPr>
      <w:r>
        <w:rPr>
          <w:b w:val="0"/>
          <w:i w:val="0"/>
        </w:rPr>
        <w:t>٣٢ من ٩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يلي بما عليه ومردود بالباطل كيد هذا فان .... " الموصي أهلية عدم بثبوت القضية وانتهت ... اللحيدان</w:t>
        <w:br/>
        <w:t xml:space="preserve"> هناك من التوكيل حررت وقد ، بسويسرا الدعوى تحرير قبل تقييم كانت ، زيني غازي غدير المدعية ـ.ـ١:</w:t>
        <w:br/>
        <w:t xml:space="preserve"> الكشف الى جدها تأخذ ولم شىء جدها عن لاتعلم أنها أي ،(٧ رقم مرفق ) بسويسرا السعودية القنصلية لدى</w:t>
        <w:br/>
        <w:t xml:space="preserve"> ٢.الوقت ذلك في الدعوى كيدية على دليل وهذا ، الطبية العزيز عبد الملك مدينة من الصادر الكيدي الطبي</w:t>
        <w:br/>
        <w:t xml:space="preserve"> تدبير لايستطيع الموصي كان واذا ، اللحيدان ابراهيم القاضي فضيلة الى بنفسه الذهاب الموصي قرر ـ</w:t>
        <w:br/>
        <w:t xml:space="preserve"> القاضي ، اللحيدان ابراهيم / الشيخ فضيلة اجتمع ـ ٣ . القاضي لمقابلة المحكمة الى ذهب لما بنفسه شئونه</w:t>
        <w:br/>
        <w:t xml:space="preserve"> احالة قرر وانما ، المدعون زعم كما( الله رحمه )الموصي أهليه عدم يثبت ولم ، بالموصي ، السابق</w:t>
        <w:br/>
        <w:t xml:space="preserve"> تقرير صدر ، هـ ٨/٦/٢٣٤١ بتاريخ ـ ٤. عليه للكشف ، جدة بمدينة النفسية الصحة مستشفى الى الموصي</w:t>
        <w:br/>
        <w:t xml:space="preserve"> أعراض عليه تظهر ولم ومتعاون هادىء االمذكور أن " .. قرر والذي ، بجدة النفسية الصحة مستشفى</w:t>
        <w:br/>
        <w:t xml:space="preserve"> بما القريبة الأحداث بعض نسيان ماعدا الطبيعية الحدود في وذاكرته ووعيه ادراكه وكان عقلي مرض</w:t>
        <w:br/>
        <w:t xml:space="preserve"> . " ) قيم تعيين الى يحتاج ولا بشئونه القيام على قادر المذكور أن / اللجنه ترى وعليه " سنه مع يتماشى</w:t>
        <w:br/>
        <w:t xml:space="preserve"> الى بشكوى المدعيين تقدم ، أعلاه والمبين النفسية الصحة مستشفى تقرير صدور بعد ـ ٥(.٨ رقم مرفق</w:t>
        <w:br/>
        <w:t xml:space="preserve"> فضيلة من الصادر الحكم من ٣ رقم بالصفحة مبين هو حسبما أفادت والتي ، بجدة الصحية الشئون مديرية</w:t>
        <w:br/>
        <w:t xml:space="preserve"> في ٣٥٧٣ رقم جدة بمحافظة الصحية الشئون مديرية خطاب ووردنا " .. اللحيدان ابراهيم الشيخ</w:t>
        <w:br/>
        <w:t xml:space="preserve"> ويصدر كامل تقرير يعتبر النفسية الصحة مستشفى من الصادر التقرير بأن والمتضمن هـ ٠١/٧/٢٣٤١</w:t>
        <w:br/>
        <w:t xml:space="preserve"> فضيلة أشار كما ـ ٦ ... " . المجال هذا في الخبرة ذوي والاستشاريين الأطباء من مشكلة لجنة قبل من</w:t>
        <w:br/>
        <w:t xml:space="preserve"> الكتابة قررت " ... أعلاه المبين الحكم من ٤ رقم بالصفحة اللحيدان ابراهيم الشيخ القضية ناظر القاضي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 xml:space="preserve"> لتكوين الصحة وزير لمعالي للكتابة العدل وزير معالي الى للكتابة جدة بمحافظة العامة المحكمة لرئيس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وهل المذكور حالة عن كامل تقرير واعداد زيني عباس أحمد على للكشف جدة محافظة في طبية لجنة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الحكم من ٨ رقم بالصفحة اللحيدان ابراهيم القاضي فضيلة وأشار وعاد ... ".عدمه من عليه قيم الى يحتاج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بخصوص هـ ٧١/٤/٣٣٤١ وتاريخ ١٢/٩٨٨٧٦٥/٣٣ رقم العدل وزارة خطاب وردنا " ... أعلاه المذكور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 xml:space="preserve"> دراسة بعد بأنه علماً معاليكم احاطة أود ، والمتضمن الصحية زيني أحمد لحالة مختلفين تقريرين وجود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مستشفى من الصادر النفسي الطبي التقرير أن اتضح بالوزارة المختصة الجهه قبل من المعاملة كامل</w:t>
        <w:br/>
        <w:t xml:space="preserve"> الأساسية المعلومات لجميع مستوفياً تقريراً يعتبر هـ ٨/٦/٢٣٤١ وتاريخ ١٥٩١ برقم بجدة النفسية الصحة</w:t>
        <w:br/>
        <w:t xml:space="preserve"> التقرير وهذا المجال هذا في والكفاءة الخبرة ذوي من الاستشاريين الاطباء من ثلاثة من ومعتمد والضرورية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... بحقه اللازمة الطبية التقارير ومراجعة اللازمة والاختبارات الفحوص واجراء الحالة مقابلة بعد صدر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النفسية الصحة مستشفى من الصادر التقرير فان "... الثامنة بالصفحة أيضاً المذكور الحكم أفاد كما ـ ٧" .</w:t>
        <w:br/>
        <w:t xml:space="preserve"> فليس وبالتالي المطلوبة للشروط مستوف يعتبر طويل وقت اصداره على يمض لم والذي اليه المشار بجدة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 xml:space="preserve"> قرائن تعتبر الطبية التقارير فان معاليكم يعلم كما أنه الى اضافة ، الحالة تقييم اعادة الى يدعو ما هناك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على ولايخفي ومتخصصة محايده جهه هي التقرير مصدرة والجهه عدمه من بها الأخذ القاضي ولفضيلة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 xml:space="preserve"> الغرض يحقق ولن اضافية نتيجة الى يؤدي لن لجان تشكيل واعادة الطبية التقارير في التشكيك أن معاليكم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" من ، هـ ٩٣٤١ القعدة ذو ٤٢ بتاريخ الثامنة الجلسة في المدعون ذكره ما على رداً : ثامناً..". المطلوب</w:t>
      </w:r>
    </w:p>
    <w:p>
      <w:pPr>
        <w:jc w:val="right"/>
        <w:bidi/>
      </w:pPr>
      <w:r>
        <w:rPr>
          <w:b w:val="0"/>
          <w:i w:val="0"/>
        </w:rPr>
        <w:t>٣٢ من ٠١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صحيح المدعي دعوى في جاء ما : قائلاً أجاب عنها وسؤاله وكالة عليه المدعى على الدعوى وبعرض</w:t>
        <w:br/>
        <w:t xml:space="preserve"> المدعيين من تضليل هذا فان ... " موكلي عنها يعلم فلا الثانية الوصية أما ، الأولى بالوصية مقر وموكلي</w:t>
        <w:br/>
        <w:t xml:space="preserve"> زيني عدنان وكيل من المقدم الإنهاء طلب ـ ١ ـ :يلي لما وذلك ، زيني أحمد عدنان عليه المدعي ومن</w:t>
        <w:br/>
        <w:t xml:space="preserve"> والصادر هـ ٢١/٢/٢٣٤١ وتاريخ ٢٢٠٠٢٤٩١١٢٧٤١٠٩٢٢ رقم الوصية صك إيقاف بطلبه المنتهي</w:t>
        <w:br/>
        <w:t xml:space="preserve"> بطلان يعني مما بذلك علمه بعدم الأن يدعي فكيف ، بجدة العامة بالمحكمة( ٢٢ )رقم القضائي المكتب من</w:t>
        <w:br/>
        <w:t xml:space="preserve"> حتى المتداولة القضايا من الكثير في زيني أسامة عليه للمدعى خصم زيني عدنان ذلك وفوق ـ ٢.شهادته</w:t>
        <w:br/>
        <w:t xml:space="preserve"> محمد عاتقة / السيدة الموصي زوجة في ممثلة ، عليها كمدعى الورثة أحد المدعون يختصم لم : تاسعاً. الان</w:t>
        <w:br/>
        <w:t xml:space="preserve"> بناءاً أو نفسها تلقاء من للمحكمة " الشرعية المرافعات نظام من( ٠٨ )للمادة طبقاً وذلك . الحرازي يحيى</w:t>
        <w:br/>
        <w:t xml:space="preserve"> عاشراً .. " الحقيقة اظهار أو للعداله مصلحه ادخاله في كان من بادخال تأمر أن ـ الخصوم أحد طلب على</w:t>
        <w:br/>
        <w:t xml:space="preserve"> خارج تعليمهم في أو تربيتهم في سواء المدعيين مع ما يوما يقصر لم تعالى الله رحمه الموصي أن ورغم:</w:t>
        <w:br/>
        <w:t xml:space="preserve"> في نصيب لهم وهب حيث ، المادي مستقبلهم تأمين في أو العالمية والجامعات المدارس أرقى لدى المملكة</w:t>
        <w:br/>
        <w:t xml:space="preserve"> بتحرير الله رحمه الموصي قام ذلك وبعد ، الله رحمه أبار الله عبد شريكة من بها استأثر التي الشركات</w:t>
        <w:br/>
        <w:t xml:space="preserve"> حمد / الشيخ فضيلة ، جدة بمدينة العامة بالمحكمة والعشرون الثانية بالدائرة السلف القاضي أمام وصيته</w:t>
        <w:br/>
        <w:t xml:space="preserve"> ، وفاته بعد وصيته من الله رحمه الموصي جدهم استفادة عدم على مصرون أنهم الا .الله حفظه الخضيري</w:t>
        <w:br/>
        <w:t xml:space="preserve"> بجزء : أولاً ، الله الموصيرحمه حررها وانما ، أحداً ضد أحداً تميز لم والتي الدعوى محل الوصية تلك</w:t>
        <w:br/>
        <w:t xml:space="preserve"> زيني جده أل من والمساكين المحتاجين على عوائده يوزع خيري وقف في ) الخيريه الأعمال لبعض منها</w:t>
        <w:br/>
        <w:t xml:space="preserve"> شركاته وموظفي وأرحامهم زيني أل من الاقرباء لتعليم ، به ينتفع الذي للعلم منها بجزء : وثانياً ( . زيني بن</w:t>
        <w:br/>
        <w:t xml:space="preserve"> بأي والقيام المخططات لتوثيق الوهاب عبد جده أوقفها التي للأرض وقف أخر بجزء : وثالثاً ، وأولادهم</w:t>
        <w:br/>
        <w:t xml:space="preserve"> التسعة الأحفاد بين يوزع الثلث من ماتبقى وأخيراً ، بالجموم فاطمه وادي سكان وضع لتحسين استثمارات</w:t>
        <w:br/>
        <w:t xml:space="preserve"> والمغفره بالرحمه له يدعو الذي الصالح الولد فيهم يجد وعسى لعل ، المدعون فيهم بما بالتساوي جميعاً</w:t>
        <w:br/>
        <w:t xml:space="preserve"> عمله انقطع آدم ابن مات إذا: قال صلى الله عليه وسلم الله رسول أن عنه الله رضي هريرة أبي عن الشريف للحديث طبقاً.</w:t>
      </w:r>
    </w:p>
    <w:p>
      <w:pPr>
        <w:pStyle w:val="Heading2"/>
        <w:jc w:val="right"/>
        <w:bidi/>
      </w:pPr>
      <w:r>
        <w:t>[الطلبات / المرفقات] ===</w:t>
        <w:br/>
        <w:t xml:space="preserve"> نلتمس ماسبق كل ومن . مسلم رواه له، يدعو صالح ولد أو به، ينتفع علم أو جارية، صدقة: ثلاث من إلا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الثانية الدائرة من الصادر الوصية صك على المدعين معارضة دعوى برد : أولاً ـ :الحكم فضيلتكم من</w:t>
        <w:br/>
        <w:t xml:space="preserve"> الزام : ثانياً . وتفصيلاً جملة ، هـ ٢١/٢/٢٣٤١ وتاريخ ٢٢٠٠٢٣٤٩١١٢٧٤١٠٩٢٢ برقم والعشرين</w:t>
        <w:br/>
        <w:t xml:space="preserve"> رقم التاسعة الدائرة جواب وجدت القضية ملف إلى وبالرجوع. اهــ . (. المحاماه بأتعاب المدعون</w:t>
        <w:br/>
        <w:t xml:space="preserve"> المدعي دعوى في عنها المنوه القضية ضبوط من صورة به ومرفق ٠٤٤١هـ/١/٧٢ وتاريخ ٢٤٦٥٤٢٠٤</w:t>
        <w:br/>
        <w:t xml:space="preserve"> صورة به ومرفق ٠٤٤١هـ/١/٨٢ وتاريخ ٦٧٥٥٤٢٠٤ رقم والعشرين السادسة الدائرة جواب وجدت كما</w:t>
        <w:br/>
        <w:t xml:space="preserve"> المقدمة المذكرة على للاطلاع الجلسة رفع قررت وعليه المدعي دعوى في عنها المنوه القضية ضبوط من</w:t>
      </w:r>
    </w:p>
    <w:p>
      <w:pPr>
        <w:pStyle w:val="Heading2"/>
        <w:jc w:val="right"/>
        <w:bidi/>
      </w:pPr>
      <w:r>
        <w:t>[الطلبات / المرفقات] ===</w:t>
        <w:br/>
        <w:t xml:space="preserve"> في ثم إليها المشار الدائرة اجوبة مرفقات على الاطلاع وكذلك ومرفقاتها أسامة عليه المدعى وكيل من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ووكالته اعلاه هويته والمدونة الخميس عبدالله بن صالح بن سليمان وكالة المدعي حضر وفيها أخرى جلسة</w:t>
        <w:br/>
        <w:t xml:space="preserve"> سابقا ووكالته أعلاه هويته والمدونة العياد حميدي سالم سلمان وكالة عليه المدعى لحضوره وحضر سابقا</w:t>
        <w:br/>
        <w:t xml:space="preserve"> أحمد أسامة عليه المدعى عن وكيلا بصفته أعلاه هويته والمدونة الغامدي عياض بن جبر وائل وحضر</w:t>
      </w:r>
    </w:p>
    <w:p>
      <w:pPr>
        <w:jc w:val="right"/>
        <w:bidi/>
      </w:pPr>
      <w:r>
        <w:rPr>
          <w:b w:val="0"/>
          <w:i w:val="0"/>
        </w:rPr>
        <w:t>٣٢ من ١١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وتاريخ ٦٠٠٠٤٣٠٤ برقم ٣ /جدة بمحافظة الثانية العدل كتابة من الصادرة الوكالة بموجب زيني عباس</w:t>
        <w:br/>
        <w:t xml:space="preserve"> والإقرار عليها والرد الدعاوى وسماع والمدافعة والمرافعة المطالبة حق تخوله والتي ٠٤٤١هـ/٢/٧٢</w:t>
        <w:br/>
        <w:t xml:space="preserve"> بموجب الحرازي على محمد يحي محمد عاتقه عن وكيلا وبصفته ذلك وغير والإبراء والتنازل والإنكار</w:t>
        <w:br/>
        <w:t xml:space="preserve"> والتي ٠٤٤١هـ/٢٠/٧٢ وتاريخ ٠٣٨٩٣٣٠٤ برقم ٣/جدة بمحافظة الثانية العدل كتابة من الصادرة الوكاله</w:t>
        <w:br/>
        <w:t xml:space="preserve"> وقرر ذلك وغير الإبراء التنازل الإنكار الإقرار عليها والرد الدعاوى وسماع والمدافعة المرافعة تخولة</w:t>
        <w:br/>
        <w:t xml:space="preserve"> الجلسة محضر في رصده وأطلب أسامة عليه المدعى به أجاب ما على ردي أحضرت: قائلا وكالة المدعي</w:t>
        <w:br/>
        <w:t xml:space="preserve"> ملف في وإيداعها منها نسخة عليهم المدعى تسليم جرى ورقات ثلاث من مكونة مذكرة أبرز ثم قرر هكذا</w:t>
        <w:br/>
        <w:t xml:space="preserve"> رقم الوكالة بموجب زيني أحمد غازي أولاد وفيصل وغدير طلال عن وكالةً إليكم فأتقدم: ) ونصها القضية</w:t>
        <w:br/>
        <w:t xml:space="preserve"> إلى مشيراً ، ٧١هـ/٣/٩٣٤١ وتاريخ ٩٥٨٥١٤٩٣ رقم والوكالة ٩١هـ/٧/٩٣٤١ وتاريخ ٧٠٤٧٠١١٩٣</w:t>
        <w:br/>
        <w:t xml:space="preserve"> يلي بما أفيدكم الماضية الجلسة في عليه المدعى ماقدمه على وجواباً ، ٢١٣٠٩٦٨٣ برقم المقيدة المعاملة</w:t>
        <w:br/>
        <w:t xml:space="preserve"> الأمر حقيقة في هي ملاحظات من فيها وماذكره الصحيحة بالوصية الطعن محاولة على الجواب / أولاً:-</w:t>
        <w:br/>
        <w:t xml:space="preserve"> وذلك ، الصحيحة بالوصية نفسه عليه المدعى بإقرار منقوض ذلك كل أن إلا ، يأتي سوف كما مؤثرة غير</w:t>
        <w:br/>
        <w:t xml:space="preserve"> المقامة القضية في وذلك ، الشخصية الأحوال محكمة في الخامسة الدائرة لدى ٣١هـ/٤/٠٤٤١ جلسة في</w:t>
        <w:br/>
        <w:t xml:space="preserve"> : نصه ما المرفق ضبطها في جاء حيث ، الصحيحة الوصية إثبات بطلب ٣٧٩٨١٠١٠٤ برقم موكلي من</w:t>
        <w:br/>
        <w:t xml:space="preserve"> المورث ولكن صحيحة الوصية أن قصدك أن جوابك من أفهم : وكالة عليه المدعى سؤال مني جرى ثم)</w:t>
        <w:br/>
        <w:t xml:space="preserve"> الحكم بموجب عنها رجع المورث ولكن صحيحة الوصية أن ماقصدته هذا صحيح قائلاً فأجاب عنها رجع</w:t>
        <w:br/>
        <w:t xml:space="preserve"> هذا فإن عليه وبناءً ،( ٢١هـ/٢/٢٣٤١ في ٢٢٠٠٢٣٤٩١١٢٧٤١٠٩٢٢ برقم بجدة المحكمة من الصادر</w:t>
        <w:br/>
        <w:t xml:space="preserve"> الثاني عليه المدعى ويصادق موكلي يصادق بذلك إنه حيث عليه المدعى ماذكره كل على الجواب في كاف</w:t>
        <w:br/>
        <w:t xml:space="preserve"> أن من ذكره ما / ثانياً .فضيلتكم لدى البحث محل فهو الإلغاء زعمه وأما ، الوصية صحة على( عدنان)</w:t>
        <w:br/>
        <w:t xml:space="preserve"> أبار شركة إن حيث صحيح غير فهذا وزيني أبار شركة في شريكاً موكلي بصفة كان الثلاجة من التخارج</w:t>
        <w:br/>
        <w:t xml:space="preserve"> ذلك ويتضح ، أبار وبين وأولاده زيني أحمد شركة بين وليست أبار وبين زيني أحمد الجد بين هي وزيني</w:t>
        <w:br/>
        <w:t xml:space="preserve"> ومساهم مؤسس وبصفتي إنني حيث ... زيني عباس أحمد من )ونصه قدمناه الذي بالتوزيع الإقرار نص من</w:t>
        <w:br/>
        <w:t xml:space="preserve"> وتاريخ ٤٢٤١٢١٠٣٠٤ رقم التجاري بالسجل المسجلة المساهمة وزيني أبار ثلاجات بشركة</w:t>
        <w:br/>
        <w:t xml:space="preserve"> أحمد أسامة للابن والثلث زيني أحمد عدنان للابن الثلث بواقع توزع المساهمة باقي ... ٤١هـ/١/٨١٤١</w:t>
        <w:br/>
        <w:t xml:space="preserve"> ،( وفيصل وغدير طلال وهم حياتي حال المتوفى زيني أحمد غازي ابني من لأحفادي الباقي والثلث زيني</w:t>
        <w:br/>
        <w:t xml:space="preserve"> أن على يدل وهذا . موضح هو كما الأبناء أبناء من وغيرهم وطلال وعدنان أسامة من كل توقيع وعليها</w:t>
        <w:br/>
        <w:t xml:space="preserve"> لفقده الله رحمه المورث حياة أثناء الورثة بموافقة فيه نفذت الوصية وأن زيني بأحمد خاص هو النصيب هذا</w:t>
        <w:br/>
        <w:t xml:space="preserve"> بإقراره منقوض أنه فرغم الوصية في الطعن محاولة من أسامة عليه المدعى ماذكره أما / ثالثاً . الأهلية</w:t>
        <w:br/>
        <w:t xml:space="preserve"> التاريخ وجود عدم من ماذكره- ١ :يلي لما وذلك مؤثرة غير الطعون هذه أن إلا أولاً في تقدم كما بالوصية</w:t>
        <w:br/>
        <w:t xml:space="preserve"> في لكونها صحيحة وصية فهي وبذلك بشهر موكلي والد وفاة بعد وأنه الوصية بتاريخ يشهدون الشهود فإن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 xml:space="preserve"> بن الملك عبد الشيخ معالي أن فسببه عليه مشطوباً الزوجة اسم وجود من ماذكره- ٢ .وارث لغير بر عمل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ذكر إقراره لأخذ الجد على قرأها لما ثم مكتوبة وأحضرها الجد طلب على بناءً الوصية كتب من هو دهيش</w:t>
      </w:r>
    </w:p>
    <w:p>
      <w:pPr>
        <w:jc w:val="right"/>
        <w:bidi/>
      </w:pPr>
      <w:r>
        <w:rPr>
          <w:b w:val="0"/>
          <w:i w:val="0"/>
        </w:rPr>
        <w:t>٣٢ من ٢١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 xml:space="preserve"> يوقع أن الموصي وأمر الزوجة اسم على دهيش بن عبدالملك الشيخ معالي فشطب داخلة غير الزوجة أن له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كما مؤثر غير المحكمة في الوصية إثبات عدم من ذكره ما- ٣ .الشهود بحضور ذلك وكان الاسم بجانب</w:t>
        <w:br/>
        <w:t xml:space="preserve"> من الماضية قبل الجلسة في ماذكرناه عليه فالجواب الموقوفة بالوصية الاحتجاج أما- ٤ .العلم أهل قرر</w:t>
        <w:br/>
        <w:t xml:space="preserve"> بأن الزعم عن الجواب أما / رابعاً .زيني أسامة من طلب على بناء بها الوكيل إنهاء وقت الأهلية عدم ثبوت</w:t>
        <w:br/>
        <w:t xml:space="preserve"> في مضبوط التقرير إن حيث ، صحيح فغير المحكمة خطاب على بناء يكن لم عبدالعزيز الملك مدينة تقرير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ونصه للمحكمة تقديمه والسابق منه الأولى الصفحة في ٨هـ/٦/٣٣٤١ في ٢٩٣٦٨٢٣٣ رقم الحكم صك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حالته عن والافادة زيني عباس أحمد على للكشف بجدة الطبية عبدالعزيز الملك لمدينة الكتابة سبق وقد)</w:t>
        <w:br/>
        <w:t xml:space="preserve"> برقم منهم الجواب فوردنا ، لا أو غيره عن مستقلاً المالية بشئونه القيام يستطيع وهل ، والعقلية الصحية</w:t>
        <w:br/>
        <w:t xml:space="preserve"> وضعف الادراك في قصور من يعاني أنه المذكور على بالكشف أنه المتضمن ٣١هـ/٢/٢٣٤١ في ٧٦٧</w:t>
        <w:br/>
        <w:t xml:space="preserve"> مع الوجع تعابير وجمود باليدين رجفان من ويعاني الذهن وشرود التركيز في قصور مع الذاكرة في</w:t>
        <w:br/>
        <w:t xml:space="preserve"> والدكتور قطب حسام الدكتور الموقع شخصين بمساعدة إلا السير على قدرته وعدم بالخطوات اضطراب</w:t>
        <w:br/>
        <w:t xml:space="preserve"> أوهام هي طعون من عليه المدعى ماذكره وجميع ، ...( الجنيدي أحمد منصور والدكتور رمش أبو محمد</w:t>
        <w:br/>
        <w:t xml:space="preserve"> محله غير في فهو النفسية الصحة بتقرير الاستدلال أما . المحكمة على التدليس منها الهدف صحيحة غير</w:t>
        <w:br/>
        <w:t xml:space="preserve"> لما ومعارضاً( الطبية عبدالعزيز الملك مدينة تقرير )سابق لتقرير معارضاً كان لما التقرير هذا إن حيث</w:t>
        <w:br/>
        <w:t xml:space="preserve"> إبراهيم الشيخ القضية ناظر فضيلة قرر فقد زيني عباس أحمد ادراك عدم من القضية ناظر فضيلة أمام ثبت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 xml:space="preserve"> زيني عباس أحمد على للكشف جدة محافظة في طبية لجنة لتشكيل الصحة وزير لمعالي الكتابة اللحيدان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الطلب هذا رفع وحيث ، ولاية مجلس تعيين في للإجراءات استكمالاً وذلك حالته عن كامل تقرير وإعداد</w:t>
        <w:br/>
        <w:t xml:space="preserve"> وأن اللجنة تشكيل في تدخلها إلى لاحاجة أنه الصحة وزارة ورأت الصحة وزارة إلى ثم العدل وزارة إلى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بعد ماحصل وهو ، بنفسه ذلك ومباشرة المتعارضة التقارير بين للفصل الاجراءات استكمال القاضي على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بنفسه عنه المنهى على وإطلاعه زيني عباس أحمد منزل إلى الزايدي صالح الشيخ فضيلة ذهاب بعد ذلك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وتاريخ ٩٤٤١٢٤٣ رقم الصك من ٩ رقم الصفحة في مرصود هو لما وفقاً وذلك المحضر وكتابته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ويحتاج الذاكرة وضعيف ومقعد السن في كبير أنه لي وظهر : )يلي ما منه الحاجة ونص ٦٢هـ/٧/٤٣٤١</w:t>
        <w:br/>
        <w:t xml:space="preserve"> الزايدي صالح الشيخ فضيلة قام فقد كله ذلك على وبناءً ،( المحضر هذا إعداد تم وللبيان ، قيم إقامة إلى</w:t>
        <w:br/>
        <w:t xml:space="preserve"> المدعى ماطل وقد ، عنه المنهى عن الكشف لإجراء النفسية للصحة فهد الملك مستشفى إلى جديد من بالكتابة</w:t>
        <w:br/>
        <w:t xml:space="preserve"> فضيلة أمر ثم ، عليه المذكور الكشف لإجراء المذكور المستشفى إلى إحضاره في كثيراً زيني أسامة عليه</w:t>
        <w:br/>
        <w:t xml:space="preserve"> النفسية الصحة مستشفى في وذلك الأمل مستشفى من بمشاركة أطباء ثلاثة من لجنة بتشكيل الخلف القاضي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: ونصه ٦٢هـ/٧/٤٣٤١ وتاريخ ٩٤٤١٨٢٤٣ رقم الصك من ٧١ رقم الصفحة في التقرير ضبط وقد ،</w:t>
        <w:br/>
        <w:t xml:space="preserve"> الصادرة والتقارير والنفسية الطبية والفحوصات الطبي ملفه على وبالإطلاع أعلاه المذكور حالة وبمعاينة)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عته / حالته وتشخصت . المعرفية العقلية القدرات في تدهور من يعاني المذكور أن : يلي ما تقرر بحقه</w:t>
        <w:br/>
        <w:t xml:space="preserve"> يرعى عليه ولي إقامة إلى يحتاج المذكور أن / اللجنة ترى وعليه . دماغية جلطة مع شديدة بدرجة شيخوخة</w:t>
        <w:br/>
        <w:t xml:space="preserve"> نقصر فإننا مستقلة بدعوى السابقة الوصية اثبات طلبا قد موكلي إن وحيث تقدم ما على وبناءً( . شؤونه</w:t>
        <w:br/>
        <w:t xml:space="preserve"> ذكرناه لما الشرعية الأصول حسب فضيلتكم خلف لدى سابقاً والمثبتة الموقوفة الوصية إلغاء على هنا طلبنا</w:t>
      </w:r>
    </w:p>
    <w:p>
      <w:pPr>
        <w:jc w:val="right"/>
        <w:bidi/>
      </w:pPr>
      <w:r>
        <w:rPr>
          <w:b w:val="0"/>
          <w:i w:val="0"/>
        </w:rPr>
        <w:t>٣٢ من ٣١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من الصادر الصك سجلات صورة على الاطلاع لاستكمال الجلسة رفع تقرر وعليه. اهــ ( .الأسباب في</w:t>
        <w:br/>
        <w:t xml:space="preserve"> وكالة المدعي حضر وفيها أخرى جلسة في ثم القضية بملف والمرفقة المحكمة بهذه ٦٢ والدائرة ٩ الدائرة</w:t>
        <w:br/>
        <w:t xml:space="preserve"> لحضوره وحضر لحضوره وحضر سابقا ووكالته أعلاه هويته والمدونة الخميس عبدالله بن صالح بن سليمان</w:t>
        <w:br/>
        <w:t xml:space="preserve"> وكالة عليه المدعى وحضر سابقا ووكالته أعلاه هويته والمدونة قاضي علي بن فارس وكالة عليه المدعى</w:t>
        <w:br/>
        <w:t xml:space="preserve"> وكيل جواب في ورد ما وبعرض سابقا ووكالته أعلاه هويته والمدونة الغامدي عياض بن جبر وائل كالة</w:t>
        <w:br/>
        <w:t xml:space="preserve"> لموكلي للرجوع إمهالي أطلب: قائلا أجاب عنه وسؤاله عدنان عليه المدعى وكيل على أسامة عليه المدعى</w:t>
        <w:br/>
        <w:t xml:space="preserve"> في إليها أشار التي القضية مصير عن وكالة المدعي وبسؤال أجاب هكذا القادمة الجلسة في الرد وإحضار</w:t>
        <w:br/>
        <w:t xml:space="preserve"> أعلم ولا النظر بوقف فيها الحكم تم: قائلا أجاب الشخصية الأحوال محكمة لدى والمنظورة الماضية الجلسة</w:t>
        <w:br/>
        <w:t xml:space="preserve"> أجاب عنها وسؤاله وكالة المدعي إليها أشار بينات في ورد ما وبعرض أجاب هكذا لا أم القطعية اكتسب هل</w:t>
        <w:br/>
        <w:t>: قائلا أسامة عليه المدعى وكيل أضاف ثم أجاب هكذا عليها والرد لموكلي للرجوع إمهالي أطلب: قائلا</w:t>
        <w:br/>
        <w:t xml:space="preserve"> هكذا الجلسة محضر في رصدها وأطلب الماضية الجلسة في وكالة المدعي قدمه ما على ردا أحضرت</w:t>
        <w:br/>
        <w:t xml:space="preserve"> عدنان عليه المدعى ووكيل وكالة المدعي تسليم جرى صفحات ثلاث من من مكونة مذكرة أبرز ثم أضاف</w:t>
        <w:br/>
        <w:t xml:space="preserve"> وحيث المدعي من المقدمة الجوابية المذكرة إلى بالإشارة : ) ونصها القضية ملف في وإيداعها منها نسخة</w:t>
        <w:br/>
        <w:t xml:space="preserve"> عليها للرد عليه بالمدعى حدا الذي الأمر والحقيقة الواقع مع تتنافى صحيحة غير إدعاءات عدة تضمنت أنها</w:t>
        <w:br/>
        <w:t xml:space="preserve"> بالجلسات المقدمة الجوابية المذكرات في الواردة والدفوع الدفاع أوجة بكافة والإعتصام التأكيد: أولاً:</w:t>
        <w:br/>
        <w:t xml:space="preserve"> بصحة عليه المدعى بإقرار الدفع عن النظر وصرف عليه المدعى رد تجزئة جواز عدم : ثانياً . السابقة</w:t>
        <w:br/>
        <w:t xml:space="preserve"> الصادرة الوصية صحة مؤداه دفاعاً( أولاً )البند في الجوابية مذكرته في المدعي أثار : إثباتها المراد الوصية</w:t>
        <w:br/>
        <w:t xml:space="preserve"> بجلسة وصحتها بالوصية عليه المدعى إقرار على تأسيساً - إثباتها يبتغي التي - المتداعين مورث من</w:t>
        <w:br/>
        <w:t xml:space="preserve"> الخامسة الدائرة لدى والمنظورة( ٣٧٩٨١٠١٠٤ )برقم بالمحكمة المقيدة القضية في ٣١هـ/٤/٠٤٤١</w:t>
        <w:br/>
        <w:t xml:space="preserve"> عليه المدعى أن المدعي أورد إذ بالوصية – زعمه حد على – فيها أقر والتي الشخصية الأحوال بمحكمة</w:t>
        <w:br/>
        <w:t xml:space="preserve"> ولكن صحيحة الوصية أن قصدك أن جوابك من افهم ,, عليه المدعى سؤال مني جرى ثم ) إقراره في ذكر</w:t>
        <w:br/>
        <w:t xml:space="preserve"> برقم بجدة المحكمة من الصادر الحكم بموجب عنها رجع المورث ولكن صحيح قائلاً عنها رجع المورث</w:t>
        <w:br/>
        <w:t xml:space="preserve"> جزءاً إجتزأ قد أنه المدعي مذكرة من البين أن وحيث ( , ٢١ه/٢/٢٣٤١ في( ٢٢٠٠٢٤٩١١٢٧٤١٠٩٢٢)</w:t>
        <w:br/>
        <w:t xml:space="preserve"> المدعى دفع في المتمثل الآخر الجزء وتجاهل مصلحته يحقق بما الوصية بصحة عليه المدعى إقرار من</w:t>
        <w:br/>
        <w:t xml:space="preserve"> ) أن وقضاءً فقهاً المقرر من أنه وحيث , البيان السالف الحكم بموجب الوصية لتلك المورث بإلغاء عليه</w:t>
        <w:br/>
        <w:t xml:space="preserve"> المرافعات نظام من( ٠١١ )المادة ان عن فضلاً ( كله يُترك أو كله يؤخذ أن فإما الإقرار تجزئة جواز عدم</w:t>
        <w:br/>
        <w:t xml:space="preserve"> الإقرار يتجزأ لا )أنه على تنص ٢٢هـ/١/٥٣٤١ وتاريخ( ٢/م )رقم الملكي بالمرسوم الصادر الشرعية</w:t>
        <w:br/>
        <w:t xml:space="preserve"> المدعي أن الثابت أن وحيث ( واحدة جملة يؤخذ بل له، الصالح ويترك به الضار منه يؤخذ فلا صاحبه على</w:t>
        <w:br/>
        <w:t xml:space="preserve"> . الدفع ذلك عن الإلتفات معه يتعين مما للإقرار بتجزئته النظام صحيح وخالف فقهاً عليه المستقر خالف قد</w:t>
        <w:br/>
        <w:t xml:space="preserve"> أوراق من الثابت كان فلما :المدعي من المقدمة بالورقة الإعتداد بعدم بالدفع والإعتصام التأكيد : ثالثا</w:t>
        <w:br/>
        <w:t xml:space="preserve"> عليه المدعى مورث من وصية أنها بزعم عرفية ورقة على دعواه شيد قد المدعي أن ومشتملاتها الدعوى</w:t>
        <w:br/>
        <w:t xml:space="preserve"> بها الإعتداد يجوز ولا صحتها وعدم بطلانها لفضيلتكم يتجلى الورقة تلك في والتمعن بالنظر أنه وحيث,</w:t>
      </w:r>
    </w:p>
    <w:p>
      <w:pPr>
        <w:jc w:val="right"/>
        <w:bidi/>
      </w:pPr>
      <w:r>
        <w:rPr>
          <w:b w:val="0"/>
          <w:i w:val="0"/>
        </w:rPr>
        <w:t>٣٢ من ٤١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من المقدمة الورقة تلك في والتمعن بالنظر- ١ : أوجه لعدة بطلانها لفضيلتكم ويتبين الأحوال من حال بأي</w:t>
        <w:br/>
        <w:t xml:space="preserve"> حجيته يفقد العرفي المحرر أن قضاءاً المقرر من أنه وحيث وتعديل كشط بها أن لفضيلتكم يتبين المدعين</w:t>
        <w:br/>
        <w:t xml:space="preserve"> الدفع نفعاً يُجدي ولا سواء والعدم هي الورقة تلك تضحى ثم ومن به تعديل أو كشط وجود حال به يعتد ولا</w:t>
        <w:br/>
        <w:t xml:space="preserve"> المحرر لأن وذلك والتعديل الكشط بجانب موقع الوصية بتلك الموصي بان المدعي به وتذرع تدرع الذي</w:t>
        <w:br/>
        <w:t xml:space="preserve"> يتعين مما وتُقويه تُعضده التي البينة على يتساند أن عن عاجزاً أضحى قد لكونه حجيته فقد قد العرفي</w:t>
        <w:br/>
        <w:t xml:space="preserve"> الوصية صورة – العرفي المحرر بصحة المدعي به دفع ما على جواباً وأما- ٢ . الدفع ذلك عن الإلتفات</w:t>
        <w:br/>
        <w:t xml:space="preserve"> العرفية الأوراق لصور حجية لا أن هو الأصل ) أن قضاءً المقرر من بأن عليه نجيب فإننا منه المقدمة–</w:t>
        <w:br/>
        <w:t xml:space="preserve"> غير كان إذا أما ، إليه فيرجع موجوداً كان إذا الأصل إلى تهدى ما بمقدار إلا الإثبات فى لها قيمة ولا</w:t>
        <w:br/>
        <w:t xml:space="preserve"> صرف :رابعا .العرفي المحرر بذلك الإعتداد يجوز لا فإنه ثم ومن ( , بالصورة للإحتجاج سبيل فلا موجود</w:t>
        <w:br/>
        <w:t xml:space="preserve"> المدعي من المبداة الأخرى الدفوع على جواباً وأما : - عليها البينة تقديم لعدم المدعي إدعاءات عن النظر</w:t>
        <w:br/>
        <w:t xml:space="preserve"> إلى تفتقر ودفوع لوقائع سرد في تتحصل دفوع عدة أثار قد المدعي أن الجوابية المذكرة من البين كان فلما</w:t>
        <w:br/>
        <w:t xml:space="preserve"> صحة تثبت وملموسة دامغة بينة ثمة من خلت قد مذكرته أن فالبين والدفوع الوقائع تلك تعضد التي البينة</w:t>
        <w:br/>
        <w:t xml:space="preserve"> ويعضدها يقويها دليل أو بينة إلى حاجة في دعوى كل ان وفقها قضاءً عليه المستقر من كان لما , دفوعه</w:t>
        <w:br/>
        <w:t xml:space="preserve"> المقرر من أنه وحيث المدعي دعوى عن النظر صرف يتعين فإنه البينة تقديم عن المدعي عجز حال وفي</w:t>
        <w:br/>
        <w:t xml:space="preserve"> الناس يعطى لو )) وسلم عليه الله صلى النبي لقول لنفسه دليلا المرء قول من يؤخذ لا أنه به والمسلم فقهاً</w:t>
        <w:br/>
        <w:t xml:space="preserve"> – حسن حديث(( ) أنكر من على واليمين المدعى على البينة , وأموالهم رجال دماء أناس لادعى بدعواهم</w:t>
        <w:br/>
        <w:t>(: ٠٣٢/٢ )الحنبلي رجب لابن والحكم العلوم جامع كتاب في كما المنذر ابن وقال( , ٠١/٢٥٢ البيهقي رواه</w:t>
        <w:br/>
        <w:t xml:space="preserve"> ما بها يستحق : يعني المدعي على البينة : قوله ومعنى : قال , المدعي على البينة أن على العلم أهل أجمع</w:t>
        <w:br/>
        <w:t xml:space="preserve"> هذه كانت ولما ) الأربعين شرح في العيد دقيق ابن وقال (- انتهى ..... بها يؤخذ واجبة لأنها ، ادعى</w:t>
        <w:br/>
        <w:t xml:space="preserve"> بدعواه لأحد يُحكم لا أن ويقتضي ، والخصام التنازع عند مرجع وأعظم الأحكام أصول من أصل الأحاديث</w:t>
        <w:br/>
        <w:t xml:space="preserve"> أو يُقدم لم المدعي أن يتبين المدعى من المقدمة الجوابية المذكرة على تقدم ما وبإنزال (- البيِّنة توجد لم إن</w:t>
        <w:br/>
        <w:t xml:space="preserve"> مذكرته في الواردة إدعاءاته صحة تثبت أو تؤيد قرينة حتى أو ملموس دليل أو دامغة ببينة دعواه يعزز</w:t>
      </w:r>
    </w:p>
    <w:p>
      <w:pPr>
        <w:pStyle w:val="Heading2"/>
        <w:jc w:val="right"/>
        <w:bidi/>
      </w:pPr>
      <w:r>
        <w:t>[الطلبات / المرفقات] ===</w:t>
        <w:br/>
        <w:t xml:space="preserve"> يلي بما القضاء فضيلتكم من نلتمس عليه وبناء .- الدفوع تلك عن الالتفات معه يتعين الذي الأمر الجوابية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وبالاطلاع. اهـ( .ترونها أخرى أسباب ولأي البيان السالفة للأسباب المدعي دعوى عن النظر صرف:</w:t>
        <w:br/>
        <w:t xml:space="preserve"> من على والسلام والصلاة وحده لله الحمد: ) نصه ما تضمن وجدته الدعوى محل الوصية صك ضبط على</w:t>
        <w:br/>
        <w:t xml:space="preserve"> وبناء جدة بمحافظة العامة المحكمة في القاضي الخضيري الله عبد بن حمد أنا فلدي ، بعد أما .. بعده نبي لا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 xml:space="preserve"> وتاريخ ١٣٣٣ برقم المساعد/جدة بمحافظة العامة المحكمة رئيس فضيلة من لنا الواردة الإحالة على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الاحد يوم وفي هـ ٨٠/٢٠/٢٣٤١ وتاريخ ٢٧٥١١٢٣ برقم بالمحكمة المقيدة هـ ٨٠/٢٠/٢٣٤١</w:t>
        <w:br/>
        <w:t xml:space="preserve"> عبدالرحمن محمد عبدالعزيز حضر وفيها ٨٠ : ٤٤ الساعة الجلسة أفتتحت هـ ٢١/٢٠/الموافق٢٣٤١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 xml:space="preserve"> الجنسية سعودي زيني عباس احمد عن ٢١٦٥٩٤٣٨٠١وكيلا مدني سجل الجنسية سعودي السقاف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الثانية عدل كاتب من صادره ٧هـ/٢/٢٣٤١ في ٢٠٩١١ رقم الوكالة ٩٣٨٦٥٠٧٠٠١بموجب مدني سجل</w:t>
        <w:br/>
        <w:t xml:space="preserve"> محمد إسماعيل من كل وبشهادة مكتوبة بوصية أوصى موكلي أن قائلاً ١١٣٠١وانهى الجلد جدة بمحافظة</w:t>
      </w:r>
    </w:p>
    <w:p>
      <w:pPr>
        <w:jc w:val="right"/>
        <w:bidi/>
      </w:pPr>
      <w:r>
        <w:rPr>
          <w:b w:val="0"/>
          <w:i w:val="0"/>
        </w:rPr>
        <w:t>٣٢ من ٥١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إلاّ إله لا أن أشهد ) نصها هذا ٠٩٦٩٤٥٥٢٠١ نويلاتي مسلم انور ومروان ٥٣٤٩٨٣٠٠٠١ سميح سيقل</w:t>
        <w:br/>
        <w:t xml:space="preserve"> من يبعث الله وأن فيها ريب لا آتية الساعة وأن حق النار وأن حق الجنة وأن ورسوله عبده محمد وأن الله</w:t>
        <w:br/>
        <w:t xml:space="preserve"> أهلي من تركت من أوصي وأنني وأموت أحيا ذلك على بالطاغوت وأكفر بالله أؤمن وأنني القبور في</w:t>
        <w:br/>
        <w:t xml:space="preserve"> أصطفى الله إن بني يا ويعقوب بنيه إبراهيم به أوصى بما وأوصيهم مؤمنين كانوا إن ورسوله الله بتقوى</w:t>
        <w:br/>
        <w:t xml:space="preserve"> بن زيني بن عباس أحمد بن أسامة الأبن نصبت بأنني عني والإقرار مسلمون وأنت إلاّ تموتن فلا الدين لكم</w:t>
        <w:br/>
        <w:t xml:space="preserve"> لرأيه وفقاً صرفها أوجه وتحديد وصيتي مضمون لتنفيذ وصياً( ١٠٣٧١٠٨٠٠١ )رقم مدني سجل زيني</w:t>
        <w:br/>
        <w:t xml:space="preserve"> نسبته ما حصر يتم بأن شرعاً المعتبرة الأوصاف بكامل وأنا أوصيت قد بأنني عني والإقرار وعمله وعلمه</w:t>
        <w:br/>
        <w:t xml:space="preserve"> سندات أو أسهم أو منقولات أو عقارات أو سائلة أموال من وفاتي بعد تركتي سائر من % ٥ بالمائة خمسة</w:t>
        <w:br/>
        <w:t xml:space="preserve"> فيوقف وقف شكل على خيري عمل في النسبة هذه إنفاق يتم وأن التركة توزيع قبل بمال يقدر ما وكل</w:t>
        <w:br/>
        <w:t xml:space="preserve"> عشرة قدره علمي بوقف أوصيت وقد زيني بن زيني جدي آل من والمساكين المحتاجين على عوائده وتوزع</w:t>
        <w:br/>
        <w:t>. وأولادهم شركاتي وموظفي وأرحامهم زيني آل من الأقرباء لتعليم ريال( ٠١.٠٠٠.٠٠٠ )ريال ملايين</w:t>
        <w:br/>
        <w:t xml:space="preserve"> ملايين خمسة وقدره بمبلغ فاطمة بوادي الوهاب عبد جدي أوقفها التي الأرض على بوقف أوصيت وقد</w:t>
        <w:br/>
        <w:t xml:space="preserve"> لتحسين أخرى استثمارات بأي والقيام الصكوك واستخراج المخططات لتوثيق ريال( ٥.٠٠٠.٠٠٠ )ريال</w:t>
        <w:br/>
        <w:t xml:space="preserve"> على يوزع الثلث من تبقى وما. فاطمة وادي محتاجين على يصرف ذلك بعد زاد وما الوادي سكان وضع</w:t>
        <w:br/>
        <w:t xml:space="preserve"> عباس بن أحمد بن عدنان الأبن الشرعيين ورثتي أوصي كما. بالتساوي والإناث الذكور أحفادي من كل</w:t>
        <w:br/>
        <w:t xml:space="preserve"> يحيى محمد بنت عاتقة السيدة وزوجتي زيني بن زيني عباس بن أحمد بن أسامة والأبن زيني بن زيني</w:t>
        <w:br/>
        <w:t xml:space="preserve"> هذه تجب أن وعلى ذلك على أسامة الأبن ومعاونة الوصية هذه تنفيذ على بالحرص الحرازي علي محمد</w:t>
        <w:br/>
        <w:t>ةيصولا ام دق اهقبس نوكتو ةديحولا ةربتعملا لومعملاو اهب دعب يتافو .هذه يتيصو مهيلإ نمف هلدب دعب ام</w:t>
        <w:br/>
        <w:t xml:space="preserve"> الوصية هذه نص إثبات أطلب( شهيد أقول ما على والله عليم سميع الله إن يبدلونه الذين على إثمه فإنما سمعه</w:t>
        <w:br/>
        <w:t xml:space="preserve"> وآله محمد نبينا على الله وصلى أعلاه الوصية هذه لدي ثبتت أعلاه الشاهدين شهادة على وبناء وعليه.</w:t>
        <w:br/>
        <w:t xml:space="preserve"> لدي وبعد وحده لله الحمد : المرافعة ٣٣٤١ الأول ربيع ٩٢ هـ ٢١/٢٠/٢٣٤١ في حرر . وسلم وصحبه</w:t>
        <w:br/>
        <w:t xml:space="preserve"> عبدالله بن حمد القضي خالف جدة بمحافظة العامة بالمحكمة القاضي العريني إبراهيم بن عبدالكريم انا</w:t>
        <w:br/>
        <w:t xml:space="preserve"> ٧٣٦٢٤٧٠٣٠١ مدني سجل الزايدي علي غسان الشرعي الوكيل من محال إستدعاء وردنا الخضيري</w:t>
        <w:br/>
        <w:t xml:space="preserve"> عزام عن التجارية الغرفة عدل كتابة من صادرة ٩١هـ/٢١/٢٣٤١ في ١٩٥٥٥٣٢٣ رقم الوكالة بموجب</w:t>
        <w:br/>
        <w:t xml:space="preserve"> صادرة ٩١هـ/٨/١٣٤١ في ٩٤ رقم الوكالة بموجب زيني عباس احمد عدنان عن وكيلا بصفته خوج فيصل</w:t>
        <w:br/>
        <w:t xml:space="preserve"> عبدالله بن حمد الشخ فضيلة من صادرة وصية هناك ان قائلاً وأنهى بجدة التجارية الغرفة عدل كتابة من</w:t>
        <w:br/>
        <w:t xml:space="preserve"> ابراهيم الشخ فضيلة لدى الموصي على ولاية وطلب زيني عباس احمد بالموصي خاصة برقم الخضيري</w:t>
        <w:br/>
        <w:t xml:space="preserve"> الولاية طلب إنتهاء حتى الوصية هذه وقف فضيلتكم من نامل ١هـ/١/٢٣٤١ في ٥٠٣/٢٣ برقم اللحيدان</w:t>
        <w:br/>
        <w:t xml:space="preserve"> الصادر الحكم بوقف أمرت فقد لذا ذلك له تخول أنهاء وجدت الوكالة على وبالإطلاع وعليه أنهى هكذا</w:t>
        <w:br/>
        <w:t xml:space="preserve"> المذكور الولاية طلب إنتهاء حتى ٢١هـ/٢/٢٣٤١ ٢٢٠٠٢٣٤٩١١٢٧٤١٠٩٢٢في رقم الوصية بصك</w:t>
        <w:br/>
        <w:t xml:space="preserve"> لمحكمة بالكتابة أمرت وعليه. اهــ ( .٩٢٣٠٣٣٤١هـ في حرر محمد نبينا على الله وصلى التوفيق وبالله</w:t>
        <w:br/>
        <w:t xml:space="preserve"> ورود لحين الجلسة رفع تقرر ثم أعلاه إليها المشار القضية ضبط من بصورة لتزويدنا الشخصية الأحوال</w:t>
      </w:r>
    </w:p>
    <w:p>
      <w:pPr>
        <w:jc w:val="right"/>
        <w:bidi/>
      </w:pPr>
      <w:r>
        <w:rPr>
          <w:b w:val="0"/>
          <w:i w:val="0"/>
        </w:rPr>
        <w:t>٣٢ من ٦١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ولإمهال أسامة عليه المدعى وكيل جواب في ورد ما على للرد عدنان عليه المدعى وكيل ولإمهال الجواب</w:t>
        <w:br/>
        <w:t xml:space="preserve"> حضر وفيها أخرى جلسة في ثم وكالة المدعي من المقدمة البينات على للرد أسامة عليه المدعى وكيل</w:t>
        <w:br/>
        <w:t xml:space="preserve"> لحضوره وحضر سابقا ووكالته أعلاه هويته والمدونة الخميس عبدالله بن صالح بن سليمان وكالة المدعي</w:t>
        <w:br/>
        <w:t xml:space="preserve"> وكالة عليه المدعى وحضر سابقا ووكالته أعلاه هويته والمدونة قاضي علي بن فارس وكالة عليه المدعى</w:t>
        <w:br/>
        <w:t xml:space="preserve"> جواب أجد لم القضية ملف إلى وبالرجوع سابقا ووكالته أعلاه هويته والمدونة الغامدي عياض بن جبر وائل</w:t>
        <w:br/>
        <w:t xml:space="preserve"> ٠٤٤١هـ/٦/٠٣ وتاريخ ٤٣٢١٢٣٢٠٤ رقم الدائرة بخطاب الكتابة جرت وقد الشخصية الأحوال محكمة</w:t>
        <w:br/>
        <w:t xml:space="preserve"> رصده وأطلب مكتوبا موكلي جواب أحضرت: قائلا أجاب منه طلب عما عدنان عن وكالة المدعي وبسؤال</w:t>
        <w:br/>
        <w:t xml:space="preserve"> عليه والمدعى المدعي تسليم جرى واحدة ورقة من مكونة مذكرة قدم ثم أجاب هكذا الجلسة محضر في</w:t>
        <w:br/>
        <w:t xml:space="preserve"> أحمد عدنان وكيل بصفتي فضيلتكم إلى أتقدم : )ونصها القضية ملف في وإيداعها منها نسخة أسامة وكيل</w:t>
        <w:br/>
        <w:t xml:space="preserve"> الماضية الجلسة في فضيلتكم إستفسار على وجواباً(. الله رحمه )زيني احمد عباس ورثة أحد بصفته ـ زيني</w:t>
        <w:br/>
        <w:t xml:space="preserve"> السابق وكيله من مقدم الإيقاف طلب أن مع عليها المعترض بالوصية موكلنا علم بعدم منا الإفادة سبق أنه</w:t>
        <w:br/>
        <w:t xml:space="preserve"> طلال عن وكالة الخميس سليمان المحامي مكتب هو الإيقاف بطلب تقدم الذي أن هو ذلك سبب أن فنفيدكم</w:t>
        <w:br/>
        <w:t xml:space="preserve"> القاضي الخضيري حمد الشيخ فضيلة إلى المقدم الخطاب بموجب وذلك زيني غازي أبناء وغدير وفيصل</w:t>
        <w:br/>
        <w:t xml:space="preserve"> الوصية صك وسحب المنهي لاستدعاء عمر، ) نصه بما فضيلته بخط عليه والمشروح المكتب، في الأسبق</w:t>
        <w:br/>
        <w:t xml:space="preserve"> فضيلة الخضيري حمد الشيخ خلف لدى المذكور المحامي قبل من توبعت المعاملة إن ثم( القاضي منه،</w:t>
        <w:br/>
        <w:t xml:space="preserve"> طلب أنه إلا خطياً الوصية بإيقاف التهميش فضيلته قرر وقدر العريني إبراهيم بن الكريم عبد القاضي</w:t>
        <w:br/>
        <w:t xml:space="preserve"> المذكور المحامي مع الخميس سليمان المحامي قبل من التواصل فتم زيني أحمد الشيخ أبناء أحد إحضار</w:t>
        <w:br/>
        <w:t xml:space="preserve"> من مقدم أساساً الطلب لكون الموضوع هذا في له علاقة لا وموكلي ذكر، ما ضبط وتم الجلسة حضر الذي</w:t>
        <w:br/>
        <w:t xml:space="preserve"> سؤال ويمكن إيضاحه، لزم ما وهذا وإيقافها الوصية هذه إلغاء في المصلحة أصحاب وهم غازي أخيه أبناء</w:t>
        <w:br/>
        <w:t xml:space="preserve"> منه طلب عما أسامة عن وكالة المدعي وبسؤال. اهــ.( .ذلك عن الخميس سليمان الحاضر المدعين وكيل</w:t>
        <w:br/>
        <w:t xml:space="preserve"> مذكرة قدم ثم أجاب هكذا الجلسة محضر في رصده وأطلب مكتوبا موكلي جواب أحضرت: قائلا أجاب</w:t>
        <w:br/>
        <w:t xml:space="preserve"> القضية ملف في وإيداعها منها نسخة عدنان وكيل عليه والمدعى المدعي تسليم جرى ورقات أربع من مكونة</w:t>
        <w:br/>
        <w:t xml:space="preserve"> عليها للرد بموكلي حدا مما الواقع مع تتفق لا صحيحة إدعاءاتغير من المدعين أوردوه ما إن: ) - ونصها</w:t>
        <w:br/>
        <w:t xml:space="preserve"> الدفاع أوجه والإعتصامبكافة التأكيد : أولاً:التالي النحو على جوابي أورد عليه المدعى عن وكيلاً وبصفتي,</w:t>
        <w:br/>
        <w:t xml:space="preserve"> مزعوماً إقراراً دعواهم وتأييد تعضيد سبيل في المدعين قدم : ثانياً . السابقة بالجلسات المُبداة والدفوع</w:t>
        <w:br/>
        <w:t xml:space="preserve"> الثابت وتنافي التناقض عليه ران قد الإقرار هذا أن وحيث( , زيني عباس أحمد )الموصي من صدوره</w:t>
        <w:br/>
        <w:t xml:space="preserve"> المبدى بالدفع ونعتصم نؤكد بدء ذي فباديء- ١ :أوجه عدة من ذلك وبيان إبطالها شأنه من بما بالأوراق</w:t>
        <w:br/>
        <w:t xml:space="preserve"> ٢١هـ/٢/٢٣٤١ وتاريخ( ٢٢٠٠٢٣٤٩١١٢٧٤١٠٩٢٢ )رقم الشرعي الحكم على بحصولنا قبلنا من</w:t>
        <w:br/>
        <w:t xml:space="preserve"> المدعين يهدف التي – الموصي من الصادرة الوصية أثبت والذي جدة بمحافظة العامة المحكمة من والصادر</w:t>
        <w:br/>
        <w:t xml:space="preserve"> ومكتمل الأركان متوافر القاضي أمام الموصي من صادر قضائي إقرار على بناء والصادرة – إبطالها</w:t>
        <w:br/>
        <w:t xml:space="preserve"> الموصي من كان ولو حتى – آخر عرفي محرر بأي الدفع أو للتمسك مجال فلا ثم ومن الشرعية المقومات</w:t>
        <w:br/>
        <w:t xml:space="preserve"> مقدم القضائي الإقرار أن وقضاءً نظاماً المقرر من أنه ذلك القضائي الإقرار صفة مكتسب غير - نفسه</w:t>
      </w:r>
    </w:p>
    <w:p>
      <w:pPr>
        <w:jc w:val="right"/>
        <w:bidi/>
      </w:pPr>
      <w:r>
        <w:rPr>
          <w:b w:val="0"/>
          <w:i w:val="0"/>
        </w:rPr>
        <w:t>٣٢ من ٧١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أن على تنص والتي الشرعية المرافعات نظام من( ٨٠١/٣ )المادة لنص وفقاً قضائي الغير الإقرار</w:t>
        <w:br/>
        <w:t xml:space="preserve"> وكذلكالتعميمالصادرمنمجلسالقضاءالأعلىرقم( , الإقرارغيرالقضائيتجريعليهأحكامالإثباتالشرعية)</w:t>
        <w:br/>
        <w:t xml:space="preserve"> ) ٢٢هـوالمتضمن/٧٠/٧٣٤١ وتاريخ( ٧٢٢٠٠)</w:t>
        <w:br/>
        <w:t>( ٨٠١/٣ )والمادة( ٨٠١ )عدمالاعتدادإلابالإقرارالقضائيوالحاصلأمامالقضاءوفقاًلمانصتعليهالمادة</w:t>
        <w:br/>
        <w:t xml:space="preserve"> المزعوم الإقرار في المتمثل – المدعين من المقدم العرفي المحرر أن وحيث ( , مننظامالمرافعاتالشرعية</w:t>
        <w:br/>
        <w:t xml:space="preserve"> ومن البيان السالف الحكم في ورد لما إستبداله تُجيز التي النظامية القوة إلى ويفتقر القضائية للصفة يفتقد–</w:t>
        <w:br/>
        <w:t xml:space="preserve"> ظناً مزعوماً إقراراً قدموا أنهم المدعين من المقدمة الأوراق من البين كان لما- ٢ . عنه الالتفات يتعين ثم</w:t>
        <w:br/>
        <w:t xml:space="preserve"> لمستند بتقديمهم الباطل ويبطل الحق ويحق نوره يُتم أن إلا أبى الله أن إلا دعواهم ويقوي يعضد أنه منهم</w:t>
        <w:br/>
        <w:t xml:space="preserve"> : يلي فيما ذلك وبيان صحتها عدم تثبت تناقضات عدة على إنطوى قد الإقرار هذا أن إذ يدينهم الأصل في</w:t>
        <w:br/>
        <w:t xml:space="preserve"> بتاريخ المحرر المزعوم بالإقرار إدعاءاتهم إثبات سبيل في تقدموا المدعين أن الأوراق من الثابت كان لما- أ</w:t>
        <w:br/>
        <w:t xml:space="preserve"> التي والإقرارات بالوقائع عليه نجيب أننا وحيث الأهلية كامل الموصي أن فيه وزعموا ٩١هـ/٥/٣٣٤١</w:t>
        <w:br/>
        <w:t>( زيني عباس أحمد بن عدنان )الشاهد بمشاركة أقاموا وأن سبق المدعين أن إذ أنفسهم المدعين بها أقروا</w:t>
        <w:br/>
        <w:t xml:space="preserve"> تاريخ في جدة بمحافظة العامة المحكمة لدى زيني عباس بن أحمد الموصي ضد حجر دعوى</w:t>
        <w:br/>
        <w:t xml:space="preserve"> وأسسوا أمواله وعلى عليه الحجر فيه وطلبوا -بعام المزعوم المقدم الإقرار تاريخ قبل - ٢٢هـ/٢/٢٣٤١</w:t>
        <w:br/>
        <w:t xml:space="preserve"> يتجلى الذي الأمر , تصرفاته لممارسة الشرعية الأهلية ويفتقد للأهلية فاقداً كان الموصي أن على دعواهم</w:t>
        <w:br/>
        <w:t xml:space="preserve"> إقرار هو إنما الإقرار هذا أن للشك مجالاً يدع لا وبما يقينياً ثبوتاً ويثبت المدعين إدعاءات بين التناقض منه</w:t>
        <w:br/>
        <w:t xml:space="preserve"> ونزاعات قضائية دعاوى عدة وأقاموا للمدعين سبق- ب .صحيح وغير المدعين قبل من ومصطنع مستجد</w:t>
        <w:br/>
        <w:t xml:space="preserve"> عدمه من تصرفاته لممارسة الموصي أهلية بمدى الدعوى موضوع بذات تتعلق عليهما المدعى ضد مختلفة</w:t>
        <w:br/>
        <w:t xml:space="preserve"> هذا أن على ملموساً مادياً دليلاً يعد مما الدعاوى تلك من دعوى أيه في المزعوم الإقرار هذا يقدموا ولم</w:t>
        <w:br/>
        <w:t xml:space="preserve"> الدعوى تلك وليد وأنه فيه دخل إرادته ولا للموصي وليس المدعين إرادة ووليد مزعوم إقرار هو الإقرار</w:t>
        <w:br/>
        <w:t xml:space="preserve"> اللبس إدخال شأنه من أنه منهم ظناً المدعين قبل من تحريره تم وأنه الدعوى إقامة قبل وجود له يكن ولم</w:t>
        <w:br/>
        <w:t xml:space="preserve"> هذا عن الإلتفات سوى مناص لا فإنه تقدم ما على وبناء , دعواهم بصحة الموقرة دائرتكم على واللغط</w:t>
        <w:br/>
        <w:t xml:space="preserve"> مُصدرة – جدة بمحافظة العامة بالمحكمة الدائرة ذات إلى بطلب تقدموا أن أيضاً للمدعين سبق- ت .الإقرار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رقم الصك إيقاف فيها يطلبوا ( الخميسي سليمان )الحالي محاميهم طريق عن - الوصية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يُقدموا ولم بجدة العامة المحكمة من والصادرة ٢١هـ/٢/٢٣٤١ وتاريخ( ٢٢٠٠٢٣٤٩١١٢٧٤١٠٩٢٢)</w:t>
        <w:br/>
        <w:t xml:space="preserve"> من أنه من الرغم وعلى بالإقرار المذكور التاريخ من بحوزتهم أنه من الرغم على المزعوم الإقرار هذا</w:t>
        <w:br/>
        <w:t xml:space="preserve"> فحسب الإقرار ذلك صحة حول والريبة الشك يثير لا شأنه من ذلك أن وحيث وتقويته طلبهم تعضيد شأنه</w:t>
        <w:br/>
        <w:t xml:space="preserve"> ... الظهور في يلح الذي والسؤال ... الموصي من الأساس من صدوره وعدم صحته عدم يقيناً ويؤكد بل</w:t>
        <w:br/>
        <w:t xml:space="preserve"> بينهما المثارة القضائية الدعاوى ناظرة القضائية الجهات إلى المزعوم الإقرار هذا المدعين يُبرز لم لماذا</w:t>
        <w:br/>
        <w:t xml:space="preserve"> جواب له ليس هذا الموصي؟- ث حياة أثناء به يتقدموا لم ولماذا أهميته من الرغم على عليهما المدعى وبين</w:t>
        <w:br/>
        <w:t xml:space="preserve"> تضمنه ما على جواباً وأما- ج بصلة لهما يمت ولا والحقيقة الواقع من أساس له ليس أنه متقينين أنهما سوى</w:t>
        <w:br/>
        <w:t xml:space="preserve"> عدة الشاهد هذا أبرم وأن سبق قد فإنه ( زيني عباس بن أحمد بن عدنان )بشهادة تذيله من المزعوم الإقرار</w:t>
      </w:r>
    </w:p>
    <w:p>
      <w:pPr>
        <w:jc w:val="right"/>
        <w:bidi/>
      </w:pPr>
      <w:r>
        <w:rPr>
          <w:b w:val="0"/>
          <w:i w:val="0"/>
        </w:rPr>
        <w:t>٣٢ من ٨١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الموصي والده وفاة لتاريخ ولاحقة مختلفة بتواريخ زيني أحمد بن أسامة عليه المدعى مع اتفاقات</w:t>
        <w:br/>
        <w:t xml:space="preserve"> السابقة الوصية إثبات الاتفاقات كافة وتضمنت الماضي العام مبرمة وبعضها العام هذا مبرمة بعضهاإتفاقات</w:t>
        <w:br/>
        <w:t xml:space="preserve"> تضمنتها التي والأنصبة وفحواها مضمونها وإثبات – الدعوى محل – القضاء أمام الموصي من والصادرة</w:t>
        <w:br/>
        <w:t xml:space="preserve"> أحكام من تضمنته وما بالوصية منه إقراراً ممايعد الوصية تلك على اعتراض أي الشاهد يبدِ ولم الوصية</w:t>
        <w:br/>
        <w:t>ضارتفإو ةعانق دهاشلا هذهب ةيصولا اهقافتإو عم عقاولا اهنأو تءاج ةعبان نم ةدارإ ةقيقح ةحيحصو ةيعرشو</w:t>
        <w:br/>
        <w:t xml:space="preserve"> من المقدم– المزعوم –الإقرار تضمن- ٣ .الإتفاقات تلك في عليها إعتراضاً أبدى قد لكان الموصي من</w:t>
        <w:br/>
        <w:t xml:space="preserve"> أنه الشرعية أهليته وبكامل شرعاً المعتبرة حالته كامل في وهو ) بأنه أقر قد زيني عباس أحمد أن المدعين</w:t>
        <w:br/>
        <w:t xml:space="preserve"> أن الفقرة تلك من البين أن وحيث (نافذة غير وانها عنها وعدل إليه ونُسبت صُدرت التي الوصية ألغى قد</w:t>
        <w:br/>
        <w:t xml:space="preserve"> يثبت مما فإن - , بجدة العامة بالمحكمة القضائي المكتب من والصادرة الدعوى محل – الوصية المقصود</w:t>
        <w:br/>
        <w:t xml:space="preserve"> الوصية تلك إلغاء في الرغبة لديه تولدت المدعي أن جدلاً إفترضنا لو أنه الإقرار ذلك تضمنه ما صحة عدم</w:t>
        <w:br/>
        <w:t xml:space="preserve"> الوصية وإثبات الدائرة ذات أمام الوصية تلك بإلغاء وقام بنفسه حضر قد لكان الشرعية أهليته بكامل كان</w:t>
        <w:br/>
        <w:t xml:space="preserve"> إقرار وبموجب شرعي صك بموجب صادرة إبطالها المراد الوصية وأن سيما لا إعمالها يبتغي التي الجديدة</w:t>
        <w:br/>
        <w:t xml:space="preserve"> بذلك الموصي قيام عدم أن إلا جديدين شرعي وصك قضائي إقرار بموجب إلا إلغاؤها يجوز ولا قضائي</w:t>
        <w:br/>
        <w:t xml:space="preserve"> ثالثاً .إرادته وعن الموصي عن البعد كل بعيدة وأنها الوصية وتلك الإقرار ذلك صحة عدم ويثبت بل يؤكد</w:t>
        <w:br/>
        <w:t xml:space="preserve"> صحته عدم للشك مجالاً يدع لا بما تثبت قطعية أدلة عدة لوجود – المزعوم – الإقرار صحة بعدم الدفع:</w:t>
        <w:br/>
        <w:t xml:space="preserve"> عدم تُثبت التي الأدلة من- ١ :التالي النحو على ذلك وبيان : بالأوراق الثابت مع الإقرار ذلك تنافي وكذلك</w:t>
        <w:br/>
        <w:t xml:space="preserve"> بن أحمد/ انا وأقر أشهد ) نصه ما تضمن أنه نجد فيه والتمعن بالنظر أنه الموصي من الإقرار هذا صدور</w:t>
        <w:br/>
        <w:t xml:space="preserve"> وزير إلى بخطاب وتقدم سبق قد كان الموصي بأن ذلك على نجيب أننا وحيث ....( , متوكل زيني عباس</w:t>
        <w:br/>
        <w:t xml:space="preserve"> غير من فإنه وعليه الوطنية هويته من متوكل كلمة حذف فيه يطلب العزيز عبد بن نايف الأمير الداخلية</w:t>
        <w:br/>
        <w:t xml:space="preserve"> إقرار أثناء - حذفه وطلب سبق الذي( - متوكل)الاسم نفس- ٢ الموصي يورد أن منطقاً ولا عقلاً المستساغ</w:t>
        <w:br/>
        <w:t xml:space="preserve"> لإرادة وليس المدعين يد صُنع من وأنه الإقرار صحة بعدم أيضاً وصريحاً واضحاً إثباتاً يُعد مما المزعوم</w:t>
        <w:br/>
        <w:t xml:space="preserve"> علم أو معرفة دون تحريره تم وأنه الإقرار هذا صحة عدم يثبت مما- ٣ . بمضمونه إرتباط ثمة الموصي</w:t>
        <w:br/>
        <w:t xml:space="preserve"> للموصي المزعوم بالتوقيع مذيلاً جاء أنه المرفق المستند من البين أن هو الموصي إرادة عن وبعيداً الموصي</w:t>
        <w:br/>
        <w:t xml:space="preserve"> بأوراق والموجود الموصي قبل من والمعتمد عليه المتعارف التوقيع تماماً ينافي التوقيع هذا أن حين في</w:t>
        <w:br/>
        <w:t xml:space="preserve"> فضيلتكم وبإمكان جدة بمحافظة العامة المحكمة لدى الموجودة - الدعوى محل – الوصية دعوى ومشتملات</w:t>
        <w:br/>
        <w:t xml:space="preserve"> الأدلة إلى والإقرار وإحالتها الدعوى على الموصي بتوقيع فضيلتكم تزويد وطلب العامة المحكمة مخاطبة</w:t>
        <w:br/>
        <w:t xml:space="preserve"> أسامة عليه المدعى بأن المدعين إدعاء في ذُكر ما على جواباً وأما- ٤ .التوقيع مطابقة مدى لبيان الجنائية</w:t>
        <w:br/>
        <w:t xml:space="preserve"> لم عليه المدعى بأن ذلك على فنجيب الموصي من الصادرة الوصية على شهد قد زيني عباس أحمد بن</w:t>
        <w:br/>
        <w:t xml:space="preserve"> عبء المدعين وعلى الموصي من صادرة وصية تخص مستندات وأي أوراق أي على الشهادة له يسبق</w:t>
        <w:br/>
        <w:t xml:space="preserve"> إنتفاء أن وحيث ( , إدعى من على البينة ) وسلم عليه الله صلى لقوله إدعائهم صحة على والبينة الإثبات</w:t>
        <w:br/>
        <w:t xml:space="preserve"> ثبت قد كان لما / - الفضيلة صاحب . عنه بالإلتفات حرياً ويجعله بالتجهيل يوصمه الإدعاء ذلك على الدليل</w:t>
        <w:br/>
        <w:t xml:space="preserve"> أو صلة الموصي لإرادة وليس أيديهم صنع من هو المدعين من المقدم المستند هذا أن بيانه سلف مما يقيناً</w:t>
      </w:r>
    </w:p>
    <w:p>
      <w:pPr>
        <w:jc w:val="right"/>
        <w:bidi/>
      </w:pPr>
      <w:r>
        <w:rPr>
          <w:b w:val="0"/>
          <w:i w:val="0"/>
        </w:rPr>
        <w:t>٣٢ من ٩١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تضميناً ويُعد للحقيقة تغييراً يعد به قاموا ما أن وحيث , والحقيقة للواقع مخالفته ثم ومن به إرتباط ثمة</w:t>
        <w:br/>
        <w:t xml:space="preserve"> صحيحاً غير توقيعاً المحرر تضمين عن فضلاً صحيحة واقعة تبدو بجعلها صحيحة غير واقعة للمحرر</w:t>
        <w:br/>
        <w:t xml:space="preserve"> التزوير لجرائم الجزائي النظام من( و ,هـ/٢ )المادة نص تحت ويندرج التزوير قبيل من يُعد ثم ومن</w:t>
        <w:br/>
        <w:t xml:space="preserve"> الذي( زيني عباس أحمد بن عدنان )المزور الإقرار على الشاهد معاقبة عن فضلاً فاعله معاقبة ويستلزم</w:t>
        <w:br/>
        <w:t xml:space="preserve"> إلى والشاهد المدعين إحالة نطلب وعليه , الإقرار ذلك بصحة بشهادته بالإيهام التزوير جريمة في شارك</w:t>
        <w:br/>
        <w:t xml:space="preserve"> أولاً : يلي ما فضيلتكم من نطلب عليه وبناء . جُرم من إقترفوه ما لقاء بحقهم إجراءاتها لإتخاذ العامة النيابة</w:t>
        <w:br/>
        <w:t xml:space="preserve"> المدعين إحالة : ثانياً .ترونها أخرى أسباب ولأي الذكر السالفة للأسباب المدعين دعوى عن النظر صرف:</w:t>
        <w:br/>
        <w:t xml:space="preserve"> ما حيال قانوناً اللازمة النظامية الإجراءات لإتخاذ العامة للنيابة( زيني عباس أحمد بن عدنان ) والشاهد</w:t>
        <w:br/>
        <w:t xml:space="preserve"> أسامة عليه المدعى وكيل سؤال أطلب: قائلا وكالة المدعي قرر ثم. اهــ . ( .التزوير جريمة من إقترفوه</w:t>
        <w:br/>
        <w:t xml:space="preserve"> أربعمائة ٠٥٤.٠٠٠ وقدره بمبلغ أسامة للابن التجاري زيني عباس أحمد لشركة الجد بيع سبب عن</w:t>
        <w:br/>
        <w:t xml:space="preserve"> ٠٢١.٠٠٠.٠٠٠ قيمتها أن الزايدي صالح الشيخ من الصادر الصك في أسامة إقرار رغم ريالا وخمسون</w:t>
        <w:br/>
        <w:t xml:space="preserve"> فعل ريالا مليون ثلاثمائة ٠٠٣.٠٠٠.٠٠٠ بمبلغ لها القانوني المحاسب وتقدير ريال مليون وعشرون مائة</w:t>
        <w:br/>
        <w:t xml:space="preserve"> على ذلك وبعرض قرر هكذا ١٣٤١هـ/٩/٠٢ في كان البيع أن علما البيع لها الخرف غير سبب هناك</w:t>
        <w:br/>
        <w:t xml:space="preserve"> تقرر وعليه قرر هكذا وكالة المدعي ذكره عما للجواب مهلة أطلب: قائلا قرر أسامة عن وكالة المدعي</w:t>
        <w:br/>
        <w:t xml:space="preserve"> في ثم الشخصية الأحوال محكمة جواب ورود ولحين أسامة عن وكالة عليه المدعى لإمهال الجلسة رفع</w:t>
        <w:br/>
        <w:t xml:space="preserve"> بالمحكمة والعشرون الخامسة القضائية الدائرة قاضي المحسن سليمان محمد سليمان أنا فلدي أخرى جلسة</w:t>
        <w:br/>
        <w:t xml:space="preserve"> سليمان وكاله المدعي حضر الجلسة هذه وفي ٢٢ رقم القضائية الدائرة بعمل والقائم جدة بمحافظة العامة</w:t>
        <w:br/>
        <w:t xml:space="preserve"> فارس وكاله عليه المدعى الجلسة هذه في حضر كما سابقا ووكالته هويته المدون الخميس عبدالله صالح بن</w:t>
        <w:br/>
        <w:t xml:space="preserve"> الغامدي عياض جبر وائل وكاله عليه المدعى حضر كما سابقا ووكالته هويته المدون قاضي محمد علي</w:t>
        <w:br/>
        <w:t xml:space="preserve"> : ) ونصها مذكره قدم اجله من استمهل عما زيني اسامه عليه المدعى وبسؤال سابقا ووكالته هويته المدون</w:t>
        <w:br/>
        <w:t xml:space="preserve"> . السابقة الجوابية المذكرات في منّا المبداة والدفوع الدفاع أوجه بكافة ونعتصم نؤكد بدء ذي فباديء : أولاً</w:t>
        <w:br/>
        <w:t xml:space="preserve"> – الرد محل – الجوابية المذكرة من( وثانياً أولاً ) فقرتي في المدعين أورده ما على جواباً وأما : ثانياً</w:t>
        <w:br/>
        <w:t xml:space="preserve"> بساط على المطروحة الدعوى موضوع نطاق عن يخرجان الفقرتين تلكا في ورد ما كافة أن على فنجيب</w:t>
        <w:br/>
        <w:t xml:space="preserve"> متشعبة موضوعات في الولوج إلا يأبى المدعي أن حين في وصية إبطال في تتمثل فالدعوى فضيلتكم بحث</w:t>
        <w:br/>
        <w:t xml:space="preserve"> عليه الرد وعن عنه نلتفت موضوعاً جدلاً إلا ذلك يُعدو فلا ثم ومن الدعوى في جوع من تسمن ولا تغني لا</w:t>
        <w:br/>
        <w:t xml:space="preserve"> وكيل أورده ما بأن فنجيب الدعوى بموضوع لتعلقها فنظراً( ثالثاً )الفقرة في ورد ما على جواباً وأما: ثالثا.</w:t>
        <w:br/>
        <w:t xml:space="preserve"> المدعين وكيل ان الفقرة في البين فإن: الأول الوجه وجهين من عليه ونجيب صحيح غير مذكرته في المدعين</w:t>
        <w:br/>
        <w:t xml:space="preserve"> يحمل والذي المستند في قوله ما - ) السابقة الجلسة قدمها التي الوصية إلى إشارة في – نصه ما أورد قد</w:t>
        <w:br/>
        <w:t xml:space="preserve"> المعترض الوصية هذه عن يعلم لا زيني أحمد أن عدنان إبنه وشهادة – الله رحمه – زيني أحمد بصمة</w:t>
        <w:br/>
        <w:t xml:space="preserve"> الوصية صحة بعدم وصريحاً واضحاً إقراراً ويُعد الباطل وأزهق الحق أحق قد الرد هذا أن وحيث ( عليها</w:t>
        <w:br/>
        <w:t xml:space="preserve"> زيني عباس بأحمد خاصة بصمات أية تتضمن لم المقدمة الوصية أن ذلك السابقة الجلسة في منه المقدمة</w:t>
        <w:br/>
        <w:t xml:space="preserve"> هذه بأن يقينياً ثبوتاً يثبت مما ببصمته مذيلة زيني عباس أحمد من صادر وصية أي توجد لا أنه عن فضلاً</w:t>
      </w:r>
    </w:p>
    <w:p>
      <w:pPr>
        <w:jc w:val="right"/>
        <w:bidi/>
      </w:pPr>
      <w:r>
        <w:rPr>
          <w:b w:val="0"/>
          <w:i w:val="0"/>
        </w:rPr>
        <w:t>٣٢ من ٠٢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بها ارتباط زيني عباس أحمد لإرادة وليس المدعين وعمل صنع من هي السابقة الجلسة في المقدمة الوصية</w:t>
        <w:br/>
        <w:t xml:space="preserve"> الوجه . السابقة بالجلسة المقدمة الجوابية المذكرة في ورد ما إلى ونحيل بالتزوير عليها وطعنا سبق وقد,</w:t>
        <w:br/>
        <w:t xml:space="preserve"> صحيحة - عليها المعترض – الوصية كانت إن ) أنه الرد محل الفقرة بنفس المدعين ممثل أورد : الثاني</w:t>
        <w:br/>
        <w:t xml:space="preserve"> المدعين من وصريح واضح إقرار هذا فإن ( زيني غازي لأبناء بالثلث السابقة الوصية إلى عنها يرجع فهو</w:t>
        <w:br/>
        <w:t xml:space="preserve"> بغض جدة بمحافظة العامة المحكمة من شرعي صك بموجب والصادرة عليها المعترض الوصية بصحة</w:t>
        <w:br/>
        <w:t xml:space="preserve"> دعوى عن النظر بصرف والقضاء الوصية بتلك نتمسك فإننا وعليه أخرى اعتبارات أو أمور أيه عن النظر</w:t>
      </w:r>
    </w:p>
    <w:p>
      <w:pPr>
        <w:pStyle w:val="Heading2"/>
        <w:jc w:val="right"/>
        <w:bidi/>
      </w:pPr>
      <w:r>
        <w:t>[الطلبات / المرفقات] ===</w:t>
        <w:br/>
        <w:t xml:space="preserve"> للأسباب المدعين دعوى عن النظر صرف : يلي بما القضاء فضيلتكم من نلتمس عليه وبناء . المدعين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المدعي على وكاله عليه المدعى ذكره ما عرض جرى وقد . ( ترونها أخرى أسباب ولأي الذكر السالفة</w:t>
        <w:br/>
        <w:t xml:space="preserve"> مليون ثلاثمائة تساوي التي الشركة بيع سبب وهو منه طلب ما على يجب لم عليه المدعى ان فقال وكاله</w:t>
        <w:br/>
        <w:t xml:space="preserve"> قائلا أجاب عليه المدعى على وبعرض ذكر هكذا أسامه الابن على ريال ألف وخمسين أربعمائة بمبلغ ريال</w:t>
        <w:br/>
        <w:t xml:space="preserve"> أنا فلدي أخرى جلسة في ثم الجلسة تأجلت الوقت ولضيق وعليه ذكر هكذا لموكلي للرجوع مهلة أطلب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 xml:space="preserve"> رئيس فضيلة قرار بموجب الدائرة هذا بعمل والمكلف بجدة العامة بالمحكمة القاضي السراء صالح بن معاذ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المدعي حضر وفيها الجلسة افتتحت ٠٤٤١هـ/٢١/٦٢ وتاريخ ٣٨٥٦٦٤٤٠٤ رقم بجدة العامة المحكمة</w:t>
        <w:br/>
        <w:t xml:space="preserve"> وحضر سابقا ووكالته أعلاه هويته والمدونة الخميس عبدالله بن صالح بن سليمان وكيله معه وحضر أصالة</w:t>
        <w:br/>
        <w:t xml:space="preserve"> ابراهيم فيصل عزام حضر كما سابقا ووكالته أعلاه هويته المدونة الغامدي عياض جبر وائل لحضوره</w:t>
        <w:br/>
        <w:t xml:space="preserve"> كتابة من الصادرة الوكالة بموجب زين عباس احمد عدنان عن وكيلا بصفته أعلاه هويته المدونة خوج</w:t>
        <w:br/>
        <w:t xml:space="preserve"> المرافعة حق تخولة والتي ٠٤٤١هـ/٥٠/٣٢ وتاريخ ٦٠٠٩٥٩٠٤ برقم الخالدية فرع جدة بشمال العدل</w:t>
        <w:br/>
        <w:t xml:space="preserve"> صادق الشرعية المرافعات نظام من ٧٦١ المادة على وبناء ذلك وغير والإنكار الدعاوى وسماع والمدافعة</w:t>
        <w:br/>
        <w:t xml:space="preserve"> البيع تم : قائلا أجاب لأجله استمهل عما عليه المدعى وكيل وبسؤال سابقا، رصد ما صحة على الأطراف</w:t>
        <w:br/>
        <w:t xml:space="preserve"> وكيل سؤال فجرى. أجاب هكذا الوالد ديون لسداد وذلك التقييم بموجب ريال مليون وعشرين مائة بمبلغ</w:t>
        <w:br/>
        <w:t xml:space="preserve"> الجد أهلية عدم لإثبات ذلك سبب : فأجاب ؟ الوصية إلغاء وطلب بالقضية السؤال هذا تعلق عن المدعين</w:t>
        <w:br/>
        <w:t xml:space="preserve"> تقديم عليهم بأن الدعوى طرفي إفهام جرى النزاع محل بالدعوى المسألة هذه ارتباط لعدم ونظرا. زين أحمد</w:t>
        <w:br/>
        <w:t xml:space="preserve"> والمرصودة المدعين من إبطالها المراد الوصية على وبالاطلاع. ذلك ففهموا القضية هذه في ارتباط ماله</w:t>
        <w:br/>
        <w:t xml:space="preserve"> مسلم انور ومروان ٥٣٤٩٨٣٠٠٠١ سميح سيقل محمد إسماعيل وهما فيها شاهدين وجود تبين سابقا</w:t>
        <w:br/>
        <w:t xml:space="preserve"> وكلاء إنهما :المدعين وكيل فأجاب ؟ بهما معرفتهم عن الأطراف سؤال فجرى ٠٩٦٩٤٥٥٢٠١ نويلاتي</w:t>
        <w:br/>
        <w:t xml:space="preserve"> عندنان عليه المدعى وكيل أجاب كما الوصية هذه يثبت وهو زيني أحمد يشهدوا ولم أسامة عليه للمدعى</w:t>
        <w:br/>
        <w:t xml:space="preserve"> وكيل إفهام فجرى بذلك معرفته بعدم : وعاتقة أسامة عليهما المدعى وكيل أجاب كما. صحيح هذا بأن</w:t>
        <w:br/>
        <w:t xml:space="preserve"> لإحضار عليه المدعى وكيل ولإمهال بذلك، فاستعد القادمة الجلسة في إحضارهم عليه بأن عليه المدعى</w:t>
        <w:br/>
        <w:t xml:space="preserve"> القاضي الخليوي عبدالرحمن بن عبدالله انا فلدي أخرى جلسة في ثم الجلسة رفعت الوصية على الشهود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 xml:space="preserve"> ٨٧١٧٥٩١٤ رقم بجدة العامة المحكمة رئيس قرار بموجب الدائرة هذا بعمل والمكلف بجدة العامة بالمحكمة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بن سليمان وكيله معه وحضر أعلاه هويته المدونة أصالة المدعي حضر وفيها ٣١هـ/٣/١٤٤١ وتاريخ</w:t>
        <w:br/>
        <w:t xml:space="preserve"> الغامدي عياض جبر وائل لحضورهما وحضر سابقا ووكالته أعلاه هويته والمدونة الخميس عبدالله بن صالح</w:t>
      </w:r>
    </w:p>
    <w:p>
      <w:pPr>
        <w:jc w:val="right"/>
        <w:bidi/>
      </w:pPr>
      <w:r>
        <w:rPr>
          <w:b w:val="0"/>
          <w:i w:val="0"/>
        </w:rPr>
        <w:t>٣٢ من ١٢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سابقا ووكالته أعلاه هويته المدونة خوج ابراهيم فيصل عزام حضر كما سابقا ووكالته أعلاه هويته المدونة</w:t>
        <w:br/>
        <w:t xml:space="preserve"> / المواطن للشهادة أحضرت: قائلاً أجاب بإحضارها؟ وعد التي بينته عن وكالة عليه المدعى وبسؤال</w:t>
        <w:br/>
        <w:t xml:space="preserve"> من لديه وما بياناته عن الشاهد وبسؤال.أجاب هكذا لديه ما سماع وأطلب مسبح سيقل بن محمد بن اسماعيل</w:t>
        <w:br/>
        <w:t xml:space="preserve"> بتاريخ مولود و ، ٥٣٤٩٨٣٠٠٠١ رقم المدني السجل بموجب الجنسيَّة، سعودي إنني: قائلاً أجاب شهادة؟</w:t>
        <w:br/>
        <w:t xml:space="preserve"> الـمُـدَّعى و بالمدّعي قرابة علاقة لي وليس جدة في وأسكن العمل عن متقاعد أنا و ٢٨٣١هــ / ٩٠ / ٠٢</w:t>
        <w:br/>
        <w:t xml:space="preserve"> ذهبت ٢٣٤١هـ عام في بأنه ــ تعالى ــ لله وأشهد زيني وأسامة عباس أحمد شركة في موظف وأعمل عليه</w:t>
        <w:br/>
        <w:t xml:space="preserve"> بأن تعالى بالله وأشهد الله رحمه الزيني أحمد موجوداً وكان مجلسة في كنا وقد الزيني أسامة منزل إلى</w:t>
        <w:br/>
        <w:t xml:space="preserve"> بالتساوي ولأحفاده الخيرية للأعمال مالي بثلث أوصي أنا المجلس في للحاضرين يقول كان الزيني أحمد</w:t>
        <w:br/>
        <w:t xml:space="preserve"> ابنه لترديد موافقة برأسه يومئ وكان واضحاً يكن لم صوته لأنه الزيني أحمد يقوله ما يعيد اسامة ابنه وكان</w:t>
        <w:br/>
        <w:t xml:space="preserve"> عدنان وكيل خوج عزام قرر المدعين على ذلك وبعرض. وشهد أجاب هكذا أشهد، وبه لديَّ ما هذا اسامة</w:t>
        <w:br/>
        <w:t xml:space="preserve"> زيني أسامة لدى يعمل كان إنه حيث الشاهد بشهادة أطعن إني: قائلا منهما واحد كل الخميس وسليمان زيني</w:t>
        <w:br/>
        <w:t xml:space="preserve"> كان أنه قرر الشاهد أن كما الوصية من نصيب سيأتيهم أولاده إن حيث الوصية إثبات من مستفيد أنه كما</w:t>
        <w:br/>
        <w:t xml:space="preserve"> أساساً يعمل كان الشاهد إن : قال عليه المدعى على ذلك وبعرض ، الزيني أحمد يسمع يكن ولم أسامة يسمع</w:t>
        <w:br/>
        <w:t xml:space="preserve"> غير فهذا الشهادة أثناء أسامة يسمع كان انه كون موضوع أما ، لأسامة الشركة انتقلت ثم الزيني أحمد عند</w:t>
        <w:br/>
        <w:t xml:space="preserve"> جلسة في ثم رفعها قررت فقد الجلسة وقت لانتهاء ونظراً وعليه ، بالموافقة يومئ كان أحمد إن حيث مؤثر</w:t>
        <w:br/>
        <w:t xml:space="preserve"> عبدالله بن صالح بن سليمان وكيله معه وحضر أعلاه هويته المدونة أصالة المدعي حضر وفيها أخرى</w:t>
        <w:br/>
        <w:t xml:space="preserve"> هويته المدونة الغامدي عياض جبر وائل لحضورهما وحضر سابقا ووكالته أعلاه هويته والمدونة الخميس</w:t>
        <w:br/>
        <w:t xml:space="preserve"> هذه وفي سابقا ووكالته أعلاه هويته المدونة خوج ابراهيم فيصل عزام حضر كما سابقا ووكالته أعلاه</w:t>
        <w:br/>
        <w:t xml:space="preserve"> الجلسة ضبط في ورد قائلا منهما واحد كل الخميس وسليمان زيني عدنان وكيل خوج عزام قرر الجلسة</w:t>
        <w:br/>
        <w:t xml:space="preserve"> من المستفيدين هم زيني عدنان أولاد أن والصحيح الوصية من نصيب سيأتيهم الشاهد أولاد أن السابقة</w:t>
        <w:br/>
        <w:t xml:space="preserve"> فقد لذا الاكتفاء الدعوى أطراف فقرر يضيفونه ما لديهم هل الدعوى أطراف وبسؤال ، قررا هكذا الوصية</w:t>
        <w:br/>
        <w:t xml:space="preserve"> الخميس عبدالله صالح بن سليمان وكاله المدعي حضر وفيها أخرى جلسة في ثم للدراسة الجلسة رفع قررت</w:t>
        <w:br/>
        <w:t xml:space="preserve"> المدون قاضي محمد علي فارس وكاله عليه المدعى الجلسة هذه في حضر كما سابقا ووكالته هويته المدون</w:t>
        <w:br/>
        <w:t xml:space="preserve"> سابقا ووكالته هويته المدون الغامدي عياض جبر وائل وكاله عليه المدعى حضر كما سابقا ووكالته هويته</w:t>
        <w:br/>
        <w:t xml:space="preserve"> في الأولى الوصية إثبات يتم لم : قائلا وكالة المدعي فقرر الأولى الوصية عن الدعوى أطراف وبسؤال</w:t>
        <w:br/>
        <w:t xml:space="preserve"> وكالة عليه المدعى على ذلك وبعرض ، ٧٢٤١م عام وكانت شهود بوجود بمحضر إثباتها تم وإنما المحكمة</w:t>
        <w:br/>
        <w:t xml:space="preserve"> الدعوى أطراف وبسؤال . قرر هكذا الدعوى محل هي التي الوصية غير وصية يوجد لا أنه الصحيح : قال</w:t>
        <w:br/>
        <w:t xml:space="preserve"> أواخر في العقلي القصور طرأ لقد : قائلا المدعي فقرر الموصي على العقلي القصور حصول تاريخ عن</w:t>
        <w:br/>
        <w:t xml:space="preserve"> ٦٢ الدائرة في اللحيدان إبراهيم الشيخ فضيلة ذلك وأثبت طبي تقرير بموجب ذلك إثبات وتم ١٣٤١هـ عام</w:t>
        <w:br/>
        <w:t xml:space="preserve"> غير وكالة المدعي ذكره ما : قال وكالة عليه المدعى على ذلك وبعرض ، أقمناها التي الحجر دعوى في</w:t>
        <w:br/>
        <w:t xml:space="preserve"> وبعرض ، عليه الحجر يتم ولم الأهلية بكامل الموصي أن إثبات تم الحجر دعوى نفس في إنه بل صحيح</w:t>
        <w:br/>
        <w:t xml:space="preserve"> الموصي أن اللحيدان إبراهيم الشيخ أثبت الحجر دعوى إقامة بعد أنه الصحيح : قال وكالة المدعي على ذلك</w:t>
      </w:r>
    </w:p>
    <w:p>
      <w:pPr>
        <w:jc w:val="right"/>
        <w:bidi/>
      </w:pPr>
      <w:r>
        <w:rPr>
          <w:b w:val="0"/>
          <w:i w:val="0"/>
        </w:rPr>
        <w:t>٣٢ من ٢٢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الموصي أن التقرير في وذكر بجدة النفسية الصحة لمستشفى الكتابة تمت ثم طبي تقرير بموجب مدرك غير</w:t>
        <w:br/>
        <w:t xml:space="preserve"> ثم ومن الاستئناف محكمة من الحكم نقض وتم الدعوى اللحيدان إبراهيم الشيخ فرد قصور أي فيه يوجد لا</w:t>
        <w:br/>
        <w:t xml:space="preserve"> وجود وأثبت الموصي إلى الدائرة قاضي وشخص المحكمة هذه في التاسعة الدائرة إلى الدعوى إحالة تم</w:t>
        <w:br/>
        <w:t xml:space="preserve"> الموصي على ولي إقامة تم ثم ومن العقلي القصور وجود إثبات وتم طبية لجنة تشكيل تم كما العقلي القصور</w:t>
        <w:br/>
        <w:t xml:space="preserve"> الحكم صدور وبين الحكم نقض بين التي الفترة إن : قال وكالة عليه المدعى على ذلك وبعرض ، قرر هكذا</w:t>
        <w:br/>
        <w:t xml:space="preserve"> أخرى جلسة في ثم رفعها قررت الجلسة وقت لانتهاء ونظراً ، طويلة فترة وهذه سنوات خمس هي الآخر</w:t>
        <w:br/>
        <w:t xml:space="preserve"> ووكالته أعلاه هويته والمدونة الخميس صالح بن سليمان وكيالة معه وحضر أصالة المدعي حضر وفيها</w:t>
        <w:br/>
        <w:t xml:space="preserve"> وكيلا بصفته خوج ابراهيم فيصل عزام حضر وحضر عنه ينوب من ولا عليه المدعى يحضر ولم سايقا</w:t>
        <w:br/>
        <w:t xml:space="preserve"> عليه المدعى لحضور الجلسة رفع قررت فقد لذا سابقا ووكالته أعلاه هويته المدونة زيني احمد عدنان عن</w:t>
        <w:br/>
        <w:t xml:space="preserve"> الخميس صالح بن سليمان وكيالة معه وحضر أصالة المدعي حضر وفيها أخرى جلسة في ثم زيني أسامة</w:t>
        <w:br/>
        <w:t xml:space="preserve"> هويته المدونة اليامي طالب علي وكالة عليه المدعى لحضوره وحضر سايقا ووكالته أعلاه هويته والمدونة</w:t>
        <w:br/>
        <w:t xml:space="preserve"> الثانية العدل كتابة من الصادرة الوكالة بموجب زيني عباس بن احمد بن أسامه عن وكيلا بصفته أعلاه</w:t>
        <w:br/>
        <w:t xml:space="preserve"> معه وحضر زيني عباس احمد عدنان وحضر ٠٤٤١هـ/٢٠/٧٢ وتاريخ ٦٠٠٠٤٣٠٤ برقم جدة بمحافظة</w:t>
        <w:br/>
        <w:t xml:space="preserve"> موكله عن الزيني أسامة وكيل وبسؤال سابقا ووكالته أعلاه هويته المدونة خوج ابراهيم فيصل عزام وكيله</w:t>
        <w:br/>
        <w:t xml:space="preserve"> إلا مرارا الجلسة هذه رابط على الدخول حاول وقد والهرسك البوسنة دولة في حاليا يقيم موكلي إن : قال</w:t>
        <w:br/>
        <w:t xml:space="preserve"> .المرافعة باب إقفال قررت الحد هذا عند ، الدخول يستطع لم انه</w:t>
        <w:br/>
        <w:t>الأسباب</w:t>
        <w:br/>
        <w:t xml:space="preserve"> لدى المثبتة الوصية إلغاء بطلب دعواهم حصروا المدعين ولأن والإجابة الدعوى من تقدم ما على فبناء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الموصي أن على استنادا ٢١هـ/٢/٢٣٤١ وتاريخ ٢٢٠٠٢٤٩١١٢٧٤١٠٩٢٢ رقم الصك بموجب الدائرة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بحسب بجدة عبدالعزيز الملك مستشفى من الصادر الطبي التقرير بموجب الوصية إثبات وقت قاصرا كان</w:t>
        <w:br/>
        <w:t xml:space="preserve"> ثم ٣١هـ/٢/٢٣٤١ وتاريخ ٧٦٧ برقم بجدة العامة المحكمة في والعشرين السادسة للدائرة الواردة الإفادة</w:t>
        <w:br/>
        <w:t xml:space="preserve"> ١٥٩١ رقم الخطاب بموجب الإفادة ووردت بجدة النفسية الصحة مستشفى مخاطبة الدائرة ذات من جرى</w:t>
        <w:br/>
        <w:t xml:space="preserve"> قد ولأنه قيم تعيين إلى يحتاج ولا بشؤونه القيام على قادر الموصي أن والمتضمن ٨هـ/٦/٢٣٤١ وتاريخ</w:t>
        <w:br/>
        <w:t xml:space="preserve"> تعارض في للنظر جدة بمحافظة الصحية الشؤون مديرية إلى الكتابة والعشرين السادسة الدائرة من جرى</w:t>
        <w:br/>
        <w:t xml:space="preserve"> الصحة مستشفى من الصادر التقرير بأن ٠١هـ/٧/٢٣٤١ وتاريخ ٣٥٨٧٣ برقم الجواب فورد التقريرين</w:t>
        <w:br/>
        <w:t xml:space="preserve"> العامة المحكمة في والعشرين السادسة الدائرة قاضي أن من المدعين عليه يستند ما ولأن المعتمد هو النفسية</w:t>
        <w:br/>
        <w:t xml:space="preserve"> الماضية للأشياء مدرك وغير قليلة لأشياء مدرك وأنه زيني عباس أحمد الموصي حول مرئياته أبدى قد بجدة</w:t>
        <w:br/>
        <w:t xml:space="preserve"> من الصادر التقرير معارضة على يقوى لا هذا فإن أعماله لإدارة وعدنان أسامة ابنيه توكيل طلب وأنه</w:t>
        <w:br/>
        <w:t xml:space="preserve"> إن ثم الموصي في القصور جوانب يستوفي وجه على شاهده ما الدائرة قاضي يفصل لم حيث الخبرة ذوي</w:t>
        <w:br/>
        <w:t xml:space="preserve"> للموصي بالنسبة الوعي أن على دلالة فيه وعدنان أسامة ابنيه توكيل طلب من الدائرة لدى الموصي قرره ما</w:t>
        <w:br/>
        <w:t xml:space="preserve"> المنظورة القضية ولأن الاختصاص ذوي من يكون عليه الولي إقامة حاجة ومدى نسبته وتقدير حاضرا كان</w:t>
      </w:r>
    </w:p>
    <w:p>
      <w:pPr>
        <w:jc w:val="right"/>
        <w:bidi/>
      </w:pPr>
      <w:r>
        <w:rPr>
          <w:b w:val="0"/>
          <w:i w:val="0"/>
        </w:rPr>
        <w:t>٣٢ من ٣٢ / رقم صحيفة</w:t>
        <w:br/>
        <w:t>صـــك</w:t>
      </w:r>
    </w:p>
    <w:p>
      <w:pPr>
        <w:jc w:val="right"/>
        <w:bidi/>
      </w:pPr>
      <w:r>
        <w:rPr>
          <w:b w:val="0"/>
          <w:i w:val="0"/>
        </w:rPr>
        <w:t>جدة بمحافظة العامة المحكمة</w:t>
        <w:br/>
        <w:t>والعشرون الثانية العامة الدائرة</w:t>
        <w:br/>
        <w:t>٢٣٣٠٧١١٢٤: الصك رقم</w:t>
        <w:br/>
        <w:t>٢٤٤١/٤٠/٤١    : تاريخه</w:t>
        <w:br/>
        <w:t xml:space="preserve"> في التاسعة الدائرة إلى الدعوى أحيلت ثم الاستئناف محكمة من نقضت قد والعشرين السادسة الدائرة لدى</w:t>
        <w:br/>
        <w:t xml:space="preserve"> ٩٤٤١٨٢٤٣ برقم الصادر حكمها في التاسعة الدائرة وانتهت ٠٢هـ/٤/٤٣٤١ بتاريخ بجدة العامة المحكمة</w:t>
        <w:br/>
        <w:t xml:space="preserve"> المؤثر الزمني الفارق لوجود ونظراً زيني عباس بأحمد العقلي القصور ثبوت إلى ٦٢هـ/٧/٤٣٤١ وتاريخ</w:t>
        <w:br/>
        <w:t xml:space="preserve"> والعشرين السادسة الدائرة من الحكم نقض وبين النفسية الصحة مستشفى من الطبي التقرير صدور تاريخ بين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 xml:space="preserve"> ولأنه ظاهر هو كما والتقارير البينات ولتعارض التاسعة الدائرة لدى زيني بأحمد العقلي القصور وإثبات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غيره إلى يصار ولا الدائرة لدى المثبتة الوصية صحة هو الأصل ولأن الترجيح إلى يصار التعارض عند</w:t>
        <w:br/>
        <w:t>منه أقوى أو مثله بدليل إلا</w:t>
        <w:br/>
        <w:t>الحكم</w:t>
        <w:br/>
        <w:t xml:space="preserve"> الحكم نسخة استلام أجل من غد يوم للمعترض موعدا وحددت ، حكمت وبذلك المدعين دعوى رددت فقد لذا</w:t>
        <w:br/>
        <w:t xml:space="preserve"> من تبدأ يوماً ثلاثون وقدرها الاعتراض مدة خلال الحكم على الاعتراضية اللائحة تقديم حق له بان وأفهمته</w:t>
        <w:br/>
        <w:t xml:space="preserve"> فيسقط باللائحة يتقدم ولم الاعتراض مدة انتهت وإذا الحكم نسخة لاستلام إليه المشار لليوم التالي اليوم تاريخ</w:t>
        <w:br/>
        <w:t xml:space="preserve"> والمادة المائة بعد والستين السادسة المادة إلى استنادا وذلك القطعية الحكم ويكتسب الاستئناف في حقه</w:t>
        <w:br/>
        <w:t xml:space="preserve"> يوم في بالحكم النطق وجرى التنفيذية ولوائحهما الشرعية المرافعات نظام من المائة بعد والسبعين التاسعة</w:t>
        <w:br/>
        <w:t>الجلسة أقفلت وبه صباحا ٠١ : ٠٠ الساعة هـ ٤١/٤٠/٢٤٤١ الموافق الأحد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الدائرة رئيس 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 xml:space="preserve"> عبيد عبدالرحمن عبدالله</w:t>
        <w:br/>
        <w:t>الخليوي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