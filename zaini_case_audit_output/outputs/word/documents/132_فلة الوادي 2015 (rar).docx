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فلة الوادي 2015 (rar)</w:t>
      </w:r>
    </w:p>
    <w:p>
      <w:pPr>
        <w:jc w:val="right"/>
        <w:bidi/>
      </w:pPr>
      <w:r>
        <w:rPr>
          <w:b w:val="0"/>
          <w:i/>
          <w:color w:val="555555"/>
        </w:rPr>
        <w:t>الرقم: 132 | النوع: غير مصنف | التاريخ:  | القسم: ح-3. فلة الوادي (5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https://drive.google.com/file/d/1WUZ01OMDTjsU_b1X41ihwABmKmeD9BPQ/view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[أرشيف 1WUZ01OMDTjsU_b1X41ihwABmKmeD9BPQ.rar - عدد الملفات الداخلية: 6 - طريقة: rar]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18 -inv no 1275.pdf =====</w:t>
        <w:br/>
        <w:t>[صفحة 1 - OCR]</w:t>
        <w:br/>
        <w:t>شركة ‎pS jal‏ المحدودة التاريخ : 2015/8/30 ص 09:23:09</w:t>
        <w:br/>
        <w:t>ص.ب 464":ه ‎11١614 ban‏ صفحة رقم : 1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10095742</w:t>
      </w:r>
    </w:p>
    <w:p>
      <w:pPr>
        <w:jc w:val="right"/>
        <w:bidi/>
      </w:pPr>
      <w:r>
        <w:rPr>
          <w:b w:val="0"/>
          <w:i w:val="0"/>
        </w:rPr>
        <w:t>10095720</w:t>
      </w:r>
    </w:p>
    <w:p>
      <w:pPr>
        <w:jc w:val="right"/>
        <w:bidi/>
      </w:pPr>
      <w:r>
        <w:rPr>
          <w:b w:val="0"/>
          <w:i w:val="0"/>
        </w:rPr>
        <w:t>10095749</w:t>
      </w:r>
    </w:p>
    <w:p>
      <w:pPr>
        <w:jc w:val="right"/>
        <w:bidi/>
      </w:pPr>
      <w:r>
        <w:rPr>
          <w:b w:val="0"/>
          <w:i w:val="0"/>
        </w:rPr>
        <w:t>10095727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تقرير رقم : #31009</w:t>
      </w:r>
    </w:p>
    <w:p>
      <w:pPr>
        <w:jc w:val="right"/>
        <w:bidi/>
      </w:pPr>
      <w:r>
        <w:rPr>
          <w:b w:val="0"/>
          <w:i w:val="0"/>
        </w:rPr>
        <w:t>التلاريخ :2015/8/30 اليوميةالفرعية :</w:t>
        <w:br/>
        <w:t>شر القيدء باس ‎ly oli‏ لشي لد ريدي عن شهر اغسطس 1016م</w:t>
      </w:r>
    </w:p>
    <w:p>
      <w:pPr>
        <w:jc w:val="right"/>
        <w:bidi/>
      </w:pPr>
      <w:r>
        <w:rPr>
          <w:b w:val="0"/>
          <w:i w:val="0"/>
        </w:rPr>
        <w:t>رواتب العاملين بفيلا الشيخ احمد زيني عن</w:t>
        <w:br/>
        <w:t>شهر اغسطس 6١١5م‏</w:t>
        <w:br/>
        <w:t>(جامير هيدرالى(فيلا ش٠اسامة‏ رواتب العاملين بفيلا الشيخ احمد زيني عن</w:t>
        <w:br/>
        <w:t>ابراهيم ببتشان</w:t>
      </w:r>
    </w:p>
    <w:p>
      <w:pPr>
        <w:jc w:val="right"/>
        <w:bidi/>
      </w:pPr>
      <w:r>
        <w:rPr>
          <w:b w:val="0"/>
          <w:i w:val="0"/>
        </w:rPr>
        <w:t>صندوق رئيسسي - ‎Ban‏</w:t>
      </w:r>
    </w:p>
    <w:p>
      <w:pPr>
        <w:jc w:val="right"/>
        <w:bidi/>
      </w:pPr>
      <w:r>
        <w:rPr>
          <w:b w:val="0"/>
          <w:i w:val="0"/>
        </w:rPr>
        <w:t>18,933 للخ انف ها</w:t>
        <w:br/>
        <w:t>000000 ل ‎Ec‏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هاتف : 55617915 فاكس : 5.56415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10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</w:r>
    </w:p>
    <w:p>
      <w:pPr>
        <w:jc w:val="right"/>
        <w:bidi/>
      </w:pPr>
      <w:r>
        <w:rPr>
          <w:b w:val="0"/>
          <w:i w:val="0"/>
        </w:rPr>
        <w:t>0260 CO. LTD.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: 015/8/58 م</w:t>
        <w:br/>
        <w:t>المواقق : 153/11/18 له</w:t>
      </w:r>
    </w:p>
    <w:p>
      <w:pPr>
        <w:jc w:val="right"/>
        <w:bidi/>
      </w:pPr>
      <w:r>
        <w:rPr>
          <w:b w:val="0"/>
          <w:i w:val="0"/>
        </w:rPr>
        <w:t>مبلغ فقط وقدره :ستة عشرة الف وتسعمائة وثلاثة وثلاثون ربل لاغير.</w:t>
      </w:r>
    </w:p>
    <w:p>
      <w:pPr>
        <w:jc w:val="right"/>
        <w:bidi/>
      </w:pPr>
      <w:r>
        <w:rPr>
          <w:b w:val="0"/>
          <w:i w:val="0"/>
        </w:rPr>
        <w:t>وذلك ‎ihe‏ عن : رواتب العاملين عن شهر اغسطس 0١١٠م‏ حسب المرفق.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ae ‏مسب‎ SS</w:t>
        <w:br/>
        <w:t>Barre ey ‏ينذقنا‎ oT ‏أشن هدر‎ 1 rer rrr</w:t>
      </w:r>
    </w:p>
    <w:p>
      <w:pPr>
        <w:jc w:val="right"/>
        <w:bidi/>
      </w:pPr>
      <w:r>
        <w:rPr>
          <w:b w:val="0"/>
          <w:i w:val="0"/>
        </w:rPr>
        <w:t>te tee</w:t>
        <w:br/>
        <w:t>aay 5-2-0</w:t>
        <w:br/>
        <w:t>‏اا‎ hte</w:t>
        <w:br/>
        <w:t>he aye</w:t>
        <w:br/>
        <w:t>“ena sola</w:t>
        <w:br/>
        <w:t>see tee</w:t>
        <w:br/>
        <w:t>‏لفق‎ sey</w:t>
      </w:r>
    </w:p>
    <w:p>
      <w:pPr>
        <w:jc w:val="right"/>
        <w:bidi/>
      </w:pPr>
      <w:r>
        <w:rPr>
          <w:b w:val="0"/>
          <w:i w:val="0"/>
        </w:rPr>
        <w:t>on ‏هم‎ " * wer</w:t>
        <w:br/>
        <w:t>ea ‏ا‎ | lr ‏ا ال‎</w:t>
      </w:r>
    </w:p>
    <w:p>
      <w:pPr>
        <w:jc w:val="right"/>
        <w:bidi/>
      </w:pPr>
      <w:r>
        <w:rPr>
          <w:b w:val="0"/>
          <w:i w:val="0"/>
        </w:rPr>
        <w:t>SH ‏علج د واس‎ pre oh +40</w:t>
      </w:r>
    </w:p>
    <w:p>
      <w:pPr>
        <w:jc w:val="right"/>
        <w:bidi/>
      </w:pPr>
      <w:r>
        <w:rPr>
          <w:b w:val="0"/>
          <w:i w:val="0"/>
        </w:rPr>
        <w:t>fe ‏ع‎</w:t>
      </w:r>
    </w:p>
    <w:p>
      <w:pPr>
        <w:jc w:val="right"/>
        <w:bidi/>
      </w:pPr>
      <w:r>
        <w:rPr>
          <w:b w:val="0"/>
          <w:i w:val="0"/>
        </w:rPr>
        <w:t>PSY NST ‏بولسم‎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‎ye wpe pe cfr A ,e- 1‏ مو</w:t>
        <w:br/>
        <w:t>‎rei re‏ اد قن فهر ‎oe‏ ينذقنا ‎irr‏ سم م</w:t>
      </w:r>
    </w:p>
    <w:p>
      <w:pPr>
        <w:jc w:val="right"/>
        <w:bidi/>
      </w:pPr>
      <w:r>
        <w:rPr>
          <w:b w:val="0"/>
          <w:i w:val="0"/>
        </w:rPr>
        <w:t>‎[١ COR SCOTT CN CETTE‏ اس[ سم[ ‎CS PTO PSII CCT CT COTO [١ [١ CORN‏ | لاقي</w:t>
      </w:r>
    </w:p>
    <w:p>
      <w:pPr>
        <w:jc w:val="right"/>
        <w:bidi/>
      </w:pPr>
      <w:r>
        <w:rPr>
          <w:b w:val="0"/>
          <w:i w:val="0"/>
        </w:rPr>
        <w:t>‎٠. tA OVATE NL [AAA AVET TA TUVANL POABTA ‏فنا‎ .</w:t>
        <w:br/>
        <w:t>53 . 3 3 3</w:t>
        <w:br/>
        <w:t>0 3 . 3 +e.</w:t>
      </w:r>
    </w:p>
    <w:p>
      <w:pPr>
        <w:jc w:val="right"/>
        <w:bidi/>
      </w:pPr>
      <w:r>
        <w:rPr>
          <w:b w:val="0"/>
          <w:i w:val="0"/>
        </w:rPr>
        <w:t>‎von . 0 ٠. 0</w:t>
      </w:r>
    </w:p>
    <w:p>
      <w:pPr>
        <w:jc w:val="right"/>
        <w:bidi/>
      </w:pPr>
      <w:r>
        <w:rPr>
          <w:b w:val="0"/>
          <w:i w:val="0"/>
        </w:rPr>
        <w:t>‎os 0 0 fe ton +00</w:t>
      </w:r>
    </w:p>
    <w:p>
      <w:pPr>
        <w:jc w:val="right"/>
        <w:bidi/>
      </w:pPr>
      <w:r>
        <w:rPr>
          <w:b w:val="0"/>
          <w:i w:val="0"/>
        </w:rPr>
        <w:t>‎cA “4 ‏انيه‎ fe . ٠</w:t>
      </w:r>
    </w:p>
    <w:p>
      <w:pPr>
        <w:jc w:val="right"/>
        <w:bidi/>
      </w:pPr>
      <w:r>
        <w:rPr>
          <w:b w:val="0"/>
          <w:i w:val="0"/>
        </w:rPr>
        <w:t>‎weer | ead</w:t>
        <w:br/>
        <w:t>‏ف‎</w:t>
        <w:br/>
        <w:t>‎iss ial 66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‎eee ee</w:t>
      </w:r>
    </w:p>
    <w:p>
      <w:pPr>
        <w:jc w:val="right"/>
        <w:bidi/>
      </w:pPr>
      <w:r>
        <w:rPr>
          <w:b w:val="0"/>
          <w:i w:val="0"/>
        </w:rPr>
        <w:t>‎fer? ‏عو و كن 0 حولم‎ ygrero yo 4d</w:t>
      </w:r>
    </w:p>
    <w:p>
      <w:pPr>
        <w:jc w:val="right"/>
        <w:bidi/>
      </w:pPr>
      <w:r>
        <w:rPr>
          <w:b w:val="0"/>
          <w:i w:val="0"/>
        </w:rPr>
        <w:t>‎vA‏ فسا</w:t>
        <w:br/>
        <w:t>تدر رحد : ‎WF?‏</w:t>
      </w:r>
    </w:p>
    <w:p>
      <w:pPr>
        <w:jc w:val="right"/>
        <w:bidi/>
      </w:pPr>
      <w:r>
        <w:rPr>
          <w:b w:val="0"/>
          <w:i w:val="0"/>
        </w:rPr>
        <w:t>‏انتيده ‎OTST‏ ركيم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20 -inv no 1427.pdf =====</w:t>
        <w:br/>
        <w:t>[صفحة 1 - OCR]</w:t>
        <w:br/>
        <w:t>شركة أوزكو المحصدودة انتتاريخ : 2015/9/20 م 01:24:06</w:t>
        <w:br/>
        <w:t>46 جدةٌ ‎YVOVE‏ . صفحة رقم : 1</w:t>
        <w:br/>
        <w:t>‎[FF 3 “‏ تقرير رقم : 861/009</w:t>
      </w:r>
    </w:p>
    <w:p>
      <w:pPr>
        <w:jc w:val="right"/>
        <w:bidi/>
      </w:pPr>
      <w:r>
        <w:rPr>
          <w:b w:val="0"/>
          <w:i w:val="0"/>
        </w:rPr>
        <w:t>التاريخ :2015/9/20 اليوميةالفرعية :</w:t>
      </w:r>
    </w:p>
    <w:p>
      <w:pPr>
        <w:jc w:val="right"/>
        <w:bidi/>
      </w:pPr>
      <w:r>
        <w:rPr>
          <w:b w:val="0"/>
          <w:i w:val="0"/>
        </w:rPr>
        <w:t>اشر القيد: رداك الباملين با شن لخمة زيل ‎Ys ee‏</w:t>
      </w:r>
    </w:p>
    <w:p>
      <w:pPr>
        <w:jc w:val="right"/>
        <w:bidi/>
      </w:pPr>
      <w:r>
        <w:rPr>
          <w:b w:val="0"/>
          <w:i w:val="0"/>
        </w:rPr>
        <w:t>الشيخ أحمد عباس زيني ب العاملين بفيلا ش » احمد زينى عن 19,470</w:t>
        <w:br/>
        <w:t>10095742 سومون منهاج الدين ب العاملين بفيلا 2 3</w:t>
        <w:br/>
        <w:t>10095720 زوسيما لاناريو تب العا ن بفيلا ش ‎٠‏ احمد زينى عرد</w:t>
        <w:br/>
        <w:t>10095722 فيصل بشير اتب العا بفيلا 2 ‎oe‏</w:t>
        <w:br/>
        <w:t>‏10095749 (جامير هيدرالى(فيلا ش ‎٠‏ اسامة ب العاملين بفيلا ش ‎٠‏ احمد زينى عن</w:t>
        <w:br/>
        <w:t>10095725 الخادمة سوديرا- الاندونيسية ‎n‏ \ ن بفيلا 5 ‎te bt‏</w:t>
        <w:br/>
        <w:t>10095727 ابراهيم ببتشان ب العاملين بفيلا ش ‎٠‏ احمد زينى عد</w:t>
        <w:br/>
        <w:t>10011000 صندوق رئيسي - جدة ب العاملين بفيلا ش ‎٠‏ احمد زينى عرد</w:t>
      </w:r>
    </w:p>
    <w:p>
      <w:pPr>
        <w:jc w:val="right"/>
        <w:bidi/>
      </w:pPr>
      <w:r>
        <w:rPr>
          <w:b w:val="0"/>
          <w:i w:val="0"/>
        </w:rPr>
        <w:t>19,470 19,470 id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‎CO. LTD.‏ 0200</w:t>
        <w:br/>
        <w:t>جدة - عمارة أوزكو ‎JEDDAH - 0260 BUILDING‏</w:t>
        <w:br/>
        <w:t>هاتف : 5١؟51.569"‏ فاكس : ‎TEL. 6065216 FAX 5.564١‏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آم</w:t>
      </w:r>
    </w:p>
    <w:p>
      <w:pPr>
        <w:jc w:val="right"/>
        <w:bidi/>
      </w:pPr>
      <w:r>
        <w:rPr>
          <w:b w:val="0"/>
          <w:i w:val="0"/>
        </w:rPr>
        <w:t>ريال الموافق : ‎VETTE‏</w:t>
        <w:br/>
        <w:t>‏يصرف الى المكرم : مذكورين</w:t>
      </w:r>
    </w:p>
    <w:p>
      <w:pPr>
        <w:jc w:val="right"/>
        <w:bidi/>
      </w:pPr>
      <w:r>
        <w:rPr>
          <w:b w:val="0"/>
          <w:i w:val="0"/>
        </w:rPr>
        <w:t>مبلغ فقط وقدره : أربعة عشرة الف وتسعمائة وسبعون ريال لاغير.</w:t>
      </w:r>
    </w:p>
    <w:p>
      <w:pPr>
        <w:jc w:val="right"/>
        <w:bidi/>
      </w:pPr>
      <w:r>
        <w:rPr>
          <w:b w:val="0"/>
          <w:i w:val="0"/>
        </w:rPr>
        <w:t>وذلك عبارة عن : رواتب العاملين بفيلا الشيخ أحد زيني حسب المرفق ©</w:t>
      </w:r>
    </w:p>
    <w:p>
      <w:pPr>
        <w:jc w:val="right"/>
        <w:bidi/>
      </w:pPr>
      <w:r>
        <w:rPr>
          <w:b w:val="0"/>
          <w:i w:val="0"/>
        </w:rPr>
        <w:t>قسن</w:t>
      </w:r>
    </w:p>
    <w:p>
      <w:pPr>
        <w:jc w:val="right"/>
        <w:bidi/>
      </w:pPr>
      <w:r>
        <w:rPr>
          <w:b w:val="0"/>
          <w:i w:val="0"/>
        </w:rPr>
        <w:t>al</w:t>
        <w:br/>
        <w:t>‏رواتب العاملين بفيلا الشيخ أحمد زيني حسب المرفق‎ 10095160</w:t>
        <w:br/>
        <w:t>, ١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weer wth ‏ركد‎</w:t>
      </w:r>
    </w:p>
    <w:p>
      <w:pPr>
        <w:jc w:val="right"/>
        <w:bidi/>
      </w:pPr>
      <w:r>
        <w:rPr>
          <w:b w:val="0"/>
          <w:i w:val="0"/>
        </w:rPr>
        <w:t>Eo ena Pf eves ‏لمك وك اك‎</w:t>
        <w:br/>
        <w:t>tee . seen</w:t>
        <w:br/>
        <w:t>3 te oak</w:t>
        <w:br/>
        <w:t>vue sot Le</w:t>
        <w:br/>
        <w:t>3 . ery</w:t>
        <w:br/>
        <w:t>- . 55-75</w:t>
        <w:br/>
        <w:t>3 32 5-5</w:t>
        <w:br/>
        <w:t>te 3 sous</w:t>
        <w:br/>
        <w:t>tee wey ‏زعي‎</w:t>
        <w:br/>
        <w:t>‎Pana tre seat</w:t>
      </w:r>
    </w:p>
    <w:p>
      <w:pPr>
        <w:jc w:val="right"/>
        <w:bidi/>
      </w:pPr>
      <w:r>
        <w:rPr>
          <w:b w:val="0"/>
          <w:i w:val="0"/>
        </w:rPr>
        <w:t>sean ae beets 6</w:t>
        <w:br/>
        <w:t>souk sa fro ve</w:t>
        <w:br/>
        <w:t>35</w:t>
        <w:br/>
        <w:t>20</w:t>
        <w:br/>
        <w:t>5 ou — wc jm} oar ot “en</w:t>
        <w:br/>
        <w:t>| ot [md ee ‏م‎</w:t>
        <w:br/>
        <w:t>‎UES</w:t>
      </w:r>
    </w:p>
    <w:p>
      <w:pPr>
        <w:jc w:val="right"/>
        <w:bidi/>
      </w:pPr>
      <w:r>
        <w:rPr>
          <w:b w:val="0"/>
          <w:i w:val="0"/>
        </w:rPr>
        <w:t>eer</w:t>
      </w:r>
    </w:p>
    <w:p>
      <w:pPr>
        <w:jc w:val="right"/>
        <w:bidi/>
      </w:pPr>
      <w:r>
        <w:rPr>
          <w:b w:val="0"/>
          <w:i w:val="0"/>
        </w:rPr>
        <w:t>ar © (\)</w:t>
      </w:r>
    </w:p>
    <w:p>
      <w:pPr>
        <w:jc w:val="right"/>
        <w:bidi/>
      </w:pPr>
      <w:r>
        <w:rPr>
          <w:b w:val="0"/>
          <w:i w:val="0"/>
        </w:rPr>
        <w:t>SEP (ete ‏وو‎ rh wip oye</w:t>
      </w:r>
    </w:p>
    <w:p>
      <w:pPr>
        <w:jc w:val="right"/>
        <w:bidi/>
      </w:pPr>
      <w:r>
        <w:rPr>
          <w:b w:val="0"/>
          <w:i w:val="0"/>
        </w:rPr>
        <w:t>SP AC ID pore ‏طب‎ We Saag</w:t>
      </w:r>
    </w:p>
    <w:p>
      <w:pPr>
        <w:jc w:val="right"/>
        <w:bidi/>
      </w:pPr>
      <w:r>
        <w:rPr>
          <w:b w:val="0"/>
          <w:i w:val="0"/>
        </w:rPr>
        <w:t>WAP? 2 yalesfoura?</w:t>
      </w:r>
    </w:p>
    <w:p>
      <w:pPr>
        <w:jc w:val="right"/>
        <w:bidi/>
      </w:pPr>
      <w:r>
        <w:rPr>
          <w:b w:val="0"/>
          <w:i w:val="0"/>
        </w:rPr>
        <w:t>rsp FCSE ‏الخلددهد‎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22 -inv no 1571.pdf =====</w:t>
        <w:br/>
        <w:t>[صفحة 1 - OCR]</w:t>
        <w:br/>
        <w:t>شركة أوزكو المحدودة التريخ: 2015/10/28ص 0803-27</w:t>
        <w:br/>
        <w:t>ص,ب 514745 ‎YVOVE Sap‏ صفحة رقم : 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10095742</w:t>
      </w:r>
    </w:p>
    <w:p>
      <w:pPr>
        <w:jc w:val="right"/>
        <w:bidi/>
      </w:pPr>
      <w:r>
        <w:rPr>
          <w:b w:val="0"/>
          <w:i w:val="0"/>
        </w:rPr>
        <w:t>10095720</w:t>
      </w:r>
    </w:p>
    <w:p>
      <w:pPr>
        <w:jc w:val="right"/>
        <w:bidi/>
      </w:pPr>
      <w:r>
        <w:rPr>
          <w:b w:val="0"/>
          <w:i w:val="0"/>
        </w:rPr>
        <w:t>10095722</w:t>
      </w:r>
    </w:p>
    <w:p>
      <w:pPr>
        <w:jc w:val="right"/>
        <w:bidi/>
      </w:pPr>
      <w:r>
        <w:rPr>
          <w:b w:val="0"/>
          <w:i w:val="0"/>
        </w:rPr>
        <w:t>10095725 الخادمة سوديرا الاندونيسية رواتب العاملين بفيلا ش٠‏ احمد زينى عن</w:t>
        <w:br/>
        <w:t>أشهر اكتوبر ‎5٠01١2‏</w:t>
      </w:r>
    </w:p>
    <w:p>
      <w:pPr>
        <w:jc w:val="right"/>
        <w:bidi/>
      </w:pPr>
      <w:r>
        <w:rPr>
          <w:b w:val="0"/>
          <w:i w:val="0"/>
        </w:rPr>
        <w:t>10095727 ابراهيم ببتشان</w:t>
      </w:r>
    </w:p>
    <w:p>
      <w:pPr>
        <w:jc w:val="right"/>
        <w:bidi/>
      </w:pPr>
      <w:r>
        <w:rPr>
          <w:b w:val="0"/>
          <w:i w:val="0"/>
        </w:rPr>
        <w:t>10011000 صندوق رئيسي - جدة</w:t>
      </w:r>
    </w:p>
    <w:p>
      <w:pPr>
        <w:jc w:val="right"/>
        <w:bidi/>
      </w:pPr>
      <w:r>
        <w:rPr>
          <w:b w:val="0"/>
          <w:i w:val="0"/>
        </w:rPr>
        <w:t>ااا سس ‎A‏ 17.170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 BUILDING ‏جدة - عمارة أوزكو‎</w:t>
        <w:br/>
        <w:t>TEL. 6065216 FAX 5056515 : ‏فاكس‎ 505827١5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18/١015/1آم‏</w:t>
      </w:r>
    </w:p>
    <w:p>
      <w:pPr>
        <w:jc w:val="right"/>
        <w:bidi/>
      </w:pPr>
      <w:r>
        <w:rPr>
          <w:b w:val="0"/>
          <w:i w:val="0"/>
        </w:rPr>
        <w:t>ريال الموافى : 1559/01/18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فقط وقدره : ثلاثة عشرةٍ الف وستمائة وسبعون ريل لاغير.</w:t>
        <w:br/>
        <w:t>وذلك عبارة عن : رواتب العاملين بفيلا الشيخ أحمد زيني عن شهر اكتوير 18١7م‏</w:t>
      </w:r>
    </w:p>
    <w:p>
      <w:pPr>
        <w:jc w:val="right"/>
        <w:bidi/>
      </w:pPr>
      <w:r>
        <w:rPr>
          <w:b w:val="0"/>
          <w:i w:val="0"/>
        </w:rPr>
        <w:t>1</w:t>
        <w:br/>
        <w:t>مآ امهس</w:t>
        <w:br/>
        <w:t>‎te‏ لمعنس سا</w:t>
      </w:r>
    </w:p>
    <w:p>
      <w:pPr>
        <w:jc w:val="right"/>
        <w:bidi/>
      </w:pPr>
      <w:r>
        <w:rPr>
          <w:b w:val="0"/>
          <w:i w:val="0"/>
        </w:rPr>
        <w:t>م1 الشيخ أحمد عباس زيني 10095160 رواتب العاملين بفيلا الشيخ أحمد عباس زيني عن شهر اكتوير 010١م‏</w:t>
        <w:br/>
        <w:t>‎VW eee‏ &gt;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EC FE</w:t>
      </w:r>
    </w:p>
    <w:p>
      <w:pPr>
        <w:jc w:val="right"/>
        <w:bidi/>
      </w:pPr>
      <w:r>
        <w:rPr>
          <w:b w:val="0"/>
          <w:i w:val="0"/>
        </w:rPr>
        <w:t>tALAL</w:t>
      </w:r>
    </w:p>
    <w:p>
      <w:pPr>
        <w:jc w:val="right"/>
        <w:bidi/>
      </w:pPr>
      <w:r>
        <w:rPr>
          <w:b w:val="0"/>
          <w:i w:val="0"/>
        </w:rPr>
        <w:t>vee 0</w:t>
        <w:br/>
        <w:t>19 0</w:t>
        <w:br/>
        <w:t>see 53</w:t>
      </w:r>
    </w:p>
    <w:p>
      <w:pPr>
        <w:jc w:val="right"/>
        <w:bidi/>
      </w:pPr>
      <w:r>
        <w:rPr>
          <w:b w:val="0"/>
          <w:i w:val="0"/>
        </w:rPr>
        <w:t>3 ea fovea</w:t>
        <w:br/>
        <w:t>vey ta ‏بسح‎</w:t>
      </w:r>
    </w:p>
    <w:p>
      <w:pPr>
        <w:jc w:val="right"/>
        <w:bidi/>
      </w:pPr>
      <w:r>
        <w:rPr>
          <w:b w:val="0"/>
          <w:i w:val="0"/>
        </w:rPr>
        <w:t>cd vous 0 ‏لضا‎ : :</w:t>
        <w:br/>
        <w:t>cers ue _</w:t>
        <w:br/>
        <w:t>1 4 2 ‏أ‎</w:t>
        <w:br/>
        <w:t>‎wr? | et mee | rine | oF ‏؟‎ ™ 0</w:t>
        <w:br/>
        <w:t>‏صم اذا‎ [atemers | ‏ل ضما‎ 1 ,</w:t>
      </w:r>
    </w:p>
    <w:p>
      <w:pPr>
        <w:jc w:val="right"/>
        <w:bidi/>
      </w:pPr>
      <w:r>
        <w:rPr>
          <w:b w:val="0"/>
          <w:i w:val="0"/>
        </w:rPr>
        <w:t>بع : فا 00</w:t>
      </w:r>
    </w:p>
    <w:p>
      <w:pPr>
        <w:jc w:val="right"/>
        <w:bidi/>
      </w:pPr>
      <w:r>
        <w:rPr>
          <w:b w:val="0"/>
          <w:i w:val="0"/>
        </w:rPr>
        <w:t>57 1 = ِ</w:t>
        <w:br/>
        <w:t>ل) صر</w:t>
      </w:r>
    </w:p>
    <w:p>
      <w:pPr>
        <w:jc w:val="right"/>
        <w:bidi/>
      </w:pPr>
      <w:r>
        <w:rPr>
          <w:b w:val="0"/>
          <w:i w:val="0"/>
        </w:rPr>
        <w:t>to ee</w:t>
      </w:r>
    </w:p>
    <w:p>
      <w:pPr>
        <w:jc w:val="right"/>
        <w:bidi/>
      </w:pPr>
      <w:r>
        <w:rPr>
          <w:b w:val="0"/>
          <w:i w:val="0"/>
        </w:rPr>
        <w:t>We 000</w:t>
      </w:r>
    </w:p>
    <w:p>
      <w:pPr>
        <w:jc w:val="right"/>
        <w:bidi/>
      </w:pPr>
      <w:r>
        <w:rPr>
          <w:b w:val="0"/>
          <w:i w:val="0"/>
        </w:rPr>
        <w:t>BOT UTA 3? eH ge ‏بالل‎</w:t>
        <w:br/>
        <w:t>‎HAP? : orf ifort</w:t>
      </w:r>
    </w:p>
    <w:p>
      <w:pPr>
        <w:jc w:val="right"/>
        <w:bidi/>
      </w:pPr>
      <w:r>
        <w:rPr>
          <w:b w:val="0"/>
          <w:i w:val="0"/>
        </w:rPr>
        <w:t>PBK IPD poor Cp”</w:t>
        <w:br/>
        <w:t>Sy NSE (prerdes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24 -inv no 1766.pdf =====</w:t>
        <w:br/>
        <w:t>[صفحة 1 - OCR]</w:t>
        <w:br/>
        <w:t>3</w:t>
      </w:r>
    </w:p>
    <w:p>
      <w:pPr>
        <w:jc w:val="right"/>
        <w:bidi/>
      </w:pPr>
      <w:r>
        <w:rPr>
          <w:b w:val="0"/>
          <w:i w:val="0"/>
        </w:rPr>
        <w:t>شركة أوزكو المححدودة التساريخ : 2015/12/1 ص 11:22:20</w:t>
      </w:r>
    </w:p>
    <w:p>
      <w:pPr>
        <w:jc w:val="right"/>
        <w:bidi/>
      </w:pPr>
      <w:r>
        <w:rPr>
          <w:b w:val="0"/>
          <w:i w:val="0"/>
        </w:rPr>
        <w:t>45 جدة ‎YVOVE‏ صفحة رقم : 1</w:t>
        <w:br/>
        <w:t>‎ue‏</w:t>
        <w:br/>
        <w:t>‏تقرير رقي: ‎AGLO009‏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شب ن بفيلا ش١٠‏ احمد زينى عز 17,170</w:t>
        <w:br/>
        <w:t>10095742 سومون منهاج الدين</w:t>
        <w:br/>
        <w:t>10095720 زوسيما لاناريو</w:t>
      </w:r>
    </w:p>
    <w:p>
      <w:pPr>
        <w:jc w:val="right"/>
        <w:bidi/>
      </w:pPr>
      <w:r>
        <w:rPr>
          <w:b w:val="0"/>
          <w:i w:val="0"/>
        </w:rPr>
        <w:t>10095722 فيصل بشير</w:t>
      </w:r>
    </w:p>
    <w:p>
      <w:pPr>
        <w:jc w:val="right"/>
        <w:bidi/>
      </w:pPr>
      <w:r>
        <w:rPr>
          <w:b w:val="0"/>
          <w:i w:val="0"/>
        </w:rPr>
        <w:t>10095725 الخادمة سوديرا- الاندونيسية</w:t>
      </w:r>
    </w:p>
    <w:p>
      <w:pPr>
        <w:jc w:val="right"/>
        <w:bidi/>
      </w:pPr>
      <w:r>
        <w:rPr>
          <w:b w:val="0"/>
          <w:i w:val="0"/>
        </w:rPr>
        <w:t>10011000 صندوق رئيسي - جدة</w:t>
      </w:r>
    </w:p>
    <w:p>
      <w:pPr>
        <w:jc w:val="right"/>
        <w:bidi/>
      </w:pPr>
      <w:r>
        <w:rPr>
          <w:b w:val="0"/>
          <w:i w:val="0"/>
        </w:rPr>
        <w:t>17,170 17,170</w:t>
        <w:br/>
        <w:t>a ‏ت]‎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 BUILDING ‏جدة - عمارة أوزكو‎</w:t>
        <w:br/>
        <w:t>TEL. 6065216 FAX 5.5541١5 : ‏فاكس‎ 505617١5 : ‏هاتف‎</w:t>
      </w:r>
    </w:p>
    <w:p>
      <w:pPr>
        <w:jc w:val="right"/>
        <w:bidi/>
      </w:pPr>
      <w:r>
        <w:rPr>
          <w:b w:val="0"/>
          <w:i w:val="0"/>
        </w:rPr>
        <w:t>التاريخ : ‎١‏ 0 م</w:t>
      </w:r>
    </w:p>
    <w:p>
      <w:pPr>
        <w:jc w:val="right"/>
        <w:bidi/>
      </w:pPr>
      <w:r>
        <w:rPr>
          <w:b w:val="0"/>
          <w:i w:val="0"/>
        </w:rPr>
        <w:t>ام الموافق اه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فقط وقدره : أربعة عشرة الف وثلاثمائة وسبعون ربل لاغير.</w:t>
        <w:br/>
        <w:t>وذلك عبارة عن : رواتب العاملين فيلا الشيخ أحمد عباس زيني كالمرفق.</w:t>
      </w:r>
    </w:p>
    <w:p>
      <w:pPr>
        <w:jc w:val="right"/>
        <w:bidi/>
      </w:pPr>
      <w:r>
        <w:rPr>
          <w:b w:val="0"/>
          <w:i w:val="0"/>
        </w:rPr>
        <w:t>المستلم أمين الصندوق</w:t>
        <w:br/>
        <w:t>2 ~</w:t>
        <w:br/>
        <w:t>/</w:t>
      </w:r>
    </w:p>
    <w:p>
      <w:pPr>
        <w:jc w:val="right"/>
        <w:bidi/>
      </w:pPr>
      <w:r>
        <w:rPr>
          <w:b w:val="0"/>
          <w:i w:val="0"/>
        </w:rPr>
        <w:t>الح مسحو وو ل كك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STP em ‏قري شن‎ iC oy ae</w:t>
        <w:br/>
        <w:t>‏من‎ HK irre gers CF WEDS aa Aas ee</w:t>
      </w:r>
    </w:p>
    <w:p>
      <w:pPr>
        <w:jc w:val="right"/>
        <w:bidi/>
      </w:pPr>
      <w:r>
        <w:rPr>
          <w:b w:val="0"/>
          <w:i w:val="0"/>
        </w:rPr>
        <w:t>wm? : gafisfovea?</w:t>
      </w:r>
    </w:p>
    <w:p>
      <w:pPr>
        <w:jc w:val="right"/>
        <w:bidi/>
      </w:pPr>
      <w:r>
        <w:rPr>
          <w:b w:val="0"/>
          <w:i w:val="0"/>
        </w:rPr>
        <w:t>تدده رخ ركيم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م</w:t>
        <w:br/>
        <w:t>‎[Rea Lak‏ محمد</w:t>
        <w:br/>
        <w:t>‎Vad‏</w:t>
        <w:br/>
        <w:t>‎Voary‏</w:t>
        <w:br/>
        <w:t>‏المالامم</w:t>
      </w:r>
    </w:p>
    <w:p>
      <w:pPr>
        <w:jc w:val="right"/>
        <w:bidi/>
      </w:pPr>
      <w:r>
        <w:rPr>
          <w:b w:val="0"/>
          <w:i w:val="0"/>
        </w:rPr>
        <w:t>AVAL TS</w:t>
      </w:r>
    </w:p>
    <w:p>
      <w:pPr>
        <w:jc w:val="right"/>
        <w:bidi/>
      </w:pPr>
      <w:r>
        <w:rPr>
          <w:b w:val="0"/>
          <w:i w:val="0"/>
        </w:rPr>
        <w:t>Vea</w:t>
        <w:br/>
        <w:t>AVAL</w:t>
      </w:r>
    </w:p>
    <w:p>
      <w:pPr>
        <w:jc w:val="right"/>
        <w:bidi/>
      </w:pPr>
      <w:r>
        <w:rPr>
          <w:b w:val="0"/>
          <w:i w:val="0"/>
        </w:rPr>
        <w:t>‎Rahat od Moa‏ تيننا قينا</w:t>
        <w:br/>
        <w:t>‎wy | a?‏</w:t>
      </w:r>
    </w:p>
    <w:p>
      <w:pPr>
        <w:jc w:val="right"/>
        <w:bidi/>
      </w:pPr>
      <w:r>
        <w:rPr>
          <w:b w:val="0"/>
          <w:i w:val="0"/>
        </w:rPr>
        <w:t>‎ra</w:t>
      </w:r>
    </w:p>
    <w:p>
      <w:pPr>
        <w:jc w:val="right"/>
        <w:bidi/>
      </w:pPr>
      <w:r>
        <w:rPr>
          <w:b w:val="0"/>
          <w:i w:val="0"/>
        </w:rPr>
        <w:t>‎3</w:t>
      </w:r>
    </w:p>
    <w:p>
      <w:pPr>
        <w:jc w:val="right"/>
        <w:bidi/>
      </w:pPr>
      <w:r>
        <w:rPr>
          <w:b w:val="0"/>
          <w:i w:val="0"/>
        </w:rPr>
        <w:t>‎1 ٠.</w:t>
        <w:br/>
        <w:t>rou 9</w:t>
        <w:br/>
        <w:t>‘ AW</w:t>
      </w:r>
    </w:p>
    <w:p>
      <w:pPr>
        <w:jc w:val="right"/>
        <w:bidi/>
      </w:pPr>
      <w:r>
        <w:rPr>
          <w:b w:val="0"/>
          <w:i w:val="0"/>
        </w:rPr>
        <w:t>‎SFEeeb Ge Reet 2</w:t>
      </w:r>
    </w:p>
    <w:p>
      <w:pPr>
        <w:jc w:val="right"/>
        <w:bidi/>
      </w:pPr>
      <w:r>
        <w:rPr>
          <w:b w:val="0"/>
          <w:i w:val="0"/>
        </w:rPr>
        <w:t>‎Sa? Fig ‏كني و‎ 9D AC ‏رد عسوي‎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‎WEES AAAS</w:t>
        <w:br/>
        <w:t>WF? ‏بده / ال ؛‎</w:t>
      </w:r>
    </w:p>
    <w:p>
      <w:pPr>
        <w:jc w:val="right"/>
        <w:bidi/>
      </w:pPr>
      <w:r>
        <w:rPr>
          <w:b w:val="0"/>
          <w:i w:val="0"/>
        </w:rPr>
        <w:t>‎Sy (FSF (rerhre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24 -inv no 1933.pdf =====</w:t>
        <w:br/>
        <w:t>[صفحة 1 - OCR]</w:t>
        <w:br/>
        <w:t>شركة أوزكوالمحدودة التاريخ : 2015/12/29ص 11:54:29</w:t>
        <w:br/>
        <w:t>‎YVONNE ban 514595 Oe‏ صفحة رقم : 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مسلسل: 1933</w:t>
        <w:br/>
        <w:t>رقم القيد: 1933</w:t>
      </w:r>
    </w:p>
    <w:p>
      <w:pPr>
        <w:jc w:val="right"/>
        <w:bidi/>
      </w:pPr>
      <w:r>
        <w:rPr>
          <w:b w:val="0"/>
          <w:i w:val="0"/>
        </w:rPr>
        <w:t>10095160 .الشيخ أحمد عباس زيني</w:t>
        <w:br/>
        <w:t>10095742 سومون منهاج الدين</w:t>
        <w:br/>
        <w:t>10095720 زوسيما لاناريو</w:t>
      </w:r>
    </w:p>
    <w:p>
      <w:pPr>
        <w:jc w:val="right"/>
        <w:bidi/>
      </w:pPr>
      <w:r>
        <w:rPr>
          <w:b w:val="0"/>
          <w:i w:val="0"/>
        </w:rPr>
        <w:t>10095725 الخادمة سوديرا الاندونيسية</w:t>
      </w:r>
    </w:p>
    <w:p>
      <w:pPr>
        <w:jc w:val="right"/>
        <w:bidi/>
      </w:pPr>
      <w:r>
        <w:rPr>
          <w:b w:val="0"/>
          <w:i w:val="0"/>
        </w:rPr>
        <w:t>10011000 صندوق رنييسي - جدة</w:t>
      </w:r>
    </w:p>
    <w:p>
      <w:pPr>
        <w:jc w:val="right"/>
        <w:bidi/>
      </w:pPr>
      <w:r>
        <w:rPr>
          <w:b w:val="0"/>
          <w:i w:val="0"/>
        </w:rPr>
        <w:t>للب سبي ‎a‏ ام ‎H17,170‏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- 02600 BUILDING ‏جدة - عمارة أوزكو‎</w:t>
        <w:br/>
        <w:t>TEL. 6065216 FAX 50564١5 : ‏فاكس‎ 550171١5 : ‏هاتف‎</w:t>
      </w:r>
    </w:p>
    <w:p>
      <w:pPr>
        <w:jc w:val="right"/>
        <w:bidi/>
      </w:pPr>
      <w:r>
        <w:rPr>
          <w:b w:val="0"/>
          <w:i w:val="0"/>
        </w:rPr>
        <w:t>OPIN : ‏التاريخ‎</w:t>
      </w:r>
    </w:p>
    <w:p>
      <w:pPr>
        <w:jc w:val="right"/>
        <w:bidi/>
      </w:pPr>
      <w:r>
        <w:rPr>
          <w:b w:val="0"/>
          <w:i w:val="0"/>
        </w:rPr>
        <w:t>ال الموافق : اام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وقدره : أربعة عشرة الف وستمائة وسبعون ربد لاغير 2</w:t>
        <w:br/>
        <w:t>وذلك عبارة عن : رواتب العاملين بفيلا الشيخ أحمد زيني عن شهر ديسمير 18١1م‏ .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| ص | ‎TT‏ =</w:t>
        <w:br/>
        <w:t>‎TBST‏ الاح ره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gee ‏لعجي‎</w:t>
        <w:br/>
        <w:t>‎Tare rene ry</w:t>
      </w:r>
    </w:p>
    <w:p>
      <w:pPr>
        <w:jc w:val="right"/>
        <w:bidi/>
      </w:pPr>
      <w:r>
        <w:rPr>
          <w:b w:val="0"/>
          <w:i w:val="0"/>
        </w:rPr>
        <w:t>wn © (4)</w:t>
      </w:r>
    </w:p>
    <w:p>
      <w:pPr>
        <w:jc w:val="right"/>
        <w:bidi/>
      </w:pPr>
      <w:r>
        <w:rPr>
          <w:b w:val="0"/>
          <w:i w:val="0"/>
        </w:rPr>
        <w:t>8 SP MEAS ‏ل نمضيل ريات‎ 4d</w:t>
        <w:br/>
        <w:t>‏مي‎ (ery herr ‏عدن نون هو‎ 10</w:t>
      </w:r>
    </w:p>
    <w:p>
      <w:pPr>
        <w:jc w:val="right"/>
        <w:bidi/>
      </w:pPr>
      <w:r>
        <w:rPr>
          <w:b w:val="0"/>
          <w:i w:val="0"/>
        </w:rPr>
        <w:t>mm? = ‏تحدم‎</w:t>
      </w:r>
    </w:p>
    <w:p>
      <w:pPr>
        <w:jc w:val="right"/>
        <w:bidi/>
      </w:pPr>
      <w:r>
        <w:rPr>
          <w:b w:val="0"/>
          <w:i w:val="0"/>
        </w:rPr>
        <w:t>PSY (FSS iprerdeg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‎oy‏ ا</w:t>
        <w:br/>
        <w:t>ا</w:t>
        <w:br/>
        <w:t>|</w:t>
        <w:br/>
        <w:t>‎I‏</w:t>
        <w:br/>
        <w:t>‏|</w:t>
        <w:br/>
        <w:t>‏|</w:t>
        <w:br/>
        <w:t>‎t‏</w:t>
      </w:r>
    </w:p>
    <w:p>
      <w:pPr>
        <w:jc w:val="right"/>
        <w:bidi/>
      </w:pPr>
      <w:r>
        <w:rPr>
          <w:b w:val="0"/>
          <w:i w:val="0"/>
        </w:rPr>
        <w:t>‏إجمالي الرواتب والأجور عن شهر ديسمير ١1١5م‏</w:t>
      </w:r>
    </w:p>
    <w:p>
      <w:pPr>
        <w:jc w:val="right"/>
        <w:bidi/>
      </w:pPr>
      <w:r>
        <w:rPr>
          <w:b w:val="0"/>
          <w:i w:val="0"/>
        </w:rPr>
        <w:t>‎ما١15/17/517‎ : ‏التاريخ‎</w:t>
        <w:br/>
        <w:t>‏اها‎ 5459/,5/175 © Sil gall</w:t>
      </w:r>
    </w:p>
    <w:p>
      <w:pPr>
        <w:jc w:val="right"/>
        <w:bidi/>
      </w:pPr>
      <w:r>
        <w:rPr>
          <w:b w:val="0"/>
          <w:i w:val="0"/>
        </w:rPr>
        <w:t>‏شركة</w:t>
      </w:r>
    </w:p>
    <w:p>
      <w:pPr>
        <w:jc w:val="right"/>
        <w:bidi/>
      </w:pPr>
      <w:r>
        <w:rPr>
          <w:b w:val="0"/>
          <w:i w:val="0"/>
        </w:rPr>
        <w:t>‏4 أوزكو المحدود</w:t>
      </w:r>
    </w:p>
    <w:p>
      <w:pPr>
        <w:jc w:val="right"/>
        <w:bidi/>
      </w:pPr>
      <w:r>
        <w:rPr>
          <w:b w:val="0"/>
          <w:i w:val="0"/>
        </w:rPr>
        <w:t>‎0</w:t>
        <w:br/>
        <w:t>‎é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fil no -16-inv no -1112.pdf =====</w:t>
        <w:br/>
        <w:t>[صفحة 1 - OCR]</w:t>
        <w:br/>
        <w:t>شركة أوزكو المحدودة التاريخ : 2015/7/29 م 02:10:06</w:t>
        <w:br/>
        <w:t>ص.ب 514945 ‎TVOVE ban‏ صفحة رقم : 1[ .</w:t>
        <w:br/>
        <w:t>تقرير رقم : 4801009</w:t>
      </w:r>
    </w:p>
    <w:p>
      <w:pPr>
        <w:jc w:val="right"/>
        <w:bidi/>
      </w:pPr>
      <w:r>
        <w:rPr>
          <w:b w:val="0"/>
          <w:i w:val="0"/>
        </w:rPr>
        <w:t>التساريخ :2015/7/29 اليوميةالفرعية :</w:t>
        <w:br/>
        <w:t>شرح القيد:رواتب العاملين بفيلا_ عن شهر يوليو ‎"١ ١‏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</w:t>
      </w:r>
    </w:p>
    <w:p>
      <w:pPr>
        <w:jc w:val="right"/>
        <w:bidi/>
      </w:pPr>
      <w:r>
        <w:rPr>
          <w:b w:val="0"/>
          <w:i w:val="0"/>
        </w:rPr>
        <w:t>10095742 سومون منهاج الدين</w:t>
        <w:br/>
        <w:t>10095720 زوسيما لاناريو</w:t>
        <w:br/>
        <w:t>10095727 ابراهيم ببتشان</w:t>
        <w:br/>
        <w:t>10011000 صندوق رئيسي - جدة</w:t>
        <w:br/>
        <w:t>الى :</w:t>
      </w:r>
    </w:p>
    <w:p>
      <w:pPr>
        <w:jc w:val="right"/>
        <w:bidi/>
      </w:pPr>
      <w:r>
        <w:rPr>
          <w:b w:val="0"/>
          <w:i w:val="0"/>
        </w:rPr>
        <w:t>saan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0260 CO. LTD. ‏شركة أوزكو المحدودة‎</w:t>
        <w:br/>
        <w:t>JEDDAH - OZCO BUILDING ‏جدة - عمارة أوزكو‎</w:t>
        <w:br/>
        <w:t>TEL. 6065216 FAX TeVOENT : ‏فاكس‎ 515695١١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1507/15١آم‏</w:t>
      </w:r>
    </w:p>
    <w:p>
      <w:pPr>
        <w:jc w:val="right"/>
        <w:bidi/>
      </w:pPr>
      <w:r>
        <w:rPr>
          <w:b w:val="0"/>
          <w:i w:val="0"/>
        </w:rPr>
        <w:t>‎Jew‏ الموافق : ‎١/٠١6‏ بلسي</w:t>
        <w:br/>
        <w:t>يصرف الى المكرم : مذكورين</w:t>
      </w:r>
    </w:p>
    <w:p>
      <w:pPr>
        <w:jc w:val="right"/>
        <w:bidi/>
      </w:pPr>
      <w:r>
        <w:rPr>
          <w:b w:val="0"/>
          <w:i w:val="0"/>
        </w:rPr>
        <w:t>‏مبلغ فقط وقدره : خمسة عشرة الف وستمائة وسبعون ريال لاغير.</w:t>
      </w:r>
    </w:p>
    <w:p>
      <w:pPr>
        <w:jc w:val="right"/>
        <w:bidi/>
      </w:pPr>
      <w:r>
        <w:rPr>
          <w:b w:val="0"/>
          <w:i w:val="0"/>
        </w:rPr>
        <w:t>‏وذلك عبارة عن : رواتب المذكورين عن شهر يوليو ١٠م‏ حسب ‎Bal‏ .</w:t>
      </w:r>
    </w:p>
    <w:p>
      <w:pPr>
        <w:jc w:val="right"/>
        <w:bidi/>
      </w:pPr>
      <w:r>
        <w:rPr>
          <w:b w:val="0"/>
          <w:i w:val="0"/>
        </w:rPr>
        <w:t>‏المستلم</w:t>
      </w:r>
    </w:p>
    <w:p>
      <w:pPr>
        <w:jc w:val="right"/>
        <w:bidi/>
      </w:pPr>
      <w:r>
        <w:rPr>
          <w:b w:val="0"/>
          <w:i w:val="0"/>
        </w:rPr>
        <w:t>‏لصب</w:t>
        <w:br/>
        <w:t>‏=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xr © (\)</w:t>
      </w:r>
    </w:p>
    <w:p>
      <w:pPr>
        <w:jc w:val="right"/>
        <w:bidi/>
      </w:pPr>
      <w:r>
        <w:rPr>
          <w:b w:val="0"/>
          <w:i w:val="0"/>
        </w:rPr>
        <w:t>SPT BS a AYE oo ae</w:t>
      </w:r>
    </w:p>
    <w:p>
      <w:pPr>
        <w:jc w:val="right"/>
        <w:bidi/>
      </w:pPr>
      <w:r>
        <w:rPr>
          <w:b w:val="0"/>
          <w:i w:val="0"/>
        </w:rPr>
        <w:t>WEES ‏مل‎</w:t>
      </w:r>
    </w:p>
    <w:p>
      <w:pPr>
        <w:jc w:val="right"/>
        <w:bidi/>
      </w:pPr>
      <w:r>
        <w:rPr>
          <w:b w:val="0"/>
          <w:i w:val="0"/>
        </w:rPr>
        <w:t>‎Aafarfouea?‏ قم</w:t>
      </w:r>
    </w:p>
    <w:p>
      <w:pPr>
        <w:jc w:val="right"/>
        <w:bidi/>
      </w:pPr>
      <w:r>
        <w:rPr>
          <w:b w:val="0"/>
          <w:i w:val="0"/>
        </w:rPr>
        <w:t>‏الخلتدهد ‎(FSF‏ رين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