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لائحة المدعي بتفصيل مبلغ الحكم الابتدائي ـ 01-02-1445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https://drive.google.com/file/d/1xwmpdlYhN7BNvwZP8UWT0vZB4eHUdl1o/view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التاريخ: </w:t>
      </w:r>
      <w:r>
        <w:t>01-02-1445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أسامھ بن احمد بن عباس زيني أسامھ بن احمد بن عباس زين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1**]()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2**]()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3**]()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4**]()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5**]()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6**]() |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7**]() |</w:t>
      </w:r>
    </w:p>
    <w:p>
      <w:pPr>
        <w:jc w:val="right"/>
        <w:bidi/>
      </w:pPr>
      <w:r>
        <w:rPr>
          <w:b w:val="0"/>
          <w:i w:val="0"/>
        </w:rPr>
        <w:t>**Ω˰ό˰Αϭ&amp;#3;&amp;#3;&amp;#3;&amp;#3;&amp;#3;&amp;#3;&amp;#3;&amp;#3;&amp;#3;&amp;#3;&amp;#3;&amp;#3;&amp;#3;&amp;#3;&amp;#3;&amp;#3;ˬ&amp;#3;ϩΩ˰όΑ&amp;#3;ς˰Αϧ&amp;#3;ϻ&amp;#3;ϥϣ&amp;#3;κϠϋ&amp;#3;ϡϼ˰γϟ΍ϭ&amp;#3;Γϼ˰λϟ΍ϭ&amp;#3;ϩΩ˰Σϭ&amp;#3;Ϳ&amp;#3;Ωϣ˰Σϟ΍**</w:t>
      </w:r>
    </w:p>
    <w:p>
      <w:pPr>
        <w:jc w:val="right"/>
        <w:bidi/>
      </w:pPr>
      <w:r>
        <w:rPr>
          <w:b w:val="0"/>
          <w:i w:val="0"/>
        </w:rPr>
        <w:t>**ϝϛϭϣϠϟ&amp;#3;˽˽˾˻́̂˽˾˾&amp;#3;ϡϗέ&amp;#3;˱ΎϳϧϭέΗϛϟ·&amp;#3;ΔϟΎϛϭ&amp;#3;έ΍Ωλ·&amp;#3;ϡΗ&amp;#3;ˬϝΩόϟ΍&amp;#3;Γέ΍ίϭϟ&amp;#3;ΔϳϧϭέΗϛϟΣ΍&amp;#3;ΕΎϣΩΧϟ΍&amp;#3;ϝϼΧ&amp;#3;ϥϣΎ**</w:t>
      </w:r>
    </w:p>
    <w:p>
      <w:pPr>
        <w:jc w:val="right"/>
        <w:bidi/>
      </w:pPr>
      <w:r>
        <w:rPr>
          <w:b w:val="0"/>
          <w:i w:val="0"/>
        </w:rPr>
        <w:t>**˺˹˺̀˹̂˻̀˼˼&amp;#3;ϡϗέ&amp;#3;ςϧΩϣ&amp;#3;ϝΟγ&amp;#3;ΏΟϭϣΑ&amp;#3;ΔϳγϧΟϟ΍&amp;#3;ρΩϭόγ&amp;#3;ςϧϳί&amp;#3;αΎΑϋ&amp;#3;ΩϣΣ΍&amp;#3;ϥΎϧΩϋ**</w:t>
      </w:r>
    </w:p>
    <w:p>
      <w:pPr>
        <w:jc w:val="right"/>
        <w:bidi/>
      </w:pPr>
      <w:r>
        <w:rPr>
          <w:b w:val="0"/>
          <w:i w:val="0"/>
        </w:rPr>
        <w:t>**ϝ˰ϳ˰ϛϭ˰ΗΑ&amp;#3;έ΍έ˰ϗϻ΍&amp;#3;ϡ˰Η&amp;#3;Ω˰ϗϭ**</w:t>
      </w:r>
    </w:p>
    <w:p>
      <w:pPr>
        <w:jc w:val="right"/>
        <w:bidi/>
      </w:pPr>
      <w:r>
        <w:rPr>
          <w:b w:val="0"/>
          <w:i w:val="0"/>
        </w:rPr>
        <w:t>**˺́̂˹˾˺&amp;#3;ϡϗέ&amp;#3;ΔυϳΫΣ&amp;#3;˺˹̂́̂˹́˻̀́&amp;#3;ϡϗέ&amp;#3;ςϧΩϣ&amp;#3;ϝΟγ&amp;#3;ΏΟϭϣΑ&amp;#3;ΔϳγϧΟϟ΍&amp;#3;ρΩϭόγ&amp;#3;ςϠόΛϟ΍&amp;#3;έϳϧϣ&amp;#3;ϥΑ&amp;#3;ί΍ϭΎ&amp;#3;ΩϣΣϣ&amp;#3;&amp;#16;˺**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**ΎϬϳϠϋ&amp;#3;Ωέϟ΍ϭ&amp;#3;ϯϭΎϋΩϟ΍&amp;#3;ωΎϣγ&amp;#3;&amp;#16;&amp;#3;ΔόΎ΍Ωϣϟ΍&amp;#3;ϭ&amp;#3;ΔόΎ΍έϣϟ΍&amp;#3;&amp;#16;&amp;#3;ϯϭΎϋΩϟ΍&amp;#3;ΔϣΎϗ·ϭ&amp;#3;ΔΑϟΎρϣϟ΍&amp;#3;ςΎ&amp;#3;ϙϟΫϭ&amp;#3;\&gt;ϡϛΎΣϣϟ΍ϭ&amp;#3;ΕΎΑϟΎρϣϟ΍@&amp;#3;ιΧϳ&amp;#3;ΎϣϳΎ**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**ΡέΟϟ΍ϭ&amp;#3;ΔΑΎΟΣ΍&amp;#3;&amp;#16;&amp;#3;ΎϬϳΎ&amp;#3;ϥόρϟ΍ϭ&amp;#3;ΕΎϧϳΑϟ΍ϭ&amp;#3;ΩϭϬηϟ΍&amp;#3;έΎοΣ·&amp;#3;&amp;#16;&amp;#3;Ϫϧϋ&amp;#3;ωΎϧΗϣϻ΍ϭ&amp;#3;ϩΩέϭ&amp;#3;ϥϳϣϳϟ΍&amp;#3;ΏϠρ&amp;#3;&amp;#16;&amp;#3;΢Ϡλϟ΍&amp;#3;&amp;#16;&amp;#3;έΎϛϧΣ΍&amp;#3;&amp;#16;&amp;#3;έ΍έϗΣ΍**</w:t>
      </w:r>
    </w:p>
    <w:p>
      <w:pPr>
        <w:jc w:val="right"/>
        <w:bidi/>
      </w:pPr>
      <w:r>
        <w:rPr>
          <w:b w:val="0"/>
          <w:i w:val="0"/>
        </w:rPr>
        <w:t>**ΫϳΫϧΗϟ΍ϭ&amp;#3;ίΟΣϟ΍&amp;#3;έ΋΍ϭΩ&amp;#3;ΔόΟ΍έϣ&amp;#16;&amp;#3;ϪόΎέϭ&amp;#3;έΫγϟ΍&amp;#3;ϥϣ&amp;#3;ϊϧϣϟ΍&amp;#3;ΏϠρ&amp;#3;&amp;#16;&amp;#3;ϊϳϗ΍ϭΗϟ΍ϭ&amp;#3;ϡΎΗΧϷ΍ϭ&amp;#3;ρϭρΧϟ΍&amp;#3;έΎϛϧ·&amp;#3;&amp;#16;&amp;#3;έϳϭίΗϟΎΑ&amp;#3;ϥόρϟ΍&amp;#3;&amp;#16;&amp;#3;ϝϳΩόΗϟ΍ϭ**</w:t>
      </w:r>
    </w:p>
    <w:p>
      <w:pPr>
        <w:jc w:val="right"/>
        <w:bidi/>
      </w:pPr>
      <w:r>
        <w:rPr>
          <w:b w:val="0"/>
          <w:i w:val="0"/>
        </w:rPr>
        <w:t>**ϡϬϟ΍ΩΑΗγ΍ϭ&amp;#3;ϡϫΩέϭ&amp;#3;ϥϳϣϛΣϣϟ΍ϭ&amp;#3;˯΍έΑΧϟ΍&amp;#3;έϳέΎϘΗΑ&amp;#3;ϥόρϟ΍&amp;#3;&amp;#16;&amp;#3;ϥϳϣϛΣϣϟ΍ϭ&amp;#3;˯΍έΑΧϟ΍&amp;#3;ϥϳϳόΗ&amp;#3;&amp;#16;&amp;#3;ϡϳϛΣΗϟ΍&amp;#3;ΏϠρ&amp;#3;&amp;#16;&amp;#3;ΫϳΫϧΗϟ΍ϭ&amp;#3;ίΟΣϟ΍&amp;#3;ΏϠρ**</w:t>
      </w:r>
    </w:p>
    <w:p>
      <w:pPr>
        <w:jc w:val="right"/>
        <w:bidi/>
      </w:pPr>
      <w:r>
        <w:rPr>
          <w:b w:val="0"/>
          <w:i w:val="0"/>
        </w:rPr>
        <w:t>**κϠϋ&amp;#3;εϳϣϬΗϟ΍&amp;#3;&amp;#16;&amp;#3;έυϧϟ΍&amp;#3;ΓΩΎϋ·&amp;#3;αΎϣΗϟ΍&amp;#3;&amp;#16;&amp;#3;θΎϧ΋Ηγϻ΍&amp;#3;ΏϠρϭ&amp;#3;ϡΎϛΣϷ΍&amp;#3;κϠϋ&amp;#3;ν΍έΗϋϻ΍&amp;#3;&amp;#16;&amp;#3;ΎϬϳΫϧϭ&amp;#3;ϡΎϛΣϷ΍&amp;#3;ϝϭΑϗ&amp;#3;&amp;#16;&amp;#3;ϡΎϛΣϷ΍&amp;#3;ΫϳΫϧΗΑ&amp;#3;ΔΑϟΎρϣϟ΍**</w:t>
      </w:r>
    </w:p>
    <w:p>
      <w:pPr>
        <w:jc w:val="right"/>
        <w:bidi/>
      </w:pPr>
      <w:r>
        <w:rPr>
          <w:b w:val="0"/>
          <w:i w:val="0"/>
        </w:rPr>
        <w:t>**ϡϛΎΣϣϟ΍&amp;#3;ϊϳϣΟ&amp;#3;ϯΩϟ&amp;#3;ϯϭΎϋΩϟ΍&amp;#3;ϊϳϣΟ&amp;#3;ςΎ&amp;#3;ΕΎγϠΟϟ΍&amp;#3;έϭοΣ&amp;#3;ϡίϠϳ&amp;#3;Ύϣ&amp;#3;˯ΎϬϧ·&amp;#3;&amp;#16;&amp;#3;ΔόΫηϟ΍&amp;#3;ΏϠρ&amp;#3;&amp;#16;&amp;#3;έΎΑΗϋϻ΍&amp;#3;Ωέ&amp;#3;ΏϠρ&amp;#3;&amp;#16;&amp;#3;ϡΎϛΣϻ΍&amp;#3;ϙϭϛλ**</w:t>
      </w:r>
    </w:p>
    <w:p>
      <w:pPr>
        <w:jc w:val="right"/>
        <w:bidi/>
      </w:pPr>
      <w:r>
        <w:rPr>
          <w:b w:val="0"/>
          <w:i w:val="0"/>
        </w:rPr>
        <w:t>**ϯΩϟ&amp;#3;ϡϛΣϟ΍&amp;#3;νϘϧ&amp;#3;ΏϠρ&amp;#16;&amp;#3;&amp;#3;ϡϛΎΣϣϟ΍&amp;#3;&amp;#3;ϯΩϟ&amp;#16;&amp;#3;ϯϭϋΩϟ΍&amp;#3;ΔϟΎΣ·&amp;#3;ΏϠρ&amp;#16;&amp;#3;ϝΧ΍ΩΗϟ΍ϭ&amp;#3;ϝΎΧΩΣ΍&amp;#3;ΏϠρ&amp;#16;&amp;#3;ςοΎϘϟ΍&amp;#3;ςΣϧΗ&amp;#3;ΏϠρ&amp;#16;&amp;#3;ϡΎϛΣϷ΍&amp;#3;ϙϭϛλ&amp;#3;ϡϼΗγ΍**</w:t>
      </w:r>
    </w:p>
    <w:p>
      <w:pPr>
        <w:jc w:val="right"/>
        <w:bidi/>
      </w:pPr>
      <w:r>
        <w:rPr>
          <w:b w:val="0"/>
          <w:i w:val="0"/>
        </w:rPr>
        <w:t>**Ε΍˯΍έΟΣ΍&amp;#3;ϊϳϣΟ&amp;#3;˯ΎϬϧ·ϭ&amp;#3;Δϗϼόϟ΍&amp;#3;Ε΍Ϋ&amp;#3;ΕΎϬΟϟ΍&amp;#3;ϊϳϣΟ&amp;#3;ΔόΟ΍έϣ&amp;#3;&amp;#3;θΎϧ΋Ηγϻ΍&amp;#3;ϡϛΎΣϣ&amp;#3;ϯΩϟ&amp;#3;&amp;#16;&amp;#3;ΎϳϠόϟ΍&amp;#3;ΔϣϛΣϣϟ΍&amp;#3;ϯΩϟ&amp;#16;&amp;#3;ΎϳϠόϟ΍&amp;#3;ΔϣϛΣϣϟ΍**</w:t>
      </w:r>
    </w:p>
    <w:p>
      <w:pPr>
        <w:jc w:val="right"/>
        <w:bidi/>
      </w:pPr>
      <w:r>
        <w:rPr>
          <w:b w:val="0"/>
          <w:i w:val="0"/>
        </w:rPr>
        <w:t>**ΩϣΣϣ&amp;#3;ΎϧϳΑϧ&amp;#3;κϠϋ&amp;#3;ϡϠγϭ&amp;#3;ௌ&amp;#3;κϠλϭ&amp;#3;˰ϫ&amp;#3;˺˽˽˽&amp;#18;˺˺&amp;#18;˹˻&amp;#3;ΦϳέΎΗΑ&amp;#3;έέΣ&amp;#3;ˬ&amp;#3;ϩέϳϏ&amp;#3;ϝϳϛϭΗ&amp;#3;πΣ&amp;#3;Ϫϟϭ&amp;#16;&amp;#3;ϙϟΫ&amp;#3;ΏϠρΗϳ&amp;#3;ΎϣϳΎ&amp;#3;ϊϳϗϭΗϟ΍ϭ&amp;#3;Δϣίϼϟ΍**</w:t>
      </w:r>
    </w:p>
    <w:p>
      <w:pPr>
        <w:jc w:val="right"/>
        <w:bidi/>
      </w:pPr>
      <w:r>
        <w:rPr>
          <w:b w:val="0"/>
          <w:i w:val="0"/>
        </w:rPr>
        <w:t>**ϥϳόϣΟ΃&amp;#3;ϪΑΣλϭ&amp;#3;Ϫϟ΁ϭ**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. : www.moj.gov.sa :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**Φ˰˰˰˰˰˰˰˰˰˰˰ϳέΎΗϟ΍**</w:t>
      </w:r>
    </w:p>
    <w:p>
      <w:pPr>
        <w:jc w:val="right"/>
        <w:bidi/>
      </w:pPr>
      <w:r>
        <w:rPr>
          <w:b w:val="0"/>
          <w:i w:val="0"/>
        </w:rPr>
        <w:t>**Δ˰˰ϟΎ˰ϛϭ**</w:t>
      </w:r>
    </w:p>
    <w:p>
      <w:pPr>
        <w:jc w:val="right"/>
        <w:bidi/>
      </w:pPr>
      <w:r>
        <w:rPr>
          <w:b w:val="0"/>
          <w:i w:val="0"/>
        </w:rPr>
        <w:t>ͭ̽&amp;#3;̧̧̧̤&amp;#18;̤̤&amp;#18;̣̥</w:t>
      </w:r>
    </w:p>
    <w:p>
      <w:pPr>
        <w:jc w:val="right"/>
        <w:bidi/>
      </w:pPr>
      <w:r>
        <w:rPr>
          <w:b w:val="0"/>
          <w:i w:val="0"/>
        </w:rPr>
        <w:t>**Δ˰˰ϟΎ˰ϛϭϟ΍&amp;#3;ϡ˰ϗέ**</w:t>
      </w:r>
    </w:p>
    <w:p>
      <w:pPr>
        <w:jc w:val="right"/>
        <w:bidi/>
      </w:pPr>
      <w:r>
        <w:rPr>
          <w:b w:val="0"/>
          <w:i w:val="0"/>
        </w:rPr>
        <w:t>ņ̧̨̧̨̨̥̫̬</w:t>
      </w:r>
    </w:p>
    <w:p>
      <w:pPr>
        <w:jc w:val="right"/>
        <w:bidi/>
      </w:pPr>
      <w:r>
        <w:rPr>
          <w:b w:val="0"/>
          <w:i w:val="0"/>
        </w:rPr>
        <w:t>**ΔϳϧϭέΗϛϟΣ΍&amp;#3;ΕϻΎϛϭϟ΍&amp;#3;ΕΎϣΩΧ**</w:t>
      </w:r>
    </w:p>
    <w:p>
      <w:pPr>
        <w:jc w:val="right"/>
        <w:bidi/>
      </w:pPr>
      <w:r>
        <w:rPr>
          <w:b w:val="0"/>
          <w:i w:val="0"/>
        </w:rPr>
        <w:t>ͭ̽&amp;#3;̧̧̨̤&amp;#18;̤̤&amp;#18;̣̥ **˯ΎϬΗϧϻ΍&amp;#3;ΦϳέΎΗ**</w:t>
      </w:r>
    </w:p>
    <w:p>
      <w:pPr>
        <w:jc w:val="right"/>
        <w:bidi/>
      </w:pPr>
      <w:r>
        <w:rPr>
          <w:b w:val="0"/>
          <w:i w:val="0"/>
        </w:rPr>
        <w:t>̤&amp;#3;ͳ̻&amp;#3;̤&amp;#3;Ͳ̷ͣ&amp;#3;̵̢̜̿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8**]() |</w:t>
      </w:r>
    </w:p>
    <w:p>
      <w:pPr>
        <w:jc w:val="right"/>
        <w:bidi/>
      </w:pPr>
      <w:r>
        <w:rPr>
          <w:b w:val="0"/>
          <w:i w:val="0"/>
        </w:rPr>
        <w:t>**Ω˰ό˰Αϭ&amp;#3;&amp;#3;&amp;#3;&amp;#3;&amp;#3;&amp;#3;&amp;#3;&amp;#3;&amp;#3;&amp;#3;&amp;#3;&amp;#3;&amp;#3;&amp;#3;&amp;#3;&amp;#3;ˬ&amp;#3;ϩΩ˰όΑ&amp;#3;ς˰Αϧ&amp;#3;ϻ&amp;#3;ϥϣ&amp;#3;κϠϋ&amp;#3;ϡϼ˰γϟ΍ϭ&amp;#3;Γϼ˰λϟ΍ϭ&amp;#3;ϩΩ˰Σϭ&amp;#3;Ϳ&amp;#3;Ωϣ˰Σϟ΍**</w:t>
      </w:r>
    </w:p>
    <w:p>
      <w:pPr>
        <w:jc w:val="right"/>
        <w:bidi/>
      </w:pPr>
      <w:r>
        <w:rPr>
          <w:b w:val="0"/>
          <w:i w:val="0"/>
        </w:rPr>
        <w:t>**ϝϛϭϣϠϟ&amp;#3;˽˽˾˾˼˽˾˿˻&amp;#3;ϡϗέ&amp;#3;˱ΎϳϧϭέΗϛϟ·&amp;#3;ΔϟΎϛϭ&amp;#3;έ΍Ωλ·&amp;#3;ϡΗ&amp;#3;ˬϝΩόϟ΍&amp;#3;Γέ΍ίϭϟ&amp;#3;ΔϳϧϭέΗϛϟΣ΍&amp;#3;ΕΎϣΩΧϟ΍&amp;#3;ϝϼΧ&amp;#3;ϥϣΎ**</w:t>
      </w:r>
    </w:p>
    <w:p>
      <w:pPr>
        <w:jc w:val="right"/>
        <w:bidi/>
      </w:pPr>
      <w:r>
        <w:rPr>
          <w:b w:val="0"/>
          <w:i w:val="0"/>
        </w:rPr>
        <w:t>**ϡϗέ&amp;#3;ΔϟΎϛϭ&amp;#3;ΏΟϭϣΑ&amp;#3;ϝϳϛϭ&amp;#3;ϪΗΫλΑ&amp;#3;˺˹˺̀˹̂˻̀˼˼&amp;#3;ϡϗέ&amp;#3;ςϧΩϣ&amp;#3;ϝΟγ&amp;#3;ΏΟϭϣΑ&amp;#3;ΔϳγϧΟϟ΍&amp;#3;ρΩϭόγ&amp;#3;ςϧϳί&amp;#3;αΎΑϋ&amp;#3;ΩϣΣ΍&amp;#3;ϥΎϧΩϋ**</w:t>
      </w:r>
    </w:p>
    <w:p>
      <w:pPr>
        <w:jc w:val="right"/>
        <w:bidi/>
      </w:pPr>
      <w:r>
        <w:rPr>
          <w:b w:val="0"/>
          <w:i w:val="0"/>
        </w:rPr>
        <w:t>**ςΣϳΩϣΣϣ&amp;#3;ϪϘΗΎϋ&amp;#3;ϥϣ&amp;#3;ΎϬΑ&amp;#3;ϝ˴ϛϭϣϟ΍ϭ&amp;#3;ΔϳϧϭέΗϛϟΣ΍&amp;#3;ΕϻΎϛϭϟ΍&amp;#3;ΕΎϣΩΧ&amp;#3;ϥϣ&amp;#3;ΓέΩΎλϟ΍&amp;#3;˰ϫ&amp;#3;˺˽˽˽&amp;#18;˹˿&amp;#18;˻˿&amp;#3;ΦϳέΎΗΑ&amp;#3;˽˽˼˼̀˼̂˹̀**</w:t>
      </w:r>
    </w:p>
    <w:p>
      <w:pPr>
        <w:jc w:val="right"/>
        <w:bidi/>
      </w:pPr>
      <w:r>
        <w:rPr>
          <w:b w:val="0"/>
          <w:i w:val="0"/>
        </w:rPr>
        <w:t>**˺˹˹̀˹˾˿́˽̀&amp;#3;ϡϗέ&amp;#3;ςϧΩϣ&amp;#3;ϝΟγ&amp;#3;ΏΟϭϣΑ&amp;#3;&amp;#3;ΔϳγϧΟϟ΍&amp;#3;ΔϳΩϭόγ&amp;#3;ρί΍έΣϟ΍&amp;#3;κϠϋΩϣΣϣ**</w:t>
      </w:r>
    </w:p>
    <w:p>
      <w:pPr>
        <w:jc w:val="right"/>
        <w:bidi/>
      </w:pPr>
      <w:r>
        <w:rPr>
          <w:b w:val="0"/>
          <w:i w:val="0"/>
        </w:rPr>
        <w:t>**ϝ˰ϳ˰ϛϭ˰ΗΑ&amp;#3;έ΍έ˰ϗϻ΍&amp;#3;ϡ˰Η&amp;#3;Ω˰ϗϭ**</w:t>
      </w:r>
    </w:p>
    <w:p>
      <w:pPr>
        <w:jc w:val="right"/>
        <w:bidi/>
      </w:pPr>
      <w:r>
        <w:rPr>
          <w:b w:val="0"/>
          <w:i w:val="0"/>
        </w:rPr>
        <w:t>**˺́̂˹˾˺&amp;#3;ϡϗέ&amp;#3;ΔυϳΫΣ&amp;#3;˺˹̂́̂˹́˻̀́&amp;#3;ϡϗέ&amp;#3;ςϧΩϣ&amp;#3;ϝΟγ&amp;#3;ΏΟϭϣΑ&amp;#3;ΔϳγϧΟϟ΍&amp;#3;ρΩϭόγ&amp;#3;ςϠόΛϟ΍&amp;#3;έϳϧϣ&amp;#3;ϥΑ&amp;#3;ί΍ϭΎ&amp;#3;ΩϣΣϣ&amp;#3;&amp;#16;˺**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**ΎϬϳϠϋ&amp;#3;Ωέϟ΍ϭ&amp;#3;ϯϭΎϋΩϟ΍&amp;#3;ωΎϣγ&amp;#3;&amp;#16;&amp;#3;ΔόΎ΍Ωϣϟ΍&amp;#3;ϭ&amp;#3;ΔόΎ΍έϣϟ΍&amp;#3;&amp;#16;&amp;#3;ϯϭΎϋΩϟ΍&amp;#3;ΔϣΎϗ·ϭ&amp;#3;ΔΑϟΎρϣϟ΍&amp;#3;ςΎ&amp;#3;ϙϟΫϭ&amp;#3;\&gt;ϡϛΎΣϣϟ΍ϭ&amp;#3;ΕΎΑϟΎρϣϟ΍@&amp;#3;ιΧϳ&amp;#3;ΎϣϳΎ**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**έϳϭίΗϟΎΑ&amp;#3;ϥόρϟ΍&amp;#3;&amp;#16;&amp;#3;ϝϳΩόΗϟ΍ϭ&amp;#3;ΡέΟϟ΍ϭ&amp;#3;ΔΑΎΟΣ΍&amp;#3;&amp;#16;&amp;#3;ΎϬϳΎ&amp;#3;ϥόρϟ΍ϭ&amp;#3;ΕΎϧϳΑϟ΍ϭ&amp;#3;ΩϭϬηϟ΍&amp;#3;έΎοΣ·&amp;#3;&amp;#16;&amp;#3;Ϫϧϋ&amp;#3;ωΎϧΗϣϻ΍ϭ&amp;#3;ϩΩέϭ&amp;#3;ϥϳϣϳϟ΍&amp;#3;ΏϠρ&amp;#3;&amp;#16;&amp;#3;έΎϛϧΣ΍**</w:t>
      </w:r>
    </w:p>
    <w:p>
      <w:pPr>
        <w:jc w:val="right"/>
        <w:bidi/>
      </w:pPr>
      <w:r>
        <w:rPr>
          <w:b w:val="0"/>
          <w:i w:val="0"/>
        </w:rPr>
        <w:t>**ΏϠρ&amp;#3;&amp;#16;&amp;#3;ΫϳΫϧΗϟ΍ϭ&amp;#3;ίΟΣϟ΍&amp;#3;ΏϠρ&amp;#3;&amp;#16;&amp;#3;ΫϳΫϧΗϟ΍ϭ&amp;#3;ίΟΣϟ΍&amp;#3;έ΋΍ϭΩ&amp;#3;ΔόΟ΍έϣ&amp;#16;&amp;#3;ϪόΎέϭ&amp;#3;έΫγϟ΍&amp;#3;ϥϣ&amp;#3;ϊϧϣϟ΍&amp;#3;ΏϠρ&amp;#3;&amp;#16;&amp;#3;ϊϳϗ΍ϭΗϟ΍ϭ&amp;#3;ϡΎΗΧϷ΍ϭ&amp;#3;ρϭρΧϟ΍&amp;#3;έΎϛϧ·**</w:t>
      </w:r>
    </w:p>
    <w:p>
      <w:pPr>
        <w:jc w:val="right"/>
        <w:bidi/>
      </w:pPr>
      <w:r>
        <w:rPr>
          <w:b w:val="0"/>
          <w:i w:val="0"/>
        </w:rPr>
        <w:t>**ϥϣ&amp;#3;˻˼˹&amp;#3;ΓΩΎϣϟ΍&amp;#3;πϳΑρΗ&amp;#3;ΏϠρ&amp;#3;&amp;#16;&amp;#3;ϡϬϟ΍ΩΑΗγ΍ϭ&amp;#3;ϡϫΩέϭ&amp;#3;ϥϳϣϛΣϣϟ΍ϭ&amp;#3;˯΍έΑΧϟ΍&amp;#3;έϳέΎϘΗΑ&amp;#3;ϥόρϟ΍&amp;#3;&amp;#16;&amp;#3;ϥϳϣϛΣϣϟ΍ϭ&amp;#3;˯΍έΑΧϟ΍&amp;#3;ϥϳϳόΗ&amp;#3;&amp;#16;&amp;#3;ϡϳϛΣΗϟ΍**</w:t>
      </w:r>
    </w:p>
    <w:p>
      <w:pPr>
        <w:jc w:val="right"/>
        <w:bidi/>
      </w:pPr>
      <w:r>
        <w:rPr>
          <w:b w:val="0"/>
          <w:i w:val="0"/>
        </w:rPr>
        <w:t>**αΎϣΗϟ΍&amp;#3;&amp;#16;&amp;#3;θΎϧ΋Ηγϻ΍&amp;#3;ΏϠρϭ&amp;#3;ϡΎϛΣϷ΍&amp;#3;κϠϋ&amp;#3;ν΍έΗϋϻ΍&amp;#3;&amp;#16;&amp;#3;ΎϬϳΫϧϭ&amp;#3;ϡΎϛΣϷ΍&amp;#3;ϝϭΑϗ&amp;#3;&amp;#16;&amp;#3;ϡΎϛΣϷ΍&amp;#3;ΫϳΫϧΗΑ&amp;#3;ΔΑϟΎρϣϟ΍&amp;#3;&amp;#16;&amp;#3;&amp;#3;Δϳϋέηϟ΍&amp;#3;ΕΎόΎ΍έϣϟ΍&amp;#3;ϡΎυϧ**</w:t>
      </w:r>
    </w:p>
    <w:p>
      <w:pPr>
        <w:jc w:val="right"/>
        <w:bidi/>
      </w:pPr>
      <w:r>
        <w:rPr>
          <w:b w:val="0"/>
          <w:i w:val="0"/>
        </w:rPr>
        <w:t>**ϊϳϣΟ&amp;#3;ςΎ&amp;#3;ΕΎγϠΟϟ΍&amp;#3;έϭοΣ&amp;#3;ϡίϠϳ&amp;#3;Ύϣ&amp;#3;˯ΎϬϧ·&amp;#3;&amp;#16;&amp;#3;ΔόΫηϟ΍&amp;#3;ΏϠρ&amp;#3;&amp;#16;&amp;#3;έΎΑΗϋϻ΍&amp;#3;Ωέ&amp;#3;ΏϠρ&amp;#3;&amp;#16;&amp;#3;ϡΎϛΣϻ΍&amp;#3;ϙϭϛλ&amp;#3;κϠϋ&amp;#3;εϳϣϬΗϟ΍&amp;#3;&amp;#16;&amp;#3;έυϧϟ΍&amp;#3;ΓΩΎϋ·**</w:t>
      </w:r>
    </w:p>
    <w:p>
      <w:pPr>
        <w:jc w:val="right"/>
        <w:bidi/>
      </w:pPr>
      <w:r>
        <w:rPr>
          <w:b w:val="0"/>
          <w:i w:val="0"/>
        </w:rPr>
        <w:t>**ϝΎϬϣΣ΍&amp;#3;&amp;#16;&amp;#3;ϝΧ΍ΩΗϟ΍ϭ&amp;#3;ϝΎΧΩΣ΍&amp;#3;ΏϠρ&amp;#16;&amp;#3;ςοΎϘϟ΍&amp;#3;ςΣϧΗ&amp;#3;ΏϠρ&amp;#16;&amp;#3;ϡΎϛΣϷ΍&amp;#3;ϙϭϛλ&amp;#3;ϡϼΗγ΍&amp;#3;&amp;#16;&amp;#3;Δϳλϭϟ΍&amp;#3;ΫϳΫϧΗ&amp;#3;&amp;#16;&amp;#3;ϡϛΎΣϣϟ΍&amp;#3;ϊϳϣΟ&amp;#3;ϯΩϟ&amp;#3;ϯϭΎϋΩϟ΍**</w:t>
      </w:r>
    </w:p>
    <w:p>
      <w:pPr>
        <w:jc w:val="right"/>
        <w:bidi/>
      </w:pPr>
      <w:r>
        <w:rPr>
          <w:b w:val="0"/>
          <w:i w:val="0"/>
        </w:rPr>
        <w:t>**ςΎ&amp;#3;ϙϟΫϭ&amp;#3;&amp;#16;&amp;#3;&amp;#3;ϙϟΫ&amp;#3;ΏϠρΗϳ&amp;#3;ΎϣϳΎ&amp;#3;ϊϳϗϭΗϟ΍ϭ&amp;#3;Δϣίϼϟ΍&amp;#3;Ε΍˯΍έΟΣ΍&amp;#3;ϊϳϣΟ&amp;#3;˯ΎϬϧ·ϭ&amp;#3;Δϗϼόϟ΍&amp;#3;Ε΍Ϋ&amp;#3;ΕΎϬΟϟ΍&amp;#3;ϊϳϣΟ&amp;#3;ΔόΟ΍έϣ&amp;#3;&amp;#16;&amp;#3;&amp;#3;ϡϳϠγΗϟ΍&amp;#3;ϭ&amp;#3;ϡϼΗγϻ΍**</w:t>
      </w:r>
    </w:p>
    <w:p>
      <w:pPr>
        <w:jc w:val="right"/>
        <w:bidi/>
      </w:pPr>
      <w:r>
        <w:rPr>
          <w:b w:val="0"/>
          <w:i w:val="0"/>
        </w:rPr>
        <w:t>**έέΣ&amp;#3;ˬ&amp;#3;&amp;#3;˽˹˼˹˹˹̀˽̂˹&amp;#3;ϡϗέ&amp;#3;ρέΎΟΗ&amp;#3;ϝΟγ&amp;#3;ΓΩϭΩΣϣϟ΍&amp;#3;έΎΗγ&amp;#3;ϭέΗΑ&amp;#3;Δϛέη&amp;#3;ςΎ&amp;#3;ϙϳέη&amp;#3;ϪΗΫλΑ&amp;#3;ςϧϳί&amp;#3;αΎΑϋ&amp;#3;ΩϣΣ΍&amp;#3;&amp;#3;ϥϣ&amp;#3;Ω΋Ύόϟ΍&amp;#3;ΙέΣ΍**</w:t>
      </w:r>
    </w:p>
    <w:p>
      <w:pPr>
        <w:jc w:val="right"/>
        <w:bidi/>
      </w:pPr>
      <w:r>
        <w:rPr>
          <w:b w:val="0"/>
          <w:i w:val="0"/>
        </w:rPr>
        <w:t>**ϥϳόϣΟ΃&amp;#3;ϪΑΣλϭ&amp;#3;Ϫϟ΁ϭ&amp;#3;ΩϣΣϣ&amp;#3;ΎϧϳΑϧ&amp;#3;κϠϋ&amp;#3;ϡϠγϭ&amp;#3;ௌ&amp;#3;κϠλϭ&amp;#3;˰ϫ&amp;#3;˺˽˽˽&amp;#18;˺˺&amp;#18;˺˿&amp;#3;ΦϳέΎΗΑ**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. : www.moj.gov.sa :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**Φ˰˰˰˰˰˰˰˰˰˰˰ϳέΎΗϟ΍**</w:t>
      </w:r>
    </w:p>
    <w:p>
      <w:pPr>
        <w:jc w:val="right"/>
        <w:bidi/>
      </w:pPr>
      <w:r>
        <w:rPr>
          <w:b w:val="0"/>
          <w:i w:val="0"/>
        </w:rPr>
        <w:t>**Δ˰˰ϟΎ˰ϛϭ**</w:t>
      </w:r>
    </w:p>
    <w:p>
      <w:pPr>
        <w:jc w:val="right"/>
        <w:bidi/>
      </w:pPr>
      <w:r>
        <w:rPr>
          <w:b w:val="0"/>
          <w:i w:val="0"/>
        </w:rPr>
        <w:t>ͭ̽&amp;#3;̧̧̧̤&amp;#18;̤̤&amp;#18;̤̩</w:t>
      </w:r>
    </w:p>
    <w:p>
      <w:pPr>
        <w:jc w:val="right"/>
        <w:bidi/>
      </w:pPr>
      <w:r>
        <w:rPr>
          <w:b w:val="0"/>
          <w:i w:val="0"/>
        </w:rPr>
        <w:t>**Δ˰˰ϟΎ˰ϛϭϟ΍&amp;#3;ϡ˰ϗέ**</w:t>
      </w:r>
    </w:p>
    <w:p>
      <w:pPr>
        <w:jc w:val="right"/>
        <w:bidi/>
      </w:pPr>
      <w:r>
        <w:rPr>
          <w:b w:val="0"/>
          <w:i w:val="0"/>
        </w:rPr>
        <w:t>ņ̧̨̨̧̨̦̩̥</w:t>
      </w:r>
    </w:p>
    <w:p>
      <w:pPr>
        <w:jc w:val="right"/>
        <w:bidi/>
      </w:pPr>
      <w:r>
        <w:rPr>
          <w:b w:val="0"/>
          <w:i w:val="0"/>
        </w:rPr>
        <w:t>**ΔϳϧϭέΗϛϟΣ΍&amp;#3;ΕϻΎϛϭϟ΍&amp;#3;ΕΎϣΩΧ**</w:t>
      </w:r>
    </w:p>
    <w:p>
      <w:pPr>
        <w:jc w:val="right"/>
        <w:bidi/>
      </w:pPr>
      <w:r>
        <w:rPr>
          <w:b w:val="0"/>
          <w:i w:val="0"/>
        </w:rPr>
        <w:t>ͭ̽&amp;#3;̧̧̨̤&amp;#18;̨̣&amp;#18;̤̩ **˯ΎϬΗϧϻ΍&amp;#3;ΦϳέΎΗ**</w:t>
      </w:r>
    </w:p>
    <w:p>
      <w:pPr>
        <w:jc w:val="right"/>
        <w:bidi/>
      </w:pPr>
      <w:r>
        <w:rPr>
          <w:b w:val="0"/>
          <w:i w:val="0"/>
        </w:rPr>
        <w:t>̤&amp;#3;ͳ̻&amp;#3;̤&amp;#3;Ͳ̷ͣ&amp;#3;̵̢̜̿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