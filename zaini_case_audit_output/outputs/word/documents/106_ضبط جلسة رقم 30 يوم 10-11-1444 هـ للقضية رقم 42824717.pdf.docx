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30 يوم 10-11-1444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106 | النوع: محضر | التاريخ: 10-11-1444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https://drive.google.com/file/d/1BM7JkkmL5lK-hPix78q01dXOG25CZFN-/view?usp=drivesdk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ھتفص ةيضقلاب ىدلف ىدلف ةرئادلا ةرئادلا و و و و ءان ءان ع ع ةيضقلا ةيضقلا مقر مقر ۷۱۷ ۷۱۷٤۲۸۲ ۲۸۲٤ راتو راتو خ خ ۲٤٤٤٤۱/۲۱۲۱/۵۲۵۲ ـ ا ا دم دم ةالصلاو ةالصلاو مالسلاو مالسلاو ع ع لوسر لوسر هللااهللاا امأ امأ دع دع :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ناطلس دجام رصان اطحقلا ي لا و ة ةينطولا ۳۳۰۷۷۳۰۰۱۱ ةيدوعسلا ىماحم دمحم زاوف نب نم عثلا لا و ة ةينطولا ۸۷۲۸۰۹۸۹۰۱ ةيدوعسلا ىماحم ناميلس دمحم ناميلس يريدسلا لا و ة ةينطولا ۰۵۲۵٦۰۳۷۰۱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۹۲ مقر حفصلا ـة : ۱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دم ھيلع ةيدوعسلا ۱۰۳۷۱۰۸۰۰۱ ة و لا ةينطولا ةماسا دمحا سابع ز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ليكو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ىوعدلا ىوعدلا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خـ راتو 22/10/1444 ـ راـشملا ھـيف إ ةرورـض ثـع لـصأ ةـقرولا لـحم نـعطلا اـ لزعو اـ ز رحتو لخادـب فرظ ش و ةرئادلا إ ھنأ ا درو باطخ ريدم ةبعش ةلد ةيئان ا ةطرش ةظفاحم ةدج مقر ( 4403035471/1)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۹۲ مقر حفصلا ـة : ۲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.لقتسم .ةع اتمللو</w:t>
      </w:r>
    </w:p>
    <w:p>
      <w:pPr>
        <w:jc w:val="right"/>
        <w:bidi/>
      </w:pPr>
      <w:r>
        <w:rPr>
          <w:b w:val="0"/>
          <w:i w:val="0"/>
        </w:rPr>
        <w:t>عيقوتلا دملا ةفصلا ناندع دمحا سابع ز مس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عيقوتلا دم ھيلع ةفصلا ةماسا دمحا سابع ز مس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ليكو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طبض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۹۲ مقر حفصلا ـة : ۳ ةرئادلا و ةمكحملا ة راجتلا ةدجب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عيقوت عيقوت ءاضعأ ءاضعأ ةرئادلا ةرئادلا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