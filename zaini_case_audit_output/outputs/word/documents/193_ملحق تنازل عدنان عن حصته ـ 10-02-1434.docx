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ملحق تنازل عدنان عن حصته ـ 10-02-1434</w:t>
      </w:r>
    </w:p>
    <w:p>
      <w:pPr>
        <w:jc w:val="right"/>
        <w:bidi/>
      </w:pPr>
      <w:r>
        <w:rPr>
          <w:b w:val="0"/>
          <w:i/>
          <w:color w:val="0563C1"/>
        </w:rPr>
        <w:t>الرابط: https://drive.google.com/file/d/1hPuaCn7L-FE4im0VAtHhbvqoq8XLKsD4/view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عقد / اتفاقية</w:t>
      </w:r>
    </w:p>
    <w:p>
      <w:pPr>
        <w:jc w:val="right"/>
        <w:bidi/>
      </w:pPr>
      <w:r>
        <w:rPr>
          <w:b/>
        </w:rPr>
        <w:t xml:space="preserve">الجهة المصدِرة: </w:t>
      </w:r>
      <w:r>
        <w:t>وزارة العدل</w:t>
      </w:r>
    </w:p>
    <w:p>
      <w:pPr>
        <w:jc w:val="right"/>
        <w:bidi/>
      </w:pPr>
      <w:r>
        <w:rPr>
          <w:b/>
        </w:rPr>
        <w:t xml:space="preserve">التاريخ: </w:t>
      </w:r>
      <w:r>
        <w:t>10-02-1434</w:t>
      </w:r>
    </w:p>
    <w:p>
      <w:pPr>
        <w:jc w:val="right"/>
        <w:bidi/>
      </w:pPr>
      <w:r>
        <w:rPr>
          <w:b/>
        </w:rPr>
        <w:t xml:space="preserve">الأطراف: </w:t>
      </w:r>
      <w:r>
        <w:t>عدنان زيني، أسامة زيني، أحمد زيني (المورّث)</w:t>
      </w:r>
    </w:p>
    <w:p>
      <w:pPr>
        <w:jc w:val="right"/>
        <w:bidi/>
      </w:pPr>
      <w:r>
        <w:rPr>
          <w:b/>
        </w:rPr>
        <w:t xml:space="preserve">مبالغ بارزة: </w:t>
      </w:r>
      <w:r>
        <w:t>100,000,000، 46,000، 1,000 ريال</w:t>
      </w:r>
    </w:p>
    <w:p/>
    <w:p>
      <w:pPr>
        <w:jc w:val="right"/>
        <w:bidi/>
      </w:pPr>
      <w:r>
        <w:rPr>
          <w:b w:val="0"/>
          <w:i w:val="0"/>
        </w:rPr>
        <w:t>untitled</w:t>
      </w:r>
    </w:p>
    <w:p>
      <w:pPr>
        <w:jc w:val="right"/>
        <w:bidi/>
      </w:pPr>
      <w:r>
        <w:rPr>
          <w:b w:val="0"/>
          <w:i w:val="0"/>
        </w:rPr>
        <w:t>الملكة العربية السعودية وزارة العدل</w:t>
      </w:r>
    </w:p>
    <w:p>
      <w:pPr>
        <w:jc w:val="right"/>
        <w:bidi/>
      </w:pPr>
      <w:r>
        <w:rPr>
          <w:b w:val="0"/>
          <w:i w:val="0"/>
        </w:rPr>
        <w:t>وزارة العدل الموضوع :</w:t>
      </w:r>
    </w:p>
    <w:p>
      <w:pPr>
        <w:jc w:val="right"/>
        <w:bidi/>
      </w:pPr>
      <w:r>
        <w:rPr>
          <w:b w:val="0"/>
          <w:i w:val="0"/>
        </w:rPr>
        <w:t>الرقم ٣٤٧٤٩ التاريخ : ١٠/ ٢ / ١٤٣٤ هـ</w:t>
      </w:r>
    </w:p>
    <w:p>
      <w:pPr>
        <w:jc w:val="right"/>
        <w:bidi/>
      </w:pPr>
      <w:r>
        <w:rPr>
          <w:b w:val="0"/>
          <w:i w:val="0"/>
        </w:rPr>
        <w:t>المرفقات :</w:t>
      </w:r>
    </w:p>
    <w:p>
      <w:pPr>
        <w:jc w:val="right"/>
        <w:bidi/>
      </w:pPr>
      <w:r>
        <w:rPr>
          <w:b w:val="0"/>
          <w:i w:val="0"/>
        </w:rPr>
        <w:t>سعادة مدير عام فرع وزارة التجارة بمحافظة جدة</w:t>
      </w:r>
    </w:p>
    <w:p>
      <w:pPr>
        <w:jc w:val="right"/>
        <w:bidi/>
      </w:pPr>
      <w:r>
        <w:rPr>
          <w:b w:val="0"/>
          <w:i w:val="0"/>
        </w:rPr>
        <w:t>سلمه الله</w:t>
      </w:r>
    </w:p>
    <w:p>
      <w:pPr>
        <w:jc w:val="right"/>
        <w:bidi/>
      </w:pPr>
      <w:r>
        <w:rPr>
          <w:b w:val="0"/>
          <w:i w:val="0"/>
        </w:rPr>
        <w:t>السلام عليكم ورحمة الله وبركاته</w:t>
      </w:r>
    </w:p>
    <w:p>
      <w:pPr>
        <w:jc w:val="right"/>
        <w:bidi/>
      </w:pPr>
      <w:r>
        <w:rPr>
          <w:b w:val="0"/>
          <w:i w:val="0"/>
        </w:rPr>
        <w:t>وبعد</w:t>
      </w:r>
    </w:p>
    <w:p>
      <w:pPr>
        <w:jc w:val="right"/>
        <w:bidi/>
      </w:pPr>
      <w:r>
        <w:rPr>
          <w:b w:val="0"/>
          <w:i w:val="0"/>
        </w:rPr>
        <w:t>إشارة إلى خطاب سعادتكم رقم : ٦١٦٠٨٩ وتاريخ ٢٧/ ١١ / ١٤٣٩هـ والمقيد لدينا بالرقم : ٣٤٧١٤٩ وتاريخ ١٥ / ٢ / ١٤٣٤ هـ الخاص بتسجيل قرار تقديل عقد شركة أحمد ديني واولاده.</w:t>
      </w:r>
    </w:p>
    <w:p>
      <w:pPr>
        <w:jc w:val="right"/>
        <w:bidi/>
      </w:pPr>
      <w:r>
        <w:rPr>
          <w:b w:val="0"/>
          <w:i w:val="0"/>
        </w:rPr>
        <w:t>الم</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(١٥٩) وتجدون بطيه عدد ( ٧ - ..) نسخة من العقد المذكور ، والمكون من ( د) صفحة، إجمالي عدد الصفحات (٢١) صفحة مجلد ٢٤/٨)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اتب عدل</w:t>
      </w:r>
    </w:p>
    <w:p>
      <w:pPr>
        <w:jc w:val="right"/>
        <w:bidi/>
      </w:pPr>
      <w:r>
        <w:rPr>
          <w:b w:val="0"/>
          <w:i w:val="0"/>
        </w:rPr>
        <w:t>الغرفة التجارية الصناعية بمحافظة جدة</w:t>
      </w:r>
    </w:p>
    <w:p>
      <w:pPr>
        <w:jc w:val="right"/>
        <w:bidi/>
      </w:pPr>
      <w:r>
        <w:rPr>
          <w:b w:val="0"/>
          <w:i w:val="0"/>
        </w:rPr>
        <w:t>ش</w:t>
      </w:r>
    </w:p>
    <w:p>
      <w:pPr>
        <w:jc w:val="right"/>
        <w:bidi/>
      </w:pPr>
      <w:r>
        <w:rPr>
          <w:b w:val="0"/>
          <w:i w:val="0"/>
        </w:rPr>
        <w:t>عبد الله بن مسفر القرني</w:t>
      </w:r>
    </w:p>
    <w:p>
      <w:pPr>
        <w:jc w:val="right"/>
        <w:bidi/>
      </w:pPr>
      <w:r>
        <w:rPr>
          <w:b w:val="0"/>
          <w:i w:val="0"/>
        </w:rPr>
        <w:t>شركة</w:t>
      </w:r>
    </w:p>
    <w:p>
      <w:pPr>
        <w:jc w:val="right"/>
        <w:bidi/>
      </w:pPr>
      <w:r>
        <w:rPr>
          <w:b w:val="0"/>
          <w:i w:val="0"/>
        </w:rPr>
        <w:t>أحمد زينــــي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 بتاريخ ١٤٣٣/١١/٢١هـ الموافق ۲۰۱۲/۱۰/۰۷م</w:t>
      </w:r>
    </w:p>
    <w:p>
      <w:pPr>
        <w:jc w:val="right"/>
        <w:bidi/>
      </w:pPr>
      <w:r>
        <w:rPr>
          <w:b w:val="0"/>
          <w:i w:val="0"/>
        </w:rPr>
        <w:t>قد سبق للاطراف التالية أسمائهم :-</w:t>
      </w:r>
    </w:p>
    <w:p>
      <w:pPr>
        <w:jc w:val="right"/>
        <w:bidi/>
      </w:pPr>
      <w:r>
        <w:rPr>
          <w:b w:val="0"/>
          <w:i w:val="0"/>
        </w:rPr>
        <w:t>۱ - شركة أحمد زيني التجارية</w:t>
      </w:r>
    </w:p>
    <w:p>
      <w:pPr>
        <w:jc w:val="right"/>
        <w:bidi/>
      </w:pPr>
      <w:r>
        <w:rPr>
          <w:b w:val="0"/>
          <w:i w:val="0"/>
        </w:rPr>
        <w:t>۲ - عدنان أحمد عباس زيني</w:t>
      </w:r>
    </w:p>
    <w:p>
      <w:pPr>
        <w:jc w:val="right"/>
        <w:bidi/>
      </w:pPr>
      <w:r>
        <w:rPr>
          <w:b w:val="0"/>
          <w:i w:val="0"/>
        </w:rPr>
        <w:t>شركة أوزكو المحدودة ٤- طلال غازي أحمد عباس زيني ه - فيصل غازي أحمد عباس زيني</w:t>
      </w:r>
    </w:p>
    <w:p>
      <w:pPr>
        <w:jc w:val="right"/>
        <w:bidi/>
      </w:pPr>
      <w:r>
        <w:rPr>
          <w:b w:val="0"/>
          <w:i w:val="0"/>
        </w:rPr>
        <w:t>٦ - غدير غازي أحمد عباس زيني</w:t>
      </w:r>
    </w:p>
    <w:p>
      <w:pPr>
        <w:jc w:val="right"/>
        <w:bidi/>
      </w:pPr>
      <w:r>
        <w:rPr>
          <w:b w:val="0"/>
          <w:i w:val="0"/>
        </w:rPr>
        <w:t>. ١٤١٣/١٠/٢٦</w:t>
      </w:r>
    </w:p>
    <w:p>
      <w:pPr>
        <w:jc w:val="right"/>
        <w:bidi/>
      </w:pPr>
      <w:r>
        <w:rPr>
          <w:b w:val="0"/>
          <w:i w:val="0"/>
        </w:rPr>
        <w:t>هـ</w:t>
      </w:r>
    </w:p>
    <w:p>
      <w:pPr>
        <w:jc w:val="right"/>
        <w:bidi/>
      </w:pPr>
      <w:r>
        <w:rPr>
          <w:b w:val="0"/>
          <w:i w:val="0"/>
        </w:rPr>
        <w:t>طرف أول</w:t>
      </w:r>
    </w:p>
    <w:p>
      <w:pPr>
        <w:jc w:val="right"/>
        <w:bidi/>
      </w:pPr>
      <w:r>
        <w:rPr>
          <w:b w:val="0"/>
          <w:i w:val="0"/>
        </w:rPr>
        <w:t>طرف ثاني</w:t>
      </w:r>
    </w:p>
    <w:p>
      <w:pPr>
        <w:jc w:val="right"/>
        <w:bidi/>
      </w:pPr>
      <w:r>
        <w:rPr>
          <w:b w:val="0"/>
          <w:i w:val="0"/>
        </w:rPr>
        <w:t>طرف ثالث</w:t>
      </w:r>
    </w:p>
    <w:p>
      <w:pPr>
        <w:jc w:val="right"/>
        <w:bidi/>
      </w:pPr>
      <w:r>
        <w:rPr>
          <w:b w:val="0"/>
          <w:i w:val="0"/>
        </w:rPr>
        <w:t>طرف رابع</w:t>
      </w:r>
    </w:p>
    <w:p>
      <w:pPr>
        <w:jc w:val="right"/>
        <w:bidi/>
      </w:pPr>
      <w:r>
        <w:rPr>
          <w:b w:val="0"/>
          <w:i w:val="0"/>
        </w:rPr>
        <w:t>طرف خامس</w:t>
      </w:r>
    </w:p>
    <w:p>
      <w:pPr>
        <w:jc w:val="right"/>
        <w:bidi/>
      </w:pPr>
      <w:r>
        <w:rPr>
          <w:b w:val="0"/>
          <w:i w:val="0"/>
        </w:rPr>
        <w:t>طرف سادس</w:t>
      </w:r>
    </w:p>
    <w:p>
      <w:pPr>
        <w:jc w:val="right"/>
        <w:bidi/>
      </w:pPr>
      <w:r>
        <w:rPr>
          <w:b w:val="0"/>
          <w:i w:val="0"/>
        </w:rPr>
        <w:t>والمعدل</w:t>
      </w:r>
    </w:p>
    <w:p>
      <w:pPr>
        <w:jc w:val="right"/>
        <w:bidi/>
      </w:pPr>
      <w:r>
        <w:rPr>
          <w:b w:val="0"/>
          <w:i w:val="0"/>
        </w:rPr>
        <w:t>تأسيس شركة أحمد زيني وأولاده المحدودة المقيدة بالسجل التجاري بمدينة جدة تحت رقم ٤٠٣٠٠٩٤٨٢٥ وتاريخ</w:t>
      </w:r>
    </w:p>
    <w:p>
      <w:pPr>
        <w:jc w:val="right"/>
        <w:bidi/>
      </w:pPr>
      <w:r>
        <w:rPr>
          <w:b w:val="0"/>
          <w:i w:val="0"/>
        </w:rPr>
        <w:t>والمثبت عقد تأسيسها لدى كاتب عدل جدة الأولى بالعدد ٤٠٧ وتاريخ ١٤١٣/٩/٨هـ, و بقرار الشركاء المثبت لدى كاتب عدل جدة رقم ٤٩ صحيفة ٨١ مجلد ١٠/ش/ ع وتاريخ ١٤٢٣/١٢/٢هـ . والمعدل بقرار الشركاء المثبت لدى كاتب عدل جدة رقم ١٧٤ صحيفة ۱۸۸ ۱۸۹ مجلد ۹/ش/٢ وتاريخ ١٤٢٧/١٢/١٨هـ ، والمعدل بقرار الشركاء المثبت لدى كاتب عدل جدة برقم ٥٢ صحيفة ٥٥ مجلد ١٤٢٩/۳/۹هـ ، والمعدل بقرار الشركاء المثبت لدى كاتب عدل جدة برقم ٥١ صحيفة ٥١ مجلد ٥/ع/ ع وتاريخ ١٤٣٠/٤/٤هـ ،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 وحيث رغب الشريك الثاني في التنازل بالبيع عن كامل حصصه في الشركة المذكورة والبالغة ۲۳۰ حصة ( ۲۳۰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 وحيث رغب الشريك السادس في التنازل بالبيع عن كامـــل</w:t>
      </w:r>
    </w:p>
    <w:p>
      <w:pPr>
        <w:jc w:val="right"/>
        <w:bidi/>
      </w:pPr>
      <w:r>
        <w:rPr>
          <w:b w:val="0"/>
          <w:i w:val="0"/>
        </w:rPr>
        <w:t>حصصه في الشركة المذكورة والبالغة ٤٦ حصة (٤٦) حصة بالقيمة الأسمية للحصص البالغة ٤٦,٠٠٠ ريال</w:t>
      </w:r>
    </w:p>
    <w:p>
      <w:pPr>
        <w:jc w:val="right"/>
        <w:bidi/>
      </w:pPr>
      <w:r>
        <w:rPr>
          <w:b w:val="0"/>
          <w:i w:val="0"/>
        </w:rPr>
        <w:t>الملك</w:t>
      </w:r>
    </w:p>
    <w:p>
      <w:pPr>
        <w:jc w:val="right"/>
        <w:bidi/>
      </w:pPr>
      <w:r>
        <w:rPr>
          <w:b w:val="0"/>
          <w:i w:val="0"/>
        </w:rPr>
        <w:t>غت کے ۲</w:t>
      </w:r>
    </w:p>
    <w:p>
      <w:pPr>
        <w:jc w:val="right"/>
        <w:bidi/>
      </w:pPr>
      <w:r>
        <w:rPr>
          <w:b w:val="0"/>
          <w:i w:val="0"/>
        </w:rPr>
        <w:t>۵۰۱۷۲</w:t>
      </w:r>
    </w:p>
    <w:p>
      <w:pPr>
        <w:jc w:val="right"/>
        <w:bidi/>
      </w:pPr>
      <w:r>
        <w:rPr>
          <w:b w:val="0"/>
          <w:i w:val="0"/>
        </w:rPr>
        <w:t>س . ت : ٤٠٣٠٠٩٤٨٢٥</w:t>
      </w:r>
    </w:p>
    <w:p>
      <w:pPr>
        <w:jc w:val="right"/>
        <w:bidi/>
      </w:pPr>
      <w:r>
        <w:rPr>
          <w:b w:val="0"/>
          <w:i w:val="0"/>
        </w:rPr>
        <w:t>رأس المال ۱۰۰۰۰۰۰۰۰ ريال سعودي مينى أوزكو - شارع الأمير سلطان مع شارع قلب الجزيرة حي الخالدية ص ب ١٧٩٥٦ جدة ٢١٤٩٤- المملكة العربية السعودية - هاتف: ۱۰۱۵۲۱٦ (۲) ۹۹۹، فاكس: ٦٠٦٥٤١٦ (۲) ٠٩٦٦</w:t>
      </w:r>
    </w:p>
    <w:p>
      <w:pPr>
        <w:jc w:val="right"/>
        <w:bidi/>
      </w:pPr>
      <w:r>
        <w:rPr>
          <w:b w:val="0"/>
          <w:i w:val="0"/>
        </w:rPr>
        <w:t>Ozco Building. Prince Sultan Street with Qalb Al Jazirah Street, Al-Khalidiyah District.</w:t>
      </w:r>
    </w:p>
    <w:p>
      <w:pPr>
        <w:jc w:val="right"/>
        <w:bidi/>
      </w:pPr>
      <w:r>
        <w:rPr>
          <w:b w:val="0"/>
          <w:i w:val="0"/>
        </w:rPr>
        <w:t>Tel: +966 (2) 606-5216 Fax: +966 (2) 606-5416</w:t>
      </w:r>
    </w:p>
    <w:p>
      <w:pPr>
        <w:jc w:val="right"/>
        <w:bidi/>
      </w:pPr>
      <w:r>
        <w:rPr>
          <w:b w:val="0"/>
          <w:i w:val="0"/>
        </w:rPr>
        <w:t>P.O. Box 17956. Jeddah 21494, Kingdom of Saudi Arabia www.ahmedzainysons.com</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(ستة وأربعون ألف ريال لاغير للشريك لأول الجديد السيد / أسامة أحمد عباس زيني كشريك جديد بالشركة ويشار اليه فيما بعد بالطرف الأول ،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الأطراف الأول والثاني والرابع والخامس والسادس حقوقهم تجاه الشريك الأول الجديد ، ويعتبر قيام الشركاء بالتوقيع على هذا القرار بمثابة مخالصة تامة ونهائية فيما بينهم بشأن الحصص المباعة وعليه فقد قرر الشركاء بالاجماع الذين يملكون (۱۰۰۰) حصة تمثل نسبة (۱۰۰%) من رأس المال تعديل عقد تأسيس الشركة أعلاه وفقا لما يلي :-</w:t>
      </w:r>
    </w:p>
    <w:p>
      <w:pPr>
        <w:jc w:val="right"/>
        <w:bidi/>
      </w:pPr>
      <w:r>
        <w:rPr>
          <w:b w:val="0"/>
          <w:i w:val="0"/>
        </w:rPr>
        <w:t>۲</w:t>
      </w:r>
    </w:p>
    <w:p>
      <w:pPr>
        <w:jc w:val="right"/>
        <w:bidi/>
      </w:pPr>
      <w:r>
        <w:rPr>
          <w:b w:val="0"/>
          <w:i w:val="0"/>
        </w:rPr>
        <w:t>أولا : يعتبر التمهيد السابق جزء لا يتجزأ من هذا القرار</w:t>
      </w:r>
    </w:p>
    <w:p>
      <w:pPr>
        <w:jc w:val="right"/>
        <w:bidi/>
      </w:pPr>
      <w:r>
        <w:rPr>
          <w:b w:val="0"/>
          <w:i w:val="0"/>
        </w:rPr>
        <w:t>.</w:t>
      </w:r>
    </w:p>
    <w:p>
      <w:pPr>
        <w:jc w:val="right"/>
        <w:bidi/>
      </w:pPr>
      <w:r>
        <w:rPr>
          <w:b w:val="0"/>
          <w:i w:val="0"/>
        </w:rPr>
        <w:t>ثانياً : تعديل مقدمة عقد التأسيس ليصبح الشركاء الحاليين في الشركة هم :</w:t>
      </w:r>
    </w:p>
    <w:p>
      <w:pPr>
        <w:jc w:val="right"/>
        <w:bidi/>
      </w:pPr>
      <w:r>
        <w:rPr>
          <w:b w:val="0"/>
          <w:i w:val="0"/>
        </w:rPr>
        <w:t>1 - أسامة أحمد عباس زيني ، سعودي الجنسية ، بموجب سجل مدني رقم ۱۰۰۸۰۱۷۳۰۱ تاريخ ١٣٩٢/٠٢/١٥هـ</w:t>
      </w:r>
    </w:p>
    <w:p>
      <w:pPr>
        <w:jc w:val="right"/>
        <w:bidi/>
      </w:pPr>
      <w:r>
        <w:rPr>
          <w:b w:val="0"/>
          <w:i w:val="0"/>
        </w:rPr>
        <w:t>رجل أعمال ، مقيم في جدة - حي الروضة - شارع نهضة الحاضر. شريك جديد طرف أول السادة / شركة أوزكو المحدودة ومسجلة بالسجل التجاري لمدينة جدة تحت رقم ٤٠٣٠٠٧٧٤٦١ وتاريخ ۱٤۱۱/۰۸/۰۳ هـ وعنوانها صندوق بريد ٥٤۳۹۹ جدة ۲۱٥١٤ ويمثلها في التوقيع على هذا العقد الاستاذ / أسامة أحمد زيني . شريك جديد طرف ثاني"</w:t>
      </w:r>
    </w:p>
    <w:p>
      <w:pPr>
        <w:jc w:val="right"/>
        <w:bidi/>
      </w:pPr>
      <w:r>
        <w:rPr>
          <w:b w:val="0"/>
          <w:i w:val="0"/>
        </w:rPr>
        <w:t>\-</w:t>
      </w:r>
    </w:p>
    <w:p>
      <w:pPr>
        <w:jc w:val="right"/>
        <w:bidi/>
      </w:pPr>
      <w:r>
        <w:rPr>
          <w:b w:val="0"/>
          <w:i w:val="0"/>
        </w:rPr>
        <w:t>ثالثاً : تعديل المادة (سادساً) من عقد التأسيس والخاصة برأسمال الشركة لتصبح صياغتها على النحو التالي : سادساً : رأس المال :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jc w:val="right"/>
        <w:bidi/>
      </w:pPr>
      <w:r>
        <w:rPr>
          <w:b w:val="0"/>
          <w:i w:val="0"/>
        </w:rPr>
        <w:t>كالاتي :</w:t>
      </w:r>
    </w:p>
    <w:p>
      <w:pPr>
        <w:jc w:val="right"/>
        <w:bidi/>
      </w:pPr>
      <w:r>
        <w:rPr>
          <w:b w:val="0"/>
          <w:i w:val="0"/>
        </w:rPr>
        <w:t>اسم الشريك</w:t>
      </w:r>
    </w:p>
    <w:p>
      <w:pPr>
        <w:jc w:val="right"/>
        <w:bidi/>
      </w:pPr>
      <w:r>
        <w:rPr>
          <w:b w:val="0"/>
          <w:i w:val="0"/>
        </w:rPr>
        <w:t>عدد الحصص</w:t>
      </w:r>
    </w:p>
    <w:p>
      <w:pPr>
        <w:jc w:val="right"/>
        <w:bidi/>
      </w:pPr>
      <w:r>
        <w:rPr>
          <w:b w:val="0"/>
          <w:i w:val="0"/>
        </w:rPr>
        <w:t>قيمة الحصة</w:t>
      </w:r>
    </w:p>
    <w:p>
      <w:pPr>
        <w:jc w:val="right"/>
        <w:bidi/>
      </w:pPr>
      <w:r>
        <w:rPr>
          <w:b w:val="0"/>
          <w:i w:val="0"/>
        </w:rPr>
        <w:t>بالريال</w:t>
      </w:r>
    </w:p>
    <w:p>
      <w:pPr>
        <w:jc w:val="right"/>
        <w:bidi/>
      </w:pPr>
      <w:r>
        <w:rPr>
          <w:b w:val="0"/>
          <w:i w:val="0"/>
        </w:rPr>
        <w:t>مجموع قيمة الحصص بالريال</w:t>
      </w:r>
    </w:p>
    <w:p>
      <w:pPr>
        <w:jc w:val="right"/>
        <w:bidi/>
      </w:pPr>
      <w:r>
        <w:rPr>
          <w:b w:val="0"/>
          <w:i w:val="0"/>
        </w:rPr>
        <w:t>النسبة المئوية</w:t>
      </w:r>
    </w:p>
    <w:p>
      <w:pPr>
        <w:jc w:val="right"/>
        <w:bidi/>
      </w:pPr>
      <w:r>
        <w:rPr>
          <w:b w:val="0"/>
          <w:i w:val="0"/>
        </w:rPr>
        <w:t>أسامة أحمد عباس زيني</w:t>
      </w:r>
    </w:p>
    <w:p>
      <w:pPr>
        <w:jc w:val="right"/>
        <w:bidi/>
      </w:pPr>
      <w:r>
        <w:rPr>
          <w:b w:val="0"/>
          <w:i w:val="0"/>
        </w:rPr>
        <w:t>شركة أوزكو المحدودة</w:t>
      </w:r>
    </w:p>
    <w:p>
      <w:pPr>
        <w:jc w:val="right"/>
        <w:bidi/>
      </w:pPr>
      <w:r>
        <w:rPr>
          <w:b w:val="0"/>
          <w:i w:val="0"/>
        </w:rPr>
        <w:t>الاجمالي</w:t>
      </w:r>
    </w:p>
    <w:p>
      <w:pPr>
        <w:jc w:val="right"/>
        <w:bidi/>
      </w:pPr>
      <w:r>
        <w:rPr>
          <w:b w:val="0"/>
          <w:i w:val="0"/>
        </w:rPr>
        <w:t>۷۷۰,۰۰۰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۲۳۰</w:t>
      </w:r>
    </w:p>
    <w:p>
      <w:pPr>
        <w:jc w:val="right"/>
        <w:bidi/>
      </w:pPr>
      <w:r>
        <w:rPr>
          <w:b w:val="0"/>
          <w:i w:val="0"/>
        </w:rPr>
        <w:t>%1..</w:t>
      </w:r>
    </w:p>
    <w:p>
      <w:pPr>
        <w:jc w:val="right"/>
        <w:bidi/>
      </w:pPr>
      <w:r>
        <w:rPr>
          <w:b w:val="0"/>
          <w:i w:val="0"/>
        </w:rPr>
        <w:t>۱,۰۰۰,۰۰۰</w:t>
      </w:r>
    </w:p>
    <w:p>
      <w:pPr>
        <w:jc w:val="right"/>
        <w:bidi/>
      </w:pPr>
      <w:r>
        <w:rPr>
          <w:b w:val="0"/>
          <w:i w:val="0"/>
        </w:rPr>
        <w:t>۱۰۰۰</w:t>
      </w:r>
    </w:p>
    <w:p>
      <w:pPr>
        <w:jc w:val="right"/>
        <w:bidi/>
      </w:pPr>
      <w:r>
        <w:rPr>
          <w:b w:val="0"/>
          <w:i w:val="0"/>
        </w:rPr>
        <w:t>۱۰۰۰</w:t>
      </w:r>
    </w:p>
    <w:p>
      <w:pPr>
        <w:jc w:val="right"/>
        <w:bidi/>
      </w:pPr>
      <w:r>
        <w:rPr>
          <w:b w:val="0"/>
          <w:i w:val="0"/>
        </w:rPr>
        <w:t>وقد أقر جميع الشركاء بصحة توزيع الحصص فيما بينهم وأنه قد سبق الوفاء بكامل رأس المال عند التأسيس رابعاً : : يقر الشريك الأول الجديد بأنه اطلع على عقد التأسيس وملاحقه وأنه ملتزم بما ورد بهم</w:t>
      </w:r>
    </w:p>
    <w:p>
      <w:pPr>
        <w:jc w:val="right"/>
        <w:bidi/>
      </w:pPr>
      <w:r>
        <w:rPr>
          <w:b w:val="0"/>
          <w:i w:val="0"/>
        </w:rPr>
        <w:t>خامساً</w:t>
      </w:r>
    </w:p>
    <w:p>
      <w:pPr>
        <w:jc w:val="right"/>
        <w:bidi/>
      </w:pPr>
      <w:r>
        <w:rPr>
          <w:b w:val="0"/>
          <w:i w:val="0"/>
        </w:rPr>
        <w:t>: تبقى مواد عقد التأسيس التي لم يشملها التعديل بهذا القرار كما هي دون تعديل .</w:t>
      </w:r>
    </w:p>
    <w:p>
      <w:pPr>
        <w:jc w:val="right"/>
        <w:bidi/>
      </w:pPr>
      <w:r>
        <w:rPr>
          <w:b w:val="0"/>
          <w:i w:val="0"/>
        </w:rPr>
        <w:t>.</w:t>
      </w:r>
    </w:p>
    <w:p>
      <w:pPr>
        <w:jc w:val="right"/>
        <w:bidi/>
      </w:pPr>
      <w:r>
        <w:rPr>
          <w:b w:val="0"/>
          <w:i w:val="0"/>
        </w:rPr>
        <w:t>۳-۲</w:t>
      </w:r>
    </w:p>
    <w:p>
      <w:pPr>
        <w:jc w:val="right"/>
        <w:bidi/>
      </w:pPr>
      <w:r>
        <w:rPr>
          <w:b w:val="0"/>
          <w:i w:val="0"/>
        </w:rPr>
        <w:t>رأس المال ۱۰۰۰۰۰۰۰۰ ريال سعودي</w:t>
      </w:r>
    </w:p>
    <w:p>
      <w:pPr>
        <w:jc w:val="right"/>
        <w:bidi/>
      </w:pPr>
      <w:r>
        <w:rPr>
          <w:b w:val="0"/>
          <w:i w:val="0"/>
        </w:rPr>
        <w:t>غ ت ج ٥٠١٧٢</w:t>
      </w:r>
    </w:p>
    <w:p>
      <w:pPr>
        <w:jc w:val="right"/>
        <w:bidi/>
      </w:pPr>
      <w:r>
        <w:rPr>
          <w:b w:val="0"/>
          <w:i w:val="0"/>
        </w:rPr>
        <w:t>ست : ٤٠٣٠٠٩٤٨٢٥</w:t>
      </w:r>
    </w:p>
    <w:p>
      <w:pPr>
        <w:jc w:val="right"/>
        <w:bidi/>
      </w:pPr>
      <w:r>
        <w:rPr>
          <w:b w:val="0"/>
          <w:i w:val="0"/>
        </w:rPr>
        <w:t>مينى أوزكو شارع الأمير سلطان مع شارع قلب الجزيرة حي الخالدية - ص ب ١٧٩٥٦ جدة ٢١٤٩٤ - المملكة العربية السعودية - هاتف: ۲۰۱٥٢١٦ (۲) ٩٦٦، فاكس: ٦٠٦٥٤١٦ (۲) ٩٦٦،</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www.ahmedzainysons.com</w:t>
      </w:r>
    </w:p>
    <w:p>
      <w:pPr>
        <w:jc w:val="right"/>
        <w:bidi/>
      </w:pPr>
      <w:r>
        <w:rPr>
          <w:b w:val="0"/>
          <w:i w:val="0"/>
        </w:rPr>
        <w:t>Tel: +966 (2) 606-5216 Fax: +966 (2) 606-5416</w:t>
      </w:r>
    </w:p>
    <w:p>
      <w:pPr>
        <w:jc w:val="right"/>
        <w:bidi/>
      </w:pPr>
      <w:r>
        <w:rPr>
          <w:b w:val="0"/>
          <w:i w:val="0"/>
        </w:rPr>
        <w:t>شركة أحمد زيني وأولاده</w:t>
      </w:r>
    </w:p>
    <w:p>
      <w:pPr>
        <w:jc w:val="right"/>
        <w:bidi/>
      </w:pPr>
      <w:r>
        <w:rPr>
          <w:b w:val="0"/>
          <w:i w:val="0"/>
        </w:rPr>
        <w:t>ذات مسؤولية محدودة</w:t>
      </w:r>
    </w:p>
    <w:p>
      <w:pPr>
        <w:jc w:val="right"/>
        <w:bidi/>
      </w:pPr>
      <w:r>
        <w:rPr>
          <w:b w:val="0"/>
          <w:i w:val="0"/>
        </w:rPr>
        <w:t>مان الغرام</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 :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التوقيع.</w:t>
      </w:r>
    </w:p>
    <w:p>
      <w:pPr>
        <w:jc w:val="right"/>
        <w:bidi/>
      </w:pPr>
      <w:r>
        <w:rPr>
          <w:b w:val="0"/>
          <w:i w:val="0"/>
        </w:rPr>
        <w:t>والله الموفق</w:t>
      </w:r>
    </w:p>
    <w:p>
      <w:pPr>
        <w:jc w:val="right"/>
        <w:bidi/>
      </w:pPr>
      <w:r>
        <w:rPr>
          <w:b w:val="0"/>
          <w:i w:val="0"/>
        </w:rPr>
        <w:t>،،،</w:t>
      </w:r>
    </w:p>
    <w:p>
      <w:pPr>
        <w:jc w:val="right"/>
        <w:bidi/>
      </w:pPr>
      <w:r>
        <w:rPr>
          <w:b w:val="0"/>
          <w:i w:val="0"/>
        </w:rPr>
        <w:t>الطرف الأول المتنازل :</w:t>
      </w:r>
    </w:p>
    <w:p>
      <w:pPr>
        <w:jc w:val="right"/>
        <w:bidi/>
      </w:pPr>
      <w:r>
        <w:rPr>
          <w:b w:val="0"/>
          <w:i w:val="0"/>
        </w:rPr>
        <w:t>الاسم : شركة أحمد زيني التجارية</w:t>
      </w:r>
    </w:p>
    <w:p>
      <w:pPr>
        <w:jc w:val="right"/>
        <w:bidi/>
      </w:pPr>
      <w:r>
        <w:rPr>
          <w:b w:val="0"/>
          <w:i w:val="0"/>
        </w:rPr>
        <w:t>التوقيع : أحمد</w:t>
      </w:r>
    </w:p>
    <w:p>
      <w:pPr>
        <w:jc w:val="right"/>
        <w:bidi/>
      </w:pPr>
      <w:r>
        <w:rPr>
          <w:b w:val="0"/>
          <w:i w:val="0"/>
        </w:rPr>
        <w:t>الطرف الث : الشريك الثاني)</w:t>
      </w:r>
    </w:p>
    <w:p>
      <w:pPr>
        <w:jc w:val="right"/>
        <w:bidi/>
      </w:pPr>
      <w:r>
        <w:rPr>
          <w:b w:val="0"/>
          <w:i w:val="0"/>
        </w:rPr>
        <w:t>الاسم : شركة أوزكو المحدودة</w:t>
      </w:r>
    </w:p>
    <w:p>
      <w:pPr>
        <w:jc w:val="right"/>
        <w:bidi/>
      </w:pPr>
      <w:r>
        <w:rPr>
          <w:b w:val="0"/>
          <w:i w:val="0"/>
        </w:rPr>
        <w:t>التوف</w:t>
      </w:r>
    </w:p>
    <w:p>
      <w:pPr>
        <w:jc w:val="right"/>
        <w:bidi/>
      </w:pPr>
      <w:r>
        <w:rPr>
          <w:b w:val="0"/>
          <w:i w:val="0"/>
        </w:rPr>
        <w:t>الطرف الثاني المتنازل :</w:t>
      </w:r>
    </w:p>
    <w:p>
      <w:pPr>
        <w:jc w:val="right"/>
        <w:bidi/>
      </w:pPr>
      <w:r>
        <w:rPr>
          <w:b w:val="0"/>
          <w:i w:val="0"/>
        </w:rPr>
        <w:t>الاسم : عدنان أحمد عباس زيني</w:t>
      </w:r>
    </w:p>
    <w:p>
      <w:pPr>
        <w:jc w:val="right"/>
        <w:bidi/>
      </w:pPr>
      <w:r>
        <w:rPr>
          <w:b w:val="0"/>
          <w:i w:val="0"/>
        </w:rPr>
        <w:t>التوقيع :</w:t>
      </w:r>
    </w:p>
    <w:p>
      <w:pPr>
        <w:jc w:val="right"/>
        <w:bidi/>
      </w:pPr>
      <w:r>
        <w:rPr>
          <w:b w:val="0"/>
          <w:i w:val="0"/>
        </w:rPr>
        <w:t>الطرف الرابع المتنازل :</w:t>
      </w:r>
    </w:p>
    <w:p>
      <w:pPr>
        <w:jc w:val="right"/>
        <w:bidi/>
      </w:pPr>
      <w:r>
        <w:rPr>
          <w:b w:val="0"/>
          <w:i w:val="0"/>
        </w:rPr>
        <w:t>الاسم : طلال غازي</w:t>
      </w:r>
    </w:p>
    <w:p>
      <w:pPr>
        <w:jc w:val="right"/>
        <w:bidi/>
      </w:pPr>
      <w:r>
        <w:rPr>
          <w:b w:val="0"/>
          <w:i w:val="0"/>
        </w:rPr>
        <w:t>التوقيع :</w:t>
      </w:r>
    </w:p>
    <w:p>
      <w:pPr>
        <w:jc w:val="right"/>
        <w:bidi/>
      </w:pPr>
      <w:r>
        <w:rPr>
          <w:b w:val="0"/>
          <w:i w:val="0"/>
        </w:rPr>
        <w:t>أحمد زيني</w:t>
      </w:r>
    </w:p>
    <w:p>
      <w:pPr>
        <w:jc w:val="right"/>
        <w:bidi/>
      </w:pPr>
      <w:r>
        <w:rPr>
          <w:b w:val="0"/>
          <w:i w:val="0"/>
        </w:rPr>
        <w:t>Z</w:t>
      </w:r>
    </w:p>
    <w:p>
      <w:pPr>
        <w:jc w:val="right"/>
        <w:bidi/>
      </w:pPr>
      <w:r>
        <w:rPr>
          <w:b w:val="0"/>
          <w:i w:val="0"/>
        </w:rPr>
        <w:t>الطرف الخامس المتنازل :</w:t>
      </w:r>
    </w:p>
    <w:p>
      <w:pPr>
        <w:jc w:val="right"/>
        <w:bidi/>
      </w:pPr>
      <w:r>
        <w:rPr>
          <w:b w:val="0"/>
          <w:i w:val="0"/>
        </w:rPr>
        <w:t>الاسم : فيصل غازي أحمد زيني</w:t>
      </w:r>
    </w:p>
    <w:p>
      <w:pPr>
        <w:jc w:val="right"/>
        <w:bidi/>
      </w:pPr>
      <w:r>
        <w:rPr>
          <w:b w:val="0"/>
          <w:i w:val="0"/>
        </w:rPr>
        <w:t>الطرف السادس المتنازل :</w:t>
      </w:r>
    </w:p>
    <w:p>
      <w:pPr>
        <w:jc w:val="right"/>
        <w:bidi/>
      </w:pPr>
      <w:r>
        <w:rPr>
          <w:b w:val="0"/>
          <w:i w:val="0"/>
        </w:rPr>
        <w:t>التوقيع :</w:t>
      </w:r>
    </w:p>
    <w:p>
      <w:pPr>
        <w:jc w:val="right"/>
        <w:bidi/>
      </w:pPr>
      <w:r>
        <w:rPr>
          <w:b w:val="0"/>
          <w:i w:val="0"/>
        </w:rPr>
        <w:t>الاسم : غدير غازي أحمد زيني</w:t>
      </w:r>
    </w:p>
    <w:p>
      <w:pPr>
        <w:jc w:val="right"/>
        <w:bidi/>
      </w:pPr>
      <w:r>
        <w:rPr>
          <w:b w:val="0"/>
          <w:i w:val="0"/>
        </w:rPr>
        <w:t>التوقيع :</w:t>
      </w:r>
    </w:p>
    <w:p>
      <w:pPr>
        <w:jc w:val="right"/>
        <w:bidi/>
      </w:pPr>
      <w:r>
        <w:rPr>
          <w:b w:val="0"/>
          <w:i w:val="0"/>
        </w:rPr>
        <w:t>الطرف الأول ( الشريك الأول الجديد )</w:t>
      </w:r>
    </w:p>
    <w:p>
      <w:pPr>
        <w:jc w:val="right"/>
        <w:bidi/>
      </w:pPr>
      <w:r>
        <w:rPr>
          <w:b w:val="0"/>
          <w:i w:val="0"/>
        </w:rPr>
        <w:t>الاسم : : أسامة أحمد عباس زيني</w:t>
      </w:r>
    </w:p>
    <w:p>
      <w:pPr>
        <w:jc w:val="right"/>
        <w:bidi/>
      </w:pPr>
      <w:r>
        <w:rPr>
          <w:b w:val="0"/>
          <w:i w:val="0"/>
        </w:rPr>
        <w:t>التوقيع :</w:t>
      </w:r>
    </w:p>
    <w:p>
      <w:pPr>
        <w:jc w:val="right"/>
        <w:bidi/>
      </w:pPr>
      <w:r>
        <w:rPr>
          <w:b w:val="0"/>
          <w:i w:val="0"/>
        </w:rPr>
        <w:t>رأس المال ۱۰۰۰۰۰۰۰۰ ريال سعودي</w:t>
      </w:r>
    </w:p>
    <w:p>
      <w:pPr>
        <w:jc w:val="right"/>
        <w:bidi/>
      </w:pPr>
      <w:r>
        <w:rPr>
          <w:b w:val="0"/>
          <w:i w:val="0"/>
        </w:rPr>
        <w:t>غ ت ج ٥٠١٧٢</w:t>
      </w:r>
    </w:p>
    <w:p>
      <w:pPr>
        <w:jc w:val="right"/>
        <w:bidi/>
      </w:pPr>
      <w:r>
        <w:rPr>
          <w:b w:val="0"/>
          <w:i w:val="0"/>
        </w:rPr>
        <w:t>س . ت : ٤٠٣٠٠٩٤٨٢٥</w:t>
      </w:r>
    </w:p>
    <w:p>
      <w:pPr>
        <w:jc w:val="right"/>
        <w:bidi/>
      </w:pPr>
      <w:r>
        <w:rPr>
          <w:b w:val="0"/>
          <w:i w:val="0"/>
        </w:rPr>
        <w:t>مبنى أوزكو - شارع الأمير سلطان مع شارع قلب الجزيرة حي الخالدية ص.ب ١٧٩٥٦ جدة ٢١٤٩٤- المملكة العربية السعودية - هاتف: ۱۰۱۵۲۱۹ (۲) ۹۱۱ فاكس : ۱۰۹٥٤١٦ (۲) ۰۹۱۹</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Tel: +966 (2) 606-5216 Fax: +966 (2) 606-5416</w:t>
      </w:r>
    </w:p>
    <w:p>
      <w:pPr>
        <w:jc w:val="right"/>
        <w:bidi/>
      </w:pPr>
      <w:r>
        <w:rPr>
          <w:b w:val="0"/>
          <w:i w:val="0"/>
        </w:rPr>
        <w:t>www.ahmedzainysons.com</w:t>
      </w:r>
    </w:p>
    <w:p>
      <w:pPr>
        <w:jc w:val="right"/>
        <w:bidi/>
      </w:pPr>
      <w:r>
        <w:rPr>
          <w:b w:val="0"/>
          <w:i w:val="0"/>
        </w:rPr>
        <w:t>وزارة العدل</w:t>
      </w:r>
    </w:p>
    <w:p>
      <w:pPr>
        <w:jc w:val="right"/>
        <w:bidi/>
      </w:pPr>
      <w:r>
        <w:rPr>
          <w:b w:val="0"/>
          <w:i w:val="0"/>
        </w:rPr>
        <w:t>قسم توثيق العقود</w:t>
      </w:r>
    </w:p>
    <w:p>
      <w:pPr>
        <w:jc w:val="right"/>
        <w:bidi/>
      </w:pPr>
      <w:r>
        <w:rPr>
          <w:b w:val="0"/>
          <w:i w:val="0"/>
        </w:rPr>
        <w:t>الحمد لله وحده والصلاه والسلام من لا نبي بعده وبعد :</w:t>
      </w:r>
    </w:p>
    <w:p>
      <w:pPr>
        <w:jc w:val="right"/>
        <w:bidi/>
      </w:pPr>
      <w:r>
        <w:rPr>
          <w:b w:val="0"/>
          <w:i w:val="0"/>
        </w:rPr>
        <w:t>جرى تسجيل وتوثيق</w:t>
      </w:r>
    </w:p>
    <w:p>
      <w:pPr>
        <w:jc w:val="right"/>
        <w:bidi/>
      </w:pPr>
      <w:r>
        <w:rPr>
          <w:b w:val="0"/>
          <w:i w:val="0"/>
        </w:rPr>
        <w:t>هذا</w:t>
      </w:r>
    </w:p>
    <w:p>
      <w:pPr>
        <w:jc w:val="right"/>
        <w:bidi/>
      </w:pPr>
      <w:r>
        <w:rPr>
          <w:b w:val="0"/>
          <w:i w:val="0"/>
        </w:rPr>
        <w:t>بسجل عقود الشركات تحت الرقم.</w:t>
      </w:r>
    </w:p>
    <w:p>
      <w:pPr>
        <w:jc w:val="right"/>
        <w:bidi/>
      </w:pPr>
      <w:r>
        <w:rPr>
          <w:b w:val="0"/>
          <w:i w:val="0"/>
        </w:rPr>
        <w:t>١٥٩</w:t>
      </w:r>
    </w:p>
    <w:p>
      <w:pPr>
        <w:jc w:val="right"/>
        <w:bidi/>
      </w:pPr>
      <w:r>
        <w:rPr>
          <w:b w:val="0"/>
          <w:i w:val="0"/>
        </w:rPr>
        <w:t>مجلد ۱۸ع) وتاريخ ٢/٨/ ٥١٩٣٤ صحيفة كند وذلك بحضور واقرار الأطراف المعنية وعلية جرى الترنيق والتصديق منا تحريراًة.</w:t>
      </w:r>
    </w:p>
    <w:p>
      <w:pPr>
        <w:jc w:val="right"/>
        <w:bidi/>
      </w:pPr>
      <w:r>
        <w:rPr>
          <w:b w:val="0"/>
          <w:i w:val="0"/>
        </w:rPr>
        <w:t>وزارة العدل</w:t>
      </w:r>
    </w:p>
    <w:p>
      <w:pPr>
        <w:jc w:val="right"/>
        <w:bidi/>
      </w:pPr>
      <w:r>
        <w:rPr>
          <w:b w:val="0"/>
          <w:i w:val="0"/>
        </w:rPr>
        <w:t>وصلى الله على نبينا محمد وآله وصحبه أجمعين. كاتب عدل الغرفة التجارية الصناعية بجد</w:t>
      </w:r>
    </w:p>
    <w:p>
      <w:pPr>
        <w:jc w:val="right"/>
        <w:bidi/>
      </w:pPr>
      <w:r>
        <w:rPr>
          <w:b w:val="0"/>
          <w:i w:val="0"/>
        </w:rPr>
        <w:t>محافظة جدة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