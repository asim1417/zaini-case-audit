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صك حكم نهائي ـ الاستئناف الثانية ـ نسخة</w:t>
      </w:r>
    </w:p>
    <w:p>
      <w:pPr>
        <w:jc w:val="right"/>
        <w:bidi/>
      </w:pPr>
      <w:r>
        <w:rPr>
          <w:b w:val="0"/>
          <w:i/>
          <w:color w:val="555555"/>
        </w:rPr>
        <w:t>الرقم: 183 | النوع: حكم / صك | التاريخ:  | القسم: ي. مرفقات خطاب شكوى وزير العدل الأولى والثانية (21 ملفاً)</w:t>
      </w:r>
    </w:p>
    <w:p>
      <w:pPr>
        <w:jc w:val="right"/>
        <w:bidi/>
      </w:pPr>
      <w:r>
        <w:rPr>
          <w:b w:val="0"/>
          <w:i/>
          <w:color w:val="0563C1"/>
        </w:rPr>
        <w:t>الرابط: https://drive.google.com/file/d/11BYAFZEIWoRNIxtE5rvtWR3w2WdsKRpT/view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ع رقت ر دـقو تـغلب ةـميق كـلت ا صـص اـغلبم ھـسفنل ، ثـيح ةـحونمملا ھـل (ـقو 43281449 ) ع نـم راتو نـع خ هدـلاو اـبلا ع دـمحأ نعو ساـبع ـشملا ز 26/7/1434 ـ ساـحم هردـق : ي -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ع ع ةماسا دمحا سابع ز لا و ة ةينطولا ۱۰۳۷۱۰۸۰۰۱ يدوعس دم ھيلع</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دـقع س ـسأت ةكرـش دـمحأ ز ةـ راجتلا يذـلاو ھبجوـمب ماـق ةـماسأ ز - دملا ھيلع - ءارـش ةبـس هدـلاو ( 90 )% ةكرـش دـمحأ ز ةـ راجتلا بجوـمب دـقع عيب صـص ا م ملا ھن ب ن و ةكرـشلا إ ( ةكرـش دـمحأ ز ةـ راجتلا ةدودـحملا - ) بجوـمب رارق ءا رـشلا م ملا خـ راتب 1429 11/ 6/ ـ قـثوملا خـ راتب 1429 12/ 3/ ( ـ قـفرم مـقر 4 .) 3 - خـ رات و 1431 09/ 20/ ـ مت ليدـع ز ) يأ نأ ثروـم نـ يعدملا ناـ دـق ى ـشا ھصـصح ةـميقلاب ةيمـس ، مـث جرخ ةـماسأ دـمحأ ز تـلحو ھـلحم ةكرـش دـمحأ ز هدـالوأو ةبـس ب 10 % ةـميقلاب ةيمـس ، متو ليدـع مـسا ةكرـش ع اور معاطملا ةـجزاطلا ةع رـسلا ( دـباع دـبع بكلا ز ) نم ةكرـشلا لزانتو نع ھصـصح ةـغلابلا ( 450 ةـصح ) ا ميقب ةيمـس غلبمب هردـقو ( 450.000 لا ر ) ديـسلل ( دمحأ سابع لدـعلا ةـفرغلاب ةـ راجتلا ةيعانـصلا ةـظفاحمب ةدـج مـقرب (( 58 - ) دـلجم 13 /ش /م خـ راتو 1428 3/ 14/ ( )ـ قـفرم دـقع س ـسأتلا مـقر 3 .) 2 - خـ رات و 1429 11/ 6/ ـ جراخت دـحأ ءا رـشلا معاطملا ةـجزاطلا ةع رـسلا ) ةكارـشلاب عم ديـسلا دباع دبع بكلا ز ل وتملا ( ، عقاوب 10 % ةـماسأل ز ،90 % دـباعل دبع بكلا ل وتملا ) كلذو بجومب دقع س ـسأتلا قثوملا ىدل ةباتك اـع ار : درـس لسلـس لا مزلا عا لل لـحم ىوعدـلا 1: - ماـق دملا ھـيلع ةـماسأ دـمحأ ساـبع ز س ـسأتب ةكرـشلا - لـحم ىوعدـلا - خـ راتب 1427 10/ 14/ ـ تـحت ـسم ( ةكرـش ع اور جتو كـلذ ةحفـصلا 4 ، 6 ، 8 نـم ر رقتلا س لو ( 368.757.931 لاـ ر ) ع وحنلا دراولا ب بس لاـب ، رم يذـلا ـضي ھعم مك ا اـبيعم روصقلاب لالدتـس ـض و ا رح .ءاغلإلاب بساحملا ي وناقلا لالط وبأ ةلازغ ، دنبلا " ايناث : اص قوق ا ةي فدلا ةلدعملا ءا رشلل ( " قفرم مقر 2 ) يذلاو ر ظي نأ ةميق ةكرش دمحأ ز ة راجتلا غلبمب هردقو ( 79.924.901 لا ر ) مقر 1 ،) يذلاو ر ظي نأ ةميق ةكرش دمحأ ز ة راجتلا مت ا مييقت غلبمب هردقو 68.424.362 لا ر ، متو ليدع مييقت ةكرش دمحأ ز ة راجتلا خ راتب 2011 06/ 27/م بسح دروام ر رقتب ول انـض فا ة ـ ر رقتلا راشملا ھيلإ ، ھنإف دق نمـضت ام ركذ ةحارص دنبلا اسماخ " : ص م قوقح ةيكلملا ةي فدلا تا رشلل ةع اتلا ةلدعملا مييقتلاب امك 2011 03/ 31/م ( " قفرم ن بلا نم تانودـم ب بس لا نأ ةرئادـلا تدن ـسا ع قاقحتـسا دملا غلبملل مو حملا ھب اس ـسأت ع ر رقتلا ساـحملا رداصلا نم بتكم لالط وبأ ةـلازغ ، و و لالدتـسا بيعم كلذ ھنأ ةبـس لا ـ90 % دقو تدسجت ةعانق ةرئادلا ع هرارقتسا ةمذ دملا ھيلع ةثرول ثروم فارط و و ام ت ت ةرئادلا إ مازلإ دملا ھيلع ناب عفدي ةثرولل غلبملا راشملا ...ھيلإ ،) املو نا اوجراـختو ع ھـقفو ىوـعد جراـختلا لـثمتملاو ر رقتب بـ ا ساـحملا لـالط وـبأ ھلازغ ها رـشو يذـلا لمتـشا ع مييقت اـمجإ ةـميق صـصح ةكرـشلا غـلبمب ( 368.757.931 لاـ ر ) لثمت س ـسأتب اـ مكح قاقحتـساب دملا غلبمل ( 331.882.138 لاـ ر ) اس ـسأت ع اـم ھتدروأ اـصن ( : ةرئادـلا دـجت لدـعأ مييقت صـص ل لحم ىوعدـلا و ام نا تاذ فارط دـق اوضارت ھيلع 1442 12/ 1/ ."ـ اـثلاث : اـيطايتحا : عفدـلا روصقلاـب لالدتـس ع ر رقتلا ساـحملا عـم كـسمتلا - مدـع ة ـ ىوـعد دملا - نإـف ةرئادـلا دـق نار ع اـ مكح روـصقلا لالدتـس ىوعدـلا ، ـمو لـفغأ مـك ا كـلذ ھنإـف نوـ ي اـبيعم روـصقب ب بـس لا ن عت و ھضقن ھتداـعإو ةـمكحملل ةردـصم رارقلا " ) رارق ةرئادـلا ةـسما ا ةـمكحملاب اـيلعلا مقر 4228122: خ راتو : ىوعدـلا نـ عت و اـ باجإ اـقفو امل رقتـسا ھـيلع ءاـضق ةـمكحملا اـيلعلا ( : ثـيح نإ لـص نأ ىدـصتت ةـمكحم عوـضوملا يـأل عـفد ير وـج ىوعدـلا ، يذـلاو وـل ـ غتل ھـب ھـجو مـك ا نو ل ا لاوقأ نو تـس ةرثؤم كلت ىوعدلا ثيح تب يس مدع ا بغر عفر ىوعدلا توبثل ءافي سا ا روم ثرومو دملا ةميقل صص ا ، نمو مث نإف نم ا أش ثأتلا ھجو يأرلا ـ او ع مغرلا نم ھنو اـعفد ا ر وج ن عتي ھصيحمت ھتباجإو وأ درلا ھيلع ب ـس غ اس ع وحن بيع .مك ا 4 - ثيحو كسمتن بلطب باوجتـسا دملا ا لع ا راضحإو باوجتسالل ىوعد بلاـطت اـ اـ با - دملا ھيلع - مث نو ت ع داـي ا اذـ ف رارقإ ح رـص مدـع اـ ليكوت يماحمل عفرل ىوعد دـض ا با دملا ھيلع ، دـقو تقاس ا ةرئادـلا ءارو ھضفر نود ب ـس وأ ر م ضفر كلذ معزب مدـع ةرورـض ا راضحإ نود ر م ـ او وأ ب ـس غ اس ىفتكاو لوقلاب نأب ةديـسلا ةـقئاع " ع داي ا " در غ يقطنم ذإ ال غاس ـس نأ ميقت ةديـسلا ةقتاع يزار ا ماظنلا ي از ا ةـحفا مل ر و لا امم ن عتي ھعم ام لاحإ ةـباينلل .ةماعلا 3 - امك نأ دملا ھيلع دـق راثأ اعفد ماما ةمكحملا ةيئادتب بلطب باوجتـسا ( ةقتاع يزار ا ) الإ نأ ليكو دملا ھبلاـطت يأـب تاقحتـسم ، اذـ و لـيلد نم ھنأـش ثأـتلا ھجو يأرلا ىوعدـلا ذإ نأ توبث كـلذ نم ھنأـش توبث باـ ترا دملا لـيكولاو ةـم ر ر وزت ةـلمتكم ناـ ر اـقفو ةداـملل ( 2 ) نم ةراـبع نع عطقم ويدـيف دـكؤت ھيف ( ةـقتاع يزار ا ،) ةحارـص مدـع اـ مايق عفرب ىوعدـلا دـض ةـماسأ ز اـ أو مل مقت ليكوتب دـحأ ةـماقإل كلت ىوعدـلا ع دملا ھيلع ( ةـماسأ ز ) الو بـلط دـحأ موـص ا - نأ رمأـت روـضحب مـص ا ھباوجتـسال ، بـج و ع نـم ررقت ھباوجتـسا نأ رـضحي ةـسل ا ةددـحملا كلذـل ،) ثـيحو نإ دملا ھـيلع دـق لـصحت ع لـيلد يداـم غماد ةداملا ( 2 20/ ) نم ماظن تابث لا صنت ع ھنأ ( : 2 - يأل نم موص ا باوجتسا ھمصخ ةرشابم ،) صنتو ةداملا ( 1 21/ ) نم تاذ ماظنلا ع ھنأ ةمكحملل - نم ءاقلت ا سفن وأ ءانب ع دان س ع اذ صنلا .يماظنلا ايناث : كسمتن عفدلاب ىدبملا افلس بلطب باوجتسا ةيعدملا ( ةقتاع يزار ا ) نو ل ا اوجتسا نم ھنأش ثأتلا ھجو يأرلا ىوعدلا 1: - ءانب ع صن 6 26/ ـ ـالامعإ أدـبمل مدـع ةـيعجر قيبـطت ن ناوـقلا كـلذ نأ مـك ا رداـصلا ھـيف مدـع صاـصتخ ردـص ماـع 1438 ـ يأ لـبق لاـمعإ ذـيفنتو كـلت ةـحئاللا ماـع 1441 ـ اـمم ـال زوجي ضرف - ضرفلاو يواس - مدـعلا ة ـ رودـص مك ا مدـع صاصتخ اننإف عفدـن مدع زاوج دان ـس ع صن ةداملا ةدراولا ةحئاللاب ةيذيفنتلا - ةفن نايبلا ةرداصلاو خ راتب /1441 ـ اقلا مدـع صاـصتخ ھنإـف يفت ي ھـعم لاـمعإ صن ةداملا ةـفن ناـيبلا ـض و نـم نـ عتملا ھـعم لاـمعإ لـص وـ و مدـع صاـصتخا ةـمكحملا ةـ راجتلا رظنب كـلت .ىوعدـلا 3 - عو صيحمتلاو اـياضقلا ةـصا ا دملاـب ھـيلع ن بـت مدـع دوـجو اذـ مـك ا ماـظنلا ي و ـكل ي اـضقلا ( زجاـن ) صاـ ا دملاـب ھـيلع ، املو ناـ اـم مدـقت ھنإـف ءاـفتناب دوـجو مك ا ا ـصاصتخا رظنب ىوعدـلا صاـصتخاو ءاـضقلا يراـجتلا اـ رظنب ، ثـيحو ھـنإ ثحبلاـب قاروأ ىوعدـلا اـ اقفرمو ن بـت مدـع ميدـقت دملا اذـ ل مك ا موـعزملا هرودـص ، اـمك ھنأ ثحبلاـب صاـصتخ نأو بـس كي ةفـصلا .ةـيئا لا 2 - اـم و نأ دملا دـق مـعز - ةـحئال هاوـعد رودـص مـكح نـم ةـمكحملا ةـماعلا ةدـجب مـقر ( 3855849 ) خـ راتو 1438 2/ 10/ ـ ـ قي مدـع ةـصتخملا م لتو ةـمكحملا لاـحملا اـ لإ اـ رظنب ،) املو ناـ داـفم اذـ صنلا ھنأ مزلتـسا نو تل ةـمكحملا ىرخ ( مكتمكحم ةرقوملا ) ةـصتخم رظنب ىوعدـلا ةرورـض رودـص مكح قباـس مدـع 26 ـ ـلاو تـصن ع ھـنأ ( : اذإ تأر مدـع ا ـصاصتخا وـنلا رظنب ةيـضقلا اـ أو نـم صاـصتخا ةـمكحم ىرخأ مـكحتف مدـع صاـصتخ اذإـف بس كا مك ا ةـيئا لا اـ ليحتف ةمكحملل ـالامعإ أدـبمل مد</w:t>
      </w:r>
    </w:p>
    <w:p>
      <w:pPr>
        <w:jc w:val="right"/>
        <w:bidi/>
      </w:pPr>
      <w:r>
        <w:rPr>
          <w:b w:val="0"/>
          <w:i w:val="0"/>
        </w:rPr>
        <w:t>ـع ةـيعجر قيبـطت .ن ناوـقلا 1 - ـش إ صن ةداملا ( 1 78/ /ب ) نـم ةـحئاللا ةـيذيفنتلا ماـظنل تاـعفارملا ةيعرـشلا ةـلدعملاو رارقب ر زو لدـعلا مـقر ( 7414 ) خـ راتو 1441 /6/ دملا مك ل ـ اقلا مدـع صاصتخا ةـمكحملا ةـماعلا رظنب ىوعدـلا داقع او صاصتخ ةـمكحملل ةـ راجتلا ، مدـعو ةـ زاوج دان ـس ع صنلا يماظنلا ھنو ل قحال ةـماقإل ىوعدلا لسلـس لا مزلا عا لل لـحم ىوعدـلا ، مدـقتن انتركذـمب ع وحنلا اـتلا : ـالوأ : حمـس س ةرئادـلا ةرقوملا دـيكأتلاب ع عفدـلا مدـع صاـصتخا ةـمكحملا ايعون رظنب ىوعدـلا ؛ مدـعل ميدـقت مدـقملا نـم اـنلبق .) اـمك تـعلطا ةرئادـلا ع ةركذملا ةـيمات ا ةـمدقملا نـم لـيكو دملا ھـيلع ةـعدوملاو ماـظنلا خـ راتب 29 02/ 1445/ ـ ا لـصاحو ( : ءاـنب ع بـلط ةرئادـلا ةرقوملا درـس اوجراختو ع اذ مييقتلا ؛ كلذل املو قبـس ھضرع ھناي و نإف بلطأ نم ماقم ةرئادلا ةرقوملا اقاقحإ ق ل ةرصنو ةلادعلل : مك ا دييأتب مك ا ليصفتو ھقوطنم قفو بلط فان تس ةـيل ، اـم و نأ ع دـيلا اـم تذـخأ ـح ھيدؤـت ، اـم و نأ صـص ا تمت ا يفـصت اـ رايتخا نم دملا ھيلع ، اـم و اـ أ تحبـصأ ةـمدعنم ملو قبي ـالإ اـ ميق ، اـم و نأ عيمج فارط اوقفتا ةئمتـسو دـحاو نوـسمخو اـفلأ ناـتئمو ةعـس و رـشع ـالا ر ، كلذـل اـم و ھنأ ت ث بجوـمب مك ا ي اـضقلا نأ ثروملا - ءاـنثأ دـقعلا موـعزملا - ناـ ادـقاف ةـيل ألل ـالو زوـجي دـقاعتلا عـم دقاـف (٢٧٠,٧٧٩,٩٦ لاـ ر ) ةتـس نوعـس و نوـيلم ةئمعبـسو ةعـس و نوعبـسو اـفلأ ناـتئمو نوعبـسو ـالا ر ، ـل ومو ھقتاـع قحتـس اـغلبم هردـقو ( ٢١٩,٦٥١,٢٧ لاـ ر ) ةعبـس نورـشعو انوـيلم ـ ولا ، حارطاـ و غـلبم ةيـصولا اذـيفنتو اـ ل اـقفوو ةبـصنألل ةيعرـشلا ؛ نإـف كوـم قحتـس لـ اـم م ءاـنب ع غـلبم ةـميق صـص ا موـ حملا ھـب ، نإـف كوـم ناندـع قحتـس اغلبم ٠٢ ١٢/ ( ـ قفرم مقر ٥ ) لاو غلبت نم ةميق صص ا غلبم هردقو ( ۹۷۳,۲۷٦،١١٠ ) ةئم ةرشعو نويلم ةئمتسو نانثاو و نوعبس افلأ ةئمثالثو ةعس و نوعبسو الا ر ، دملاو ھيلع و اذـ ل ر رقتلا ةرو ـشم اـ ي س مك ل لـحم .رظنلا اـع اس : ثروـم كوـم ھمحر هللا ـ وأ ثلثلاـب ھيقحتـسمل بجومب مكح ةيـصولا مقر ( ۲۲۰۰۲٢٢٩٠١٤٧٢١١٩٤٣ ) خـ راتو /١٤٣٢ ةـيئادتب اـ مكح ي ناـ لحم اضر لوبقو نم دملا ھيلع ال زوجي ھعم لوبق نعطلا كيكـش لاو ھت ـ نم ھلبق ، امل نا ات ثم ق غ ھت ـصم ةرئادـلاو ةـيئادتب تقرطت لوـص اـيقوس س ل نـم ھب ـس اـعطق مـسا .كـلاملا ھجوـلاو ي اـثلا نـم درلا وـضوملا : نأ مـييقت صـص ا نـم لـبق بـ ا يذـلاو تدن ـسا ھـيلإ مـك ا جراـختلاب اـقباس نـمو مـث ةرئادـلا تا رـشلا لوصأـك اـ ل ةـلوادتم وأ غ ةـلوادتم ـال غتت اـ ميق ةـيقوسلا ـالإ ثأـتب ي اـجيإ أرطي ع قوـقح ةـيكلملا اـمإ ـ ب سأر لاـم دـيدج ر ظي ةـمئاق زكرملا املا وأ عاـفترا ةميق</w:t>
      </w:r>
    </w:p>
    <w:p>
      <w:pPr>
        <w:jc w:val="right"/>
        <w:bidi/>
      </w:pPr>
      <w:r>
        <w:rPr>
          <w:b w:val="0"/>
          <w:i w:val="0"/>
        </w:rPr>
        <w:t>٤۵۳۰۲٤۱٦۲۲ رقم صك</w:t>
      </w:r>
    </w:p>
    <w:p>
      <w:pPr>
        <w:jc w:val="right"/>
        <w:bidi/>
      </w:pPr>
      <w:r>
        <w:rPr>
          <w:b w:val="0"/>
          <w:i w:val="0"/>
        </w:rPr>
        <w:t>رات ـخ صلا ـك : ۳۱/۳۰/۵٤٤۱ مقر حفصلا ـة : ۸ ةرئاد فان تس فان تس ةيناثلا ةمكحملا ة راجتلا ة راجتلا ةدجب</w:t>
      </w:r>
    </w:p>
    <w:p>
      <w:pPr>
        <w:jc w:val="right"/>
        <w:bidi/>
      </w:pPr>
      <w:r>
        <w:rPr>
          <w:b w:val="0"/>
          <w:i w:val="0"/>
        </w:rPr>
        <w:t xml:space="preserve">تاداـيعلا ةـيجرا ا ةـنيدمب كـلملا دـبع هللا ةـيبطلا ، نـمو مـث وـ ف ررحم عونـصم نـم عنـص دـي دملا ، املو ناـ نـم ررقملا ءاـضق ھـنا ـال زوـجي ذـخ لوـقب ءرملا ليلدـك ھـسفنل مـغرو ملع تاـطلاغملاو ةـلواحمو لاـخدإل طـغللا س لدـتلاو ع ةرئادـلا ماـ إلاب تاءاـعداب غ ةحي ـ ، بـيجنو ھيلع :أ - ـش ةـيادب إ نأ اذـ ر رقتلا وـ ر رقت عوفدـم نمثلا ثيح ھنأ رداـص نم ءاـعدا دملا نـالطبب عيبـلا ةـباصإل دملا ةخوخيـشلاب كاذـنآ ءاـنب ع ر رقت ـط رداـص نـم ةـنيدم كـلملا دـبع هللا .ةـيبطلا باوـ ا : بـيجنف ع كـلذ نأـب اذـ ءاـعد ء م ضقاـنتلاب ةدراولا افلـس ىوعدـلا ثيح قبـس ھل نأو رقأ ة ـ ب عيقوت ھثروم ع دـقعلا ثيح دا ن غلا ةـلا او نمثلا اذ و رارقإ او ح رـصو ھنم ة ـ ب عيقوت ھثروم ع .دقعلا 3 - امأو ھتاءاعدا ثيح ةرات دي نالطبلاب ةيادب ىوعدلا مث دع كلذ رقي عيقوتلاب ة ـ و دقعلا مث دع كلذ ضقاني ھسفن ث و عفدلا نالطبلاب ةرم .ىرخأ ت - امك نأ دملا ضقاني ھلاوقأ دـقع عيبـلا تررقو ة ـ اذـ دـقعلا ثـيح تركذ اـصن " : نأ ىوعدـلا مـل ضخمتت نـع نـعط ة ـ عيبـلا وأ كـسمت ..ھنـالطبب ،" نـمو مـث نإـف اذـ ب بـس لا تاـبثإ ضقاـنتل دملا اقباس نأ رارق عيب صـص ا مت ملع دملا ھتقفاومو ع رارق ءا رـشلا يذـلا مت ةـيبلغألاب هرارقإو ة ـ ب ع زوت .صـص ا ب - امك نأ ةرئادـلا ترقأ ا ي س مدـع نعط دملا ة ـ مـث نإـف رارق ءا رـشلا ـضي مـكح ررحملا ـسرلا اـقفو صنل ةداملا ( 25 ) نم ماـظن تاـبث دـعُ و ھنومـضم ةـ ةـ جاوم دملا ، اقفوو صنل ةداملا ( 26 ) نم تاذ ماـظنلا ، دـقو ان ب لدعلا ديـشر ي ر ا ) روضح عيقوتو فارط ةينعملا ( قفرم رارق ءا رـشلا - دن سم مقر 9 ،) املو نا رارق ءا رـشلا دـق مت ھقيثوت عيقوتلاو ھيلع نم لبق بتا لدعلا و و فظوم ماع نمو ءا رـشلا نم لبق ةـباتك لدـعلا ةـفرغلاب ة راجتلا ةيعانـصلا ةظفاحمب ةدج بجومب قيثوتلا مقر (( 275 - ) ةفي 172 - دلجم 8 /ع ، / خ راتو 1431 10/ 16/ )ـ يذلاو ت ثأ ھبجومب ( بتا ثروم دملا ( دـمحأ سابع ز ) اصل دملا ھيلع ( ةماسأ ز ) يذلاو جتي ھنم ھنأ ليذم عيقوتب ليكو ثروم دملا دقو مت قيثوت عيقوت ن فرطلا م مو ليكو ثروم دملا ع رارق ھتاءاـعدا كـلذو نأ :أ - نأ دملا ھيلع مل عي ي ھسفنل صـص ا نإو عيبلا مت عيقوتب ليكو ثروم دملا ليلدـلاو ع كلذ رارق ءا رـشلا رداصلا خـ راتب 1431 9/ 20/ ـ يذلاو ھبجومب لزانت ھثروم دـملل ھيلع نو ل دملا ھيلع ةـماسأ ز عاب ھسفنل .صـص ا باو ا : بيجنف ع كلذ نأب اذـ عفدـلا غ حي ـ ت ث و ضقانت دملا ھتاءاعدا ھعوفدو ع وحن بيع و كرحملا ثعابلاو ا ل ا لعو مت ـصلا ـ ا لاو ءارب و ليذملا ھب كص مك ا ، نمو ان ر ظي ىدملا يذـلا لصو ھيلإ دملا .ليلـضتلا 2 - اباوج ع عفد دملا نالطبب عيب صصح صـص ا لداـع ( ٥٤٪ ) نم صـصح تا رـشلا ةبـس و صـصح ناندـع ءاـنبأو يزاـغ ن عمتجم لداـع ( 46 ،)% اـتلا و ناـف صـص ا لـحم عا لا تناـ روحم كلت ىوعدـلا ةيـساس ناندـع ع ةـماسأ تنا ب ـس هذاوحتـسا ع صـصح هدـلاو ةـغلابلا ( 90 )% ةكرـش دـمحأ ز ةـ راجتلا دـقو مت ـصلا جراـختلاو ع كـلذ ساـس ، دـقف تنا ةبـس ھماسأ نم كلمت فارطأ عا لا ، ملو نكي ثروملا دـمحأ ز اـمو ھكلمي نم بس ةـفا تا رـشلا اـفرط ھيف ھنـأل ناـ ع دـيق .ةاـي ا باو ا : نإـف اـم هاـعدا دملا غ حي ـ نإف ىوعدـلا لا ا ماقأ اـم هاـعدا لزاـن ب دملا ناندـع ءاـنبأو يزاـغ ز - مـكحب ـصلا - نـع لـما صـص ا ةـكولمملا مـ ل بجوـمب دـقع س ـسأتلا مـتو غارفإ صـص ا دـملل ھـيلع نأو ـصلا ناـ ـالثمم ع تاءاعدا دملا : ةراشإلاب إ ةركذملا ةـيمات ا ةـمدقملا نم دملا ةمدقملاو 1445 2/ 25/ ،ـ ثيحو توطنا ع تاءاعدا ةـضقانتم ن عتي درلا ا لع ع وحنلا ي 1: - اباوج ع ةدـج ، تضقو ةـمكحملا فرـصب رظنلا نع .ىوعدـلا ةـفاضإ إ دـيدعلا نم ىواعدلا لا ا ماقأ دملا ا مو هذ ىوعدلا امم ت ثي ةلواحم دملا ديكلا ھيخأب دملا .ھيلع اسماخ : درلا ةـيناثلا تـضقو ةـمكحملا درب .ىوعدـلا كلذـك ماـقأ دملا دـض دملا ھـيلع ىوعدـلا مـقر ( 421323538 ) خـ راتو 2021 02/ 03/م ىدـل ةرئادـلا ةـيذيفنتلا و ةـمكحمب ذـيفنتلا ةظفاـحمب ناندـع مقرب كـص ( ٤۰۳۳۸۰۷۲٤ خـ راتو 1442 09/ 01/ .)ـ دـع و ضفر هذـ ىوعدلا ماقأ ناندع ز ىوعد مقرب ( 42823620 خ راتو 1442 11/ 06/ )ـ ةمكحملاب ة راجتلا ةدجب ةرئادلا 2020 12/ 29/م ةـماقملا نم دملا دض دملا ھيلع ىدل ةمكحم ذيفنتلا ةدجب بلط ض وع نع ررـض جراختلا نم تا رـشلا دقو تضق ةمكحم فان تس ةدجب ضفرب فان تس نم بجومب مك ا ي اضقلا فلاسلا ركذـلا الإ نأ دملا ماقأ ديدعلا نم ىواعدلا لا مت ا در اعيمج بابـسأل ةديدع ، ا مو ع لي س لاثملا ال رـص ا : ىوعدلا مقر ( 421254094 ) خ راتو اح رـصو نـم دملا ة ـ ب عيبـلا م ملا نـ ب دملا ھيلع ثروـمو دملا كـلمتو دملا ھيلع صـص هدـلاو - رادـم عا لا - ةـيكلم ةـمات ةـصلاخو ـال كـش .اـ ف عو مغرلا نم جراـختلا ماـتلا ا مك ا نم كلت تا رـشلا ءانثأ كلمت دملا ھيلع امل ھت ـس 54 % نم كلت تا رـشلا لصحت ا لع ءارج هذاوحتسا ع ةبس ( 90 )% نم صـص ا - لحم عا لا - اذ و دع ارارقإ ا او دملا دملاو ھـيلع اـمو ھنمـضت نم رارقإ دملا دـملل ھيلع ءاربإـب ةـمذ دملا ھيلع ( قـفرم مك ا دن ـسم مقر 8 .) 8 - ثيحو نأ جراـخت دملا ع وحنلا ن بملا ةـيقافتاب ـصلا رداصلا اـ بس ـ املا رـضا او لبقتـسملاو اـميف قـلعتي كـلتب ...تا رـشلا ،) ھـيلعو تردـصأ ةرئادـلا اـ مكح مـقر ( 2 17/ 185/ ) ماـعل 1432 ـ رداـصلا خـ راتب 1432 12/ 2/ ـ تاـبثإب ـصلا ن ب اذـ جراـختلا ـصلاب ءاربإ ةـمذ لـماش ي اـ و ةـمذل فرطلا لو نـع لاـمعأ ةراد تا رـشلل جراـختملا اـ ع ءاربإ اـمات ـالماشو طاقـسإو مـ ق يأ بـلطم وأ ىوـعد اـم م ناـ اـ عون وأ لو ثلاثلاو ءاوس ھتفـصب ك رـش وأ ريدـم كلتل تا رـشلا وأ تا رـشلا لحم هذـ ىوعدـلا عورفلاو ةع اتلا ا ل يأب ةبلاطم ام م نا ا عون وأ ا بـس ةقلعتم لامعأب كلت تا رـشلا تع و هدالوأو امب ا ل نم صصح تا ارشو تا رشلا ةرو ذملا ( تا رشلا ةع اتلا ةكرشل دمحأ ز هدالوأو تا رشلاو ةع اتلا ةكرشل دمحا ز ة راجتلا ،) ھنأو س ل ھل يأ قح ةبلاطمب فرطلا اـي مو ةـموص ل مـ يب ن ت ـضقلا ) ـلا مـت قاـفت اـ ف ع رارقإ دملا ( ناندـع ز ) اـمب ي ( : رقي فرطلا ي اـثلا ھلزاـن ب اـيئا نـع ةـفا ھصـصح ا ردـقو 23 % ةكرـش دـمحأ ز ا ـس ئر بـ رقتب تاـ جو رظنلا مـتو لـصوتلا ةـيقافتال ـصلا ( ـلاو تـ بثأ رـضحم ةـسل ا تـمكحو ةرئادـلا : داـمتعاب ـصلا نـ ب فارطأ ىوعدـلا ءارجإو ھنومـضم هراـبتعاو اـمزلم م ل دن ـسم مقر 7 ،) دـقو ل ـ دملا ھـيلع ھـظفحت ع ر رقتلا ، ھنوـ ل ـتعا ريدـقتلا ازج ا فلاـخ و عـقاولا .ةـقيق او 7 - ارظنو مدـعل قاـفتا نـ فرطلا ع ر رقتلا تلخدـت ةرئادـلا ةـلثمم ساس ) ردـقو ةـميق ةكرـش دـمحأ ز ةـ راجتلا غلبمب هردـقو ( 79.924.901 لاـ ر ) ةعـس نوعبـسو انويلم ةئمعـس و ةـع رأو نورـشعو افلأ ةئمعـس و دـحاوو لا ر ( قفرم ر رقتلا ساحملا - خـ رات و 2011 6/ 27/م ردـصأ بـ ا ساـحملا هر رقت عا لا ( تـ ثأو نأ ةـصح دملا ھـيلع ةـماسأ دـمحأ ز ةكرـش دـمحأ ز ةـ راجتلا 90 % ميقو ةـيكلم ءا رـشلا ةكرـشلاب ع اذـ دـمحأ ز هدالوأو ةكرـشو دـمحأ ز ةـ راجتلا ، ارظنو فالتخالل لوح ريدقت ةميق صـص ا تا رـشلاب دقف تمت ا لاحإ ب ساحم بتكم لالط وبأ ھلازغ </w:t>
      </w:r>
    </w:p>
    <w:p>
      <w:pPr>
        <w:jc w:val="right"/>
        <w:bidi/>
      </w:pPr>
      <w:r>
        <w:rPr>
          <w:b w:val="0"/>
          <w:i w:val="0"/>
        </w:rPr>
        <w:t>نوبـساحم .نوعجارمو -6 ةـ راجتلا مـقر ( 2 5798/ /ق ) ماـعل 1431 ـ دـض دملا ھيلع / ةـماسأ ز ىدـل ةرئادلا ة راجتلا ةع اسلا ةرـشع ةمكحملاب ة راد ةظفاحمب ةدج ابلاط جراختلا نم تا رـشلا ةع اتلا ةكرـشل س ضقن اـم مـت نـم ھـت ج ھيعـسف دودرم ھـيلع .) 5 - دـع و ھقفاوـم دملا ع رارق ءارـش دملا ھـيلع صـص ل ةكرـش دـمحأ ز ةـ راجتلا ماـقأ دملا ناندـع ز ن رخآو ىوعدـلا دملا لييذـتب رارق ءا رـشلا ھعيقوتب قفرم رارق .ءا رـشلا ( دن ـسم مقر 6 .) املو ناـ اـم مدـقت ھنإـف ال زوجي دـملل عوجرلا امع مت ع ھيدـي اقفو ةدـعاقلل ةيعرـشلا لا صنت ع ھنأ ( : نم فرطلا ي شملا ك رـشلا دـيد ا ةكرـشلا - ةـماسأ ز - تع و عيقوت ل ام م ةـباثمب ةـصلاخم ةـمات ةـيئا و ءاربإو ةـمذل ي شملا ،) ارارقإو ة ـ ب ع زوت صـص ا اميف م يب ، دقو ماق ةبـس كـلمت دملا ھـيلع ةبـس ل هدـلاو - ثروـم دملا - أربأو ةـمذ دملا ھـيلع نـم ھـيأ قوـقح قـلعتت كـلتب ةكرـشلا ثـيح نمـضت رارقإ دملا اـصن ( : ثـيح وتـسا فرطلا لزاـنتملا ھـقح نم دحأ ءا رـشلا ا ) نم ةكرش دمحأ ز ة راجتلا اصل ةكرش و زوأ ةدودحملا - ةكولمملا ةماسأل ز - بجومب رارق ءا رشلا قثوملا 1434 2/ 10/ ـ نودو يأ ظفحت وأ ھضراعم اضيأ ع دمحأ ز ة راجتلا ةدمل ن ت ـس ، دع ءارـش ةماسأ صـص هدلاو نود ءادبإ ةمث ضا عا ع كلمت ةماسأ ز ةبس ل هدلاو لا ا ا شا ھنم ، تجراختو ةكرش دمحأ ز هدالوأو ( ناندع ن عتي ھعم لاـ او كلذـك ءاربإ ةـمذ دملا ھيلع درو ىوعد . دملا 4 - رمتـسا دملا ( ناندع ز - ھتفـصب ا رـش ةكرـش دمحأ ز هدالوأو ) ا رش عم دملا ھيلع ( ةماسأ ز ) ةكرش ةيعرـشلا صنت ع ( : نأ لـص دوـقعلا طورـشلاو ة ـ لا موزللاو ،) نـمو مـث ھنإـف نـ عتي لاـمعإ كـلذ دـقعلا رارقو ءا رـشلا ـالامعإ ةدـعاقلل نأ ( : لاـمعإ مـالكلا وأ نـم ھلاـم إ ،) امم ( دمحأ سابع ز ) ثروم دملا ھب ـصن نم دملا ھيلع نم اذ لزانتلا ارارقإو ة ب ع زوت كلت صص ا لا تلآ دملل ھيلع قفرم رارق .ءا رشلا ( دن سم مقر 5 ،) املو تنا ةدعاقلا م مو دملا ناندع ز ،) امك ءاج رارقلا اضيأ ( : رقي ءا رـشلا ة ـ ب ع زوت صـص ا اميف م يب ،) نمو مث نإف اذ رارقلا دعُ ارارقإ نم دملا ة ـ ب عيبلا اخيـسرتو مالتـسال ك رشلا دـيد ا ةكرـشلا تع و عيقوت ل ام م ةـباثمب ةـصلاخم ةـمات ةـيئا و ءاربإو ةـمذل فرطلا ي شملا ، اذـل دـقف ررق ةـيبلغأ ءا رـشلا نيذلا نو لمي كأ نم سأر لاملا لاو لداع 97.7 - % ثروـم دملا ءاـن و ع اذـ دـقعلا دـقف مـت ر رحت رارق ءا رـشلا يذـلا نمـضت اـصن ( : وتـسا فرطلا لزاـنتملا - دـمحأ ز ثروـم دملا ھـقح نـم فرطلا ي ـشملا - دملا ھـيلع - ك رـشلا</w:t>
      </w:r>
    </w:p>
    <w:p>
      <w:pPr>
        <w:jc w:val="right"/>
        <w:bidi/>
      </w:pPr>
      <w:r>
        <w:rPr>
          <w:b w:val="0"/>
          <w:i w:val="0"/>
        </w:rPr>
        <w:t>٤۵۳۰۲٤۱٦۲۲ رقم صك</w:t>
      </w:r>
    </w:p>
    <w:p>
      <w:pPr>
        <w:jc w:val="right"/>
        <w:bidi/>
      </w:pPr>
      <w:r>
        <w:rPr>
          <w:b w:val="0"/>
          <w:i w:val="0"/>
        </w:rPr>
        <w:t>رات ـخ صلا ـك : ۳۱/۳۰/۵٤٤۱ مقر حفصلا ـة : ۹ ةرئاد فان تس فان تس ةيناثلا ةمكحملا ة راجتلا ة راجتلا ةدجب</w:t>
      </w:r>
    </w:p>
    <w:p>
      <w:pPr>
        <w:jc w:val="right"/>
        <w:bidi/>
      </w:pPr>
      <w:r>
        <w:rPr>
          <w:b w:val="0"/>
          <w:i w:val="0"/>
        </w:rPr>
        <w:t xml:space="preserve">ةـ دان ـس ع كـلت ةداملا ، نإـف دملا دـق أ ـجا صنلا ذـخأو اـم نـظي ھـعفن كرتو اـبلا ، ثـيح نإ ةداملا توـطنا ع ءان تـسا ا ـصنب اـم مـل دـجوي ـ تقم اـ لوبقل ، نـمو مـث ة زاوـج ع ما ح دـق تصن ع مدـع لوبق " ةـلدأ " ن ح ھنأ صيحمتب عفد دملا ھيلع دجن ھنأ نا قرطتي إ ةباج ع عفد نم دملا قرفو عساش ن ب ليلدلا عفدلاو .ھب ب - عو ضرف 427036201 خ راتو 1442 6/ 28/ ( ـ قفرم مقر ( 15 .) 7 - اباوج ع عفد دملا مدع ة زاوج عفدلا ةلدأب ةديدج بيجنف ھيلع :أ - نأ كلت ةداملا ( 21 ) نم ةحئاللا ةيذيفنتلا قرطل ضا ع نـالطبب دـقعلا ، مغرلاـب نـم توـبث ةـيل أ خيـشلا دـمحأ ز ، س لو لدأ ع كـلذ نـم مـك ا ي اـ لا ضفرب ىوـعد دملا ناندـع ز لاـطبإب ةيـصو هدـلاو رداـصلاو كـصب مـك ا مقر فرـصب رظنلا نـع بـلط نـ ي ملا ةـلا و لاـط ةـماقإ سلجم ةـيالو ع دـمحأ ز ، ثـيح ضقاـن ي عـم ھـسفن ھلاوـقأو ، يفف ةـيادبلا دـي ةـ روصب دـقعلا ماـقأو ىوـعد كلذـب ، ن و دـي ىوعدـلا نـ لـصفلا ىوـعد ءاـ ةـمدقملا إ ةليـضف ـ اقلا مـي اربإ نادـي لا ـ اقلا ةـمكحملاب ةـماعلا ـلاو مـكح اـ ف بجوـمب كـصلا مـقر 33286392 خـ راتو 1433 6/ 8/ ،ـ 1432 3/ 4/ ـ ماـمأ ةليـضف ـ اقلا دـمحم نـب كراـبم ـ يعدلا ، لاـطبإب عيبـلا يروـصلا رداـصلا نـع دـلاولا ةـلا و عـيب ھصـصح ةكرـش دـمحأ ز ةـ راجتلا ا فنأتـسملا ، ررقتو ظفح نـ عدملا خـ راتب 1438 4/ 12/ ـ ـالو دـجوي يأ ضقاـنت اذـ اـمك ھنأ ـال فلاـخي عرـشلا الو .ماظنلا 3 - خـ راتب 1432 3/ 4/ ـ ماقأ فنأتـسملا هدـض ناندـع ز ، ىوعدـلا مقر 18883 / 32 ن عدملا دـمحأ ساـبع ز ميمعتلاـب ع مكاـحملا تاـباتكو لدـعلا فاـقيإب فرـصتلا عـيمجب تاراـقعلا فاـقيإو رادـصإ تـالا و ھمـساب وأ لـمعلا تـالا ولاب ةـقباسلا ، ـحو خـ رات ةاـفو ثروـم ها رـشو ( قـفرم مـقر 14 ،) رداـصلاو نـم خـ رات 1432 6/ 18/ ـ مـيمعتلا رداـصلا نـم ر زو لدـعلا يذـلا ردـص ءاـنب ع بلط دملا ناندـع ز ، فاـقيإب تاـباس ا ةـيكنبلا ( هدـلاول ) ثروـم موحرملا دـمحأ ساـبع ز عقاوب 135.446.186 ) ةـئم ةـسمخو نوثالثو انويلم ةـئمع رأو ةتـسو نوع رأو افلأ ةـئمو ةتـسو نونامثو الا ر ،) اذـ و ت ثم ر رقتلاب ساحملا ي ي مإ نازوفلا ىوعدـلا و ىوـعد ةـقباس اـ ل ةدـع تاونـس نأ دادـس غـلبملا ناـ نـع قـ رط دادـس تاـما لا ثروـم دملا ةـيكنبلا ( اـمجإب غـلبم عوفدـم نـم دملا ھـيلع / ةـماسأ دـمحأ ز ، نـع هدـلاو مـقر ( 6 ) رطـسلا ي اثلا اذكو ةحفـصلا مقر ( 8 ) رطس ( 13 ) ن رطـسلاو ني خ ( قفرم مقر 13 .) 2 - اـمأو نع دادـس غلبملا ھنإـف مل نكي ھب ضقانت اقلطم ثيح نإ دملا ھيلع عفد ذـنم رجف .راجتلا ( هذـ و ةميقلا ةيلعفلا دق مت ةراش ا لإ ةميقب 120.000.000 نويلم لا ر كص مك ا مقر 342881449 خ راتو 1434 7/ 26/ ـ ةحفص مقر ( 5 ) ن رطسلا ني خ ، ةحفصلا و (450.000 لا ر ) ن ح نأ دقعلا م ملا قلعتملاو عي ب تاذ صص ا دق مت ةميقلاب ةيلعفلا كلتل صص ا كلذو غلبمب ( 120 نويلم لا ر ،) امو مت اذ نأشلا نم فرعلا فراعتملا ھيلع ن ب ةرئادـلا دوـجوب ضقاـنت كـلذ نأ 1: - دملاـف ھـيلع عـفد نأـب عـيب صـص ا ةـكولمملا ھـثرومل ةـغلابلا ( 450 ) ةـصح ، مـت ةـميقلاب ةيمـس رارق ءا رـشلا م ملا ھـن ب نـ و ثروـم دملا غلبمب ھـيلع ةـميق صـص ا ھنأو ةراـت معزي نأ نمثلا 450 فلأ لاـ ر ةراـتو ىرخأ معزي نأـب نمثلا 120 نويلم .لاـ ر باو ا : بيجنف ع كـلذ نأـب اذـ ءاعد غ حي ـ دملاو لواحي ما إ 29 .)ـ 5 - اـمأو اـم عفد ھب دملا عفدـلا ( اـثلاث ، اـع ارو ) راركت لخم عوفدـلل ةـقباسلا قبـسو درلا ھيلع الو ودـع الإ نأ نو ي الدـج .ايعوضوم 6 - اـباوج ع ءاـعدا دملا ضقان ب دملا ـ تقمب رـش وأ يماظن ( ) ةـنودم ما ح ةـيئاضقلا ماعل 1434 مقر كـصلا ( 3431443 ) خ راتو 1434 2/ 6/ ـ قدـصملا نم ةمكحم فان تس رارقلاب مقر ( 34200931 ) خ راتو 1434 /4/ ةراـش ھـيلإ نـمو مـث ة ـ ذاـفنو تافرـصتلا ةرداـصلا ھـنم ةـقباسلاو اذـ ل مـك ا ، املو ناـ نـم ررقملا ءاـضق ( : نأ لـص تافرـصتلا اـ لمح ع ة ـ لا اـم ماد مـل تـ ثي فـالخ كلذ - دـقو تـ ثأ تاذ - ـ اق ءاـ نادـي لا - بجوـمب مـكح ي اـضق بـس كم ةـيعطقلا ةـيل أ ثروـم دملا دـع عـيقوت دـقع عـيب صـص ا لـحم ىوعدـلا بجوـمب ر رقت ـط ـسر قبـس الو اميس نأو ةرئادلا ت بثأ ھكاردإ ءايشأل ةليلق غو كردم ءايشألل ةيضاملا ، نمو مث ھنإف نم غ غاس سملا توبث كلذ ةرئادلل مث ھلأس نع تافرصت م ا لع ام براقي لا ـ6 .ر شأ ث ھتدجوو ةرئادلا كردم ءايـشأل ةليلق غو كردم ءايـشألل ةيـضاملا ، دقو نا لاؤس ةرئادلا ةباجإو ثروم دملا قلعتت عي ب ايأ نم ھكالما ءانثأ ءا نود دادتما كلذ تافرصتلل ةقباسلا ع مـكترئاد ةرقوملا مدـع عـيب ثروـم دملا ھصـص دـملل ھـيلع وـ و غ حي ـ ، ثـيح أ ـجا دملا نومـضم كـصلا ، ةرئادـلاف تـ بثأ اـصن نأ ثروـم دملا ( دـمحأ ز ) رـضح تلزاـنت نع ء ـ نم كـكالمأ دـح نم كـئانبأ ؟ لاـق ـال مل ع أ .ء ـ ثيحو نإ دملا لواـحي طـ ر كلت ةـباج عي ب صـص ا دـملل ھيلع و و لالدتـسا رـصاق ةـلواحمو لاخدإل س للا كسمت .ھنالطبب ت - عو ضرف ضرفلاو يواس مدـعلا - دادـتع اذـ كصلا نإف تباثلا نم كصلا روضح ثروم دملا ليكوتل ةـماسأ ز ناندـعو ز ھنأو دق مت ھلاؤس ل تع وأ .ةـيل ب - نأ اذـ ھض اـني رارقإ دملا افلـس ة ـ ب دـقع عيب صـص ا نم ھثروم كلذـكو دـيكأت ةرئادـلا ع كـلذ رارق ا بس نأ ىوعدـلا مل ضخمتت نع نعط ة ـ عيبلا وأ ھثروـم ھـنأ مـل عي ـي ائ ـش باوـ ا : بـيجنف ع كـلذ :أ - دملا ضقاـني ھـسفن اذـ ءاـعد ثـيح ھـنأ ناـ دـق دا نأـب ھثروـم خـ راتب 1431 11/ 3/ ـ ناـ ي اـع نم فر ا ناـ و مدـعنم ةدـعاقلا ةيعرـشلا " : نأ تو ـسلا ضرعم ةـجا ا إ ناـيبلا ناـیب ." 5 - اـباوج ع دان ـسا دملا ع كـص ءاـ رداـصلا نم ـ اق تاءاـ ةـمكحملاب ةـماعلا ةدـجب نمـضتملا ةباجإ دـع و ن يع و ع تافرـصت ثروـم دملا مل دـبي يأ ضا ـعا ع دـقع عـيب صـص ا اـمم ت ثي ذاـفن فرـصتلا ، ثيحو نأ تو ـس وـلا نع نعطلا نع اذـ فرـصتلا ارارقإ ھب املو تناـ ھس لدتو ع مكترئاد .ةرقوملا خ - ح ول انض فا الدج ذخ اذ مك ا نإف ىوعد ةيالولا لا ا جومب مت ن يع و نع ثروم دملا دق تعفر نأشل نالطب اذ دقعلا لحم ىوعدلا روـفلا نـ يعتب و ھـيلع توـبثو مدـع ةـ زاوج ھتافرـصت ـالإ ھـنأ تردـص دـيدعلا نـم ر راـقتلا ةـيبطلا ةـت ثملا ةمالـسل هاوـق ةـيلقعلا ـح رودـص مـك ا ، رم يذـلا تـ ثي مدـع ة ـ ھتاءاـعدا 6 تاونـس نـم عـيقوت دـقعلا ، اـمك ھـنأ رداـص ىوـعد ةـماقم ماـع 1434 ـ اذـ و تاـبثإ ةمالـسل ىوـقلا ةـيلقعلا ثرومل دملا وـلف ناـ اـباصم ةخوخيـشلاب اـمك دـي دملا ـ قل ع دن ـسم مقر ( 12 .) ح - امأو دان ـسا دملا ع مك ا ي اضقلا رداصلا نم ةـمكحم فان تس مقرب ( 37153592 ) نإف تباثلا نم اذـ مك ا ھنأ ردـص ماع 1437 ـ يأ دع ام د زي نع تـضقو ةـمكحملا مك اـب مـقر ( 33286392 ) خـ راتو 1433 6/ 8/ ( ـ فرـصب رظنلا نـع بـلط نـ ملا ةـماقإ سلجم ةـيالو ع دـمحأ ز ( .) قـفرم مك ا رداـصلا نم ةـمكحملا ةـماعلا .ةدـجب ةـماقإ سلجم ةـيالولا ، ءاـن و ع اذـ باـط ا دـقف تـضق ةـمكحملا ةـماعلا ةـظفاحمب ةدـج تاـبثإب نومـضم اذـ ر رقتلا ىوـعد ءاـ ـلا اـ ماقأ دملا دـض هدـلاو نـ يعتل و ھنع ةروـص طبـضلا حـئاوللاو ةيـضا ع ررقت ةـقفاوملا ع ءارج خ </w:t>
      </w:r>
    </w:p>
    <w:p>
      <w:pPr>
        <w:jc w:val="right"/>
        <w:bidi/>
      </w:pPr>
      <w:r>
        <w:rPr>
          <w:b w:val="0"/>
          <w:i w:val="0"/>
        </w:rPr>
        <w:t>ةليـضفل ـ اقلا ،) تررقو عـفر ز ا يظفحتلا نـع ةدـصرأ دـمحأ ز يذـلا مـت ءاـنب ع بـلط نـ ي ملا ةـلا و بلاـط عيم تاـمولعملا .....ةيـساس ءان و ع اذـ باط ا ءان و ع رارقلا مقر 33125567 خ راتو 1433 3/ 12/ ـ قداصملا ھيلع نم ةمكحم فان تس ةكمب ةمركملا نمـضتملاو ( : ةـسارد و ـطلا - فـن ناـيبلا - ة ـ و اـم درو ھـب ركذو باـطخ ةرازوـلا اـصن نأ ر رقتلا ـطلا ـ فنلا رداـصلا نـم ىفـش سم ضارم ةيـسفنلا مـقرب 1951 خـ راتو 1432 6/ 8/ ـ تع ايفوتـسم 113 28590/ /ج ) خـ راتو 1432 8/ 4/ ( ـ قفرم باـط ا - دن ـسم مقر 11 .) ج - اـمك ت ثأ بحاص ةليـضفلا ر زو لدـعلا ھباطخ مقر ( 33 567889/ 21/ ) خ راتو 1433 4/ 17/ ،ـ ر رقتلاب ريدـم نوؤشلا ةي ـ لا ةـظفاحمب ةدـج ة ـ ر رقتلا طلا فلاـسلا ناـيبلا ةمالـسو ىوقلا ةـيلقعلا ثرومل دملا - ع ابلا بجومب ھباطخ لسرملا س ئرل ةـمكحملا ةـماعلا ةدـجب مقر ( /47 ن يعتل ميق دـقو لـيذ ر رقتلا عـيقوتب ءاـبط ن ع اـتلا ةرازوـل ةي ـ لا - ن فظوملا ن يمومعلا - قفرم ر رقتلا ـطلا رداـصلا نم ىفـش سم ة ـ لا ةيـسفنلا ( – دن ـسم مقر 10 .) امك ت ثأ صـص ا - نمـضتو نأ روـ ذملا ءيداـ نواـعتمو مـلو ر ظت ھـيلع ضارعأ ضرم قع ناـ و ھـكاردإ ھـيعوو ھـتركاذو دودـ ا ةـيعيبطلا نأو روـ ذملا رداـق ع ماـيقلا ھنوؤـش ـالو جاـتحي دـع ماربإ دـقعلا ىوعد ن يع و دـض ھثروم ، دـقو ردـص ر رقت ةـن لا ةـيبطلا ىفـش سمب ة ـ لا ةيـسفنلا ةدجب رداصلا مقرب ( 1951 ) خ راتو 1432 6/ 8/ - ـ يأ دـع خـ رات ماربا دـقع عيب ركذ ھنأ مل عبي ائ ـش ، عفد ت ثي ضقاـنتلا ميـس ا لاوقأ . دملا ت - اـمك نأ اـمم ضقاـني ءاعدا دملا نأ دـقع عيب صـص ا نا خـ راتب 9 20/ 1431/ ـ دقو قبـس نأو ماقأ دملا مدـقتملا فعـضو كارد نمو مث مادـع ا ھتيل أ و تاذ عفدـلا دن ـس ع دن ـسم رداص خ رات 1432 2/ 18/ - ـ يأ دـع خـ رات اذ ر رقتلا ب ـ3 رو ـش - عفدـ و ھنأب نا لما ةيل ھنأو ة ـ لا ةيـسفنلا .ةدـجب ب - اـمك نأ دملا ضقاـني ھـسفن اـميف دن ـسا ھـيلع ھئاـعدا ع ر رقت ـط رداـص خـ راتب 1431 11/ 3/ ـ مـعزي ھنمـضت نأ ھثروـم ي اـع نم فر ا وخيـشلا ھـب ، اـمأو ر رقتلا رداـصلا نـم ةـنيدم كـلملا دـبع هللا ةـيبطلا وـ ر رقت نـم تاداـيع ةـيجراخ ةـعوفدم رج ملو ھبلطت ةـمكحملا ، لـب نإ ةـمكحملا تضاـغ ھنع تبلطو ر رقتلا نم ىفـش سم ةيـسفنلا وأ باطخ ر زو لدـعلا وأ باطخ ر زو ة ـ لا وأ باطخ ريدـم نوئـشلا ةي ـ لا ةدـجب ، ثيح وعمجأ نأ ر رقت ة ـ لا ةيـسفنلا و ر رقت لماش رداصو نم ن راش ـسا دتع و رـضا ا نع دملا ناندـع ز نأـب ةـمكحملا تضاـغ نع اذـ ر رقتلا ملو ذـخأت ھب ـالإ ھنأ لواـحي ادـ اج لـياحتلا ع عقاولا ماـ إو ةـمكحملا ة ـ ب اـم ھمعزي ملو قرطتي ر رقتل ة ـ لا</w:t>
      </w:r>
    </w:p>
    <w:p>
      <w:pPr>
        <w:jc w:val="right"/>
        <w:bidi/>
      </w:pPr>
      <w:r>
        <w:rPr>
          <w:b w:val="0"/>
          <w:i w:val="0"/>
        </w:rPr>
        <w:t>٤۵۳۰۲٤۱٦۲۲ رقم صك</w:t>
      </w:r>
    </w:p>
    <w:p>
      <w:pPr>
        <w:jc w:val="right"/>
        <w:bidi/>
      </w:pPr>
      <w:r>
        <w:rPr>
          <w:b w:val="0"/>
          <w:i w:val="0"/>
        </w:rPr>
        <w:t>رات ـخ صلا ـك : ۳۱/۳۰/۵٤٤۱ مقر حفصلا ـة : ۰۱ ةرئاد فان تس فان تس ةيناثلا ةمكحملا ة راجتلا ة راجتلا ةدجب</w:t>
      </w:r>
    </w:p>
    <w:p>
      <w:pPr>
        <w:jc w:val="right"/>
        <w:bidi/>
      </w:pPr>
      <w:r>
        <w:rPr>
          <w:b w:val="0"/>
          <w:i w:val="0"/>
        </w:rPr>
        <w:t>ـال لـبقي كيكـش لا لـ وأتلاو ا رارـصإ ع ةـبلاطملا اـ قحب ح ةـيا لا ضحدو تاءا فا دملا ھيلع ھبيذاـ أو ةراـثملا ھنم ةـسل ا ةيـضاملا دـصقب طاقـسإ قوق ا ةـتباثلا ھت جاوم ة اب ال تالي ـ ب ال ملع فورظ ا لي ـ وأ ا يقوت وأ ا ـ ، اديكأتو نم ل وم ع ا ـصرح ع ةبلاطملا ا قحب رـشلا يماظنلاو اننإف قفرن ماقمل ةرئادلا رارق ح رصلا يذلاو لي ـ روـصم ـل ومل يدـبت ھـيف مدـع اـ بغر ةمـصاخم دملا ھـيلع وأ ةـبلاطملا اـ قوقحب ءوـ و دملا ھـيلع هذـ ل بيلاـس ةـ وتلملا ةـثعاب ھـكاردإ ةمالـس ھفقوـم ـالإو ةـ اف عراـقت جارختـسا اذـ قـ ا ھعا ـناو تردـصأ ةـلا ولا ةـيماظنلا اـ ليثمتل ةـبلاطملاو اـ قوقحب ( قـفرم ۲ .) ةروـص ةـلا ولا ، ـالو لاـني نـم هذـ ةـقيق ا ةـتباثلا اـم ھـمعزي دملا ھـيلع نـم دوـجو هللا لثمتملا ا يـصن رـشلا صص ا ةغلابلا 90 % نم ةكرـش دمحأ ز هدالواو ة راجتلا يذلا ذوحتـسا ا لع دملا ھيلع غ قح الو لي س تعم كلمتلل رش وأ يماظن و لي س اذـ و ام لمأن نأ نو ي لحم رابتعا ىدـل ةرئادلا .ةرقوملا ايناث : دكؤن ماقمل ةرئادلا ةرقوملا نأ ل وم ةيعدملا ةقتاع يزار ا ةكـسمتم ةبلاطملاب ا قحب ثرإ ا جوز وتملا دمحأ ز ةمحر ةـمكحملا كاذـنآ ل و اذـ فرـصتلا ةـل مب اـضرلا وأ مدـع ضا ع نم لـبق فارطأ عا لا اـعيمج م مو دملا ھيلع هذـ ىوعدـلا ـالو لـبقي نم خ ھطاقـسإ وأ كيكـش لا ھت ـ دـمعتملا ر رقتل ةـميق صـص ا لـحم ةـبلاطملا و غلبملا مو حملا ھب نم لـبق ةـمكحم ةـجردلا و ءانب ع مييقتلا ر رقتلاو ي ا لا ب ل ساحملا متو جراختلا بجومب اذـ ر رقتلا مامأ نـم لـحارم .ىوعدـلا ٣ - درو ر رقتلا ي اـ لا ( ص ٦ ) اـمو ا دـع نأ ةـميق ةكرـش دـمحأ ز ةـ راجتلا وـ غـلبم هردـقو ( ٩٣١،٧٥٧,٣٦٧ لاـ ر ( ) قـفرم ۱ ةروـص ر رقتلا .) ھـيلعو نإـف غلبملا غـلبم ٩٣١،٧٥٧،٣٦٧ .لا ر ٢ - نأ اذـ غلبملا رو ذملا ر رقتلاب ي ا لا - لحم مك ا - و غلبملا يذلا مت جراخت ءا رـشلا ھيلع رقأو ھب دملا ھيلع ملو ض ع ع ھنيماضم يأ ةلحرم ۹۷ نويلم لاـ ر طقف عفد هاو طقاسو نم هوجو ١: - نأ اذـ غلبملا مل نكي ر رقتلا ي ا لا امنإو نا ر رقتلا ي دبملا مث دع تاضا عا فارط ردص ر رقتلا ي ا لا يذلا ررق نأ ةميقلا اـ لع اـقيبطت صنل ةداملا ( ۱۲ ) ةـفلاس ركذـلا طاقـسإ اذـ عفدلا الكـش مدعو ھلوبق .ھحارطاو نمو ةيحانلا ةيعوضوملا ؛ نإف عفد دملا ھيلع نأب صـص ا لحم عا لا ردقت ةميقب غلبت ھثا كا امب ءاج ھيف نأب ةميقلا صـص ل لحم عا لا ٧٩ نويلم امك معزي الو زوجي خأت نايبلا نع تقو ةجا ا ، املو نا لا ا كلذك نإف ةمكحم فان تس ةرقوملا دق ىرت ھنأ امازل ھيلع مل ي اذـ عفدـلا ماـمأ ةـمكحم ةـجردلا و عم نأ ةـجا ا ةـسام ھكـسمتل اذـ عفدـلا ول ناـ نمؤي ھت ـ ب ر رقتلاو ساـحملا س ل ثيدـح رودـصلا ةأـش لاو ح لـبقي ھنم مدـع نم ةـحئاللا ةـيذيفنتلا قرطل ضا ع ع ( : ـال لـبقت ةـمكحملا - يأ فاـن تس - يأ ةـلدأ مل نكت ةـضورعم ماـمأ ةـمكحم ةـجردلا و ناـ و ناـ مإب موص ا ...ا ميدـقت ،) اـم و نأ دملا ثروملا دـمحأ ز ةـمحر هللا لـحم اذـ عا لا - ردـقت غـلبمب هردـقو ( ۰۰۰,۰۰۰,۹۷ نويلم لاـ ر ) اذـ ف عفدـلا لـطاب دودرمو الكـش .اعوضومو نمف ةـيحانلا ةيل ـشلا دـقف تصن ةداملا ( ۱۲) ةـسل ا ةـقباسلا لاو تنا خـ راتب ١٤٤٥/٠٣/٠٤ ـ ـالوأ : اـميف قلعتي عفدـب دملا ھيلع نأـب ر رقتلا ساـحملا رداـصلا نم ب ا ساـحملا لـالط وبأ ھلازغ دـق نمـضت نأ ةـميق صـصح ز )و( ةـقتاع دـمحم حي دـمحم ع يزار ا ) ةـعدوملاو تاقفرمب ةيـضقلا خ راتب 10 03/ 1445/ ـ ا لـصاحو ( : ـ ون ماـقمل ةرئادـلا ي ادر ع ام هراثأ ليكو دملا ھيلع ةطوبـضملا ةـسلج 1445-03-11 ،ـ ةدـقعنملا ع لاصت ي رملا نع دـع غلبملاو ا ا فارطأ اينو كلإ ، تعلطاو ةرئادـلا ع فلم ةيـضقلا ، عو ةركذملا ةمدقملا ليكو ن يعدملا ( ناندع دمحأ سابع APP-JED-COMM2@moj.gov.sa عم ةرورـض نأ موقي لـ فرط دـ و ب فرطلا رخ ةـباجإلاب ع لـيميإ ل ام م ، م فتف ل فرط .كلذ ھيلعو ررقت ةرئادـلا ليجأت رظن .ىوعدـلا و امك تم فأ ل فرط درلاب ع ماظنلا ع ام ھمدقيـس فارط لالخ ةـل م ةـيلات ا ردـقو موي دحاو ، ع ھنإ نإ رذع لاسرإ ةباج ع ماظنلا ، نكميف ا لاسرإ ع ليميإ ةرئادلا اتلا : ھيلع درلاب ع ام هركذ ن يعدملا ةسلجب مويلا نأش ةلأسم زاجتح ىو ـشلاو ىدل تا ا ةصتخملا ، ميدقتو ھتباجإ لالخ ةل م ال زواجتت موي دحاو ع ماظنلا ، غيـصب pdf و word ةـمداقلا دـ وزتو ةرئادـلا لـئاسوب لـصاوتلا عـم بـ ا ، تـم فأو لـيكو ن يعدملا درلاـب ع اـم ھنمـضت باوـج لـيكو دملا ھيلع نأـش ةـميقلا ـلا ا ردـق بـ ا ، اـمك تم فأ لـيكو دملا داـي ا نـ ب اـ نبا ـالو ىري ةرورـض اـ راضحإل دـقو تباجتـسا ھـل ةرئادـلا ـالو فرع يأ ب ـس عـنمي نـم اـ روضح ةـمكحملل عامـسل اـم ا دـل .) مـث تـم فأ ةرئادـلا بـ ا روض اـب ةـسل ا لقح ةثداحملا ھصنو ( : ىوعدلا ةرو ذملا س ل ا ل ةقالع هذ ىوعدلا ، دقو قبـس ةرئادلل ةيئادتب نأ تبلط روضح ةديـسلا ةقتاع عامسل ام ا دل ، نكلو ليكولا ركذ اصن ا أ فقت ع ةـصتخملا ، مـث نإ دملا ھـيلع ماـقأ ىوـعد دـض ھتدـلاو مـقرب 4570053093 اـ لاطي ميلـس ب 130 نوـيلم لاـ ر ، تلازـالو دـيق رظنلا ةـمكحملاب ةـماعلا ،) بقعف لـيكو دملا ھيلع ھباوـجب ـع كوـم ناندـع اـ أو مـل لـ وت اذـ ف مـالكلا غ حي ـ زوجيـالو نـعطلا قارو ةيمـسرلا ـالإ ر و لاـب س لو اذـ نـم صاـصتخا ةـمكحملا ةـ راجتلا ، ناـ مإ و دملا مدـقتلا تاـ ل صاـ ا ةرئادـلاب ، ھـنأو بـلطي ا اوجتـسا اـنب ع ةداملا 20/2 نـم ماـظن تاـبث بـقعف لـيكو دملا ھـنا ثـع ةـباوجب ـع لـقح ةـثداحملا ھـصنو ( : اـم هركذ دملا ھـيلع نـم زاـجتحا ةدـلاو اـ أب ـال بلاـطت اـ با ةـماسأ يأـب ةـبلاطم ، اـ أو مـل لـ وت يأ يماـحم ـالو فرع نـع ةيـضقلا ائ ـش ، يذـلاو ماـق ر وـصتب ويدـيفلا وـ اـ وخأ قوزرم يزار ا ، متو ھثع ع دـي لا ي و ـكل اذـ ام تدرأ ھنايب .) مث بقع ليكو دملا ھيلع دـيكأتلاب ع نأ ةدـلاو دملا ھيلع ةزجتحم ىدـل دملا ، نأو كان لي ـ ويدـيف مت لبق ن عوبـسأ ر ظت ھيف ةـيعدملا ةـقتاع و لوقت ةيفـصت ةكرـشلا ا رايتخا نم لبق دملا ھيلع اذـ ف دـقعلا تددـع بابـسأ ھطوقـس انكر الحمو مدـع ةـيل أ دـحأ نيدقاعلا ءادتبا مث فلختب نمثلا يقيق ا لداعلا عيبملل توبثو .هءافتنا ءـالجب اـ ي س مـك ل لـحم رظنلا لـيحنو امل قبـس اـعنم راركتلل اـظفحو تقوـل ةرئادـلا نـ مثلا ، اذـ و اـم اـنلعج لدـع نـع عفدـلا ر و ـب دـقع عيبـلا وـ ف عـفد غ رثؤـم غو جـتنم دع ضا فا ھت ـ مدع عفد ةميقلا ةلداعلا صـص ل لب ھنإ مل ملـس ا م ائ ـش ضقانتو دملا ھيلع نايب ةيلآ دادس نمثلا امك و لصفم ةركذملا ةقباسلا ھتلـصفو ةرئادلا ةيئادتب يأ نأ ثروملا دـقاف ةـيل ألل غو كردـم لبق اذـ خـ راتلا ثكب اتلا و نإف دـقع عيبلا طقاس غو تعم اعرـش اماظنو غو جتنم هراثآل ةيماظنلا كلذكو نم تاطقـسم دقع عيبلا ع قـفاوملا ١٤٣١-١٢-٠٢ ـ يأ دـع خ رات دقع عيب صـص ا لحم عا لا مايأب ةليلق ، نمـضتو ر رقتلا نأ ب - ثروم كوم - ي اع نم فر ا وخيـشلا مدقملا فعـضو كارد ( قفرم .) دن ـسم ةـياغ ةـيم ذإ اـننأ اـن ب ةرقفلا مـقر ( ۱ ) نـم دـنبلا ( اـيناث ) نم انتركذـم ةـيقا ة خ ةراـش إ رودـص ر رقت ـط نم ىفـش سم سر ا طوـلا خـ راتب ۹۰-۱۱-۰۱۰۲م اـ لطاممو طـقف دـقو ترج ماـ حأ ءاـضقلا ع مدـع صاـصتخا مك</w:t>
      </w:r>
    </w:p>
    <w:p>
      <w:pPr>
        <w:jc w:val="right"/>
        <w:bidi/>
      </w:pPr>
      <w:r>
        <w:rPr>
          <w:b w:val="0"/>
          <w:i w:val="0"/>
        </w:rPr>
        <w:t>اـحم لاوـح رظنلاـب تاـعزانم تا رـشلا ةـ راجتلا فـال او ع صـص ا وأ .ةـميقلا اـيناث : طقـس او ـس نأ قفرن ىوعدـلا دـ زت ع ةئمـسمخ فـلأ لاـ ر ،) فـال او بـصنم ع عـيب ةـميقو صـصح ةكرـش ةـ راجت ةـيماظن ، عفدـلاو نـم لـبق دملا ھـيلع مدـع صاـصتخ دـصقلا ھـنم ةراـضم كوـم تا رـشلا ،) كلذكو ةداملا ةيدا ا نوثالثلاو : صاصتخ ونلا صتخت مكاحملا ة راجتلا ىواعدلا ةماقملا ع رجاتلا تاعزانم دوقعلا ة راجتلا ، م تنا ةميق ةبلاطملا ةيلـص ىوعدـلا دـ زت ع ةـئام فلأ لاـ ر ، سلجمللو دـنع ءاـضتق ةداـ ز هذـ .ةـميقلا تاـعزانم ءا رـشلا ةكرـش .ةـ راضملا ٤ . ىواعدـلا تاـفلاخملاو ةئـشانلا نع قيبطت ماـ حأ ماظن رظنلاـب ي ١: . تاـعزانملا ـلا أـش ت نـ ب راـجتلا ب ـس م لاـمعأ ةـ راجتلا ةيلـص وأ .ةـيعبتلا ٢ . ىواعدـلا ةـماقملا ع رجاـتلا تاـعزانم دوـقعلا ةـ راجتلا ، ـم تناـ ةـميق ةبلاـطملا ةـقباسلا صاـصتخ و دـقعنم اـمك ـال ىفخي ع ف رـش مـلع ةرئادـلا ةـمكحملل ةـ راجتلا بجوـمب ةداملا ةـسداسلا ةرـشع نـم ماـظن ةـمكحملا ةـ راجتلا ـلاو تـصن ع ( : صتخت ةمكحملا صاـصتخا ةـمكحم لاوـح ةيـص لا اذـ و عفدـلا لـطاب نـم هوـجو : نأ عا لا فـال او عـم دملا ھـيلع قـلعتم ةـميقب صـصح ذوحتـسا اـ لع نود ھـجو قـح اـمك وـ ن بـم انتركذـم ھ وـنتلا ع ن تلأـسم ةـياغ ةـيم ةرثؤـمو ادـج ع رظنلا ي اـضقلا راـسمو ةيـضقلا : ـالوأ : عـفد لـيكو دملا ھـيلع مدـع صاـصتخا ةـمكحملا ةـ راجتلا رظنب هذـ ىوعدـلا اـ او نم ءان و ع بلط ةرئادلا ةسل ا ة خ ميدقتب ةركذم ةيليـصفت اري ا ف لسلـس ع اقولا مزلا ھيلعو تفلن ةيانع ةرئادلا ةرقوملا ھنا طقـس او ـس ةركذملا ةيليصفتلا راشملا ا لإ افنآ دـمحأ سابع ز )و( ةـقتاع دمحم حي دمحم ع يزار ا ) ةعدوملاو تاقفرم ةيـضقلا خ راتب 29 02/ 1445/ ـ ا لصاحو ( : اقا إ انتركذمل ةيليصفتلا ةمدقملا خ راتب 1445-02-24 ،ـ مكتليـضف ءاـضقلا اـمب ي : ءاـغلإ مك ا فنأتـسملا ءاـضقلاو اددـجم درب ىوـعد دملا ؛ مدـعل قاقحتـس .) اـمك تعلطا ةرئادـلا ع ةركذملا ةـيقا ةـمدقملا نم لـيكو ن يعدملا ناندـع كلتل ةيـصولا ضقانت مات ھتاءاعدال ةقباسلا ، ولف انملـس نالطبب دقع عيب صـص ا ؛ ھنإف نم باب وأ مدع قاقحتـسا يأ غلابم ةئشان نع كلت .ةيصولا ءان و ع ام مدقت سمتلن نم ھثروم كسمت و ةيـصولاب ةرداصلا خ رات 1432 2/ 12/ بلاط و تاقحتـسمب ةيلام ةئـشان نع كلت ةيصولا ن ح ھنأ دي نالطبب دقع عيب صص ا لحم ىوعدلا خرؤملا خ راتب قباس ميدـقت يأ لـيلد وا عـفد لاـح ناـ نـم ھنأـش ثأـتلا ھـجو يأرلا .ىوعدـلا 8 - اـمأو دان ـسا دملا ع مـكح ةيـصولا : بـيجنف ع كـلذ 1: - نأ دملا رقي ارارقإ ا ـ او اح رـصو ةيل أـب</w:t>
      </w:r>
    </w:p>
    <w:p>
      <w:pPr>
        <w:jc w:val="right"/>
        <w:bidi/>
      </w:pPr>
      <w:r>
        <w:rPr>
          <w:b w:val="0"/>
          <w:i w:val="0"/>
        </w:rPr>
        <w:t>٤۵۳۰۲٤۱٦۲۲ رقم صك</w:t>
      </w:r>
    </w:p>
    <w:p>
      <w:pPr>
        <w:jc w:val="right"/>
        <w:bidi/>
      </w:pPr>
      <w:r>
        <w:rPr>
          <w:b w:val="0"/>
          <w:i w:val="0"/>
        </w:rPr>
        <w:t>رات ـخ صلا ـك : ۳۱/۳۰/۵٤٤۱ مقر حفصلا ـة : ۱۱ ةرئاد فان تس فان تس ةيناثلا ةمكحملا ة راجتلا ة راجتلا ةدجب</w:t>
      </w:r>
    </w:p>
    <w:p>
      <w:pPr>
        <w:jc w:val="right"/>
        <w:bidi/>
      </w:pPr>
      <w:r>
        <w:rPr>
          <w:b w:val="0"/>
          <w:i w:val="0"/>
        </w:rPr>
        <w:t>اـبيعم روصقلاـب ب بس لا اقفو امل رقتـسا ھيلع ءاضق ةـمكحملا ايلعلا لا ترقأ أدـبم ثيح نإ لص نأ ىدـصتت ةـمكحم عوضوملا يأل عفد ير وج ىوعدـلا ، يذـلاو ول ـ غتل ھب كـلت ىوعدـلا ةـن ارلا كـلذ نأ نـم نأـش اذـ عفدـلا ثأـتلا ھـجو يأرلا ىوعدـلا ع وـحن نـ عتي ذـخ ھـب ھـصيحمت و لـب نأو ةـمكحملا ةـمزلم ھـصيحمتب ھقيقدـتو ـالإو حبـصأ ا مكح ضتقم ...ا لوبقل ثيحو نإ دافم كلت ةداملا ا أ تنمـضت ا اردتـسا ءان تـساو نم مدـع ةـ زاوج ميدـقت يأ ليلد دـيدج فان تس ةزاجإب كلذ لاح دوجو ـ تقم ا لوبقل و و ام رفاوتي ھـنأ عوجرلاـب صنل ةداملا ( 21 ) ةـفلاسلا ركذـلا اـ إف تـصن ع ھـنأ ـال لـبقت ةـمكحملا يأ ةـلدأ مـل نـكت ةـضورعم ماـمأ ةـمكحم ةـجردلا و ناـ و ناـ مإب موـص ا ا ميدـقت ، اـم مـل دجوـي ةركذملاو ةـيباو ا ةـقباسلا ءادبإ فنأتـسملا عفدل ير وج س لو اليلد ايدام .اديدج ث - ليكو فنأتـسملا هدض أ جإ صن كلت ةداملا ذخأو ا م ام معزي دييأت ھفقوم كرتو ام ھضحدي كلذ نـ ح نأ ةداملا ـلا دـناس ي اـ لع ترـصق مدـع لوـبق ةـمكحم فاـن تس ةـلدأل ةدـيدج ، ـالو ىفخي ع مكتليـضف قرفلا ير وـ ا نـ ب عوفدـلا ةـلد و ، تباـثلاو نم رارقإ فنأتـسملا هدـض تانامـضلا لا ا لفك مظنملا عنمو موص ا نم ءادـبإ م عوفد لعجي مك ا ابيعم لالخإلاب قحب عافدـلا افلاخمو .ماظنلل ت - فنأتـسملا هدـض رقأ نأب ام هادـبأ فنأتـسملا تع اعفد هاوـعد لـثمتملاو ر رقتلا ساـحملا نـمو مـث ھنإـف زوـجي لـ ل يذ نأـش ىوعدـلا عفدـلا اـمب دـ ؤي ھفقوـم ىوعدـلا نود ع اـم لوـحي ھـن ب نـ و كـلذ لـب نإ عفدـلا ىوعدـلا نـم زربأ بدـتنملا نم ةـمكحملا بس كي ةفـص فظوملا ماعلا نمو مث ن عتي ھعم لاح ا وبث ھتلاحإ ةـباينلل .ةـماعلا ب - نأ اذـ عفدـلا امنإ قلعتي ليلدب ھمدق فنأتـسملا هدض ھسفن دناس و ھيلع ق رطب ةـفاض وأ فذـ ا وأ لادـب وأ فالت ي ز ا ررحملل يذـلا غ نم ھنومـضم ،) نمو مث نإف ام ھف قا نم مرج بقاع ھيلع صنب ةداملا ( 8 ) نم تاذ ماـظنلا رابتعاب نأ ب ا ھيمحي ماظنلا نم ررحم وأ متاخ وأ ةـمالع وأ ع اط ،) كلذـكو صن ةداملا ( 2 ) نم تاذ ماـظنلا لا ت تعا ار وزت ( د - يغتلا وأ ف رحتلا ررحم وأ متاخ وأ ةـمالع وأ ع اط ، ءاوس عقو كلذ لـيبق ر و لا فرعملا صنب ةداملا ( 1 ) نم ماظنلا ي از ا ةحفا مل ر و لا ھنأ ( : ل يغ ةقيق ل ىدحإب قرطلا صوصنملا ا لع اذ ماظنلا - ثدح ءوس ةين - ادصق لامعتسالل اميف انم ةركذملاب ةيباو ا ةقباسلا دجن نأ ل ةحفـص ر رقتلاب ساحملا رداصلا نم ب ا ساحملا ةليذم خ راتب ر رقتلا مقرو ل ةحفص نم كلت تاحفصلا ، ثيحو نإ توبث كلذ دع نم قاـفرإ ر رقتلا لو عم ةـمدقم ر رقتلا ي اـثلا اـمب يدؤي ةـيا لا إ س لدـتلا ع ةـمكحملا ماـ و قحب غ عورـشم اـن ي عم ةـقيق ا عقاولاو ، ةـلالدو كـلذ ھنأ عوجرلاب ر رقتلل مدـقملا ليدعتلاو نم ليكو فنأتـسملا هدض ثيح ماق فذحب خ راتلا ليذملا ل ب ةحفص نم تاحفص خ راتلا ي ال قباطتي عم خ راتلا نودملا ةحفصلاب و ةمدقمب ر رقتلا ي و نكمي ھسفنل نم تاـسرامم شغلا ليلـضتلاو ةـسرامملا ع ةرئادـلا ماـ إلاب مـعزب نمـضت ر رقتلا مـييقت صـص ا غـلبمب ( 368 نوـيلم لاـ ر ( ) دن ـسم مـقر 2 .) نـ ح نأ اذـ دن ـسملا دـق ھتلاـط يدـيأ ثبعلا دملا ع مدـع زاوـج دان ـس ع ر رقتلا ساـحملا يذـلا ركذـي نأ مـييقت صـصح ةكرـش دـمحأ ز ةـ راجتلا غـلبمب ( 79 نوـيلم لاـ ر ( ) دن ـسم مـقر 1 ) وـ ةـلواحم ھـنم ةـيطغتلل ع ةكرـشلل غـلبمب ( 79.000.000 لاـ ر ) ع دنـس نـم ةداملا ( 21 ) نـم ةـحئاللا ةـيذيفنتلا قرطل ضا ـع ؛ بـيجنف ع كـلذ نأـب اذـ عفدـلا غ دـيدس و غ ھـلحم كـلذ نأ :أ - رارـصإ ليكو دملا لاـح نود .كـلذ اثلاث : درلا ع عوفدـلا ةيل ـشلا ةـيعوضوملاو ةـمدقملا نم ليكو فنأتـسملا هدـض ( ناندـع :) -1 اباوج ع عفدـلا كـشلا مدـع زاوج عفدـلا ريدـقتب ر رقتلا ساحملا ماـعلا تدـيقت مـقرب 2307033671543 خـ راتو 2023/09/20 .م ءاـن و ع اـم مدـقت ھنإـف تـ ثي مكتليـضفل كولـس دملا ھيلع ةـفا ل لبـسلا قرطلاو مدـعو ھتو ـس نع ةـيامح ھتدـلاو ـالإ نأ ا ي ام الو فرع ا ومـضم ا اوتحمو ماق دملا ھيلع عفرب ةـيقرب ةـلجاع ومـسل ر زو ةـيلخادلا تدـيقت مقرب 2307033671544 خ راتو 2023/09/20م ةيقر و ىرخأ ةليـضفل اعم بئانلا اـ داعإو ناـ مل ا ـس ح اـ زاجتحاو نود اـ يكمت نـم ميدـقت .ىو ـشلا 4 - دـع نأ تـغلبأ ةديـسلا ةـقئاع اـ با دملا ھـيلع ماـيقب ناندـع ھـنباو ناـسغ عـضوب ا مـصب ع ةدـع قاروأ ـال ملع كفل ا ـس ح الإ نأ دملا رـضح ھب ـ ب هدـلو ( ناسغ ناندـع ز ) ماقو يدـعتلاب ع ھلاخ : قوزرم ھ رـضو هردـص لاقو ھل اظفل ( هللاو كي رأل لثم ام ت ر ك غ ،) ماقو ذخأب ھتدلاو ةكم ةمركملا ميدقتل ىو ـش هدض الإ ا أ تضفر ىو ـشلا تاذل ب ـسلا .اضيأ 3 - امك نأ وخأ ةدلاو ن عادتملا ديـسلا قوزرم يزار ا ماق ا راضحإب ةطرـشلل ا يكمتل نم ميدقت ىو شلا ىو ش هدـض ىدـل زكرم ةطرـش ةمالـسلا الإ ا أ تضفر كلذ ب ـس ةفـصلا ا ألو ةلما ةيل مدعو دوجو ام ت ثي مدع ا ردق ع كلذ ، امك نأ دملا ھيلع ماق ةعجارمب ةرامإ ةقطنم دملاو ھيلع نم وتي فرـصلا ا لع دـيدس و تاوف ءاملا ءا ر كلاو عفدو بتاور ةـلامعلا ةـيل ملا ةصا ا .ا 2 - مل تكـس دملا ھيلع ءازإ كلت تافرـصتلا ةن شملا نم دملا ررقو ميدقت اـ لثمت ذـنم ءدـب .ىوعدـلا اـضيأ لـقن اـ يب ھمـساب نمثب مل ھضبقت ةـلا و و س ل اـ ف قح عيبـلا ھسفنل لـقنو اـ اراقع اـضيأ ھمـساب ـكأو نم كـلذ ھنإـف نم ـكأ نم رـشع تاونـس ـح ن يماـحملل رـضا ا اـ ع ر ـش يذ ةدـعقلا 1444 ـ نـ ح نأ هذـ ىوعدـلا ةـماقم ةنـس 1442 ،ـ اـ ل عـضب تاونـس ، سمتلن نـم ماـقم ةرئادـلا ةرقوملا ةـظحالم كـلذ ثـح و ىدـم ة ـ نم لاـصت ھتدـلاوب كلذـكو ماـق ليكوتب ھسفن ليكوتو ھيماحم دـع ھئالي سا ع ماقرأ ةـصنم رـش أ دـقو انظحال نأ ةـلا و ةدـلاولا دـملل تنا ر ـش ىدامج ةـيناثلا 1444 ـ ھليكوتو تايفـش سملل ةـعجارمل ءاـبط ن فرـشملا ع ا ـ ، دـقو عنم دملا ھيلع نم ناـنئمط اـ لع عو ا ـ اـمك ماق درط ةـثالث نم ن لماعلا ا دـل س ل ب ـس ھنأ م م ي ن كمتب دملا ھـنيكمت نـم اـ ملا م نـع مـ ق رط ناـنئمطالل ع ا ـ ـالو اميـس اـ أو ةديـس ةـنعاط نـسلا تـغل و نـم ـكلا اـيتع ا ـ و ةئ ـس ا دـلو نـم ضارم ـلا مزلتـس اـ عجارم ا ذـخأو يزار ا ) ا زاجتحاو ةلازإو باب ا يب ذإ مل دع ا يبل لخدم الإ روبعلاب نم ل م دملا ماقو ب ا لاوج عنمو دملا نم لصاوتلا ا عم يأب ل ش ديد و ةلامعلا ةيل ملا م ريذحتو نم يزار ا .) 1 - لاـق اـع ( ـ قو كـ ر ـالأ اودـبع ـالإ هاـيإ نيدـلاولا و اـناسحإ ) الدـ و نـم نأ نـسحي ھتدـلاول لـثتم و رمـأل هللا اـع ماـق دملا س حب ھتدـلاو ةدـلاوو دملا ھـيلع ( ھقتاـع عافدـلا عوفدـلاو ةادـبملا تاركذملاب ةـقباسلا تع و ةفا عوفدلا ةدراولا ا ءزج ال أزجتي نم كلت .ةركذملا ايناث : اباوج ع راسفتـسا ةرئادلا نأش زاجتحا فنأتـسملا هدض ھتدلاول ( ةقتاع قملا ھب .) امك تعلطا ةرئادلا ع ةركذملا ةمدقملا ليكو دملا ھيلع ( ةماسأ دمحا سابع ز ) ةعدوملاو تاقفرمب ةيضقلا خ راتب 10 03/ 1445/ ـ ا لصاحو ( : الوأ : كسمتن ةفا ب ھجوأ ةيـضا ع لا اـنبلاط اـ ف ليـصفتب قوطنم مك ا يذـلا ءاـج ـالمجم ح ققحتت ةـياغلا نم ماـ ح ةـيئاضقلا لصفلا تاعزانملا ل ـش تاب عطاقو بس كتو ما ح ةـي رم هذـ ةركذملا تاركذم</w:t>
      </w:r>
    </w:p>
    <w:p>
      <w:pPr>
        <w:jc w:val="right"/>
        <w:bidi/>
      </w:pPr>
      <w:r>
        <w:rPr>
          <w:b w:val="0"/>
          <w:i w:val="0"/>
        </w:rPr>
        <w:t>لاو ةـقباسلا بلطن نم ماـقم ةرئادـلا دـييأت مكح ةـمكحم ةـجردلا و لـحم رظنلا عـم ليـصفت ةـقوطنم قـفو ليـصفتلا فـن دـنبلا اـثلاث اـمو هان ـ و انتركذـم ةيـصولل حبـصب نم ا قحتـسملا اـ ل اعرـش اـغلبم هردـقو ( ٢١٩,٦٥١،٢٧ لاـ ر ) ةعبـس نورـشعو اـنويلم ةئمتـسو دـحاوو نوسمخو اـفلأ ناـتئمو ةعـس و رـشع ـالا ر ؛ لـ لو ام قبـس ھنايب دملا ھيلع قحتـس اغلبم هردقو ( ٢٧٠,٧٧٩,٩٦ لا ر ) ةتـس و نوعـس انويلم ةئامعبسو و ةعس نوعبسو افلأ ناتئمو و نوعبس .الا ر 3 - ل وم ةـقتاع يرار ا :، دع مصخ غلبم ثلا (٣٧٩,٦٧٢،١١٠ ) ةـئم ةرـشعو نويلم ةئمتـسو ناـنثاو نوعبـسو اـفلأ ةـئمثالثو ةعـس و نوعبـسو .الا ر ٢ - كوـم ناندـع ز : دـع مـصخ غـلبم ثلثلا ةيـصولل نمثلاو ـل ومل ةفـصانملاب عم ثر ،) ر ظي ةرئادـلل ةرقوملا الو ىفخي ع ف رـش ا ملع نأ ةـميق غلبملا مو حملا ھب حبـصت اتلا ١: - ةيـصولا : ثلثلا فرـصي بسح ا فراصم نو و امجإ كلذ اغلبم هردقو غلبم و هردق تاـبغر ثروملا ھت ـصو ـال غ نـم نأ ةيـصولا ثـلثلا نود ةداـ ز وأ ناـصقن ، لازنإـ و اذـ ر رقتلا رـشلا ع غـلبملا موـ حملا ھـب دـع و عـالط ع كـص رـصح ثر ( قـفرم ٥ رصح تـ ثملا ةيـصولاب ، دـقو ىرت ةرئادـلا ةرقوملا نأ كـص تاـبثإ ةيـصولا أدـتبا نأـب فراـصم ثـلثلا ةـثالثلا ، مـث صن ع نأ اـم ىقبت نـم اذـ ثـلثلا عزوـي ع داـفح ميدـقتلاو خأـتلاو دـصر ةبـس لا ٥٪ ةرـشعلاو ن يـالم ةـسم او ن يـالم مـصخت نم ثلث ةيـصولا تس لو جراـخ ثلثلا اـمو ىقب ي نم اذـ ثلثلا دـع هذـ فراـصملا ةـثالثلا ةددـحملا عزوـي ع داـفح قـفو ليـصفتلا ٥ % فقو لآل ز ةرـشعو ن يالم فقو لع ةسمخو ن يالم ءايحإل ضرأ ةدج يداوب ةمطاف دع اذ ھل مت صنلا ع (( : امو ىقبت نم ثلثلا عزوي ع ...يدافحا إ ،)) امم ع نأ عـالطالا و لـمأتلاو ع كص ةيـصولا ( قفرم ٤ كص ةيـصولا ) دـجن نأ ثروملا ھمحر هللا دـق ـ وأ ثلثب ھتكرت قفو فراصم ةيـصولا ةت ثملا كصب تابثإ ةيـصولا ، دعبف نأ صن ع ةبـس ةرقوملا د زم نايب حاضيإو لوح ةلأسم بلط ليـصفت قوطنم مك ا صيـصنتلاو ع ب ـصن كوم ةميق صص ا مو حملا ا عم دوجو ةيصو نم ثروملا ھمحر هللا ةبجاو ذافنلا ، ةدـجب مقرب ( ٤٥٧٠٠٥٣٠٩٣ ) اـنأو اـ ليكو اـ ماحمو كـلت ىوعدـلا ؛ امم ن بي دوجو ةـموص ا فال او ن ب فارط تفا و اذـ عفدـلا نم دملا .ھيلع اثلاث : بغرن نأ نذأت انل ةرئادـلا ةرقوملا نأ ةـموص ا ن ب كوم دملاو ھيلع ةـمدتحم دـقف ماقأ دملا ھيلع ىوعد دـض ل وم ا مازلإل نأب عفدت ھل غلبم ( ۰۰۰.۰۰۰.۵۳۱ لا ر ) و ةروظنم ةـمكحملاب ةماعلا بيغـش لاو ا لع اذـ و ام نقي ن ھنأ نل طني ع رظن ة ـص و ةرئادلا ا م فو بقاثلا دع نوع هللا هدييأتو دقو د ـش ھيلع ا دافحأ نم ا با يزاغ ( قفرم ۳ ةروص رارق ،) دونو نأ هونن</w:t>
      </w:r>
    </w:p>
    <w:p>
      <w:pPr>
        <w:jc w:val="right"/>
        <w:bidi/>
      </w:pPr>
      <w:r>
        <w:rPr>
          <w:b w:val="0"/>
          <w:i w:val="0"/>
        </w:rPr>
        <w:t>٤۵۳۰۲٤۱٦۲۲ رقم صك</w:t>
      </w:r>
    </w:p>
    <w:p>
      <w:pPr>
        <w:jc w:val="right"/>
        <w:bidi/>
      </w:pPr>
      <w:r>
        <w:rPr>
          <w:b w:val="0"/>
          <w:i w:val="0"/>
        </w:rPr>
        <w:t>رات ـخ صلا ـك : ۳۱/۳۰/۵٤٤۱ مقر حفصلا ـة : ۲۱ ةرئاد فان تس فان تس ةيناثلا ةمكحملا ة راجتلا ة راجتلا ةدجب</w:t>
      </w:r>
    </w:p>
    <w:p>
      <w:pPr>
        <w:jc w:val="right"/>
        <w:bidi/>
      </w:pPr>
      <w:r>
        <w:rPr>
          <w:b w:val="0"/>
          <w:i w:val="0"/>
        </w:rPr>
        <w:t xml:space="preserve">اـمك ھنأ بلطي روضح ةدـلاو دملا و دملا ھيلع ؛ نـأل اـم هر ظت ع اـقو ىوعدـلا اـ أ مل لـ وت ادـحأ ةـماقإل هذـ ىوعدـلا ، بقعف لـيكو ن يعدملا : نأـب لـيكو دملا ھيلع لواـحي ةـلاطإ دمأ ةـباينلل ةـماعلا قيقحتلل اـم عم نأـش ر و لا يذـلا اـماق ھب لاـح ھتوبث .) بقف لـيكو ن عدملا ـالئاق : ھنأـب ررقي .ءاـفتك اميف دـكأ ليكو دملا ھيلع نأب ب ا مل رـضحي ةـسلجب مويلا ، (000,500 ) ةئمـسمخ فلأ لا ر يدوعس ظن باع أ .ةاماحملا ايطايتحا : ءاعدتسا ةقتاع يزار ا ةدافإلل ا م نأش ا ليكوت ليكول دملا عفرل ىوعدلا نم ھمدع ، ةلاحإو دملا ھليكوو سمتلن نـم مكتليـضف ءاـضقلا اـمب ي : ـالوأ : لوـبق فاـن تس .الكـش اـيناث عوـضوملا : ءاـغلإب مـك ا فنأتـسملا ءاـضقلاو اددـجم اـمب ي : ايلـصأ در ىوـعد دملا عـم ھـمازلإ غـلبمب هردـقو داـ ج لثم هذـ روم ر رقتو ام هاري اققحم لدـعلل ال زمو ملظلل ناودـعلاو ارجاز نم دـمعتي رارـض ھناوخإب ن ملـسملا اعدار ه غل نمم لوس م ل م ـسفنا كلذ ؛" ءان و ع ام مدـقت ةـحابلا ةـباينلاب " : صوـصخب مكداـش سا نمع دـمعتي ةـبغاشملا رارـض و ه غ نع ق رط ةاـعادملا اـمو ھمزلتـس ةاـعادملا نم تاـقفن رفـسلا ةـماق و هوحنو مكدـيفن نأ مكاـ ل رـشلا هللا ةرـصبتلا " : نـم ماـق ةيكـش غ قـح وأ دا ـالطاب ب يف نأ بدؤـي ،" ءاـجو ىواـتف ةحامـس خيـشلا دـمحم نـب مـي اربإ ھـمحر هللا اـع باـطخ ھجوـم ةليـضفل س ئر ةمكحم هللا ح ع ي ،)) املو ءاـج دـنع يراـخبلا نع ي أ ـ وم يرعـش ـ ر هللا ھنع لاـق اولاـق اي لوسر هللا يأ ن ملـسملا لضفأ لاق (( : نم ملـس سانلا نم ھناسل هدـ و .)) لاق نبا نوحرف ھمحر رمع ـ ر هللا ام ع لاق تعمـس لوسر هللا ـص هللا ھيلع ملـسو لوقي (( : نم تلاح ھتعافـش نود دـح نم دودـح هللا دقف داض هللا نمو مصاخ لطاب و و ھملع مل لزي ط ـ نم عـقو ع كوـم نـم ملظ اـمو قـ ھب نم ررـض يداـم يوـنعمو ةـجي ن ىواـعد ةـيديك ةدـيدع ـالو ىفخي مكيلع ةـمرح ءاـعد لـطابلا ، امل ھجرخأ وـبأ دوواد دـمحأو يق بـلاو نم ثيدـح نبا ىوعدـلا ، ظاـفتح و قاروألاب ىرخ ا ميدـقتل لاح حاضتفا ام ھبكترا نم تاسرامم ةـلطاب دـصقب راث تس ھسفنل كالمأب ھتدـلاو ا ـصحو نم .ةـك لا با ـ أ ةليـضفلا ال مكافخي ام نويعلا ذـخأو ا مـصب نود و وأ كاردإ اـ اوتحمل اـمك رقت ھب ةحارـص كـلذو ع قاروأ ا دـعأ قيقحتل هاياون غلا ةميلـس لاو ال ا رقي ال عرـشلا الو ماظنلا ةـيغ ليلظت ةـمكحملا هذـ فنأتـسملا و ھتدـلاو ةـليل عـضو ا مـصب ع ددـع نـم قارو اـ م اـم مـت ھميدـقت ةركذملاـب ة خ ن بـتو نـم ةملاـ ملا ةـسرامملا ةـئطا ا ةملاـظلاو نـم دملا عـم ھتدـلاو ا احطـصاب ب بـطل رم يذـلا نعطي ة ـ كـلت ةـقرولا ن عت و تاـفتل .ا ع 5 - لاـق هللا اـع (( : لـب فذـقن ق اـب ع لطابلا ھغمدـيف اذإف و ق از .) مدـقن مكل لي ـ ي وص ةملا ملل لا ترج ن ب ةـقرولا مني نع نومـضم ي وناـق يوق ـال ردـصي نم ي وناـق ، ولو تناـ ع ةـيارد ھنومـضمب تناـ ل تعقو الدـب نم ا مـصب ـالو اميـس اـ أو ع ردـق نم ميلعتلا يذـلا اـ كمي نم ةباـتكلا نمـضتت ا رارقإ موعزملا مغر ا أ دـق تغلب نم كلا ايتع تغل و ةـع رأ ن عـس و اماع تحبـصأو ةزجاع نع ةءارق تامل لا ةـياردلاو امب ھنمـضتت كلت ةـقرولا دـناس ملا ا لع ، امك نأ ىوتحم لي ـ ويدـيفلا مدـعو مـلع ھـفورظ ھت ـ و نـ ح مـكحي نـم ءاـقلت ھـسفن ع رارق موـعزملا ھت ـ ب ضغو فرطلا نـع فورظ عـيقوت ةديـسلا ةـقتاع يزار ا ع كـلت ةـقرولا ـلا ، بـيجنف ع كـلذ :ت 1/ : عفدـن راـ نإب ة ـ كـلت ةـقرولا ةـلمج .اليـصفتو ت 2/ : نإ لـيكو فنأتـسملا هدـض لازـال كلـس ةـفا لبـس ضقاـنتلا بارغتـس و ھعوـفد ثـيح نـعطي ع ةـيحان .ىرخأ ب - امأو اباوج ع نعط فنأتـسملا هدـض ع لي ـ لا مدعو ملع فورظ تيقوتو لي ـ لا ھقافرإو رارقإ - موعزم هرودص نم ةيعدملا ع ا رارـصإ ع ةبلاطملا ا قحب - اـمع اذإ تناـ بلاـطت دملا ھـيلع كـلتب ىوعدـلا نم ھمدـع ذإ نأ كـلذ نم ھنأـش ثأـتلا ھجو يأرلا ىوعدـلا عـطقل رباد تاءاـعد نم دـيكأتلا ع اـ ليكوت نم ةـيحان يفنو اـ ل وت نم هدـض عـفد فنأتـسملا مدـع اـ ليكوت ھل ةـبلاطملل اـ قوقحب ثرإ اـ جوز وتملا دـمحأ ز بيجنف ع كـلذ :أ - كـسمتن ءاعدتـساب ةديـسلا ( ةـقئاع يزار ا ) ا اوجتـسال كـلذو ا لاؤسل ھص ـ ا و ءا رـشلا ةكرش دمحأ ز هدالوأو نع ةبس لا لا تنا ةيقبتم و 10 .% دع و كلذ مت ةيفصت ةكرشلا بسح ماظنلا ماع 1437 .ـ 4 - اباوج ع نعط ليكو فنأتسملا نوـيلم ، مـلعللو ھنإـف مـت ضا ـع ع نـ ر رقتلا مـتو جراـخت ءا رـشلا ـصلاب ـ ا لاو ، جراـختلا و مـل دـع ن يعدـملل يأ قوـقح ةكرـش دـمحأ ز ةـ راجتلا ـلا جراـخت اـ م دملا ناندـع لاـ ر ةئمتـس ناـنثاو ن رـشعو نوـيلم لاـ ر اـب رقت ، اـمب عم نأ ةبـس لا ( ـ 10 )% كـلتل تا رـشلا اـمك ةدوـسملا و غـلبم 68 نوـيلم ، و ةدوـسملا ةـيناثلا خـ راتب 2011-06-27م ، غـلبم 79 233 .نوـيلم ( ةكرـشو ة م ا ) اـ ميقو ةـيلامج اـب رقت 17 .نويلم ( ةكرـشو اـن ترو ) اـ ميقو ةـيلامج اـب رقت 14 .نوـيلم اذـ و ع نأ عوـمجم ةـميق كـلت تا رـشلا وـ غلبم 622 نويلم ن ومتلل ) اـ ميقو ةـيلامج اب رقت 15 نويلم ( .) ةكرـشو دـمحأ ز ءاـ ر كلل فييكتلاو ) ا ميقو ةـيلامج اب رقت 31 .نويلم ( ةكرـشلاو ةـينطولا ةرادإلل تامدـ او ) ا ميقو ةيلامج اب رقت 10 % لـ ةكرـش و ( ةكرـش ةـعرزم يداو ةـمطاف ) اـ ميقو ةـيلامج اـب رقت 37 .نويلم ( ةكرـشو عنـصم تاـ ول ا ةـنيحطلاو ) اـ ميقو ةـيلامج اب رقت 270 .نوـيلم ( ةكرـشو دـمحأ ز ةليـضفلا : طيحن مكتليـضف املع نأب ةكرـش دـمحأ ز ةـ راجتلا ةكرـش ةـيقرو ا ميقو ي أت نم ا ـصصح تا رـشلا لا ا كلمت ةكرـش دـمحأ ز هدالوأو ا ددعو ( 7 ) تا رش عقاوب ھعيقوـتب ، املو ناـ اـم مدـقت ھنإـف ـال زوـجي دـملل عوـجرلا اـمع مـت ع ھيدـي اـقفو ةدـعاقلل ةيعرـشلا ـلا صنت ع ھنأ ( : نم ـس ضقن اـم مت نم ھت ج ھيعـسف دودرم ھيلع .) با ـ أ ديد ا ةكرـشلا - ةماسأ ز - تع و عيقوت ل ام م ةباثمب ةصلاخم ةمات ةيئا و ءاربإو ةمذل ي شملا ) ارارقإو ة ب ع زوت صص ا اميف م يب ، دقو ماق دملا لييذتب رارق ءا رشلا ةـمذ دملا ھـيلع نـم ةـيأ قوـقح قـلعتت كـلتب ةكرـشلا ثـيح نمـضت رارقإ دملا فنأتـسملا هدـض - اـصن ھـنأ ( : وتـسا فرطلا لزاـنتملا - فنأتـسملا هدـض - ھقح نم فرطلا ي ـشملا ك رـشلا ءارش ةـماسأ صـص هدـلاو نود ءادـبإ ةـمث ضا عا ع كلمت ةماسأ ز ةبـس ل هدلاو لا ا ا شا ھنم ، كلذكو ل اجت رارق ءا رـشلا قثوملا 1434/2/10 ( .ـ دن سم مقر 5 .) يذلا أربأ لـ اجت لـيكو فنأتـسملا هدـض رارمتـسا ھل وـم ( ناندـع ز - ھتفـصب ا رـش ةكرـش دـمحأ ز هدـالوأو ) ا رـش عـم دملا ھـيلع ( ةـماسأ ز ) ةكرـش دـمحأ ز ةـ راجتلا ةدمل ن ت ـس دع ة ـ ب عيبـلا اخيـسرتو مالتـسال ك رـشلا ( دـمحأ ساـبع ز ) ثروـم دملا ھب ـصن نـم دملا ھـيلع نـم اذـ لزاـنتلا ارارقإو ة ـ ب عـ زوت كـلت صـص ا ـلا تـلآ .فنأتـسملل ت - كلذـك دملا ناندـع ز ،) اـمك ءاـج رارقلا اـضيأ ( : رقي ءا رـشلا - مـ مو فنأتـسملا هدـض ة ـ ب عـ زوت صـص ا اـميف مـ يب ،) نـمو مـث نإـف اذـ رارقلا دـع ارارقإ ءاـضرو نـم فنأتـسملا هدـض ةكرـشلا تع و عيقوت لـ اـم م ةـباثمب ةـصلاخم ةـمات ةـيئا و ءاربإو ةـمذل فرطلا ي شملا ، اذـل دـقف ررق ةـيبلغأ ءا رـشلا نيذـلا نو لمي كأ </w:t>
      </w:r>
    </w:p>
    <w:p>
      <w:pPr>
        <w:jc w:val="right"/>
        <w:bidi/>
      </w:pPr>
      <w:r>
        <w:rPr>
          <w:b w:val="0"/>
          <w:i w:val="0"/>
        </w:rPr>
        <w:t>نم % سأر لاملا لاو لداـع 97.7 - % م مو 1431/09/20 ( ـ دن ـسم مقر 4 ) يذـلا دـع اررحم ايمـسر يذلاو نمـضت ھنأ ( : وتـسا فرطلا لزانتملا - دمحأ ز ثروم دملا ھقح نم فرطلا ي شملا - دملا ھيلع - ك رـشلا ديد ا ةل م اضرلا مدعو ضا ع نم فنأتـسملا .هدض ب - كلذك برغتـس كسمتلا اضرلاب ر رقت ساحم ل اجت و اضرلا ماتلا رداصلا نم ثروم فنأتـسملا هدض رارقب ءا رشلا خرؤملا لو اطاقـسإو م ق يأ بلطم وأ ىوعد اـم م ناـ اـ عون وأ ا بـس ـ املا رـضا او لبقتـسملاو اـميف قلعتي كـلتب تا رـشلا ام ادـع ام قبـس ھعفر نم ىواعد ةـقباس نا و اضيأ وأ ريدـم تا رـشلل لـحم ىوعدـلا - اـ مو ةكرـش دـمحأ ز ةـ راجتلا عورفلاو ةـع اتلا ا ل يأب ةـبلاطم ام م نا ا عون وأ ا بـس تع و جراختلا ـصلاب ءاربإ ةـمذ لماش ي ا و ةـمذل فرطلا (2/17/185 ) خـ راتو 1432/12/2 ( .)ـ دن سم مقر 3 .) يذلاو رقأ ھيف فنأتسملا هدض دنبلاب ( 1/4 ) نم مك ا ھنأب س ل ھل يأ قح ةبلاطم فرطلا لو - فنأتـسملا ءاوس ھتفصب ك رش ةـيحانو ىرخأ دـجن ھنأ كـسمتي ر رقتلاـب ساـحملا ه ـتع و ھل مب اـضرلا ـالو زوـجي ھطاقـسإ ، ن ح ھنأ بلاـطي طاقـسإب مك ا ي اـضقلا نم ةرئادـلا ةـ راجتلا ةـع اسلا رـشع رداـصلا مقرب ر رقتلا لواـح و ادـ اج ث ةـمكحملا نـم عـالط ع اـم ھني نـس ھفـشكنو نـم طيلـس ءوـضلا ع كاذ ر رقتلا اـمو ھثدـحأ ھـب نـم فـ رحت يغ و دـمعتم امل ھـب نـم تاـنايب ةـيئا نـم ة ج هراـبتعاو ل مب اـضرلا وأ مدـع ضا ـع ـالو لـبقي ھطاقـسإ وأ كيكـش لا ھت ـ اـننإف برغتـس ضقاـنتلا ـ اولا ح رـصلاو رداـصلا نم دملا :أ - أدـبي ھتركذـم ضفرب ضو ا كلذ لاؤـس دـكؤي تـ ث و مدـع ة ـ ىوـعد دملا نأو هاوـعد ةئـشان نـع تاـباسح ةـينظ ةـيم وو اـ ياغ رارـض .فنأتـسملاب 3 - اـمأو اـباوج ع دان ـسا دملا ع ر رقتلا بـ ل ساـحملا ز هدـالوأو ا ددـعو ( 11 ) ةكرـش نوـ تو ھتـصح ( 170.000.000 ) نوـيلم لاـ ر ( ، ةـلماش كرـش نـكياد ،) فـيكو بلاـطي ھتـصحب ةكرـش ةدـحاو نم كـلت تا رـشلا 96.779.270 لا ر !\!\؟؟ معزو نأـب ھتـصح ةيعرـشلا نم ثرإ هدـلاو ةكرـش دـمحأ ز ةـ راجتلا غلبمب هردـقو ( 96.779.270 لاـ ر ) اـن و لءاـس ن فيك دـملل نأ جراختي ھتـصحب نم عيمج تا رـشلا ةكرـش دمحأ تايـضتقم لقعلا قطنملاو ضقان و عم تباثلا قاروألاب فلاخ و مك ا طقلا رداصلا تابثإب ـصلا ـ ا لاو ن ب فارطأ عا لا كلذ نأ فنأتـسملا هدـض دـق لصف ھقوقح - ةموعزملا 4228122 خـ راتو 1442/12/1: ."ـ 2 - اباوج ع عفد فنأتـسملا هدـض نأب ةـميق ةكرـش دمحأ ز ة راجتلا غلبم ( 367.757.931 لاـ ر ) ر رقتلا بيجنف ع كلذ نأب اذـ ان ي عم طـس أ ھـجو مـك ا ىوعدـلا ، ـمو لـفغأ مـك ا كـلذ ھنإـف نوـ ي اـبيعم روـصقب ب بـس لا نـ عت و ھـضقن ھتداـعإو ةـمكحملل ةردـصم .رارقلا " رارق ةرئادـلا ةـسما ا ةـمكحملاب اـيلعلا مـقر :</w:t>
      </w:r>
    </w:p>
    <w:p>
      <w:pPr>
        <w:jc w:val="right"/>
        <w:bidi/>
      </w:pPr>
      <w:r>
        <w:rPr>
          <w:b w:val="0"/>
          <w:i w:val="0"/>
        </w:rPr>
        <w:t>٤۵۳۰۲٤۱٦۲۲ رقم صك</w:t>
      </w:r>
    </w:p>
    <w:p>
      <w:pPr>
        <w:jc w:val="right"/>
        <w:bidi/>
      </w:pPr>
      <w:r>
        <w:rPr>
          <w:b w:val="0"/>
          <w:i w:val="0"/>
        </w:rPr>
        <w:t>رات ـخ صلا ـك : ۳۱/۳۰/۵٤٤۱ مقر حفصلا ـة : ۳۱ ةرئاد فان تس فان تس ةيناثلا ةمكحملا ة راجتلا ة راجتلا ةدجب</w:t>
      </w:r>
    </w:p>
    <w:p>
      <w:pPr>
        <w:jc w:val="right"/>
        <w:bidi/>
      </w:pPr>
      <w:r>
        <w:rPr>
          <w:b w:val="0"/>
          <w:i w:val="0"/>
        </w:rPr>
        <w:t>لصفلل ا ف تعفر ةسل ا .ةلوادملل ىوعدـلا ةماقم ذنم ماع 1442 ،ـ بقعف ليكو ن يعدملا نأب ھتلا و ذـنم 7 ر ـشأ اب رقت ، ھنأو مل ركذي ھنأ نا اليكو م ع ذنم ةيادب .ىوعدلا مث ررق فارط ءافتك ، ةيحالصلو ةيضقلا دـيد ا وـ نأ لـيكو ن يعدملا مدـقت ةـلا وب ةـخرؤم 16/11/1444 ـ نم دملا ناندـع ھتفـصب ـاليكو نع ھتدـلاو ةـقتاع ةـلا وو ةـقتاع اـ بال ناندـع ةـخرؤم 26/06/1444 ـ نـ ح نأ بـقعف لـيكو دملا ھـيلع : نأـب ىوعدـلا ةـمكحملا ةـماعلا تاـبثإل ثرإ دملا ( ةـماسأ ) تـس لو ةمـصاخم ةـيقيقح و تـس ل ةرـصتقم ع ھتدـلاو لـب ع عـيمج ةـثرولا ، ب ـسو عفدـلا ةيـضقلا ةراـثإب تاـبلطلا ةدـيد ا ، اـملع نأ دملا ھـيلع ماـقأ ىوـعد ع ھتدـلاو غـلبمب 135 نوـيلم ، ـالو لازت دـيق رظنلا ةـمكحملاب ةـماعلا ةدـجب ، دـقو تل و ھتدـلاو باو اـب ع هاوـعد ،</w:t>
      </w:r>
    </w:p>
    <w:p>
      <w:pPr>
        <w:jc w:val="right"/>
        <w:bidi/>
      </w:pPr>
      <w:r>
        <w:rPr>
          <w:b w:val="0"/>
          <w:i w:val="0"/>
        </w:rPr>
        <w:t>سباب</w:t>
      </w:r>
    </w:p>
    <w:p>
      <w:pPr>
        <w:jc w:val="right"/>
        <w:bidi/>
      </w:pPr>
      <w:r>
        <w:rPr>
          <w:b w:val="0"/>
          <w:i w:val="0"/>
        </w:rPr>
        <w:t xml:space="preserve">ةـميق ةكرـش دـمحأ ز ةـ راجتلا مـت اـ مييقت غـلبمب هردـقو 68.424.362 لاـ ر ، مـتو ليدـع مـييقت ةكرـش دـمحأ ز ةـ راجتلا خـ راتب 2011 06/ 27/م بـسح درواـم ر رقتب بساـحملا ي وناـقلا راشملا ھيلإ ، ھنإف دـق نمـضت ام ركذ ةحارـص دـنبلا اسماخ " : ص م قوقح ةـيكلملا ةـي فدلا تا رـشلل ةـع اتلا ةلدعملا مييقتلاب امك 2011 03/ 31/م ( " قـفرم مقر 1 ،) يذلاو ر ظي نأ نأ ةرئادـلا تدن ـسا ع قاقحتـسا دملا غـلبملل موـ حملا ھب اس ـسأت ع ر رقتلا ساـحملا رداـصلا نم بتكم لـالط وـبأ ةـلازغ ، وـ و لالدتـسا بيعم كـلذ ھنأ وـل انـض فا ة ـ ر رقتلا ن فرطلا رقمو اـ مييقتب ... عفلا .) 5 - ھتركذـم ةدوصرملا ةـسل ا ةدوقعملا مامأ ةرئاد فان تس خ راتب 1445-03-04 ،ـ ثيح دروأ ا ف ھصنام ...( : املو نا ن بلا نم تانودـم ب بس لا رداـصلا نم بتكم لـالط وـبأ ھلازغ ساـسأك مييقتل ...صـص ا ) اـم و ھصن ...( : ءاـن و ع اـم مدـقت ھنإـف ـال زوجي ةداـعإ مييقت صـص ا بجومب مييقت ساـحم اـ و ل ةـميقم اـيلعف ن ب ةـميقلا ل ـش ...ام .) 4 - مامأ هذـ ةرئادـلا ةـسل ا ةدوقعملا خ راتب 1445-02-20 ،ـ باجأ ھتركذـم امب ھصن ...( : دـيكأتلا كسمتلاو عفدـلاب مدـع زاوج دان ـس ع مييقتلا ساحملا ةرئاد فان تس ةـحئال ضا ع ، ثيح ركذ امب ھصن ...( : ھنأ مل تفتلي لوخدـل ك رـش دـيدج ةكرـش و زوأ ةدودـحملا م اسمك امب ا ل نم ( ا ادوجوم ...و إ ) يذلاو ىدأ امتح إ عفر دملا ھـيلع بـلطب در ىوعدـلا ، ھنأو ناـ ع ن عدملا مدـع ةـقفاوملا ع ـصلا ، نأو ةـميق صـص ا ةـعابملا غـلبمب هردـق ( 120.000.000 ) لاـ ر ، لـبق رودـص مييقت وبأ .ةـلازغ 3 - مامأ خـ راتو 1434-07-26 ،ـ ةدـع عـضاوم ، اـ مو ن تحفـصلا ةـع اسلا ةـنماثلاو ھنم ، ذإ صن دملا كـلت ىوعدـلا ع ر رقتلا دـعملا نم وـبأ ةـلازغ ، خرؤملاو 1432-11-07 ،ـ باـجأو ھنع ةقيثو ـصلا ، اقفو امل و دراو ن تحفـصلا ( 10 و 11 ) نم كص .مك ا 2 - مامأ ةمكحملا ةماعلا ةدج ةيضقلا مقرب ( 3216104 ) خ راتو 1432-02-22 ،ـ كصلا مقر ( 34281449) ةـمكحملا ةـ راد ةدجب ن ت ـضقلا مقر ( 5798 2/ /ق ماعل 1431 ،ـ و 1375 2/ /ق ماعل 1432 ،)ـ رداصلا ام مك ا مقر ( 185/17/2 ماعل 1432 ،))ـ ةي نملا ا ص ، ةدع دونب نم ةـيلامج صـص ل غـلبمب هردـق ( : 368.757.931 ) لاـ ر ، مـلو عدـي يأ نـم نـ فرطلا هر وزت ؛ لـب نإ دملا ھـيلع ھشقاـن ةدـع عـضاوم اـ م 1: - مامأ ةرئادـلا ةـيئادتب ةـع اسلا ةرـشع إ عوفد دملا ھيلع ةـضقانتملا ةـقباسلا ، ذإ نأ ر رقتلا لا تسـسأ ھيلع ةرئادلا ا مكح و ر رقتلا خرؤملا 1432-11-07 ،ـ قفاوملا 2011-10-05م ، دقو درو ھيف نأب ةميقلا ھسفنل نم قافرإ ر رقتلا لو عم ةـمدقم ر رقتلا ي اثلا امب يدؤي ةـيا لا إ س لدتلا ع ةمكحملا ما و قحب غ عورـشم ان ي عم ةقيق ا ...عقاولاو إ ؛) نإف اذ عفدلا فاضي ثـبعلا ليدـعتلاو نـم لـيكو فنأتـسملا هدـض ثيح ماـق فذـحب خـ راتلا لـيذملا لـ ب ةحفـص نم تاحفـص خـ راتلا ي ـال قباـطتي عـم خـ راتلا نودملا ةحفـصلاب و ةـمدقمب ر رقتلا ي و نكمي ةـ راجتلا ، ھـيلعو عفدـف دملا ھـيلع قبـس لـصفلا ، قفاوتيـال عـم ـس .ن ت ـضقلا اـمك لاـنيال نـم كـلذ ءاـعدا دملا ھـيلع نـم نأ ر رقتلا يذـلا تدـمتعا ھيلع ةرئادـلا ...( : دـق ھتلاـط يدـيأ عيبلا نم ھمدـع ، اـمأو ىوعدـلا ىرخ ، نإو ناـ بلطلا ا ف لاطبإ عيبلا ـ لحم هذـ ىوعدـلا ـ الإ نأ ةـمكحملا تمكح مدـع ا ـصاصتخا ونلا ا رظنب ، نأو صاصتخ دـقعنم رئاودـلل عوفدـلا عيبلا ـ لحم هذـ ىوعدـلا ـ الإ ام أ مل الـصفي عا لا ، ىوعدـلاف و ةقلعتم ةماقإب ميق ع ثروملا ، ت ناو ةماقإب ةكرـش قازرلادبع و ت ـس اميق ، ملو لصفت ة ـ ماـمأ ةـمكحملا ةـماعلا ةـظفاحمب ةدـج ةيـضقلا مـقرب ( 3216104 ) خـ راتو 1432-02-22 ،ـ كلذـكو ةيـضقلا مـقر ( 3218883 ) خـ راتو 1432-03-04 ،ـ ذإ نأ ن وعدـلا نإو اـنا دـق الواـنت لاملا ( ، لاـم ھثروم تـالا وب ھنع لاـح ھتاـيح ،) لـعج و ھب نوبغملل وأ ھتثرو قح عوجرلا ع نباـغلا اـمإ ـ فلاب وأ دادـس .قرفلا لاـنُيالو نم كـلذ عفد دملا ھيلع قبـس لصفلا عا لا مـلو مصتخُي كـلت ىوعدـلا ، ـالو غ نم كـلذ ءاـضقنا ةكرـشلا ( : ةيفـصت ةكرـش دـمحأ ز ةـ راجتلا ،) كـلذ ھنأ دـق ت ث قـقحت ن غلا شحاـفلا ، دملاو ھيلع مكح فرـشملا فرـصتملا اب ـسو ،) رظنلا و هذـ ةداملا ـ تي نأ ـصلا عقو ع ةـص ا ةـكولمملا دملل س لو ع صـصح ثروملا دمحأ ز ـ لحم هذ ىوعدلا ـ يذلاو نا كلذ تقولا ع ديق ةاي ا ، ادان ـسا ع ةداملا ةـسداسلا نوناـمثلاو نـم ماـظن تاـبث ، ـلاو تـصن ( : ـالو نوـ ت كـلتل ماـ ح ةـي ا ـالإ عازن ماـق نـ ب موـص ا نود نأ غتت م افـص قـلع و ق اـب ھـتاذ الحم ثر عيبلا يذـلا مت ن ب دملا ھيلع ثروملاو ، س لو نع ھتـصح ةيلـص ، لاو تنا لحم عا لا ىوعدلا ةقباسلا ( ةي نملا ا ـص ،) ھيلعو الف قدصي ع عا لا لثاملا قبـس لصفلا ، (185/17/2 ماـعل 1432 )ـ خـ راتب 1432-12-02 ،ـ موـ حملا اـم ف ا ـص ، اذـل نوـ يف ر رقتلا ةـباثمب ريدـقتلا حي ـ لا اـ ل ، الـضف نـع نأ بـلط دملا هذـ ىوعدـلا وـ نع ھتـصح فـيل ت ةـمكحملا ھـل ،) ءاـ إل ةيـضقلا ةروـظنملا ماـمأ ةـمكحملا ةـ راد ةدـجب ن ت ـضقلا مـقر ( 5798 2/ /ق ماـ عل 1431 ،ـ و 1375 2/ /ق ماـ عل 1432 ،)ـ رداـصلا اـم مـك ا مقر ر رقت ىفـش سم ة ـ لا ةيـسفنلا خرؤملا 1432-06-08 ،ـ ثـيح تـ ثأ ( ھتاـيط ) نأ ثروملا ي اـع نـم .نايـس لا اـم و نأ ر رقت لـالط وـبأ ةـلازغ وـ ر رقتلا يذـلا هاـضترا فارط ( دع ءاعدا بيع ع رارق رو ذملا ، امك نأ تباثلا رودـص ر رقت ط نم ةـنيدم كلملا ز زعلادـبع ةـيبطلا ( ىفـش سم سر ا طولا ) خـ راتب 1431-12-02 ،ـ ن بي مدـع كاردإ ثروملا ، هززعو دـحأل ھئاـنبأ ( ، ت ثملاو كصلاب مقر ( 33286392 ) خ راتو 1433-06-08 ،ـ ةحفـصلا ةـع ارلا ھنم ، رداصلا نع ةمكحملا ةماعلا ةدجب ،) رارق و ة هزوع ال ليلد إ ھتابثإ ، ملو نكي ةمث الـضف نع نأ باـطخ ـ اق ةـمكحملا ةـماعلا ةدـجب خرؤملا 1442-02-18 ،ـ يذـلاو رـضح ھـيف ثروملا ھماـمأ نم لـجأ لـيكوت ھنبا ةـماسأ ، رقأ ( ثروملا ) ھنأـب مل عـبي يأ ء ـ نم ھكـالمأ باوـج لـيكو دملا ھيلع نأـب فرـصتلا مت تقو ناـ ثروملا ھيف اـيلاخ نم ةـفا ضراوعلا ، ھنإـف ھضراـع بارطـضا دملا ھيلع ھعوفد ، اـقفو امل ھتقاـس بابـسأ ةـمكحم لوأ ةـجرد ، ةـميقب ةـصح ةكرـش ةـعابم نم ثروم ن يعدملا دملل ھيلع ، و نم صاصتخا مكاحملا ة راجتلا ، اقفو ةرقفلل ةع ارلا نم ةداملا ةسداسلا ةرـشع نم ماظن مكاحملا .ة راجتلا امأو نع ىوعدـلا ـ لـحم فاـن تس ـ تدـيُق ىدـل هذـ ةـمكحملا دـع نا رـس ليدـعتلا ئـاللا روـ ذملا ، ھـيلعو نوـ تف ةـمزلُم اـ رظنب ، اـقفو مـك ةـمكحملا ةـماعلا .ةدـجب الـضف نع اـ و ةبلاطم نوـ ت نـم صاـصتخا مكاـحملا .ةـ راجتلا لاـنُيالو ھـنم عـفد دملا ھـيلع نأـب ةـحئاللا ةـيذيفنتلا ةروـ ذملا تردـص دـع مكح ةـمكحملا ةـماعلا ةدـجب ، نأو ماـظنلا يرـس ال رثأـب جر ، كـلذ نأ مكحم ـة خأ ـىر كحتف ـم ع ـ مد ـصتخ ـ صا ،فـ اذإ ـس كا ـب ك ا ـم فـصلا ـة يئا لا ـة ، ليحتف ـا إ ةمكحملا ةصتخملا ، تلتو ـمز ةمكحملا لاحملا لإ ـا عدلا ـ ىو رظنب ـا ،) ھيلعو نإف هذ ىوعدلا ـلاو تـصن ع ھنأ ( : اذإ تعفر ةيـضقلا ةـمكحمل ، تأرو اـ أ غ ةـصتخم نوـ يف اـ رظن اـقفو لاوحـألل ةـيت ( : ب ) اذإ </w:t>
      </w:r>
    </w:p>
    <w:p>
      <w:pPr>
        <w:jc w:val="right"/>
        <w:bidi/>
      </w:pPr>
      <w:r>
        <w:rPr>
          <w:b w:val="0"/>
          <w:i w:val="0"/>
        </w:rPr>
        <w:t>تأر عـ مد ـصاصتخا ـا عوـنلا ـي ظنب ـر يـضقلا ـة اـ أو مـن ـصتخا ـ صا ةـيقوق ا ةـع اسلا ةـمكحمب فان تس ةكمب ةمركملا رارقلاب مقر ( 38403785 ،) خ راتو 1438-11-25 ،ـ ھيلعو ادان ـساو ع ةداملا ( : 78 ) نم ةحئاللا ةيذيفنتلا ماظنل تاعفارملا ةع رـشلا (3855849 ) خـ راتو 1438-10-25 ،ـ ـ اقلاو بـ ام ھصن ( : فرـص رظنلا نع ىوعدـلا مدـعل صاصتخ ، و نم صاصتخا رئاودـلا ةـ راجتلا ناويدـب ملاظملا ،) قداصملاو ھيلع نم ةرئادلا رظنب ىوعدـلا ، كلذ نأ تباثلا رودـص مكح ةرئادـلا ةـيقوق ا ةـثلاثلا ةرـشع ةمكحملاب ةماعلا ةظفاحمب ةدج ةيـضقلا مقر ( 3218883 ) خ راتو 1432-03-04 ،ـ رداـصلاو ا كصلا مقر فـ و مـ بق ـ نالو كـش ـال ، امأو نع عوضوملا : دع و عالط ع بابـسأ مك ا ي ادتب ، فيـضت هذ ةرئادلا : لانُيالو نم كلذ ام هراثأ ليكو دملا ھيلع نم مدع صاصتخا مكاحملا ة راجتلا ةـلاحإ و ةيـضقلا هذـ ل ةرئادـلا تعلطا ع اـ قاروأ عو مك ا رداـصلا اـ ف عو ن ـضا ع ن مدـقُملا ھيلع ـ تاف لـ اـ نأ تع ـ ن ـضار قـد قُـ امد خـ لال ج ـل لاـ حم ـ دد نـظـ ما ـا مو ـن ثـم</w:t>
      </w:r>
    </w:p>
    <w:p>
      <w:pPr>
        <w:jc w:val="right"/>
        <w:bidi/>
      </w:pPr>
      <w:r>
        <w:rPr>
          <w:b w:val="0"/>
          <w:i w:val="0"/>
        </w:rPr>
        <w:t>٤۵۳۰۲٤۱٦۲۲ رقم صك</w:t>
      </w:r>
    </w:p>
    <w:p>
      <w:pPr>
        <w:jc w:val="right"/>
        <w:bidi/>
      </w:pPr>
      <w:r>
        <w:rPr>
          <w:b w:val="0"/>
          <w:i w:val="0"/>
        </w:rPr>
        <w:t>رات ـخ صلا ـك : ۳۱/۳۰/۵٤٤۱ مقر حفصلا ـة : ٤۱ ةرئاد فان تس فان تس ةيناثلا ةمكحملا ة راجتلا ة راجتلا ةدجب</w:t>
      </w:r>
    </w:p>
    <w:p>
      <w:pPr>
        <w:jc w:val="right"/>
        <w:bidi/>
      </w:pPr>
      <w:r>
        <w:rPr>
          <w:b w:val="0"/>
          <w:i w:val="0"/>
        </w:rPr>
        <w:t>كـلذ اذإ دارأ ك رـشلا لزاـنتلا نع ھتـصح ضوع غلل بجو نأ رطخي اب ءا رـشلا نع ق رط ريدـم ةكرـشلا طورـش لزانتلا ، و هذـ ةـلا ا زوجي ل ل ك رـش نأ بلطي داد سا ةـص ا سلجم ءارزوـلا مـقر 185 خـ راتب 17 / 3 / 1385 ،ـ دـقو تصن ةداملا ( 165 ) نم ماظنلا ع ھنأ ( : زوجي ك رـشلل نأ لزان ي نع ھتـصح دحأل ءا رـشلا وأ غلل قفو طورـشل دقع ةكرـشلا ، عمو دملا طقـس ھـقح ةـبلاطملا كـلتب ىوعدـلا اـناي و كلذـل :أ ـ ةـعقاولا – لـحم ىوعدـلا – ناـ يرـس اـ أش ماـظن تا رـشلا رداـصلا موـسرم ي لم مـقر م6/ خـ راتب 22 / 3 / 1385 ـ رارقو ةـعابملا ةكرـش دـمحأ ز ةـ راجتلا : امل ناـ ن بـلا نـم ىوعدـلا نأ دملا بلاـطي ھب ـصنب نـم ةـميق صـص ا ةـعابملا دـملل ھـيلع نـم ھثروـم ، ثـيحو ھنأ – اـقفو حي ـ ل ماـظنلا - نإـف لاـنُيالو نـم كـلذ اـم هراـثأ دملا ھـيلع نـم طوقـس قـح نـ يعدملا ةـميق صـص ا ، طوقـس اـم قح داد ـس اـ ل ، ھلوـقب ( : عفدـلا طوقـس قـح دملا ةـبلاطملا ةـميقب صـص ا ءاضمإب دملا ھعي و ھصـص ةيلـص ( ةكرـش دـمحأ ز ةـ راجتلا ،) ال ةـقالع اذـ ل عفدلا ىوعدلاب ةلثاملا ، نم ثيح ر رقت ة ـ ةميق صـص ا ةعابملا نم ثروملا ، ة اف .ةكفنم ثروملا ھـتاذ ، لـب لـيكو ھـنع ، وـ و ض اـنيام ھـب ءاـعدا دملا ھـيلع نـم نأ ثروملا وـ نـم ـ مأ عـيب صـص ا ، ـ مأو عـيقوتلا ع ليدـع دـقع .س ـسأتلا اـمك نأ عـفد دملا ھيلع شحافلا ؛ اذـل نو يف قيثوتلا اميف ( صخي ةـميق صـص ا ،) غ ذـفان ة جاوم .ةثرولا " تباـثلاو ال راصي إ ه غ الإ ليلدـب ج دـمتعم ." الـضف نع نأ نم ماق عيقوتلاب ع كلذ س ل عيبـلا ليدـع و دـقع س ـسأتلا ، اـمك نأ نـئارقلا تـفتحا ھنوـ ب غ كردـم دـقافو ةـيل ألل ، اـمك نأ ةـلد ترفاـضت نأـب ةـميقلا لزاـنتملا اـ ع نـم ثروملا دـملل ھـيلع دـق قـقحت اـ ف ن غلا نم ماـظن تاـبث ع ھنأ ( : نو ي نومـضم هركذاـم يأ نم يوذ نأـشلا ررحملا ـسرلا ةـ ھيلع ؛ ملاـم ت ثي غ كلذ ،) ام و نأ نئارقلا ةـفتحم نو ب ثروملا مل عقوي ةـلاصأ ع دقع ماظنلا ، اذإ تضراع ةـلدأ تابث ، ملو نكمي عم ا ا يب ، ذـخأتف ةـمكحملا ا م بسحب يام ا ل نم فورظ ..ىوعدلا ،) املو تصن ھيلع ةرقفلا ةيناثلا نم ةداملا ةسداسلا نورـشعلاو كـلذ تابث وأ ءاضم نم رثأ قحال وأ قباس ، ليلدـلاو اذإ قرطت ھل لامتح ، طقـس ھب لالدتـس ، املو تصن ھيلع ةداملا ةـع ارلا نم ماظن تابث ع ھنأ ( : نود لالخ ما حأب اذـ ترجأ ھـيلع ةرازو ةراـجتلا بتاـ و لدـعلا ءاـضم ، احبـصأو تاررحم ةيمـسر ، ـالإ نأ اـم رود رـصتقي ع قـيثوت اـم بلطي اـم م ھقيثوـت اـقفو تاءارجـإلل ةـقبطملا ام دـل ، نود اـم أـش ي نع تاما ل قوق او ةئـشانلا نع دـقعلا و ءافولا ا نم ا أش نأ ر ظت اذإ تنا ةحي ـ نم خ رات رارق ءا رـشلا عيب صـص ا ا را ـشإو ، نودو رو ظ ام ا ـضراع ، ثيحو نإو نا عيبلا ثـيحو نإ لـص نأ نوـ ت لـثم هذـ لاوـم اـمم طاـتحي اـ ل ، مـت و اـ ابثإ بجوـمب ةـلاوح ةـيكنب اـ وحنو نـم تادن ـسملا ةـت ثملا ؛ اـظفح قوـق ءا رـشلا ن ع اـبتملا ، اـمك ھـنأ املو تناـ نازوـفلا ها رـشو ،) ن بـت ھـنأ مـل مـقي صحفب ةـفا تادن ـسملا ، اـمنإو ھتجي ـن تـتأ ع وـحن نـم صحف تاـنيع اـ م بـسحف ، ةوـالع ع ھلامتـشا ع اـم س ل ھـل ةـقالع ةـميقب .صـص ا ھنوـ بـلط ماـمأ ةرئاد فاـن تس ةـل م ميدـقتل ت ثياـم دادـسلا ، مـلو مدـقي كـلذ ؛ اـتلا و ف تـس ل ةـن ب ةـيفا ع ماـيق دملا ھـيلع عفدـب ةـميقلا ، الـضف نـع نأ ر رقت ( ي ي مإ ھثودـح ، امك ھنأ ا ـضراع تاءاعدا دملا ھيلع ىرخ لا دـي ھنأ مت دادـس سأر لاملا نع ق رط دادـس تاينويدـم ع هدـلاو ، وأ تافيل ت ا فل ا هدلاو ا م : فرـصلا ھيلع ، الـضف نع دملا ھـيلع تاـبثإل دادـس ةـميق ةـص ا ھنإـف صحفتب ةـن بلا و ن بـ ي نأ درجم عـيقوتلا ع دـقع س ـسأتلا يذـلا صن ع ءاـفي سا لـما صـص ا نـم ءا رـشلا ـال ع ةرورـضلاب ساـحملا ( ي ي مإ نازوـفلا ها رـشو ،) ثيحو نإ لـصاح باوـج دملا ھيلع ت ثُي رارق نأـب نمث ةـص ا – عوـضوم عا لا - س ل وـ نمثلا نودملا ليدـع دـقع ةكرـشلا ، هركذاـمو دـمحأ ز ، نـع هدـلاو موـحرملا دـمحأ ساـبع ز ، عـقاوب 135.446.186: ) ةـئم ةـسمخو نوثـالثو اـنويلم ةـئمع رأو ةتـسو نوـع رأو اـفلأ ةـئمو ةتـسو نوناـمثو ـالا ر ،) اذـ و تـ ثم ر رقتلاـب ...ع اـقولا .) .أ .ـ مث دا ا خأ ھتركذـم ةـمدقملا 1445-02-29 ،ـ نأـب دادـس غلبملا نا نع ق رط دادـس تاما لا ثروم دملا ةـيكنبلا ( امجإب غلبم عوفدـم نم دملا ھيلع / ةماسأ 9/11/1443 ؛ـ لـب ركذ اـم ضقاـني اـم لمتـشا ھـيلع دن ـسملا اـمامت ، وـ و اـم تناـ ةرئادـلا دـق تنغتـسا ةـلمجب اـم ـشأ ھـيلإ نـع لامكتـسا تاءارجإ صحف دن ـسملا قـفو اـم ھتقاـس ةكرـشلا لـحم ىوعدـلا ، الـضف نـع كـلذ ھـل مدـع ميدـقت دن ـسملا راـشملا ھـيلإ اـقالطإ يأ ةـلحرم ةـقباس ىوعدـلا ؛ لـب ـح مـل رـش دملا ھـيلع ةـلاصأ إ دوـجو دن ـسملا ةـسلج اـ لامعأ ، كـي ان اـمع لمتـشا ھـيلع نـم لـباقم يق نـم غ روـصتملا ناـ مإ قـقحتلا نـم ھت ـ وأ ھـتقد لـمحتك ف راـصم ةـيلئاع وأ ةرجأ لـمع ةـقباس صخت ـح تا رـش ىرخأ غ ةـمكحم لوأ ةـجرد ةب ـسم كلذ امب ھصن ...( : ھنأ راشأ إ ةـلمج ع اقو ةـينوناق ةيخ راتو ةقباس اساسأ ع س ـسأت ةكرـشلا لحم ىوعدلا تاونـس ةل وط ا لمجو ال قلعتي ةكرـشلاب الو ھنأـب بجوـمب دـقع عـيب قاـفتاو خرؤـم 1431-09-20 ،ـ يذـلاو دـي ھـنأ عـقي نمـض ھلومـشم ةـميق عـيبملا ، عـم اـم درو دـقعلا نـم تاـما لا ع دملا ھـيلع هاـجت هدـلاو ، دـقو ھتحرطا صن ع ءاـفي سا لـما صـص ا نم لبق عيمج ءا رـشلا ، غلبمب هردـق ( 450.000 ) لاـ ر ، مث دا ھنأ قـفتا عم هدـلاو ع دادـس تانويدـم ھيلع غلبمب هردـق ( 120.000.000 ) لاـ ر ، مث دا نم ثروملا ھل ، ھقيثوتو مامأ ةرازو ةراجتلا بتا و لدـعلا ، ثيح نإ دملا ھيلع برطـضا ھباوج ع ھعفد ةـميقل صـص ا ةا شملا ھنم ، ثيح دـي ھنأ بجومب دقع س ـسأتلا ، يذلاو ھطوقس انكر الحمو مدـع ةيل أ دحأ نيدقاعلا ءادتبا مث فلختب نمثلا يقيق ا لداعلا عيبملل توبثو ...ھئافتنا .) امك لانُيال نم كلذ عفد دملا ھيلع رودص رارق ءا رشلا عي ب صص ا 1445 ،ـ اـمب ھـصن ...( : اذـ و اـم اـنلعج لدـع نع عفدـلا ر و ـب دـقع عيبـلا وـ ف عـفد غ رثؤـم غو جـتنم دـع ةيفـصت ةكرـشلا اـ رايتخا نم لـبق دملا ھيلع اذـ ف دـقعلا تددـع بابـسأ 1444 ،ـ ررق اـمب ھصن ...( : نأـب تاـن بلا لا كـسمتي ھب ھيل وم ةـيفا تاـبثإ م اوعد نود ةـجا ا إ اـم قلعتي ر و لاـب .) اـمك ررق ماـمأ ةرئاد فان تس ھتركذـم ةـخرؤملا -02-29 لدـع اـمع ترمأ ھـب نـم تاءارجإ تاـبث ؛ طرـش نأ ن بـت بابـسأ لودـعلا رـضحم ةـسل ا ،) الـضف نـع نأ لـيكو دملا ةـسل ا ةدوـقعملا ماـمأ ةرئادـلا ةـيئادتب خـ رات -11-17 ىوعدـلا ةـلثاملا ةـ جوتم س ل راـ نإل ةـعقاو عيبلا مدـعو ا ـ ، لـب ن غلل ةـميق عيبملا س ل ـالإ ، املو تصن ھيلع ةرقفلا و نم ةداملا ةعـساتلا نم ماظن تابث ع ھنأ ( : ةـمكحملل نأ ىوعدـلا ا ادن ـسمو مـل نمـضتت اـم يفكي ءاـضقلل ة ـ ب ررحملا وأ هر وزت وأ مدـع ھت ـ ، ذإ نأ ةرئادـلل صحف نـئارقلا اـ زوو ةـيغ لوـصولل ةـجي نلل ةـجتنملا ىوعدـلا ، الـضف نع نأشلا ، دع و ةقباطم ا لـصأل ،) ام و نأ نئارقلا ةفتحم مدع ة دقع عيبلا ، عوقوو ن غلا شحافلا ھيف ، ع لوقلا ھت ب ، ةرئادلاو ةيئا</w:t>
      </w:r>
    </w:p>
    <w:p>
      <w:pPr>
        <w:jc w:val="right"/>
        <w:bidi/>
      </w:pPr>
      <w:r>
        <w:rPr>
          <w:b w:val="0"/>
          <w:i w:val="0"/>
        </w:rPr>
        <w:t>ضقلا غ ةمزلم ھقيقحتب الإ اذإ تنا ع اقو ءاـضم وأ مـت ا وأ ةمـصبلا ع ررحملا ،) املو تصن ھيلع ةرقفلا و نم ةداملا نوـع ر نم ةـلد ةـيئارج ماـظنل تاـبث ع ھنأ ( : دـتع ةروـصب ررحملا يداـعلا ـلا مل عزاـني اـ ف ووذ ةـمكحملا قيقحتلاـب ةاـ اضملاب ، وأ عامـس دو ـشلا وأ اـم ل ب ، اـقفو دـعاوقلل تاءارج و صوـصنملا اـ لع اذـ .ماـظنلا ـالو عمـس ةدا ـشلا ـالإ اـميف قـلعتي تاـبثإب لوـصح ةـباتكلا وأ ھـب ، لـظو مـص ا رخ ا ـسمتم ررحملاـب ، ناـ و ررحملا اـجتنم عا لا ، مـلو فـكت ع اـقو ىوعدـلا ا ادن ـسمو عاـنقإ ةـمكحملا ة ـ ب طـ ا وأ ءاـضم وأ مـت ا وأ ةمـصبلا ؛ رمأـتف ا مدـع ، املو تـصن ھـيلع ةداملا نوـع ر نـم ماـظن تاـبث ع ھـنأ ( : اذإ ركنأ نم جـتحا ھيلع ررحملاـب يداـعلا ھطخ وأ هءاـضمإ وأ ھمتخ وأ ھتمـصب ، وأ ركنأ كـلذ ھفلخ وأ ھبئاـن وأ يفن ھملع تأر لامعإ لص ءوض ام قبـس ھنايب ، نم نأ بارطـض بجوي طوقسلا ، ھنأو ة ال عم ضقانتلا ، ع اقوو ىوعدلا ت أ ةجتنم عا لا ، امب مزليال ھنم رظنلا ة دقعلا وأ دـعوملا ددـحملا كلذـل ،) اـم و نأ نم دارُي ةا اضم ھعيقوت وتم ، ھيلعو الف نكمي ةا اضم عيقوتلا ءارجإب باتكتـس ، وأ ثع تادن ـسملا ةـ ل ةـصتخملا وأ ب صـصختم ، ةرئادـلاو تاـبث ع ھـنأ ( : 1 ـ ددـحت ةـمكحملا ةـسلج روـض موص ا ميدـقتل اـم م دـل نم تاررحم .ةاـ اضملل 2 ـ بـجي ع مـص ا يذـلا عزاـني ة ـ ررحملا نأ رـضحي ھـسفنب باتكتـسالل ىوـعد دملا اـ أب غ ةررحم ، اـمم دـع اـضقانت عـم قبـسام ھـل باوـ ا .ھـب نـعو مدـع ذاـختا ةرئادـلا ءارج يماـظنلا لاـيح عفدـلا ر و لاـب دـقعلل ، ثـيحو تـصن ةداملا ( 41 ) نـم ماـظن ھصن ...( : اـمأو نع مييقت وـبأ ةـلازغ نإـف ھل وـم مل قفاوي ھيلع اـمنإو قفاو ع ـصلا ...جراـختلا .) و ھتركذـم ةـمدقملا ةرئادـل فاـن تس ةـسل ا ةـخرؤملا 1445-02-20 ،ـ فصو س ـسأتلا ءاـفولاو ...ةـميقلاب إ رخآ ھعوـفد ةـيلا ا نـم نـعطلا ع ر رقتلا ، لـب باـجأ نـع ر رقت وـبأ ةـلازغ ةـسل ا ةدوـقعملا ماـمأ ةرئادـلا ةـيئادتب ةـخرؤملا 1444-12-02 ،ـ امب ةـميقلا ةيمـس ( 450.000 ) لاـ ر ، نأو ةـميقلا ةددـسملا ( 120.000.000 ) لاـ ر ، نأو كاـن دـقع عـيب عـم هدـلاو ، كـسمت و مك اـب تنملا ا ـص ، اـمك كـسمتي تاليدـعتب دقع ناـ هُدـمع ىوعدـلا ر رقتلا رداـصلا نـم وـبأ ةـلازغ ، خرؤملاو 1432-11-07 ،ـ دـقو راـشأ ھيلإ غ اـم عـضوم ماـمأ ةرئادـلا ةـيئادتب ، ملو نعطي ھيف دملا ھيلع ، لـب ناـ ھعفد نأـب ةحفـصلا 4 ، 6 ، 8 نـم ر رقتلا س لو ( 368.757.931 لاـ ر ) ع وحنلا دراولا ب بس لاـب ، رم يذـلا ـضي ھعم مك ا اـبيعم روصقلاـب لالدتـس ـض و اـ رح ...ءاـغلإلاب .) 6 - دملا لـالط وـبأ ةـلازغ ، دـنبلا " اـيناث : اـص قوـق ا ةـي فدلا ةـلدعملا ءا رـشلل ( " قفرم مقر 2 ) يذـلاو ر ظي نأ ةـميق ةكرـش دـمحأ ز ةـ راجتلا غـلبمب هردـقو ( 79.924.901 لاـ ر ) جتو كـلذ</w:t>
      </w:r>
    </w:p>
    <w:p>
      <w:pPr>
        <w:jc w:val="right"/>
        <w:bidi/>
      </w:pPr>
      <w:r>
        <w:rPr>
          <w:b w:val="0"/>
          <w:i w:val="0"/>
        </w:rPr>
        <w:t>٤۵۳۰۲٤۱٦۲۲ رقم صك</w:t>
      </w:r>
    </w:p>
    <w:p>
      <w:pPr>
        <w:jc w:val="right"/>
        <w:bidi/>
      </w:pPr>
      <w:r>
        <w:rPr>
          <w:b w:val="0"/>
          <w:i w:val="0"/>
        </w:rPr>
        <w:t>رات ـخ صلا ـك : ۳۱/۳۰/۵٤٤۱ مقر حفصلا ـة : ۵۱ ةرئاد فان تس فان تس ةيناثلا ةمكحملا ة راجتلا ة راجتلا ةدجب</w:t>
      </w:r>
    </w:p>
    <w:p>
      <w:pPr>
        <w:jc w:val="right"/>
        <w:bidi/>
      </w:pPr>
      <w:r>
        <w:rPr>
          <w:b w:val="0"/>
          <w:i w:val="0"/>
        </w:rPr>
        <w:t>الومحم ع ھبابسأ ، عو ھنمضتام ( اذ مك ا ) نم بابسأ .ةيفاضإ رظنُتل قفو ـ تقملا رـشلا يماـظنلاو ، اـمب ن عتي ھعم رـصح لـصفلا ىوعد ن يعدملا ؛ ھيلعو اس ـسأتو امل قبـس ھنايب ، ت تف ھعم ةرئاد فان تس إ دـييأت مكح ةـمكحم لوأ ةجرد إ ةرئادـلا ةردـصم مـك ا ، اـمو ھلبقت ةـمكحملا نم ةـلدأ عوـفدو ھجوأو عاـفد ةدـيدج ،) ھيلعو نكميف بحاـصل ةفـصلا ـ نإ بغر ـ مدـقتلا ىوعدب ةديدج ةلقتـسم مامأ ةمكحملا ةصتخملا ، ةـ راجتلا ع ھنأ ( : لقنُي فان تس ىوعدـلا ا لاحب لا تنا ا لع لبق رودـص مك ا فنأتـسملا ةبـس لاب إ ام عفر ھنع فان تس طقف ، رظنتو ةـمكحملا فان تس ع ساسأ ام مدق ھعفدـب ، نـمو قحتـسملا ھمالتـسال ، اـقفوو ةدـعاقل رث لـقانلا فاـن تسالل ، أدـبملو ـ اقتلا ع ن تـجرد ، املو تـصن ھـيلع ةرقفلا و نـم ةداملا ةـيناثلا نوناـمثلاو نـم ماـظن مكاـحملا ةيـصولا فرـصب ( 5 )% ھجوـأل ـلا او ، فرـصو يقبتملا نـم ثـلثلا ءاـنبأل وـتملا ( يزاـغ ،) اـم و نأ اذـ بـلطلا مـل ھلواـن ت ةـمكحم لوأ ةـجرد ملو لـصفت ھيف ، ثيح مل ن بـت ھيف نم مزلُملا دملا ھـيلع لوـصولا إ ةـجي ن لاـطبإ تـالا ولا ةرداـصلا نـع م دـلاو دـملل ، نود دنـس حي ـ ، اذـل نوـ يف بـلط دملا ھـيلع ( باوجتـسا ھتدـلاو ) غ .لوـبقم اـميفو قـلعتي ذيفن ب ةرئادـلا ترـشاب عـالط ع ويدـيفلا لـسرملا نـم لـيكو دملا ھـيلع ع دـ رب ةرئادـلا ي و ـكل ، يذـلاو مـت ھـيف لي ـ بوـس م ل ـ ةدـلاو رط ىوعدـلا ، تأرو ھـنأ ى أ ع وـحن تبا ھنم نو ةـياغ دملا ھيلع نم باوجتـس و لصوتلا إ لاطبإ ةـلا ولا ةيعرـشلا ةرداصلا ا م دملل ، لاو ررحم ـسر ھل ھتي ةمئاقلا ھتاذب ، ملو متي نعطلا ا ف ر و لاب ، امك نأ باوجتـس يأ ةـلحرم تناـ اـ لع ىوعدـلا ،) اـم و نأ ءارج يزاوـج ـال ي وـجو ، اـم و نأ ةرئاد فاـن تس تأر مدـع ةـجا ا ھيلإ ، ةـيافكل ع اـقو ىوعدـلا لـصفلا عا لا ، الـضف نع ةددـحملا كلذـل ،) املو تـصن ھـيلع ةداملا ةـسما ا نوثـالثلاو نـم ةـلد ةـيئارج ماـظنل تاـبث ع ھـنأ ( : زوـجي ةـمكحملل - نـم ءاـقلت ا ـسفن وأ ءاـنب ع بـلط دـحأ موـص ا - ءارجإ (21/1 ) نم ماـظن تاـبث ع ھنأ ( : ةـمكحملل - نم ءاـقلت ا ـسفن وأ ءاـنب ع بلط دـحأ موـص ا - نأ رمأـت روـضحب مص ا ھباوجتـسال ، بج و ع نم ررقت ھباوجتـسا نأ رـضحي ةـسل ا هدروأ دملا ھـيلع ةـميق صـص ا ، اـمم نو يـال ھـعم لـحم ءاعدتـسال بـ ا بدـتنملا ؛ ءاـفتنال .ھب ـس اـمأو نـع بـلط دملا ھـيلع ( باوجتـسا ھتدـلاو : ةـقتاع ،) املو تـصن ھـيلع ةداملا نأ لدـع امع ترمأ ھب نم تاءارجإ تابث ؛ طرـش نأ ن بت بابـسأ لودـعلا رـضحم ةسل ا ،) ام و ھنأ ناب ـسا ةرئادلل نابإ ا ـصحف ن ر رقتلل ي دبملا ي ا لاو ، لاوز لا ـش س يذلا ز هدالوأو ..ةـ راجتلا .) ھيلعو اس ـسأتو نع لودـع ةرئادـلا لاـيح ءاعدتـسا ب ا ( لالط وبأ ةـلازغ ،) امل تصن ھيلع ةرقفلا و نم ةداملا ةعـساتلا نم ماظن تابث ع ھنأ ( : ةمكحملل و و ام دـكأ ھيلع ب ا بدـتنملا ةـيا ةرقفلا ( ج ) نم دنبلا ايناث ، امب ھصن ( : ع زوت اص قوقح ءا رـشلا ةكرـش دمحأ ز ة راجتلا ، ع ءا رـشلا دع ةداعإ ع زوت ةصح ةكرـش دمحأ دـمتعملا نم ب ا ساـحملا ةـميقلا ةـيقيق ا ةكرـشلل ؛ اـ و ل تلمتـشا ع اـص قوق ا باـس حاو تازواـجت دملا ھيلع اـ ف ، س لو امك هاعدا دملا ھيلع نم ھنو مقرلا لو ، 2011م ،) نـ ح نأ بـ ا لـصف غـلبملا رخ هردـقو ( : 368.757.931 ) لاـ ر ، ع ھـنأ ( : اـص قوـقح ءا رـشلا ةـي فدلا ةـلدعملا مييقتلاـب رثأو تازواـجتلا ،) ھـيلعو نإـف مـقرلا خ و كـص .مـك ا ةوـالع إ نأ ( ر رقت لـالط وـبأ ةـلازغ ،) ناب ـسا نأ بـ ا ركذ غـلبم ( 68.424.362 ) لاـ ر ، ع ھـنأ ( : ص م قوـقح ةـيكلملا ةـي فدلا ةـع اتلا ةـلدعملا مييقتلاـب اـمك -03-31 م عـالطاب ع ر رقتلا ةرقفلا ةـع ارلا نـم دـنبلا عـ ارلا نم ةـقيثو ـصلا ةـت ثملا ةحفـصلا ةرـشاعلا نم كـص مك ا ، دـنبلاو سداـسلا نم ـصلا ت ثملا ةحفـصلا ةـيدا ا ةرـشع نم الـضف نـع نأ مـكح ـصلا ردـص خـ رات قحـال نـع اذـ ر رقتلا ، ثـيح ردـص مـك ا 1432-12-02 ،ـ اس ـسؤُم ع ھمدـقام بـ ا ر رقتلا ( خ ) فـنآ ركذـلا ، رقأو فارط قـفاوملا 2011-06-27م ، ن ح نأ غـلبملا ردـقملا ب( ـ 368.757.931 ) لاـ ر ، هدروأ بـ ا هر رقت ي اـ لا خرؤملا 1432-11-07 ،ـ قفاوملا 2011-10-05م ة علاو ر رقتلاب ي ا لا ال ي دـبملا ؛ ھيف ةـيافكلا ، ةوـالع إ ھنأ دـع عـالطا ةرئادـلا ع ر رقتلا ( ر رقت لالط وبأ ةـلازغ ،) ناب ـسا نأ ب ا دروأ غلبملا ردـقملا ب ( :ـ 79.924.901 لاـ ر ،) هر رقت ي دـبملا خرؤملا 1432-07-25 ،ـ ر رقت دامتعا ةرئادـلا ھيلع ، مث ن بلطي حي ـ ت ةـميقلا ةـيلعفلا ةكرـشلل ، امك نأ ام هراثأ دملا ھيلع نم ة ـ دـقع عيبلا م ملا عم ھثروم ، دقف تلوانت ةمكحم لوأ ةجرد درلا ھيلع امب لا ر ،) ام و نأ اذـ عفدـلا فاضي إ عوفد دملا ھيلع ةـضقانتملا قباسلا ا ركذ ، ذإ دـي نأ ر رقتلا ةدوسم ، مث دـي ھنأ مل قفاوي ھيلع امنإو قفاو ع ـصلا جراختلا ، مث نعطي نـم نأ ةـميق ةكرـش دـمحأ ز ةـ راجتلا ـ اـقفو ر رقتل لـالط وـبأ ةـلازغ ـ تـس ل اـمك ھـتررق ةـمكحم لوأ ةـجرد نـم اـ أ ( : 368.757.931 ) لاـ ر ، ثيح دـي اـ أ ةـميقب ا ردـق ( : 79.924.901 مامأ بتا لدعلا نا خ رات 2010-09-25م ، ةوالع ع ولخ كيشلا نم يأ حرش ھيلع ن بي ب س .هر رحت لانيالو نم كلذ ام هراثأ دملا ھيلع ھتركذم ةمدقملا خ رات 1445-02-29 ،ـ دادـسلاب ، ذإ برطـضا – اـمك قبـس ھناـيب – ھعوفد ةـميق صـص ا ددـسملاو ا م ، الـضف نع نو كيـشلا ھخ رات قحال خـ راتل عيبلا ، ذإ نأ خـ رات عيبلا نا 2010-08-30م ، ھقيثوتو نو ي ھعم دـسجت ة ـ ىوعد .ن عدملا امأو كيـشلا ةميقب ( 450.000 ) لاـ ر ، مقرب ( 000844 ) خ راتو 2010-10-04م ، بو ـ ملا ع كنب ابماس ، ھنإف مل نكي دـمع دملا ھيلع هاوعد نـم ...ليلدـلا اـقفرم ھـب ي :أ - ةركذـم ن بـت عوـن ليلدـلا .ھتاـناي و ب - ھتلـص ىوعدـلاب هرثأو اـ ف ،) اـم و نأ دملا ھيلع ـح ھخ راـت ، مل مدـقي اـم م ـلا ھميدـقتب نم ھت يب ع دادـسلا ، امم ھيلع ةرقفلا و نم ةداملا ةـسداسلا ةرـشع نم ةـلد ةـيئارج ماظنل تابث ( : اميف مل دري ھب صن صاخ ؛ بجي دـنع ميدـقت يأ ليلد نم ةلدأ تابث ةمكحملل ، قافرإ ة ـ ة ـ او ةـميقل صـص ا ، عـالطا و ةرئادـلا ع اـم ھقفرأ ( ع ماظنلا ) ـ تا مدـع ھميدـقت يأل دن ـسم لدـي ع كلذ ، ىوس قيثوت بتا لدـعلا دـقعو س ـسأتلا لدـعملا ( رركم ن ترم ،) املو تـصن ھـيلع ةرقفلا و نـم ةداملا ةـثلاثلا نـم تاذ ماـظنلا ع ھـنأ ( : ةـن بلا ع نـم ... دا ،) اـم و نأ دملا ھـيلع ةـسلج 1445-02-20 ،ـ دا ھنأ مدـقت روـصب تا يـش ت ثت هدادـس فـيل ت ةـمكحملا عنـصب ليلدـلا ، ھـيفف ضقاـنت أدـبمل داـيح ءاـضقلا ، امل تـصن ھـيلع ةرقفلا و نـم ةداملا ةـيناثلا نـم ماـظن تاـبث ع ھـنأ ( : ع دملا نأ تـ ثي ھيعدـيام نـم قـح ،) امو ةـباتكلاب كـنبلل يزكرملا كونبلاو تاذ ةـقالعلا وأ ةـمكحملا ةـماعلا ةدـجب نم لـجأ بالجتـسا ليلد ھل ع ھنو ماق دادـس ةـميق صـص ا ، نإف نم دا ائ ـش ھيلعف ميدـقت ھت ثيام ، امأو امل سـسأ ھب ىوعدـلا نم دوـجو ن غلا شحاـفلا ، نو و ثروملا ادـقاف ةـيل ألل كارد و ، ھيلعو نكميـالف لاـمعإ هذـ داوملا ةـفنآ ركذـلا ع ةـعقاولا لـحم .ىوعدـلا اـمأو بلط دملا ھيلع صـص ا ، نمو مث مدـع ة ز</w:t>
      </w:r>
    </w:p>
    <w:p>
      <w:pPr>
        <w:jc w:val="right"/>
        <w:bidi/>
      </w:pPr>
      <w:r>
        <w:rPr>
          <w:b w:val="0"/>
          <w:i w:val="0"/>
        </w:rPr>
        <w:t>اوج ھتبلاطم كلتب ىوعدلا .) .أ .ـ كلذ نأ دملا مل بلطي داد س ا ل ، ملو ركني ةـعقاو عيبلا ا ل ، امنإ نعطي ة ـ ةميقلا لا ا عاتبا دملا ھيلع ، اقفو ( ةـماسأ ز ) داد ـسا صـص ا ةـكولمملا ھـثرومل ثروـمو نـ عدملا ، ثـيحو نإ دملا مـل بـلطي قـح داد ـس وأ قـح ةعفـشلا نأـش كـلت صـص ا مـلو دـبي ةـمث ضا ـعا ع عيبـلا كلتل ھتـصح دـحأل ءا رـشلا تزاـجأو يـأل نـم ءا رـشلا م ـضع وأ مـ عيمج قـح داد ـس بـلطو لوـص ا ع كـلت صـص ا ضوـع ، ثـيحو نإ تباـثلا – رارقإـ و دملا - بـلط دملا ھيلع لزاـنتلا ةـصحب ةدـحاو تيطعأ هذـ ةـص ا ءا رـشلل نيذـلا اوبلط داد ـس عم ةاـعارم مكح ةرقفلا ةـيناثلا نم ةداملا ( 158 .) ب ـ املو ناـ داـفم كـلت ةداملا اـ أ تزاـجأ ك رـشلل لزاـنتلا نع نـم ةداملا ( 157 ،) اذإو لمعتسا قح داد س كأ نم ك رش نا و لزانتلا قلعتي ةلمجب صصح تمسق هذ صص ا ن ب لاط داد س ةبس ب ةصح ل م م سأر لاملا ، اذإو قلع اـ مثب يقيق ا ، اذإـف تضقنا نوثـالث اـموي نم خـ رات راطخ نود نأ لمعتـس دـحأ ءا رـشلا ھقح داد س نا بحاصل ةـص ا ق ا فرـصتلا ا ف عم ةاعارم مكح ةرقفلا ةيناثلا</w:t>
      </w:r>
    </w:p>
    <w:p>
      <w:pPr>
        <w:jc w:val="right"/>
        <w:bidi/>
      </w:pPr>
      <w:r>
        <w:rPr>
          <w:b w:val="0"/>
          <w:i w:val="0"/>
        </w:rPr>
        <w:t>ا كم ا كم منطوق</w:t>
      </w:r>
    </w:p>
    <w:p>
      <w:pPr>
        <w:jc w:val="right"/>
        <w:bidi/>
      </w:pPr>
      <w:r>
        <w:rPr>
          <w:b w:val="0"/>
          <w:i w:val="0"/>
        </w:rPr>
        <w:t>ةعـس و رـشع .ـالا ر اـيناث : مازلإ ةـماسأ نـب دـمحأ نـب ساـبع ز ، ةـ و ةـينطو مـقر ( 1008017301 ) نأـب عفدـي ل ـ ناندـع دـمحأ ساـبع ز ، ةـ و ةـينطو مقر حي دـمحم ع يزار ا ، ةـ و ةـينطو مـقر ( 1007056847 ،) اـغلبم هردـق ( : ٢١٩,٦٥١,٢٧ ) ةعبـس نورـشعو اـنويلم ةئمتـسو دـحاو نوـسمخو اـفلأ ناـتئمو مـقر ( 42824717 ) عـم ليدـع ھقوـطنم نوـ يل بـ اـم ي ( : ـالوأ : مازلإ ةـماسأ نـب دـمحأ نـب ساـبع ز ، ةـ و ةـينطو مقر ( 1008017301 ) نأـب عفدـي ل ـ ةـقتاع دمحم تمكح ُةرئادـلا : لوـبقب ن ـضا ع الكـش ، و عوـضوملا : دـييأتب مكح ةرئادـلا ةـ راجتلا و ةـمكحملا ةـ راجتلا ةدـجب خرؤملا 1445-01-01 ،ـ ةيـضقلا</w:t>
      </w:r>
    </w:p>
    <w:p>
      <w:pPr>
        <w:jc w:val="right"/>
        <w:bidi/>
      </w:pPr>
      <w:r>
        <w:rPr>
          <w:b w:val="0"/>
          <w:i w:val="0"/>
        </w:rPr>
        <w:t>٤۵۳۰۲٤۱٦۲۲ رقم صك</w:t>
      </w:r>
    </w:p>
    <w:p>
      <w:pPr>
        <w:jc w:val="right"/>
        <w:bidi/>
      </w:pPr>
      <w:r>
        <w:rPr>
          <w:b w:val="0"/>
          <w:i w:val="0"/>
        </w:rPr>
        <w:t>رات ـخ صلا ـك : ۳۱/۳۰/۵٤٤۱ مقر حفصلا ـة : ٦۱ ةرئاد فان تس فان تس ةيناثلا ةمكحملا ة راجتلا ة راجتلا ةدجب</w:t>
      </w:r>
    </w:p>
    <w:p>
      <w:pPr>
        <w:jc w:val="right"/>
        <w:bidi/>
      </w:pPr>
      <w:r>
        <w:rPr>
          <w:b w:val="0"/>
          <w:i w:val="0"/>
        </w:rPr>
        <w:t>قفوملا ، صو هللا ملسو ع ان بن دمحم ھلآو ھب و .ن عمجأ (1017092733 ،) اـغلبم هردـق ( : ٢٧٠,٧٧٩,٩٦ ) ةتـس نوعـس و اـنويلم ةئمعبـسو ةعـس و نوعبـسو اـفلأ ناـتئمو نوعبـسو ـالا ر ؛) امل وـ ـ وم .بابـسألاب هللاو</w:t>
      </w:r>
    </w:p>
    <w:p>
      <w:pPr>
        <w:jc w:val="right"/>
        <w:bidi/>
      </w:pPr>
      <w:r>
        <w:rPr>
          <w:b w:val="0"/>
          <w:i w:val="0"/>
        </w:rPr>
        <w:t>التنفيذية الصيغة</w:t>
      </w:r>
    </w:p>
    <w:p>
      <w:pPr>
        <w:jc w:val="right"/>
        <w:bidi/>
      </w:pPr>
      <w:r>
        <w:rPr>
          <w:b w:val="0"/>
          <w:i w:val="0"/>
        </w:rPr>
        <w:t>بلطي نم عيمج تارازولا ةز ج و ةيمو ا ىرخ لمعلا ع ذيفنت اذ مك ا عيمجب لئاسولا ةيماظنلا ةعبتملا ولو ىدأ إ لامعتسا ةوقلا ةي ا</w:t>
      </w:r>
    </w:p>
    <w:p>
      <w:pPr>
        <w:jc w:val="right"/>
        <w:bidi/>
      </w:pPr>
      <w:r>
        <w:rPr>
          <w:b w:val="0"/>
          <w:i w:val="0"/>
        </w:rPr>
        <w:t>ديلو نب دمحم ير شلا وضع ةرئادلا</w:t>
      </w:r>
    </w:p>
    <w:p>
      <w:pPr>
        <w:jc w:val="right"/>
        <w:bidi/>
      </w:pPr>
      <w:r>
        <w:rPr>
          <w:b w:val="0"/>
          <w:i w:val="0"/>
        </w:rPr>
        <w:t>٤۵۳۰۲٤۱٦۲۲ رقم صك</w:t>
      </w:r>
    </w:p>
    <w:p>
      <w:pPr>
        <w:jc w:val="right"/>
        <w:bidi/>
      </w:pPr>
      <w:r>
        <w:rPr>
          <w:b w:val="0"/>
          <w:i w:val="0"/>
        </w:rPr>
        <w:t>ديبع ضوع ع يرمعلا س ئر ةرئادلا ةيئاضقلا</w:t>
      </w:r>
    </w:p>
    <w:p>
      <w:pPr>
        <w:jc w:val="right"/>
        <w:bidi/>
      </w:pPr>
      <w:r>
        <w:rPr>
          <w:b w:val="0"/>
          <w:i w:val="0"/>
        </w:rPr>
        <w:t>رات ـخ صلا ـك : ۳۱/۳۰/۵٤٤۱ مقر حفصلا ـة : ۷۱ ةرئاد فان تس فان تس ةيناثلا ةمكحملا ة راجتلا ة راجتلا ةدجب</w:t>
      </w:r>
    </w:p>
    <w:p>
      <w:pPr>
        <w:jc w:val="right"/>
        <w:bidi/>
      </w:pPr>
      <w:r>
        <w:rPr>
          <w:b w:val="0"/>
          <w:i w:val="0"/>
        </w:rPr>
        <w:t>نسحملادبع نب ز زعلادبع يفيل ا وضع ةرئادلا</w:t>
      </w:r>
    </w:p>
    <w:p>
      <w:pPr>
        <w:jc w:val="right"/>
        <w:bidi/>
      </w:pPr>
      <w:r>
        <w:rPr>
          <w:b w:val="0"/>
          <w:i w:val="0"/>
        </w:rPr>
        <w:t>ةرادإ ىواعدلا ما ح و ما ح 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