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الوالدة عاتقة ضد الشيخ أسامة ـ 401024501240718 ـ 08-04-1445 ـ منتهي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https://drive.google.com/file/d/1rT1P57hJWkwMEauHsfKYrVcwDvAKnJR1/view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08-04-1445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(المورّث)، عاتقة الحرازي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منصة ناجز</w:t>
      </w:r>
    </w:p>
    <w:p>
      <w:pPr>
        <w:jc w:val="right"/>
        <w:bidi/>
      </w:pPr>
      <w:r>
        <w:rPr>
          <w:b w:val="0"/>
          <w:i w:val="0"/>
        </w:rPr>
        <w:t>زيني</w:t>
      </w:r>
    </w:p>
    <w:p>
      <w:pPr>
        <w:jc w:val="right"/>
        <w:bidi/>
      </w:pPr>
      <w:r>
        <w:rPr>
          <w:b w:val="0"/>
          <w:i w:val="0"/>
        </w:rPr>
        <w:t>مرحلة التبليغ مراحل الطلب كافة التفاصيل لوحة المعلومات  التنفيذ  تفاصيل الطلب مرحبا / أسامه بن احمد بن عباس</w:t>
      </w:r>
    </w:p>
    <w:p>
      <w:pPr>
        <w:jc w:val="right"/>
        <w:bidi/>
      </w:pPr>
      <w:r>
        <w:rPr>
          <w:b w:val="0"/>
          <w:i w:val="0"/>
        </w:rPr>
        <w:t>بلطلا ميدقت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08/04/1445 تم قبول الطلب</w:t>
      </w:r>
    </w:p>
    <w:p>
      <w:pPr>
        <w:jc w:val="right"/>
        <w:bidi/>
      </w:pPr>
      <w:r>
        <w:rPr>
          <w:b w:val="0"/>
          <w:i w:val="0"/>
        </w:rPr>
        <w:t>08/04/1445</w:t>
      </w:r>
    </w:p>
    <w:p>
      <w:pPr>
        <w:jc w:val="right"/>
        <w:bidi/>
      </w:pPr>
      <w:r>
        <w:rPr>
          <w:b w:val="0"/>
          <w:i w:val="0"/>
        </w:rPr>
        <w:t>محفظة الطلب الرقمية</w:t>
      </w:r>
    </w:p>
    <w:p>
      <w:pPr>
        <w:jc w:val="right"/>
        <w:bidi/>
      </w:pPr>
      <w:r>
        <w:rPr>
          <w:b w:val="0"/>
          <w:i w:val="0"/>
        </w:rPr>
        <w:t>بلطلا ليصافت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يعرفلا دنسلا عون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نوع السند الرئيسي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في الطلب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محكمة التنفيذ بجدة</w:t>
      </w:r>
    </w:p>
    <w:p>
      <w:pPr>
        <w:jc w:val="right"/>
        <w:bidi/>
      </w:pPr>
      <w:r>
        <w:rPr>
          <w:b w:val="0"/>
          <w:i w:val="0"/>
        </w:rPr>
        <w:t>نم رداص رمأ /رارق/ مكح</w:t>
      </w:r>
    </w:p>
    <w:p>
      <w:pPr>
        <w:jc w:val="right"/>
        <w:bidi/>
      </w:pPr>
      <w:r>
        <w:rPr>
          <w:b w:val="0"/>
          <w:i w:val="0"/>
        </w:rPr>
        <w:t>مالي - احكام و قرارات</w:t>
      </w:r>
    </w:p>
    <w:p>
      <w:pPr>
        <w:jc w:val="right"/>
        <w:bidi/>
      </w:pPr>
      <w:r>
        <w:rPr>
          <w:b w:val="0"/>
          <w:i w:val="0"/>
        </w:rPr>
        <w:t>المحكمة منفذ ضده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تاريخ تقديم الطلب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يهتنم</w:t>
      </w:r>
    </w:p>
    <w:p>
      <w:pPr>
        <w:jc w:val="right"/>
        <w:bidi/>
      </w:pPr>
      <w:r>
        <w:rPr>
          <w:b w:val="0"/>
          <w:i w:val="0"/>
        </w:rPr>
        <w:t>ـه1445/4/7</w:t>
      </w:r>
    </w:p>
    <w:p>
      <w:pPr>
        <w:jc w:val="right"/>
        <w:bidi/>
      </w:pPr>
      <w:r>
        <w:rPr>
          <w:b w:val="0"/>
          <w:i w:val="0"/>
        </w:rPr>
        <w:t>دائرة التنفيذ الثانية</w:t>
      </w:r>
    </w:p>
    <w:p>
      <w:pPr>
        <w:jc w:val="right"/>
        <w:bidi/>
      </w:pPr>
      <w:r>
        <w:rPr>
          <w:b w:val="0"/>
          <w:i w:val="0"/>
        </w:rPr>
        <w:t>بلطلا نومضم</w:t>
      </w:r>
    </w:p>
    <w:p>
      <w:pPr>
        <w:jc w:val="right"/>
        <w:bidi/>
      </w:pPr>
      <w:r>
        <w:rPr>
          <w:b w:val="0"/>
          <w:i w:val="0"/>
        </w:rPr>
        <w:t>حكم /قرار/ أمر صادر من المحكمة</w:t>
      </w:r>
    </w:p>
    <w:p>
      <w:pPr>
        <w:jc w:val="right"/>
        <w:bidi/>
      </w:pPr>
      <w:r>
        <w:rPr>
          <w:b w:val="0"/>
          <w:i w:val="0"/>
        </w:rPr>
        <w:t>بيانات المبلغ</w:t>
      </w:r>
    </w:p>
    <w:p>
      <w:pPr>
        <w:jc w:val="right"/>
        <w:bidi/>
      </w:pPr>
      <w:r>
        <w:rPr>
          <w:b w:val="0"/>
          <w:i w:val="0"/>
        </w:rPr>
        <w:t>المبلغ المطلوب التنفيذ</w:t>
      </w:r>
    </w:p>
    <w:p>
      <w:pPr>
        <w:jc w:val="right"/>
        <w:bidi/>
      </w:pPr>
      <w:r>
        <w:rPr>
          <w:b w:val="0"/>
          <w:i w:val="0"/>
        </w:rPr>
        <w:t>المبلغ المتبقي</w:t>
      </w:r>
    </w:p>
    <w:p>
      <w:pPr>
        <w:jc w:val="right"/>
        <w:bidi/>
      </w:pPr>
      <w:r>
        <w:rPr>
          <w:b w:val="0"/>
          <w:i w:val="0"/>
        </w:rPr>
        <w:t>المبلغ المدون في السند /المبلغ المستلم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هب موكحملا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ةلمعلا</w:t>
      </w:r>
    </w:p>
    <w:p>
      <w:pPr>
        <w:jc w:val="right"/>
        <w:bidi/>
      </w:pPr>
      <w:r>
        <w:rPr>
          <w:b w:val="0"/>
          <w:i w:val="0"/>
        </w:rPr>
        <w:t>دنسلا تانايب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سنة القضية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المحكمه مصدرة الحكم</w:t>
      </w:r>
    </w:p>
    <w:p>
      <w:pPr>
        <w:jc w:val="right"/>
        <w:bidi/>
      </w:pPr>
      <w:r>
        <w:rPr>
          <w:b w:val="0"/>
          <w:i w:val="0"/>
        </w:rPr>
        <w:t>تنفيذ حكم تجاري أعمال تجارية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pStyle w:val="Heading2"/>
        <w:jc w:val="right"/>
        <w:bidi/>
      </w:pPr>
      <w:r>
        <w:t>[الطلبات / المرفقات] ===</w:t>
        <w:br/>
        <w:t>تفاصيل و 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قحلا فصو</w:t>
      </w:r>
    </w:p>
    <w:p>
      <w:pPr>
        <w:jc w:val="right"/>
        <w:bidi/>
      </w:pPr>
      <w:r>
        <w:rPr>
          <w:b w:val="0"/>
          <w:i w:val="0"/>
        </w:rPr>
        <w:t>طلب تنفيذ بشأن مطالبة مالية والمبلغ المطلوب تنفيذه (27651219)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مقدم الطلب : محمد فواز بن منير الثعلي عرض التفاصيل  حكم ضد اسامة ...  الزين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تاريخ الميالد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نوع الهوية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ـه1407/2/20</w:t>
      </w:r>
    </w:p>
    <w:p>
      <w:pPr>
        <w:jc w:val="right"/>
        <w:bidi/>
      </w:pPr>
      <w:r>
        <w:rPr>
          <w:b w:val="0"/>
          <w:i w:val="0"/>
        </w:rPr>
        <w:t>1098908278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هوية وطنية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وكيل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 فرد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دنسلا نم ةخسن</w:t>
      </w:r>
    </w:p>
    <w:p>
      <w:pPr>
        <w:jc w:val="right"/>
        <w:bidi/>
      </w:pPr>
      <w:r>
        <w:rPr>
          <w:b w:val="0"/>
          <w:i w:val="0"/>
        </w:rPr>
        <w:t>فارطلأا تانايب</w:t>
      </w:r>
    </w:p>
    <w:p>
      <w:pPr>
        <w:jc w:val="right"/>
        <w:bidi/>
      </w:pPr>
      <w:r>
        <w:rPr>
          <w:b w:val="0"/>
          <w:i w:val="0"/>
        </w:rPr>
        <w:t>(27651219)</w:t>
      </w:r>
    </w:p>
    <w:p>
      <w:pPr>
        <w:jc w:val="right"/>
        <w:bidi/>
      </w:pPr>
      <w:r>
        <w:rPr>
          <w:b w:val="0"/>
          <w:i w:val="0"/>
        </w:rPr>
        <w:t>طالب التنفيذ : عاتقه محمديحي محمدعلى الحرازي - المبلغ المستحق عرض التفاصيل</w:t>
      </w:r>
    </w:p>
    <w:p>
      <w:pPr>
        <w:jc w:val="right"/>
        <w:bidi/>
      </w:pPr>
      <w:r>
        <w:rPr>
          <w:b w:val="0"/>
          <w:i w:val="0"/>
        </w:rPr>
        <w:t>تاريخ الميالد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نوع الهوية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ـه 1355/12</w:t>
      </w:r>
    </w:p>
    <w:p>
      <w:pPr>
        <w:jc w:val="right"/>
        <w:bidi/>
      </w:pPr>
      <w:r>
        <w:rPr>
          <w:b w:val="0"/>
          <w:i w:val="0"/>
        </w:rPr>
        <w:t>1007056847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هوية وطنية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درف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المنفذ ضده : اسامة احمد عباس زيني عرض التفاصيل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الجنسية</w:t>
      </w:r>
    </w:p>
    <w:p>
      <w:pPr>
        <w:jc w:val="right"/>
        <w:bidi/>
      </w:pPr>
      <w:r>
        <w:rPr>
          <w:b w:val="0"/>
          <w:i w:val="0"/>
        </w:rPr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نوع الهوية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jc w:val="right"/>
        <w:bidi/>
      </w:pPr>
      <w:r>
        <w:rPr>
          <w:b w:val="0"/>
          <w:i w:val="0"/>
        </w:rPr>
        <w:t>سعودي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1008017301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هوية وطنية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درف</w:t>
      </w:r>
    </w:p>
    <w:p>
      <w:pPr>
        <w:jc w:val="right"/>
        <w:bidi/>
      </w:pPr>
      <w:r>
        <w:rPr>
          <w:b w:val="0"/>
          <w:i w:val="0"/>
        </w:rPr>
        <w:t>(2) تارارقلا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رارقلا جذومن</w:t>
      </w:r>
    </w:p>
    <w:p>
      <w:pPr>
        <w:jc w:val="right"/>
        <w:bidi/>
      </w:pPr>
      <w:r>
        <w:rPr>
          <w:b w:val="0"/>
          <w:i w:val="0"/>
        </w:rPr>
        <w:t>pdf.34 رارق</w:t>
      </w:r>
    </w:p>
    <w:p>
      <w:pPr>
        <w:jc w:val="right"/>
        <w:bidi/>
      </w:pPr>
      <w:r>
        <w:rPr>
          <w:b w:val="0"/>
          <w:i w:val="0"/>
        </w:rPr>
        <w:t>ليصافتلا ضرع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jc w:val="right"/>
        <w:bidi/>
      </w:pPr>
      <w:r>
        <w:rPr>
          <w:b w:val="0"/>
          <w:i w:val="0"/>
        </w:rPr>
        <w:t>انتهت مدة التنفيذ بعد التبليغ</w:t>
      </w:r>
    </w:p>
    <w:p>
      <w:pPr>
        <w:jc w:val="right"/>
        <w:bidi/>
      </w:pPr>
      <w:r>
        <w:rPr>
          <w:b w:val="0"/>
          <w:i w:val="0"/>
        </w:rPr>
        <w:t>المنفذ ضده : اسامة احمد عباس زيني</w:t>
      </w:r>
    </w:p>
    <w:p>
      <w:pPr>
        <w:jc w:val="right"/>
        <w:bidi/>
      </w:pPr>
      <w:r>
        <w:rPr>
          <w:b w:val="0"/>
          <w:i w:val="0"/>
        </w:rPr>
        <w:t>رارقلا رادصإ تقو</w:t>
      </w:r>
    </w:p>
    <w:p>
      <w:pPr>
        <w:jc w:val="right"/>
        <w:bidi/>
      </w:pPr>
      <w:r>
        <w:rPr>
          <w:b w:val="0"/>
          <w:i w:val="0"/>
        </w:rPr>
        <w:t>تاريخ إصدار القرار</w:t>
      </w:r>
    </w:p>
    <w:p>
      <w:pPr>
        <w:jc w:val="right"/>
        <w:bidi/>
      </w:pPr>
      <w:r>
        <w:rPr>
          <w:b w:val="0"/>
          <w:i w:val="0"/>
        </w:rPr>
        <w:t>رقم القرار</w:t>
      </w:r>
    </w:p>
    <w:p>
      <w:pPr>
        <w:jc w:val="right"/>
        <w:bidi/>
      </w:pPr>
      <w:r>
        <w:rPr>
          <w:b w:val="0"/>
          <w:i w:val="0"/>
        </w:rPr>
        <w:t>12:57:38</w:t>
      </w:r>
    </w:p>
    <w:p>
      <w:pPr>
        <w:jc w:val="right"/>
        <w:bidi/>
      </w:pPr>
      <w:r>
        <w:rPr>
          <w:b w:val="0"/>
          <w:i w:val="0"/>
        </w:rPr>
        <w:t>1445/04/08</w:t>
      </w:r>
    </w:p>
    <w:p>
      <w:pPr>
        <w:jc w:val="right"/>
        <w:bidi/>
      </w:pPr>
      <w:r>
        <w:rPr>
          <w:b w:val="0"/>
          <w:i w:val="0"/>
        </w:rPr>
        <w:t>400344502394972</w:t>
      </w:r>
    </w:p>
    <w:p>
      <w:pPr>
        <w:jc w:val="right"/>
        <w:bidi/>
      </w:pPr>
      <w:r>
        <w:rPr>
          <w:b w:val="0"/>
          <w:i w:val="0"/>
        </w:rPr>
        <w:t>46 رارق</w:t>
      </w:r>
    </w:p>
    <w:p>
      <w:pPr>
        <w:jc w:val="right"/>
        <w:bidi/>
      </w:pPr>
      <w:r>
        <w:rPr>
          <w:b w:val="0"/>
          <w:i w:val="0"/>
        </w:rPr>
        <w:t>لاعف ريغ</w:t>
      </w:r>
    </w:p>
    <w:p>
      <w:pPr>
        <w:jc w:val="right"/>
        <w:bidi/>
      </w:pPr>
      <w:r>
        <w:rPr>
          <w:b w:val="0"/>
          <w:i w:val="0"/>
        </w:rPr>
        <w:t>المنفذ ضده : اسامة احمد عباس زيني</w:t>
      </w:r>
    </w:p>
    <w:p>
      <w:pPr>
        <w:jc w:val="right"/>
        <w:bidi/>
      </w:pPr>
      <w:r>
        <w:rPr>
          <w:b w:val="0"/>
          <w:i w:val="0"/>
        </w:rPr>
        <w:t>رارقلا رادصإ تقو</w:t>
      </w:r>
    </w:p>
    <w:p>
      <w:pPr>
        <w:jc w:val="right"/>
        <w:bidi/>
      </w:pPr>
      <w:r>
        <w:rPr>
          <w:b w:val="0"/>
          <w:i w:val="0"/>
        </w:rPr>
        <w:t>تاريخ إصدار القرار</w:t>
      </w:r>
    </w:p>
    <w:p>
      <w:pPr>
        <w:jc w:val="right"/>
        <w:bidi/>
      </w:pPr>
      <w:r>
        <w:rPr>
          <w:b w:val="0"/>
          <w:i w:val="0"/>
        </w:rPr>
        <w:t>رقم القرار</w:t>
      </w:r>
    </w:p>
    <w:p>
      <w:pPr>
        <w:jc w:val="right"/>
        <w:bidi/>
      </w:pPr>
      <w:r>
        <w:rPr>
          <w:b w:val="0"/>
          <w:i w:val="0"/>
        </w:rPr>
        <w:t>14:43:17</w:t>
      </w:r>
    </w:p>
    <w:p>
      <w:pPr>
        <w:jc w:val="right"/>
        <w:bidi/>
      </w:pPr>
      <w:r>
        <w:rPr>
          <w:b w:val="0"/>
          <w:i w:val="0"/>
        </w:rPr>
        <w:t>1445/04/14</w:t>
      </w:r>
    </w:p>
    <w:p>
      <w:pPr>
        <w:jc w:val="right"/>
        <w:bidi/>
      </w:pPr>
      <w:r>
        <w:rPr>
          <w:b w:val="0"/>
          <w:i w:val="0"/>
        </w:rPr>
        <w:t>400464505042766</w:t>
      </w:r>
    </w:p>
    <w:p>
      <w:pPr>
        <w:jc w:val="right"/>
        <w:bidi/>
      </w:pPr>
      <w:r>
        <w:rPr>
          <w:b w:val="0"/>
          <w:i w:val="0"/>
        </w:rPr>
        <w:t>ىرخأ ءارجإ تابلط</w:t>
      </w:r>
    </w:p>
    <w:p>
      <w:pPr>
        <w:jc w:val="right"/>
        <w:bidi/>
      </w:pPr>
      <w:r>
        <w:rPr>
          <w:b w:val="0"/>
          <w:i w:val="0"/>
        </w:rPr>
        <w:t>التنفيذ تقديمها طلبات أخرى يمكن الطراف طلب</w:t>
      </w:r>
    </w:p>
    <w:p>
      <w:pPr>
        <w:jc w:val="right"/>
        <w:bidi/>
      </w:pPr>
      <w:r>
        <w:rPr>
          <w:b w:val="0"/>
          <w:i w:val="0"/>
        </w:rPr>
        <w:t>ءارجلإا تابلط ةعباتم مسق نم ةمدقملا ءارجلإا تابلط ةعباتم كناكمإب ، ديفتسملا يزيزع</w:t>
      </w:r>
    </w:p>
    <w:p>
      <w:pPr>
        <w:jc w:val="right"/>
        <w:bidi/>
      </w:pPr>
      <w:r>
        <w:rPr>
          <w:b w:val="0"/>
          <w:i w:val="0"/>
        </w:rPr>
        <w:t>إسقاط وكيل</w:t>
      </w:r>
    </w:p>
    <w:p>
      <w:pPr>
        <w:jc w:val="right"/>
        <w:bidi/>
      </w:pPr>
      <w:r>
        <w:rPr>
          <w:b w:val="0"/>
          <w:i w:val="0"/>
        </w:rPr>
        <w:t>ءارجإ بلط ميدقت</w:t>
      </w:r>
    </w:p>
    <w:p>
      <w:pPr>
        <w:jc w:val="right"/>
        <w:bidi/>
      </w:pPr>
      <w:r>
        <w:rPr>
          <w:b w:val="0"/>
          <w:i w:val="0"/>
        </w:rPr>
        <w:t>إضافة وكيل</w:t>
      </w:r>
    </w:p>
    <w:p>
      <w:pPr>
        <w:jc w:val="right"/>
        <w:bidi/>
      </w:pPr>
      <w:r>
        <w:rPr>
          <w:b w:val="0"/>
          <w:i w:val="0"/>
        </w:rPr>
        <w:t>وكيل على طلب التنفيذ طلب يتقدم به المنفذ ضده إلضافة</w:t>
      </w:r>
    </w:p>
    <w:p>
      <w:pPr>
        <w:jc w:val="right"/>
        <w:bidi/>
      </w:pPr>
      <w:r>
        <w:rPr>
          <w:b w:val="0"/>
          <w:i w:val="0"/>
        </w:rPr>
        <w:t>ءارجلإا تابلط ةعباتم</w:t>
      </w:r>
    </w:p>
    <w:p>
      <w:pPr>
        <w:jc w:val="right"/>
        <w:bidi/>
      </w:pPr>
      <w:r>
        <w:rPr>
          <w:b w:val="0"/>
          <w:i w:val="0"/>
        </w:rPr>
        <w:t>لوصلأا ةمئاق هيبنت</w:t>
      </w:r>
    </w:p>
    <w:p>
      <w:pPr>
        <w:jc w:val="right"/>
        <w:bidi/>
      </w:pPr>
      <w:r>
        <w:rPr>
          <w:b w:val="0"/>
          <w:i w:val="0"/>
        </w:rPr>
        <w:t>جديدطلبات اإلجراء المقدمة من المنفذ ضده، بإنتظار اتخاذ إجراء اما بالقبول أو الرفض</w:t>
      </w:r>
    </w:p>
    <w:p>
      <w:pPr>
        <w:jc w:val="right"/>
        <w:bidi/>
      </w:pPr>
      <w:r>
        <w:rPr>
          <w:b w:val="0"/>
          <w:i w:val="0"/>
        </w:rPr>
        <w:t>يرجي إختيار األصول التي تقترح عرضها بالمزاد العلني لسداد القيمة المتبقية من طلب التنفيذ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تاريخ التقديم</w:t>
      </w:r>
    </w:p>
    <w:p>
      <w:pPr>
        <w:jc w:val="right"/>
        <w:bidi/>
      </w:pPr>
      <w:r>
        <w:rPr>
          <w:b w:val="0"/>
          <w:i w:val="0"/>
        </w:rPr>
        <w:t>بلطلا مدقم</w:t>
      </w:r>
    </w:p>
    <w:p>
      <w:pPr>
        <w:jc w:val="right"/>
        <w:bidi/>
      </w:pPr>
      <w:r>
        <w:rPr>
          <w:b w:val="0"/>
          <w:i w:val="0"/>
        </w:rPr>
        <w:t>408014504952094</w:t>
      </w:r>
    </w:p>
    <w:p>
      <w:pPr>
        <w:jc w:val="right"/>
        <w:bidi/>
      </w:pPr>
      <w:r>
        <w:rPr>
          <w:b w:val="0"/>
          <w:i w:val="0"/>
        </w:rPr>
        <w:t>1445-04-17</w:t>
      </w:r>
    </w:p>
    <w:p>
      <w:pPr>
        <w:jc w:val="right"/>
        <w:bidi/>
      </w:pPr>
      <w:r>
        <w:rPr>
          <w:b w:val="0"/>
          <w:i w:val="0"/>
        </w:rPr>
        <w:t>الخريجي عبدالمجيد منصور ناصر</w:t>
      </w:r>
    </w:p>
    <w:p>
      <w:pPr>
        <w:jc w:val="right"/>
        <w:bidi/>
      </w:pPr>
      <w:r>
        <w:rPr>
          <w:b w:val="0"/>
          <w:i w:val="0"/>
        </w:rPr>
        <w:t>تابلط دجوي لا</w:t>
      </w:r>
    </w:p>
    <w:p>
      <w:pPr>
        <w:jc w:val="right"/>
        <w:bidi/>
      </w:pPr>
      <w:r>
        <w:rPr>
          <w:b w:val="0"/>
          <w:i w:val="0"/>
        </w:rPr>
        <w:t>طلبات إجراء بحاجة الى رد</w:t>
      </w:r>
    </w:p>
    <w:p>
      <w:pPr>
        <w:jc w:val="right"/>
        <w:bidi/>
      </w:pPr>
      <w:r>
        <w:rPr>
          <w:b w:val="0"/>
          <w:i w:val="0"/>
        </w:rPr>
        <w:t>المحاضر</w:t>
      </w:r>
    </w:p>
    <w:p>
      <w:pPr>
        <w:jc w:val="right"/>
        <w:bidi/>
      </w:pPr>
      <w:r>
        <w:rPr>
          <w:b w:val="0"/>
          <w:i w:val="0"/>
        </w:rPr>
        <w:t>سلافلإا رضحم :رضحملا مسا</w:t>
      </w:r>
    </w:p>
    <w:p>
      <w:pPr>
        <w:jc w:val="right"/>
        <w:bidi/>
      </w:pPr>
      <w:r>
        <w:rPr>
          <w:b w:val="0"/>
          <w:i w:val="0"/>
        </w:rPr>
        <w:t>تاريخ المحضر</w:t>
      </w:r>
    </w:p>
    <w:p>
      <w:pPr>
        <w:jc w:val="right"/>
        <w:bidi/>
      </w:pPr>
      <w:r>
        <w:rPr>
          <w:b w:val="0"/>
          <w:i w:val="0"/>
        </w:rPr>
        <w:t>رقم المحضر</w:t>
      </w:r>
    </w:p>
    <w:p>
      <w:pPr>
        <w:jc w:val="right"/>
        <w:bidi/>
      </w:pPr>
      <w:r>
        <w:rPr>
          <w:b w:val="0"/>
          <w:i w:val="0"/>
        </w:rPr>
        <w:t>1445/08/16</w:t>
      </w:r>
    </w:p>
    <w:p>
      <w:pPr>
        <w:jc w:val="right"/>
        <w:bidi/>
      </w:pPr>
      <w:r>
        <w:rPr>
          <w:b w:val="0"/>
          <w:i w:val="0"/>
        </w:rPr>
        <w:t>405034500615781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اسم المحضر: رفع تعليق اإلجراءات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تاريخ المحضر</w:t>
      </w:r>
    </w:p>
    <w:p>
      <w:pPr>
        <w:jc w:val="right"/>
        <w:bidi/>
      </w:pPr>
      <w:r>
        <w:rPr>
          <w:b w:val="0"/>
          <w:i w:val="0"/>
        </w:rPr>
        <w:t>رقم المحضر</w:t>
      </w:r>
    </w:p>
    <w:p>
      <w:pPr>
        <w:jc w:val="right"/>
        <w:bidi/>
      </w:pPr>
      <w:r>
        <w:rPr>
          <w:b w:val="0"/>
          <w:i w:val="0"/>
        </w:rPr>
        <w:t>1445/11/14</w:t>
      </w:r>
    </w:p>
    <w:p>
      <w:pPr>
        <w:jc w:val="right"/>
        <w:bidi/>
      </w:pPr>
      <w:r>
        <w:rPr>
          <w:b w:val="0"/>
          <w:i w:val="0"/>
        </w:rPr>
        <w:t>405034500682592</w:t>
      </w:r>
    </w:p>
    <w:p>
      <w:pPr>
        <w:jc w:val="right"/>
        <w:bidi/>
      </w:pPr>
      <w:r>
        <w:rPr>
          <w:b w:val="0"/>
          <w:i w:val="0"/>
        </w:rPr>
        <w:t>ءاهنإ رضحم :رضحملا مسا</w:t>
      </w:r>
    </w:p>
    <w:p>
      <w:pPr>
        <w:jc w:val="right"/>
        <w:bidi/>
      </w:pPr>
      <w:r>
        <w:rPr>
          <w:b w:val="0"/>
          <w:i w:val="0"/>
        </w:rPr>
        <w:t>pdf.ءاهنإ رضحم</w:t>
      </w:r>
    </w:p>
    <w:p>
      <w:pPr>
        <w:jc w:val="right"/>
        <w:bidi/>
      </w:pPr>
      <w:r>
        <w:rPr>
          <w:b w:val="0"/>
          <w:i w:val="0"/>
        </w:rPr>
        <w:t>قد يختلف تحديث المبالغ هنا عن المبالغ الفعلية بدائرة التنفيذ بحسب حالة اإلجراء أو التكاليف أو الخدمات التي تمت على الطلب.</w:t>
      </w:r>
    </w:p>
    <w:p>
      <w:pPr>
        <w:jc w:val="right"/>
        <w:bidi/>
      </w:pPr>
      <w:r>
        <w:rPr>
          <w:b w:val="0"/>
          <w:i w:val="0"/>
        </w:rPr>
        <w:t>كشف الحساب</w:t>
      </w:r>
    </w:p>
    <w:p>
      <w:pPr>
        <w:jc w:val="right"/>
        <w:bidi/>
      </w:pPr>
      <w:r>
        <w:rPr>
          <w:b w:val="0"/>
          <w:i w:val="0"/>
        </w:rPr>
        <w:t>إجمالي مبلغ المطالبة ( حسب السند التنفيذي)</w:t>
      </w:r>
    </w:p>
    <w:p>
      <w:pPr>
        <w:jc w:val="right"/>
        <w:bidi/>
      </w:pPr>
      <w:r>
        <w:rPr>
          <w:b w:val="0"/>
          <w:i w:val="0"/>
        </w:rPr>
        <w:t>27651219</w:t>
      </w:r>
    </w:p>
    <w:p>
      <w:pPr>
        <w:jc w:val="right"/>
        <w:bidi/>
      </w:pPr>
      <w:r>
        <w:rPr>
          <w:b w:val="0"/>
          <w:i w:val="0"/>
        </w:rPr>
        <w:t>0 0إجمالي ما تم إيداعه (لحساب المستفيد)المبلغ المتبقي</w:t>
      </w:r>
    </w:p>
    <w:p>
      <w:pPr>
        <w:jc w:val="right"/>
        <w:bidi/>
      </w:pPr>
      <w:r>
        <w:rPr>
          <w:b w:val="0"/>
          <w:i w:val="0"/>
        </w:rPr>
        <w:t>رضحملا جذومن</w:t>
      </w:r>
    </w:p>
    <w:p>
      <w:pPr>
        <w:jc w:val="right"/>
        <w:bidi/>
      </w:pPr>
      <w:r>
        <w:rPr>
          <w:b w:val="0"/>
          <w:i w:val="0"/>
        </w:rPr>
        <w:t>تاريخ المحضر</w:t>
      </w:r>
    </w:p>
    <w:p>
      <w:pPr>
        <w:jc w:val="right"/>
        <w:bidi/>
      </w:pPr>
      <w:r>
        <w:rPr>
          <w:b w:val="0"/>
          <w:i w:val="0"/>
        </w:rPr>
        <w:t>1447/04/13</w:t>
      </w:r>
    </w:p>
    <w:p>
      <w:pPr>
        <w:jc w:val="right"/>
        <w:bidi/>
      </w:pPr>
      <w:r>
        <w:rPr>
          <w:b w:val="0"/>
          <w:i w:val="0"/>
        </w:rPr>
        <w:t>رقم المحضر</w:t>
      </w:r>
    </w:p>
    <w:p>
      <w:pPr>
        <w:jc w:val="right"/>
        <w:bidi/>
      </w:pPr>
      <w:r>
        <w:rPr>
          <w:b w:val="0"/>
          <w:i w:val="0"/>
        </w:rPr>
        <w:t>405034701222365</w:t>
      </w:r>
    </w:p>
    <w:p>
      <w:pPr>
        <w:jc w:val="right"/>
        <w:bidi/>
      </w:pPr>
      <w:r>
        <w:rPr>
          <w:b w:val="0"/>
          <w:i w:val="0"/>
        </w:rPr>
        <w:t>سجل الحركة المالية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جميع الحقوق محفوظة لدى وزارة العدل © 2025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 يوجد بيانات مالية</w:t>
      </w:r>
    </w:p>
    <w:p>
      <w:pPr>
        <w:jc w:val="right"/>
        <w:bidi/>
      </w:pPr>
      <w:r>
        <w:rPr>
          <w:b w:val="0"/>
          <w:i w:val="0"/>
        </w:rPr>
        <w:t>ةمهم طباور</w:t>
      </w:r>
    </w:p>
    <w:p>
      <w:pPr>
        <w:jc w:val="right"/>
        <w:bidi/>
      </w:pPr>
      <w:r>
        <w:rPr>
          <w:b w:val="0"/>
          <w:i w:val="0"/>
        </w:rPr>
        <w:t>ةرركتملا ةلئسلأا</w:t>
      </w:r>
    </w:p>
    <w:p>
      <w:pPr>
        <w:jc w:val="right"/>
        <w:bidi/>
      </w:pPr>
      <w:r>
        <w:rPr>
          <w:b w:val="0"/>
          <w:i w:val="0"/>
        </w:rPr>
        <w:t>عقوملا ةطيرخ ماكحلأاو طورشلا ةيصوصخلا ةسايس لوصولا ةلوهس تاودأ</w:t>
      </w:r>
    </w:p>
    <w:p>
      <w:pPr>
        <w:pStyle w:val="Heading2"/>
        <w:jc w:val="right"/>
        <w:bidi/>
      </w:pPr>
      <w:r>
        <w:t>[الطلبات / المرفقات] ===</w:t>
        <w:br/>
        <w:t>عودة إلى قائمة الطلبات الرؤية وحجم الخط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التقرير المالي</w:t>
      </w:r>
    </w:p>
    <w:p>
      <w:pPr>
        <w:jc w:val="right"/>
        <w:bidi/>
      </w:pPr>
      <w:r>
        <w:rPr>
          <w:b w:val="0"/>
          <w:i w:val="0"/>
        </w:rPr>
        <w:t>&lt;https://najiz.sa/applications/dashboard&gt;</w:t>
        <w:br/>
        <w:t>&lt;https://najiz.sa/dashboard&gt;</w:t>
        <w:br/>
        <w:t>&lt;https://najiz.sa/privacy-policy&gt;</w:t>
        <w:br/>
        <w:t>&lt;https://najiz.sa/terms-conditions&gt;</w:t>
        <w:br/>
        <w:t>&lt;https://najiz.sa/sitemap&gt;</w:t>
        <w:br/>
        <w:t>&lt;https://najiz.sa/applications/dashboard/faq&gt;</w:t>
        <w:br/>
        <w:t>&lt;https://raqmi.dga.gov.sa/Platforms/platforms/23bd1f4e-ef9b-46f2-900c-012ba64b565c/platform-license&gt;</w:t>
        <w:br/>
        <w:t>&lt;https://raqmi.dga.gov.sa/Platforms/platforms/23bd1f4e-ef9b-46f2-900c-012ba64b565c/platform-license&gt;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&lt;https://www.moj.gov.sa/&gt;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&lt;https://vision2030.gov.sa/ar&gt;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