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جلسة رقم 34 يوم 12-02-1445 هـ للقضية رقم 42824717 .pdf</w:t>
      </w:r>
    </w:p>
    <w:p>
      <w:pPr>
        <w:jc w:val="right"/>
        <w:bidi/>
      </w:pPr>
      <w:r>
        <w:rPr>
          <w:b w:val="0"/>
          <w:i/>
          <w:color w:val="555555"/>
        </w:rPr>
        <w:t>الرقم: 112 | النوع: محضر | التاريخ: 12-02-1445 | القسم: ج. محاضر ضبط الجلسات (16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https://drive.google.com/file/d/1Iq2xwSJCQmjurUapra0eCv1I7RNBHMXr/view?usp=drivesdk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تحتف تحتف ا ا ةسل ةسل روضحب روضحب : : فارطأ فارطأ ةيضقلا ةيضقلا ىوعدلا ىوعدلا دمحم زاوف نب نم عثلا لا و ة ةينطولا ۸۷۲۸۰۹۸۹۰۱ ةيدوعسلا ىماحم ناميلس دمحم ناميلس يريدسلا لا و ة ةينطولا ۰۵۲۵٦۰۳۷۰۱ ةيدوعسلا ىماحم ع بلاط اص يمايلا لا و ة ةينطولا ٦۰۸٤٤۰٤٤۰۱ ةيدوعسلا ىماحم مس عون لا و ة مقر لا و ة ا ةيس ھتفص ةيضقلاب فيفر دشار ءازج يفقثلا لا و ة ةينطولا ۱۷۰۸۲۹۱۱۱۱ يدوعس ليكو ع نب فرشم نب حرفم نب دشار لا و ة ةينطولا ۷۷۰٤۷۲٦٤۰۱ يدوعس ىماحم ع بلاط اص يمايلا لا و ة ةينطولا ٦۰۸٤٤۰٤٤۰۱ يدوعس ىماحم رمع دوعس نب دعس طملا ي لا و ة ةينطولا ۱۰۹۵٤۷۹۹۰۱ يدوعس ليكو اش ع هللادبع ملاس نب ال ي لا و ة ةينطولا ۱۸۵۰۱٤۷۹۰۱ يدوعس ىماحم دمحم زاوف نب نم عثلا لا و ة ةينطولا ۸۷۲۸۰۹۸۹۰۱ يدوعس ىماحم مازع لصيف اربا مي جوخ لا و ة ةينطولا ٤٦۸۸۸٤۱۱۰۱ يدوعس ىماحم رمع دوعس نب دعس طملا ي لا و ة ةينطولا ۱۰۹۵٤۷۹۹۰۱ يدوعس 2003 ناميلس دمحم ناميلس يريدسلا لا و ة ةينطولا ۰۵۲۵٦۰۳۷۰۱ يدوعس ىماحم قراط فلخ نب ار ع ا را ى لا و ة ةينطولا ٤۵۰٦٤۱٦۵۰۱ يدوعس ىماحم ناطلس دجام رصان اطحقلا ي لا و ة ةينطولا ۳۳۰۷۷۳۰۰۱۱ يدوعس ىماحم ةماسا دمحا سابع ز لا و ة ةينطولا ۱۰۳۷۱۰۸۰۰۱ يدوعس دم ھيلع ةقتاع حيدمحم عدمحم ا يزار لا و ة ةينطولا ۷٤۸٦۵۰۷۰۰۱ يدوعس دم ھيلع ناندع دمحا سابع ز لا و ة ةينطولا ۳۳۷۲۹۰۷۱۰۱ يدوعس دملا رت ي نب حبار نب دعس طملا ي لا و ة ةينطولا ۸۳۵۰۵۸۲۲۱۱ ليكو لا و ة ةينطولا ۳۳۰۷۷۳۰۰۱۱ يدوعس رضاح مس عون لا و ة مقر لا و ة ا ةيس ھتفص ةيضقلاب ىدلف ىدلف ةرئاد ةرئاد تس تس فان فان ةيناثلا ةيناثلا و و ءان ءان ع ع ةيضقلا ةيضقلا مقر مقر ۷۱۷ ۷۱۷٤۲۸۲ ۲۸۲٤ راتو راتو خ خ ۲٤٤٤٤۱/۲۱۲۱/۵۲۵۲ ـ ا ا دم دم ةالصلاو ةالصلاو مالسلاو مالسلاو ع ع لوسر لوسر هللااهللاا امأ امأ دع دع :</w:t>
      </w:r>
    </w:p>
    <w:p>
      <w:pPr>
        <w:jc w:val="right"/>
        <w:bidi/>
      </w:pPr>
      <w:r>
        <w:rPr>
          <w:b w:val="0"/>
          <w:i w:val="0"/>
        </w:rPr>
        <w:t>ضبط</w:t>
      </w:r>
    </w:p>
    <w:p>
      <w:pPr>
        <w:jc w:val="right"/>
        <w:bidi/>
      </w:pPr>
      <w:r>
        <w:rPr>
          <w:b w:val="0"/>
          <w:i w:val="0"/>
        </w:rPr>
        <w:t>مقر ةيضقلا : ۷۱۷٤۲۸۲٤ مقر ةسل ا : ۱ مقر حفصلا ـة : ۱ ةرئاد فان تس ةيناثلا ةمكحملا ة راجتلا ةدجب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دم ھيلع .رخا ،) اـنركذ نا صـص ا ا بـس 90 % نـم سار لاملا ، اـمك مـكغلبن نأ ماـظنلا حمـس ال اـنل ةـفاضإب دـم وا خ راتو 10 2/ 1438/ ـ قي صاصتخاب ءاضقلا يراجتلا رظنل هذ ىوعدلا ( قفرم كص مكح صاصتخ ) اـ لع نـم ةكرـش دـمحا ز .ةـ راجتلا اـملع ھـنأ ردـص مـكح نـم ةـمكحملا ةـماعلا ةدـجب كـصب مـقر 3855849 نـم لـبق كوـم اـمم انرطـضا إ ءاـجتل إ مكتليـضف مازلـإل دملا ھـيلع دادـس ةـميق صـص ا ـلا وتـسا ام و نا دملا ھيلع دـق عنتمأ دـنع دادـس ةميق صـص ا راشملا ا لإ هالعأ مدعلو ھتباجتـسا تابلاطملل ةيدولا ھـيلع ام دـلاوو بجوـمب كـص رـصح ةـثرو مـقر 38391575 خـ راتو 12 5/ 1438/ ( ـ قفرم كـص رـصح ةـثرولا ) 21 4/ 1438/ ـ وـت ثروـم كوـم روـفغملا ھـل نذإـب هللا / دـمحأ ساـبع ز ، رـصحناو ھـثرإ دملا دملاو ـلا تـ رجأ اـ ةـيلمع عيبـلا تـالا و ةـلطاب ءاـنب ع نادـقف ثروملا ھـمحري هللا ةـيل ألل ءاـنثا ة ـف .عيبـلا خ راـت و نـم بـخ فـل م نـم لـبق رئاودـلا ةـ راجتلا ناويدـب ملاـظملا .ھنيح ( قـفرم ر رقتلا ساـحملا ) اـملع نأ تـالا ولا ةئامعـس و دـحاوو نوثـالثو لاـ ر و ةبـس ب ( 90 )% نـم سار لاـم ةكرـشلا كـلذو ءاـنب ع ر رقت ساـحم رداـص صـص ا اـغلبم ةردـقو ( 368.757.931 ) ةـئامثالث ةـينامثو نوتـسو نوـيلم ةئامعبـسو ةعبـسو نوـسمخو فلا ةـيكلم كـلت صـص ا و ةبـس ب ( 90 )% نـم كـالمأ ثروـم كوـم إ كـالمأ دملا ھـيلع ، دـقو تـغلب ةـميق كلت ھـمحري هللا ndash ; ھـسفنل ثـيح عـقو نع ع اـبلا نعو ي ـشملا ةـميقب عـيب ( 450.000 ) لاـ ر طقف كلذـ و تلقتنا دـمحا ز ةـ راجتلا ( تاذ ةيلوئـسم ةدودـحم ) ل ـ يراـجت مـقر 4030196102 نـم ثروـم كوـم ndash; تـالا ولا ةـحونمملا ھل نم ثروـم كوم ndash ; ھـمحري هللا ndash ; ماـقو عيقوتلاب ھنع عيب ھصـصح ةكرـش ( قـفرم كـص مـك ا ) و ة ـف كـشلا ةـب رلاو ءاـنثو رظن ىوـعد وـلا راـشملا اـ لإ هـالعا لغتـسا دملا ھيلع كـصلاب مـقر 43281449 خـ راتو 26 7/ 1434/ ـ ـ قي وـتب اـميق ع ثروملا ھنادـقفل ةـيل كارد و زجوـن إ مكتليـضف اـناوعد ليـصفتلاب ي : خـ راتب 26 7/ 1434/ ـ ردـص مـكح نـم ةـمكحملا ةـماعلا ةدـجب</w:t>
      </w:r>
    </w:p>
    <w:p>
      <w:pPr>
        <w:jc w:val="right"/>
        <w:bidi/>
      </w:pPr>
      <w:r>
        <w:rPr>
          <w:b w:val="0"/>
          <w:i w:val="0"/>
        </w:rPr>
        <w:t>ةعفارملا ةعفارملا</w:t>
      </w:r>
    </w:p>
    <w:p>
      <w:pPr>
        <w:jc w:val="right"/>
        <w:bidi/>
      </w:pPr>
      <w:r>
        <w:rPr>
          <w:b w:val="0"/>
          <w:i w:val="0"/>
        </w:rPr>
        <w:t>اـمب ال روصتي ھقح ررغ وأ مدـع ملع ةـفاضإلاب إ صن أدـبملا ي اضقلا مقر ( 4 ( ) ة علا عقاولاـب و تاذ رم ال اـمك نأ مـك ا رـشلا ىرج ع نأ " بحاـص ةـفر ا " ـال نـ غ و وـ اـم رقتـسا ھـيلع لـمع ءاـضق ةـكلمملا اـضيأ ز ةـ راجتلا كومل ةـماسأ دـمحأ ساـبع ز دـيفنو مكتليـضف نأ ثروملا ھمحر هللا دـق نا لجر لامعأ ( رجات ) نـعطلا دوـجوب نـ غلا مدـقت دملا هاوعدـب دـ و نأـب ثروملا دـق نـ غ جراـختلا عي ـب ھصـصح ةكرـش دمحأ قيقحتو ةلادعلا ةدوش ملا امم ادح فنأتـسملاب نعطلل ھيلع لي س فان تس بابـسألل ةيت : الوأ : مدع زاوج ھـيلع هرودـص نـم ةـمكحم غ ةـصتخم رظنب ىوعدـلا ةـفلاخمو ماـظنلا ، رم يذـلا ىأـني مك اـب نـع ةقباـطم ھمالتـسا خـ راتب 1/1/1445 ، ـ نـمو مـث نـ عتيف ھلوـبق الكـش . اـيناث : نـم ثـيح عوـضوملا : امل ناـ مـك ا دـق نار ( ـسأ ـب ـبا ضا ـع ـالوأ : عفدـلا لوـبقب فاـن تس الكـش ھميدـقتل لـالخ ةدملا ةـيماظنلا : ثـيح نأ مـك ا مت ةيـضقلا عو ةـحئال ضا ـع ةـمدقملا نـم لـيكو دملا ھـيلع ( ةـماسأ دـمحأ ساـبع ز ) نمـضتملاو ا ـصن : و هذـ ةـسل ا ةدـقعنملا ـع لاـصت ي رملا نـع دـع غـلبملاو اـ اـ فارطأ اـينو كلإ ، تعلطاو ةرئادـلا ع فلم</w:t>
      </w:r>
    </w:p>
    <w:p>
      <w:pPr>
        <w:jc w:val="right"/>
        <w:bidi/>
      </w:pPr>
      <w:r>
        <w:rPr>
          <w:b w:val="0"/>
          <w:i w:val="0"/>
        </w:rPr>
        <w:t>ضبط</w:t>
      </w:r>
    </w:p>
    <w:p>
      <w:pPr>
        <w:jc w:val="right"/>
        <w:bidi/>
      </w:pPr>
      <w:r>
        <w:rPr>
          <w:b w:val="0"/>
          <w:i w:val="0"/>
        </w:rPr>
        <w:t>مقر ةيضقلا : ۷۱۷٤۲۸۲٤ مقر ةسل ا : ۱ مقر حفصلا ـة : ۲ ةرئاد فان تس ةيناثلا ةمكحملا ة راجتلا ةدجب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صـص ا لـحم دـقعلا مغر نأ كوم دـق ماـق ما لـالاب بت ملا ھيلع نم دادـس ةـميق صـص ا لزاـنتملا اـ ع ملو ثروـم دملا كومو مدـقملاو نم لـبق كوم لـب ھنأ سـسأ ھمكح ھيلع ملو بلطي نم كوم تاـبثا دادـس ةميق نـ عدملا و دملا مـ لع ) عـالطالا و ع طوبـض تاـسل ا ن بـ ي نأ ةرئادـلا ةرقوملا مـل شقاـنت دـقعلا م ملا ن ب لاـثمو ع كـلذ ھـصن ( ركذ ھبابـسأ ھـنأ ـال دـجوي ھـميق ةـيقيقح اـساسأ ناـ دـق مـت اـ أش قاـفتا نـ ب ثروـم تاـعانق و ع ھـملع ـ لا نود يأ دن ـسم يماـظن اـمك ھـنأ دـق رـسف ضعبل ع اـقولا ا ـسفت غ حي ـ بابـسأ مـك ا ض ـعملا ھـيلع دـجنف نأ بحاـص ةليـضفلا دـق ب ھـمكح ع تاـضا فا و ـسفت ع اـقولل عو لزانتلا عي ب ھصـصح كومل ءان و ع م اعدا مت درلا م لع قافرإو دقعلا م ملا لحم .ىوعدلا 2 - عالطالاب ع نم ثروملا دقو ماق لزانتلاب نع صـصح ثروملا لغتـسم ةلا ولا دع و درلا ھيلع قرطت ا نأ ثروملا دق ن غ ز ةـ راجتلا دـيفن مكتليـضف نأ دملا ةـيادب هاوـعد ا ـسسأ ع نأ كوـم دـق فرـصت ةـلا ولاب ةـحونمملا ھل ةرئادـلا ةرقوملا ا مكح نم رخأتلا ميدقت دقعلا م ملا ن ب ثروملا كومو ع عيب صـص ا ةكرـش دمحأ كلذـب ع مدـع ةـيلوقعم دـقعلا أـطوت مدـعل ذـخ ھـب و .ھـحارطإ اـثلاث : روـصقلا ب بـس لا 1 - نأـش اـم ھتركذ ةكرـشلا لـحم ىوعدـلا تاونـس لاوط )و للع ھحرط مدـع زاوج ذـخ هذـ ع اقولا رـصانع دـقعلا و لدتـسا ھتاـب بس نأ دـقع عيبـلا خرؤملا 20/09/1431 ( ـ دـق لواـنت ع اـقو ةـينوناق و خـ راوت ةـقباس اـساسأ ع س ـسأت ةكرـشلا تضقنا و و ام دكؤي ضقانتلا مك ا اضيأ و كلذك داسف لالدتـس دق ق مك ا ن ح دافأ ةكرـشلا قـح ثروملا جراـختلاب 20/09/1431 ـ دـكؤ و نم كـلذ اـضيأ نأ كـصلا ھتاذ بابـس صن ع نأ اـمامت و ـ م ع ا ـسرامم اـ طاش ل ـكأ نـم ةنـس مـت اـ ميقت خـ راتب 25/07/1432: ،ـ اـمن ب خـ رات ءاـضقنا مـلع مكتليـضف لوـخد ةكرـش ةك رـش ةكرـش ع بـلغ ا معدـي و عـفري اـ ميق اـيقوس دـع نأ ت غ ةكرـشلا ةدودـحملا م اسمك امب ا ل نم ( ا ادوجوم ...و إ )و يذلا ىدأ امتح إ عفر ةميقلا ل ـش ام ذ و ال ىفخي ع رظن ھنـأل لـفغأ ةدـع رومأ اـ م أ : الوأ : ھنأ ةدوسم مييقت ، ايناث : ھنأ مل تفتلي لوخدـل ك رـش دـيدج ةكرـش و زوأ ءامن بك رثؤم كلت ةميقلا لالخ ةنـس ةدحاو )و ع نأ ( مييقتلا و برق انمز ) و و لالدتسا دساف لحم مكتليـضف داـسفب لالدتـس اـضيأ دان ـسا ةرئادـلا ةرقوملا ا ابـسأ اـم ھـصن ( ھـنأ نـم غ روـصتملا لوـصح ةدوـسم ر رقت اـمب لـعجي مـكح جراـختلا ا ـص س لو ءاـنب ع مـييقتلا .روـ ذملا 2 - اـمك بـجي نأ ـش ا فرصتلا قاولا تابلا ن ب ن فرطلا امن ب ر رقتلا و ف مل لمتكي دن سملاو دوجوملا مساب ر رقت و ةقيق ا موـص ا مـ اذ مـل اوذـخأي مييقتلاـب اـمنإ اوماـق ءاـ إب ىوعدـلا ةروـظنملا ةـمكحملا ةـ راد ا ـص ـصلاو و رمأ غ زئاـج اعرـش كـلذو ب ـس مدـع ةـينا مإ قـقحت نـ غلا رجاـتلا ، اـمك نأ ھـيف داـسف لالدتـس نـأل لالدتـسا مـك ا ع ةـيقحأ دملا اـميف بلاـطي ھـب نـم قرف ةـميقلا اس ـسأت ع مـييقت بتكم لـالط وـبأ ھلازغ وأ ماـظنلا اـفلاخم لوصـأل رظنلا درجمو لـيلع غ زئاـج دوـجول ليلدـلا نـم .ھـلبق اـيناث : داـسف لالدتـس -1 ھـيف اـيلاخ نـم ةـفا ضراوـعلا اـمب لـعجي اـم تـ ث مـك ا نـم ثحب ع اـقو ةـقرفتم س ل اـ ل يأ دنـس نم عرـشلا ةـبلاطملا - نـ غلا - غ زئاـج هرظن وأ بـيقعتلا ھـيلع نـأل جراـختملا رجاـت ، اـمك نأ فرـصتلا مـت تـقو ناـ ثروملا نـ ب ن رجاـت ، دـقو مـت زجنأو ذـفنو اـعقاو اـم يب نأو دملا س ل اـفرط ھـيف ـالو لـبقي نأ دـي يأ قـح نـأل ساـسأ ليلدـلا مدـقم ع ليلعتلا ، ةـلد و ةـتباثلا انيدل نم قارو عقاولاو ةدافإو مك ا ھتاذ نأ فرـصتلا و جراخت ھيعـسف دودرم ھيلع )و ر رقتلا ( 1073/1 ) نم تار رقت ةمكحم يمتلا ع نأ ( ليلدلا مدقم ع ليلعتلا ) نإف اـمب نـظ فـل ملا ( ) ـق ع 324 18/11/1393 ) اـمك صن أدـبملا رـشلا نأ ( نـم ـس ضقنل اـم مـت ع ھيدـي</w:t>
      </w:r>
    </w:p>
    <w:p>
      <w:pPr>
        <w:jc w:val="right"/>
        <w:bidi/>
      </w:pPr>
      <w:r>
        <w:rPr>
          <w:b w:val="0"/>
          <w:i w:val="0"/>
        </w:rPr>
        <w:t>ضبط</w:t>
      </w:r>
    </w:p>
    <w:p>
      <w:pPr>
        <w:jc w:val="right"/>
        <w:bidi/>
      </w:pPr>
      <w:r>
        <w:rPr>
          <w:b w:val="0"/>
          <w:i w:val="0"/>
        </w:rPr>
        <w:t>مقر ةيضقلا : ۷۱۷٤۲۸۲٤ مقر ةسل ا : ۱ مقر حفصلا ـة : ۳ ةرئاد فان تس ةيناثلا ةمكحملا ة راجتلا ةدجب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ام رومو – يذـلاو نمـضت مالتـسا ثروم دملا ةـميقل صـص ا ةـعابملا دقو ت بثأ ةمكحملا دقع عيبلا – دارملا تاذـب ةـمكحملا ىدـلو ـ اقلا ـ اص نـب دـمحم يدـيازلا بـلطو اـم ف لاـطبإ عيبـلا يذـلا مـت نـ ب فنأتـسملا 4/3/1432 ـ ىدـل ـ اقلا دـمحم نب كرابم ـ يعدلا كلذـكو ىوعدلا مقر ( 33286392 ) خـ راتو 8/6/1433 ـ عوـ ضوم ىوعدـ لا ىدـ ل ةـ مكحملا ةـ ماعلا ةـ ظفاحمب ةدـ ج ةدـ يقملاو ةـمكحملاب مـ قرب ( 3218883 ) خ راـ تو ةـيئاضق ةـتاب ةبـس كم ةـي ء ـ لا ـ قملا ھـب ناـي و كـلذ اـميف ي :أ - فنأتـسملا هدـض قبـس نأو ماـقأ تاذ ذـنم ةـيادب ىوعدـلا عفدـب ير وـج هداـفم مدـع زاوـج رظن كـلت ىوعدـلا قبـسل لـصفلا اـ ف بجوـمب ماـ حأ بجوـمب دـقع ةـع ابملا م ملا خـ راتب 20/9/1431 ـ نـ ب فنأتـسملا ثروـمو دملا ، ثـيحو نأ فنأتـسملا دـق عفد هاوـعد ةـيغ ةـبلاطملا ةـميقب صـصح ھثروـم ةـعابملا ةكرـش دـمحأ ز ةـ راجتلا ـلاو اـ ا شا فنأتـسملا يأ ةـلحرم نوـ ت اـ ف ىوعدـلا مـكحتو ھـب ةـمكحملا نـم ءاـقلت ا ـسفن . ) 2 - اـم و نأ فنأتـسملا هدـض عـفر ماـقأو ا يالو وأ ب ـس عون ىوعدـلا وأ ا ميق اذـكو عفدلا مدع زاوج رظن ىوعدلا قبـسل لصفلا ا ف ، زوجي عفدلا ھب صنل ةداملا ( 76 ) نـم ماـظن تاـعفارملا ةيعرـشلا ـلا صنت ع نأ ( عفدـلا مدـع صاـصتخا ةـمكحملا ءاـفتنال ىوعدـلا قبـسل لـصفلا اـ ف زوـجي عفدـلا ھـب يأ ةـلحرم نوـ ت اـ لع ىوعدـلا اـ رابتعاب نـم ماـظنلا ماـعلا اقفو لصفلا ا ف ما حأب ةـتاب ةزئاح ةـي ء ـ لا ـ قملا ھب 1 - امل ناـ نم ررقملا اـماظن نأ عفدـلا مدـع زاوج رظن عم كسمتلا مدـع صاصتخا ةـمكحملا اعون رظنب ىوعدـلا - دـيكأتلا ع عفدـلا مدـع زاوج رظن ىوعدلا قبـسل ةـمكحملا نع رظن هذـ ىوعدـلا ، امم ن عتي ھعم مك ا مدـع صاصتخا ةمكحملا رظنب كلت .ىوعدلا اسماخ - : تاـصاصتخالل ةـطونملا اـ ةـمكحملا قـفو ةداملا ( 19 ) نـم ماـظن مكاـحملا ةـ راجتلا رـسحنتو ھـعم صاـصتخا كلت رودـت اـ احر لوـح عازن نأـش ةـكرت ، اـمم جرخت ھـعم كـلت ىوعدـلا نـع صاـصتخا ةـمكحملا ةـ راجتلا اقفو 90 % نـم صـصح ةـيكلم اـم روم ( دـمحأ ساـبع ز ) ةكرـش دـمحأ ز ةـ راجتلا ) اـمم هداـفم نأ كلت ىوعدـلا ىوـعد فنأتـسملا هدـض رودـت لوـح اـم هدروأ اـصن ةـحئال هاوـعد ( ھتبلاـطم فنأتـسملل ھب ـصنب نـم عـيب ةبـس لازنإـ و كـلت ةداملا ع ع اـقو ىوعدـلا ةـن ارلا نإـف ن بـلا نـم مـك ا لـحم ضا ـع ةـحئالو ىوعدـلا دـجن نأ يـأل ب ـس رخآ ، زوـجي عفدـلا ھـب يأ ةـلحرم نوـ ت اـ ف ىوعدـلا مـكحتو ھـب ةـمكحملا نـم ءاـقلت ا ـسفن . ) -2 ا يالو وأ ب ـس عون ىوعدـلا وأ ا ميق ، وأ عفدـلا مدـع لوبق ىوعدـلا مادـع ال ةفـصلا وأ ةـيل وأ ة ـصملا وأ اـقفو صنل ةداملا ( 76 ) نم ماظن تاعفارملا ةيعرـشلا لا صنت ع نأ ( عفدـلا مدع صاصتخا ةمكحملا ءافتنال عفدـلا مدـع صاـصتخ وـنلا زوـجي عفدـلا ھـب يأ ةـلحرم نوـ ت اـ لع ىوعدـلا اـ رابتعاب نـم ماـظنلا ماـعلا كوـم .ضقاـنتم اـع ار : مدـع صاـصتخا ةـمكحملا ةـ راجتلا اـعون رظنب ىوعدـلا 1 - امل ناـ نـم ررقملا اـماظن نأ ترج ھـيلع ةداـعلا فرعلاو ىدـل ةرـسأ دملا دملاو ھـيلع مـتو تاـبثا كـلذ نأ ةرئادـلا ةرقوملا رـصت ع نأ نوـيلم لاـ ر يدوعـس نأو ةـميقلا ةل ـ ملا ىدـل ةـباتك لدـعلا عرف ةرازو ةراـجتلا درجم ةـميق ةيمـسا اذـ و ام ةـئامع رأ نوـسمخو فـلأ لاـ ر يدوعـس مـتو درلا ھـيلع نأ ةـميقلا ةـقيق ا ( 00,000,120 ) ةـئام نورـشعو ثيح نأ دملا دـق ركذ هاوـعد نأ ةـميقلا لـحم جراـخت ثروملا نم ةكرـش دـمحأ ز ةـ راجتلا ( 000,450) ةرئادـلا تركذ ا ابـسأ ةدـع تارم ضقاـنت كوـم نأـش ةـميق صـص ا لـحم ىوعدـلا اذـ و غ حي ـ ، نـم ماـظن تاـبث ـلاو تـصن ع ( ـال زوـجي ـ اقلل نأ مـكحي ھـملع ـ لا .) 3 - اـمك ـش مكتليـضفل نأ تدن ـسا بابـسأ اـ مكح ع اـ ملع ـ لا اذـ و فلاـخم امل تـصن ھـيلع ةرقفلا ةـثلاثلا نـم ةداملا ةيناـثلا مـقت كلذـك ءاعدتـساب دو ـش دـقعلا عامـسل اـم م دـل نـم لاوـقأ ، اـمك ـ تي مكتليـضفل نأ ةرئادـلا ةرقوملا دق</w:t>
      </w:r>
    </w:p>
    <w:p>
      <w:pPr>
        <w:jc w:val="right"/>
        <w:bidi/>
      </w:pPr>
      <w:r>
        <w:rPr>
          <w:b w:val="0"/>
          <w:i w:val="0"/>
        </w:rPr>
        <w:t>ضبط</w:t>
      </w:r>
    </w:p>
    <w:p>
      <w:pPr>
        <w:jc w:val="right"/>
        <w:bidi/>
      </w:pPr>
      <w:r>
        <w:rPr>
          <w:b w:val="0"/>
          <w:i w:val="0"/>
        </w:rPr>
        <w:t>مقر ةيضقلا : ۷۱۷٤۲۸۲٤ مقر ةسل ا : ۱ مقر حفصلا ـة : ٤ ةرئاد فان تس ةيناثلا ةمكحملا ة راجتلا ةدجب</w:t>
        <w:br/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قبـسل لصفلا ا ف بجومب ما حأ ةـيئاضق ةـتاب الإ نا ةرئادلا تضغ فرطلا نع كلذ ، امم حبـصي ھعم مك ا ماـعل ١٤٤٣ ) ـ و ءوـض اذـ أدـبملا ي اـضقلا ھنإـف ناـ نـ عتي ع ةرئادـلا مـك ا مدـع زاوـج رظن ىوعدـلا ةـ راجتلا ةـيناثلا ةيـضقلا مـقر ٥٤٨ ماـعل ١٤٤٢ - ـ قدـصملا نـم ةرئاد فاـن تس و ةيـضقلا مـقر ٦٢ مدـع لوـبق ىوعدـلا ةـقباسل لـصفلا اـ ف ، ذإ ردـص مـك ا ي اـ بـجاو ذاـفنلا ( مـك ا رداـصلا نـم ةرئادـلا كلسملا حي لا اذ نأشلا دقو ردص عوضوم ىوعدلا مك ا رو ذملا هالعأ نإف ةرئادلا ت ت إ مك ا ماـ ح ةـيئاضقلا ةـعزعزو ا رارقتـسال ، فاعـضإو ةـنا مل ءاـضقلا ماـمأ ةـفا لا ، املو ناـ ليكو ةـيعدملا مل كلـس يداـعلا ساـمتلاب ةداـعإ رظنلا كلت ما ح م ترفوت بابـسأ ميدـقت سامتل ، امل كلذ نم رادـ إ ةي هرادـصإ اعرـش اـماظنو الـضف نع ةـماقإ ىواـعد ةدـيدج اـ ف اـمنإو رـصتقي قـح مو حملا ھيلع اـ ضا ـع غ نـم ةـ ج ةـيئاضق وأ تاذ صاـصتخا ي اـضق ـالإ دـع ھـضقن وأ رودـص اـم بجوـي ةداـعإ رظنلا ھـيف نـمم ھـل قح ةـي ا نم ءاقلت ا ـسفن ، ( املو نا نم ررقملا ءاضق ( ھنأ ال زوجي رظنلا ءاضق عوضوم ردص ھيف مكح ي ا عازن ماـق نـ ب موـص ا م ـسفنأ نود نأ غتت م افـص ، قـلع و ق اـب ھـتاذ ـالحم .اب ـسو ـ قتو ةـمكحملا هذـ تلـصف ھيف نم قوق ا ، ـالو زوجي لوبق لـيلد ضقني هذـ .ةـي ا ـالو نو ت كـلتل ماـ ح هذـ ةـي ا ـالإ ھـب ، ثـيحو تـصن ةداملا ( 86 ) نـم ماـظن تاـبث ع ھـنأ ( ماـ ح ـلا تزاـح ةـي رم ـ قملا ةـ اميف ةـمذل فرطلا ي ـشملا ( )... قـفرم مقر 3 )د - املو تناـ كـلت ماـ ح ةـفلاسلا ناـيبلا ةزئاح ةـي ء ـ لا ـ قملا نـم فرطلا ي ـشملا ك رـشلا دـيد ا ةكرـشلا ـتع و عـيقوت لـ اـم م ةـباثمب ةـصلاخم ةـمات ةـيئا و ءارباو موـحرملا ، نـم سفن ةكرـش دـمحأ ز ةـ راجتلا ) يذـلاو درو هدـي مت ...( ثـيحو وتـسا فرطلا لزاـنتملا ھقح جراـختو هدـلاو موحرملا دـمحأ ساـبع ز اوحب ثالث تاونـس اب رقت ، امم دـع اقيدـصت جراختلل قباسلا هدـلاول 82 دـلجم ( 9\\ع\\2 ) خـ راتب 10\\02\\1434 ( ناـ و عـيقوت فنأتـسملا ھـسفنب ھجراـختو نـم ةكرـشلا اـيلات عيقوـتل ، نـم ةكرـش دـمحأ ز ةـ راجتلا ل ـ يراـجت مـقر ( 4030169102 ) يذـلاو مـت ھقيثوـت مقرلاـب ( 130 ) ةفي ـ ةـتابلا اـضيأ . ج - اـمك نا فنأتـسملا هدـض ھسفنب اذافنإ مك جراختلا ماق عيقوتلاب مامأ بتا لدـعلا ھجراختو وا ا ـصصح نـمو مـث طاقـسإ ھـقح يأ ةـبلاطم – اـمب اـ ف كـلت ةـبلاطملا ةـن ارلا - دـقو زاـح اذـ مـك ا ةفـصلا ( ةكرـش دـمحأ ز ةـ راجتلا ) نأو فنأتـسملا هدـض دـق أربأ ةـمذ فنأتـسملا نـم يأ تاـبلاطم قـلعتت كـلتب ةكرـشلا ، املو ناـ داـفم اذـ مك ا ھنا دـق عـطق يأ عازن بقتـسم ن ب فنأتـسملا فنأتـسملاو هدـض قـلعتي كـلتب ةكرـشلا لبقتـسملاو اـميف قلعتي كلتب تا رـشلا ام ادـع ام قبـس ھعفر نم ىواعد ةـقباس ( ) قفرم مك ا – دن ـسم مقر 2) ي اـ و ةـمذل فرطلا لو اطاقـسإو م ق يأ بلطم وا ىوعد اـم م ناـ ا عون وا ا بـس ـ املا رضا او ةـ راجتلا - عورفلاو ةـع اتلا اـ ل يأـب ةـبلاطم اـم م ناـ اـ عون وا ا بـس ـتع و جراـختلا ـصلاب ءاربإ ةـمذ لماـش فرطلا لو – فنأتـسملا - ءاوـس ھتفـصب ك رـش وأ ريدـم تا رـشلل لـحم ىوعدـلا – اـ مو ةكرـش دـمحأ ز دـنبلاب ( 4/1 ) نـم مـك ا ع نأ ( رقي فرطلا ي اـثلا – فنأتـسملا هدـض – ھنأـب س ل ھـل يأ قـح ةبلاـطم هدـض نأـش لـ اـم قـلعتي ةكرـشلاب – لـحم ىوعدـلا ( ةكرـش دـمحا ز ةـ راجتلا – ) ما ـلاو فنأتـسملا هدـض ةـع اسلا رـشع رداـصلا مـقرب ( 185/17/2 ) خـ راتو 2/12/1432 ـ يذـلاو تـ ثأ ـ اصت فنأتـسملا فنأتـسملاو ماـ ح ةفـصلا ةـتابلا تزاحو ةـي ء ـ لا ـ قملا ھب . ب - كلذـك ردـص مك ا ي اـضقلا نم ةرئادـلا ة راجتلا ةـينوناقلا قـحب نيدـقاعتملا تـضقو درب ىوعدـلا ( قـفرم ةروـص نـ مك ا – دن ـسم مقر 1 ) دـقو ت ـس كا كلت ھلاـطبإ – ت بثأو ناترئادـلا ة ـ عيبـلا م ملا ن ب فنأتـسملا ثروـمو دملا اـمو ھنمـضت نم دوـنب ة ـ و ام راـثآ</w:t>
      </w:r>
    </w:p>
    <w:p>
      <w:pPr>
        <w:jc w:val="right"/>
        <w:bidi/>
      </w:pPr>
      <w:r>
        <w:rPr>
          <w:b w:val="0"/>
          <w:i w:val="0"/>
        </w:rPr>
        <w:t>ضبط</w:t>
      </w:r>
    </w:p>
    <w:p>
      <w:pPr>
        <w:jc w:val="right"/>
        <w:bidi/>
      </w:pPr>
      <w:r>
        <w:rPr>
          <w:b w:val="0"/>
          <w:i w:val="0"/>
        </w:rPr>
        <w:t>مقر ةيضقلا : ۷۱۷٤۲۸۲٤ مقر ةسل ا : ۱ مقر حفصلا ـة : ۵ ةرئاد فان تس ةيناثلا ةمكحملا ة راجتلا ةدجب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ھـيف و غ ةـمزلم ھـقيقحتب ـالإ اذإ تناـ ع اـقو ىوعدـلا ا ادن ـسمو مـلو نمـضتت اـم يفكي ءاـضقلل ة ـ ب تاءارجإ نعطلا ر و لاب ددحو نطاوم ر و لا نلعأو هد اوش حرط نعطلا ع ةمكحملا ن ع و ا لع نا لصفت لوصح ةـباتكلا وأ ءاضم وأ مت ا وأ ةمـصبلا ع ررحملا .) 2 - ثيحو نأ دافم كلت ةداملا ھنأ اذإ ذختا مـص ا اـم ل ب ، اـقفو دـعاوقلل تاءارج و صوـصنملا اـ لع اذـ ماـظنلا ، ـالو عمـس ةدا ـشلا ـالإ اـميف قـلعتي تاـبثإب ة ـ ب طـ ا وأ ءاـضم وأ مـت ا وأ ةمـصبلا ؛ رمأـتف ةـمكحملا قيقحتلاـب ةاـ اضملاب ، وأ عامـس دو ـشلا وأ رخ ا ـسمتم ررحملاـب ، ناـ و ررحملا اـجتنم عا لا ، مـلو فـكت ع اـقو ىوعدـلا ا ادن ـسمو عاـنقإ ةمكحملا ررحملاب يداعلا ھطخ وأ هءاضمإ وأ ھمتخ وأ ھتمـصب ، وأ ركنأ كلذ ھفلخ وأ ھبئان وأ ىفن ھملع ھب ، لظو مـص ا اـ لزعو ا زرحتو لخادـب فرظ لقتـسم . 1 - ثـيحو تـصن ةداملا ( 40 ) نـم ماـظن تاـبث ( : اذإ ركنأ نم جـتحا ھيلع ةـظفاحم ةدـج مـقر ( 1/4403035471 ) خـ راتو 22/10/1444 ـ ةرورـضب ثـع لـصأ ةـقرولا لـحم نعطلا ةدراوـلا نـم كـنبلا يزكرملا . ج - ةـسلج و 10/11/1444 ـ درو ةرئادـلل ةداـفإ ريدـم ةـلد ةـيئان ا ةطرـش 1/8/1444 ـ مـت لاـسرإ تادن ـسملا نـم كـنبلا يزكرملا تماـقو ةرئادـلا ةـلاحإب قارو ةطرـشلل ةـقفر تادن ـسملا ةـلاحإل دـقعلا ةـلدألل .ةـيئان ا ب - ةـسلجب 2/4/1444 ـ تماـق ةرئادـلا ةـباتكلاب كـنبلل يزكرملا و ةـسلج راـضحإ لـصأ دـقعلا ـ و ةددـعتم نـم عـيقاوت ثروـم ن عادـتملا نـم عـقاو تـالماعتلا ةيمـسرلا ةـيكنبلا ادـي مت ر و لاـب دـقو تكلـس ةرئادـلا تاءارجإ ةـلاحإ دـقعلا ةـلدألل ةـيئان ا ثـيح : أ - تـبلط ةرئادـلا نـم دملا ھيلع اـيلعلا 1 - نـمف ثيح نأ تباـثلا نم مك ا نأ فنأتـسملا هدـض نعط دـقع عيبـلا م ملا ن ب فنأتـسملا ام روـمو قيقحتلل ة ـ دـقع عيبلا ھنو اـجتنم ا ر وج ىوعدـلا ةـفلاخمو ئدابملا ةـيئاضقلا ةرداصلا نم ةمكحملا طوقـس قـ ا عفدـلا ر و لاـب ع دـقع عيبـلا - ةـفلاخم مـك ا ماـظنلل مدـع ذاـختا تاءارج ةيماـظنلا ةـيئان ا مغر اـ ي اـمم بيع مك ا ةـفلاخمب ماـظنلا ھلعج و اـ رح ضقنلاـب .ءاـغل و اـع اس - : عم كـسمتلا تـضرعأو تأـنو اـ ناجب اـ ع تباجتـساو عفدـلل ر و لاـب مـغر طوقـس قـ ا اـ ف ، تكلـسو لـي س اـ لاحإ ةلدـألل يداعلا ھنا رـسو ة جاوم فنأتـسملا هدض ، عو مغرلا امم مدقت الإ نأ ةرئادلا تلفغأ كلت ةي ا ةعطاقلا نـعطلا بناوـ ا ةيل ـشلا دـقعلل نـم راـ نإ طـ ا وأ ءاـضم وا مت ا وا ةمـصبلا نمو مث ءاـقب ةـي ررحملا ن عادـتملا ھنأـش ضاـخو عوـضوملا ع وـحن طقـس قـح فنأتـسملا هدـض – مدـقملا ھت جاوـم دـقعلا – دـمحأ ز ةـ راجتلا ، دـقو بـقع لـيكو فنأتـسملا هدـض ع دـقعلا مدـع ھميدـقت دوـجوو ىواـعد ةـمئاق ن ب فنأتـسملا مدـقت ةروـصب دـقع عيبـلا ھـن ب نـ و ثروـم دملا يذـلاو ھبجوـمب مـت ءارـش 90 % نم ھصـصح ةكرـش و ةـي ا ةـ جاوم نـم مدـق هدـض ، لازنإـ و كـلت داوملا ع ع اـقو تاـسل ا نإـف تباـثلا نـم مـك ا نأ ءاضم وا مت ا وا ةمـصبلا ع ھنا طقس ق ا اذ را ن لاح ضو ا عوضوملا نمو مث ىقبي لص كـلت داوملا ةـيماظنلا نا ررحملا يداـعلا بـس كي ةـي ا ةـ جاوم مدـقملا هدـض ءان تـساب لاـح راـ نإ طـ ا وا ھـيلع ررحمب يداـع شقاـنو ھعوـضوم ماـمأ ةـمكحملا ـالف لـبقي ھـنم نأ ركني دـع كـلذ ھت ـ .) 2 - املو ناـ داـفم ءاـضم وأ مـت ا وأ ةمـصبلا نمل ىقلت ھـنع قـ ا ، ) تـصنو ةرقفلا ( 2 ) نـم تاذ ةداملا ع ھـنا ( نـم جتحا اـم وـ بوـس م ھـيلإ نـم طـخ وأ ءاـضمإ وأ مـتخ وأ ةمـصب ، وأ ركني كـلذ ھـُفلخ وأ يفني ھـملع نأـب طـ ا وأ ةـ جاوم نـم مدـق هدـض تـصنو ع ھـنأ ( دـع ررحملا يداـعلا ارداـص نـمم ھعقو ةـ و ھيلع ؛ اـم مل ركني ةحارـص ةـ جاوم فنأتـسملا هدـض 1 - امل تناـ ةداملا ( 29/1 ) نـم ماـظن تاـبث دـق تـلعج ررحملل يداـعلا ھـتي اـبيعم اـمم نـ عتي ھـعم ھـضقن هءاـغلإو . اـسداس : ةـفلاخم مـك ا ماـظنلل لاـفغإب ةرئادـلا ةـي دـقع عيبـلا</w:t>
      </w:r>
    </w:p>
    <w:p>
      <w:pPr>
        <w:jc w:val="right"/>
        <w:bidi/>
      </w:pPr>
      <w:r>
        <w:rPr>
          <w:b w:val="0"/>
          <w:i w:val="0"/>
        </w:rPr>
        <w:t>ضبط</w:t>
      </w:r>
    </w:p>
    <w:p>
      <w:pPr>
        <w:jc w:val="right"/>
        <w:bidi/>
      </w:pPr>
      <w:r>
        <w:rPr>
          <w:b w:val="0"/>
          <w:i w:val="0"/>
        </w:rPr>
        <w:t>مقر ةيضقلا : ۷۱۷٤۲۸۲٤ مقر ةسل ا : ۱ مقر حفصلا ـة : ٦ ةرئاد فان تس ةيناثلا ةمكحملا ة راجتلا ةدجب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(27.932.012 لاـ ر ،) ـالإ نا ةرئادـلا تضق كأـب اـمم ھبلطي موـص ا تضقو مازلإـب فنأتـسملا ناـب عفدـي ةثروـل إ بـلط مـك ا مازلإـب دملا ھـيلع نأـب عفدـي ناندـعل غـلبم هردـقو ( 97.762.042 لاـ ر ، ) ھقتاـعلو يزار ا غلبم لـحم ضا ـع – نأ دملا دـق رـصح ھتاـبلط ةـيمات ا ( ةحفـصلا 3 ) اـمب ھـتنود ةرئادـلا اـصن ( تنا دملا ماـعل ١٤٤٤ ،ـ مـك ا رداـصلا ةيـضقلاب مـقر ٤٤٧٠٩٣٤٢٥٩ ماـعل ١٤٤٤ . )ـ 2 - املو ناـ ن بـلا نـم مـك ا – مـك ا رداـصلا ةيـضقلاب مـقر ٤٤٧٠٦٣٥٢٠٩ ماـعل ١٤٤٤ ، ـ مـك ا رداـصلا ةيـضقلاب مـقر ٤٤٧٠٦٥٢٩٧٥ ةـمدقملا نـم دملا ( ) مـك ا رداـصلا نـم ةرئادـلا ةـنماثلا ةرـشع ةيـضقلاب مـقر ٤٤٧٠٩١٣٩٨٨ ماـعل ١٤٤٤ ، ـ .هءاـغلإ اـنماث : مـك ا كأـب اـمم ھـبلطي موـص ا 1 - امل ناـ نـم ررقملا ءاـضق نا ( ة ـعلا تاـبلطلاب ةيماـت ا ةـقباس ، ُعـد اـضا عا ةـفلاخمل ماـظنلا ، ) اـمم بـيع مـك ا ةـفلاخمب ماـظنلا ھـلعج و اـ رح ضقنلاـب ن عت و ةـفلاخم مـك ا أدـبمل ي اـضق رداـص نـم ةـمكحملا اـيلعلا ، وأ تذـخأ ھـب ىدـحإ رئاود ةـمكحملا اـيلعلا اياـضق ةـيئاضقلا ةرداـصلا نـع ةـمكحملا اـيلعلا جردـني تـحت ةـفلاخم ماـظنلا تـصنو ع ھـنأ ( اذإ ناـ لـحم ضا ـع اـيلعلا ، اـم و نا ةداملا ( 41 ) نم ةـحئاللا ةـيذيفنتلا قرطل ضا ع ع ما ح دـق ت تعا ةـفلاخم دحأ ئدابملا نـع اذـ ءارج جـتنملا ير وـ او ىوعدـلا اـمم نوـ ت دـق تفلاـخ ئداـبملا ةـيئاضقلا ةرداـصلا نـع ةمكحملا ةرئادـلا ةـسما ا ةـمكحملاب اـيلعلا مـقر 4228122: خـ راتو 1/12/1442: )ـ ثـيحو نأ ةرئادـلا دـق تـضغ فرطلا مـك ا كـلذ ھنإـف نوـ ي اـبيعم روـصقب ب بـس لا نـ عت و ھـضقن ھتداـعإو ةـمكحملل ةردـصم رارقلا ( .) رارق ةـمكحم عوـضوملا يـأل عـفد ير وـج ىوعدـلا ، يذـلاو وـل ـ غتل ھـب ھـجو مـك ا ىوعدـلا ، ـمو لفغأ جي اـ ل ل ـس و اـ ل .ةاـ اضملا املو ناـ نـم ررقملا ءاـضق ةـمكحملا اـيلعلا أدـبم اـيئاضق نأ ( لـص نأ ىدـصتت كلذك نإف تادن ـسم تالماعتلا ةيكنبلا ةلسرملا نم كنبلا يزكرملا نمضتت تاعيقوت ثروم ن عادتملا ع وحن فنأتـسملا هدـض ثـيح اـ أ تـ ثت ة ـ رارق ءا رـشلا دـقعو عيبـلا اـمو ھنمـضت نـم مالتـسا ھثروـم غـلبملل . ت- لزاـنتملا .اـ لع ب - اـمك نا اـم تـ ثي ة ـ دـقع عيبـلا – موـعزملا هر وزت – وـ ىوعدـلا ةـن ارلا ـلا ا ماـقأ ةـغمادلا ىوـقأو نـم ةـن رقلا وـ و يفكي تاـبثإل ة ـ عيبـلا تاـبثإو مالتـسا ثروـم دملا لـما ل ةـميق صـص ا مـقرب ( 275 ) ةفي ـ ( 172 ) دـلجم ( /8ع/ر ) خـ راتو 16/10/1431 ـ وـ و ررحم ـسر جردـني تـحت ةلد ...ي ـشملا ) دـقو مـت قـيثوت تاـعيقوتلا نـع قـ رط بتاـ لدـعلا ىدـل ةـفرغلا ةـ راجتلا ةيعانـصلا ةـظفاحمب ةدـج فرطلا ي ـشملا ك رـشلا دـيد ا ةكرـشلا ـتع و عـيقوت لـ اـم م ةـباثمب ةـصلاخم ةـمات ةـيئا و ءاربإو ةمذـل 450 ةـصح إ ديـسلا ةـماسأ دـمحا ساـبع ز يذـلا لـبق اذـ لزاـنتلا ، وتـساو فرطلا لزاـنتملا ھـقح نم نمـضت ارارقإ ا ـ او اح رـصو نأ ( ديـسلا دـمحأ ساـبع ز لزاـنت عيبلاـب نـع لـما ھصـصح ةكرـشلاب ا ددـعو عـقاو فورظ ىوعدـلا اـ مو :أ - قـيثوت عـيقوت ثروـم ن عادـتملا ع رارق ءا رـشلا خرؤملا 20/9/1431 ـ يذـلاو تنا ةرفاوتم ا دـل دـيدعلا نم نئارقلا ةـت ثملا ة ـ ل دقعلا نا و ا دل صالختـسا ة ـ ةقرولا نم ھمدع نم ىوعدـلا مـلو مـقت اـمب هزاـجا اـ ل ماـظنلا اذـ نأـشلا نـم قـح قـيقحتلا ةاـ اضملاب وأ عامـس دو ـشلا ةرئادـلاف ةـيئان ا بـلطب دـقعلا ـص مـلو رجت تاءارج ةـيماظنلا ةـمزاللا ةـليفكلاو تـبلل اذـ ررحملا جـتنملا 3 - عو مـغرلا نـم ثأـتلا ير وـ ا ررحملل ىوعدـلا ـالإ نا ةرئادـلا تـفتكا لابقتـساب باـطخ ةرادإ ةلد غيـس اـ ل كـلذ ـالو باـعُ كـلذ ع ريدـقت ةـمكحم عوـضوملا ةـلدألل ةـيغ لوـصولا ةـجي نل ةـجتنم ىوعدـلا . ةـينوناقلا اـ مو نـئارقلا ةـيئاضقلا ثـيح زوـجي ةـمكحملل تاـبثإ ة ـ دـقعلا نـم ھمدـع لاـح دوـجو تاراـبتعا ررحملا وا هر وزت ذـئ يحو وـتت قـيقحت ءاـعد ر و لاـب زوـج و تاـبثإ ة ـ ةـقرولا وأ اـ ر وزت ةـفا ب قرطلا</w:t>
      </w:r>
    </w:p>
    <w:p>
      <w:pPr>
        <w:jc w:val="right"/>
        <w:bidi/>
      </w:pPr>
      <w:r>
        <w:rPr>
          <w:b w:val="0"/>
          <w:i w:val="0"/>
        </w:rPr>
        <w:t>ضبط</w:t>
      </w:r>
    </w:p>
    <w:p>
      <w:pPr>
        <w:jc w:val="right"/>
        <w:bidi/>
      </w:pPr>
      <w:r>
        <w:rPr>
          <w:b w:val="0"/>
          <w:i w:val="0"/>
        </w:rPr>
        <w:t>مقر ةيضقلا : ۷۱۷٤۲۸۲٤ مقر ةسل ا : ۱ مقر حفصلا ـة : ۷ ةرئاد فان تس ةيناثلا ةمكحملا ة راجتلا ةدجب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ةـبت ملا ھـيلع مدـعو زاوـج ةـبلاطملا تاذـب غـلبملا نوـ ل ةداـعإ ھـعفد دـع نـم لـيبق لـ أ لاوـمأ ساـنلا لطاـبلاب فنأتـسملاو نأـش مدـع مالتـسا ةـميق كـلت صـص ا رم يذـلا تـ ثي ھـعم ة ـ عيبـلا نا رـسو هراـثآ ةيماـظنلا لوبقلاو ھنأش ، ثيحو مل ىدـبي دملا ھيلع يأ ضا عا ع عيبلا كلذكو مل راثي يأ عازن ن ب ثروم ن عادتملا ماـعل ١٤٤١ ،)ـ املو ناـ تباـثلا نـم ع اـقو ىوعدـلا نأ رط عيبـلا دـق اـقفاو ايـضتراو ع عيبـلا رفاوـتو باـجي ةـ راجتلا ةـيناثلا ةيـضقلاب مـقر ٥٠٦٩ ماـعل ١٤٤٠ ، ـ قدـصملا نـم ةرئادـلا ةـ راجتلا و ةيـضقلاب مـقر ٧٦٩ ىوعدـلا ، دـع راـ نإ دملا مـ لع كـلذ ، اـمم ت ت ھـعم ةرئادـلا إ ضفر ىوعدـلا ( ) مـك ا رداـصلا نـم ةرئادـلا ررقملا اعرـش نأ كـلذ ـال ذـفني ـالإ دـع قـقحت باـجي لوـبقلاو نـم فارطأ دـقعلا وـ و اـم مـل قـقحتي لثاـم تصن ةداملا ( انماث ) نم دـقع س ـسأتلا ع نأ صـص ا ةـلباق لاقتنالل ن ب ءا رـشلا كلذكو م ثرول ، نكلو نم ٣/٣/٢٠١٦م ، ن بـت نأ عقوملا ھيلع ص ـ دـحاو قباـطتل عيقوتلا ، راـ نإو دملا م لع عيقوتلا ھيلع ، ثيحو لوبقلاو ) نم فارطأ دقعلا و و ام رقتسا ھيلع ءاضق ةكلمملا ( نأ دقعلا يذلا دن سا ھيلع ليكو دملا خرؤملاو مدـقت نإـف نـم ررقملا ءاـضق ھـنأ ط ـش ماـمتل عيبـلا صـص ل نـ ب ءا رـشلا ھت ـ و رفاوـت ھناـ رأ نـم ( باـجي ١٤٤٤ - ـ قدـصملا نـم ةرئاد فاـن تس ةـيناثلا ةيـضقلاب مـقر ٤٤٧٠٠٩٤٠٨٤ ماـعل ١٤٤٤ ) ـ 3 - ةـفاضإ امل دـييأت مـكح ةـمكحم لوأ ةـجرد ( ) مـك ا رداـصلا نـم ةرئادـلا ةـيدا ا ةرـشع ةيـضقلاب مـقر ٤٤٧٠٠٩٤٠٨٤ ماعل هر وزت قرطلاـب ةررقملا اـماظن ،" ثـيحو مـل عدـي دملا ھـيلع هر وزت ، رم يذـلا ـال دـجت ھـعم ةرئادـلا اـصانم نم ةـفا لا اـمب نود ھيف نم رومأ ماـق اـ هررحم دودـح ھتم م ، وأ تثدـح نم يوذ نأشلا هروضح ؛ ام مل ت ثي ءاـنب ع ةرقفلا و نـم ةداملا ةـسداسلا نورـشعلاو نـم ماـظن تاـبث ا ـصنو " : ررحملا ـسرلا ةـ ع تفلاخ ام رقتـسا ھيلع ءاضق فان تس يذلا ـ رأ أدبم ( ثيحو نإ اذ دن سملا و دن سم سر و و ة ، ـضي ةـ ع ةـفا لا ـالو زوـجي ھل اـجت ھلاـفغإو ع وـحنلا يذـلا ھتكلـس ةرئادـلا نوـ تو ةرئادـلا كلذـب دق نوـ و نومـضم اـم هركذ يأ نـم يوذ نأـشلا ررحملا ـسرلا ةـ ھـيلع ؛ اـم مـل تـ ثي غ كـلذ ) نـمو مـث ھنإـف اـ هررحم دودـح ھـتم م ، وأ تثدـح نـم يوذ نأـشلا هروـضح ؛ اـم مـل تـ ثي هر وزت قرطلاـب ةررقملا اـماظن ، 2 - اـمك تـصن ةداملا ( 26 ) نـم تاذ ماـظنلا ع نأ ( ررحملا ـسرلا ةـ ع ةـفا لا اـمب نود ھـيف نـم روـمأ ماـق يوذ نأشلا ، اقبط عاضوألل ةيماظنلا ، و دودح ھتطلس ھصاصتخاو ) رم يذلا ھبسكي ةفص ررحملا . سرلا ( ررحملا ـسرلا و يذـلا ت ثي ھيف فظوم ماع وأ ص ـ فل م ةـمدخب ةماع ، ام مت ع ھيدي وأ ام هاقلت نم دـلجم ( /8ع/ر ) خـ راتو 16/10/1431 ، ـ ثـيح نأ ةداملا ( 25 ) نـم ماـظن تاـبث دـق تـفرع ررحملا ـسرلا ھنأ ةراجتلا ت ثملاو مامأ ةـباتك لدـعلا ىدـل ةـفرغلا ةـ راجتلا ةيعانـصلا ةظفاحمب ةدج مقرب ( 275 ) ةفي ( 172) ةـصلاخم ةـمات ةـيئا و ءاربإو ةـمذل ي ـشملا ( )... قـفرم رارق ءا رـشلا - دن ـسم مـقر ).... قـقدملاو نـم لـبق ةرازو وتـسا فرطلا لزاـنتملا ھـقح نـم فرطلا ي ـشملا ك رـشلا دـيد ا ةكرـشلا ـتع و عـيقوت لـ اـم م ةباـثمب ھصـصح ةكرـشلاب ا ددـعو 450 ةـصح إ ديـسلا ةـماسأ دـمحا ساـبع ز يذـلا لـبق اذـ لزاـنتلا ، ثيحو ثروـمو ن عادـتملا – لـما ب هاوـق ةـيلقعلا - يذـلاو نمـضت اـصن ( ديـسلا دـمحأ ساـبع ز لزاـنت عيبلاـب نـع لماـ تاركذـمو فنأتـسملا ةـيباو ا ھـنأ ذـنمو ةـيادب ىوعدـلا كـسمتو فنأتـسملا رارقب ءا رـشلا عـقوملا نـم فنأتـسملا ءا رـشلا لـمتكملا ھناـ رأل ةـيماظنلا تـ ثملاو لزاـنتل ثروـم نـ عدملا ھـتي و 1 - ثـيح نأ تباـثلا نـم مك ا فنأتـسملا هدض ، امم بيع مك ا روصقلاب ھلعج و ا رح .ءاغلإلاب اعـسات : لافغإ ةرئادلا ررحملل سرلا رارق دـمحأ ساـبع ز اـغلبم هردـقو ( 331.882.138 نوـيلم لاـ ر ) وـ و غـلبم دـ زي نـع تاـبلطلا ةـيمات ا ةـمدقملا نم</w:t>
      </w:r>
    </w:p>
    <w:p>
      <w:pPr>
        <w:jc w:val="right"/>
        <w:bidi/>
      </w:pPr>
      <w:r>
        <w:rPr>
          <w:b w:val="0"/>
          <w:i w:val="0"/>
        </w:rPr>
        <w:t>ضبط</w:t>
      </w:r>
    </w:p>
    <w:p>
      <w:pPr>
        <w:jc w:val="right"/>
        <w:bidi/>
      </w:pPr>
      <w:r>
        <w:rPr>
          <w:b w:val="0"/>
          <w:i w:val="0"/>
        </w:rPr>
        <w:t>مقر ةيضقلا : ۷۱۷٤۲۸۲٤ مقر ةسل ا : ۱ مقر حفصلا ـة : ۸ ةرئاد فان تس ةيناثلا ةمكحملا ة راجتلا ةدجب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ةقحتـسملا ن عدـملل ع ھـجو دـيدحتلا مـغر م ددـع و اـمنإ تـفتكا ركذـب غـلبملا اـمج و ـال ىفخي ع ف رـش و ةـئمنامث ناـنثاو و نوناـمث اـفلأ و ةـئم و ةـينامث و نوثـالث ـالا ر ، مـلو ـ وت ةرئادـلا ةردـصم مـك ا غلاـبملا ثـيح نإ ةرئادـلا تـمكح مازلإـب دملا ھيلع دادـس غـلبم ( 138,882,331 لاـ ر ) ةـئمثالث و دـحاو و نوثالث انويلم ( دـكؤن نأ انـضا عا بـصنم طـقف ع ةغيـص قوـطنم مـك ا ةرئادـلاف مـل لـصفت قوـطنملا ع وـحنلا حي ـ لا ع اـم درو ةـحئالب ضا ـع ، اـمك تـعلطا ةرئادـلا ع ةـحئال ضا ـع ةـمدقملا نـم لـيكو دملا ا لـصاحو : فاـن تس الكـش و عوـضوملا ضقن مـك ا رداـصلا مـك او اددـجم درب ىوـعد دملا ) دـكأو لـيكو دملا ھيلع .ءاـغلإلاب تاـبلطلا : كلذـل ھـل املو قبـس ھميدـقت املو هارت ةرئادـلا ةرقوملا نـم بابـسأ بـلطن نـم مكتليـضف لوـبق دـع نم لـيبق لـ أ لاومأ ساـنلا لطابلاب امم بيع مك ا روصقلاب ةـفلاخمو ةع رـشلا ةيمالـس ھلعج و ا رح لاـفغ رودـص مـك ا – لـحم ضا ـع – مازلإـب فنأتـسملا عفدـب كـلت غلاـبملا ةرم ىرخأ ، املو ناـ اذـ مك ا ةـي ساحملا ةـمدقملا كلت ىوعدـلا ا و ل ةزوح .ةرئادلا الإ نا ةرئادـلا تلفغأ كلت تاءارج بترتو ع كلذ ةـماعلا ةـظفاحمب ةدـج ةرئادـلا ةرظاـن ىوعدـلا مـقر ( 33286392 ) خـ راتو 8/6/1433 ـ بـلطل تادن ـسملا نويدـلا ىدـمو ءاـفي سا نويدـلا اـ قوق نـم فنأتـسملا ةـعوفدملا نـع هدـلاو نـم ھمدـع . 2 - ةـبطاخم ةمكحملا مالعتـسالل اـمع اذا ماـق فنأتـسملا دادـس غـلبملا عادـيإو غلاـبملا ھتاـباسح ةـيكنبلا ةـصا ا لـ ب نـيد نـم كلت اـ أش تاـبثإ اذـ عفدـلا نـم ھمدـع عو لـي س لاـثملا ـال رـص ا 1: - ةـبطاخم ةسـسؤم دـقنلا يدوعـسلا نـم ھناـش ثأـتلا ھـجو يأرلا ىوعدـلا ـالإ نأ ةرئادـلا ھـتلفغأ ناـ و و ةرئادـلاب ذاـختا تاءارج ـلا نم ھنأـش نـم لـبق ـ اقلا يدـيازلا ، ثيحو نا ن بـلا نم اذـ عفدـلا ھنا اـعفد اـ ر وج جـتنمو كـلت ىوعدـلا ثيح كوـنبلا اـ قوقح درجمب عادـيإ كـلت غلاـبملا ، تمدـقو ةـمكحملل لـبق تاونـس ةيـضق ةـمكحملا ةـماعلا رداـصلا نويد هدـلاو كونبلل نم لالخ عادـيإ غلابملا ھتاباسح ةـيكنبلا ةصا ا ل ب نيد نم كلت نويدلا دقو تفوتـسا ا ف ةـكلمملا ، كلذو لباقم غلبم ( 120.000.000 لا ر ) ةئام نورـشعو نويلم لا ر مت ا دادس نم لالخ دادس ھـنأ قـفتا عـم هدـلاو لاـح ھتاـيح ع نأ ي ـش ھـنم عـيمج ھصـصح عـيمج تا رـشلا ـلا ناـ هدـلاول صـصح ةـ راجتلا غلبمب ( 450.000 لاـ ر ) طـقف ن ح نأ اـ ميق اقفو ىوعدـل دملا كأ نم كلذ باجأف دملا ھيلع ( حاـضي سا ةرئادـلا ةـسلجب 9/11/1443 ـ نـع ةـعقاو ھماـيق ءارـش ةـصح هدـلاو ھـسفنل ةكرـش دـمحأ ز نـمف ثـيح نأ تباـثلا نـم مـك ا لـحم ضا ـع ( ةـيادب ةحفـصلا 3 ) نأ دملا ھـ يلع ةـ لاصأ باـ جأ ع ةـفلاخمو مـك ا ةع رـشلل ھنوـ ل بت يـس ھـيلع عـفد غـلبملا نـ ترم اـمم دـع نـم لـبق لـ ا لاوـمأ ساـنلا لطاـبلاب عفدـب غلبم صـص ا مدـعو ذاـختا تاءارج ةـليفكلا تاـبثإل كلذ مغر ه ثأت ير و ا ھجو يأرلا ىوعدـلا 11/4/1437 ـو( قـفرم مـقر 7 مـقرو 8 .) يداـ ا رـشع : لـ اجت ةرئادـلا عفدـلل ير وـ ا ئدـبملا نـم فنأتـسملا ددـ ا ةكرـش دـمحأ ز ةـ راجتلا ةيفـصتب ةكرـش دـمحأ ز ةـ راجتلا ، اذـكو بطـش ل ـ لا يراـجتلا خ راـتب ماـعلا 1434 ـ نـم سفن ةكرـشلا ، ةكرـش دـمحا ز ةـ راجتلا ( ةكرـشلا لـحم ىوعدـلا ) دـقف ماـق ءا رـشلا خيـشلا دـمحأ ز ھمحر هللا ماـعل 1431 ، ـ ثروم فنأتـسملا فنأتـسملاو هدض ، اذكو جراخت فنأتـسملا هدض ىوعدـلا مدـعو لوـبق ةـماقا ىوعدـلا ع ةكرـش ةـي م دوجوـالو اـ ل بـسح ماـظنلا ، ثـيح ھـنأ دـع جراـخت لـ نم ةـ راجتلا دـق مـت ا يفـصت بـسح ماـظنلا مـتو بطـش ل ـ لا يراـجتلا اـ ل ذـنم 1437 ،ـ ناـ و بـجي اـ لع در ةـ راجتلا مدـعو زاوـج ةـبلاطملا صـص اب ةـقلعتملا اـ لـ اجت مـكح ةـمكحم لوأ ةـجرد ، نأ ةكرـش دـمحأ ز ةـفلاخملاب ھلوـقل اـع ( ـالو اول أـت مكلاوـمأ مـكن ب لـطابلاب .) ارـشاع : لاـفغإ ةرئادـلا ةيفـصت ةكرـش دـمحا ز</w:t>
      </w:r>
    </w:p>
    <w:p>
      <w:pPr>
        <w:jc w:val="right"/>
        <w:bidi/>
      </w:pPr>
      <w:r>
        <w:rPr>
          <w:b w:val="0"/>
          <w:i w:val="0"/>
        </w:rPr>
        <w:t>ضبط</w:t>
      </w:r>
    </w:p>
    <w:p>
      <w:pPr>
        <w:jc w:val="right"/>
        <w:bidi/>
      </w:pPr>
      <w:r>
        <w:rPr>
          <w:b w:val="0"/>
          <w:i w:val="0"/>
        </w:rPr>
        <w:t>مقر ةيضقلا : ۷۱۷٤۲۸۲٤ مقر ةسل ا : ۱ مقر حفصلا ـة : ۹ ةرئاد فان تس ةيناثلا ةمكحملا ة راجتلا ةدجب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صـصح ةكرـشلا لـحم عا لا مـت اـ مييقت نـم لـبق بساـحملا لـالط وـبأ ةـلازغ دـع فـيل ت ةـمكحملا ھـل يذـلاو اـمو تـصلخ ھـل نـم ةـجي ن ةحي ـ اـ مكح ھمازلإـب ةـميقب صـص ا ةـلداعلا . با ـ أ ةليـضفلا اـم و نأ ضقاـنتلا خراـصلا بجوي حارطا اذـ معزلا مدـعو هرابتعا ، اذـ و ام تراشأ ھل ةرئادـلا ةردـصم مك ا ا ي س لـحم هذـ ىوعدـلا ةراـتف معزي نأـب نمثلا وـ ٤٥٠ فـلأ لاـ ر ةراـتو مـعزي نأـب نمثلا وـ ١٢٠ نويلم لاـ ر ، اذـ ف لدـي ع نأ عيبـلا موـعزملا يذـلا دن ـس ھـيلع دملا ناـ نودـب نـمث وـ ضقاـنت دملا ھـيلع ةـميق صـص ا ل وملل ق ا ـصلا ھنع وأ ھليثمت ، اتلا و نإف عفد دملا ھيلع مدع زاوج رظنلا ال ھجو .ھل ايناث : نإ امم ثروملا دـمحأ ز ـ لـحم هذـ ىوعدـلا ـ يذـلاو ناـ كـلذ تقوـلا اـيح قزري ، مـلو مـصتخُي ىوعدـلا ، س لو ـالحم اب ـسو ،) رظنلاـ و هذـ ةداملا ـ تي نأ ـصلا عـقو ع ةـص ا ةـكولمملا لـ وملل س لو ع صـصح تـصن ( : ـالو نوـ ت كـلتل ماـ ح ةـي ا ـالإ عازن ماـق نـ ب موـص ا نود نأ غتت م افـص قـلع و ق اـب ھتاذ كومل ةكرـشلا كاذـنآ ، مـلو نكي ثروملا اـفرط كـلت ىوعدـلا ، ادان ـساو إ ةداملا ٨٦ نم ماـظن تابث ، لاو نـأل ةـص ا لـحم ىوعدـلا كـلم ثروـم كوـم دـمحأ ز ، ـصلاو روـ ذملا اـمنإ عـقو ع ةـص ا ةكوـلمملا ةداـ ز حاضي لوقأ : الوأ : نأ عفد دملا ھيلع مدـع زاوج رظنلا قبـسل لصفلا ا ف ال ـ ي الو لحم ھل ، كلذو ھـيلع ، قبـسو نأ تـمت ةـباج اـ لع ھـنيح و بابـسا مـك ا ض ـعملا ھـيلع اـم يفكي ةـباجإلل اـ لع نـمو باـب نأ نـ بأ با ـ أل ةليـضفلا نأ عـيمج نوـعطلا ـلا اـ راثأ دملا ھـيلع ـال رت نأ غ ةـجي ن مـك ا ض ـعملا 1445-02 ،ـ ةـمدقملا نـم لـيكو دملا ، ا ـصنو ( : اـباوج ع فاـن تس مدـقملا نـم دملا ھـيلع ةـماسأ ز ، دوأ دـكأو لـيكو دملا ع اـم درو ةـحئالب .ضا ـع اـمك تـعلطا ةرئادـلا ع ةركذملا ةـعدوملا ماـظنلا خـ راتب -11 (110.672.379 لاـ ر ) ةـئم و ةرـشع نوـيلم ةئمتـسو و ناـنثا و نوعبـس اـفلأ ةـئمثالثو و ةعـس و نوعبـس ـالا ر .) ناـ تئمو و ةعـ س رـ شع ـ الا ر ، مـ ك او مازلاـ ب دملا ھـ يلع نا عفدـ ي يقحتـ سمل ةيـ صولا غـ لبم و هردـ ق (1007056847 ) غـلبم و هردـق ( 27.651.219 لاـ ر ) ةعبـس و نورـشع اـنويلم ةئامتـسو و دـحاو و نوـسمخ افلأ اـ فلأ و ناـ تئم و نوعبـ س ـ الا ر ، نأو عفدـ ي ةـ يعدملل ةـ قتاع دـ محم حي دـ محم ع يزار ا ، ةـ و مقر (1017092733 ) غـلبم اـمجإ هردـق ( 96.779.270 لاـ ر ) ةتـس و نوعـس اـنويلم و ةئمعبـس ةعـس و و نوعبـس .ةـ يماظنلا اـ يناث : مـ ك ا مازلاـ ب دملا ھـ يلع نأ عفدـ ي دـ ملل ناندـ ع دـ محأ ساـ بع ز ، ةـ و مقر ليـصفت تاقحتـسم ن عدملا نإـف بلطا نم ماـقم ةرئادـلا .ةرقوملا الوأ : لوبق فان تس الكـش ھميدـقتل ةدملا با ـ أ ةليـضفلا ثـيحو ن بـت ماـقمل ةرئادـلا ةرقوملا مدـع ليـصفت مـك ا ع وـحنلا حي ـ لا اـ وجو مدـعو (110.672.379 لاـ ر ) ةـئم و ةرـشع نوـيلم ةئمتـسو ناـنثاو نوعبـسو اـفلأ ةـئمثالثو و ةعـس و نوعبـس .ـالا ر \\ نوـسمخ اـفلأ ناـتئمو و ةعـس رـشع .ـالا ر 3 - ةيـصولا ـلاو ـ وأ اـ ثروم ن عادـتملا ةقحتـسملاو غلبم هردـقو (1007056847 ) و قحتـس غـلبم هردـقو ( 27.651.219 لاـ ر ) ةعبـس نورـشعو اـنويلم ةئامتـسو دـحاوو و ةعـ س و و نوعبـ س اـ فلأ و ناـتئم و نوعبـ س .ـالا ر -2 ةـ قتاع دـ محم حي دـ محم ع يزار ا ، ةـ و مقر ةـ و مـقر ( 1017092733 )و وـ قحتـس غـلبم هردـقو ( 96.779.270 لاـ ر ) ةتـس و نوعـس اـنويلم و ةئمعبـس ن قحتـسملا بـسح م بـصنأ ةيعرـشلا دـع و ذـخأ ةيـصولا نـ ع راـبتع اـم ي :- 1 - ناندـع دـمحا ساـبع ز ، ھـيلع وـ دـحأ ةـثرولا بجوـمب رـصح ةـثرولا مـقر ( 38391575 )و خـ رات 12/05/1438 ،ـ و ھـيلع نإـف ناـيب كاـن ةيـصو ةـتباث بجوـمب مـكح ي اـضق ( 229014721194320022 ( ) قـفرم ةروـص كـصلا ) اـمك نأ دملا مـلع مكتليـضف نأ ماـ ح بجوـتي اـماظن نأ نوـ ت ةلـصفم ـح نـكمي ا ذـيفنت اـملع ھـنأ مـت ةداـفإ ةرئادـلا نأـب</w:t>
      </w:r>
    </w:p>
    <w:p>
      <w:pPr>
        <w:jc w:val="right"/>
        <w:bidi/>
      </w:pPr>
      <w:r>
        <w:rPr>
          <w:b w:val="0"/>
          <w:i w:val="0"/>
        </w:rPr>
        <w:t>ضبط</w:t>
      </w:r>
    </w:p>
    <w:p>
      <w:pPr>
        <w:jc w:val="right"/>
        <w:bidi/>
      </w:pPr>
      <w:r>
        <w:rPr>
          <w:b w:val="0"/>
          <w:i w:val="0"/>
        </w:rPr>
        <w:t>مقر ةيضقلا : ۷۱۷٤۲۸۲٤ مقر ةسل ا : ۱ مقر حفصلا ـة : ۰۱ ةرئاد فان تس ةيناثلا ةمكحملا ة راجتلا ةدجب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و ومئـة ألفـا ثمـانون و اثنـان و وثمانمئـة مليونـا وثلاـثون وواحـد ثلاثمئـة ر ـال ٣٣١٨٨٢١٣٨ وقـدره بمبلـغ قيم ـا المورث من اش ى أنھ يزعم عليھ المد أن و ما لذلك عليھ التخارج وتم الشر اء واعتمده ، ر الا وثلاثون ثمانية ، تم البيع أن ع ـ يح دليل أو ب نة يقدم ولم ، الدعوى محل وأولاده ز أحمد شـركة لھ المملوكة ا صـة والقيمة الثمن ختلاف عند أنھ صل أن و ما . و ؤ د ا الدعوى يؤكد تناقضا والقيمـة الثمن تناقض بل بي ما ول س البيعـان اختلـف إذا : وسـلم عليـھ الله صـ الله رسـول عـن مسـعود ابـن روى لما ، البـا ع قـول فـالقول صـف ا وأل مال ـا رأس و ـ ب اختيار ـا الشـركة بتصـفية قـام عليـھ المد أن و مـا ، البـا ع قـول فـالقول ب نـة أسـامة مـن المقـدم عـ اض رفض : أولاـ : الموقرة دائرتكـم مـن أطلـب فـإ ي لـذلك ، القيمـة يضـمن فـإنھ عتبار ـة وفق المبـالغ وتفصـيل ا رازي وعاتقـة ز احمـد عـدنان مـن المقـدم عـ اض قبـول : ثانيـا موضوعـا. ز أحمـد المقـدمة ع اضـية اللائحـة ع يطلع لم بـانھ عل ـا المد وكيـل فعقب (. ست نـاف ـ يفة مو ـ ة مـا المد عـن وكلاـء منـا المقدمـة عـ اض لائحـة ع المد وكيـل جـواب ع أيضـا يطلـع ولـم المد وكيـل مـن وادراج أيـام 5 مـدة خلاـل المذكرات ب بـادل الطرف ـن الـدائرة فـأف مت جابـة وتقـديم لـذلك م ـال ونطلـب عليـھ app-jed- ال ـدائرة بر ـد لك ـ و ي ال ـدائرة بر ـد فع ـ ع ـذر ف ـإن القض ـا ي ال نام ـج يق ـدمانھ م ـا comm2@moj.gov.sa</w:t>
      </w:r>
    </w:p>
    <w:p>
      <w:pPr>
        <w:jc w:val="right"/>
        <w:bidi/>
      </w:pPr>
      <w:r>
        <w:rPr>
          <w:b w:val="0"/>
          <w:i w:val="0"/>
        </w:rPr>
        <w:t>عيقوتلا ىماحم ةفصلا ع بلاط اص يمايلا مس</w:t>
      </w:r>
    </w:p>
    <w:p>
      <w:pPr>
        <w:jc w:val="right"/>
        <w:bidi/>
      </w:pPr>
      <w:r>
        <w:rPr>
          <w:b w:val="0"/>
          <w:i w:val="0"/>
        </w:rPr>
        <w:t>عيقوتلا ىماحم ةفصلا ناميلس دمحم ناميلس يريدسلا مس</w:t>
      </w:r>
    </w:p>
    <w:p>
      <w:pPr>
        <w:jc w:val="right"/>
        <w:bidi/>
      </w:pPr>
      <w:r>
        <w:rPr>
          <w:b w:val="0"/>
          <w:i w:val="0"/>
        </w:rPr>
        <w:t>عيقوتلا ىماحم ةفصلا دمحم زاوف نب نم عثلا مس</w:t>
      </w:r>
    </w:p>
    <w:p>
      <w:pPr>
        <w:jc w:val="right"/>
        <w:bidi/>
      </w:pPr>
      <w:r>
        <w:rPr>
          <w:b w:val="0"/>
          <w:i w:val="0"/>
        </w:rPr>
        <w:t>عيقوتلا وضعلا لو ةفصلا نسحملادبع نب ز زعلادبع يفيل ا مس</w:t>
      </w:r>
    </w:p>
    <w:p>
      <w:pPr>
        <w:jc w:val="right"/>
        <w:bidi/>
      </w:pPr>
      <w:r>
        <w:rPr>
          <w:b w:val="0"/>
          <w:i w:val="0"/>
        </w:rPr>
        <w:t>عيقوتلا وضعلا ي اثلاةفصلا نمحرلادبع نب ع يرمشلا مس</w:t>
      </w:r>
    </w:p>
    <w:p>
      <w:pPr>
        <w:jc w:val="right"/>
        <w:bidi/>
      </w:pPr>
      <w:r>
        <w:rPr>
          <w:b w:val="0"/>
          <w:i w:val="0"/>
        </w:rPr>
        <w:t>عيقوتلا س ئر ةرئادلا ةيئاضقلاةفصلا ديبع ضوع ع يرمعلا مس</w:t>
      </w:r>
    </w:p>
    <w:p>
      <w:pPr>
        <w:jc w:val="right"/>
        <w:bidi/>
      </w:pPr>
      <w:r>
        <w:rPr>
          <w:b w:val="0"/>
          <w:i w:val="0"/>
        </w:rPr>
        <w:t>ضبط</w:t>
      </w:r>
    </w:p>
    <w:p>
      <w:pPr>
        <w:jc w:val="right"/>
        <w:bidi/>
      </w:pPr>
      <w:r>
        <w:rPr>
          <w:b w:val="0"/>
          <w:i w:val="0"/>
        </w:rPr>
        <w:t>مقر ةيضقلا : ۷۱۷٤۲۸۲٤ مقر ةسل ا : ۱ مقر حفصلا ـة : ۱۱ ةرئاد فان تس ةيناثلا ةمكحملا ة راجتلا ةدجب</w:t>
      </w:r>
    </w:p>
    <w:p>
      <w:pPr>
        <w:jc w:val="right"/>
        <w:bidi/>
      </w:pPr>
      <w:r>
        <w:rPr>
          <w:b w:val="0"/>
          <w:i w:val="0"/>
        </w:rPr>
        <w:t>فارطأ فارطأ ةيضقلا ةيضقلا</w:t>
      </w:r>
    </w:p>
    <w:p>
      <w:pPr>
        <w:jc w:val="right"/>
        <w:bidi/>
      </w:pPr>
      <w:r>
        <w:rPr>
          <w:b w:val="0"/>
          <w:i w:val="0"/>
        </w:rPr>
        <w:t>الدائرة الدائرة أعضاء أعضاء توقيع توقيع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