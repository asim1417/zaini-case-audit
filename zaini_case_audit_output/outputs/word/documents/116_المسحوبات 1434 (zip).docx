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1434 (zip)</w:t>
      </w:r>
    </w:p>
    <w:p>
      <w:pPr>
        <w:jc w:val="right"/>
        <w:bidi/>
      </w:pPr>
      <w:r>
        <w:rPr>
          <w:b w:val="0"/>
          <w:i/>
          <w:color w:val="555555"/>
        </w:rPr>
        <w:t>الرقم: 116 | النوع: حكم / صك | التاريخ:  | القسم: ح-1. المسحوبات (8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https://drive.google.com/file/d/1F7QvZkaWmAuP--ItuTYRFvlWt8QjTlQw/view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[أرشيف 1F7QvZkaWmAuP--ItuTYRFvlWt8QjTlQw.zip - عدد الملفات الداخلية: 25 - طريقة: zip]</w:t>
      </w:r>
    </w:p>
    <w:p>
      <w:pPr>
        <w:jc w:val="right"/>
        <w:bidi/>
      </w:pPr>
      <w:r>
        <w:rPr>
          <w:b w:val="0"/>
          <w:i w:val="0"/>
        </w:rPr>
        <w:t>===== ملف داخلي: 1434/1434  fil no-14-  inv 1422.pdf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ابناء محمد عبيد القثمي ‎Mohd. 0. AL Guthmi Sons Co‏</w:t>
        <w:br/>
        <w:t>شركة ابناء محمد عبيد القثمي ‎Quotation QS‏</w:t>
        <w:br/>
        <w:t>الفرع:التحلية</w:t>
        <w:br/>
        <w:t>التاريخ ‎Date: 1 / Verte Vive‏</w:t>
        <w:br/>
        <w:t>أسم العميل: الشيخاحمدزيني ا ‎Clients‏</w:t>
        <w:br/>
        <w:t>‏رقم العميل : ملعملل قط يلظ ‎Clients‏</w:t>
        <w:br/>
        <w:t>‏رقم الفاكس: ل مل 1506© لون لال دوع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الجوال: ‎Mobile Number:............:...000 ٠558851484‏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- ——</w:t>
        <w:br/>
        <w:t>التسلسل رقم ‎[ten Nowinal‏ البيان ‎Unitary! Price pus! Description/‏ الكميقدي0 | الإجمالي الخصم الصاقي</w:t>
      </w:r>
    </w:p>
    <w:p>
      <w:pPr>
        <w:jc w:val="right"/>
        <w:bidi/>
      </w:pPr>
      <w:r>
        <w:rPr>
          <w:b w:val="0"/>
          <w:i w:val="0"/>
        </w:rPr>
        <w:t>3840010014 اورقنزا 208 ‎Ju‏ 70 14560 3640 10920</w:t>
        <w:br/>
        <w:t>3842010010 جاكار 65 متر</w:t>
        <w:br/>
        <w:t>81016010 بلاك اوت 18 ‎Ju‏</w:t>
      </w:r>
    </w:p>
    <w:p>
      <w:pPr>
        <w:jc w:val="right"/>
        <w:bidi/>
      </w:pPr>
      <w:r>
        <w:rPr>
          <w:b w:val="0"/>
          <w:i w:val="0"/>
        </w:rPr>
        <w:t>wla[wlalalajel/rn|a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; 03-06-2013. 4</w:t>
      </w:r>
    </w:p>
    <w:p>
      <w:pPr>
        <w:jc w:val="right"/>
        <w:bidi/>
      </w:pPr>
      <w:r>
        <w:rPr>
          <w:b w:val="0"/>
          <w:i w:val="0"/>
        </w:rPr>
        <w:t>TO ; SHK.OSSAMA ZAINY</w:t>
      </w:r>
    </w:p>
    <w:p>
      <w:pPr>
        <w:jc w:val="right"/>
        <w:bidi/>
      </w:pPr>
      <w:r>
        <w:rPr>
          <w:b w:val="0"/>
          <w:i w:val="0"/>
        </w:rPr>
        <w:t>THRU ; MR. YOUSEF AL SOURY</w:t>
      </w:r>
    </w:p>
    <w:p>
      <w:pPr>
        <w:jc w:val="right"/>
        <w:bidi/>
      </w:pPr>
      <w:r>
        <w:rPr>
          <w:b w:val="0"/>
          <w:i w:val="0"/>
        </w:rPr>
        <w:t>FROM; ABDUL JABBAR</w:t>
      </w:r>
    </w:p>
    <w:p>
      <w:pPr>
        <w:jc w:val="right"/>
        <w:bidi/>
      </w:pPr>
      <w:r>
        <w:rPr>
          <w:b w:val="0"/>
          <w:i w:val="0"/>
        </w:rPr>
        <w:t>SUBJECT; NEED ADVANCE PAYMENT TQ PURCHASE CURTAIN FOR SHK</w:t>
      </w:r>
    </w:p>
    <w:p>
      <w:pPr>
        <w:jc w:val="right"/>
        <w:bidi/>
      </w:pPr>
      <w:r>
        <w:rPr>
          <w:b w:val="0"/>
          <w:i w:val="0"/>
        </w:rPr>
        <w:t>AHMAD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| would like to inform you that Madam shk. Ahmed zainy instructed me to replace the</w:t>
      </w:r>
    </w:p>
    <w:p>
      <w:pPr>
        <w:jc w:val="right"/>
        <w:bidi/>
      </w:pPr>
      <w:r>
        <w:rPr>
          <w:b w:val="0"/>
          <w:i w:val="0"/>
        </w:rPr>
        <w:t>curtain for madam bed room at 1* floor of Shk-Ahmad zainy villa. So to buy new</w:t>
        <w:br/>
        <w:t>curtain cloth, | need an advance amount SR PNENTY ONE THOUSAND</w:t>
        <w:br/>
        <w:t>SAUDI RIYALS)</w:t>
      </w:r>
    </w:p>
    <w:p>
      <w:pPr>
        <w:jc w:val="right"/>
        <w:bidi/>
      </w:pPr>
      <w:r>
        <w:rPr>
          <w:b w:val="0"/>
          <w:i w:val="0"/>
        </w:rPr>
        <w:t>The invoice for the above said amount will be submitted after buying the item</w:t>
      </w:r>
    </w:p>
    <w:p>
      <w:pPr>
        <w:jc w:val="right"/>
        <w:bidi/>
      </w:pPr>
      <w:r>
        <w:rPr>
          <w:b w:val="0"/>
          <w:i w:val="0"/>
        </w:rPr>
        <w:t>6 Thanking you</w:t>
        <w:br/>
        <w:t>Best regards cloth inside prize meter sr=208.00 . 30/.discount</w:t>
        <w:br/>
        <w:t>At Jabbar cloth out side prize meter sr=65.00 30/. discount</w:t>
        <w:br/>
        <w:t>Cloth inside 70x146 =10220.00</w:t>
        <w:br/>
        <w:t>Cloth out side 109x46 =5014.00</w:t>
        <w:br/>
        <w:t>Bathana cloth70x12 =840.00</w:t>
        <w:br/>
        <w:t>Labour charges =4550. 00 &lt;&lt;</w:t>
      </w:r>
    </w:p>
    <w:p>
      <w:pPr>
        <w:jc w:val="right"/>
        <w:bidi/>
      </w:pPr>
      <w:r>
        <w:rPr>
          <w:b w:val="0"/>
          <w:i w:val="0"/>
        </w:rPr>
        <w:t>ate</w:t>
      </w:r>
    </w:p>
    <w:p>
      <w:pPr>
        <w:jc w:val="right"/>
        <w:bidi/>
      </w:pPr>
      <w:r>
        <w:rPr>
          <w:b w:val="0"/>
          <w:i w:val="0"/>
        </w:rPr>
        <w:t>‘ye ae 20624.00</w:t>
        <w:br/>
        <w:t>pow eae sae yt</w:t>
      </w:r>
    </w:p>
    <w:p>
      <w:pPr>
        <w:jc w:val="right"/>
        <w:bidi/>
      </w:pPr>
      <w:r>
        <w:rPr>
          <w:b w:val="0"/>
          <w:i w:val="0"/>
        </w:rPr>
        <w:t>pe Ge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ee</w:t>
      </w:r>
    </w:p>
    <w:p>
      <w:pPr>
        <w:jc w:val="right"/>
        <w:bidi/>
      </w:pPr>
      <w:r>
        <w:rPr>
          <w:b w:val="0"/>
          <w:i w:val="0"/>
        </w:rPr>
        <w:t>‎نطولا تاشورفم‏ 2 FURINTURE NATIONAL</w:t>
      </w:r>
    </w:p>
    <w:p>
      <w:pPr>
        <w:jc w:val="right"/>
        <w:bidi/>
      </w:pPr>
      <w:r>
        <w:rPr>
          <w:b w:val="0"/>
          <w:i w:val="0"/>
        </w:rPr>
        <w:t>* All'Kinds of Curtains &amp; Decoration - 6 5</w:t>
        <w:br/>
        <w:t>‏جميع أنواع الستائروالديكورا‎</w:t>
        <w:br/>
        <w:t>Upholstery Settes &amp; Arabian Sofa , “2 3 ‏جميع انواع‎</w:t>
      </w:r>
    </w:p>
    <w:p>
      <w:pPr>
        <w:jc w:val="right"/>
        <w:bidi/>
      </w:pPr>
      <w:r>
        <w:rPr>
          <w:b w:val="0"/>
          <w:i w:val="0"/>
        </w:rPr>
        <w:t>. 8 ‏تنجيد وتمصيل الكنبات والمجالس العربية‎</w:t>
        <w:br/>
        <w:t>Metal Curtains &amp; Accordion Doors 0 2 81 1 8 ae - ait</w:t>
        <w:br/>
        <w:t>Jeddah - Amir Abdullah St. TA ‏سنا الرمعد نية و‎</w:t>
        <w:br/>
        <w:t>Bicycle Square - Near Najar Market = or way 8 1</w:t>
      </w:r>
    </w:p>
    <w:p>
      <w:pPr>
        <w:jc w:val="right"/>
        <w:bidi/>
      </w:pPr>
      <w:r>
        <w:rPr>
          <w:b w:val="0"/>
          <w:i w:val="0"/>
        </w:rPr>
        <w:t>دوار الدراجة - بجوار سوق نجار فاتورة ‎ile:‏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‏جوال : ‎INVOICE mM / 0 NVANE‏ اسيك د سند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15 / O6/ 202</w:t>
      </w:r>
    </w:p>
    <w:p>
      <w:pPr>
        <w:jc w:val="right"/>
        <w:bidi/>
      </w:pPr>
      <w:r>
        <w:rPr>
          <w:b w:val="0"/>
          <w:i w:val="0"/>
        </w:rPr>
        <w:t>ene Shc. Arnel. Lee4..Ml</w:t>
      </w:r>
    </w:p>
    <w:p>
      <w:pPr>
        <w:jc w:val="right"/>
        <w:bidi/>
      </w:pPr>
      <w:r>
        <w:rPr>
          <w:b w:val="0"/>
          <w:i w:val="0"/>
        </w:rPr>
        <w:t>التاريخ 1 | اه</w:t>
        <w:br/>
        <w:t>المطلوب من المكرم 1</w:t>
      </w:r>
    </w:p>
    <w:p>
      <w:pPr>
        <w:jc w:val="right"/>
        <w:bidi/>
      </w:pPr>
      <w:r>
        <w:rPr>
          <w:b w:val="0"/>
          <w:i w:val="0"/>
        </w:rPr>
        <w:t>المبلغ الإجما الي | سعرالوحدة</w:t>
        <w:br/>
        <w:t>‎Description 5 : Unit Price’ Total Price‏</w:t>
      </w:r>
    </w:p>
    <w:p>
      <w:pPr>
        <w:jc w:val="right"/>
        <w:bidi/>
      </w:pPr>
      <w:r>
        <w:rPr>
          <w:b w:val="0"/>
          <w:i w:val="0"/>
        </w:rPr>
        <w:t>يال .5.8 | ريال .5.8</w:t>
        <w:br/>
        <w:t>9</w:t>
      </w:r>
    </w:p>
    <w:p>
      <w:pPr>
        <w:jc w:val="right"/>
        <w:bidi/>
      </w:pPr>
      <w:r>
        <w:rPr>
          <w:b w:val="0"/>
          <w:i w:val="0"/>
        </w:rPr>
        <w:t>Ole th outside. ‏ا‎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 ١‏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"5.5251" فاكس: ‎NeW et‏ لي لل اال 2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أمر صرف نقدي</w:t>
      </w:r>
    </w:p>
    <w:p>
      <w:pPr>
        <w:jc w:val="right"/>
        <w:bidi/>
      </w:pPr>
      <w:r>
        <w:rPr>
          <w:b w:val="0"/>
          <w:i w:val="0"/>
        </w:rPr>
        <w:t>ريسال 14 التاريخ: ‎VAPALVEYE‏</w:t>
        <w:br/>
        <w:t>‏الموافق: ‏ 6١١/5./”١2؟‏</w:t>
      </w:r>
    </w:p>
    <w:p>
      <w:pPr>
        <w:jc w:val="right"/>
        <w:bidi/>
      </w:pPr>
      <w:r>
        <w:rPr>
          <w:b w:val="0"/>
          <w:i w:val="0"/>
        </w:rPr>
        <w:t>يصرف إلى المكرم: مندوب مفروشات الوطنى ‎PAY TO MESSRS‏</w:t>
        <w:br/>
        <w:t>‎Jy‏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عشرون ألف ‎(ing‏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فاتورة مفروشات الوطن رقم ‎YAN)‏ قيمقستائر لفيلا ش٠‏ احمد زينى والمرفقة ‎FOR‏</w:t>
      </w:r>
    </w:p>
    <w:p>
      <w:pPr>
        <w:jc w:val="right"/>
        <w:bidi/>
      </w:pPr>
      <w:r>
        <w:rPr>
          <w:b w:val="0"/>
          <w:i w:val="0"/>
        </w:rPr>
        <w:t>oT ‏لحرن رح‎ BT</w:t>
        <w:br/>
        <w:t>‏قفر آل !1 المجموع‎</w:t>
      </w:r>
    </w:p>
    <w:p>
      <w:pPr>
        <w:jc w:val="right"/>
        <w:bidi/>
      </w:pPr>
      <w:r>
        <w:rPr>
          <w:b w:val="0"/>
          <w:i w:val="0"/>
        </w:rPr>
        <w:t>ير الما المدير العام</w:t>
        <w:br/>
        <w:t>77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60 ‎Ahmed Zainy &amp;Sons‏</w:t>
      </w:r>
    </w:p>
    <w:p>
      <w:pPr>
        <w:jc w:val="right"/>
        <w:bidi/>
      </w:pPr>
      <w:r>
        <w:rPr>
          <w:b w:val="0"/>
          <w:i w:val="0"/>
        </w:rPr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‎5.555١‏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 #4.”"١5.؟‏</w:t>
      </w:r>
    </w:p>
    <w:p>
      <w:pPr>
        <w:jc w:val="right"/>
        <w:bidi/>
      </w:pPr>
      <w:r>
        <w:rPr>
          <w:b w:val="0"/>
          <w:i w:val="0"/>
        </w:rPr>
        <w:t>رقم القهيد: ‎١:55‏</w:t>
        <w:br/>
        <w:t>‏بينن القيد: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‏لل‎</w:t>
      </w:r>
    </w:p>
    <w:p>
      <w:pPr>
        <w:jc w:val="right"/>
        <w:bidi/>
      </w:pPr>
      <w:r>
        <w:rPr>
          <w:b w:val="0"/>
          <w:i w:val="0"/>
        </w:rPr>
        <w:t>Fax: 3-11</w:t>
      </w:r>
    </w:p>
    <w:p>
      <w:pPr>
        <w:jc w:val="right"/>
        <w:bidi/>
      </w:pPr>
      <w:r>
        <w:rPr>
          <w:b w:val="0"/>
          <w:i w:val="0"/>
        </w:rPr>
        <w:t>‎التاريخ:  ERE VAJAV</w:t>
      </w:r>
    </w:p>
    <w:p>
      <w:pPr>
        <w:jc w:val="right"/>
        <w:bidi/>
      </w:pPr>
      <w:r>
        <w:rPr>
          <w:b w:val="0"/>
          <w:i w:val="0"/>
        </w:rPr>
        <w:t>فاتورة مفروشات الوطن رقم ‎78١١‏ قيمقستائر لفيلا ش ‎٠‏ احمد زينى والمرفقة</w:t>
      </w:r>
    </w:p>
    <w:p>
      <w:pPr>
        <w:jc w:val="right"/>
        <w:bidi/>
      </w:pPr>
      <w:r>
        <w:rPr>
          <w:b w:val="0"/>
          <w:i w:val="0"/>
        </w:rPr>
        <w:t>فاتورة مفروشات الوطن رقم ‎58١١‏ قيمقستائر</w:t>
      </w:r>
    </w:p>
    <w:p>
      <w:pPr>
        <w:jc w:val="right"/>
        <w:bidi/>
      </w:pPr>
      <w:r>
        <w:rPr>
          <w:b w:val="0"/>
          <w:i w:val="0"/>
        </w:rPr>
        <w:t>ىنطولا تاشورفم بودنم قودن 5ك فرت</w:t>
      </w:r>
    </w:p>
    <w:p>
      <w:pPr>
        <w:jc w:val="right"/>
        <w:bidi/>
      </w:pPr>
      <w:r>
        <w:rPr>
          <w:b w:val="0"/>
          <w:i w:val="0"/>
        </w:rPr>
        <w:t>===== ملف داخلي: 1434/1434  fil no-15-  inv 1478.pdf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خلا............ براقالاو خويشلل ةيرهشلا تاصصخملا</w:t>
        <w:br/>
        <w:t>عن شهر شعبان 1434ه يوليو 2013م</w:t>
      </w:r>
    </w:p>
    <w:p>
      <w:pPr>
        <w:jc w:val="right"/>
        <w:bidi/>
      </w:pPr>
      <w:r>
        <w:rPr>
          <w:b w:val="0"/>
          <w:i w:val="0"/>
        </w:rPr>
        <w:t>ولا :- المخصصات الشهرية للشيوخ</w:t>
        <w:br/>
        <w:t>الشيخ / أحمد زيني</w:t>
      </w:r>
    </w:p>
    <w:p>
      <w:pPr>
        <w:jc w:val="right"/>
        <w:bidi/>
      </w:pPr>
      <w:r>
        <w:rPr>
          <w:b w:val="0"/>
          <w:i w:val="0"/>
        </w:rPr>
        <w:t>الشيخ / اسامه زيني</w:t>
      </w:r>
    </w:p>
    <w:p>
      <w:pPr>
        <w:jc w:val="right"/>
        <w:bidi/>
      </w:pPr>
      <w:r>
        <w:rPr>
          <w:b w:val="0"/>
          <w:i w:val="0"/>
        </w:rPr>
        <w:t>المجموع</w:t>
      </w:r>
    </w:p>
    <w:p>
      <w:pPr>
        <w:jc w:val="right"/>
        <w:bidi/>
      </w:pPr>
      <w:r>
        <w:rPr>
          <w:b w:val="0"/>
          <w:i w:val="0"/>
        </w:rPr>
        <w:t>براقالل ةيرهشلا تاصصخملا :- ايناث</w:t>
        <w:br/>
        <w:t>عائلة / عثمان زيني ( الهام زيني)</w:t>
        <w:br/>
        <w:t>السيد / اشرف زيني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فد تزوجت وأصبحت غير محتلجة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— نحم دن لح اسن (0 دب من قاه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‎J‏ اشرف ‎pele‏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دارام حميد - دف زية</w:t>
      </w:r>
    </w:p>
    <w:p>
      <w:pPr>
        <w:jc w:val="right"/>
        <w:bidi/>
      </w:pPr>
      <w:r>
        <w:rPr>
          <w:b w:val="0"/>
          <w:i w:val="0"/>
        </w:rPr>
        <w:t>= نم ين الى تن ين بيد من قي</w:t>
      </w:r>
    </w:p>
    <w:p>
      <w:pPr>
        <w:jc w:val="right"/>
        <w:bidi/>
      </w:pPr>
      <w:r>
        <w:rPr>
          <w:b w:val="0"/>
          <w:i w:val="0"/>
        </w:rPr>
        <w:t>تم صرف مساعدة شهرية 250 ‎hy‏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وأصيحت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اتم صرف مساعدة شهرية 1000 ‎Gal Sy‏ 1434/12/30ه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</w:t>
        <w:br/>
        <w:t>انور باحميشان</w:t>
      </w:r>
    </w:p>
    <w:p>
      <w:pPr>
        <w:jc w:val="right"/>
        <w:bidi/>
      </w:pPr>
      <w:r>
        <w:rPr>
          <w:b w:val="0"/>
          <w:i w:val="0"/>
        </w:rPr>
        <w:t>لاه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</w:t>
        <w:br/>
        <w:t>Jeddah-Ozco Building ١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‏امل‎ Fax: vesaret 5.5١.ع ‏فاكس:‎ "5 ."58951١1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ريسسال 3/18 التاريسخ: ‎VASA ENE‏</w:t>
        <w:br/>
        <w:t>الموافق: 01/0/00"</w:t>
        <w:br/>
        <w:t>يصرف إلى المكرم: الشيخ/احمد زينى ‎PAY TO MESSRS‏</w:t>
      </w:r>
    </w:p>
    <w:p>
      <w:pPr>
        <w:jc w:val="right"/>
        <w:bidi/>
      </w:pPr>
      <w:r>
        <w:rPr>
          <w:b w:val="0"/>
          <w:i w:val="0"/>
        </w:rPr>
        <w:t>5 5 1 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وسبعمائة ‎Shy‏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 . 1 900 5‏</w:t>
        <w:br/>
        <w:t>وذلك / مصاريف منزل الشيخ/احمد زيئى عن شهر شعبان؛ ‎VEN‏</w:t>
      </w:r>
    </w:p>
    <w:p>
      <w:pPr>
        <w:jc w:val="right"/>
        <w:bidi/>
      </w:pPr>
      <w:r>
        <w:rPr>
          <w:b w:val="0"/>
          <w:i w:val="0"/>
        </w:rPr>
        <w:t>‎ee el  تسكسإ ‏سبع‎</w:t>
      </w:r>
    </w:p>
    <w:p>
      <w:pPr>
        <w:jc w:val="right"/>
        <w:bidi/>
      </w:pPr>
      <w:r>
        <w:rPr>
          <w:b w:val="0"/>
          <w:i w:val="0"/>
        </w:rPr>
        <w:t>‏.5070| الشيخ اسامة زيني ‎i IE)‏ مصاريف منزل الشيخ/احمد زينى عن شهر شعبان؛1 ‎١147‏</w:t>
        <w:br/>
        <w:t>‎OeVe ayer‏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‎5.567١‏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١.5١.04 ‏فاكس:‎</w:t>
      </w:r>
    </w:p>
    <w:p>
      <w:pPr>
        <w:jc w:val="right"/>
        <w:bidi/>
      </w:pPr>
      <w:r>
        <w:rPr>
          <w:b w:val="0"/>
          <w:i w:val="0"/>
        </w:rPr>
        <w:t>رقم القيد: ‎١408‏</w:t>
        <w:br/>
        <w:t>‏بينن القيد: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5.515</w:t>
      </w:r>
    </w:p>
    <w:p>
      <w:pPr>
        <w:jc w:val="right"/>
        <w:bidi/>
      </w:pPr>
      <w:r>
        <w:rPr>
          <w:b w:val="0"/>
          <w:i w:val="0"/>
        </w:rPr>
        <w:t>‎Fax: 04‏</w:t>
        <w:br/>
        <w:t>التاريخ:  ‎VAJAIV ENE‏</w:t>
        <w:br/>
        <w:t>مصاريف منزل الشيخ/احمد زينى عن شهر شعبان؛ ‎VEN‏</w:t>
      </w:r>
    </w:p>
    <w:p>
      <w:pPr>
        <w:jc w:val="right"/>
        <w:bidi/>
      </w:pPr>
      <w:r>
        <w:rPr>
          <w:b w:val="0"/>
          <w:i w:val="0"/>
        </w:rPr>
        <w:t>‏مصاريف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‏الشيخ/احمد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 fil no-16-  inv 1660.pdf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 " :</w:t>
        <w:br/>
        <w:t>خلال براقالاو خويشلل ةيرهشلا تاصصخملا</w:t>
        <w:br/>
        <w:t>عن شهر رمضان 1434ه اغسطس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اتصلت هتفيا بتاريخ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اح ذم دن لح تن © ل- من في ©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‏ دارام حميد - دف ‎pp‏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أتم صرف مساعدة شهرية 250 ربإل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أتم صرف مساعدة شهرية 1000 ‎Sky‏ لغية 1434/12/30ه</w:t>
      </w:r>
    </w:p>
    <w:p>
      <w:pPr>
        <w:jc w:val="right"/>
        <w:bidi/>
      </w:pPr>
      <w:r>
        <w:rPr>
          <w:b w:val="0"/>
          <w:i w:val="0"/>
        </w:rPr>
        <w:t>35,767</w:t>
        <w:br/>
        <w:t>|</w:t>
        <w:br/>
        <w:t>184,167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اسيم</w:t>
      </w:r>
    </w:p>
    <w:p>
      <w:pPr>
        <w:jc w:val="right"/>
        <w:bidi/>
      </w:pPr>
      <w:r>
        <w:rPr>
          <w:b w:val="0"/>
          <w:i w:val="0"/>
        </w:rPr>
        <w:t>Ahmed Zainy &amp;Sons Co .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VsSetN Fax: 5.54 Wee ‏فاكس:‎ HAN OYNN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‏Ave التاريخ:  vere Vep‎ لاساير</w:t>
        <w:br/>
        <w:t>الموافق:  ‎".10/.0/8١‏</w:t>
        <w:br/>
        <w:t>‏يصرف إلى المكرم: الشيخ / احمد زيني ‎PAY TO MESSRS‏</w:t>
        <w:br/>
        <w:t>5 .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‎Abu‏ فقط خمسون ألف وسبعمانة ريال سعودي لاغير ‎ee‏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منزل الشيخ/ احمد زيني عن شهر رمضان ‎FOR AVENE‏</w:t>
        <w:br/>
        <w:t>أمين الصندوق</w:t>
        <w:br/>
        <w:t>1 -</w:t>
        <w:br/>
        <w:t>سس ‎eee‏ 6</w:t>
      </w:r>
    </w:p>
    <w:p>
      <w:pPr>
        <w:jc w:val="right"/>
        <w:bidi/>
      </w:pPr>
      <w:r>
        <w:rPr>
          <w:b w:val="0"/>
          <w:i w:val="0"/>
        </w:rPr>
        <w:t>AVENE ‏احمد زيني عن شهر رمضان‎ (Quel! ‏مصاريف منزل‎ EEE</w:t>
        <w:br/>
        <w:t>‏لمجموع‎ ١ ‏تعرءءلاءيهة‎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</w:t>
      </w:r>
    </w:p>
    <w:p>
      <w:pPr>
        <w:jc w:val="right"/>
        <w:bidi/>
      </w:pPr>
      <w:r>
        <w:rPr>
          <w:b w:val="0"/>
          <w:i w:val="0"/>
        </w:rPr>
        <w:t>Ahmed Zainy &amp;Sons Co ١ ‏شركة احمد زيني واولاده‎</w:t>
        <w:br/>
        <w:t>Jeddah-Ozco Building .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5. 5.5651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504 5.5١.4 ‏فاكس:‎</w:t>
      </w:r>
    </w:p>
    <w:p>
      <w:pPr>
        <w:jc w:val="right"/>
        <w:bidi/>
      </w:pPr>
      <w:r>
        <w:rPr>
          <w:b w:val="0"/>
          <w:i w:val="0"/>
        </w:rPr>
        <w:t>‎التاريخ:  AVENE TEP</w:t>
      </w:r>
    </w:p>
    <w:p>
      <w:pPr>
        <w:jc w:val="right"/>
        <w:bidi/>
      </w:pPr>
      <w:r>
        <w:rPr>
          <w:b w:val="0"/>
          <w:i w:val="0"/>
        </w:rPr>
        <w:t>مصاريف منزل الشيخ/ احمد زيني عن شهر</w:t>
      </w:r>
    </w:p>
    <w:p>
      <w:pPr>
        <w:jc w:val="right"/>
        <w:bidi/>
      </w:pPr>
      <w:r>
        <w:rPr>
          <w:b w:val="0"/>
          <w:i w:val="0"/>
        </w:rPr>
        <w:t>الشيخ / احمد زيني</w:t>
      </w:r>
    </w:p>
    <w:p>
      <w:pPr>
        <w:jc w:val="right"/>
        <w:bidi/>
      </w:pPr>
      <w:r>
        <w:rPr>
          <w:b w:val="0"/>
          <w:i w:val="0"/>
        </w:rPr>
        <w:t>===== ملف داخلي: 1434/1434  fil no-17-  inv 1732.pdf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7 4</w:t>
      </w:r>
    </w:p>
    <w:p>
      <w:pPr>
        <w:jc w:val="right"/>
        <w:bidi/>
      </w:pPr>
      <w:r>
        <w:rPr>
          <w:b w:val="0"/>
          <w:i w:val="0"/>
        </w:rPr>
        <w:t>(AI)</w:t>
      </w:r>
    </w:p>
    <w:p>
      <w:pPr>
        <w:jc w:val="right"/>
        <w:bidi/>
      </w:pPr>
      <w:r>
        <w:rPr>
          <w:b w:val="0"/>
          <w:i w:val="0"/>
        </w:rPr>
        <w:t>_—</w:t>
      </w:r>
    </w:p>
    <w:p>
      <w:pPr>
        <w:jc w:val="right"/>
        <w:bidi/>
      </w:pPr>
      <w:r>
        <w:rPr>
          <w:b w:val="0"/>
          <w:i w:val="0"/>
        </w:rPr>
        <w:t>wh!</w:t>
      </w:r>
    </w:p>
    <w:p>
      <w:pPr>
        <w:jc w:val="right"/>
        <w:bidi/>
      </w:pPr>
      <w:r>
        <w:rPr>
          <w:b w:val="0"/>
          <w:i w:val="0"/>
        </w:rPr>
        <w:t>‎intl‏ دايكن</w:t>
      </w:r>
    </w:p>
    <w:p>
      <w:pPr>
        <w:jc w:val="right"/>
        <w:bidi/>
      </w:pPr>
      <w:r>
        <w:rPr>
          <w:b w:val="0"/>
          <w:i w:val="0"/>
        </w:rPr>
        <w:t>‎wld  ءاوذا Sc‏ مسكولية محدودة</w:t>
      </w:r>
    </w:p>
    <w:p>
      <w:pPr>
        <w:jc w:val="right"/>
        <w:bidi/>
      </w:pPr>
      <w:r>
        <w:rPr>
          <w:b w:val="0"/>
          <w:i w:val="0"/>
        </w:rPr>
        <w:t>‏(مشاولات ويائة)</w:t>
        <w:br/>
        <w:t>ءات : ل 11 هلدع</w:t>
      </w:r>
    </w:p>
    <w:p>
      <w:pPr>
        <w:jc w:val="right"/>
        <w:bidi/>
      </w:pPr>
      <w:r>
        <w:rPr>
          <w:b w:val="0"/>
          <w:i w:val="0"/>
        </w:rPr>
        <w:t>‏ران المال ‎000٠ pill‏ ريال معودي</w:t>
      </w:r>
    </w:p>
    <w:p>
      <w:pPr>
        <w:jc w:val="right"/>
        <w:bidi/>
      </w:pPr>
      <w:r>
        <w:rPr>
          <w:b w:val="0"/>
          <w:i w:val="0"/>
        </w:rPr>
        <w:t>‎ree</w:t>
      </w:r>
    </w:p>
    <w:p>
      <w:pPr>
        <w:jc w:val="right"/>
        <w:bidi/>
      </w:pPr>
      <w:r>
        <w:rPr>
          <w:b w:val="0"/>
          <w:i w:val="0"/>
        </w:rPr>
        <w:t>‎Abbar &amp;iZainy Baikin:°</w:t>
      </w:r>
    </w:p>
    <w:p>
      <w:pPr>
        <w:jc w:val="right"/>
        <w:bidi/>
      </w:pPr>
      <w:r>
        <w:rPr>
          <w:b w:val="0"/>
          <w:i w:val="0"/>
        </w:rPr>
        <w:t>‎Airconditioning Co. Ltd.</w:t>
        <w:br/>
        <w:t>{Contracting &amp; Maintenance)</w:t>
      </w:r>
    </w:p>
    <w:p>
      <w:pPr>
        <w:jc w:val="right"/>
        <w:bidi/>
      </w:pPr>
      <w:r>
        <w:rPr>
          <w:b w:val="0"/>
          <w:i w:val="0"/>
        </w:rPr>
        <w:t>‎C. R. No. 4030054187</w:t>
      </w:r>
    </w:p>
    <w:p>
      <w:pPr>
        <w:jc w:val="right"/>
        <w:bidi/>
      </w:pPr>
      <w:r>
        <w:rPr>
          <w:b w:val="0"/>
          <w:i w:val="0"/>
        </w:rPr>
        <w:t>‎Paid Up Capital: SR. 2,000,000</w:t>
      </w:r>
    </w:p>
    <w:p>
      <w:pPr>
        <w:jc w:val="right"/>
        <w:bidi/>
      </w:pPr>
      <w:r>
        <w:rPr>
          <w:b w:val="0"/>
          <w:i w:val="0"/>
        </w:rPr>
        <w:t>‎2&gt;</w:t>
      </w:r>
    </w:p>
    <w:p>
      <w:pPr>
        <w:jc w:val="right"/>
        <w:bidi/>
      </w:pPr>
      <w:r>
        <w:rPr>
          <w:b w:val="0"/>
          <w:i w:val="0"/>
        </w:rPr>
        <w:t>‏شهريا سنويا</w:t>
        <w:br/>
        <w:t>راتب اساسى ‎Yeas YVo.‏</w:t>
        <w:br/>
        <w:t>بال مواصاات ‎te.‏ هده</w:t>
        <w:br/>
        <w:t>اجازات ‎¥Vo.‏</w:t>
        <w:br/>
        <w:t>‏تراكر سفر ‎abe‏ 5</w:t>
        <w:br/>
        <w:t>تامين صحى ‎Go.‏</w:t>
        <w:br/>
        <w:t>‎CL Ws 0-0‏ مار</w:t>
        <w:br/>
        <w:t>التكلفه المنويه .:. ‎way ١‏ ريال . ;</w:t>
        <w:br/>
        <w:t>مح ملاحظة ان هله التكلفة ‎fussy‏ ا الصيانه</w:t>
        <w:br/>
        <w:t>0 151</w:t>
        <w:br/>
        <w:t>‎me‏ عي ‎MUN ay etd!‏</w:t>
        <w:br/>
        <w:t>‎ay Dee ee eee‏</w:t>
        <w:br/>
        <w:t>‎ae‏ صا يي 00</w:t>
        <w:br/>
        <w:t>7 3 ا محمد عبدالله</w:t>
        <w:br/>
        <w:t>4“ 00-0 يي</w:t>
        <w:br/>
        <w:t>‎ree‏</w:t>
      </w:r>
    </w:p>
    <w:p>
      <w:pPr>
        <w:jc w:val="right"/>
        <w:bidi/>
      </w:pPr>
      <w:r>
        <w:rPr>
          <w:b w:val="0"/>
          <w:i w:val="0"/>
        </w:rPr>
        <w:t>‎DAMMAM</w:t>
        <w:br/>
        <w:t>‎Tel. ‏انين‎ 2</w:t>
      </w:r>
    </w:p>
    <w:p>
      <w:pPr>
        <w:jc w:val="right"/>
        <w:bidi/>
      </w:pPr>
      <w:r>
        <w:rPr>
          <w:b w:val="0"/>
          <w:i w:val="0"/>
        </w:rPr>
        <w:t>‎RIYADH</w:t>
        <w:br/>
        <w:t>‎Tel. 4761002</w:t>
      </w:r>
    </w:p>
    <w:p>
      <w:pPr>
        <w:jc w:val="right"/>
        <w:bidi/>
      </w:pPr>
      <w:r>
        <w:rPr>
          <w:b w:val="0"/>
          <w:i w:val="0"/>
        </w:rPr>
        <w:t>‎JEDDAH</w:t>
        <w:br/>
        <w:t>‎P.O.Box 5700 Jeddah 21432</w:t>
      </w:r>
    </w:p>
    <w:p>
      <w:pPr>
        <w:jc w:val="right"/>
        <w:bidi/>
      </w:pPr>
      <w:r>
        <w:rPr>
          <w:b w:val="0"/>
          <w:i w:val="0"/>
        </w:rPr>
        <w:t>‏مسيم رورم ‎TT.)‏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CONTRACT PAYMENT STATUS</w:t>
      </w:r>
    </w:p>
    <w:p>
      <w:pPr>
        <w:jc w:val="right"/>
        <w:bidi/>
      </w:pPr>
      <w:r>
        <w:rPr>
          <w:b w:val="0"/>
          <w:i w:val="0"/>
        </w:rPr>
        <w:t>This Is For Your Kind Consideration That The Preventive Yearly Maintenance Cc atiact</w:t>
        <w:br/>
        <w:t>Was Started From 01.01.1416-H, The Payment Received As Follows.</w:t>
      </w:r>
    </w:p>
    <w:p>
      <w:pPr>
        <w:jc w:val="right"/>
        <w:bidi/>
      </w:pPr>
      <w:r>
        <w:rPr>
          <w:b w:val="0"/>
          <w:i w:val="0"/>
        </w:rPr>
        <w:t>1) Ist Term Payment (25%) SR.25,000/= Was Received On Dated 05.03.1416 Ji der</w:t>
        <w:br/>
        <w:t>The Credit Invoice No.1074</w:t>
      </w:r>
    </w:p>
    <w:p>
      <w:pPr>
        <w:jc w:val="right"/>
        <w:bidi/>
      </w:pPr>
      <w:r>
        <w:rPr>
          <w:b w:val="0"/>
          <w:i w:val="0"/>
        </w:rPr>
        <w:t>2) 2nd Term Payment (25%) SR.25,000/= Was Received On Dated 29.06.1416 Under</w:t>
        <w:br/>
        <w:t>The Credit Invoice No.1113</w:t>
      </w:r>
    </w:p>
    <w:p>
      <w:pPr>
        <w:jc w:val="right"/>
        <w:bidi/>
      </w:pPr>
      <w:r>
        <w:rPr>
          <w:b w:val="0"/>
          <w:i w:val="0"/>
        </w:rPr>
        <w:t>y- With The Reference To Your Instruction To Revise The Preventive Yearly Maint :nince</w:t>
      </w:r>
    </w:p>
    <w:p>
      <w:pPr>
        <w:jc w:val="right"/>
        <w:bidi/>
      </w:pPr>
      <w:r>
        <w:rPr>
          <w:b w:val="0"/>
          <w:i w:val="0"/>
        </w:rPr>
        <w:t>( 6 Contract, To Keep Only One Technician Instead Of Two Person For The Total C snuract</w:t>
        <w:br/>
        <w:t>Value SR.50,000/=, Which Was Approved By You. The Revised Contract Was Start. 4 irom</w:t>
        <w:br/>
        <w:t>91.07.1416 And The Total Payment Balance (50%) SR.25,000/= For Period Of Si: Month</w:t>
        <w:br/>
        <w:t>From 01.07.1416 To 30.12.1416.</w:t>
      </w:r>
    </w:p>
    <w:p>
      <w:pPr>
        <w:jc w:val="right"/>
        <w:bidi/>
      </w:pPr>
      <w:r>
        <w:rPr>
          <w:b w:val="0"/>
          <w:i w:val="0"/>
        </w:rPr>
        <w:t>Please Find The Attached Approval Of SR,50,000/= For RevisedContract. The Co;iy Of</w:t>
        <w:br/>
        <w:t>Old Y.M.C. Contract &amp; Last Credit Invaice Are Attached For Your Information.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ITEM - 3. COSTING.</w:t>
      </w:r>
    </w:p>
    <w:p>
      <w:pPr>
        <w:jc w:val="right"/>
        <w:bidi/>
      </w:pPr>
      <w:r>
        <w:rPr>
          <w:b w:val="0"/>
          <w:i w:val="0"/>
        </w:rPr>
        <w:t>Full Maintenance, Service, Washing &amp; Cleaning At Site;</w:t>
        <w:br/>
        <w:t>Total Contract Value For One Year SR.50,000/—</w:t>
      </w:r>
    </w:p>
    <w:p>
      <w:pPr>
        <w:jc w:val="right"/>
        <w:bidi/>
      </w:pPr>
      <w:r>
        <w:rPr>
          <w:b w:val="0"/>
          <w:i w:val="0"/>
        </w:rPr>
        <w:t>ITEM - 4. TERMS OF PAYMENT</w:t>
      </w:r>
    </w:p>
    <w:p>
      <w:pPr>
        <w:jc w:val="right"/>
        <w:bidi/>
      </w:pPr>
      <w:r>
        <w:rPr>
          <w:b w:val="0"/>
          <w:i w:val="0"/>
        </w:rPr>
        <w:t>50% Upon Approval Of The Contract.</w:t>
        <w:br/>
        <w:t>25% After The 03 Months From Date Of Approval.</w:t>
        <w:br/>
        <w:t>25% After The 06 Months From Date Of Approval.</w:t>
      </w:r>
    </w:p>
    <w:p>
      <w:pPr>
        <w:jc w:val="right"/>
        <w:bidi/>
      </w:pPr>
      <w:r>
        <w:rPr>
          <w:b w:val="0"/>
          <w:i w:val="0"/>
        </w:rPr>
        <w:t>ITEM -5. PRICES DO NOT COVER AT ALL.</w:t>
      </w:r>
    </w:p>
    <w:p>
      <w:pPr>
        <w:jc w:val="right"/>
        <w:bidi/>
      </w:pPr>
      <w:r>
        <w:rPr>
          <w:b w:val="0"/>
          <w:i w:val="0"/>
        </w:rPr>
        <w:t>- Spare Parts Cost.</w:t>
      </w:r>
    </w:p>
    <w:p>
      <w:pPr>
        <w:jc w:val="right"/>
        <w:bidi/>
      </w:pPr>
      <w:r>
        <w:rPr>
          <w:b w:val="0"/>
          <w:i w:val="0"/>
        </w:rPr>
        <w:t>- Relocation Of Units.</w:t>
      </w:r>
    </w:p>
    <w:p>
      <w:pPr>
        <w:jc w:val="right"/>
        <w:bidi/>
      </w:pPr>
      <w:r>
        <w:rPr>
          <w:b w:val="0"/>
          <w:i w:val="0"/>
        </w:rPr>
        <w:t>- Civil Work &amp; Electric Work.</w:t>
      </w:r>
    </w:p>
    <w:p>
      <w:pPr>
        <w:jc w:val="right"/>
        <w:bidi/>
      </w:pPr>
      <w:r>
        <w:rPr>
          <w:b w:val="0"/>
          <w:i w:val="0"/>
        </w:rPr>
        <w:t>- Freon Gas Charging.</w:t>
      </w:r>
    </w:p>
    <w:p>
      <w:pPr>
        <w:jc w:val="right"/>
        <w:bidi/>
      </w:pPr>
      <w:r>
        <w:rPr>
          <w:b w:val="0"/>
          <w:i w:val="0"/>
        </w:rPr>
        <w:t>- Damages Done By Others for Refrigerant Pipes And Units.</w:t>
        <w:br/>
        <w:t>- Water Treatment</w:t>
      </w:r>
    </w:p>
    <w:p>
      <w:pPr>
        <w:jc w:val="right"/>
        <w:bidi/>
      </w:pPr>
      <w:r>
        <w:rPr>
          <w:b w:val="0"/>
          <w:i w:val="0"/>
        </w:rPr>
        <w:t>- Oil Changing Of Compressors</w:t>
      </w:r>
    </w:p>
    <w:p>
      <w:pPr>
        <w:jc w:val="right"/>
        <w:bidi/>
      </w:pPr>
      <w:r>
        <w:rPr>
          <w:b w:val="0"/>
          <w:i w:val="0"/>
        </w:rPr>
        <w:t>- All Material To Be Charged As Invoice Basis Only.</w:t>
      </w:r>
    </w:p>
    <w:p>
      <w:pPr>
        <w:jc w:val="right"/>
        <w:bidi/>
      </w:pPr>
      <w:r>
        <w:rPr>
          <w:b w:val="0"/>
          <w:i w:val="0"/>
        </w:rPr>
        <w:t>- Others, Which Is Not Included In Scope Of Work.</w:t>
      </w:r>
    </w:p>
    <w:p>
      <w:pPr>
        <w:jc w:val="right"/>
        <w:bidi/>
      </w:pPr>
      <w:r>
        <w:rPr>
          <w:b w:val="0"/>
          <w:i w:val="0"/>
        </w:rPr>
        <w:t>ITEM - 6. VALIDITY AND RENEWAL.</w:t>
      </w:r>
    </w:p>
    <w:p>
      <w:pPr>
        <w:jc w:val="right"/>
        <w:bidi/>
      </w:pPr>
      <w:r>
        <w:rPr>
          <w:b w:val="0"/>
          <w:i w:val="0"/>
        </w:rPr>
        <w:t>1. The Above Maintenance Contract Is Planned For Five Year On Auto Renewal Basis Te |</w:t>
        <w:br/>
        <w:t>Assist You, To Give Full Service To Maintain The Air Contioners In Good Conditisn.</w:t>
      </w:r>
    </w:p>
    <w:p>
      <w:pPr>
        <w:jc w:val="right"/>
        <w:bidi/>
      </w:pPr>
      <w:r>
        <w:rPr>
          <w:b w:val="0"/>
          <w:i w:val="0"/>
        </w:rPr>
        <w:t>2. This Contract Will Be Automatically Renewed After Expire Period Of One Year Pi.yment</w:t>
        <w:br/>
        <w:t>if Any One Of Both, Is Not Intended To Renew The Contrac. Please Inform To Other</w:t>
      </w:r>
    </w:p>
    <w:p>
      <w:pPr>
        <w:jc w:val="right"/>
        <w:bidi/>
      </w:pPr>
      <w:r>
        <w:rPr>
          <w:b w:val="0"/>
          <w:i w:val="0"/>
        </w:rPr>
        <w:t>Before 30 Days Prior Contract Completion.</w:t>
      </w:r>
    </w:p>
    <w:p>
      <w:pPr>
        <w:jc w:val="right"/>
        <w:bidi/>
      </w:pPr>
      <w:r>
        <w:rPr>
          <w:b w:val="0"/>
          <w:i w:val="0"/>
        </w:rPr>
        <w:t>Our Prime Objective Is To Achieve The Customers’ Satisfaction, We Aim To Do ‘his Bs</w:t>
        <w:br/>
        <w:t>Way Of Supplying The Immediate Services &amp; Professional Job, Which Meet Cus! omer’s</w:t>
      </w:r>
    </w:p>
    <w:p>
      <w:pPr>
        <w:jc w:val="right"/>
        <w:bidi/>
      </w:pPr>
      <w:r>
        <w:rPr>
          <w:b w:val="0"/>
          <w:i w:val="0"/>
        </w:rPr>
        <w:t>Requirement &amp; Contract Specifactions.</w:t>
      </w:r>
    </w:p>
    <w:p>
      <w:pPr>
        <w:jc w:val="right"/>
        <w:bidi/>
      </w:pPr>
      <w:r>
        <w:rPr>
          <w:b w:val="0"/>
          <w:i w:val="0"/>
        </w:rPr>
        <w:t>Your Satisfaction Is Our Achievement.</w:t>
      </w:r>
    </w:p>
    <w:p>
      <w:pPr>
        <w:jc w:val="right"/>
        <w:bidi/>
      </w:pPr>
      <w:r>
        <w:rPr>
          <w:b w:val="0"/>
          <w:i w:val="0"/>
        </w:rPr>
        <w:t>Thanks &amp; Regards</w:t>
      </w:r>
    </w:p>
    <w:p>
      <w:pPr>
        <w:jc w:val="right"/>
        <w:bidi/>
      </w:pPr>
      <w:r>
        <w:rPr>
          <w:b w:val="0"/>
          <w:i w:val="0"/>
        </w:rPr>
        <w:t>_Syea {Shing Ahmed _ Shi Adnan Zainy</w:t>
      </w:r>
    </w:p>
    <w:p>
      <w:pPr>
        <w:jc w:val="right"/>
        <w:bidi/>
      </w:pPr>
      <w:r>
        <w:rPr>
          <w:b w:val="0"/>
          <w:i w:val="0"/>
        </w:rPr>
        <w:t>Azdac Division Manager</w:t>
      </w:r>
    </w:p>
    <w:p>
      <w:pPr>
        <w:jc w:val="right"/>
        <w:bidi/>
      </w:pPr>
      <w:r>
        <w:rPr>
          <w:b w:val="0"/>
          <w:i w:val="0"/>
        </w:rPr>
        <w:t>430</w:t>
      </w:r>
    </w:p>
    <w:p>
      <w:pPr>
        <w:jc w:val="right"/>
        <w:bidi/>
      </w:pPr>
      <w:r>
        <w:rPr>
          <w:b w:val="0"/>
          <w:i w:val="0"/>
        </w:rPr>
        <w:t>fk</w:t>
        <w:br/>
        <w:t>‏ف‎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DAIKIN</w:t>
      </w:r>
    </w:p>
    <w:p>
      <w:pPr>
        <w:jc w:val="right"/>
        <w:bidi/>
      </w:pPr>
      <w:r>
        <w:rPr>
          <w:b w:val="0"/>
          <w:i w:val="0"/>
        </w:rPr>
        <w:t>AIRCONDITIONING CO. LTD.</w:t>
        <w:br/>
        <w:t>¢ MAINTENANCE &amp; CONTRACTING DIVN. )</w:t>
      </w:r>
    </w:p>
    <w:p>
      <w:pPr>
        <w:jc w:val="right"/>
        <w:bidi/>
      </w:pPr>
      <w:r>
        <w:rPr>
          <w:b w:val="0"/>
          <w:i w:val="0"/>
        </w:rPr>
        <w:t>أبسار وزينسي 13 بيكس لكبين ‎slab‏</w:t>
        <w:br/>
        <w:t>‏( مقاولات وصيانة)</w:t>
      </w:r>
    </w:p>
    <w:p>
      <w:pPr>
        <w:jc w:val="right"/>
        <w:bidi/>
      </w:pPr>
      <w:r>
        <w:rPr>
          <w:b w:val="0"/>
          <w:i w:val="0"/>
        </w:rPr>
        <w:t>To : Shk Adnan Zainy ‘Ref: YMCNO71A (416</w:t>
        <w:br/>
        <w:t>Executive Director —</w:t>
        <w:br/>
        <w:t>Abbar &amp; Zainy Daikin Dated : 01.17.2416 4...</w:t>
        <w:br/>
        <w:t>Air Cond. Company Ltd. ١ Rev. : 01</w:t>
      </w:r>
    </w:p>
    <w:p>
      <w:pPr>
        <w:jc w:val="right"/>
        <w:bidi/>
      </w:pPr>
      <w:r>
        <w:rPr>
          <w:b w:val="0"/>
          <w:i w:val="0"/>
        </w:rPr>
        <w:t>Tel#: 647-4000.\ 667-0244</w:t>
      </w:r>
    </w:p>
    <w:p>
      <w:pPr>
        <w:jc w:val="right"/>
        <w:bidi/>
      </w:pPr>
      <w:r>
        <w:rPr>
          <w:b w:val="0"/>
          <w:i w:val="0"/>
        </w:rPr>
        <w:t>From: Maintenance &amp; Contracting Division</w:t>
        <w:br/>
        <w:t>Abbar &amp; Zainy Daikin Air Cond.Co.Ltd.</w:t>
        <w:br/>
        <w:t>Jeddah Service Center (Tel.647-9088.\ 647-3367)</w:t>
      </w:r>
    </w:p>
    <w:p>
      <w:pPr>
        <w:jc w:val="right"/>
        <w:bidi/>
      </w:pPr>
      <w:r>
        <w:rPr>
          <w:b w:val="0"/>
          <w:i w:val="0"/>
        </w:rPr>
        <w:t>SUB.: PREVENTIVE YEARLY MAINTENANCE CONTRACT.</w:t>
      </w:r>
    </w:p>
    <w:p>
      <w:pPr>
        <w:jc w:val="right"/>
        <w:bidi/>
      </w:pPr>
      <w:r>
        <w:rPr>
          <w:b w:val="0"/>
          <w:i w:val="0"/>
        </w:rPr>
        <w:t>With Reference To Your Instruction Te Revise The Preventive Yearly Maintenan: ©</w:t>
        <w:br/>
        <w:t>Contract As Cost Reduction Factor For Zainy Compound. The Detail As Follows.</w:t>
      </w:r>
    </w:p>
    <w:p>
      <w:pPr>
        <w:jc w:val="right"/>
        <w:bidi/>
      </w:pPr>
      <w:r>
        <w:rPr>
          <w:b w:val="0"/>
          <w:i w:val="0"/>
        </w:rPr>
        <w:t>ITEM - 1. SCOPE OF WORK.</w:t>
      </w:r>
    </w:p>
    <w:p>
      <w:pPr>
        <w:jc w:val="right"/>
        <w:bidi/>
      </w:pPr>
      <w:r>
        <w:rPr>
          <w:b w:val="0"/>
          <w:i w:val="0"/>
        </w:rPr>
        <w:t>a) One Technician Will Be Available On Site From 08.00am To 05.00 9m Daily.</w:t>
      </w:r>
    </w:p>
    <w:p>
      <w:pPr>
        <w:jc w:val="right"/>
        <w:bidi/>
      </w:pPr>
      <w:r>
        <w:rPr>
          <w:b w:val="0"/>
          <w:i w:val="0"/>
        </w:rPr>
        <w:t>b) Daily Check Up &amp; Routine Work As Per Schedule (Sheet No.01).</w:t>
      </w:r>
    </w:p>
    <w:p>
      <w:pPr>
        <w:jc w:val="right"/>
        <w:bidi/>
      </w:pPr>
      <w:r>
        <w:rPr>
          <w:b w:val="0"/>
          <w:i w:val="0"/>
        </w:rPr>
        <w:t>c) Daily Work 08 Hours As Normal Duty Time</w:t>
      </w:r>
    </w:p>
    <w:p>
      <w:pPr>
        <w:jc w:val="right"/>
        <w:bidi/>
      </w:pPr>
      <w:r>
        <w:rPr>
          <w:b w:val="0"/>
          <w:i w:val="0"/>
        </w:rPr>
        <w:t>d) Regular Maintenance Of Chillers &amp; Fan Coil Units As Per Daikin Standard.</w:t>
      </w:r>
    </w:p>
    <w:p>
      <w:pPr>
        <w:jc w:val="right"/>
        <w:bidi/>
      </w:pPr>
      <w:r>
        <w:rPr>
          <w:b w:val="0"/>
          <w:i w:val="0"/>
        </w:rPr>
        <w:t>e) Annual General Services, Washing &amp; Cleaning By Chemical (At Site).</w:t>
      </w:r>
    </w:p>
    <w:p>
      <w:pPr>
        <w:jc w:val="right"/>
        <w:bidi/>
      </w:pPr>
      <w:r>
        <w:rPr>
          <w:b w:val="0"/>
          <w:i w:val="0"/>
        </w:rPr>
        <w:t>Replacement Of Compressor Oil (This Will Be Invoiced As Required)..</w:t>
      </w:r>
    </w:p>
    <w:p>
      <w:pPr>
        <w:jc w:val="right"/>
        <w:bidi/>
      </w:pPr>
      <w:r>
        <w:rPr>
          <w:b w:val="0"/>
          <w:i w:val="0"/>
        </w:rPr>
        <w:t>‎Water Treatment (This Will Be Invoiced As Required)‏ زع</w:t>
      </w:r>
    </w:p>
    <w:p>
      <w:pPr>
        <w:jc w:val="right"/>
        <w:bidi/>
      </w:pPr>
      <w:r>
        <w:rPr>
          <w:b w:val="0"/>
          <w:i w:val="0"/>
        </w:rPr>
        <w:t>‎h) Over Time Will Be Charged As SR.50/- Per Hour For Any Emergency Rey air</w:t>
        <w:br/>
        <w:t>Out Of Working Time.</w:t>
      </w:r>
    </w:p>
    <w:p>
      <w:pPr>
        <w:jc w:val="right"/>
        <w:bidi/>
      </w:pPr>
      <w:r>
        <w:rPr>
          <w:b w:val="0"/>
          <w:i w:val="0"/>
        </w:rPr>
        <w:t>‎ITEM - 2. TECHNICAL QUALIFICATION OF STAFF</w:t>
      </w:r>
    </w:p>
    <w:p>
      <w:pPr>
        <w:jc w:val="right"/>
        <w:bidi/>
      </w:pPr>
      <w:r>
        <w:rPr>
          <w:b w:val="0"/>
          <w:i w:val="0"/>
        </w:rPr>
        <w:t>‎a) Efficient Working Capabilities On Mechnical Break-Downs. .</w:t>
        <w:br/>
        <w:t>b) Best Able For Tendering Ample Solutions On Troubles And Counter Me ssures</w:t>
        <w:br/>
        <w:t>For Good Air-Conditioning Operation.</w:t>
        <w:br/>
        <w:t>: ‏ن‎ Well Equipped In Diagnosis And Repairs Of All Kinds Of Air Co::ditioner: -</w:t>
        <w:br/>
        <w:t>: d) Guided Accordingly In The Implementation Of Safety Program.</w:t>
        <w:br/>
        <w:t>e) Well Trained Of Highly Motivated Air-Conditioning Procedural P -acticabil:ty. ——</w:t>
      </w:r>
    </w:p>
    <w:p>
      <w:pPr>
        <w:jc w:val="right"/>
        <w:bidi/>
      </w:pPr>
      <w:r>
        <w:rPr>
          <w:b w:val="0"/>
          <w:i w:val="0"/>
        </w:rPr>
        <w:t>‎LEE ne</w:t>
        <w:br/>
        <w:t>tia : ‏المدينة المنور»‎ rel as Il ‏الدمام:‎ ; Zr : ‏الزياكرا‎</w:t>
      </w:r>
    </w:p>
    <w:p>
      <w:pPr>
        <w:jc w:val="right"/>
        <w:bidi/>
      </w:pPr>
      <w:r>
        <w:rPr>
          <w:b w:val="0"/>
          <w:i w:val="0"/>
        </w:rPr>
        <w:t>‎ee</w:t>
      </w:r>
    </w:p>
    <w:p>
      <w:pPr>
        <w:jc w:val="right"/>
        <w:bidi/>
      </w:pPr>
      <w:r>
        <w:rPr>
          <w:b w:val="0"/>
          <w:i w:val="0"/>
        </w:rPr>
        <w:t>‎:نوفقيلت‏ EVATSA ab 9 ‎نو‏ YUTTVON: tu yy : VATS AY ab yy : OANTYY aut ‎ن‏ : AYYYAAY ‎:نوفيلت‏ 3 AEYTTAY‎</w:t>
        <w:br/>
        <w:t>‎MIVONNVA: eS AYVY oVT ‏فاكس‎ aAYENAN - ‏فاكس :5585م فاكس‎ YYW OT: ou su EVTY.T AS LvY.tV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DAIKIN</w:t>
        <w:br/>
        <w:t>Ahmed Zainy DAIKIN Air-Conditioning Co. Ltd.</w:t>
      </w:r>
    </w:p>
    <w:p>
      <w:pPr>
        <w:jc w:val="right"/>
        <w:bidi/>
      </w:pPr>
      <w:r>
        <w:rPr>
          <w:b w:val="0"/>
          <w:i w:val="0"/>
        </w:rPr>
        <w:t>(Contracting &amp; Maintenance)</w:t>
      </w:r>
    </w:p>
    <w:p>
      <w:pPr>
        <w:jc w:val="right"/>
        <w:bidi/>
      </w:pPr>
      <w:r>
        <w:rPr>
          <w:b w:val="0"/>
          <w:i w:val="0"/>
        </w:rPr>
        <w:t>ام ا شركة أحيت زيف دايكن لتكييف الهواء</w:t>
        <w:br/>
        <w:t>ست ‎٠‏ مقاولات وصيانة 4030054187 ‎C.R. No.‏</w:t>
        <w:br/>
        <w:t>رأس امال المدفوع ‎”.٠٠0.٠٠١‏ ريال سعودي (مقاولات وصيانة) 2,000,000 ‎Paid Up Capital S.R.‏</w:t>
        <w:br/>
        <w:t>‎INVOICE‏</w:t>
      </w:r>
    </w:p>
    <w:p>
      <w:pPr>
        <w:jc w:val="right"/>
        <w:bidi/>
      </w:pPr>
      <w:r>
        <w:rPr>
          <w:b w:val="0"/>
          <w:i w:val="0"/>
        </w:rPr>
        <w:t>INVOICE #YMC/ 4000635</w:t>
        <w:br/>
        <w:t>DATE : 27-5-2013</w:t>
      </w:r>
    </w:p>
    <w:p>
      <w:pPr>
        <w:jc w:val="right"/>
        <w:bidi/>
      </w:pPr>
      <w:r>
        <w:rPr>
          <w:b w:val="0"/>
          <w:i w:val="0"/>
        </w:rPr>
        <w:t>SHIP TO:</w:t>
      </w:r>
    </w:p>
    <w:p>
      <w:pPr>
        <w:jc w:val="right"/>
        <w:bidi/>
      </w:pPr>
      <w:r>
        <w:rPr>
          <w:b w:val="0"/>
          <w:i w:val="0"/>
        </w:rPr>
        <w:t>TO:</w:t>
      </w:r>
    </w:p>
    <w:p>
      <w:pPr>
        <w:jc w:val="right"/>
        <w:bidi/>
      </w:pPr>
      <w:r>
        <w:rPr>
          <w:b w:val="0"/>
          <w:i w:val="0"/>
        </w:rPr>
        <w:t>Shk. Ossama Zainy M/s Zainy Compound</w:t>
        <w:br/>
        <w:t>Residential Villas</w:t>
      </w:r>
    </w:p>
    <w:p>
      <w:pPr>
        <w:jc w:val="right"/>
        <w:bidi/>
      </w:pPr>
      <w:r>
        <w:rPr>
          <w:b w:val="0"/>
          <w:i w:val="0"/>
        </w:rPr>
        <w:t>Jeddah</w:t>
      </w:r>
    </w:p>
    <w:p>
      <w:pPr>
        <w:jc w:val="right"/>
        <w:bidi/>
      </w:pPr>
      <w:r>
        <w:rPr>
          <w:b w:val="0"/>
          <w:i w:val="0"/>
        </w:rPr>
        <w:t>Cc Jeddah</w:t>
      </w:r>
    </w:p>
    <w:p>
      <w:pPr>
        <w:jc w:val="right"/>
        <w:bidi/>
      </w:pPr>
      <w:r>
        <w:rPr>
          <w:b w:val="0"/>
          <w:i w:val="0"/>
        </w:rPr>
        <w:t>| SALESPERSON P.O, NUMBER REQUISITIONER sone</w:t>
        <w:br/>
        <w:t>Shk. Sajid Ali 80003000008 coed Local Transp.</w:t>
        <w:br/>
        <w:t>QUANTITY UNIT PRICE</w:t>
        <w:br/>
        <w:t>1</w:t>
        <w:br/>
        <w:t>a OR suBToTAL | 25000</w:t>
        <w:br/>
        <w:t>as Ve gS</w:t>
        <w:br/>
        <w:t>5</w:t>
        <w:br/>
        <w:t>2 ‏امه‎ \3 SALES TAX Nit</w:t>
        <w:br/>
        <w:t>nbn: SHIPPING &amp; HANDLING Nil</w:t>
        <w:br/>
        <w:t>TOTALDUE | 25000 +</w:t>
        <w:br/>
        <w:t>Salesman Accounts Manager |</w:t>
        <w:br/>
        <w:t>١</w:t>
        <w:br/>
        <w:t>| ‏صر مي‎</w:t>
        <w:br/>
        <w:t>‘OY eonly Mauntenane 0 2 x</w:t>
        <w:br/>
        <w:t>F ‏ب‎ ١ il &lt;&lt; i ً ‏عر‎ pre Ae</w:t>
        <w:br/>
        <w:t>por Bh az. 258+ 620</w:t>
        <w:br/>
        <w:t>ile trois</w:t>
      </w:r>
    </w:p>
    <w:p>
      <w:pPr>
        <w:jc w:val="right"/>
        <w:bidi/>
      </w:pPr>
      <w:r>
        <w:rPr>
          <w:b w:val="0"/>
          <w:i w:val="0"/>
        </w:rPr>
        <w:t>Jeddah SiC: Tel 02-6270339 / 6479088 /6473367 Fax: 02-6492968 “Y" 1455508 ‏اتلد ظاكس:‎ / EVA AA/ ١ ‏ل‎</w:t>
      </w:r>
    </w:p>
    <w:p>
      <w:pPr>
        <w:jc w:val="right"/>
        <w:bidi/>
      </w:pPr>
      <w:r>
        <w:rPr>
          <w:b w:val="0"/>
          <w:i w:val="0"/>
        </w:rPr>
        <w:t>Makkah 5/5 —: Tel: 02-5485178 Fax ; 02-5485178 7- 0180١8: ‏فاكس‎ 6</w:t>
        <w:br/>
        <w:t>Madinah S/S: Tel: 04-8356640 Fax | 04-8392196 ١1-1555155 ‏إن : 450114 -غء فاكس‎</w:t>
        <w:br/>
        <w:t>0200 Se _ _ a aL WSOMVATOAS ayraay / ‏ونج‎ ya foo sya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000539 samba Q) ‏سامبا‎ Date eines Abt ana</w:t>
      </w:r>
    </w:p>
    <w:p>
      <w:pPr>
        <w:jc w:val="right"/>
        <w:bidi/>
      </w:pPr>
      <w:r>
        <w:rPr>
          <w:b w:val="0"/>
          <w:i w:val="0"/>
        </w:rPr>
        <w:t>ا حررفي مديئة ‎Place of tse‏ مجموعة ‎Lol‏ المالية ‎Samba Financial Group‏</w:t>
        <w:br/>
        <w:t>‎ANDALUS BRANCH cult eb‏</w:t>
        <w:br/>
        <w:t>شارع الاندلس جدة ‎ANDALUS STREET JEDDAH‏</w:t>
        <w:br/>
        <w:t>‎a epi 5 1‏ والتكبية ؛ ألم حدودة ‎inst this chi‏</w:t>
        <w:br/>
        <w:t>إدفعوا بموجب هذا الشيك لأمر شركة أحمد زيئي للكهرباء والتكييف المحدودة ||| ‎to the: order mscheaue‏</w:t>
        <w:br/>
        <w:t>اخسا ورين اق مهاد</w:t>
        <w:br/>
        <w:t>‎SAR‏ | اهلع ‎nee‏ سس مس خ ص س صم م سيم يعم جم ب مسيم م سس سس بحس حت سام بعلم سس ا سس سس سس سمس سس ‎The 8100010106 Of‏</w:t>
        <w:br/>
        <w:t>ا بي بي سي م ع بم م حت ع د سس حت سس سه ب ع م ةع ص ل د ع م ا ص م ع ص عاج ب ب ب لج سس سس سس سس ص سا</w:t>
        <w:br/>
        <w:t>‎AHMED ZAINY AND SONS CO 2‏</w:t>
        <w:br/>
        <w:t>‎JEDDAH ry 1‏</w:t>
        <w:br/>
        <w:t>| التوقيم 235 ‎ata Signature‏ تمت مظافشط ‎tne‏ سام ياو 0</w:t>
        <w:br/>
        <w:t>‎OO004 2456950‏ 0015ط 20140 “39 0005" ‎Cc‏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اجمد زينج</w:t>
        <w:br/>
        <w:t>للكهرباء والتكييف المحدودة</w:t>
        <w:br/>
        <w:t>مسئولية محدودة</w:t>
        <w:br/>
        <w:t>رأس ‎veered‏ ,؟ مدفوع بالكامل</w:t>
        <w:br/>
        <w:t>المركز ‎ged‏ جدة</w:t>
        <w:br/>
        <w:t>سجل تجاري ‎Eee VN EO‏</w:t>
        <w:br/>
        <w:t>فرع ‎wes‏</w:t>
      </w:r>
    </w:p>
    <w:p>
      <w:pPr>
        <w:jc w:val="right"/>
        <w:bidi/>
      </w:pPr>
      <w:r>
        <w:rPr>
          <w:b w:val="0"/>
          <w:i w:val="0"/>
        </w:rPr>
        <w:t>Sens] a</w:t>
      </w:r>
    </w:p>
    <w:p>
      <w:pPr>
        <w:jc w:val="right"/>
        <w:bidi/>
      </w:pPr>
      <w:r>
        <w:rPr>
          <w:b w:val="0"/>
          <w:i w:val="0"/>
        </w:rPr>
        <w:t>استلمنا من السادة : ‎perce‏ لح اي</w:t>
      </w:r>
    </w:p>
    <w:p>
      <w:pPr>
        <w:jc w:val="right"/>
        <w:bidi/>
      </w:pPr>
      <w:r>
        <w:rPr>
          <w:b w:val="0"/>
          <w:i w:val="0"/>
        </w:rPr>
        <w:t>نقداً ‎aes oO‏ رقم الشيك......</w:t>
        <w:br/>
        <w:t>-\</w:t>
        <w:br/>
        <w:t>مبلغ وقدره:</w:t>
      </w:r>
    </w:p>
    <w:p>
      <w:pPr>
        <w:jc w:val="right"/>
        <w:bidi/>
      </w:pPr>
      <w:r>
        <w:rPr>
          <w:b w:val="0"/>
          <w:i w:val="0"/>
        </w:rPr>
        <w:t>‎Jo‏ 0 عن ا</w:t>
      </w:r>
    </w:p>
    <w:p>
      <w:pPr>
        <w:jc w:val="right"/>
        <w:bidi/>
      </w:pPr>
      <w:r>
        <w:rPr>
          <w:b w:val="0"/>
          <w:i w:val="0"/>
        </w:rPr>
        <w:t>‎Ahmed Zainy</w:t>
      </w:r>
    </w:p>
    <w:p>
      <w:pPr>
        <w:jc w:val="right"/>
        <w:bidi/>
      </w:pPr>
      <w:r>
        <w:rPr>
          <w:b w:val="0"/>
          <w:i w:val="0"/>
        </w:rPr>
        <w:t>‏ايصال استلام نقدية / شيك مؤقت</w:t>
        <w:br/>
        <w:t>2602</w:t>
      </w:r>
    </w:p>
    <w:p>
      <w:pPr>
        <w:jc w:val="right"/>
        <w:bidi/>
      </w:pPr>
      <w:r>
        <w:rPr>
          <w:b w:val="0"/>
          <w:i w:val="0"/>
        </w:rPr>
        <w:t>‎ah. es\ss = esse.</w:t>
      </w:r>
    </w:p>
    <w:p>
      <w:pPr>
        <w:jc w:val="right"/>
        <w:bidi/>
      </w:pPr>
      <w:r>
        <w:rPr>
          <w:b w:val="0"/>
          <w:i w:val="0"/>
        </w:rPr>
        <w:t>‎WETY ga OV te ge</w:t>
      </w:r>
    </w:p>
    <w:p>
      <w:pPr>
        <w:jc w:val="right"/>
        <w:bidi/>
      </w:pPr>
      <w:r>
        <w:rPr>
          <w:b w:val="0"/>
          <w:i w:val="0"/>
        </w:rPr>
        <w:t>‏4011١١6:‎ سكاف - ‏5491-٠١‎ : نوفيلت‏</w:t>
        <w:br/>
        <w:t>‏مكةات 04001395 - فاكس ‎0475141١١‏</w:t>
        <w:br/>
        <w:t>‏المدينةقت : 857700/1- فاكس ‎AYVYARY:‏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‏المملحة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‎wit ff ‏التاريخ:‎</w:t>
        <w:br/>
        <w:t>‎م٠١73‎ / /6/ ‏الموافقينة!‎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</w:r>
    </w:p>
    <w:p>
      <w:pPr>
        <w:jc w:val="right"/>
        <w:bidi/>
      </w:pPr>
      <w:r>
        <w:rPr>
          <w:b w:val="0"/>
          <w:i w:val="0"/>
        </w:rPr>
        <w:t>Ahmed Zainy &amp;Sons Co . ‏احمد زيني واولاده‎ AS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‏ل م‎ Fax: 5.5.4 WOMAN OE ‏هاتف م5" كع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‎لا ير‏ 1 ‎التاريخ:  7 VEE} OVA</w:t>
        <w:br/>
        <w:t>".15/00008  :قفاوملا‎</w:t>
        <w:br/>
        <w:t>PAY TO MESSRS ‏لامر شركة احمد زينى للكهرباء والتكييف‎ ta Gall ‏يصرف إلى‎</w:t>
        <w:br/>
        <w:t>5 5 5 .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4 ‏مبلغ فقط خمسة وعشرون ألف ريال سعودي لاغير‎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FOR 5١17/١/١ ىلا١/١نم ‏وذلك / مايخصكم من فاتورة الدايكن صبانة مكيفات الفيلا الفترة‎</w:t>
        <w:br/>
        <w:t>| ‏المسؤلم‎</w:t>
      </w:r>
    </w:p>
    <w:p>
      <w:pPr>
        <w:jc w:val="right"/>
        <w:bidi/>
      </w:pPr>
      <w:r>
        <w:rPr>
          <w:b w:val="0"/>
          <w:i w:val="0"/>
        </w:rPr>
        <w:t>‎1٠900 |‏ |الشيخ أسامه زيني ( الشيخ احمد - | ‎١١2٠٠١١١‏ | مايخصكم من فاتورة الدايكن صبانة مكيفات الفيلا الفترة من ‎١/١‏ الى</w:t>
        <w:br/>
        <w:t>‎aT |‏</w:t>
      </w:r>
    </w:p>
    <w:p>
      <w:pPr>
        <w:jc w:val="right"/>
        <w:bidi/>
      </w:pPr>
      <w:r>
        <w:rPr>
          <w:b w:val="0"/>
          <w:i w:val="0"/>
        </w:rPr>
        <w:t>‏مايخصكم من فاتورة الدايكن صبانة مكيفات الفيلا الفترة من١/١الى‏</w:t>
        <w:br/>
        <w:t>تفرم ع ييتث؟5 المجموع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‎5.557١‏ لل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5654 5.5١.4 ‏فاكس:‎</w:t>
      </w:r>
    </w:p>
    <w:p>
      <w:pPr>
        <w:jc w:val="right"/>
        <w:bidi/>
      </w:pPr>
      <w:r>
        <w:rPr>
          <w:b w:val="0"/>
          <w:i w:val="0"/>
        </w:rPr>
        <w:t>رقم القيد: ‎١7‏ التاريخ: 2 44(/١٠إلاه‏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القييد: مايخصكم من فاتورة الدايكن صبانة مكيفات الفيلا الفترة من١/١ألى ‎7١17/11/7١‏ بشيك الامريكى؟ 1ه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‎A‏ ل يالا 05 ‎١|‏ |الشيخ اسامه زيني ( الشيخ مايخصكم من فاتورة الدايكن صبانة مكيفات</w:t>
        <w:br/>
        <w:t>ل ‎٠٠‏ ا|الشيخ / اسامه زيني مايخصكم من فاتورة الدايكن صبانة مكيفات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‎YOcucayes‏ 8*6 البنك السعودي الامريكي لامر شركة احمد زينى للكهرباء والتكييف</w:t>
      </w:r>
    </w:p>
    <w:p>
      <w:pPr>
        <w:jc w:val="right"/>
        <w:bidi/>
      </w:pPr>
      <w:r>
        <w:rPr>
          <w:b w:val="0"/>
          <w:i w:val="0"/>
        </w:rPr>
        <w:t>‏مجموع القيدم] ..,...,156 إفقطخمسة وعشرون ألف ‎chy‏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‏المدير المالي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1771.pdf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aan</w:t>
        <w:br/>
        <w:t>\AY-</w:t>
      </w:r>
    </w:p>
    <w:p>
      <w:pPr>
        <w:jc w:val="right"/>
        <w:bidi/>
      </w:pPr>
      <w:r>
        <w:rPr>
          <w:b w:val="0"/>
          <w:i w:val="0"/>
        </w:rPr>
        <w:t>\AN-</w:t>
        <w:br/>
        <w:t>‏بادرس‎</w:t>
      </w:r>
    </w:p>
    <w:p>
      <w:pPr>
        <w:jc w:val="right"/>
        <w:bidi/>
      </w:pPr>
      <w:r>
        <w:rPr>
          <w:b w:val="0"/>
          <w:i w:val="0"/>
        </w:rPr>
        <w:t>001</w:t>
        <w:br/>
        <w:t>_— NIN</w:t>
        <w:br/>
        <w:t>— NAN</w:t>
        <w:br/>
        <w:t>— \WNA</w:t>
        <w:br/>
        <w:t>Av</w:t>
        <w:br/>
        <w:t>AV +</w:t>
        <w:br/>
        <w:t>‏ا‎</w:t>
        <w:br/>
        <w:t>‎ane</w:t>
      </w:r>
    </w:p>
    <w:p>
      <w:pPr>
        <w:jc w:val="right"/>
        <w:bidi/>
      </w:pPr>
      <w:r>
        <w:rPr>
          <w:b w:val="0"/>
          <w:i w:val="0"/>
        </w:rPr>
        <w:t>G-- OZCO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Telephone : +966 (2) 6065348</w:t>
        <w:br/>
        <w:t>Facsimile : +966 (2) 6065431</w:t>
        <w:br/>
        <w:t>02ZCO.com</w:t>
      </w:r>
    </w:p>
    <w:p>
      <w:pPr>
        <w:jc w:val="right"/>
        <w:bidi/>
      </w:pPr>
      <w:r>
        <w:rPr>
          <w:b w:val="0"/>
          <w:i w:val="0"/>
        </w:rPr>
        <w:t>I CR.MTE pA ‏حم‎ —</w:t>
      </w:r>
    </w:p>
    <w:p>
      <w:pPr>
        <w:jc w:val="right"/>
        <w:bidi/>
      </w:pPr>
      <w:r>
        <w:rPr>
          <w:b w:val="0"/>
          <w:i w:val="0"/>
        </w:rPr>
        <w:t>qv ce</w:t>
        <w:br/>
        <w:t>CR. ‏كدر‎ AAAI ‏6م‎</w:t>
        <w:br/>
        <w:t>‏لحك‎ / ١١</w:t>
      </w:r>
    </w:p>
    <w:p>
      <w:pPr>
        <w:jc w:val="right"/>
        <w:bidi/>
      </w:pPr>
      <w:r>
        <w:rPr>
          <w:b w:val="0"/>
          <w:i w:val="0"/>
        </w:rPr>
        <w:t>كاكلا مع كرموايه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eee</w:t>
        <w:br/>
        <w:t>oils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‎is a 7‏ اك</w:t>
      </w:r>
    </w:p>
    <w:p>
      <w:pPr>
        <w:jc w:val="right"/>
        <w:bidi/>
      </w:pPr>
      <w:r>
        <w:rPr>
          <w:b w:val="0"/>
          <w:i w:val="0"/>
        </w:rPr>
        <w:t>‎١ | A ‏مع‎</w:t>
      </w:r>
    </w:p>
    <w:p>
      <w:pPr>
        <w:jc w:val="right"/>
        <w:bidi/>
      </w:pPr>
      <w:r>
        <w:rPr>
          <w:b w:val="0"/>
          <w:i w:val="0"/>
        </w:rPr>
        <w:t>‎ia ABA ABLE VERE</w:t>
      </w:r>
    </w:p>
    <w:p>
      <w:pPr>
        <w:jc w:val="right"/>
        <w:bidi/>
      </w:pPr>
      <w:r>
        <w:rPr>
          <w:b w:val="0"/>
          <w:i w:val="0"/>
        </w:rPr>
        <w:t>‎Ho yee fp CLA hace LP AB</w:t>
        <w:br/>
        <w:t>ode</w:t>
      </w:r>
    </w:p>
    <w:p>
      <w:pPr>
        <w:jc w:val="right"/>
        <w:bidi/>
      </w:pPr>
      <w:r>
        <w:rPr>
          <w:b w:val="0"/>
          <w:i w:val="0"/>
        </w:rPr>
        <w:t>‎١</w:t>
      </w:r>
    </w:p>
    <w:p>
      <w:pPr>
        <w:jc w:val="right"/>
        <w:bidi/>
      </w:pPr>
      <w:r>
        <w:rPr>
          <w:b w:val="0"/>
          <w:i w:val="0"/>
        </w:rPr>
        <w:t>‎0</w:t>
        <w:br/>
        <w:t>‎3</w:t>
        <w:br/>
        <w:t>‎١</w:t>
      </w:r>
    </w:p>
    <w:p>
      <w:pPr>
        <w:jc w:val="right"/>
        <w:bidi/>
      </w:pPr>
      <w:r>
        <w:rPr>
          <w:b w:val="0"/>
          <w:i w:val="0"/>
        </w:rPr>
        <w:t>‎ee ‏م‎ po</w:t>
        <w:br/>
        <w:t>L 3</w:t>
        <w:br/>
        <w:t>Lo</w:t>
        <w:br/>
        <w:t>$</w:t>
        <w:br/>
        <w:t>&lt;</w:t>
        <w:br/>
        <w:t>4</w:t>
        <w:br/>
        <w:t>a</w:t>
        <w:br/>
        <w:t>4</w:t>
        <w:br/>
        <w:t>+</w:t>
      </w:r>
    </w:p>
    <w:p>
      <w:pPr>
        <w:jc w:val="right"/>
        <w:bidi/>
      </w:pPr>
      <w:r>
        <w:rPr>
          <w:b w:val="0"/>
          <w:i w:val="0"/>
        </w:rPr>
        <w:t>‎qa ay Cy eg c Ve!</w:t>
      </w:r>
    </w:p>
    <w:p>
      <w:pPr>
        <w:jc w:val="right"/>
        <w:bidi/>
      </w:pPr>
      <w:r>
        <w:rPr>
          <w:b w:val="0"/>
          <w:i w:val="0"/>
        </w:rPr>
        <w:t>‏ملاكك ابعص كويا ‎AV. dS‏ عع امراك 1</w:t>
        <w:br/>
        <w:t>‎ye” \Y Ve‏ سه جد</w:t>
      </w:r>
    </w:p>
    <w:p>
      <w:pPr>
        <w:jc w:val="right"/>
        <w:bidi/>
      </w:pPr>
      <w:r>
        <w:rPr>
          <w:b w:val="0"/>
          <w:i w:val="0"/>
        </w:rPr>
        <w:t>‎3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‎oN</w:t>
      </w:r>
    </w:p>
    <w:p>
      <w:pPr>
        <w:jc w:val="right"/>
        <w:bidi/>
      </w:pPr>
      <w:r>
        <w:rPr>
          <w:b w:val="0"/>
          <w:i w:val="0"/>
        </w:rPr>
        <w:t>‎a</w:t>
        <w:br/>
        <w:t>‎Ww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‏ا</w:t>
      </w:r>
    </w:p>
    <w:p>
      <w:pPr>
        <w:jc w:val="right"/>
        <w:bidi/>
      </w:pPr>
      <w:r>
        <w:rPr>
          <w:b w:val="0"/>
          <w:i w:val="0"/>
        </w:rPr>
        <w:t>‎|</w:t>
        <w:br/>
        <w:t>‎|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‎epee‏ (لعاطيم</w:t>
        <w:br/>
        <w:t>61 2ش مت بل</w:t>
      </w:r>
    </w:p>
    <w:p>
      <w:pPr>
        <w:jc w:val="right"/>
        <w:bidi/>
      </w:pPr>
      <w:r>
        <w:rPr>
          <w:b w:val="0"/>
          <w:i w:val="0"/>
        </w:rPr>
        <w:t>‏1 ص ندا</w:t>
        <w:br/>
        <w:t>‎(yet, X442‏</w:t>
        <w:br/>
        <w:t>‎pete 1-4!‏</w:t>
        <w:br/>
        <w:t>؟ ‎pe Exped i et‏</w:t>
        <w:br/>
        <w:t>‎phere ter CANS‏</w:t>
      </w:r>
    </w:p>
    <w:p>
      <w:pPr>
        <w:jc w:val="right"/>
        <w:bidi/>
      </w:pPr>
      <w:r>
        <w:rPr>
          <w:b w:val="0"/>
          <w:i w:val="0"/>
        </w:rPr>
        <w:t>‏601 مسن مهدا مر</w:t>
      </w:r>
    </w:p>
    <w:p>
      <w:pPr>
        <w:jc w:val="right"/>
        <w:bidi/>
      </w:pPr>
      <w:r>
        <w:rPr>
          <w:b w:val="0"/>
          <w:i w:val="0"/>
        </w:rPr>
        <w:t>‎0</w:t>
        <w:br/>
        <w:t>‎XX? FV</w:t>
        <w:br/>
        <w:t>‏سوس هم‎</w:t>
      </w:r>
    </w:p>
    <w:p>
      <w:pPr>
        <w:jc w:val="right"/>
        <w:bidi/>
      </w:pPr>
      <w:r>
        <w:rPr>
          <w:b w:val="0"/>
          <w:i w:val="0"/>
        </w:rPr>
        <w:t>‎SSL ‏مز‎ { 5</w:t>
        <w:br/>
        <w:t>Cpe ‏كر‎ \AVe</w:t>
        <w:br/>
        <w:t>J</w:t>
      </w:r>
    </w:p>
    <w:p>
      <w:pPr>
        <w:jc w:val="right"/>
        <w:bidi/>
      </w:pPr>
      <w:r>
        <w:rPr>
          <w:b w:val="0"/>
          <w:i w:val="0"/>
        </w:rPr>
        <w:t>‎590</w:t>
        <w:br/>
        <w:t>‎2</w:t>
      </w:r>
    </w:p>
    <w:p>
      <w:pPr>
        <w:jc w:val="right"/>
        <w:bidi/>
      </w:pPr>
      <w:r>
        <w:rPr>
          <w:b w:val="0"/>
          <w:i w:val="0"/>
        </w:rPr>
        <w:t>‎oe</w:t>
        <w:br/>
        <w:t>‎wes Ge [</w:t>
        <w:br/>
        <w:t>- ‏م بت سس هيع‎</w:t>
      </w:r>
    </w:p>
    <w:p>
      <w:pPr>
        <w:jc w:val="right"/>
        <w:bidi/>
      </w:pPr>
      <w:r>
        <w:rPr>
          <w:b w:val="0"/>
          <w:i w:val="0"/>
        </w:rPr>
        <w:t>‎‘av.</w:t>
      </w:r>
    </w:p>
    <w:p>
      <w:pPr>
        <w:jc w:val="right"/>
        <w:bidi/>
      </w:pPr>
      <w:r>
        <w:rPr>
          <w:b w:val="0"/>
          <w:i w:val="0"/>
        </w:rPr>
        <w:t>‎———</w:t>
      </w:r>
    </w:p>
    <w:p>
      <w:pPr>
        <w:jc w:val="right"/>
        <w:bidi/>
      </w:pPr>
      <w:r>
        <w:rPr>
          <w:b w:val="0"/>
          <w:i w:val="0"/>
        </w:rPr>
        <w:t>‎rod LA :</w:t>
        <w:br/>
        <w:t>nA Aa 552</w:t>
      </w:r>
    </w:p>
    <w:p>
      <w:pPr>
        <w:jc w:val="right"/>
        <w:bidi/>
      </w:pPr>
      <w:r>
        <w:rPr>
          <w:b w:val="0"/>
          <w:i w:val="0"/>
        </w:rPr>
        <w:t>‏مس 1</w:t>
      </w:r>
    </w:p>
    <w:p>
      <w:pPr>
        <w:jc w:val="right"/>
        <w:bidi/>
      </w:pPr>
      <w:r>
        <w:rPr>
          <w:b w:val="0"/>
          <w:i w:val="0"/>
        </w:rPr>
        <w:t>‎AQ.</w:t>
      </w:r>
    </w:p>
    <w:p>
      <w:pPr>
        <w:jc w:val="right"/>
        <w:bidi/>
      </w:pPr>
      <w:r>
        <w:rPr>
          <w:b w:val="0"/>
          <w:i w:val="0"/>
        </w:rPr>
        <w:t>‎— See &gt; ‏ااا‎</w:t>
      </w:r>
    </w:p>
    <w:p>
      <w:pPr>
        <w:jc w:val="right"/>
        <w:bidi/>
      </w:pPr>
      <w:r>
        <w:rPr>
          <w:b w:val="0"/>
          <w:i w:val="0"/>
        </w:rPr>
        <w:t>‎goo</w:t>
        <w:br/>
        <w:t>‎BP ARS TN</w:t>
        <w:br/>
        <w:t>VeT TA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5١951ه5".؟‏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TNR et ‏فاكس:‎</w:t>
      </w:r>
    </w:p>
    <w:p>
      <w:pPr>
        <w:jc w:val="right"/>
        <w:bidi/>
      </w:pPr>
      <w:r>
        <w:rPr>
          <w:b w:val="0"/>
          <w:i w:val="0"/>
        </w:rPr>
        <w:t>رقم القيد: ‎VVVA‏</w:t>
        <w:br/>
        <w:t>‏بيان القيد:</w:t>
      </w:r>
    </w:p>
    <w:p>
      <w:pPr>
        <w:jc w:val="right"/>
        <w:bidi/>
      </w:pPr>
      <w:r>
        <w:rPr>
          <w:b w:val="0"/>
          <w:i w:val="0"/>
        </w:rPr>
        <w:t>دري 4ه</w:t>
        <w:br/>
        <w:t>‎ee‏ يلا</w:t>
        <w:br/>
        <w:t>“م1</w:t>
        <w:br/>
        <w:t>‎ee‏ كرفا</w:t>
        <w:br/>
        <w:t>‏١1قالءرحعأم</w:t>
        <w:br/>
        <w:t>لو لاة 1</w:t>
        <w:br/>
        <w:t>‏١‎ قال ء رعت</w:t>
        <w:br/>
        <w:t>‏يل</w:t>
        <w:br/>
        <w:t>‏6]..,ؤت5 ‎١53:‏</w:t>
        <w:br/>
        <w:t>‏لين ان</w:t>
        <w:br/>
        <w:t>لبر ء/ 14</w:t>
        <w:br/>
        <w:t>‎VUE OV ae‏</w:t>
        <w:br/>
        <w:t>رت ةلايم</w:t>
        <w:br/>
        <w:t>‎VUAVI et‏</w:t>
        <w:br/>
        <w:t>‎FVcEV ee NV‏</w:t>
        <w:br/>
        <w:t>‎VANE ee‏</w:t>
        <w:br/>
        <w:t>1245</w:t>
        <w:br/>
        <w:t>1</w:t>
      </w:r>
    </w:p>
    <w:p>
      <w:pPr>
        <w:jc w:val="right"/>
        <w:bidi/>
      </w:pPr>
      <w:r>
        <w:rPr>
          <w:b w:val="0"/>
          <w:i w:val="0"/>
        </w:rPr>
        <w:t>ددر" "15</w:t>
      </w:r>
    </w:p>
    <w:p>
      <w:pPr>
        <w:jc w:val="right"/>
        <w:bidi/>
      </w:pPr>
      <w:r>
        <w:rPr>
          <w:b w:val="0"/>
          <w:i w:val="0"/>
        </w:rPr>
        <w:t>NV eee</w:t>
      </w:r>
    </w:p>
    <w:p>
      <w:pPr>
        <w:jc w:val="right"/>
        <w:bidi/>
      </w:pPr>
      <w:r>
        <w:rPr>
          <w:b w:val="0"/>
          <w:i w:val="0"/>
        </w:rPr>
        <w:t>VVVA eee</w:t>
      </w:r>
    </w:p>
    <w:p>
      <w:pPr>
        <w:jc w:val="right"/>
        <w:bidi/>
      </w:pPr>
      <w:r>
        <w:rPr>
          <w:b w:val="0"/>
          <w:i w:val="0"/>
        </w:rPr>
        <w:t>١١1؟١.ءءيمحل‎</w:t>
      </w:r>
    </w:p>
    <w:p>
      <w:pPr>
        <w:jc w:val="right"/>
        <w:bidi/>
      </w:pPr>
      <w:r>
        <w:rPr>
          <w:b w:val="0"/>
          <w:i w:val="0"/>
        </w:rPr>
        <w:t>لي حل</w:t>
      </w:r>
    </w:p>
    <w:p>
      <w:pPr>
        <w:jc w:val="right"/>
        <w:bidi/>
      </w:pPr>
      <w:r>
        <w:rPr>
          <w:b w:val="0"/>
          <w:i w:val="0"/>
        </w:rPr>
        <w:t>VATE</w:t>
      </w:r>
    </w:p>
    <w:p>
      <w:pPr>
        <w:jc w:val="right"/>
        <w:bidi/>
      </w:pPr>
      <w:r>
        <w:rPr>
          <w:b w:val="0"/>
          <w:i w:val="0"/>
        </w:rPr>
        <w:t>VAUD</w:t>
      </w:r>
    </w:p>
    <w:p>
      <w:pPr>
        <w:jc w:val="right"/>
        <w:bidi/>
      </w:pPr>
      <w:r>
        <w:rPr>
          <w:b w:val="0"/>
          <w:i w:val="0"/>
        </w:rPr>
        <w:t>١51525</w:t>
      </w:r>
    </w:p>
    <w:p>
      <w:pPr>
        <w:jc w:val="right"/>
        <w:bidi/>
      </w:pPr>
      <w:r>
        <w:rPr>
          <w:b w:val="0"/>
          <w:i w:val="0"/>
        </w:rPr>
        <w:t>NVM ee eal</w:t>
      </w:r>
    </w:p>
    <w:p>
      <w:pPr>
        <w:jc w:val="right"/>
        <w:bidi/>
      </w:pPr>
      <w:r>
        <w:rPr>
          <w:b w:val="0"/>
          <w:i w:val="0"/>
        </w:rPr>
        <w:t>VVYV SAA</w:t>
      </w:r>
    </w:p>
    <w:p>
      <w:pPr>
        <w:jc w:val="right"/>
        <w:bidi/>
      </w:pPr>
      <w:r>
        <w:rPr>
          <w:b w:val="0"/>
          <w:i w:val="0"/>
        </w:rPr>
        <w:t>VVTV VN</w:t>
      </w:r>
    </w:p>
    <w:p>
      <w:pPr>
        <w:jc w:val="right"/>
        <w:bidi/>
      </w:pPr>
      <w:r>
        <w:rPr>
          <w:b w:val="0"/>
          <w:i w:val="0"/>
        </w:rPr>
        <w:t>VVEVe ee</w:t>
      </w:r>
    </w:p>
    <w:p>
      <w:pPr>
        <w:jc w:val="right"/>
        <w:bidi/>
      </w:pPr>
      <w:r>
        <w:rPr>
          <w:b w:val="0"/>
          <w:i w:val="0"/>
        </w:rPr>
        <w:t>WHY eee</w:t>
      </w:r>
    </w:p>
    <w:p>
      <w:pPr>
        <w:jc w:val="right"/>
        <w:bidi/>
      </w:pPr>
      <w:r>
        <w:rPr>
          <w:b w:val="0"/>
          <w:i w:val="0"/>
        </w:rPr>
        <w:t>Veta</w:t>
      </w:r>
    </w:p>
    <w:p>
      <w:pPr>
        <w:jc w:val="right"/>
        <w:bidi/>
      </w:pPr>
      <w:r>
        <w:rPr>
          <w:b w:val="0"/>
          <w:i w:val="0"/>
        </w:rPr>
        <w:t>‎ede‏ انا</w:t>
      </w:r>
    </w:p>
    <w:p>
      <w:pPr>
        <w:jc w:val="right"/>
        <w:bidi/>
      </w:pPr>
      <w:r>
        <w:rPr>
          <w:b w:val="0"/>
          <w:i w:val="0"/>
        </w:rPr>
        <w:t>‏* "م</w:t>
      </w:r>
    </w:p>
    <w:p>
      <w:pPr>
        <w:jc w:val="right"/>
        <w:bidi/>
      </w:pPr>
      <w:r>
        <w:rPr>
          <w:b w:val="0"/>
          <w:i w:val="0"/>
        </w:rPr>
        <w:t>‎VY‏ الا</w:t>
      </w:r>
    </w:p>
    <w:p>
      <w:pPr>
        <w:jc w:val="right"/>
        <w:bidi/>
      </w:pPr>
      <w:r>
        <w:rPr>
          <w:b w:val="0"/>
          <w:i w:val="0"/>
        </w:rPr>
        <w:t>‎e ede‏ ينا</w:t>
      </w:r>
    </w:p>
    <w:p>
      <w:pPr>
        <w:jc w:val="right"/>
        <w:bidi/>
      </w:pPr>
      <w:r>
        <w:rPr>
          <w:b w:val="0"/>
          <w:i w:val="0"/>
        </w:rPr>
        <w:t>‎VV Orel</w:t>
      </w:r>
    </w:p>
    <w:p>
      <w:pPr>
        <w:jc w:val="right"/>
        <w:bidi/>
      </w:pPr>
      <w:r>
        <w:rPr>
          <w:b w:val="0"/>
          <w:i w:val="0"/>
        </w:rPr>
        <w:t>‎VAY AN</w:t>
      </w:r>
    </w:p>
    <w:p>
      <w:pPr>
        <w:jc w:val="right"/>
        <w:bidi/>
      </w:pPr>
      <w:r>
        <w:rPr>
          <w:b w:val="0"/>
          <w:i w:val="0"/>
        </w:rPr>
        <w:t>‏الشيخ / اسامه زيني</w:t>
      </w:r>
    </w:p>
    <w:p>
      <w:pPr>
        <w:jc w:val="right"/>
        <w:bidi/>
      </w:pPr>
      <w:r>
        <w:rPr>
          <w:b w:val="0"/>
          <w:i w:val="0"/>
        </w:rPr>
        <w:t>‏زياد اسامه زيني</w:t>
      </w:r>
    </w:p>
    <w:p>
      <w:pPr>
        <w:jc w:val="right"/>
        <w:bidi/>
      </w:pPr>
      <w:r>
        <w:rPr>
          <w:b w:val="0"/>
          <w:i w:val="0"/>
        </w:rPr>
        <w:t>‏احمد اسامه زيني</w:t>
      </w:r>
    </w:p>
    <w:p>
      <w:pPr>
        <w:jc w:val="right"/>
        <w:bidi/>
      </w:pPr>
      <w:r>
        <w:rPr>
          <w:b w:val="0"/>
          <w:i w:val="0"/>
        </w:rPr>
        <w:t>‏محي الدين دفتردار</w:t>
        <w:br/>
        <w:t>مصاريف متنوعة - عمارة</w:t>
        <w:br/>
        <w:t>مصاريف متنوعة - عمارة مكة</w:t>
        <w:br/>
        <w:t>مصاريف متنوعة - عمارة</w:t>
        <w:br/>
        <w:t>شركة مصنع الحلويات</w:t>
      </w:r>
    </w:p>
    <w:p>
      <w:pPr>
        <w:jc w:val="right"/>
        <w:bidi/>
      </w:pPr>
      <w:r>
        <w:rPr>
          <w:b w:val="0"/>
          <w:i w:val="0"/>
        </w:rPr>
        <w:t>‏د عبدالرحمن العمري</w:t>
      </w:r>
    </w:p>
    <w:p>
      <w:pPr>
        <w:jc w:val="right"/>
        <w:bidi/>
      </w:pPr>
      <w:r>
        <w:rPr>
          <w:b w:val="0"/>
          <w:i w:val="0"/>
        </w:rPr>
        <w:t>‏الشيخ اسامه زيني ( الشيخ</w:t>
        <w:br/>
        <w:t>محمد عبدالحسيب</w:t>
      </w:r>
    </w:p>
    <w:p>
      <w:pPr>
        <w:jc w:val="right"/>
        <w:bidi/>
      </w:pPr>
      <w:r>
        <w:rPr>
          <w:b w:val="0"/>
          <w:i w:val="0"/>
        </w:rPr>
        <w:t>‏جاري الشريك - شركة اوزكو</w:t>
        <w:br/>
        <w:t>مير محمد نور</w:t>
      </w:r>
    </w:p>
    <w:p>
      <w:pPr>
        <w:jc w:val="right"/>
        <w:bidi/>
      </w:pPr>
      <w:r>
        <w:rPr>
          <w:b w:val="0"/>
          <w:i w:val="0"/>
        </w:rPr>
        <w:t>‏تامين طبي - محاسبه</w:t>
        <w:br/>
        <w:t>مصاريف تامين - م ش اسامه</w:t>
        <w:br/>
        <w:t>الشيخ اسامه زيني ( الشيخ</w:t>
        <w:br/>
        <w:t>تأمين طبي - ادارية</w:t>
      </w:r>
    </w:p>
    <w:p>
      <w:pPr>
        <w:jc w:val="right"/>
        <w:bidi/>
      </w:pPr>
      <w:r>
        <w:rPr>
          <w:b w:val="0"/>
          <w:i w:val="0"/>
        </w:rPr>
        <w:t>‏يوسف عبدالرحمن محمد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‏الوسطاء السعوديون _ تأمين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‎Ahmed Zainy &amp;Sons Co</w:t>
        <w:br/>
        <w:t>Jeddah-Ozco Building</w:t>
        <w:br/>
        <w:t>Tel: \.09K4s</w:t>
      </w:r>
    </w:p>
    <w:p>
      <w:pPr>
        <w:jc w:val="right"/>
        <w:bidi/>
      </w:pPr>
      <w:r>
        <w:rPr>
          <w:b w:val="0"/>
          <w:i w:val="0"/>
        </w:rPr>
        <w:t>‎Fax: VeVi" t</w:t>
      </w:r>
    </w:p>
    <w:p>
      <w:pPr>
        <w:jc w:val="right"/>
        <w:bidi/>
      </w:pPr>
      <w:r>
        <w:rPr>
          <w:b w:val="0"/>
          <w:i w:val="0"/>
        </w:rPr>
        <w:t>‎Lop fiers</w:t>
      </w:r>
    </w:p>
    <w:p>
      <w:pPr>
        <w:jc w:val="right"/>
        <w:bidi/>
      </w:pPr>
      <w:r>
        <w:rPr>
          <w:b w:val="0"/>
          <w:i w:val="0"/>
        </w:rPr>
        <w:t>‎ell</w:t>
      </w:r>
    </w:p>
    <w:p>
      <w:pPr>
        <w:jc w:val="right"/>
        <w:bidi/>
      </w:pPr>
      <w:r>
        <w:rPr>
          <w:b w:val="0"/>
          <w:i w:val="0"/>
        </w:rPr>
        <w:t>‏تامين طبى على العائلة والعاملين والمجمع عن الفترة من ‎١١11/9/١‏ ؟ألى» "/4/5 ‎7١1‏</w:t>
      </w:r>
    </w:p>
    <w:p>
      <w:pPr>
        <w:jc w:val="right"/>
        <w:bidi/>
      </w:pPr>
      <w:r>
        <w:rPr>
          <w:b w:val="0"/>
          <w:i w:val="0"/>
        </w:rPr>
        <w:t>‏تامين طبى على العائلة والعاملين والمجمع عن</w:t>
        <w:br/>
        <w:t>تامين طبى على لكم والعائلة عن الفترة من</w:t>
        <w:br/>
        <w:t>تامين طبى على لكم والعائلة عن الفترة من</w:t>
        <w:br/>
        <w:t>تامين طبى على لكم والعائلة عن الفترة من</w:t>
        <w:br/>
        <w:t>تامين طبى على العاملين عن الفترة من</w:t>
        <w:br/>
        <w:t>تامين طبى على العاملين عن الفترة من</w:t>
        <w:br/>
        <w:t>تامين طبى على العاملين عن الفترة من</w:t>
        <w:br/>
        <w:t>تامين طبى على العاملين عن الفترة من</w:t>
        <w:br/>
        <w:t>تامين طبى لكم وللعائلة عن الفترة من</w:t>
      </w:r>
    </w:p>
    <w:p>
      <w:pPr>
        <w:jc w:val="right"/>
        <w:bidi/>
      </w:pPr>
      <w:r>
        <w:rPr>
          <w:b w:val="0"/>
          <w:i w:val="0"/>
        </w:rPr>
        <w:t>‏تامين طبى لكم وللعائلة والعاملين والمجمع عن</w:t>
        <w:br/>
        <w:t>تامين طبى عن الفترة من</w:t>
      </w:r>
    </w:p>
    <w:p>
      <w:pPr>
        <w:jc w:val="right"/>
        <w:bidi/>
      </w:pPr>
      <w:r>
        <w:rPr>
          <w:b w:val="0"/>
          <w:i w:val="0"/>
        </w:rPr>
        <w:t>‏تامين طبى على العاملين عن الفترة من</w:t>
        <w:br/>
        <w:t>تامين طبى لكم والعائلة عن الفترة من</w:t>
      </w:r>
    </w:p>
    <w:p>
      <w:pPr>
        <w:jc w:val="right"/>
        <w:bidi/>
      </w:pPr>
      <w:r>
        <w:rPr>
          <w:b w:val="0"/>
          <w:i w:val="0"/>
        </w:rPr>
        <w:t>‏تامين طبى على العاملين عن الفترة من</w:t>
        <w:br/>
        <w:t>تامين طبى على العاملين عن الفترة من</w:t>
        <w:br/>
        <w:t>تامين طبى على كرار وحرمه عن الفترة من</w:t>
        <w:br/>
        <w:t>تامين طبى على العاملين عن الفترة من</w:t>
        <w:br/>
        <w:t>تامين طبى على محمد الخلايله عن الفترة من</w:t>
      </w:r>
    </w:p>
    <w:p>
      <w:pPr>
        <w:jc w:val="right"/>
        <w:bidi/>
      </w:pPr>
      <w:r>
        <w:rPr>
          <w:b w:val="0"/>
          <w:i w:val="0"/>
        </w:rPr>
        <w:t>‏تامبن طبى عن الفترة من</w:t>
      </w:r>
    </w:p>
    <w:p>
      <w:pPr>
        <w:jc w:val="right"/>
        <w:bidi/>
      </w:pPr>
      <w:r>
        <w:rPr>
          <w:b w:val="0"/>
          <w:i w:val="0"/>
        </w:rPr>
        <w:t>‏مجموع القيد[1 ...47,89 إفقط أربعمانة وستة وأربعون ألف وثلاثمائة وثلاثةعشرة ربإل سعودي لاغير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الوسطاء السعوديون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‎SAUDI BROKERS‏</w:t>
      </w:r>
    </w:p>
    <w:p>
      <w:pPr>
        <w:jc w:val="right"/>
        <w:bidi/>
      </w:pPr>
      <w:r>
        <w:rPr>
          <w:b w:val="0"/>
          <w:i w:val="0"/>
        </w:rPr>
        <w:t>wel ‏واعادة‎ ool ‏وسطاء‎</w:t>
      </w:r>
    </w:p>
    <w:p>
      <w:pPr>
        <w:jc w:val="right"/>
        <w:bidi/>
      </w:pPr>
      <w:r>
        <w:rPr>
          <w:b w:val="0"/>
          <w:i w:val="0"/>
        </w:rPr>
        <w:t>‎Insurance &amp; Reinsurance Brokers‏ .بح مإعمكة مير</w:t>
      </w:r>
    </w:p>
    <w:p>
      <w:pPr>
        <w:jc w:val="right"/>
        <w:bidi/>
      </w:pPr>
      <w:r>
        <w:rPr>
          <w:b w:val="0"/>
          <w:i w:val="0"/>
        </w:rPr>
        <w:t>‎DEBIT NOTE</w:t>
      </w:r>
    </w:p>
    <w:p>
      <w:pPr>
        <w:jc w:val="right"/>
        <w:bidi/>
      </w:pPr>
      <w:r>
        <w:rPr>
          <w:b w:val="0"/>
          <w:i w:val="0"/>
        </w:rPr>
        <w:t>‎AQOUNT NO. 0397042 REF.NO. DR7787/P-13 FILE # 135X518 DATE 01/07/13</w:t>
      </w:r>
    </w:p>
    <w:p>
      <w:pPr>
        <w:jc w:val="right"/>
        <w:bidi/>
      </w:pPr>
      <w:r>
        <w:rPr>
          <w:b w:val="0"/>
          <w:i w:val="0"/>
        </w:rPr>
        <w:t>‎DESCRIPTION  نايبلا‎</w:t>
      </w:r>
    </w:p>
    <w:p>
      <w:pPr>
        <w:jc w:val="right"/>
        <w:bidi/>
      </w:pPr>
      <w:r>
        <w:rPr>
          <w:b w:val="0"/>
          <w:i w:val="0"/>
        </w:rPr>
        <w:t>‎RENEWAL PREMIUM IN RESPECT OF GROUP MEDICAL POLICY NO. 10815800</w:t>
        <w:br/>
        <w:t>PREMUM TO BE PAID IN FOUR INSTALLMENTS AS FOLLOWS:</w:t>
      </w:r>
    </w:p>
    <w:p>
      <w:pPr>
        <w:jc w:val="right"/>
        <w:bidi/>
      </w:pPr>
      <w:r>
        <w:rPr>
          <w:b w:val="0"/>
          <w:i w:val="0"/>
        </w:rPr>
        <w:t>‎1ST INSTALLMENT OF 35% SR. 156.209.55 ON 01/07/2013</w:t>
        <w:br/>
        <w:t>2ND INSTALLMENT OF 25% SR. 111.578.25 ON 01/09/2013</w:t>
        <w:br/>
        <w:t>3RD INSTALLMENT OF 20% SR. 89.262.60 ON 01/11/2013</w:t>
        <w:br/>
        <w:t>4TH INSTALLMENT OF 20% SR. 89353.60 ON 01/12/2013</w:t>
      </w:r>
    </w:p>
    <w:p>
      <w:pPr>
        <w:jc w:val="right"/>
        <w:bidi/>
      </w:pPr>
      <w:r>
        <w:rPr>
          <w:b w:val="0"/>
          <w:i w:val="0"/>
        </w:rPr>
        <w:t>‎Head Office: AL-Khobar Exstem Province Central Province Western Province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‏الخنطقة الوسملى المنحطقة الغربية‎ aaa! ‏المركز الرئيسيء الخير‎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Os moe ‏لالفسس ليست‎ ati, Roa sss Sito, ator 0612 eae ‏الاي ال الس ص عي‎</w:t>
        <w:br/>
        <w:t>‘of Saudi: ‘WP +908 3 82257 37# 066 1 2330473, 2300624 ‏لا‎ 4006 2 920000279 ATTA A ‏ل‎ SATU UTA ANT ‏السعودية 5 لامكا‎ Ay yall ‏المملكة‎</w:t>
        <w:br/>
        <w:t>‎2 +966 3 6823096 B 4966 1 2931874 dB 0006 2 6874528 ‏الست اقم‎ &amp; AATUT AANA ©</w:t>
      </w:r>
    </w:p>
    <w:p>
      <w:pPr>
        <w:jc w:val="right"/>
        <w:bidi/>
      </w:pPr>
      <w:r>
        <w:rPr>
          <w:b w:val="0"/>
          <w:i w:val="0"/>
        </w:rPr>
        <w:t>‎nas, os eR‏ وما عوبر جد عدي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A ‏بوبا‎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Amount (SR)</w:t>
      </w:r>
    </w:p>
    <w:p>
      <w:pPr>
        <w:jc w:val="right"/>
        <w:bidi/>
      </w:pPr>
      <w:r>
        <w:rPr>
          <w:b w:val="0"/>
          <w:i w:val="0"/>
        </w:rPr>
        <w:t>156,209.55</w:t>
        <w:br/>
        <w:t>111,578.25</w:t>
        <w:br/>
        <w:t>89,262.60</w:t>
        <w:br/>
        <w:t>89,262.60</w:t>
      </w:r>
    </w:p>
    <w:p>
      <w:pPr>
        <w:jc w:val="right"/>
        <w:bidi/>
      </w:pPr>
      <w:r>
        <w:rPr>
          <w:b w:val="0"/>
          <w:i w:val="0"/>
        </w:rPr>
        <w:t>448,313.00</w:t>
      </w:r>
    </w:p>
    <w:p>
      <w:pPr>
        <w:jc w:val="right"/>
        <w:bidi/>
      </w:pPr>
      <w:r>
        <w:rPr>
          <w:b w:val="0"/>
          <w:i w:val="0"/>
        </w:rPr>
        <w:t>BFISIVSTM01/27062013/8/1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+ 01/07/2013 To 30/08/2014</w:t>
      </w:r>
    </w:p>
    <w:p>
      <w:pPr>
        <w:jc w:val="right"/>
        <w:bidi/>
      </w:pPr>
      <w:r>
        <w:rPr>
          <w:b w:val="0"/>
          <w:i w:val="0"/>
        </w:rPr>
        <w:t>Invoicing + Non-Distributed</w:t>
      </w:r>
    </w:p>
    <w:p>
      <w:pPr>
        <w:jc w:val="right"/>
        <w:bidi/>
      </w:pPr>
      <w:r>
        <w:rPr>
          <w:b w:val="0"/>
          <w:i w:val="0"/>
        </w:rPr>
        <w:t>Customer Name ١ Ahmed Zainy &amp; Sons Co.</w:t>
      </w:r>
    </w:p>
    <w:p>
      <w:pPr>
        <w:jc w:val="right"/>
        <w:bidi/>
      </w:pPr>
      <w:r>
        <w:rPr>
          <w:b w:val="0"/>
          <w:i w:val="0"/>
        </w:rPr>
        <w:t>Customer No. : 10815800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Instaliment % Invoice date Payment date</w:t>
      </w:r>
    </w:p>
    <w:p>
      <w:pPr>
        <w:jc w:val="right"/>
        <w:bidi/>
      </w:pPr>
      <w:r>
        <w:rPr>
          <w:b w:val="0"/>
          <w:i w:val="0"/>
        </w:rPr>
        <w:t>First Payment 35.00% 26/08/2013 01/07/2013</w:t>
      </w:r>
    </w:p>
    <w:p>
      <w:pPr>
        <w:jc w:val="right"/>
        <w:bidi/>
      </w:pPr>
      <w:r>
        <w:rPr>
          <w:b w:val="0"/>
          <w:i w:val="0"/>
        </w:rPr>
        <w:t>Second Payment 25.00% 01/08/2013 01/09/2013</w:t>
      </w:r>
    </w:p>
    <w:p>
      <w:pPr>
        <w:jc w:val="right"/>
        <w:bidi/>
      </w:pPr>
      <w:r>
        <w:rPr>
          <w:b w:val="0"/>
          <w:i w:val="0"/>
        </w:rPr>
        <w:t>Third Payment 20.00% 01/10/2013 01/11/2013</w:t>
      </w:r>
    </w:p>
    <w:p>
      <w:pPr>
        <w:jc w:val="right"/>
        <w:bidi/>
      </w:pPr>
      <w:r>
        <w:rPr>
          <w:b w:val="0"/>
          <w:i w:val="0"/>
        </w:rPr>
        <w:t>Fourth Payment 20.00% 01/11/2013 01/12/2013</w:t>
        <w:br/>
        <w:t>00.00% Total Contract Value of Inception members:</w:t>
      </w:r>
    </w:p>
    <w:p>
      <w:pPr>
        <w:jc w:val="right"/>
        <w:bidi/>
      </w:pPr>
      <w:r>
        <w:rPr>
          <w:b w:val="0"/>
          <w:i w:val="0"/>
        </w:rPr>
        <w:t>—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 upa ‏بوبار]‎</w:t>
      </w:r>
    </w:p>
    <w:p>
      <w:pPr>
        <w:jc w:val="right"/>
        <w:bidi/>
      </w:pPr>
      <w:r>
        <w:rPr>
          <w:b w:val="0"/>
          <w:i w:val="0"/>
        </w:rPr>
        <w:t>Contract Period &gt; 91/07/2013 To 30/06/2014 Bupa Arabia For Cooperative Insurance</w:t>
        <w:br/>
        <w:t>Customer Name : Ahmed Zainy &amp; Sons Co. CR No, 4030178881</w:t>
        <w:br/>
        <w:t>Customer No. + 10815800</w:t>
        <w:br/>
        <w:t>BranctvDivision/Cost Centre</w:t>
      </w:r>
    </w:p>
    <w:p>
      <w:pPr>
        <w:jc w:val="right"/>
        <w:bidi/>
      </w:pPr>
      <w:r>
        <w:rPr>
          <w:b w:val="0"/>
          <w:i w:val="0"/>
        </w:rPr>
        <w:t>Total Number of Initial Members : 187 446,313.00</w:t>
      </w:r>
    </w:p>
    <w:p>
      <w:pPr>
        <w:jc w:val="right"/>
        <w:bidi/>
      </w:pPr>
      <w:r>
        <w:rPr>
          <w:b w:val="0"/>
          <w:i w:val="0"/>
        </w:rPr>
        <w:t>BFISIVSTMO1/27062013/7/1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/ ‏بوبا‎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Staff No. Contract Premium</w:t>
        <w:br/>
        <w:t>1 1,970.00</w:t>
        <w:br/>
        <w:t>7 1,870.00.</w:t>
        <w:br/>
        <w:t>1,970.00</w:t>
        <w:br/>
        <w:t>3,473.00</w:t>
        <w:br/>
        <w:t>1,388.00</w:t>
        <w:br/>
        <w:t>1,388.00</w:t>
        <w:br/>
        <w:t>1,388.00</w:t>
        <w:br/>
        <w:t>1,970.00</w:t>
        <w:br/>
        <w:t>1 1,970.00</w:t>
        <w:br/>
        <w:t>- 1,970.00</w:t>
        <w:br/>
        <w:t>1 3,473.00</w:t>
        <w:br/>
        <w:t>3 1,388.00</w:t>
        <w:br/>
        <w:t>. 1,388.00</w:t>
        <w:br/>
        <w:t>1 1,388.00</w:t>
        <w:br/>
        <w:t>3 1,970.00</w:t>
        <w:br/>
        <w:t>1,970.00</w:t>
        <w:br/>
        <w:t>1,970.00</w:t>
        <w:br/>
        <w:t>1,970.00</w:t>
      </w:r>
    </w:p>
    <w:p>
      <w:pPr>
        <w:jc w:val="right"/>
        <w:bidi/>
      </w:pPr>
      <w:r>
        <w:rPr>
          <w:b w:val="0"/>
          <w:i w:val="0"/>
        </w:rPr>
        <w:t>108 207,516.00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7,317.00</w:t>
        <w:br/>
        <w:t>7,317.00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2 14,634,00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8 1,482.00</w:t>
        <w:br/>
        <w:t>8 3,099.00</w:t>
        <w:br/>
        <w:t>8 1,214.00</w:t>
      </w:r>
    </w:p>
    <w:p>
      <w:pPr>
        <w:jc w:val="right"/>
        <w:bidi/>
      </w:pPr>
      <w:r>
        <w:rPr>
          <w:b w:val="0"/>
          <w:i w:val="0"/>
        </w:rPr>
        <w:t>3 5,795.00</w:t>
      </w:r>
    </w:p>
    <w:p>
      <w:pPr>
        <w:jc w:val="right"/>
        <w:bidi/>
      </w:pPr>
      <w:r>
        <w:rPr>
          <w:b w:val="0"/>
          <w:i w:val="0"/>
        </w:rPr>
        <w:t>BFISIVSTM01/27062013/6/1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</w:t>
        <w:br/>
        <w:t>Invoice Date + 28/06/2013</w:t>
        <w:br/>
        <w:t>Contract Period * 91/07/2013 To 30/06/2014</w:t>
        <w:br/>
        <w:t>Customer Name : Ahmed Zainy &amp; Sons Co.</w:t>
        <w:br/>
        <w:t>Customer No. + 10815800</w:t>
        <w:br/>
        <w:t>Branch/DiMsion/Cost Centre</w:t>
        <w:br/>
        <w:t>Product : Ahmed Zainy &amp; Sons Co. - Class B</w:t>
        <w:br/>
        <w:t>Membership No. Membership Name</w:t>
        <w:br/>
        <w:t>ch 8795835 Ahmed Fahmy Mohammed Elsayed</w:t>
      </w:r>
    </w:p>
    <w:p>
      <w:pPr>
        <w:jc w:val="right"/>
        <w:bidi/>
      </w:pPr>
      <w:r>
        <w:rPr>
          <w:b w:val="0"/>
          <w:i w:val="0"/>
        </w:rPr>
        <w:t>6810951 Mohammed Bader Amer Munif</w:t>
        <w:br/>
        <w:t>6957718 Ezzat Helmi Alshihti</w:t>
        <w:br/>
        <w:t>6987719 Noor Ali Balfas</w:t>
        <w:br/>
        <w:t>6957720 Abdulaziz Ezzat Alshihti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6957721 Ammar Ezzat Alshihti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6957722 Fatema Ezzat Alshihti</w:t>
        <w:br/>
        <w:t>6957723 Irfan Mohd Arif</w:t>
        <w:br/>
        <w:t>6981626 Abdulaziz Baduvan Kunhi Kodlammogaru</w:t>
        <w:br/>
        <w:t>7135377 Saleh Suleman Saleh B Swelah</w:t>
        <w:br/>
        <w:t>7135378 Inas Ahmad Hameed Bahawdah</w:t>
        <w:br/>
        <w:t>7135379 Sulaiman Saleh B Swelah</w:t>
        <w:br/>
        <w:t>7135380 Firas Saleh Suliman B Sweleh</w:t>
        <w:br/>
        <w:t>7135381 Hatem Saleh Suleman B Swelah</w:t>
        <w:br/>
        <w:t>7285564 Mohammed Adel Talal Al Khiaileh</w:t>
        <w:br/>
        <w:t>7368674 Mohammad Jaweed Mohammad Shaiy</w:t>
        <w:br/>
        <w:t>7858774 Talal Mansour Mohammed Afif</w:t>
        <w:br/>
        <w:t>7858775 Marzouk Bin Saleh Bin Marzouk Saad</w:t>
        <w:br/>
        <w:t>Product : Ahmed Zainy &amp; Sons Co. - Senior 8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54 5630536 Mohammed Rajab Aljikhlib</w:t>
        <w:br/>
        <w:t>oh, 030587 Inshirah Abdullah Ajjikhlib</w:t>
      </w:r>
    </w:p>
    <w:p>
      <w:pPr>
        <w:jc w:val="right"/>
        <w:bidi/>
      </w:pPr>
      <w:r>
        <w:rPr>
          <w:b w:val="0"/>
          <w:i w:val="0"/>
        </w:rPr>
        <w:t>Product : Ahmed Zainy &amp; Sons Co. - Class ©</w:t>
        <w:br/>
        <w:t>Membership No. Membership Name</w:t>
        <w:br/>
        <w:t>6375952 Meer Muhammad Noor</w:t>
        <w:br/>
        <w:t>6375953. Dilshad Mohammed</w:t>
        <w:br/>
        <w:t>6375954</w:t>
      </w:r>
    </w:p>
    <w:p>
      <w:pPr>
        <w:jc w:val="right"/>
        <w:bidi/>
      </w:pPr>
      <w:r>
        <w:rPr>
          <w:b w:val="0"/>
          <w:i w:val="0"/>
        </w:rPr>
        <w:t>Samur Mohd Mermuhammad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&gt; 00437103 B upa ft ‏بو‎</w:t>
        <w:br/>
        <w:t>‎Invoice Date | 1 pei06/2013</w:t>
      </w:r>
    </w:p>
    <w:p>
      <w:pPr>
        <w:jc w:val="right"/>
        <w:bidi/>
      </w:pPr>
      <w:r>
        <w:rPr>
          <w:b w:val="0"/>
          <w:i w:val="0"/>
        </w:rPr>
        <w:t>Contract Period &gt; 91/07/2013 To 30/06/2014 Bupa Arabia For Cooperative Insurance</w:t>
        <w:br/>
        <w:t>Customer Name | Ahmed Zainy &amp; Sons Co. CR No. 4030178881</w:t>
        <w:br/>
        <w:t>Customer No. + 10815800</w:t>
        <w:br/>
        <w:t>BranchyDivision/Cost Centre</w:t>
        <w:br/>
        <w:t>Product : Ahmed Zainy &amp; Sons Co. - Class B</w:t>
        <w:br/>
        <w:t>Membership No. Membership Name Dept. Code Staff No. Contract Premium</w:t>
        <w:br/>
        <w:t>5630611 Nawaf Mubarak Alliopi 1,388.00</w:t>
        <w:br/>
        <w:t>8530612 Abeer Mubarak Alllop! 1,388.00</w:t>
        <w:br/>
        <w:t>4827719 Tayseer 5 Mohammd Algrinawi 1,970.00</w:t>
        <w:br/>
        <w:t>4827720 Miassary Yousef Odeh Alqrinawi 3,473.00</w:t>
        <w:br/>
        <w:t>4827722 Hanan Tayseer Alqrinawi 1,388.00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4827723 Nabil Tayseer Algrinawi 1,388.00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4827724 Ahmed Tayseer Alqrinawi 1,388.00</w:t>
        <w:br/>
        <w:t>4827725 Mohammed Tayseer Algrinawi 1,388.00</w:t>
        <w:br/>
        <w:t>4827726 Nour Tayseer Alqrinawi 1,388.00</w:t>
        <w:br/>
        <w:t>4827727 Sulaiman Tayseer Algrinawi 1,388.00</w:t>
        <w:br/>
        <w:t>4827728 Raneem Tayseer Algrinawi 1,388.00</w:t>
        <w:br/>
        <w:t>4827729 Rahaf Tayseer Alqrinawi 1,388.00.</w:t>
        <w:br/>
        <w:t>4827730 Abdullah Tayseer Alqrinawi 1,388.00</w:t>
        <w:br/>
        <w:t>5605105 Heba Tayseer Al Orinawi 0 1,388.00</w:t>
        <w:br/>
        <w:t>4844450 Habiba Seid Mohammed 1 1,970.00</w:t>
        <w:br/>
        <w:t>5058739 ‘Sofya Mohammed Seid 1,870.00</w:t>
        <w:br/>
        <w:t>5086502 Mubarak Salim Baqalage! 1,970.00</w:t>
        <w:br/>
        <w:t>5468017 Soad AliSeed ١ 3,473.00</w:t>
        <w:br/>
        <w:t>5466018 Jana Mubarak Ba Qalage! 1,388.00</w:t>
        <w:br/>
        <w:t>6513704 Zead Mubarak Bagalagel , 5 1,388.00</w:t>
        <w:br/>
        <w:t>5208012 Kazi Syed Yaseen 1,970.00</w:t>
        <w:br/>
        <w:t>5209813 Zareena Najeebshah 3,473.00</w:t>
        <w:br/>
        <w:t>5200914 Atiya Najeebshah 1,388.00</w:t>
        <w:br/>
        <w:t>5209915 Jwireah Najeebshah 1,388.00</w:t>
        <w:br/>
        <w:t>§209916 Syed Yaseen 1,388.00</w:t>
        <w:br/>
        <w:t>§530879 Anwar Sayeed Hazrat 1,970.00</w:t>
        <w:br/>
        <w:t>5530880 Babarali Roshandin 1,970.00</w:t>
        <w:br/>
        <w:t>© 200601 Shabeena Babar Ali 3,473.00</w:t>
        <w:br/>
        <w:t>5530882 Shafia Babar Ali 1,388.00</w:t>
        <w:br/>
        <w:t>5530883 Muhammad Wasi Babar 4,388.00</w:t>
        <w:br/>
        <w:t>5530884 Mohamed Abdullah Babr 4,388.00</w:t>
        <w:br/>
        <w:t>5630538 GA Sana Mohammed Aljiehlio 4” 1,388.00 OS</w:t>
        <w:br/>
        <w:t>5932688 Abdulaziz Erikkalikkal 8 21,00</w:t>
        <w:br/>
        <w:t>74 5932689 Saif Ali Abduljalil 2 4,970.00</w:t>
        <w:br/>
        <w:t>6234046 Aboobacker Kuna Kutty Kooval 2 1,970.00</w:t>
        <w:br/>
        <w:t>4 6236521 Monir Hossain Muslem 1,970.00</w:t>
        <w:br/>
        <w:t>‏أو‎ 6236522 Shamsul Haque Mother 1,970.00</w:t>
        <w:br/>
        <w:t>6244084 Mohammedazeez Nagoorghani 2 4,970.00</w:t>
        <w:br/>
        <w:t>oA 6286072 Subhi Baz Alsayed Radhi 6 4,970.00</w:t>
        <w:br/>
        <w:t>6691518 Abdul Muneer Aboobakar 1,970.00</w:t>
        <w:br/>
        <w:t>6691519 Navas Vanathum Kandy 1,970.00</w:t>
        <w:br/>
        <w:t>6691522 Safnas Chali Kkandy 1,970.00</w:t>
        <w:br/>
        <w:t>6710243 Navas Puthem Purayil 1 1,970.00</w:t>
        <w:br/>
        <w:t>6721706 Mohammed Baduddin Gulam 2 1,970.00</w:t>
        <w:br/>
        <w:t>og 8790959 Abdelmotaal Mohamed 2 1,970.00</w:t>
      </w:r>
    </w:p>
    <w:p>
      <w:pPr>
        <w:jc w:val="right"/>
        <w:bidi/>
      </w:pPr>
      <w:r>
        <w:rPr>
          <w:b w:val="0"/>
          <w:i w:val="0"/>
        </w:rPr>
        <w:t>BFISIVSTM01/27062013/5/1</w:t>
      </w:r>
    </w:p>
    <w:p>
      <w:pPr>
        <w:pStyle w:val="Heading2"/>
        <w:jc w:val="right"/>
        <w:bidi/>
      </w:pPr>
      <w:r>
        <w:t>صفحة 10 -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Bupa loo</w:t>
        <w:br/>
        <w:t>Invoice Date + 26/06/2013</w:t>
      </w:r>
    </w:p>
    <w:p>
      <w:pPr>
        <w:jc w:val="right"/>
        <w:bidi/>
      </w:pPr>
      <w:r>
        <w:rPr>
          <w:b w:val="0"/>
          <w:i w:val="0"/>
        </w:rPr>
        <w:t>Contract Period &gt; 01/07/2013 To 30/08/2014 Bupa Arabia For Cooperative Insurance</w:t>
        <w:br/>
        <w:t>Customer Name. : Ahmed Zainy &amp; Sons Co. CR No. 4030178881</w:t>
        <w:br/>
        <w:t>Customer No. + 10815800</w:t>
        <w:br/>
        <w:t>Branch/DivisiorvCest Centre</w:t>
        <w:br/>
        <w:t>Product : Ahmed Zainy &amp; Sons Co. - Class B</w:t>
        <w:br/>
        <w:t>Membership No. Membership Name Dept. Code Staff No. Contract Premium</w:t>
        <w:br/>
        <w:t>4827670 Koval Khalid 1,970.00</w:t>
        <w:br/>
        <w:t>4827671 Zaheer Asiam Chaudhry 1,970.00</w:t>
        <w:br/>
        <w:t>4827672 Mohd Ashraf Chakkachan 1,970.00</w:t>
        <w:br/>
        <w:t>4827673 Ramseena Ashraf Chakkachan 3,473.00</w:t>
        <w:br/>
        <w:t>4827674 Mohammad Shamraiz Arshad 1,970.00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4827675 Aijaz Ahmed 1,970.00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4827676 Syeda Noor Fathima 3,473.00</w:t>
        <w:br/>
        <w:t>4827677 Sana Aijaz Alias Isra 1,388.00</w:t>
        <w:br/>
        <w:t>4827678 Ayaz Ahmed 1,388.00</w:t>
        <w:br/>
        <w:t>4827679 Fawaz Aljaz Ahmed 1,388,00</w:t>
        <w:br/>
        <w:t>4827680 Mofizuddin Howalder 1,970.00</w:t>
        <w:br/>
        <w:t>4827682 Mohd Abdul Qadeer 1,970.00</w:t>
        <w:br/>
        <w:t>4827683 Kadeer Mohideen Jabbar 1,970.00</w:t>
        <w:br/>
        <w:t>4827684 Rana Mohd Saleem 1,970.00</w:t>
        <w:br/>
        <w:t>4827685 Mohd Abdul Haseeb 1,970.00</w:t>
        <w:br/>
        <w:t>4827686 Mujeeb Abdu Rashe Khan 1,970.00</w:t>
        <w:br/>
        <w:t>4827687 Harris Babau | 1,870.00</w:t>
        <w:br/>
        <w:t>4827688 Mohd Muslim 1,970.00</w:t>
        <w:br/>
        <w:t>4827689 Muhammad Chulliyan Valiya Veettil 1,970.00</w:t>
        <w:br/>
        <w:t>4827691 Mohd Yaqub 1,970.00</w:t>
        <w:br/>
        <w:t>4827693 Abdul Razzak 4,970.00</w:t>
        <w:br/>
        <w:t>4827695 Shawkat Ali Manjetathan 1,970.00</w:t>
        <w:br/>
        <w:t>4827696 Latheef Andikkattil 1,970.00</w:t>
        <w:br/>
        <w:t>4827698 Abdul Khader Medathiri 1,970.00</w:t>
        <w:br/>
        <w:t>4827700 Zosima ١ Lanario 1,870.00</w:t>
        <w:br/>
        <w:t>4827703 Syril Cerillé Laderas 1,970.00</w:t>
        <w:br/>
        <w:t>4827706 Suman Minhazuddin 1,970.00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4827708 Mohamed Ahmed Ali Ahmed 4,970.00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4827714 Salah Yusuf‘Ali 1,970.00</w:t>
        <w:br/>
        <w:t>4827715 Mona Mohmoud Sayed Hassan 3,473.00</w:t>
        <w:br/>
        <w:t>48277168 Reham Salah Youssef 1,388.00</w:t>
        <w:br/>
        <w:t>4843755 Mohammed Salah Yousef 1,388.00</w:t>
        <w:br/>
        <w:t>4827717 Abdulgafoor Maruthanpara 1,870.00</w:t>
        <w:br/>
        <w:t>4843756 Faseela Abdulgafoor | 3,473.00</w:t>
        <w:br/>
        <w:t>4843757 Muhammed Sinan 1,388.00</w:t>
        <w:br/>
        <w:t>4827718 Mubarak Shleyoih Ayid Alliopi 4,970.00</w:t>
        <w:br/>
        <w:t>5466006 Lahuh Farij Saleh Alliopi 3,473.00</w:t>
        <w:br/>
        <w:t>5530609 Fawzia Mahmoud Alyoubi 3,473.00</w:t>
        <w:br/>
        <w:t>5466007 Naif Mubarak Shleyoih Altiopi 1,388.00</w:t>
        <w:br/>
        <w:t>5466010 Btul Mubarak Shleyoih Alliopi 1,388.00</w:t>
        <w:br/>
        <w:t>5466012 Meshary Mubarak Shleyoih Alliopi 1,388.00</w:t>
        <w:br/>
        <w:t>5486014 Fawaz Mubarak Shieyoih Alliopi 1,388.00</w:t>
        <w:br/>
        <w:t>5466015 Abdulatlah Mubarak Shleyoih Alliopi 1,388.00</w:t>
        <w:br/>
        <w:t>5466016 Adnan Mubarak Shleyoih Alliopi 1,388.00</w:t>
      </w:r>
    </w:p>
    <w:p>
      <w:pPr>
        <w:jc w:val="right"/>
        <w:bidi/>
      </w:pPr>
      <w:r>
        <w:rPr>
          <w:b w:val="0"/>
          <w:i w:val="0"/>
        </w:rPr>
        <w:t>5530610 Haifa Mubarak Alliopi 1,388.00</w:t>
      </w:r>
    </w:p>
    <w:p>
      <w:pPr>
        <w:jc w:val="right"/>
        <w:bidi/>
      </w:pPr>
      <w:r>
        <w:rPr>
          <w:b w:val="0"/>
          <w:i w:val="0"/>
        </w:rPr>
        <w:t>BFISIVSTMO1/27062013/4/t</w:t>
      </w:r>
    </w:p>
    <w:p>
      <w:pPr>
        <w:pStyle w:val="Heading2"/>
        <w:jc w:val="right"/>
        <w:bidi/>
      </w:pPr>
      <w:r>
        <w:t>صفحة 11 -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 Bupa ‏بو سلر ال‎</w:t>
        <w:br/>
        <w:t>Inveice Date &gt; 26/08/2013</w:t>
      </w:r>
    </w:p>
    <w:p>
      <w:pPr>
        <w:jc w:val="right"/>
        <w:bidi/>
      </w:pPr>
      <w:r>
        <w:rPr>
          <w:b w:val="0"/>
          <w:i w:val="0"/>
        </w:rPr>
        <w:t>Contract Period &gt; 01/07/2013 To 30/08/2014 Bupa Arabia For Cooperative Insurance</w:t>
        <w:br/>
        <w:t>Customer Name Ahmed Zainy &amp; Sons Co. CR No, 4030178881</w:t>
        <w:br/>
        <w:t>Customer Ne. + 10815800</w:t>
        <w:br/>
        <w:t>Branch/Divsion/Cost Centre</w:t>
        <w:br/>
        <w:t>Product : Ahmed Zainy &amp; Sons Co. - Class A</w:t>
        <w:br/>
        <w:t>Membership No. Membership Name Dept. Code Staff No. Contract Premium</w:t>
        <w:br/>
        <w:t>4827663 Yousuf Arm Al Souri 2,628.00</w:t>
        <w:br/>
        <w:t>4827664 Amal Hussein M Al Hafnawi 4,350.00</w:t>
        <w:br/>
        <w:t>4827666 Mohammed Yousuf A Al Souri 1,830.00</w:t>
        <w:br/>
        <w:t>4827667 Ossama Yousuf A Al Souri 1,830.00</w:t>
        <w:br/>
        <w:t>4827668 Hussein Yousuf A A! Souri 1,830.00</w:t>
        <w:br/>
        <w:t>6 4827669 Anas Yousuf A Al Souri 1,830.00</w:t>
        <w:br/>
        <w:t>4843754 Abdulrahman Yousef Al Souri 1,830.00</w:t>
        <w:br/>
        <w:t>4827711 Jamil Yousef Ibrahim 2,628.00</w:t>
        <w:br/>
        <w:t>05 4827712 Hala Najib Nasser Musa 4,350.00</w:t>
        <w:br/>
        <w:t>7 4827713 Danya Jamil Yousef 1,830.00</w:t>
        <w:br/>
        <w:t>OM, 2 Samer Jamil 1,830.00</w:t>
        <w:br/>
        <w:t>5093654 Samir Nazir Mus!eh 2,628.00</w:t>
        <w:br/>
        <w:t>5093655 Khaldia Atia Badawi 4,350.00</w:t>
        <w:br/>
        <w:t>5093656 Mona Samir Muslih 1,830.00</w:t>
        <w:br/>
        <w:t>5093658 Mahmoud Samir Musieh 1,830.00</w:t>
        <w:br/>
        <w:t>5093659. Alaa Samir Musleh 1,830.00</w:t>
        <w:br/>
        <w:t>5093660 Dania Samir Musieh 1,830.00</w:t>
        <w:br/>
        <w:t>5093661 Doaa Samir Musieh 1,830.00</w:t>
        <w:br/>
        <w:t>5551760 Nazer Sameer Muslih 5 1,830.00</w:t>
        <w:br/>
        <w:t>5530878 Abdullah Fahad Aldosari 2,628.00</w:t>
        <w:br/>
        <w:t>6467554 Nora Mohammed Albloushi 6 4,350.00</w:t>
        <w:br/>
        <w:t>7236555 Tolen Abdullah Fahad Aldosari - 1,830.00</w:t>
        <w:br/>
        <w:t>6957724 Taher Atfarra 2,628.00</w:t>
        <w:br/>
        <w:t>6957725 Shirin Abdulraouf Ali Alsharif 4,350.00</w:t>
        <w:br/>
        <w:t>6957726 Gameet Al Farra 1,830.00</w:t>
        <w:br/>
        <w:t>8957727 Aseel Al Farra 41,830.00</w:t>
        <w:br/>
        <w:t>6957728 Leen Al Farra 1,830.00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7617238 ‘Wamidh Momen Ali 2,628.00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7858776 Yahya Mohammed Taksira 2,628.00</w:t>
        <w:br/>
        <w:t>7858777 Hanan Ahmed Mohammed Salem D 4,350.00</w:t>
        <w:br/>
        <w:t>7858778 Eman Yahya Kame! 1,830.00</w:t>
        <w:br/>
        <w:t>7858779 Ahmed Yahya Kamel 1,830.00</w:t>
        <w:br/>
        <w:t>7858780 Nurhan Yahya Kame! 1,830.00</w:t>
        <w:br/>
        <w:t>Number of Members for Product : 33 81,096.00</w:t>
        <w:br/>
        <w:t>Product : Ahmed Zainy &amp; Sons Co. - Senior A</w:t>
        <w:br/>
        <w:t>Membership No. Membership Name Dept. Code Staff No. Contract Premium</w:t>
        <w:br/>
        <w:t>6672577 Mohammed Alhassan Karrar 2 9,617.00</w:t>
        <w:br/>
        <w:t>7858773 Hasnah’Alsibaee 9,617.00</w:t>
        <w:br/>
        <w:t>Number of Members for Product : 2 19,234.00</w:t>
      </w:r>
    </w:p>
    <w:p>
      <w:pPr>
        <w:jc w:val="right"/>
        <w:bidi/>
      </w:pPr>
      <w:r>
        <w:rPr>
          <w:b w:val="0"/>
          <w:i w:val="0"/>
        </w:rPr>
        <w:t>BFISIVSTM01/27062013/3/1</w:t>
      </w:r>
    </w:p>
    <w:p>
      <w:pPr>
        <w:pStyle w:val="Heading2"/>
        <w:jc w:val="right"/>
        <w:bidi/>
      </w:pPr>
      <w:r>
        <w:t>صفحة 12 -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fon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3,995.00</w:t>
        <w:br/>
        <w:t>6,091.00</w:t>
        <w:br/>
        <w:t>2,832.00</w:t>
        <w:br/>
        <w:t>3,995.00</w:t>
        <w:br/>
        <w:t>1 8,091.00</w:t>
        <w:br/>
        <w:t>2,832.00</w:t>
        <w:br/>
        <w:t>3,995.00</w:t>
        <w:br/>
        <w:t>6,091.00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13 57,763.00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3,995.00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BFISIVSTM01/27062013/2/1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+ 00437103</w:t>
        <w:br/>
        <w:t>Invoice Date + 26/08/2013</w:t>
        <w:br/>
        <w:t>Contract Period * 01/07/2013 To 30/08/2014</w:t>
        <w:br/>
        <w:t>Customer Name ١ Ahmed Zainy &amp; Sons Co.</w:t>
        <w:br/>
        <w:t>Customer No. + 10815800</w:t>
        <w:br/>
        <w:t>Branch/Division/Cost Centre</w:t>
        <w:br/>
        <w:t>Product : Ahmed Zainy &amp; Sons Co. - VIP</w:t>
        <w:br/>
        <w:t>Membership No. Membership Name Dept. Code</w:t>
        <w:br/>
        <w:t>4827655, Ossama Ahmed Zainy</w:t>
        <w:br/>
        <w:t>4827656 Dahuk Abduirahman Alam</w:t>
        <w:br/>
        <w:t>4827657 Nabila Ossama Zainy</w:t>
        <w:br/>
        <w:t>4847202 Ziad Ossama Zainy</w:t>
        <w:br/>
        <w:t>4856015 Neda Vranici</w:t>
        <w:br/>
        <w:t>6437260 Mohammed Ziad Ossama Zainy</w:t>
        <w:br/>
        <w:t>4936334 Ahmed Ossama A Zainy</w:t>
        <w:br/>
        <w:t>&amp; 4937024 Loulwah Sami H Abuljadayel</w:t>
        <w:br/>
        <w:t>x 5541780 Nabila Mohammed Al Bayourni</w:t>
        <w:br/>
        <w:t>a 7259669 Osama Muhideen Maysar Dafterdar</w:t>
        <w:br/>
        <w:t>© 7259670 Layal Fathi Mohamed Almadani</w:t>
        <w:br/>
        <w:t>&lt; 7259671 Muhideen Osama M Dafterdar</w:t>
        <w:br/>
        <w:t>q 7259672 Larine Osama M Dafterdar</w:t>
        <w:br/>
        <w:t>Number of Members for Product :</w:t>
        <w:br/>
        <w:t>Product : Ahmed Zainy &amp; Sons Co. - VIP (S)</w:t>
        <w:br/>
        <w:t>Membership No. Membership Name Dept. Code</w:t>
        <w:br/>
        <w:t>4843038 Nabila Mohammed Attar</w:t>
        <w:br/>
        <w:t>Number of Members for Product :</w:t>
        <w:br/>
        <w:t>Product : Ahmed Zainy &amp; Sons Co. - Senior VIP</w:t>
        <w:br/>
        <w:t>Membership No. Membership Name Dept. Code</w:t>
        <w:br/>
        <w:t>4827660 Ahmed Abbas Zainy</w:t>
        <w:br/>
        <w:t>4827661 Atteqah Mohammed Yahya Alharazi</w:t>
        <w:br/>
        <w:t>4843037 Abdulrahman Omar At Amri</w:t>
        <w:br/>
        <w:t>4 5540730 Muhidean Hashim Dafterdar</w:t>
        <w:br/>
        <w:t>6830400 Marzouka Mohammed Alharazi</w:t>
        <w:br/>
        <w:t>Number of Members for Product :</w:t>
      </w:r>
    </w:p>
    <w:p>
      <w:pPr>
        <w:pStyle w:val="Heading2"/>
        <w:jc w:val="right"/>
        <w:bidi/>
      </w:pPr>
      <w:r>
        <w:t>صفحة 13 -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 Sons Co. Bupa / lov</w:t>
      </w:r>
    </w:p>
    <w:p>
      <w:pPr>
        <w:jc w:val="right"/>
        <w:bidi/>
      </w:pPr>
      <w:r>
        <w:rPr>
          <w:b w:val="0"/>
          <w:i w:val="0"/>
        </w:rPr>
        <w:t>Jeddah - 21412 Bupa Arabia For Cooperative Insurance</w:t>
        <w:br/>
        <w:t>Saudi Brokers Co. Ltd. CR No. 4030178881</w:t>
        <w:br/>
        <w:t>Jeddah, - Westen Region</w:t>
      </w:r>
    </w:p>
    <w:p>
      <w:pPr>
        <w:jc w:val="right"/>
        <w:bidi/>
      </w:pPr>
      <w:r>
        <w:rPr>
          <w:b w:val="0"/>
          <w:i w:val="0"/>
        </w:rPr>
        <w:t>Saudi Arabia</w:t>
      </w:r>
    </w:p>
    <w:p>
      <w:pPr>
        <w:jc w:val="right"/>
        <w:bidi/>
      </w:pPr>
      <w:r>
        <w:rPr>
          <w:b w:val="0"/>
          <w:i w:val="0"/>
        </w:rPr>
        <w:t>Premium Invoice 00437103</w:t>
      </w:r>
    </w:p>
    <w:p>
      <w:pPr>
        <w:jc w:val="right"/>
        <w:bidi/>
      </w:pPr>
      <w:r>
        <w:rPr>
          <w:b w:val="0"/>
          <w:i w:val="0"/>
        </w:rPr>
        <w:t>Customer Name : Ahmed Zainy &amp; Sons Co.</w:t>
      </w:r>
    </w:p>
    <w:p>
      <w:pPr>
        <w:jc w:val="right"/>
        <w:bidi/>
      </w:pPr>
      <w:r>
        <w:rPr>
          <w:b w:val="0"/>
          <w:i w:val="0"/>
        </w:rPr>
        <w:t>110815800</w:t>
        <w:br/>
        <w:t>Customer No. invoice Date : 26/06/2013</w:t>
      </w:r>
    </w:p>
    <w:p>
      <w:pPr>
        <w:jc w:val="right"/>
        <w:bidi/>
      </w:pPr>
      <w:r>
        <w:rPr>
          <w:b w:val="0"/>
          <w:i w:val="0"/>
        </w:rPr>
        <w:t>Branch/Divislon/Cost Centre/Contact Person : Due Date =: 01/07/2013</w:t>
      </w:r>
    </w:p>
    <w:p>
      <w:pPr>
        <w:jc w:val="right"/>
        <w:bidi/>
      </w:pPr>
      <w:r>
        <w:rPr>
          <w:b w:val="0"/>
          <w:i w:val="0"/>
        </w:rPr>
        <w:t>en — ‏.ساباب‎</w:t>
      </w:r>
    </w:p>
    <w:p>
      <w:pPr>
        <w:jc w:val="right"/>
        <w:bidi/>
      </w:pPr>
      <w:r>
        <w:rPr>
          <w:b w:val="0"/>
          <w:i w:val="0"/>
        </w:rPr>
        <w:t>Contract Period: = 01/07/2013 To 30/06/2014</w:t>
        <w:br/>
        <w:t>i ‏لل‎</w:t>
      </w:r>
    </w:p>
    <w:p>
      <w:pPr>
        <w:jc w:val="right"/>
        <w:bidi/>
      </w:pPr>
      <w:r>
        <w:rPr>
          <w:b w:val="0"/>
          <w:i w:val="0"/>
        </w:rPr>
        <w:t>Description : Amount Due (SR)</w:t>
        <w:br/>
        <w:t>First installment:(35% of the total annual inception premium amount) against</w:t>
        <w:br/>
        <w:t>Healthcare Contract (Non-Distributed) for the period from 01/07/2013 to 156,209.55</w:t>
      </w:r>
    </w:p>
    <w:p>
      <w:pPr>
        <w:jc w:val="right"/>
        <w:bidi/>
      </w:pPr>
      <w:r>
        <w:rPr>
          <w:b w:val="0"/>
          <w:i w:val="0"/>
        </w:rPr>
        <w:t>31/08/2013.in accordance with the Attached Initial Schedule of members.</w:t>
      </w:r>
    </w:p>
    <w:p>
      <w:pPr>
        <w:jc w:val="right"/>
        <w:bidi/>
      </w:pPr>
      <w:r>
        <w:rPr>
          <w:b w:val="0"/>
          <w:i w:val="0"/>
        </w:rPr>
        <w:t>Invoice Amount 156,209,55</w:t>
      </w:r>
    </w:p>
    <w:p>
      <w:pPr>
        <w:jc w:val="right"/>
        <w:bidi/>
      </w:pPr>
      <w:r>
        <w:rPr>
          <w:b w:val="0"/>
          <w:i w:val="0"/>
        </w:rPr>
        <w:t>Signed by Finance Credit Control</w:t>
      </w:r>
    </w:p>
    <w:p>
      <w:pPr>
        <w:jc w:val="right"/>
        <w:bidi/>
      </w:pPr>
      <w:r>
        <w:rPr>
          <w:b w:val="0"/>
          <w:i w:val="0"/>
        </w:rPr>
        <w:t>Hatem Suleiman</w:t>
        <w:br/>
        <w:t>Brokers &amp; Key Accounts Manager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Fax: (02)692 0525 E-Mail : FCC@bupa.com.sa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cnet pt SAAT UU</w:t>
      </w:r>
    </w:p>
    <w:p>
      <w:pPr>
        <w:jc w:val="right"/>
        <w:bidi/>
      </w:pPr>
      <w:r>
        <w:rPr>
          <w:b w:val="0"/>
          <w:i w:val="0"/>
        </w:rPr>
        <w:t>cued ct AWW</w:t>
        <w:br/>
        <w:t>na</w:t>
      </w:r>
    </w:p>
    <w:p>
      <w:pPr>
        <w:jc w:val="right"/>
        <w:bidi/>
      </w:pPr>
      <w:r>
        <w:rPr>
          <w:b w:val="0"/>
          <w:i w:val="0"/>
        </w:rPr>
        <w:t>ea ‏جسم‎ 22VNAK</w:t>
        <w:br/>
        <w:t>-</w:t>
      </w:r>
    </w:p>
    <w:p>
      <w:pPr>
        <w:jc w:val="right"/>
        <w:bidi/>
      </w:pPr>
      <w:r>
        <w:rPr>
          <w:b w:val="0"/>
          <w:i w:val="0"/>
        </w:rPr>
        <w:t>‘Bupa Aratie tor Cooperative Inaurance —A-Rawdah St, ArKhalediyan Dist - PO Box 23807, Jeddah 21436, Saudi Arable - CR No. 4030178881 ١ Authorised Capital SR 400,000,000 - Paid Up Capital SR 400.000,000</w:t>
        <w:br/>
        <w:t>400,000,000 ‏ريال سعودي- رأس المال المصرح به‎ 400,000,000 B18 ‏التمارني - ص .ب 23807 جده 21438 المملكة العربية السعودية  س.ث. 4030178881 - رأس اقمال‎ calcu a be</w:t>
      </w:r>
    </w:p>
    <w:p>
      <w:pPr>
        <w:jc w:val="right"/>
        <w:bidi/>
      </w:pPr>
      <w:r>
        <w:rPr>
          <w:b w:val="0"/>
          <w:i w:val="0"/>
        </w:rPr>
        <w:t>BFISIVSTMO01/27062013/1/1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1836.pdf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000545 6005 ‘samba (0 ‏سامبا‎ Date ‏لتنا‎ NS</w:t>
      </w:r>
    </w:p>
    <w:p>
      <w:pPr>
        <w:jc w:val="right"/>
        <w:bidi/>
      </w:pPr>
      <w:r>
        <w:rPr>
          <w:b w:val="0"/>
          <w:i w:val="0"/>
        </w:rPr>
        <w:t>= 8 ola</w:t>
        <w:br/>
        <w:t>Samba Financial Group ‏مجموعة سامبا المانية‎ Place of Issue. 93</w:t>
      </w:r>
    </w:p>
    <w:p>
      <w:pPr>
        <w:jc w:val="right"/>
        <w:bidi/>
      </w:pPr>
      <w:r>
        <w:rPr>
          <w:b w:val="0"/>
          <w:i w:val="0"/>
        </w:rPr>
        <w:t>كز قن ‎HY‏ يمام مي ‎ne‏ مس م سم سس سس من سس سم</w:t>
      </w:r>
    </w:p>
    <w:p>
      <w:pPr>
        <w:jc w:val="right"/>
        <w:bidi/>
      </w:pPr>
      <w:r>
        <w:rPr>
          <w:b w:val="0"/>
          <w:i w:val="0"/>
        </w:rPr>
        <w:t>ANDALUS BRANCH</w:t>
      </w:r>
    </w:p>
    <w:p>
      <w:pPr>
        <w:jc w:val="right"/>
        <w:bidi/>
      </w:pPr>
      <w:r>
        <w:rPr>
          <w:b w:val="0"/>
          <w:i w:val="0"/>
        </w:rPr>
        <w:t>فرع الأندلس</w:t>
        <w:br/>
        <w:t>شارع الاندلس جدة ‎ANDALUS STREET JEDDAH‏</w:t>
        <w:br/>
        <w:t>دفعوا جب هذا الشيك ‎U‏ شركة { ‎rh}‏ للكهرر ‎t‏ التكيد ف ألم حدود 3 ‎Pay against this cheque‏</w:t>
        <w:br/>
        <w:t>| بمو ينا لامر _شركة أحمد زيني للكهرباء والتعييف ‎to the order of ___. Baa taell‏</w:t>
        <w:br/>
        <w:t>‎=¥O pees‏ ريال فقط خمسة و: عشرون الف ‎Ey‏ 666</w:t>
        <w:br/>
        <w:t>‎SAR 4‏ |المبلغ ‎The amount of aE lb i mr tn eee ne‏ ;</w:t>
      </w:r>
    </w:p>
    <w:p>
      <w:pPr>
        <w:jc w:val="right"/>
        <w:bidi/>
      </w:pPr>
      <w:r>
        <w:rPr>
          <w:b w:val="0"/>
          <w:i w:val="0"/>
        </w:rPr>
        <w:t>AHMED ZAINY AND SONS CO oe</w:t>
        <w:br/>
        <w:t>JEDDAH</w:t>
        <w:br/>
        <w:t>22111108 Signature &lt;&lt; ١ ‏التوقيم‎</w:t>
      </w:r>
    </w:p>
    <w:p>
      <w:pPr>
        <w:jc w:val="right"/>
        <w:bidi/>
      </w:pPr>
      <w:r>
        <w:rPr>
          <w:b w:val="0"/>
          <w:i w:val="0"/>
        </w:rPr>
        <w:t>:245695 ب1 0000 013](اط “:0اها 20 "اط ب!5 ()0]0)"ر</w:t>
      </w:r>
    </w:p>
    <w:p>
      <w:pPr>
        <w:jc w:val="right"/>
        <w:bidi/>
      </w:pPr>
      <w:r>
        <w:rPr>
          <w:b w:val="0"/>
          <w:i w:val="0"/>
        </w:rPr>
        <w:t>1 8</w:t>
        <w:br/>
        <w:t>‎OT‏ هن رم</w:t>
      </w:r>
    </w:p>
    <w:p>
      <w:pPr>
        <w:jc w:val="right"/>
        <w:bidi/>
      </w:pPr>
      <w:r>
        <w:rPr>
          <w:b w:val="0"/>
          <w:i w:val="0"/>
        </w:rPr>
        <w:t>os ‏جيم‎</w:t>
        <w:br/>
        <w:t>‎——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‎ME‏ وزيئنهي دايكن ‎ZAINY DAIKIN‏ &amp; للحظاظذة برعرريمص</w:t>
      </w:r>
    </w:p>
    <w:p>
      <w:pPr>
        <w:jc w:val="right"/>
        <w:bidi/>
      </w:pPr>
      <w:r>
        <w:rPr>
          <w:b w:val="0"/>
          <w:i w:val="0"/>
        </w:rPr>
        <w:t>‏لتكييف الهواء ‎Airconditioning Co.‏</w:t>
        <w:br/>
        <w:t>رأس الماك .عور ‎Yoo‏ مدفوع بالكامل 2,000,000 ‎Capital‏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‎SM‏ الرئيسي ‏ جدة ‎Head Office : Jeddah‏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سجل تجاري £0 لام 01 4030107145 ‎C.R.‏</w:t>
        <w:br/>
        <w:t>‏فرع: :جدة ‎Branch : Jeddah‏</w:t>
      </w:r>
    </w:p>
    <w:p>
      <w:pPr>
        <w:jc w:val="right"/>
        <w:bidi/>
      </w:pPr>
      <w:r>
        <w:rPr>
          <w:b w:val="0"/>
          <w:i w:val="0"/>
        </w:rPr>
        <w:t>‎ait | ges!</w:t>
      </w:r>
    </w:p>
    <w:p>
      <w:pPr>
        <w:jc w:val="right"/>
        <w:bidi/>
      </w:pPr>
      <w:r>
        <w:rPr>
          <w:b w:val="0"/>
          <w:i w:val="0"/>
        </w:rPr>
        <w:t>‏227 الموافت 7/01 |9 0110م</w:t>
        <w:br/>
        <w:t>‎er mA‏ 11793</w:t>
      </w:r>
    </w:p>
    <w:p>
      <w:pPr>
        <w:jc w:val="right"/>
        <w:bidi/>
      </w:pPr>
      <w:r>
        <w:rPr>
          <w:b w:val="0"/>
          <w:i w:val="0"/>
        </w:rPr>
        <w:t>‎i tt ak 35 |. ‏الاسون ...ركم‎</w:t>
        <w:br/>
        <w:t>‏راده‎ 5.8 ce SM CD. a ‏الما‎ ot SL. on 00 ‏فقط وقدره‎</w:t>
        <w:br/>
        <w:t>BT oo Bank he ‏بنك‎ ola ‏نقدأً | شيك رقم‎</w:t>
      </w:r>
    </w:p>
    <w:p>
      <w:pPr>
        <w:jc w:val="right"/>
        <w:bidi/>
      </w:pPr>
      <w:r>
        <w:rPr>
          <w:b w:val="0"/>
          <w:i w:val="0"/>
        </w:rPr>
        <w:t>‎te</w:t>
      </w:r>
    </w:p>
    <w:p>
      <w:pPr>
        <w:jc w:val="right"/>
        <w:bidi/>
      </w:pPr>
      <w:r>
        <w:rPr>
          <w:b w:val="0"/>
          <w:i w:val="0"/>
        </w:rPr>
        <w:t>‎شرولا ريدم‏ Manager WorkShop ‎ماعلا ريدملا‏ Manager General‎</w:t>
        <w:br/>
        <w:t>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‏ص.ب : . .لاه جدة ‎Titer,‏ تايقوين 1 1190 ‎١ 2 eb‏ .+ معتصم اس جي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‎of 0.110: aK‏ فاكس: 475141 المدينة ت : /0ه ‎AMI‏ فاكس: 801/7557 المملكة العربية السعودية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Sy LARS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‎ed! gut‏ دايك.</w:t>
      </w:r>
    </w:p>
    <w:p>
      <w:pPr>
        <w:jc w:val="right"/>
        <w:bidi/>
      </w:pPr>
      <w:r>
        <w:rPr>
          <w:b w:val="0"/>
          <w:i w:val="0"/>
        </w:rPr>
        <w:t>‏لدتكييف اذواء ذات ‎Uy‏ خدودة</w:t>
        <w:br/>
        <w:t>(مقاولات ‎(sly‏</w:t>
      </w:r>
    </w:p>
    <w:p>
      <w:pPr>
        <w:jc w:val="right"/>
        <w:bidi/>
      </w:pPr>
      <w:r>
        <w:rPr>
          <w:b w:val="0"/>
          <w:i w:val="0"/>
        </w:rPr>
        <w:t>‏سات 1070001411</w:t>
      </w:r>
    </w:p>
    <w:p>
      <w:pPr>
        <w:jc w:val="right"/>
        <w:bidi/>
      </w:pPr>
      <w:r>
        <w:rPr>
          <w:b w:val="0"/>
          <w:i w:val="0"/>
        </w:rPr>
        <w:t>‏رأس امال ال -فوع ‎7,٠٠١٠٠٠١‏ ريال ‎Se‏</w:t>
      </w:r>
    </w:p>
    <w:p>
      <w:pPr>
        <w:jc w:val="right"/>
        <w:bidi/>
      </w:pPr>
      <w:r>
        <w:rPr>
          <w:b w:val="0"/>
          <w:i w:val="0"/>
        </w:rPr>
        <w:t>‏سعادة الشيخ / عدنان زينى</w:t>
        <w:br/>
        <w:t>يعد العحيه _</w:t>
      </w:r>
    </w:p>
    <w:p>
      <w:pPr>
        <w:jc w:val="right"/>
        <w:bidi/>
      </w:pPr>
      <w:r>
        <w:rPr>
          <w:b w:val="0"/>
          <w:i w:val="0"/>
        </w:rPr>
        <w:t>‏راتب اساسى</w:t>
        <w:br/>
        <w:t>‎i‏ # ,~-</w:t>
      </w:r>
    </w:p>
    <w:p>
      <w:pPr>
        <w:jc w:val="right"/>
        <w:bidi/>
      </w:pPr>
      <w:r>
        <w:rPr>
          <w:b w:val="0"/>
          <w:i w:val="0"/>
        </w:rPr>
        <w:t>‏7206 بس سكن</w:t>
        <w:br/>
        <w:t>‎١ 3‏ بدل مراصانات</w:t>
        <w:br/>
        <w:t>ترك اخ ل مسسة</w:t>
        <w:br/>
        <w:t>اجازات</w:t>
      </w:r>
    </w:p>
    <w:p>
      <w:pPr>
        <w:jc w:val="right"/>
        <w:bidi/>
      </w:pPr>
      <w:r>
        <w:rPr>
          <w:b w:val="0"/>
          <w:i w:val="0"/>
        </w:rPr>
        <w:t>‏تامسين صحى</w:t>
      </w:r>
    </w:p>
    <w:p>
      <w:pPr>
        <w:jc w:val="right"/>
        <w:bidi/>
      </w:pPr>
      <w:r>
        <w:rPr>
          <w:b w:val="0"/>
          <w:i w:val="0"/>
        </w:rPr>
        <w:t>‏مكافات</w:t>
      </w:r>
    </w:p>
    <w:p>
      <w:pPr>
        <w:jc w:val="right"/>
        <w:bidi/>
      </w:pPr>
      <w:r>
        <w:rPr>
          <w:b w:val="0"/>
          <w:i w:val="0"/>
        </w:rPr>
        <w:t>‏التكلفه السنويه. .</w:t>
      </w:r>
    </w:p>
    <w:p>
      <w:pPr>
        <w:jc w:val="right"/>
        <w:bidi/>
      </w:pPr>
      <w:r>
        <w:rPr>
          <w:b w:val="0"/>
          <w:i w:val="0"/>
        </w:rPr>
        <w:t>‎ng el boy</w:t>
      </w:r>
    </w:p>
    <w:p>
      <w:pPr>
        <w:jc w:val="right"/>
        <w:bidi/>
      </w:pPr>
      <w:r>
        <w:rPr>
          <w:b w:val="0"/>
          <w:i w:val="0"/>
        </w:rPr>
        <w:t>‎be Je ie!</w:t>
      </w:r>
    </w:p>
    <w:p>
      <w:pPr>
        <w:jc w:val="right"/>
        <w:bidi/>
      </w:pPr>
      <w:r>
        <w:rPr>
          <w:b w:val="0"/>
          <w:i w:val="0"/>
        </w:rPr>
        <w:t>‎DAMMAM</w:t>
      </w:r>
    </w:p>
    <w:p>
      <w:pPr>
        <w:jc w:val="right"/>
        <w:bidi/>
      </w:pPr>
      <w:r>
        <w:rPr>
          <w:b w:val="0"/>
          <w:i w:val="0"/>
        </w:rPr>
        <w:t>‎orden‏ هله التكئقة لاتشمل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‎| Abbar &amp;‘Zgirly Daikin:° -</w:t>
      </w:r>
    </w:p>
    <w:p>
      <w:pPr>
        <w:jc w:val="right"/>
        <w:bidi/>
      </w:pPr>
      <w:r>
        <w:rPr>
          <w:b w:val="0"/>
          <w:i w:val="0"/>
        </w:rPr>
        <w:t>‎Airconditioning Co. Ltd.</w:t>
        <w:br/>
        <w:t>{Contracting &amp; Maintenance)</w:t>
      </w:r>
    </w:p>
    <w:p>
      <w:pPr>
        <w:jc w:val="right"/>
        <w:bidi/>
      </w:pPr>
      <w:r>
        <w:rPr>
          <w:b w:val="0"/>
          <w:i w:val="0"/>
        </w:rPr>
        <w:t>‎C. R. No. 4030054187</w:t>
        <w:br/>
        <w:t>Paid Up Capital: SR. 2,000,000</w:t>
      </w:r>
    </w:p>
    <w:p>
      <w:pPr>
        <w:jc w:val="right"/>
        <w:bidi/>
      </w:pPr>
      <w:r>
        <w:rPr>
          <w:b w:val="0"/>
          <w:i w:val="0"/>
        </w:rPr>
        <w:t>‎¥Vo.</w:t>
      </w:r>
    </w:p>
    <w:p>
      <w:pPr>
        <w:jc w:val="right"/>
        <w:bidi/>
      </w:pPr>
      <w:r>
        <w:rPr>
          <w:b w:val="0"/>
          <w:i w:val="0"/>
        </w:rPr>
        <w:t>‎a yt</w:t>
        <w:br/>
        <w:t>: Ye, Poon 0</w:t>
        <w:br/>
        <w:t>‏الصيانه‎ PET Si,</w:t>
        <w:br/>
        <w:t>CVO</w:t>
      </w:r>
    </w:p>
    <w:p>
      <w:pPr>
        <w:jc w:val="right"/>
        <w:bidi/>
      </w:pPr>
      <w:r>
        <w:rPr>
          <w:b w:val="0"/>
          <w:i w:val="0"/>
        </w:rPr>
        <w:t>‎t JEDDAH,</w:t>
        <w:br/>
        <w:t>‘ne. P.O.Box §700 Jeddah 21432</w:t>
      </w:r>
    </w:p>
    <w:p>
      <w:pPr>
        <w:jc w:val="right"/>
        <w:bidi/>
      </w:pPr>
      <w:r>
        <w:rPr>
          <w:b w:val="0"/>
          <w:i w:val="0"/>
        </w:rPr>
        <w:t>‎_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CONTRACT PAYMENT STATUS</w:t>
      </w:r>
    </w:p>
    <w:p>
      <w:pPr>
        <w:jc w:val="right"/>
        <w:bidi/>
      </w:pPr>
      <w:r>
        <w:rPr>
          <w:b w:val="0"/>
          <w:i w:val="0"/>
        </w:rPr>
        <w:t>This Is For Your Kind Consideration That The Preventive Yearly Maintenance ©) atvact</w:t>
        <w:br/>
        <w:t>Was Started From 01.01.1416-H, The Payment Received As Follows.</w:t>
      </w:r>
    </w:p>
    <w:p>
      <w:pPr>
        <w:jc w:val="right"/>
        <w:bidi/>
      </w:pPr>
      <w:r>
        <w:rPr>
          <w:b w:val="0"/>
          <w:i w:val="0"/>
        </w:rPr>
        <w:t>1) ist Term Payment (25%) SR.25,000/= Was Received On Dated 05.03.1416 ‏ول‎ der</w:t>
        <w:br/>
        <w:t>The_Credit Invoice No.1074</w:t>
      </w:r>
    </w:p>
    <w:p>
      <w:pPr>
        <w:jc w:val="right"/>
        <w:bidi/>
      </w:pPr>
      <w:r>
        <w:rPr>
          <w:b w:val="0"/>
          <w:i w:val="0"/>
        </w:rPr>
        <w:t>2) 2nd Term Payment (25%) SR.25,000/= Was Received On Dated 29.06.1416 Under</w:t>
        <w:br/>
        <w:t>The Credit Invoice No.1113</w:t>
      </w:r>
    </w:p>
    <w:p>
      <w:pPr>
        <w:jc w:val="right"/>
        <w:bidi/>
      </w:pPr>
      <w:r>
        <w:rPr>
          <w:b w:val="0"/>
          <w:i w:val="0"/>
        </w:rPr>
        <w:t>With The Reference To Your Instruction To Revise The Preventive Yearly Maint :n:ince</w:t>
      </w:r>
    </w:p>
    <w:p>
      <w:pPr>
        <w:jc w:val="right"/>
        <w:bidi/>
      </w:pPr>
      <w:r>
        <w:rPr>
          <w:b w:val="0"/>
          <w:i w:val="0"/>
        </w:rPr>
        <w:t>Contract, To Keep Only One Technician Instead Of Two Person For The Total C snvract</w:t>
        <w:br/>
        <w:t>Value SR.50,000/=, Which Was Approved By You. The Revised Contract Was Startr 4 trom</w:t>
        <w:br/>
        <w:t>01.07.1416 And The Total Payment Balance 60%) SR.25,000/= For Period Of Si: Month</w:t>
        <w:br/>
        <w:t>From 01.07.1416 To 30.12.1416.</w:t>
      </w:r>
    </w:p>
    <w:p>
      <w:pPr>
        <w:jc w:val="right"/>
        <w:bidi/>
      </w:pPr>
      <w:r>
        <w:rPr>
          <w:b w:val="0"/>
          <w:i w:val="0"/>
        </w:rPr>
        <w:t>Please Find The Attached Approval Of SR,50,000/— For RevisedContract. The Co:jy Of</w:t>
        <w:br/>
        <w:t>Old Y.M.C. Contract &amp; Last Credit Invoice Are Attached For Your Information.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ITEM - 3. COSTING.</w:t>
      </w:r>
    </w:p>
    <w:p>
      <w:pPr>
        <w:jc w:val="right"/>
        <w:bidi/>
      </w:pPr>
      <w:r>
        <w:rPr>
          <w:b w:val="0"/>
          <w:i w:val="0"/>
        </w:rPr>
        <w:t>Full Maintenance, Service, Washing &amp; Cleaning At Site;</w:t>
        <w:br/>
        <w:t>Total Contract Value For One Year SR.50,000/=</w:t>
      </w:r>
    </w:p>
    <w:p>
      <w:pPr>
        <w:jc w:val="right"/>
        <w:bidi/>
      </w:pPr>
      <w:r>
        <w:rPr>
          <w:b w:val="0"/>
          <w:i w:val="0"/>
        </w:rPr>
        <w:t>ITEM - 4. TERMS OF PAYMENT</w:t>
      </w:r>
    </w:p>
    <w:p>
      <w:pPr>
        <w:jc w:val="right"/>
        <w:bidi/>
      </w:pPr>
      <w:r>
        <w:rPr>
          <w:b w:val="0"/>
          <w:i w:val="0"/>
        </w:rPr>
        <w:t>30% Upon Approval Of The Contract.</w:t>
        <w:br/>
        <w:t>23% After The 03 Months From Date Of Approval.</w:t>
        <w:br/>
        <w:t>23% After The 06 Months From Date Of Approval.</w:t>
      </w:r>
    </w:p>
    <w:p>
      <w:pPr>
        <w:jc w:val="right"/>
        <w:bidi/>
      </w:pPr>
      <w:r>
        <w:rPr>
          <w:b w:val="0"/>
          <w:i w:val="0"/>
        </w:rPr>
        <w:t>ITEM - 5. PRICES DO NOT COVER AT ALL.</w:t>
      </w:r>
    </w:p>
    <w:p>
      <w:pPr>
        <w:jc w:val="right"/>
        <w:bidi/>
      </w:pPr>
      <w:r>
        <w:rPr>
          <w:b w:val="0"/>
          <w:i w:val="0"/>
        </w:rPr>
        <w:t>- Spare Parts Cost.</w:t>
      </w:r>
    </w:p>
    <w:p>
      <w:pPr>
        <w:jc w:val="right"/>
        <w:bidi/>
      </w:pPr>
      <w:r>
        <w:rPr>
          <w:b w:val="0"/>
          <w:i w:val="0"/>
        </w:rPr>
        <w:t>- Relocation Of Units.</w:t>
      </w:r>
    </w:p>
    <w:p>
      <w:pPr>
        <w:jc w:val="right"/>
        <w:bidi/>
      </w:pPr>
      <w:r>
        <w:rPr>
          <w:b w:val="0"/>
          <w:i w:val="0"/>
        </w:rPr>
        <w:t>- Civil Work &amp; Electric Work</w:t>
      </w:r>
    </w:p>
    <w:p>
      <w:pPr>
        <w:jc w:val="right"/>
        <w:bidi/>
      </w:pPr>
      <w:r>
        <w:rPr>
          <w:b w:val="0"/>
          <w:i w:val="0"/>
        </w:rPr>
        <w:t>- Freon Gas Charging.</w:t>
      </w:r>
    </w:p>
    <w:p>
      <w:pPr>
        <w:jc w:val="right"/>
        <w:bidi/>
      </w:pPr>
      <w:r>
        <w:rPr>
          <w:b w:val="0"/>
          <w:i w:val="0"/>
        </w:rPr>
        <w:t>- Damages Done By Others for Refrigerant Pipes And Units.</w:t>
        <w:br/>
        <w:t>- Water Treatment</w:t>
      </w:r>
    </w:p>
    <w:p>
      <w:pPr>
        <w:jc w:val="right"/>
        <w:bidi/>
      </w:pPr>
      <w:r>
        <w:rPr>
          <w:b w:val="0"/>
          <w:i w:val="0"/>
        </w:rPr>
        <w:t>- Oil Changing Of Compressors</w:t>
      </w:r>
    </w:p>
    <w:p>
      <w:pPr>
        <w:jc w:val="right"/>
        <w:bidi/>
      </w:pPr>
      <w:r>
        <w:rPr>
          <w:b w:val="0"/>
          <w:i w:val="0"/>
        </w:rPr>
        <w:t>- All Material To Be Charged As Invoice Basis Only.</w:t>
      </w:r>
    </w:p>
    <w:p>
      <w:pPr>
        <w:jc w:val="right"/>
        <w:bidi/>
      </w:pPr>
      <w:r>
        <w:rPr>
          <w:b w:val="0"/>
          <w:i w:val="0"/>
        </w:rPr>
        <w:t>- Others, Which Is Not Included In Scope Of Work</w:t>
      </w:r>
    </w:p>
    <w:p>
      <w:pPr>
        <w:jc w:val="right"/>
        <w:bidi/>
      </w:pPr>
      <w:r>
        <w:rPr>
          <w:b w:val="0"/>
          <w:i w:val="0"/>
        </w:rPr>
        <w:t>ITEM -6. VALIDITY AND RENEWAL.</w:t>
      </w:r>
    </w:p>
    <w:p>
      <w:pPr>
        <w:jc w:val="right"/>
        <w:bidi/>
      </w:pPr>
      <w:r>
        <w:rPr>
          <w:b w:val="0"/>
          <w:i w:val="0"/>
        </w:rPr>
        <w:t>1. The Above Maintenance Contract Is Planned For Five Year On Auto Renewal B isis Te 3</w:t>
        <w:br/>
        <w:t>Assist You, To Give Full Service To Maintain The Air Contioners In Good Condition. /</w:t>
      </w:r>
    </w:p>
    <w:p>
      <w:pPr>
        <w:jc w:val="right"/>
        <w:bidi/>
      </w:pPr>
      <w:r>
        <w:rPr>
          <w:b w:val="0"/>
          <w:i w:val="0"/>
        </w:rPr>
        <w:t>2. This Contract Will Be Automatically Renewed After Expire Period Of One Year P:.ymient.</w:t>
        <w:br/>
        <w:t>if Any One Of Both, Is Not Intended To Renew The Contrac. Please Inform To Other</w:t>
        <w:br/>
        <w:t>Before 30 Days Prior Contract Completion.</w:t>
      </w:r>
    </w:p>
    <w:p>
      <w:pPr>
        <w:jc w:val="right"/>
        <w:bidi/>
      </w:pPr>
      <w:r>
        <w:rPr>
          <w:b w:val="0"/>
          <w:i w:val="0"/>
        </w:rPr>
        <w:t>Our Prime Objective Is To Achieve The Customers’ Satisfaction, We Aim To Do “his Bs</w:t>
        <w:br/>
        <w:t>Way Of Supplying The Immediate Services &amp; Professional Job, Which Meet Customer’:</w:t>
      </w:r>
    </w:p>
    <w:p>
      <w:pPr>
        <w:jc w:val="right"/>
        <w:bidi/>
      </w:pPr>
      <w:r>
        <w:rPr>
          <w:b w:val="0"/>
          <w:i w:val="0"/>
        </w:rPr>
        <w:t>Requirement &amp; Contract Specifactions.</w:t>
      </w:r>
    </w:p>
    <w:p>
      <w:pPr>
        <w:jc w:val="right"/>
        <w:bidi/>
      </w:pPr>
      <w:r>
        <w:rPr>
          <w:b w:val="0"/>
          <w:i w:val="0"/>
        </w:rPr>
        <w:t>Your Satisfaction Is Our Achievement.</w:t>
      </w:r>
    </w:p>
    <w:p>
      <w:pPr>
        <w:jc w:val="right"/>
        <w:bidi/>
      </w:pPr>
      <w:r>
        <w:rPr>
          <w:b w:val="0"/>
          <w:i w:val="0"/>
        </w:rPr>
        <w:t>Thanks &amp; Regards</w:t>
      </w:r>
    </w:p>
    <w:p>
      <w:pPr>
        <w:jc w:val="right"/>
        <w:bidi/>
      </w:pPr>
      <w:r>
        <w:rPr>
          <w:b w:val="0"/>
          <w:i w:val="0"/>
        </w:rPr>
        <w:t>Azdac Division Manager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م</w:t>
        <w:br/>
        <w:t>©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DAIKIN</w:t>
      </w:r>
    </w:p>
    <w:p>
      <w:pPr>
        <w:jc w:val="right"/>
        <w:bidi/>
      </w:pPr>
      <w:r>
        <w:rPr>
          <w:b w:val="0"/>
          <w:i w:val="0"/>
        </w:rPr>
        <w:t>‘ yo ae AIRCONDITIONING CO. LTD.</w:t>
        <w:br/>
        <w:t>‘ _ ‘(MAINTENANCE &amp; CONTRACTING DIVN. }</w:t>
      </w:r>
    </w:p>
    <w:p>
      <w:pPr>
        <w:jc w:val="right"/>
        <w:bidi/>
      </w:pPr>
      <w:r>
        <w:rPr>
          <w:b w:val="0"/>
          <w:i w:val="0"/>
        </w:rPr>
        <w:t>‎men‏ وزيني 3ا نيكم لتعيين الهواء</w:t>
        <w:br/>
        <w:t>) مقاولات وصيانة (</w:t>
      </w:r>
    </w:p>
    <w:p>
      <w:pPr>
        <w:jc w:val="right"/>
        <w:bidi/>
      </w:pPr>
      <w:r>
        <w:rPr>
          <w:b w:val="0"/>
          <w:i w:val="0"/>
        </w:rPr>
        <w:t>‎To Shk Adnan Zainy ١ Ref#: YMCNO7LA 6</w:t>
      </w:r>
    </w:p>
    <w:p>
      <w:pPr>
        <w:jc w:val="right"/>
        <w:bidi/>
      </w:pPr>
      <w:r>
        <w:rPr>
          <w:b w:val="0"/>
          <w:i w:val="0"/>
        </w:rPr>
        <w:t>‎Executive Director =</w:t>
        <w:br/>
        <w:t>Abbar &amp; Zainy Daikin Dated : 01.07.1416 3.</w:t>
        <w:br/>
        <w:t>Air Cond. Company Ltd. Rey. : 01</w:t>
      </w:r>
    </w:p>
    <w:p>
      <w:pPr>
        <w:jc w:val="right"/>
        <w:bidi/>
      </w:pPr>
      <w:r>
        <w:rPr>
          <w:b w:val="0"/>
          <w:i w:val="0"/>
        </w:rPr>
        <w:t>‎Tel.#: 647-4000.\ 667-0244</w:t>
      </w:r>
    </w:p>
    <w:p>
      <w:pPr>
        <w:jc w:val="right"/>
        <w:bidi/>
      </w:pPr>
      <w:r>
        <w:rPr>
          <w:b w:val="0"/>
          <w:i w:val="0"/>
        </w:rPr>
        <w:t>‎From: Maintenance &amp; Contracting Division</w:t>
        <w:br/>
        <w:t>j Abbar &amp; Zainy Daikin Air Cond.Co.Ltd.</w:t>
        <w:br/>
        <w:t>0 Jeddah Service Center (Tel.647-9088.\ 647-3367)</w:t>
      </w:r>
    </w:p>
    <w:p>
      <w:pPr>
        <w:jc w:val="right"/>
        <w:bidi/>
      </w:pPr>
      <w:r>
        <w:rPr>
          <w:b w:val="0"/>
          <w:i w:val="0"/>
        </w:rPr>
        <w:t>‎SUB.:; PREVENTIVE YEARLY MAINTENANCE CONTRACT.</w:t>
      </w:r>
    </w:p>
    <w:p>
      <w:pPr>
        <w:jc w:val="right"/>
        <w:bidi/>
      </w:pPr>
      <w:r>
        <w:rPr>
          <w:b w:val="0"/>
          <w:i w:val="0"/>
        </w:rPr>
        <w:t>‎With Reference To Your Instruction To Revise The Preventive Yearly Maintenance</w:t>
        <w:br/>
        <w:t>Contract As Cost Reduction Factor For Zainy Compound. The Detail As Follows.</w:t>
      </w:r>
    </w:p>
    <w:p>
      <w:pPr>
        <w:jc w:val="right"/>
        <w:bidi/>
      </w:pPr>
      <w:r>
        <w:rPr>
          <w:b w:val="0"/>
          <w:i w:val="0"/>
        </w:rPr>
        <w:t>‎ITEM - 1. SCOPE. OF WORK.</w:t>
      </w:r>
    </w:p>
    <w:p>
      <w:pPr>
        <w:jc w:val="right"/>
        <w:bidi/>
      </w:pPr>
      <w:r>
        <w:rPr>
          <w:b w:val="0"/>
          <w:i w:val="0"/>
        </w:rPr>
        <w:t>‎a) One Technician Will Be Available On Site From 08.00am To 05.009m Daily.</w:t>
        <w:br/>
        <w:t>_b) Daily Check Up &amp; Routine Work As Per Schedule (Sheet No.01).</w:t>
        <w:br/>
        <w:t>‏نل‎ Daily Work 08 Hours As Normal Duty Time</w:t>
        <w:br/>
        <w:t>Pa d) Regular Maintenance Of Chillers &amp; Fan Coil Units As Per Daikin Standard.</w:t>
        <w:br/>
        <w:t>Cc e) Annual General Services; Washing &amp; Cleaning By Chemical (At Site).</w:t>
        <w:br/>
        <w:t>f) Replacement Of Compressor Oit (This Will Be Invoiced As Requirad)..</w:t>
        <w:br/>
        <w:t>‏رع‎ Water Treatment (This Will Be Invoiced As Required)</w:t>
        <w:br/>
        <w:t>‏رط‎ Over Time Will Be Charged As SR.50/- Per Hour For Any Enxrgency Rey air</w:t>
        <w:br/>
        <w:t>Out Of Working Time. .</w:t>
      </w:r>
    </w:p>
    <w:p>
      <w:pPr>
        <w:jc w:val="right"/>
        <w:bidi/>
      </w:pPr>
      <w:r>
        <w:rPr>
          <w:b w:val="0"/>
          <w:i w:val="0"/>
        </w:rPr>
        <w:t>‎ITEM - 2. TECHNICAL QUALIFICATION OF STAFF</w:t>
      </w:r>
    </w:p>
    <w:p>
      <w:pPr>
        <w:jc w:val="right"/>
        <w:bidi/>
      </w:pPr>
      <w:r>
        <w:rPr>
          <w:b w:val="0"/>
          <w:i w:val="0"/>
        </w:rPr>
        <w:t>‎a) Efficient Working Capabilities On Mechnical Break-Downs.</w:t>
        <w:br/>
        <w:t>b) Best Able For Tendering Ample Solutions On Troubles And C’o inter Me ss:tres</w:t>
        <w:br/>
        <w:t>For Good Air-Conditioning Operation.</w:t>
        <w:br/>
        <w:t>. ¢). Weil Equipped In Diagnosis And Repairs Of All Kinds Of Air Co:ditioner: .</w:t>
        <w:br/>
        <w:t>١ 0( Guided Accordingly In The Implementation Of Safety Program.</w:t>
        <w:br/>
        <w:t>e) Well Trained Of Highly Motivated Air-Conditioning Procedural P-acticabil:ty.</w:t>
        <w:br/>
        <w:t>; BE</w:t>
        <w:br/>
        <w:t>‘jas : ‏الاحساء: العدينة المنوره‎ tale a ‏الزيائراً:‎</w:t>
      </w:r>
    </w:p>
    <w:p>
      <w:pPr>
        <w:jc w:val="right"/>
        <w:bidi/>
      </w:pPr>
      <w:r>
        <w:rPr>
          <w:b w:val="0"/>
          <w:i w:val="0"/>
        </w:rPr>
        <w:t>yada A: at yy ATYAGYA a soy OANYYT Lt ‎موو‏ ١ ‎:نوفيلت‏ 11117‎</w:t>
        <w:br/>
        <w:t>: 5 1 YY 5-9 1 EVATSA ‏ن:‎ 8</w:t>
        <w:br/>
        <w:t>Vyal\\e. ‏ا وس ا‎ eee = en = TYTo4 La ‏عه‎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DAIKIN</w:t>
      </w:r>
    </w:p>
    <w:p>
      <w:pPr>
        <w:jc w:val="right"/>
        <w:bidi/>
      </w:pPr>
      <w:r>
        <w:rPr>
          <w:b w:val="0"/>
          <w:i w:val="0"/>
        </w:rPr>
        <w:t>Ahmed Zainy DAIKIN Air-Conditioning Co. Uta.</w:t>
      </w:r>
    </w:p>
    <w:p>
      <w:pPr>
        <w:jc w:val="right"/>
        <w:bidi/>
      </w:pPr>
      <w:r>
        <w:rPr>
          <w:b w:val="0"/>
          <w:i w:val="0"/>
        </w:rPr>
        <w:t>(Contracting &amp; Maintenance}</w:t>
      </w:r>
    </w:p>
    <w:p>
      <w:pPr>
        <w:jc w:val="right"/>
        <w:bidi/>
      </w:pPr>
      <w:r>
        <w:rPr>
          <w:b w:val="0"/>
          <w:i w:val="0"/>
        </w:rPr>
        <w:t>شركة أحيت ‎Sid}‏ دايكئ نتكييف الهواء</w:t>
      </w:r>
    </w:p>
    <w:p>
      <w:pPr>
        <w:jc w:val="right"/>
        <w:bidi/>
      </w:pPr>
      <w:r>
        <w:rPr>
          <w:b w:val="0"/>
          <w:i w:val="0"/>
        </w:rPr>
        <w:t>40810041411 Sige</w:t>
      </w:r>
    </w:p>
    <w:p>
      <w:pPr>
        <w:jc w:val="right"/>
        <w:bidi/>
      </w:pPr>
      <w:r>
        <w:rPr>
          <w:b w:val="0"/>
          <w:i w:val="0"/>
        </w:rPr>
        <w:t>C.R. No. 4030054187 ‏(مقاولات وصيانة)‎ ;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Paid Up Capital S.R. 2.000.000 ١ ‏ريال سعودي‎ 5٠٠٠٠.٠٠ ‏راس المال المدفوع‎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INVOICE</w:t>
        <w:br/>
        <w:t>INVOICE #YMC/ 4000635</w:t>
        <w:br/>
        <w:t>DATE : 26-8-2013</w:t>
        <w:br/>
        <w:t>TO: SHIP TO:</w:t>
        <w:br/>
        <w:t>Shk. Ossama Zainy M/s Zainy Compound</w:t>
        <w:br/>
        <w:t>Residential Villas</w:t>
        <w:br/>
        <w:t>Jeddah</w:t>
        <w:br/>
        <w:t>Jeddah</w:t>
      </w:r>
    </w:p>
    <w:p>
      <w:pPr>
        <w:jc w:val="right"/>
        <w:bidi/>
      </w:pPr>
      <w:r>
        <w:rPr>
          <w:b w:val="0"/>
          <w:i w:val="0"/>
        </w:rPr>
        <w:t>SHIPPED</w:t>
      </w:r>
    </w:p>
    <w:p>
      <w:pPr>
        <w:jc w:val="right"/>
        <w:bidi/>
      </w:pPr>
      <w:r>
        <w:rPr>
          <w:b w:val="0"/>
          <w:i w:val="0"/>
        </w:rPr>
        <w:t>P.O. NUMBER REQUISITIONER VIA</w:t>
      </w:r>
    </w:p>
    <w:p>
      <w:pPr>
        <w:jc w:val="right"/>
        <w:bidi/>
      </w:pPr>
      <w:r>
        <w:rPr>
          <w:b w:val="0"/>
          <w:i w:val="0"/>
        </w:rPr>
        <w:t>SALESPERSON</w:t>
      </w:r>
    </w:p>
    <w:p>
      <w:pPr>
        <w:jc w:val="right"/>
        <w:bidi/>
      </w:pPr>
      <w:r>
        <w:rPr>
          <w:b w:val="0"/>
          <w:i w:val="0"/>
        </w:rPr>
        <w:t>Shk. Sajid Ali</w:t>
      </w:r>
    </w:p>
    <w:p>
      <w:pPr>
        <w:jc w:val="right"/>
        <w:bidi/>
      </w:pPr>
      <w:r>
        <w:rPr>
          <w:b w:val="0"/>
          <w:i w:val="0"/>
        </w:rPr>
        <w:t>80003000008 | nooo</w:t>
      </w:r>
    </w:p>
    <w:p>
      <w:pPr>
        <w:jc w:val="right"/>
        <w:bidi/>
      </w:pPr>
      <w:r>
        <w:rPr>
          <w:b w:val="0"/>
          <w:i w:val="0"/>
        </w:rPr>
        <w:t>Local Transp.</w:t>
      </w:r>
    </w:p>
    <w:p>
      <w:pPr>
        <w:jc w:val="right"/>
        <w:bidi/>
      </w:pPr>
      <w:r>
        <w:rPr>
          <w:b w:val="0"/>
          <w:i w:val="0"/>
        </w:rPr>
        <w:t>DESCRIPTION UNIT PRICE</w:t>
      </w:r>
    </w:p>
    <w:p>
      <w:pPr>
        <w:jc w:val="right"/>
        <w:bidi/>
      </w:pPr>
      <w:r>
        <w:rPr>
          <w:b w:val="0"/>
          <w:i w:val="0"/>
        </w:rPr>
        <w:t>QUANTITY</w:t>
      </w:r>
    </w:p>
    <w:p>
      <w:pPr>
        <w:jc w:val="right"/>
        <w:bidi/>
      </w:pPr>
      <w:r>
        <w:rPr>
          <w:b w:val="0"/>
          <w:i w:val="0"/>
        </w:rPr>
        <w:t>YMC Payment for the contract year 1-1-2013 To 31-12-2013 25000 25000</w:t>
      </w:r>
    </w:p>
    <w:p>
      <w:pPr>
        <w:jc w:val="right"/>
        <w:bidi/>
      </w:pPr>
      <w:r>
        <w:rPr>
          <w:b w:val="0"/>
          <w:i w:val="0"/>
        </w:rPr>
        <w:t>SUBTOTAL 25000</w:t>
        <w:br/>
        <w:t>SALES TAX Nil</w:t>
        <w:br/>
        <w:t>SHIPPING &amp; HANDLING Nil</w:t>
      </w:r>
    </w:p>
    <w:p>
      <w:pPr>
        <w:jc w:val="right"/>
        <w:bidi/>
      </w:pPr>
      <w:r>
        <w:rPr>
          <w:b w:val="0"/>
          <w:i w:val="0"/>
        </w:rPr>
        <w:t>TOTAL DUE 25000</w:t>
      </w:r>
    </w:p>
    <w:p>
      <w:pPr>
        <w:jc w:val="right"/>
        <w:bidi/>
      </w:pPr>
      <w:r>
        <w:rPr>
          <w:b w:val="0"/>
          <w:i w:val="0"/>
        </w:rPr>
        <w:t>kK ee. 7</w:t>
      </w:r>
    </w:p>
    <w:p>
      <w:pPr>
        <w:jc w:val="right"/>
        <w:bidi/>
      </w:pPr>
      <w:r>
        <w:rPr>
          <w:b w:val="0"/>
          <w:i w:val="0"/>
        </w:rPr>
        <w:t>‎نوفيلت : ةدج‏ 501/554: ST ‎امة الا‏ J 111/1 ‎سكاف‏ 71-1151938: 8 : Fax 6473367 6479088 / 02-6270339 : Tel :  5/6 Jeddah</w:t>
        <w:br/>
        <w:t>‎نوفيلت ؛ ةكم‏ 0146108: - SY ‎سكاف‏ ١7-0445198: 02-5485178 : Fax 02-5485178 Tel: S/S: Makkah</w:t>
        <w:br/>
        <w:t>Sul ‎نوفيلت: ةرونملا‏ + ®AVOVIL SE ‎سكاف‏ -AYAYIAT L+ 04.8399196 - Fax 04-8356640 !Te - S/S Madinah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اا</w:t>
      </w:r>
    </w:p>
    <w:p>
      <w:pPr>
        <w:jc w:val="right"/>
        <w:bidi/>
      </w:pPr>
      <w:r>
        <w:rPr>
          <w:b w:val="0"/>
          <w:i w:val="0"/>
        </w:rPr>
        <w:t>شركة احمد زيني واولاده ‎Ahmed Zainy 2505 Co‏</w:t>
        <w:br/>
        <w:t>| جدة عمارة اوزكو &gt;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‎5251١56‏ 0ع فاكس: ‎Fax: 54594 * 5١:4‏ ليت م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‏الس ‎Tt‏</w:t>
        <w:br/>
        <w:t>‏ريام ‎ay‏ التاريخ: ‎Ere‏ ان الل ا</w:t>
        <w:br/>
        <w:t>‎2.17/.5/.١  :قفاوملا [Weer I‏ |</w:t>
        <w:br/>
        <w:t>يصرف إلى المكرم: 2 لامر شركة احمد زينى للكهرباء والتكييف ‎PAY TO MESSRS‏ |</w:t>
        <w:br/>
        <w:t>‎at 5 aa‏ 1 ردال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خمسة وعشرون ألف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‎f‏ مايخصكم من عقد صيانة مكيفات الفيلا عن الفترة من ١/١الى١*/7١/17١؟‏ بشيك ‎FOR‏</w:t>
      </w:r>
    </w:p>
    <w:p>
      <w:pPr>
        <w:jc w:val="right"/>
        <w:bidi/>
      </w:pPr>
      <w:r>
        <w:rPr>
          <w:b w:val="0"/>
          <w:i w:val="0"/>
        </w:rPr>
        <w:t>=</w:t>
        <w:br/>
        <w:t>RATES|</w:t>
      </w:r>
    </w:p>
    <w:p>
      <w:pPr>
        <w:jc w:val="right"/>
        <w:bidi/>
      </w:pPr>
      <w:r>
        <w:rPr>
          <w:b w:val="0"/>
          <w:i w:val="0"/>
        </w:rPr>
        <w:t>ل المجموع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; 0 ‎Ahmed Zainy &amp;Sons‏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5.5691 حل ا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5055 5.5١.4 ‏فاكس:‎</w:t>
      </w:r>
    </w:p>
    <w:p>
      <w:pPr>
        <w:jc w:val="right"/>
        <w:bidi/>
      </w:pPr>
      <w:r>
        <w:rPr>
          <w:b w:val="0"/>
          <w:i w:val="0"/>
        </w:rPr>
        <w:t>رقم القهيد: ‎VAY‏ التاريخ: ‏ ؛4“"4١1/١٠/5؟‏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بيسان القيد: 011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‎ee 1 0101-1‏ مايخصكم من عقد صيانة مكيفات الفيلا عن</w:t>
        <w:br/>
        <w:t>00 لل 05 ا الشيخ اسامه زيني ( الشيخ مايخصكم من عقد صيانة مكيفات الفيلا عن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‎Lal] VV ٠١‏ السعودي الامريكي لامر شركة احمد زينى للكهرباء والتكييف</w:t>
      </w:r>
    </w:p>
    <w:p>
      <w:pPr>
        <w:jc w:val="right"/>
        <w:bidi/>
      </w:pPr>
      <w:r>
        <w:rPr>
          <w:b w:val="0"/>
          <w:i w:val="0"/>
        </w:rPr>
        <w:t>‏مجموع ‎Toren pl‏ فقط خمسة وعشرون ألف ريال سعودي ‎JPY‏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‏المحاسب »© المدير المالى</w:t>
      </w:r>
    </w:p>
    <w:p>
      <w:pPr>
        <w:jc w:val="right"/>
        <w:bidi/>
      </w:pPr>
      <w:r>
        <w:rPr>
          <w:b w:val="0"/>
          <w:i w:val="0"/>
        </w:rPr>
        <w:t>===== ملف داخلي: 1434/1434  fil no-19-  inv 1888.pdf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32</w:t>
        <w:br/>
        <w:t>35</w:t>
      </w:r>
    </w:p>
    <w:p>
      <w:pPr>
        <w:jc w:val="right"/>
        <w:bidi/>
      </w:pPr>
      <w:r>
        <w:rPr>
          <w:b w:val="0"/>
          <w:i w:val="0"/>
        </w:rPr>
        <w:t>شركة احمد زيني وأولاده ' ' ‎٠‏ 0 له</w:t>
      </w:r>
    </w:p>
    <w:p>
      <w:pPr>
        <w:jc w:val="right"/>
        <w:bidi/>
      </w:pPr>
      <w:r>
        <w:rPr>
          <w:b w:val="0"/>
          <w:i w:val="0"/>
        </w:rPr>
        <w:t>خلا لمة مم معمم براقالاو خويشلل ةيرهشلا تاصصخملا</w:t>
        <w:br/>
        <w:t>عن شهر رمضان 1434ه اغسطس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 |اتصلت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6 أرحمة بنت عبدالرحمن حامد المتوكل</w:t>
      </w:r>
    </w:p>
    <w:p>
      <w:pPr>
        <w:jc w:val="right"/>
        <w:bidi/>
      </w:pPr>
      <w:r>
        <w:rPr>
          <w:b w:val="0"/>
          <w:i w:val="0"/>
        </w:rPr>
        <w:t>7 |السيدة / سهام حسن زيني 6</w:t>
        <w:br/>
        <w:t>8 |</w:t>
      </w:r>
    </w:p>
    <w:p>
      <w:pPr>
        <w:jc w:val="right"/>
        <w:bidi/>
      </w:pPr>
      <w:r>
        <w:rPr>
          <w:b w:val="0"/>
          <w:i w:val="0"/>
        </w:rPr>
        <w:t>9</w:t>
      </w:r>
    </w:p>
    <w:p>
      <w:pPr>
        <w:jc w:val="right"/>
        <w:bidi/>
      </w:pPr>
      <w:r>
        <w:rPr>
          <w:b w:val="0"/>
          <w:i w:val="0"/>
        </w:rPr>
        <w:t>10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  <w:br/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‏ دار ام حميد - دف زيد</w:t>
      </w:r>
    </w:p>
    <w:p>
      <w:pPr>
        <w:jc w:val="right"/>
        <w:bidi/>
      </w:pPr>
      <w:r>
        <w:rPr>
          <w:b w:val="0"/>
          <w:i w:val="0"/>
        </w:rPr>
        <w:t>44 60 ‏نم نن لحك سن © د‎ a</w:t>
      </w:r>
    </w:p>
    <w:p>
      <w:pPr>
        <w:jc w:val="right"/>
        <w:bidi/>
      </w:pPr>
      <w:r>
        <w:rPr>
          <w:b w:val="0"/>
          <w:i w:val="0"/>
        </w:rPr>
        <w:t>تم صرف مساعدة شهرية 250 ربال لغية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أاتصلت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أتم صرف مساعدة شهرية 1000 ‎Shy‏ لفية 1434/12/30ه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i</w:t>
        <w:br/>
        <w:t>Ahmed Zainy &amp;Sons Co | ١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Se3e"3S Fax: ‏"ل‎ Vetere te ‏فاكس:‎ NeVOTlN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كب سلس ‎te‏</w:t>
      </w:r>
    </w:p>
    <w:p>
      <w:pPr>
        <w:jc w:val="right"/>
        <w:bidi/>
      </w:pPr>
      <w:r>
        <w:rPr>
          <w:b w:val="0"/>
          <w:i w:val="0"/>
        </w:rPr>
        <w:t>| | أمر صرف نقدي</w:t>
      </w:r>
    </w:p>
    <w:p>
      <w:pPr>
        <w:jc w:val="right"/>
        <w:bidi/>
      </w:pPr>
      <w:r>
        <w:rPr>
          <w:b w:val="0"/>
          <w:i w:val="0"/>
        </w:rPr>
        <w:t>59/٠١/1142 ‏التاريخ:‎ an ‏ا ريال‎</w:t>
        <w:br/>
        <w:t>TNT Mek  :قشفاوملا‎ |</w:t>
        <w:br/>
        <w:t>PAY TO MESSRS ‏الشيخ/ احمد زينى‎ ta Ball ‏يصرف إلى‎</w:t>
        <w:br/>
        <w:t>Ju 5 5 5 ai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مبلغ فقط خمسون ألف وسبعمائة ريال سعودي لاغير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‎FOR‏</w:t>
      </w:r>
    </w:p>
    <w:p>
      <w:pPr>
        <w:jc w:val="right"/>
        <w:bidi/>
      </w:pPr>
      <w:r>
        <w:rPr>
          <w:b w:val="0"/>
          <w:i w:val="0"/>
        </w:rPr>
        <w:t>وذلك ‎f‏ مصاريف منزل الشيخ/احمد زينى عن شهر شوال ‎١474‏</w:t>
      </w:r>
    </w:p>
    <w:p>
      <w:pPr>
        <w:jc w:val="right"/>
        <w:bidi/>
      </w:pPr>
      <w:r>
        <w:rPr>
          <w:b w:val="0"/>
          <w:i w:val="0"/>
        </w:rPr>
        <w:t>الشيخ أسامه زيني ( الشيخ احمد -| ‎١١5١٠١١‏ | مصاريف منزل الشيخ/احمد زينى عن شهر شوال ‎VERE‏</w:t>
      </w:r>
    </w:p>
    <w:p>
      <w:pPr>
        <w:jc w:val="right"/>
        <w:bidi/>
      </w:pPr>
      <w:r>
        <w:rPr>
          <w:b w:val="0"/>
          <w:i w:val="0"/>
        </w:rPr>
        <w:t>‎١‏ عو لاءءه المجموع</w:t>
      </w:r>
    </w:p>
    <w:p>
      <w:pPr>
        <w:jc w:val="right"/>
        <w:bidi/>
      </w:pPr>
      <w:r>
        <w:rPr>
          <w:b w:val="0"/>
          <w:i w:val="0"/>
        </w:rPr>
        <w:t>‏المحاسب المديم الما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. ‎Ahmed Zainy:&amp;Sois Co.‏</w:t>
      </w:r>
    </w:p>
    <w:p>
      <w:pPr>
        <w:jc w:val="right"/>
        <w:bidi/>
      </w:pPr>
      <w:r>
        <w:rPr>
          <w:b w:val="0"/>
          <w:i w:val="0"/>
        </w:rPr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‏هاتف: 5١1؟ه5.5] ل‎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0654 5.5١.4 sous</w:t>
      </w:r>
    </w:p>
    <w:p>
      <w:pPr>
        <w:jc w:val="right"/>
        <w:bidi/>
      </w:pPr>
      <w:r>
        <w:rPr>
          <w:b w:val="0"/>
          <w:i w:val="0"/>
        </w:rPr>
        <w:t>TAP PV ENE  :خيراتلا‎ VAAA ‏رقم القيد:‎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القيد: مصاريف منزل الشيخ/احمد زينى عن شهر شوال ‎NEMS‏ الصفحة: 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الحساب] اسم الحساب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05 ا٠ط8الشيخ‏ اسامه زيني ( الشيخ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  <w:br/>
        <w:t>الشيخ/ احمد زينى</w:t>
      </w:r>
    </w:p>
    <w:p>
      <w:pPr>
        <w:jc w:val="right"/>
        <w:bidi/>
      </w:pPr>
      <w:r>
        <w:rPr>
          <w:b w:val="0"/>
          <w:i w:val="0"/>
        </w:rPr>
        <w:t>المحاسب المدير/ المدير العا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2064.pdf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جدة.عمارة اوزكو</w:t>
        <w:br/>
        <w:t>هتف: اللمتد؟ فاكس: ‎5.5١.14‏</w:t>
      </w:r>
    </w:p>
    <w:p>
      <w:pPr>
        <w:jc w:val="right"/>
        <w:bidi/>
      </w:pPr>
      <w:r>
        <w:rPr>
          <w:b w:val="0"/>
          <w:i w:val="0"/>
        </w:rPr>
        <w:t>‎pal‏ صرف نقدي</w:t>
      </w:r>
    </w:p>
    <w:p>
      <w:pPr>
        <w:jc w:val="right"/>
        <w:bidi/>
      </w:pPr>
      <w:r>
        <w:rPr>
          <w:b w:val="0"/>
          <w:i w:val="0"/>
        </w:rPr>
        <w:t>‎١. ‏اسه‎ ١ ١</w:t>
        <w:br/>
        <w:t>‏يصرف إلى المكرم: الشيغلاحمد زينى‎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‏فقطخمسون ألف وسبعمانة ريال سعودي لاغير‎ lye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منزل الشيخ/احمد زينى عن شهر ذوالقعدة ‎١4714‏</w:t>
      </w:r>
    </w:p>
    <w:p>
      <w:pPr>
        <w:jc w:val="right"/>
        <w:bidi/>
      </w:pPr>
      <w:r>
        <w:rPr>
          <w:b w:val="0"/>
          <w:i w:val="0"/>
        </w:rPr>
        <w:t>‎1 3 =</w:t>
        <w:br/>
        <w:t>Ahmed Zainy ASons Co</w:t>
        <w:br/>
        <w:t>Jeddah-Ozco Building.</w:t>
        <w:br/>
        <w:t>Tel: Uses Fax: vesapee</w:t>
      </w:r>
    </w:p>
    <w:p>
      <w:pPr>
        <w:jc w:val="right"/>
        <w:bidi/>
      </w:pPr>
      <w:r>
        <w:rPr>
          <w:b w:val="0"/>
          <w:i w:val="0"/>
        </w:rPr>
        <w:t>‎التاريخ:  51/١١/١144‎</w:t>
        <w:br/>
        <w:t>؟:1١7/.9/9.‎  :قفاوملا‎</w:t>
      </w:r>
    </w:p>
    <w:p>
      <w:pPr>
        <w:jc w:val="right"/>
        <w:bidi/>
      </w:pPr>
      <w:r>
        <w:rPr>
          <w:b w:val="0"/>
          <w:i w:val="0"/>
        </w:rPr>
        <w:t>‎PAY TO MESSRS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we</w:t>
      </w:r>
    </w:p>
    <w:p>
      <w:pPr>
        <w:jc w:val="right"/>
        <w:bidi/>
      </w:pPr>
      <w:r>
        <w:rPr>
          <w:b w:val="0"/>
          <w:i w:val="0"/>
        </w:rPr>
        <w:t>‎c ~ —_——‏ سيط</w:t>
        <w:br/>
        <w:t>‎AS‏ احمد زيني واولاده ‎١ Ahmed Zainy %Sons Co Lo‏</w:t>
        <w:br/>
        <w:t>&gt;</w:t>
        <w:br/>
        <w:t>جدة عمارة اوزكو ‎eddah-Ozco Building‏</w:t>
      </w:r>
    </w:p>
    <w:p>
      <w:pPr>
        <w:jc w:val="right"/>
        <w:bidi/>
      </w:pPr>
      <w:r>
        <w:rPr>
          <w:b w:val="0"/>
          <w:i w:val="0"/>
        </w:rPr>
        <w:t>‎id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‎i Tel \e3etNN Fax: ‏واكاك‎ wea £ ‏فاكس:‎ NN OTVS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‎|</w:t>
      </w:r>
    </w:p>
    <w:p>
      <w:pPr>
        <w:jc w:val="right"/>
        <w:bidi/>
      </w:pPr>
      <w:r>
        <w:rPr>
          <w:b w:val="0"/>
          <w:i w:val="0"/>
        </w:rPr>
        <w:t>‎Sanne</w:t>
      </w:r>
    </w:p>
    <w:p>
      <w:pPr>
        <w:jc w:val="right"/>
        <w:bidi/>
      </w:pPr>
      <w:r>
        <w:rPr>
          <w:b w:val="0"/>
          <w:i w:val="0"/>
        </w:rPr>
        <w:t>‏| : |</w:t>
        <w:br/>
        <w:t>| | أمر صرف نقدي ‎١‏</w:t>
        <w:br/>
        <w:t>‎١‏ ريس سال ‎ay‏ التاريخ: ‎"5/1١/1184‏</w:t>
        <w:br/>
        <w:t>‏ا 8 المواقفق: ‏ . رة./ *099 ‎١‏</w:t>
        <w:br/>
        <w:t>‏|</w:t>
        <w:br/>
        <w:t>‏| يصرف الى المكرم: 9 الشيخ/احمد زينى ‎PAY TO MESSRS‏ |</w:t>
        <w:br/>
        <w:t>1 4 |</w:t>
        <w:br/>
        <w:t>‎US 5 wa 5 ar : i‏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ْ مبلغ فقط خسون الف وسبعمائة ريال سعودي لاغير ‎SR‏ 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</w:t>
      </w:r>
    </w:p>
    <w:p>
      <w:pPr>
        <w:jc w:val="right"/>
        <w:bidi/>
      </w:pPr>
      <w:r>
        <w:rPr>
          <w:b w:val="0"/>
          <w:i w:val="0"/>
        </w:rPr>
        <w:t>‏وذلك ‎f‏ مصاريف منزل الشيخ/احمد زينى عن شهر ذوالقعدة ‎VET E‏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32</w:t>
      </w:r>
    </w:p>
    <w:p>
      <w:pPr>
        <w:jc w:val="right"/>
        <w:bidi/>
      </w:pPr>
      <w:r>
        <w:rPr>
          <w:b w:val="0"/>
          <w:i w:val="0"/>
        </w:rPr>
        <w:t>Ahmed Zainy 5 Co Lo ‏شركة احمد زيني واولاده‎</w:t>
      </w:r>
    </w:p>
    <w:p>
      <w:pPr>
        <w:jc w:val="right"/>
        <w:bidi/>
      </w:pPr>
      <w:r>
        <w:rPr>
          <w:b w:val="0"/>
          <w:i w:val="0"/>
        </w:rPr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0 ‏ل‎ 5.567١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‎Fax: 0# 5.5١.4 ‏فاكس:‎</w:t>
      </w:r>
    </w:p>
    <w:p>
      <w:pPr>
        <w:jc w:val="right"/>
        <w:bidi/>
      </w:pPr>
      <w:r>
        <w:rPr>
          <w:b w:val="0"/>
          <w:i w:val="0"/>
        </w:rPr>
        <w:t>سند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ذوالقعدة ‎VENTE‏</w:t>
      </w:r>
    </w:p>
    <w:p>
      <w:pPr>
        <w:jc w:val="right"/>
        <w:bidi/>
      </w:pPr>
      <w:r>
        <w:rPr>
          <w:b w:val="0"/>
          <w:i w:val="0"/>
        </w:rPr>
        <w:t>‎التاريخ:  71/1١/1١44</w:t>
      </w:r>
    </w:p>
    <w:p>
      <w:pPr>
        <w:jc w:val="right"/>
        <w:bidi/>
      </w:pPr>
      <w:r>
        <w:rPr>
          <w:b w:val="0"/>
          <w:i w:val="0"/>
        </w:rPr>
        <w:t>اعبت مويه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2075.pdf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1434/11/24</w:t>
        <w:br/>
        <w:t>2013/09/30</w:t>
      </w:r>
    </w:p>
    <w:p>
      <w:pPr>
        <w:jc w:val="right"/>
        <w:bidi/>
      </w:pPr>
      <w:r>
        <w:rPr>
          <w:b w:val="0"/>
          <w:i w:val="0"/>
        </w:rPr>
        <w:t>المحاسبة +</w:t>
      </w:r>
    </w:p>
    <w:p>
      <w:pPr>
        <w:jc w:val="right"/>
        <w:bidi/>
      </w:pPr>
      <w:r>
        <w:rPr>
          <w:b w:val="0"/>
          <w:i w:val="0"/>
        </w:rPr>
        <w:t>نرجو ‎a Sill‏ بصرف مبلغ 17,000 ‎Shy‏ (سبعة عشر ‎(Shy call‏ قيمة أدوية</w:t>
        <w:br/>
        <w:t>وعلاج للشيخ أحمد زيني (بناء على طلب السيدة/ أم زياد) وقيد المبلغ على</w:t>
        <w:br/>
        <w:t>حساب الشيخ أحمد زيني.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jc w:val="right"/>
        <w:bidi/>
      </w:pPr>
      <w:r>
        <w:rPr>
          <w:b w:val="0"/>
          <w:i w:val="0"/>
        </w:rPr>
        <w:t>aw ve? ‏ام‎</w:t>
        <w:br/>
        <w:t>‎re CC as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‎التاريخ:  1434/11/24</w:t>
        <w:br/>
        <w:t>2013/09/30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المحاسبة +</w:t>
      </w:r>
    </w:p>
    <w:p>
      <w:pPr>
        <w:jc w:val="right"/>
        <w:bidi/>
      </w:pPr>
      <w:r>
        <w:rPr>
          <w:b w:val="0"/>
          <w:i w:val="0"/>
        </w:rPr>
        <w:t>نرجو التكرم بصرف ‎Shy 17,000 ales‏ (سبعة عشر ألف ‎(Sy‏ قيمة أدوية</w:t>
        <w:br/>
        <w:t>وعلاج للشيخ أحمد زيني (بناء على طلب السيدة/ أم زياد) وقيد المبلغ على</w:t>
        <w:br/>
        <w:t>حساب الشيخ أحمد زيني.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</w:t>
        <w:br/>
        <w:t>| شركة احمد زيني واولاده 1 ‎Ahmed Zainy &amp;Sons Co‏ ;</w:t>
      </w:r>
    </w:p>
    <w:p>
      <w:pPr>
        <w:jc w:val="right"/>
        <w:bidi/>
      </w:pPr>
      <w:r>
        <w:rPr>
          <w:b w:val="0"/>
          <w:i w:val="0"/>
        </w:rPr>
        <w:t>١ Jeddah-Ozco Building ‏جدة عمارة اوزكو‎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 ‏اكلكمكلك‎ Fax: venice NNN ‏فاكس:‎ wees ‏هاتف:‎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</w:t>
      </w:r>
    </w:p>
    <w:p>
      <w:pPr>
        <w:jc w:val="right"/>
        <w:bidi/>
      </w:pPr>
      <w:r>
        <w:rPr>
          <w:b w:val="0"/>
          <w:i w:val="0"/>
        </w:rPr>
        <w:t>( :</w:t>
      </w:r>
    </w:p>
    <w:p>
      <w:pPr>
        <w:jc w:val="right"/>
        <w:bidi/>
      </w:pPr>
      <w:r>
        <w:rPr>
          <w:b w:val="0"/>
          <w:i w:val="0"/>
        </w:rPr>
        <w:t>—— |</w:t>
      </w:r>
    </w:p>
    <w:p>
      <w:pPr>
        <w:jc w:val="right"/>
        <w:bidi/>
      </w:pPr>
      <w:r>
        <w:rPr>
          <w:b w:val="0"/>
          <w:i w:val="0"/>
        </w:rPr>
        <w:t>| امم صرش ‎sii‏ !</w:t>
      </w:r>
    </w:p>
    <w:p>
      <w:pPr>
        <w:jc w:val="right"/>
        <w:bidi/>
      </w:pPr>
      <w:r>
        <w:rPr>
          <w:b w:val="0"/>
          <w:i w:val="0"/>
        </w:rPr>
        <w:t>pOOTMYS/VETE ‏التاريش:‎ ving 1 ‏ريال‎ ١</w:t>
      </w:r>
    </w:p>
    <w:p>
      <w:pPr>
        <w:jc w:val="right"/>
        <w:bidi/>
      </w:pPr>
      <w:r>
        <w:rPr>
          <w:b w:val="0"/>
          <w:i w:val="0"/>
        </w:rPr>
        <w:t>‎WV eras i‏ , الموافسق: ل كن ا</w:t>
      </w:r>
    </w:p>
    <w:p>
      <w:pPr>
        <w:jc w:val="right"/>
        <w:bidi/>
      </w:pPr>
      <w:r>
        <w:rPr>
          <w:b w:val="0"/>
          <w:i w:val="0"/>
        </w:rPr>
        <w:t>‏)| يصرف إلى المكرم: الشيخ)/احمد زينى ‎PAY TO MESSRS‏ ;</w:t>
      </w:r>
    </w:p>
    <w:p>
      <w:pPr>
        <w:jc w:val="right"/>
        <w:bidi/>
      </w:pPr>
      <w:r>
        <w:rPr>
          <w:b w:val="0"/>
          <w:i w:val="0"/>
        </w:rPr>
        <w:t>‎١ 7 . |‏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 ‎alas‏ فقطسبعةعشرة ألف ريال سعودي لاغير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</w:t>
      </w:r>
    </w:p>
    <w:p>
      <w:pPr>
        <w:jc w:val="right"/>
        <w:bidi/>
      </w:pPr>
      <w:r>
        <w:rPr>
          <w:b w:val="0"/>
          <w:i w:val="0"/>
        </w:rPr>
        <w:t>‏ا وذلك ‎f‏ قيمة ادوية ومصاريف علاج للشيخ/احمد زينى كطلب السيدة/ام زياد كالمرفق ‎FOR‏ |</w:t>
      </w:r>
    </w:p>
    <w:p>
      <w:pPr>
        <w:jc w:val="right"/>
        <w:bidi/>
      </w:pPr>
      <w:r>
        <w:rPr>
          <w:b w:val="0"/>
          <w:i w:val="0"/>
        </w:rPr>
        <w:t>‏ا :</w:t>
      </w:r>
    </w:p>
    <w:p>
      <w:pPr>
        <w:jc w:val="right"/>
        <w:bidi/>
      </w:pPr>
      <w:r>
        <w:rPr>
          <w:b w:val="0"/>
          <w:i w:val="0"/>
        </w:rPr>
        <w:t>‏ا ْ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‎yen ْ‏ 0غ المجموع</w:t>
        <w:br/>
        <w:t>|</w:t>
      </w:r>
    </w:p>
    <w:p>
      <w:pPr>
        <w:jc w:val="right"/>
        <w:bidi/>
      </w:pPr>
      <w:r>
        <w:rPr>
          <w:b w:val="0"/>
          <w:i w:val="0"/>
        </w:rPr>
        <w:t>‎|</w:t>
      </w:r>
    </w:p>
    <w:p>
      <w:pPr>
        <w:jc w:val="right"/>
        <w:bidi/>
      </w:pPr>
      <w:r>
        <w:rPr>
          <w:b w:val="0"/>
          <w:i w:val="0"/>
        </w:rPr>
        <w:t>‏ا المحاسب</w:t>
        <w:br/>
        <w:t>‎i‏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&amp;Sor.s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5١1؟ه5؟.؟‏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‏1كاهكت.5‎</w:t>
        <w:br/>
        <w:t>‎Fax: 04 "5.5١.04 ‏فاكس:‎</w:t>
      </w:r>
    </w:p>
    <w:p>
      <w:pPr>
        <w:jc w:val="right"/>
        <w:bidi/>
      </w:pPr>
      <w:r>
        <w:rPr>
          <w:b w:val="0"/>
          <w:i w:val="0"/>
        </w:rPr>
        <w:t>| ستدققد |</w:t>
      </w:r>
    </w:p>
    <w:p>
      <w:pPr>
        <w:jc w:val="right"/>
        <w:bidi/>
      </w:pPr>
      <w:r>
        <w:rPr>
          <w:b w:val="0"/>
          <w:i w:val="0"/>
        </w:rPr>
        <w:t>قيمة ادوية ومصاريف علاج للشيخ/احمد زينى كطلب السيدة/ام زياد كالمرفق</w:t>
      </w:r>
    </w:p>
    <w:p>
      <w:pPr>
        <w:jc w:val="right"/>
        <w:bidi/>
      </w:pPr>
      <w:r>
        <w:rPr>
          <w:b w:val="0"/>
          <w:i w:val="0"/>
        </w:rPr>
        <w:t>‎التاريخ:  ARYA Ay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الشيخ اسامه زيني ( الشيخ قيمة ادوية ومصاريف ‎Me‏ @ للشيخ/احمد زيني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21-inv no 2079.pdf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30 Sep, 2013.</w:t>
        <w:br/>
        <w:t>lo : Finance Department.</w:t>
      </w:r>
    </w:p>
    <w:p>
      <w:pPr>
        <w:jc w:val="right"/>
        <w:bidi/>
      </w:pPr>
      <w:r>
        <w:rPr>
          <w:b w:val="0"/>
          <w:i w:val="0"/>
        </w:rPr>
        <w:t>Please pay to Sanjay Moideen SR- 30,590 (Saudi Riyal Thirty Thousand Five</w:t>
        <w:br/>
        <w:t>2 Hundred Ninety Only) regarding purchase of tickets as follows:</w:t>
        <w:br/>
        <w:t>Description Amount Remarks</w:t>
      </w:r>
    </w:p>
    <w:p>
      <w:pPr>
        <w:jc w:val="right"/>
        <w:bidi/>
      </w:pPr>
      <w:r>
        <w:rPr>
          <w:b w:val="0"/>
          <w:i w:val="0"/>
        </w:rPr>
        <w:t>Sh.Ahmed ticket to Dubai / SR. 24,880 | First class ticket issued</w:t>
        <w:br/>
        <w:t>Dusseldorf &amp; return</w:t>
      </w:r>
    </w:p>
    <w:p>
      <w:pPr>
        <w:jc w:val="right"/>
        <w:bidi/>
      </w:pPr>
      <w:r>
        <w:rPr>
          <w:b w:val="0"/>
          <w:i w:val="0"/>
        </w:rPr>
        <w:t>Isaac ticket to Dubai / SR. 3,560 | Economy Class ticket issued</w:t>
        <w:br/>
        <w:t>Dusseldorf &amp; return</w:t>
      </w:r>
    </w:p>
    <w:p>
      <w:pPr>
        <w:jc w:val="right"/>
        <w:bidi/>
      </w:pPr>
      <w:r>
        <w:rPr>
          <w:b w:val="0"/>
          <w:i w:val="0"/>
        </w:rPr>
        <w:t>AOZ ticket to Gassim &amp; back SR. 2,150 | Already traveled</w:t>
      </w:r>
    </w:p>
    <w:p>
      <w:pPr>
        <w:jc w:val="right"/>
        <w:bidi/>
      </w:pPr>
      <w:r>
        <w:rPr>
          <w:b w:val="0"/>
          <w:i w:val="0"/>
        </w:rPr>
        <w:t>Total: SR. 30,590</w:t>
      </w:r>
    </w:p>
    <w:p>
      <w:pPr>
        <w:jc w:val="right"/>
        <w:bidi/>
      </w:pPr>
      <w:r>
        <w:rPr>
          <w:b w:val="0"/>
          <w:i w:val="0"/>
        </w:rPr>
        <w:t>1 \</w:t>
        <w:br/>
        <w:t>% Ahmed Ossama Zainy SY</w:t>
        <w:br/>
        <w:t>a</w:t>
        <w:br/>
        <w:t>: a 4,</w:t>
        <w:br/>
        <w:t>Debit Nadiya A/c &gt; SR.2,150 {rel \ ye</w:t>
      </w:r>
    </w:p>
    <w:p>
      <w:pPr>
        <w:jc w:val="right"/>
        <w:bidi/>
      </w:pPr>
      <w:r>
        <w:rPr>
          <w:b w:val="0"/>
          <w:i w:val="0"/>
        </w:rPr>
        <w:t>Debit Sh.Ahmed (PJA/c &gt; SR.24,880</w:t>
        <w:br/>
        <w:t>Debit Sh.Ossama (P) A/c &gt; SR.3,560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 |</w:t>
      </w:r>
    </w:p>
    <w:p>
      <w:pPr>
        <w:jc w:val="right"/>
        <w:bidi/>
      </w:pPr>
      <w:r>
        <w:rPr>
          <w:b w:val="0"/>
          <w:i w:val="0"/>
        </w:rPr>
        <w:t>{</w:t>
        <w:br/>
        <w:t>| جدة عمارة اوزكو ‎Jeddah-Ozco Building‏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‎NNT‏ فاكس: ‎5١.4‏ * ولتا5 ‎Fax:‏ كدج مكنك ‎Tel‏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‎١‏</w:t>
        <w:br/>
        <w:t>‎i‏ —</w:t>
        <w:br/>
        <w:t>| أمر صرف نقدي ا</w:t>
        <w:br/>
        <w:t>ري ال فخا التاريخ: 7 ‎TVANN/V ERE‏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PANTY oped sabi gall Kesedicen 1 |</w:t>
        <w:br/>
        <w:t>PAY TO MESSRS ‏سائجاى‎ ta all ‏يصرف الى‎ |</w:t>
        <w:br/>
        <w:t>i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th</w:t>
        <w:br/>
        <w:t>wh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ثلاثون الف وخسمانة وتسعون ‎Jy‏ سعودي ‎SR EN‏</w:t>
      </w:r>
    </w:p>
    <w:p>
      <w:pPr>
        <w:jc w:val="right"/>
        <w:bidi/>
      </w:pPr>
      <w:r>
        <w:rPr>
          <w:b w:val="0"/>
          <w:i w:val="0"/>
        </w:rPr>
        <w:t>وذلك ‎f‏ تزاكر سفر باسم السيد/احمد اسامة جدة/القصيم/جدة على حساب ‎FOR‏</w:t>
      </w:r>
    </w:p>
    <w:p>
      <w:pPr>
        <w:jc w:val="right"/>
        <w:bidi/>
      </w:pPr>
      <w:r>
        <w:rPr>
          <w:b w:val="0"/>
          <w:i w:val="0"/>
        </w:rPr>
        <w:t>تزاكر سفر باسم الشيخ/احمد زينى كالتعميد المرفق</w:t>
        <w:br/>
        <w:t>تزاكر سفر باسم السيد/اسحاق كالتعميد المرفق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مين الصندوق ا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jc w:val="right"/>
        <w:bidi/>
      </w:pPr>
      <w:r>
        <w:rPr>
          <w:b w:val="0"/>
          <w:i w:val="0"/>
        </w:rPr>
        <w:t>Fe</w:t>
      </w:r>
    </w:p>
    <w:p>
      <w:pPr>
        <w:jc w:val="right"/>
        <w:bidi/>
      </w:pPr>
      <w:r>
        <w:rPr>
          <w:b w:val="0"/>
          <w:i w:val="0"/>
        </w:rPr>
        <w:t>يصع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55005 Co‏</w:t>
        <w:br/>
        <w:t>جدة عمارة اوزكو .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1.5891 ل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Velie 5.5١.4 ‏فاكس:‎</w:t>
      </w:r>
    </w:p>
    <w:p>
      <w:pPr>
        <w:jc w:val="right"/>
        <w:bidi/>
      </w:pPr>
      <w:r>
        <w:rPr>
          <w:b w:val="0"/>
          <w:i w:val="0"/>
        </w:rPr>
        <w:t>‎التاريخ:  ‎4"0/1١١/١4؟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تزاكر سفر باسم السيد/احمد اسامة جدة/القصيم/جدة على حساب</w:t>
      </w:r>
    </w:p>
    <w:p>
      <w:pPr>
        <w:jc w:val="right"/>
        <w:bidi/>
      </w:pPr>
      <w:r>
        <w:rPr>
          <w:b w:val="0"/>
          <w:i w:val="0"/>
        </w:rPr>
        <w:t>ع ‎eet‏ أجاري الشريك - شركة اوزكو | تزاكر سفر باسم السيد/احمد اسامة</w:t>
      </w:r>
    </w:p>
    <w:p>
      <w:pPr>
        <w:jc w:val="right"/>
        <w:bidi/>
      </w:pPr>
      <w:r>
        <w:rPr>
          <w:b w:val="0"/>
          <w:i w:val="0"/>
        </w:rPr>
        <w:t>فرع م544 ‎0١5‏ الشيخ اسامه زيني ( الشيخ تزاكر سفر باسم الشيخ/احمد زينى كالتعميد</w:t>
        <w:br/>
        <w:t>‎٠٠5 HeOVasee‏ االشيخ / اسامه زيني تزاكر سفر باسم السيد/اسحاق كالتعميد المرفق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git ‏االصندوق العام‎ ٠ HecOVesas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ن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===== ملف داخلي: 1434/1434 Fil no 22-inv no 2191.pdf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Yousef Souri ‘</w:t>
      </w:r>
    </w:p>
    <w:p>
      <w:pPr>
        <w:jc w:val="right"/>
        <w:bidi/>
      </w:pPr>
      <w:r>
        <w:rPr>
          <w:b w:val="0"/>
          <w:i w:val="0"/>
        </w:rPr>
        <w:t>From: Ahmed Zainy</w:t>
      </w:r>
    </w:p>
    <w:p>
      <w:pPr>
        <w:jc w:val="right"/>
        <w:bidi/>
      </w:pPr>
      <w:r>
        <w:rPr>
          <w:b w:val="0"/>
          <w:i w:val="0"/>
        </w:rPr>
        <w:t>Sent: Tuesday, October 22, 2013 2:16 PM</w:t>
        <w:br/>
        <w:t>To: Yousef Souri</w:t>
      </w:r>
    </w:p>
    <w:p>
      <w:pPr>
        <w:jc w:val="right"/>
        <w:bidi/>
      </w:pPr>
      <w:r>
        <w:rPr>
          <w:b w:val="0"/>
          <w:i w:val="0"/>
        </w:rPr>
        <w:t>Ce: Sanjay Moideen</w:t>
      </w:r>
    </w:p>
    <w:p>
      <w:pPr>
        <w:jc w:val="right"/>
        <w:bidi/>
      </w:pPr>
      <w:r>
        <w:rPr>
          <w:b w:val="0"/>
          <w:i w:val="0"/>
        </w:rPr>
        <w:t>مسودة حساب الدكتور وميض شاكر ‎Subject: Re:‏</w:t>
      </w:r>
    </w:p>
    <w:p>
      <w:pPr>
        <w:jc w:val="right"/>
        <w:bidi/>
      </w:pPr>
      <w:r>
        <w:rPr>
          <w:b w:val="0"/>
          <w:i w:val="0"/>
        </w:rPr>
        <w:t>This is the final and approved amount. Cancel any previous emails. Thank you.</w:t>
        <w:br/>
        <w:t>Salam,</w:t>
        <w:br/>
        <w:t>662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On 22 Oct 2013, at 12:27, "Yousef Souri" &lt;Yousef.Souri@ozco.com&gt; wrote: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«</w:t>
      </w:r>
    </w:p>
    <w:p>
      <w:pPr>
        <w:jc w:val="right"/>
        <w:bidi/>
      </w:pPr>
      <w:r>
        <w:rPr>
          <w:b w:val="0"/>
          <w:i w:val="0"/>
        </w:rPr>
        <w:t>المحاسية:</w:t>
      </w:r>
    </w:p>
    <w:p>
      <w:pPr>
        <w:jc w:val="right"/>
        <w:bidi/>
      </w:pPr>
      <w:r>
        <w:rPr>
          <w:b w:val="0"/>
          <w:i w:val="0"/>
        </w:rPr>
        <w:t>لصرف مبلغ 20,000 ريال (عشرون ألف ريال) للدكتور/ وميض شاكر حسب الإتفاق مع</w:t>
        <w:br/>
        <w:t>الشيخ أسامة زيني وقيد المبلغ على حساب ‎WH) ei DLE) PY athe‏</w:t>
      </w:r>
    </w:p>
    <w:p>
      <w:pPr>
        <w:jc w:val="right"/>
        <w:bidi/>
      </w:pPr>
      <w:r>
        <w:rPr>
          <w:b w:val="0"/>
          <w:i w:val="0"/>
        </w:rPr>
        <w:t>وشكراً 666</w:t>
      </w:r>
    </w:p>
    <w:p>
      <w:pPr>
        <w:jc w:val="right"/>
        <w:bidi/>
      </w:pPr>
      <w:r>
        <w:rPr>
          <w:b w:val="0"/>
          <w:i w:val="0"/>
        </w:rPr>
        <w:t>خمسة شهور من الراتب الأساسي 26,000 ‎Shy‏</w:t>
      </w:r>
    </w:p>
    <w:p>
      <w:pPr>
        <w:jc w:val="right"/>
        <w:bidi/>
      </w:pPr>
      <w:r>
        <w:rPr>
          <w:b w:val="0"/>
          <w:i w:val="0"/>
        </w:rPr>
        <w:t>Jk» 6,000 ‏مديونية‎</w:t>
      </w:r>
    </w:p>
    <w:p>
      <w:pPr>
        <w:jc w:val="right"/>
        <w:bidi/>
      </w:pPr>
      <w:r>
        <w:rPr>
          <w:b w:val="0"/>
          <w:i w:val="0"/>
        </w:rPr>
        <w:t>المبلغ الصافي 0 ريال |</w:t>
      </w:r>
    </w:p>
    <w:p>
      <w:pPr>
        <w:jc w:val="right"/>
        <w:bidi/>
      </w:pPr>
      <w:r>
        <w:rPr>
          <w:b w:val="0"/>
          <w:i w:val="0"/>
        </w:rPr>
        <w:t>الراتب الأساسي 0 ريال ا</w:t>
      </w:r>
    </w:p>
    <w:p>
      <w:pPr>
        <w:jc w:val="right"/>
        <w:bidi/>
      </w:pPr>
      <w:r>
        <w:rPr>
          <w:b w:val="0"/>
          <w:i w:val="0"/>
        </w:rPr>
        <w:t>© Yousef A. Al-Souri wi. Ve Pry</w:t>
      </w:r>
    </w:p>
    <w:p>
      <w:pPr>
        <w:jc w:val="right"/>
        <w:bidi/>
      </w:pPr>
      <w:r>
        <w:rPr>
          <w:b w:val="0"/>
          <w:i w:val="0"/>
        </w:rPr>
        <w:t>Office Manager Ef 13/of/l3</w:t>
        <w:br/>
        <w:t>nf phe</w:t>
        <w:br/>
        <w:t>&lt;image001.jpg&gt; Re / 5</w:t>
        <w:br/>
        <w:t>Direct : +966 2 66 9 if</w:t>
        <w:br/>
        <w:t>‏حمر‎</w:t>
      </w:r>
    </w:p>
    <w:p>
      <w:pPr>
        <w:jc w:val="right"/>
        <w:bidi/>
      </w:pPr>
      <w:r>
        <w:rPr>
          <w:b w:val="0"/>
          <w:i w:val="0"/>
        </w:rPr>
        <w:t>: Mobile 2 : +966 555 687 105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سسجت سس سس تس — ع</w:t>
        <w:br/>
        <w:t>ا</w:t>
      </w:r>
    </w:p>
    <w:p>
      <w:pPr>
        <w:jc w:val="right"/>
        <w:bidi/>
      </w:pPr>
      <w:r>
        <w:rPr>
          <w:b w:val="0"/>
          <w:i w:val="0"/>
        </w:rPr>
        <w:t>شركة احمد زيني واولاده ‎Ahmed Zainy &amp;Sons Co‏</w:t>
        <w:br/>
        <w:t>جدة عمارة اوزكو ‎deddah-Ozco Building‏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١51هم5.‏ 5" فاكس: 51.4".&gt; 5# ‎Fax:‏ اكأكمكدك5 ‎Tels‏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أمسر صرف نقدي :</w:t>
      </w:r>
    </w:p>
    <w:p>
      <w:pPr>
        <w:jc w:val="right"/>
        <w:bidi/>
      </w:pPr>
      <w:r>
        <w:rPr>
          <w:b w:val="0"/>
          <w:i w:val="0"/>
        </w:rPr>
        <w:t>زياال وا التاريخ: ‏ 4"؛١1/؟١/9١‏</w:t>
        <w:br/>
        <w:t>‎agg ce‏ ةا</w:t>
        <w:br/>
        <w:t>|| يصرف إلى المكرم: :. وميض شاكر ‎PAY TO MESSRS‏</w:t>
        <w:br/>
        <w:t>ا 5 .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عشرون ألف ‎Sky‏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| راتب © شهور للدكتور/زميض شاكر حسب تعليمات الشيخ/اسامة زينى والخطاب المرفق</w:t>
        <w:br/>
        <w:t>المستلم ‎cal‏ الصندوق</w:t>
      </w:r>
    </w:p>
    <w:p>
      <w:pPr>
        <w:jc w:val="right"/>
        <w:bidi/>
      </w:pPr>
      <w:r>
        <w:rPr>
          <w:b w:val="0"/>
          <w:i w:val="0"/>
        </w:rPr>
        <w:t>| OY 10.9544 0:</w:t>
      </w:r>
    </w:p>
    <w:p>
      <w:pPr>
        <w:jc w:val="right"/>
        <w:bidi/>
      </w:pPr>
      <w:r>
        <w:rPr>
          <w:b w:val="0"/>
          <w:i w:val="0"/>
        </w:rPr>
        <w:t>اعرف م5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Zairny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5١1؟5.587‏ كلك مك5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0# 5.5١.4 ‏فاكس:‎</w:t>
      </w:r>
    </w:p>
    <w:p>
      <w:pPr>
        <w:jc w:val="right"/>
        <w:bidi/>
      </w:pPr>
      <w:r>
        <w:rPr>
          <w:b w:val="0"/>
          <w:i w:val="0"/>
        </w:rPr>
        <w:t>رقم القيد: ‎"١95١‏ التاريخ: ‏ 11"4/؟١19/1‏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القيد: راتب © شهور للدكتور/زميض شاكر حسب تعليمات الشيخ/اسامة زينى والخطاب المرفق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80875 االشيخ اسامه زيني ( الشيخ راتب 5 شهور للدكتور/زميض شاكر حسب</w:t>
      </w:r>
    </w:p>
    <w:p>
      <w:pPr>
        <w:jc w:val="right"/>
        <w:bidi/>
      </w:pPr>
      <w:r>
        <w:rPr>
          <w:b w:val="0"/>
          <w:i w:val="0"/>
        </w:rPr>
        <w:t>دء وميض شاكر</w:t>
      </w:r>
    </w:p>
    <w:p>
      <w:pPr>
        <w:jc w:val="right"/>
        <w:bidi/>
      </w:pPr>
      <w:r>
        <w:rPr>
          <w:b w:val="0"/>
          <w:i w:val="0"/>
        </w:rPr>
        <w:t>نا ردح ول حين برأ حينا تحمس يما يس فوط م امل منح ‏meagan‎ لادم ص دوعن + ‏Wha‎ عمات ذك لزم فنا ‏wes.‎ دب ‏tem‎ مال حم اهلا حج</w:t>
      </w:r>
    </w:p>
    <w:p>
      <w:pPr>
        <w:jc w:val="right"/>
        <w:bidi/>
      </w:pPr>
      <w:r>
        <w:rPr>
          <w:b w:val="0"/>
          <w:i w:val="0"/>
        </w:rPr>
        <w:t>===== ملف داخلي: 1434/1434 Fil no 22-inv no 2229.pdf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نم تين ذا تن (0 ل- م قي ©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 , ش 0</w:t>
      </w:r>
    </w:p>
    <w:p>
      <w:pPr>
        <w:jc w:val="right"/>
        <w:bidi/>
      </w:pPr>
      <w:r>
        <w:rPr>
          <w:b w:val="0"/>
          <w:i w:val="0"/>
        </w:rPr>
        <w:t>خل براقالاو خويشلل ةيرهشلا تاصصخملا</w:t>
        <w:br/>
        <w:t>عن شهر ذو الحجة ‎١1434‏ اكتوبر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عائلة / عثمان زيني ( الهام زيني) +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السيد / اشرف زيني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دارام حميد - دف ز</w:t>
        <w:br/>
        <w:t>ورثة المرحوم ابو بكر كنجو سليم تم صرف مساعدة شهرية 250 ربال لفية 1434/12/30ه</w:t>
        <w:br/>
        <w:t>9 أاتصلت ‎Ua‏ بتاريخ 1433/4/4ه بانها قد تزوجت وأصبحت غير محتاجة</w:t>
        <w:br/>
        <w:t>تم صرف مساعدة شهرية 1000 ريال لغية 1434/12/30ه</w:t>
      </w:r>
    </w:p>
    <w:p>
      <w:pPr>
        <w:jc w:val="right"/>
        <w:bidi/>
      </w:pPr>
      <w:r>
        <w:rPr>
          <w:b w:val="0"/>
          <w:i w:val="0"/>
        </w:rPr>
        <w:t>36,767</w:t>
        <w:br/>
        <w:t>|</w:t>
        <w:br/>
        <w:t>184,167</w:t>
      </w:r>
    </w:p>
    <w:p>
      <w:pPr>
        <w:jc w:val="right"/>
        <w:bidi/>
      </w:pPr>
      <w:r>
        <w:rPr>
          <w:b w:val="0"/>
          <w:i w:val="0"/>
        </w:rPr>
        <w:t>: 7 2/5</w:t>
      </w:r>
    </w:p>
    <w:p>
      <w:pPr>
        <w:jc w:val="right"/>
        <w:bidi/>
      </w:pPr>
      <w:r>
        <w:rPr>
          <w:b w:val="0"/>
          <w:i w:val="0"/>
        </w:rPr>
        <w:t>NOS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090010111. ””&gt;»&gt;3&gt;</w:t>
      </w:r>
    </w:p>
    <w:p>
      <w:pPr>
        <w:jc w:val="right"/>
        <w:bidi/>
      </w:pPr>
      <w:r>
        <w:rPr>
          <w:b w:val="0"/>
          <w:i w:val="0"/>
        </w:rPr>
        <w:t>— 7cV</w:t>
      </w:r>
    </w:p>
    <w:p>
      <w:pPr>
        <w:jc w:val="right"/>
        <w:bidi/>
      </w:pPr>
      <w:r>
        <w:rPr>
          <w:b w:val="0"/>
          <w:i w:val="0"/>
        </w:rPr>
        <w:t>| شركة احمد زينى واولاده 00 ‎Ahmed Zainy &amp;SonsCo‏ ;</w:t>
        <w:br/>
        <w:t>| جدة عمارة اوزكو ‘ ‎١ Jeddah-Ozco Building‏</w:t>
        <w:br/>
        <w:t>‎NNO dala |‏ فاكس: ‎NV‏ \ ال ‎Fax:‏ لل كايا</w:t>
      </w:r>
    </w:p>
    <w:p>
      <w:pPr>
        <w:jc w:val="right"/>
        <w:bidi/>
      </w:pPr>
      <w:r>
        <w:rPr>
          <w:b w:val="0"/>
          <w:i w:val="0"/>
        </w:rPr>
        <w:t>en a</w:t>
        <w:br/>
        <w:t>I</w:t>
        <w:br/>
        <w:t>i</w:t>
        <w:br/>
        <w:t>i</w:t>
        <w:br/>
        <w:t>1</w:t>
        <w:br/>
        <w:t>{</w:t>
        <w:br/>
        <w:t>i</w:t>
        <w:br/>
        <w:t>i</w:t>
        <w:br/>
        <w:t>i</w:t>
        <w:br/>
        <w:t>i</w:t>
        <w:br/>
        <w:t>i</w:t>
        <w:br/>
        <w:t>i</w:t>
      </w:r>
    </w:p>
    <w:p>
      <w:pPr>
        <w:jc w:val="right"/>
        <w:bidi/>
      </w:pPr>
      <w:r>
        <w:rPr>
          <w:b w:val="0"/>
          <w:i w:val="0"/>
        </w:rPr>
        <w:t>¢</w:t>
        <w:br/>
        <w:t>| AN | ‏أمر صرف تقدي‎ :</w:t>
        <w:br/>
        <w:t>LY VIN Stare seems si vary . ‏ا ريال‎</w:t>
        <w:br/>
        <w:t>As AT a i ‏م‎ |</w:t>
        <w:br/>
        <w:t>| '</w:t>
        <w:br/>
        <w:t>i 1</w:t>
        <w:br/>
        <w:t>! 5 52 : no \</w:t>
        <w:br/>
        <w:t>i te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a) ‏فقط خسون ألف وسبعمانة ريال سعودي لاغير‎ tL ‏ا‎</w:t>
        <w:br/>
        <w:t>‎0 SR 3 ‏ا ا ريال سعودي‎ Oe tel i j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' 1</w:t>
        <w:br/>
        <w:t>; FOR dont 5 sane. ng 5 i</w:t>
        <w:br/>
        <w:t>VET EA ge ‏منزل الشيخ/احمد زينى عن شهر‎ eh lf ‏ا وذلك‎</w:t>
        <w:br/>
        <w:t>١ ٍ</w:t>
        <w:br/>
        <w:t>1 0</w:t>
        <w:br/>
        <w:t>' {</w:t>
        <w:br/>
        <w:t>c |</w:t>
        <w:br/>
        <w:t>0</w:t>
        <w:br/>
        <w:t>‏إ ا‎</w:t>
        <w:br/>
        <w:t>‏ا‎ ١</w:t>
        <w:br/>
        <w:t>59 ١17 ‏مصاريف منزل الشيخ/احمد زينى عن شير دوالحجه؛‎ | ١١51١١١١1١ |- ‏اسامه زيني ( الشيخ احمد‎ Baal pees</w:t>
      </w:r>
    </w:p>
    <w:p>
      <w:pPr>
        <w:jc w:val="right"/>
        <w:bidi/>
      </w:pPr>
      <w:r>
        <w:rPr>
          <w:b w:val="0"/>
          <w:i w:val="0"/>
        </w:rPr>
        <w:t>‎So Vee lane‏ | 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  <w:br/>
        <w:t>هائف: 56915</w:t>
      </w:r>
    </w:p>
    <w:p>
      <w:pPr>
        <w:jc w:val="right"/>
        <w:bidi/>
      </w:pPr>
      <w:r>
        <w:rPr>
          <w:b w:val="0"/>
          <w:i w:val="0"/>
        </w:rPr>
        <w:t>Tel: 5.5515</w:t>
        <w:br/>
        <w:t>5.5١.04 ‏فاكس:‎</w:t>
      </w:r>
    </w:p>
    <w:p>
      <w:pPr>
        <w:jc w:val="right"/>
        <w:bidi/>
      </w:pPr>
      <w:r>
        <w:rPr>
          <w:b w:val="0"/>
          <w:i w:val="0"/>
        </w:rPr>
        <w:t>Fax: 845١*.5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ذوالحجةة ‎١157”‏</w:t>
      </w:r>
    </w:p>
    <w:p>
      <w:pPr>
        <w:jc w:val="right"/>
        <w:bidi/>
      </w:pPr>
      <w:r>
        <w:rPr>
          <w:b w:val="0"/>
          <w:i w:val="0"/>
        </w:rPr>
        <w:t>التاريخ: ‎ENE‏ اا ل ليق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1 inv 112.pdf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Umi Ab Qure</w:t>
      </w:r>
    </w:p>
    <w:p>
      <w:pPr>
        <w:jc w:val="right"/>
        <w:bidi/>
      </w:pPr>
      <w:r>
        <w:rPr>
          <w:b w:val="0"/>
          <w:i w:val="0"/>
        </w:rPr>
        <w:t>الأسباب وتسري نفس هذه الشروط على دخول العين المؤجرة في حالة معاينة المبنى بغرض بيعه»</w:t>
      </w:r>
    </w:p>
    <w:p>
      <w:pPr>
        <w:jc w:val="right"/>
        <w:bidi/>
      </w:pPr>
      <w:r>
        <w:rPr>
          <w:b w:val="0"/>
          <w:i w:val="0"/>
        </w:rPr>
        <w:t>وفي حال إعتراض الطرف الثاني يتحمل كافة الأضرار المترتبة على ذلك.</w:t>
      </w:r>
    </w:p>
    <w:p>
      <w:pPr>
        <w:jc w:val="right"/>
        <w:bidi/>
      </w:pPr>
      <w:r>
        <w:rPr>
          <w:b w:val="0"/>
          <w:i w:val="0"/>
        </w:rPr>
        <w:t>- جميع المراسلات التي يتبادلها الطرفان في أي ‎oad‏ من الأمور المتعلقة بهذا العقد تكون على</w:t>
        <w:br/>
        <w:t>عنوان الطرف الأول والطرف الثاني المثبتين في صدر هذا العقد أو بموجب تسليم شخصي</w:t>
        <w:br/>
        <w:t>مؤيد بتوقيع الطرف الأخر أو من ينوب عنه أو أحد تابعية.</w:t>
      </w:r>
    </w:p>
    <w:p>
      <w:pPr>
        <w:jc w:val="right"/>
        <w:bidi/>
      </w:pPr>
      <w:r>
        <w:rPr>
          <w:b w:val="0"/>
          <w:i w:val="0"/>
        </w:rPr>
        <w:t>1 - يخضع هذا العقد في تفسيره وتنفيذه لأنظمة المملكة ‎Ay pall‏ السعودية وكل خلاف ينشأ "لا</w:t>
        <w:br/>
        <w:t>سمح الله " بين ن الطرفين في هذا الخصوصء ويتعذر ‎clang dla‏ يحال إلى الجهة القضائية</w:t>
        <w:br/>
        <w:t>المختصة يمدينة جده للفصل فيه</w:t>
      </w:r>
    </w:p>
    <w:p>
      <w:pPr>
        <w:pStyle w:val="Heading2"/>
        <w:jc w:val="right"/>
        <w:bidi/>
      </w:pPr>
      <w:r>
        <w:t>[الطلبات / المرفقات] ===</w:t>
        <w:br/>
        <w:t>- يقر الطرف الثاني أنه قد قرأ جميع نصوص وبنود هذا العقد وملاحقه وجميع مرفقاته بندأ ‎aig‏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‏وتفهم محتواها ومضموتها وقبل التقيد بما جاء بها كما يقر بأن أي تعديل أو تغيير في هذا</w:t>
      </w:r>
    </w:p>
    <w:p>
      <w:pPr>
        <w:jc w:val="right"/>
        <w:bidi/>
      </w:pPr>
      <w:r>
        <w:rPr>
          <w:b w:val="0"/>
          <w:i w:val="0"/>
        </w:rPr>
        <w:t>العقد لا يكون له أثر ولا يعتد به في مواجهة الطرف الأول إل بموجب ملحق خاص يوقع من 2</w:t>
        <w:br/>
        <w:t>الطرفين.</w:t>
      </w:r>
    </w:p>
    <w:p>
      <w:pPr>
        <w:jc w:val="right"/>
        <w:bidi/>
      </w:pPr>
      <w:r>
        <w:rPr>
          <w:b w:val="0"/>
          <w:i w:val="0"/>
        </w:rPr>
        <w:t>تقولا سفن يف ةرجؤملا نيعلا لخاد صاخشأ ةسمخ نم رثكأ دجاوتب يناثلا فرطلل ‏-1A Gas‎</w:t>
      </w:r>
    </w:p>
    <w:p>
      <w:pPr>
        <w:jc w:val="right"/>
        <w:bidi/>
      </w:pPr>
      <w:r>
        <w:rPr>
          <w:b w:val="0"/>
          <w:i w:val="0"/>
        </w:rPr>
        <w:t>‏5 حرر هذا العقد من نسختين بيد كل طرف نسخة منه للعمل بموجبها. وقد وقع الطرفان على</w:t>
        <w:br/>
        <w:t>جميع النسخ المذكورة في اليوم والتاريخ المثبتين أعلاه» وأذنا لمن يشهد والله خير الشاهدين</w:t>
      </w:r>
    </w:p>
    <w:p>
      <w:pPr>
        <w:jc w:val="right"/>
        <w:bidi/>
      </w:pPr>
      <w:r>
        <w:rPr>
          <w:b w:val="0"/>
          <w:i w:val="0"/>
        </w:rPr>
        <w:t>‏وعلى ذلك جرى التوقيع بتوفيق الله ..</w:t>
      </w:r>
    </w:p>
    <w:p>
      <w:pPr>
        <w:jc w:val="right"/>
        <w:bidi/>
      </w:pPr>
      <w:r>
        <w:rPr>
          <w:b w:val="0"/>
          <w:i w:val="0"/>
        </w:rPr>
        <w:t>‏الطرف الأول الطرف الثاني</w:t>
        <w:br/>
        <w:t>شركة ‎al‏ | لقرى للإعمار المحدودة الشيخ / احمد عباس زيني</w:t>
        <w:br/>
        <w:t>‎x Ps‏</w:t>
        <w:br/>
        <w:t>‎JIE‏ 9 و ع6</w:t>
        <w:br/>
        <w:t>‎ve‏ 1 3</w:t>
        <w:br/>
        <w:t>عقد تأجير مجمع السالم بأبحر الجنوبية ‎A‏</w:t>
      </w:r>
    </w:p>
    <w:p>
      <w:pPr>
        <w:jc w:val="right"/>
        <w:bidi/>
      </w:pPr>
      <w:r>
        <w:rPr>
          <w:b w:val="0"/>
          <w:i w:val="0"/>
        </w:rPr>
        <w:t>‎6A ray</w:t>
      </w:r>
    </w:p>
    <w:p>
      <w:pPr>
        <w:jc w:val="right"/>
        <w:bidi/>
      </w:pPr>
      <w:r>
        <w:rPr>
          <w:b w:val="0"/>
          <w:i w:val="0"/>
        </w:rPr>
        <w:t>‎Atbar &amp; Zainy Tower 9in Fioer- P.O, Bos 5700 gedcien 21432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‎Wists Quire.‏ عن تنفيذ جميع الإلتزامات الواردة في هذا العقد ولا يجوز بأي حال من الأحوال تجزئة</w:t>
      </w:r>
    </w:p>
    <w:p>
      <w:pPr>
        <w:jc w:val="right"/>
        <w:bidi/>
      </w:pPr>
      <w:r>
        <w:rPr>
          <w:b w:val="0"/>
          <w:i w:val="0"/>
        </w:rPr>
        <w:t>‏العين المؤجرة من قبل الورثة أو الشركاء.</w:t>
      </w:r>
    </w:p>
    <w:p>
      <w:pPr>
        <w:jc w:val="right"/>
        <w:bidi/>
      </w:pPr>
      <w:r>
        <w:rPr>
          <w:b w:val="0"/>
          <w:i w:val="0"/>
        </w:rPr>
        <w:t>‏5- تنحصر مسئولية الطرف الأول في القيام بأعمال الصيانة الضرورية التي تمس سلامة المبنى</w:t>
        <w:br/>
        <w:t>وأعمال النظافة للساحات والممرات المشتركة كما يوفر الحراسة الأمنية العامة ‎«JS pall‏ ولا</w:t>
        <w:br/>
        <w:t>يلزم ذلك الطرف الأول بأي مسئوليته مباشرة عن تعرض الطرف الثاني لأي تلف أو فقدان</w:t>
        <w:br/>
        <w:t>داخل العين ‎ALB ya pall‏</w:t>
      </w:r>
    </w:p>
    <w:p>
      <w:pPr>
        <w:jc w:val="right"/>
        <w:bidi/>
      </w:pPr>
      <w:r>
        <w:rPr>
          <w:b w:val="0"/>
          <w:i w:val="0"/>
        </w:rPr>
        <w:t>‏5- أية تسهيلات يسمح بها الطرف الأول أو تأخير أو غض للنظر من جهته عن مدة مستحقة له</w:t>
        <w:br/>
        <w:t>ومكفولة بنص العقدء فأن هذه التسهيلات أو التأخير أو سكوت الطرف الأول لا يعتبر ‎Tax‏</w:t>
        <w:br/>
        <w:t>‏مكتسباً للطرف الثاني كما لا يعتبر موافقة ضمنية لما وقع من مخالفة بأحكام هذا العقد من</w:t>
        <w:br/>
        <w:t>قبل الطرف الثاني مالم يصدر بمثل هذه المخالفة موافقة خطية من الطرف الأول.</w:t>
      </w:r>
    </w:p>
    <w:p>
      <w:pPr>
        <w:jc w:val="right"/>
        <w:bidi/>
      </w:pPr>
      <w:r>
        <w:rPr>
          <w:b w:val="0"/>
          <w:i w:val="0"/>
        </w:rPr>
        <w:t>‎-Y‏ من المتفق عليه بين الطرفين أن الطرف الأول غير مسئول تجاه الطرف الثاني أو تابعية عن</w:t>
        <w:br/>
        <w:t>أي أضرار يمكن أن تقع نتيجة إنقطاع التيار الكهربائي أو المياه أو لوقف أجهزة تكييف 6</w:t>
        <w:br/>
        <w:t>الهواء» أو أي أضرار تقع نتيجة قوة قاهرة أو حادث فجائي مؤقت.</w:t>
      </w:r>
    </w:p>
    <w:p>
      <w:pPr>
        <w:jc w:val="right"/>
        <w:bidi/>
      </w:pPr>
      <w:r>
        <w:rPr>
          <w:b w:val="0"/>
          <w:i w:val="0"/>
        </w:rPr>
        <w:t>‎-A‏ للطرف الثاني ‎Gall‏ في إستعمال الأماكن المشتركة وإستخدمها حسب المتعارف عليه وبما لا</w:t>
        <w:br/>
        <w:t>يتعارض مع بنود هذا العقد. 1</w:t>
      </w:r>
    </w:p>
    <w:p>
      <w:pPr>
        <w:jc w:val="right"/>
        <w:bidi/>
      </w:pPr>
      <w:r>
        <w:rPr>
          <w:b w:val="0"/>
          <w:i w:val="0"/>
        </w:rPr>
        <w:t>‏9- يجب على الطرف الثاني إخطار الطرف الأول فورأً وكتابياً بأي ملاحظات أو مشاهدات</w:t>
        <w:br/>
        <w:t>يكون لها أثر سئ على سلامة المبنى ومظهره ولا يمكن إكتشافها أو رؤيتها إل من العين</w:t>
        <w:br/>
        <w:t>المؤجرة له» وفي حالة عدم إلتزامه بذلك يكون مسئولاً عن جميع الأثار والنتائج المترتبة على</w:t>
        <w:br/>
        <w:t>عدم الإبلاغ.</w:t>
      </w:r>
    </w:p>
    <w:p>
      <w:pPr>
        <w:jc w:val="right"/>
        <w:bidi/>
      </w:pPr>
      <w:r>
        <w:rPr>
          <w:b w:val="0"/>
          <w:i w:val="0"/>
        </w:rPr>
        <w:t>‎٠‏ للطرف الأول ‎Gall‏ في إستخدام المساحات العامة أو أي جزء منها واتخاذ القرارات التي</w:t>
        <w:br/>
        <w:t>تخص استخدامها وبخاصة تلك المتعلقة بتنشيط المركزء ولا يجوز للطرف الثاني استخدام</w:t>
        <w:br/>
        <w:t>المساحات العامة خارج نطاق العين المؤجرة إلا بموافقة الطرف الأول الخطية على ذلك.</w:t>
      </w:r>
    </w:p>
    <w:p>
      <w:pPr>
        <w:jc w:val="right"/>
        <w:bidi/>
      </w:pPr>
      <w:r>
        <w:rPr>
          <w:b w:val="0"/>
          <w:i w:val="0"/>
        </w:rPr>
        <w:t>‎-١‏ للطرف الأول ‎Gall‏ في القيام ‎ch‏ تعديل أو إضافة أو خلافه في أعمال الإنشاء أو التجهيزات</w:t>
        <w:br/>
        <w:t>الموجودة بالمجمع في الداخل والخارج.</w:t>
      </w:r>
    </w:p>
    <w:p>
      <w:pPr>
        <w:jc w:val="right"/>
        <w:bidi/>
      </w:pPr>
      <w:r>
        <w:rPr>
          <w:b w:val="0"/>
          <w:i w:val="0"/>
        </w:rPr>
        <w:t>‏7 للطرف الأول ‎Gall‏ في وضع اللوائح والتعليمات الخاصة بتنظيم أعمال وإدارة وتشغيل</w:t>
        <w:br/>
        <w:t>وصيانة ونظافة المجمع وتعديلها وتغييرها بالحذف أو الإضافة في أي وقت خلال فترة سريان ‎٠‏</w:t>
        <w:br/>
        <w:t>‏العقد كما له الحق في إصدار أي تعليمات أو توجيهات أو رسوم بين الحين والآخر 2</w:t>
        <w:br/>
        <w:t>للمستأجرين قد يراها ضرورية لضمان حسن تشغيل وإدارة المجمع وعلى الطرف الثاني</w:t>
        <w:br/>
        <w:t>التقيد بهذه التعليمات أو التوجيهات بمجرد إستلامه لها دون أي إعتراض من جانب الطرف</w:t>
        <w:br/>
        <w:t>الثاني.</w:t>
      </w:r>
    </w:p>
    <w:p>
      <w:pPr>
        <w:jc w:val="right"/>
        <w:bidi/>
      </w:pPr>
      <w:r>
        <w:rPr>
          <w:b w:val="0"/>
          <w:i w:val="0"/>
        </w:rPr>
        <w:t>‎-١١‏ للطرف الأول ‎Gall‏ في أن يفرض أي تعليمات على إستخدام مواقف السيارات ‎Ley‏ في ذلك</w:t>
        <w:br/>
        <w:t>تحديد أماكن معينة لمستأجري المركز .</w:t>
      </w:r>
    </w:p>
    <w:p>
      <w:pPr>
        <w:jc w:val="right"/>
        <w:bidi/>
      </w:pPr>
      <w:r>
        <w:rPr>
          <w:b w:val="0"/>
          <w:i w:val="0"/>
        </w:rPr>
        <w:t>‏5- للطرف الأول أو ممثليه ‎Gall‏ في إيفاد المستأجرين الجدد ‎Alaa‏ العين المؤجرة في أوقات</w:t>
        <w:br/>
        <w:t>العمل المعتادة دون أي إعتراض من الطرف الثاني طالما يحملون خطاباً من الطرف الأول</w:t>
        <w:br/>
        <w:t>وذلك في في حالة إنتهاء العقد أو عدم الرغبة في تجديده أو فسخه أو إنهائه لأي سبب من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‎Vv‏</w:t>
      </w:r>
    </w:p>
    <w:p>
      <w:pPr>
        <w:jc w:val="right"/>
        <w:bidi/>
      </w:pPr>
      <w:r>
        <w:rPr>
          <w:b w:val="0"/>
          <w:i w:val="0"/>
        </w:rPr>
        <w:t>‏- تليغون :5110643 535135 + كلكا ا كاع بد</w:t>
      </w:r>
    </w:p>
    <w:p>
      <w:pPr>
        <w:jc w:val="right"/>
        <w:bidi/>
      </w:pPr>
      <w:r>
        <w:rPr>
          <w:b w:val="0"/>
          <w:i w:val="0"/>
        </w:rPr>
        <w:t>‎y Tower Gin Floor - ‏.نط‎ Boy 0 Jeduah 21432 - Kingdom: of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كمايُحتفظالطرف الأول بحق إلغاء و فسخ العقد قبل إنقضاء مدته؛ ومطالبة الطرف الثاني بإخلاء</w:t>
        <w:br/>
        <w:t>6 القيناللمؤجرة بعد تعويض الطرف الأول وإيفائه بكافة حقوقه عن أي أعطال أو أضرار تنجم من</w:t>
        <w:br/>
        <w:t>فسخ العقد وذلك إذا وقع أي من الأمور التالية:</w:t>
      </w:r>
    </w:p>
    <w:p>
      <w:pPr>
        <w:jc w:val="right"/>
        <w:bidi/>
      </w:pPr>
      <w:r>
        <w:rPr>
          <w:b w:val="0"/>
          <w:i w:val="0"/>
        </w:rPr>
        <w:t>‎-١‏ إذا لم يقم الطرف الثاني بدفع إجمالي القيمة الإيجارية السنوية وفقا لما هو مفصل بالبنود أعلاه:</w:t>
        <w:br/>
        <w:t>من هذا العقدء على أن يقوم الطرف الأول بإعطائه ‎ge‏ خمسة عشر يوما بإعتبارها إنذاراً</w:t>
        <w:br/>
        <w:t>‎Liles‏ يتم فسخ العقد مباشرة بعد انقضائها.</w:t>
      </w:r>
    </w:p>
    <w:p>
      <w:pPr>
        <w:jc w:val="right"/>
        <w:bidi/>
      </w:pPr>
      <w:r>
        <w:rPr>
          <w:b w:val="0"/>
          <w:i w:val="0"/>
        </w:rPr>
        <w:t>‎-١‏ إذا أعلن إفلاس الطرف الثاني أو إعساره أو إذا وضعت أعماله تحت التصفية.</w:t>
      </w:r>
    </w:p>
    <w:p>
      <w:pPr>
        <w:jc w:val="right"/>
        <w:bidi/>
      </w:pPr>
      <w:r>
        <w:rPr>
          <w:b w:val="0"/>
          <w:i w:val="0"/>
        </w:rPr>
        <w:t>‏؟- إذا ‎Jal‏ الطرف الثاني في تنفيذ أي من الشروط الواردة بهذا العقد.</w:t>
      </w:r>
    </w:p>
    <w:p>
      <w:pPr>
        <w:jc w:val="right"/>
        <w:bidi/>
      </w:pPr>
      <w:r>
        <w:rPr>
          <w:b w:val="0"/>
          <w:i w:val="0"/>
        </w:rPr>
        <w:t>‏5- إذا خالف الطرف الثاني أي التزام من التزاماته المنتصوص عليها في هذا العقد ولم يعالج أسباب</w:t>
        <w:br/>
        <w:t>‎GLI!‏ خلال خمسة عشر يوما من تاريخ إنذاره بالمخالفة فانه يحق للطرف الأول فسخ العقد</w:t>
        <w:br/>
        <w:t>فورا بدون الحاجة إلى توجيه إنذار آخر ويصبح للطرف الأول الحق في تأجير العين موضوع</w:t>
        <w:br/>
        <w:t>العقد للمدة الباقية من العقد ‎GY‏ شخص آخر وبالأجرة التي يراها ولا يحق للطرف الثاني ‎Cc‏</w:t>
        <w:br/>
        <w:t>‏المطالبة بأي تعويض من أجرة العين عن المدة الباقية.</w:t>
      </w:r>
    </w:p>
    <w:p>
      <w:pPr>
        <w:jc w:val="right"/>
        <w:bidi/>
      </w:pPr>
      <w:r>
        <w:rPr>
          <w:b w:val="0"/>
          <w:i w:val="0"/>
        </w:rPr>
        <w:t>‏اثنا عشر: أحكام عامة</w:t>
      </w:r>
    </w:p>
    <w:p>
      <w:pPr>
        <w:jc w:val="right"/>
        <w:bidi/>
      </w:pPr>
      <w:r>
        <w:rPr>
          <w:b w:val="0"/>
          <w:i w:val="0"/>
        </w:rPr>
        <w:t>‎-١‏ يبقى هذا العقد ساري المفعول وملزم للطرف الثاني بكافة بنوده وأحكامه في حال إنتقال ملكية</w:t>
        <w:br/>
        <w:t>العين المؤجرة إلى مالك آخر أو دخول شركاء جدد.</w:t>
      </w:r>
    </w:p>
    <w:p>
      <w:pPr>
        <w:jc w:val="right"/>
        <w:bidi/>
      </w:pPr>
      <w:r>
        <w:rPr>
          <w:b w:val="0"/>
          <w:i w:val="0"/>
        </w:rPr>
        <w:t>‏"- عند فسخ العقد أو انتهاء مدته يؤول للطرف الأول كل ما يكون قد أدخله الطرف الثاني في</w:t>
        <w:br/>
        <w:t>العين المؤجرة من إضافات وزيادات أو تحسينات ثابتة وذلك بدون أي تعويضات للطرف</w:t>
        <w:br/>
        <w:t>الثاني والذي عليه تسليم العين المؤجرة مع جميع الإضافات والزيادات والتحسينات المذكورة</w:t>
        <w:br/>
        <w:t>بحالة جيدة وصالحة للاستخدام فيما عدا الديكورات المتحركة والمنقولات الخاصة بالطرف</w:t>
        <w:br/>
        <w:t>الثاني وسوف يقوم الطرف الأول بإصلاح أي نقص أو تلف أو ضرر أحدثه بالعين المؤجرة و</w:t>
        <w:br/>
        <w:t>يحسم ما أنفقه في هذا الصدد من مبلغ الضمان المقبوض من الطرف الثاني والمنصوص عليه</w:t>
        <w:br/>
        <w:t>في هذا العقد,</w:t>
      </w:r>
    </w:p>
    <w:p>
      <w:pPr>
        <w:jc w:val="right"/>
        <w:bidi/>
      </w:pPr>
      <w:r>
        <w:rPr>
          <w:b w:val="0"/>
          <w:i w:val="0"/>
        </w:rPr>
        <w:t>‏““- على الطرف الثاني إتخاذ جميع التدابير والإحتياطات اللازمة لتجنب تعرض الطرف الأول أو</w:t>
        <w:br/>
        <w:t>العين المؤجرة أو الغير لأي نوع من أنواع الضررء وفي حالة نشوب حريق أو أي ضرر ‎Cc Y)‏</w:t>
        <w:br/>
        <w:t>قدر الله) بالعين المؤجرة لأي سبب من الأسباب يرجع للطرف الثانى أو تابعيه أو مورديه»</w:t>
        <w:br/>
        <w:t>يتحمل الطرف الثاني المسئولية الكاملة عن جميع هذه الأضرار والخسائر التي قد تصيب</w:t>
        <w:br/>
        <w:t>الطرف الأول والغير من جراء ذلك ويلتزم الطرف الثاني بكافة التعويضات المادية</w:t>
        <w:br/>
        <w:t>والإعتبارية المستحقة عن ‎cull‏ وينشأ هذا الإلتزام على الطرف الثاني فور إستلامه للعين</w:t>
        <w:br/>
        <w:t>المؤجرة.</w:t>
      </w:r>
    </w:p>
    <w:p>
      <w:pPr>
        <w:jc w:val="right"/>
        <w:bidi/>
      </w:pPr>
      <w:r>
        <w:rPr>
          <w:b w:val="0"/>
          <w:i w:val="0"/>
        </w:rPr>
        <w:t>‏4- في حالة وفاة الطرف الثاني لا سمح الله أو تصفية الشركة (إذا كان الطرف الثاني شركة) فإن</w:t>
        <w:br/>
        <w:t>هذا العقد يسري بكافة أحكامه وشروطه في مواجهة الورثة أو المصفي ويكون هؤلاء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jc w:val="right"/>
        <w:bidi/>
      </w:pPr>
      <w:r>
        <w:rPr>
          <w:b w:val="0"/>
          <w:i w:val="0"/>
        </w:rPr>
        <w:t>‎&gt; ‏سح سات‎ AVY ‏ناكل لكايه‎ - BET average</w:t>
      </w:r>
    </w:p>
    <w:p>
      <w:pPr>
        <w:jc w:val="right"/>
        <w:bidi/>
      </w:pPr>
      <w:r>
        <w:rPr>
          <w:b w:val="0"/>
          <w:i w:val="0"/>
        </w:rPr>
        <w:t>‎Abbar &amp; Zeiny Tower Oth Floor - P.G. Box 5709 decden 21432 - Kingsiom ‏نه‎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Alb 0</w:t>
      </w:r>
    </w:p>
    <w:p>
      <w:pPr>
        <w:jc w:val="right"/>
        <w:bidi/>
      </w:pPr>
      <w:r>
        <w:rPr>
          <w:b w:val="0"/>
          <w:i w:val="0"/>
        </w:rPr>
        <w:t>‎aly 214‏ الطرف الثاني في حالة نشوب حريق لا سمح الله بسببه أو بسبب أحد تابعيه وتسبب في</w:t>
        <w:br/>
        <w:t>ضرر وخسائر للطرف الأول والغير من المواقع المجاوره له بالمجمع بدفع جميع التعويضات</w:t>
        <w:br/>
        <w:t>المادية المستحقة للطرف الأول والغير .</w:t>
      </w:r>
    </w:p>
    <w:p>
      <w:pPr>
        <w:jc w:val="right"/>
        <w:bidi/>
      </w:pPr>
      <w:r>
        <w:rPr>
          <w:b w:val="0"/>
          <w:i w:val="0"/>
        </w:rPr>
        <w:t>‏1 يلتزم الطرف الثاني بعد السماح بتواجد أكثر من خمسة أشخاص بالعين المؤجره في نفس</w:t>
        <w:br/>
        <w:t>. تقولا</w:t>
      </w:r>
    </w:p>
    <w:p>
      <w:pPr>
        <w:jc w:val="right"/>
        <w:bidi/>
      </w:pPr>
      <w:r>
        <w:rPr>
          <w:b w:val="0"/>
          <w:i w:val="0"/>
        </w:rPr>
        <w:t>‏عاشرا : إلتزامات الطرف الأول</w:t>
      </w:r>
    </w:p>
    <w:p>
      <w:pPr>
        <w:jc w:val="right"/>
        <w:bidi/>
      </w:pPr>
      <w:r>
        <w:rPr>
          <w:b w:val="0"/>
          <w:i w:val="0"/>
        </w:rPr>
        <w:t>‎-١‏ يلتزم الطرف الأول بالقيام بكامل أعمال الخدمات العامة والصيانة والنظافة للمناطق العامة</w:t>
        <w:br/>
        <w:t>بالمجمع كالممرات والمرافق العامه والمشتركه دون تراخي وذلك مراعاة لمصلحة جميع 6</w:t>
        <w:br/>
        <w:t>المستأجرين.</w:t>
      </w:r>
    </w:p>
    <w:p>
      <w:pPr>
        <w:jc w:val="right"/>
        <w:bidi/>
      </w:pPr>
      <w:r>
        <w:rPr>
          <w:b w:val="0"/>
          <w:i w:val="0"/>
        </w:rPr>
        <w:t>‏؟- يلتزم الطرف الأول بتأمين الحراسة اللازمة للمجمع على مدى ‎VE‏ ساعة.</w:t>
      </w:r>
    </w:p>
    <w:p>
      <w:pPr>
        <w:jc w:val="right"/>
        <w:bidi/>
      </w:pPr>
      <w:r>
        <w:rPr>
          <w:b w:val="0"/>
          <w:i w:val="0"/>
        </w:rPr>
        <w:t>‏"- يلتزم الطرف الأول بتأمين صيانة الأجهزة الكهرباتية والميكانيكية ‎Ley‏ فيها التكييف</w:t>
        <w:br/>
        <w:t>.ةماعلا تامدخلاو نكامألل يحصلا فرصلاو هايملا تاكبشو تانوفيلتلاو</w:t>
      </w:r>
    </w:p>
    <w:p>
      <w:pPr>
        <w:jc w:val="right"/>
        <w:bidi/>
      </w:pPr>
      <w:r>
        <w:rPr>
          <w:b w:val="0"/>
          <w:i w:val="0"/>
        </w:rPr>
        <w:t>‏4:- يلتزم الطرف الأول بتأمين تشغيل الخدمات العامة كدورات المياه وتنظيم المواقف وغيرها</w:t>
        <w:br/>
        <w:t>من الخدمات الضرورية.</w:t>
      </w:r>
    </w:p>
    <w:p>
      <w:pPr>
        <w:jc w:val="right"/>
        <w:bidi/>
      </w:pPr>
      <w:r>
        <w:rPr>
          <w:b w:val="0"/>
          <w:i w:val="0"/>
        </w:rPr>
        <w:t>‏5- يلتزم الطرف الأول بسداد مستحقات الكهرباء والمياه في مواعيدها دون تأخير .</w:t>
      </w:r>
    </w:p>
    <w:p>
      <w:pPr>
        <w:jc w:val="right"/>
        <w:bidi/>
      </w:pPr>
      <w:r>
        <w:rPr>
          <w:b w:val="0"/>
          <w:i w:val="0"/>
        </w:rPr>
        <w:t>‏أحد عاشر 3 فسخ العقد</w:t>
      </w:r>
    </w:p>
    <w:p>
      <w:pPr>
        <w:jc w:val="right"/>
        <w:bidi/>
      </w:pPr>
      <w:r>
        <w:rPr>
          <w:b w:val="0"/>
          <w:i w:val="0"/>
        </w:rPr>
        <w:t>‏أقر الطرف الثاني أنه في حال إخلاله لأي من شروط هذا العقد أو أي من مواده يحق للطرف الأول</w:t>
        <w:br/>
        <w:t>دون إتخاذ أي أجراءات قضائية أو نظامية فسخ هذا العقد ويعتبر توقيع الطرف الثاني على العقد</w:t>
        <w:br/>
        <w:t>تصريحاً منه بدخول الطرف الأول العين المؤجرة وإسقاط ‎Gal‏ الإدعاء بأي حق أو مطلب يترتب</w:t>
        <w:br/>
        <w:t>على دخول الطرف الأول أو أحد ممثليه إلى العين المؤجرة لإستلامها وفي هذه الحالة يجب على</w:t>
        <w:br/>
        <w:t>الطرف الأول القيام بجرد محتويات العين المؤجرة بحضور شاهدين وتكون محتواياتها الثابتة 2</w:t>
        <w:br/>
        <w:t>بالجرد تحت يد الطرف الأول كضمان للحقوق المستمدة من العقدء ويعتبر التوقيع على هذا العقد</w:t>
        <w:br/>
        <w:t>إذناً للطرف الأول بالتصرف في المحتويات بالبيع أو تسليمها إلى الطرف الثاني بعد إستيفاء ‎AS‏</w:t>
        <w:br/>
        <w:t>‏الإلتزامات المتسحقة ‎cade‏ ويلتزم الطرف الثاني بتحمل ‎area‏ الأضرار والمصروفات الإدارية</w:t>
        <w:br/>
        <w:t>والقضائية التي تكبدها الطرف الأول من جراء إخلال الطرف الثاني بمواد العقد مع عدم أحقية</w:t>
        <w:br/>
        <w:t>الطرف الثاني في الرجوع على الطرف الأول بأي تعويضات أو المطالبة بإعادة أو إسترداد أي</w:t>
        <w:br/>
        <w:t>مبالغ يكون قد دفعها للطرف الأول.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°</w:t>
      </w:r>
    </w:p>
    <w:p>
      <w:pPr>
        <w:jc w:val="right"/>
        <w:bidi/>
      </w:pPr>
      <w:r>
        <w:rPr>
          <w:b w:val="0"/>
          <w:i w:val="0"/>
        </w:rPr>
        <w:t>‎Sie - + 555554‏ 2 51547 7 تقذ</w:t>
      </w:r>
    </w:p>
    <w:p>
      <w:pPr>
        <w:jc w:val="right"/>
        <w:bidi/>
      </w:pPr>
      <w:r>
        <w:rPr>
          <w:b w:val="0"/>
          <w:i w:val="0"/>
        </w:rPr>
        <w:t>‎Abbar &amp; Zainy Tower Sth Floor - P.O. Box 5700</w:t>
      </w:r>
    </w:p>
    <w:p>
      <w:pPr>
        <w:jc w:val="right"/>
        <w:bidi/>
      </w:pPr>
      <w:r>
        <w:rPr>
          <w:b w:val="0"/>
          <w:i w:val="0"/>
        </w:rPr>
        <w:t>‎dedgeh 214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 Um Al Qure</w:t>
        <w:br/>
        <w:t>‏وللطرف الأول في حالة مخالفة الطرف الثاني لأحكام هذه المادة الحق في إعتبار هذا العقد‎</w:t>
        <w:br/>
        <w:t>Lee ‏أو طلب إزالة أسباب المخالفة وتعويضه‎ co pa gall ‏لاغيا ومفسوخا وطلب إخلاء العين‎</w:t>
        <w:br/>
        <w:t>‏يكون قد ترتب عليها من أضرارء كما يكون الطرف الثاني مسئولا أيضا عن كل ماقد يقع من‎</w:t>
      </w:r>
    </w:p>
    <w:p>
      <w:pPr>
        <w:jc w:val="right"/>
        <w:bidi/>
      </w:pPr>
      <w:r>
        <w:rPr>
          <w:b w:val="0"/>
          <w:i w:val="0"/>
        </w:rPr>
        <w:t>عمالته من أضرار.</w:t>
        <w:br/>
        <w:t>1- يلتزم الطرف الثاني بعدم إستعمال مكبرات الصوت أو أية أجهزة إذاعية أو موسيقى بحيث</w:t>
        <w:br/>
        <w:t>تسمع خارج العين المؤجرة.</w:t>
      </w:r>
    </w:p>
    <w:p>
      <w:pPr>
        <w:jc w:val="right"/>
        <w:bidi/>
      </w:pPr>
      <w:r>
        <w:rPr>
          <w:b w:val="0"/>
          <w:i w:val="0"/>
        </w:rPr>
        <w:t>‎-V‏ يلتزم الطرف الثاني بعدم شغل ممرات المجمع والمرافق المشتركة مع باقي المستأجرين أو</w:t>
        <w:br/>
        <w:t>غير ذلك من الأماكن أو إعاقة الحركة الطبيعية فيها .</w:t>
      </w:r>
    </w:p>
    <w:p>
      <w:pPr>
        <w:jc w:val="right"/>
        <w:bidi/>
      </w:pPr>
      <w:r>
        <w:rPr>
          <w:b w:val="0"/>
          <w:i w:val="0"/>
        </w:rPr>
        <w:t>‏4- يلتزم الطرف الثاني بعدم الاحتفاظ في العين المؤجرة أو الممرات أو الدرج أو إي مكان من</w:t>
        <w:br/>
        <w:t>المجمع بالأسلحة بأية أنواعها أو بمواد ملتهبة أو متفجرة أو مواد قابلة للاشتعال أو ضارة</w:t>
        <w:br/>
        <w:t>بالصحة سواء بعلمه أو بعلم أحد العاملين لديه» وإذا ثبت غير ذلك يكون وحده المسؤول أمام 02</w:t>
        <w:br/>
        <w:t>الجهات الرسمية أو أية جهة ‎Gal‏ بها ضررا جراء ذلك؛ ويخلي الطرف الثاني مسؤولية</w:t>
        <w:br/>
        <w:t>الطرف الأول من أية حقوق قانونية أو مالية خاصة أو عامة قد تنشأ بسبب مخالفة هذا البند.</w:t>
      </w:r>
    </w:p>
    <w:p>
      <w:pPr>
        <w:jc w:val="right"/>
        <w:bidi/>
      </w:pPr>
      <w:r>
        <w:rPr>
          <w:b w:val="0"/>
          <w:i w:val="0"/>
        </w:rPr>
        <w:t>‏1- يلتزم الطرف الثاني بتحمل تكلفة الإصلاح حسب ما يحدده الطرف الأول لأي تلفيات آو</w:t>
        <w:br/>
        <w:t>أضرار تصيب العين المؤجرة أو أي جزء من المجمع تسبب فيه هو أو أي من تابعيه سواء</w:t>
        <w:br/>
        <w:t>عن طريق العمد أو خطأ أو الإهمال.</w:t>
      </w:r>
    </w:p>
    <w:p>
      <w:pPr>
        <w:jc w:val="right"/>
        <w:bidi/>
      </w:pPr>
      <w:r>
        <w:rPr>
          <w:b w:val="0"/>
          <w:i w:val="0"/>
        </w:rPr>
        <w:t>‎٠‏ يلتزم الطرف الثاني بالمحافظة على جميع التجهيزات الميكانيكية والكهربائية وغيرها من</w:t>
        <w:br/>
        <w:t>«ةرجؤملا نيعلا يف تدجو نإ تاهجاولاو تازيهجتلا</w:t>
      </w:r>
    </w:p>
    <w:p>
      <w:pPr>
        <w:jc w:val="right"/>
        <w:bidi/>
      </w:pPr>
      <w:r>
        <w:rPr>
          <w:b w:val="0"/>
          <w:i w:val="0"/>
        </w:rPr>
        <w:t>‎-١‏ يلتزم الطرف الثاني بالسماح للطرف الأول أو من ينوب عنه بالدخول إلى العين المؤجرة في</w:t>
        <w:br/>
        <w:t>أوقات الدوام الرسمي للمعاينة والفحص عن أي خلل لإجراء أي إصلاحات لازمة أو تعديلات</w:t>
        <w:br/>
        <w:t>أو إضافات تتطلبها إجراءآت الأمن والسلامة أو الصيانة أو ما قد يراه الطرف الأول</w:t>
        <w:br/>
        <w:t>ضرورياً دون إعتراض من الطرف الثاني ويكون الطرف الثاني مسئولاً مسئولية ‎ALAS‏ عن</w:t>
        <w:br/>
        <w:t>الآثار والنتائج التي تترتب بسبب إعتراضه على ‎will‏ وللطرف الأول ‎Gall‏ في أن يطلب من</w:t>
        <w:br/>
        <w:t>الطرف الثاني القيام بأية إصلاحات أو تعديلات يراها مناسبة للمحافظة على سلامة المبنى»</w:t>
        <w:br/>
        <w:t>وفي حالة عدم تنفيذ هذه التعديلات من قبل الطرف الثاني فانه يحق للطرف الأول إرسال</w:t>
      </w:r>
    </w:p>
    <w:p>
      <w:pPr>
        <w:jc w:val="right"/>
        <w:bidi/>
      </w:pPr>
      <w:r>
        <w:rPr>
          <w:b w:val="0"/>
          <w:i w:val="0"/>
        </w:rPr>
        <w:t>‏مندوبين من طرفه للقيام بهذه الأعمال على نفقة الطرف الثاني بعد إخطار الطرف الثاني 22</w:t>
        <w:br/>
        <w:t>كتابيا بذلك»</w:t>
      </w:r>
    </w:p>
    <w:p>
      <w:pPr>
        <w:jc w:val="right"/>
        <w:bidi/>
      </w:pPr>
      <w:r>
        <w:rPr>
          <w:b w:val="0"/>
          <w:i w:val="0"/>
        </w:rPr>
        <w:t>‏7- في حالة إنتهاء العقد وإذا ترتب على ذلك أي متأخرات مالية مستحقة على الطرف الثاني</w:t>
        <w:br/>
        <w:t>للطرف الأول يقر الطرف الثاني قبوله بإعتبار كل المنقولات التي تخصه من أثاث وأجهزة</w:t>
      </w:r>
    </w:p>
    <w:p>
      <w:pPr>
        <w:jc w:val="right"/>
        <w:bidi/>
      </w:pPr>
      <w:r>
        <w:rPr>
          <w:b w:val="0"/>
          <w:i w:val="0"/>
        </w:rPr>
        <w:t>‏وخلافه من الأشياء الموجودة بالعين المؤجرة رهنا وضمانا لسداد كامل المتأخرات المستحقة ويحق</w:t>
      </w:r>
    </w:p>
    <w:p>
      <w:pPr>
        <w:jc w:val="right"/>
        <w:bidi/>
      </w:pPr>
      <w:r>
        <w:rPr>
          <w:b w:val="0"/>
          <w:i w:val="0"/>
        </w:rPr>
        <w:t>‏للطرف الأول حجز هذه المنقولات لحين إتمام السداد.</w:t>
      </w:r>
    </w:p>
    <w:p>
      <w:pPr>
        <w:jc w:val="right"/>
        <w:bidi/>
      </w:pPr>
      <w:r>
        <w:rPr>
          <w:b w:val="0"/>
          <w:i w:val="0"/>
        </w:rPr>
        <w:t>‎. ‏يلتزم الطرف الثاني بعدم السماح بدخول الزوار في حال عدم تواجده في المجمع‎ ١7</w:t>
      </w:r>
    </w:p>
    <w:p>
      <w:pPr>
        <w:jc w:val="right"/>
        <w:bidi/>
      </w:pPr>
      <w:r>
        <w:rPr>
          <w:b w:val="0"/>
          <w:i w:val="0"/>
        </w:rPr>
        <w:t>‏5 1- يلتزم الطرف الثاني بإستخدام موقف واحد فقط من مواقف المجمع لإيقاف سيارته الخاصة .</w:t>
      </w:r>
    </w:p>
    <w:p>
      <w:pPr>
        <w:jc w:val="right"/>
        <w:bidi/>
      </w:pPr>
      <w:r>
        <w:rPr>
          <w:b w:val="0"/>
          <w:i w:val="0"/>
        </w:rPr>
        <w:t>‏5- يلتزم الطرف الثاني بعدم إحضار أي واسطات بحرية للمجمع » وفي حالة رغبته في ذلك لابد</w:t>
        <w:br/>
        <w:t>من الحصول على إذن خطي من الطرف الأول .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jc w:val="right"/>
        <w:bidi/>
      </w:pPr>
      <w:r>
        <w:rPr>
          <w:b w:val="0"/>
          <w:i w:val="0"/>
        </w:rPr>
        <w:t>‎SPV ea</w:t>
      </w:r>
    </w:p>
    <w:p>
      <w:pPr>
        <w:jc w:val="right"/>
        <w:bidi/>
      </w:pPr>
      <w:r>
        <w:rPr>
          <w:b w:val="0"/>
          <w:i w:val="0"/>
        </w:rPr>
        <w:t>Geel ‎سكاف - هد كحك والمقال‏ 2‎</w:t>
      </w:r>
    </w:p>
    <w:p>
      <w:pPr>
        <w:jc w:val="right"/>
        <w:bidi/>
      </w:pPr>
      <w:r>
        <w:rPr>
          <w:b w:val="0"/>
          <w:i w:val="0"/>
        </w:rPr>
        <w:t>‎Abbar &amp; Zainy Tower 9th Fiocr - P.O, Box 5700 Jeddah 21432 - Kingciom of Sauri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 Qure</w:t>
      </w:r>
    </w:p>
    <w:p>
      <w:pPr>
        <w:jc w:val="right"/>
        <w:bidi/>
      </w:pPr>
      <w:r>
        <w:rPr>
          <w:b w:val="0"/>
          <w:i w:val="0"/>
        </w:rPr>
        <w:t>سابعاً : الدفعات وطريقة السداد</w:t>
      </w:r>
    </w:p>
    <w:p>
      <w:pPr>
        <w:jc w:val="right"/>
        <w:bidi/>
      </w:pPr>
      <w:r>
        <w:rPr>
          <w:b w:val="0"/>
          <w:i w:val="0"/>
        </w:rPr>
        <w:t>‎.١‏ تم الإتفاق بين الطرفين على أن يتم سداد القيمة الإيجارية بالكامل و رسوم التأمين</w:t>
        <w:br/>
        <w:t>بشيكات بنكية بإسم الطرف الأول عند توقيع العقد :</w:t>
      </w:r>
    </w:p>
    <w:p>
      <w:pPr>
        <w:jc w:val="right"/>
        <w:bidi/>
      </w:pPr>
      <w:r>
        <w:rPr>
          <w:b w:val="0"/>
          <w:i w:val="0"/>
        </w:rPr>
        <w:t>‏ثامناً : التأجير من الباطن أو | التنازل عن العقد</w:t>
      </w:r>
    </w:p>
    <w:p>
      <w:pPr>
        <w:jc w:val="right"/>
        <w:bidi/>
      </w:pPr>
      <w:r>
        <w:rPr>
          <w:b w:val="0"/>
          <w:i w:val="0"/>
        </w:rPr>
        <w:t>‏يقر الطرف الثاني بعدم أحقيته في تأجير العين المؤجرة عليه أو تقبيلها من الباطن أو التنازل عن</w:t>
        <w:br/>
        <w:t>هذا العقد كلياً أو جزئياً للغير أو أن يشرك معه في الإنتفاع بالعين المؤجرة جهة أخرى إلآّ بعد 6</w:t>
        <w:br/>
        <w:t>الإتفاق والحصول على موافقة كتابية من الطرف الأول» وفي حالة مخالفة الطرف الثاني لهذا</w:t>
        <w:br/>
        <w:t>الإلتزام الجوهري فأنه ‎Gay‏ للطرف الأول فسخ هذا ‎abel‏ دون الحاجة إلى توجيه إنذار للطرف</w:t>
        <w:br/>
        <w:t>الثاني أو إتخاذ أي إجراء آخر ودون أن يكون للطرف الثاني أي حق في المطالبة بأي تعويض عن</w:t>
      </w:r>
    </w:p>
    <w:p>
      <w:pPr>
        <w:jc w:val="right"/>
        <w:bidi/>
      </w:pPr>
      <w:r>
        <w:rPr>
          <w:b w:val="0"/>
          <w:i w:val="0"/>
        </w:rPr>
        <w:t>‏هذا الفسخ,</w:t>
        <w:br/>
        <w:t>تاسعاً : إلتزامات الطرف ‎aN‏</w:t>
      </w:r>
    </w:p>
    <w:p>
      <w:pPr>
        <w:jc w:val="right"/>
        <w:bidi/>
      </w:pPr>
      <w:r>
        <w:rPr>
          <w:b w:val="0"/>
          <w:i w:val="0"/>
        </w:rPr>
        <w:t>‎-١‏ يلتزم الطرف الثاني بعدم إدخال أية تعديلات في أوصاف العين المؤجرة أو ترتيبها الداخلي أو</w:t>
      </w:r>
    </w:p>
    <w:p>
      <w:pPr>
        <w:jc w:val="right"/>
        <w:bidi/>
      </w:pPr>
      <w:r>
        <w:rPr>
          <w:b w:val="0"/>
          <w:i w:val="0"/>
        </w:rPr>
        <w:t>‏عمل نوافذ أو أبواب أو أن يسد شيئا مما هو قائم ‎gl‏ يبني أو يركب إنشاءات جديدة أو يعدل في</w:t>
      </w:r>
    </w:p>
    <w:p>
      <w:pPr>
        <w:jc w:val="right"/>
        <w:bidi/>
      </w:pPr>
      <w:r>
        <w:rPr>
          <w:b w:val="0"/>
          <w:i w:val="0"/>
        </w:rPr>
        <w:t>‏إنشاءات وتمديدات الماء والكهرباء إلا بالموافقة الخطية المسبقة من الطرف الأول» وعليه فإن</w:t>
      </w:r>
    </w:p>
    <w:p>
      <w:pPr>
        <w:jc w:val="right"/>
        <w:bidi/>
      </w:pPr>
      <w:r>
        <w:rPr>
          <w:b w:val="0"/>
          <w:i w:val="0"/>
        </w:rPr>
        <w:t>‏كل الإنشاءآت أو التغيرات أو التجهيزات التي يقوم بعملها الطرف الثاني بالعين المؤجرة بعد</w:t>
      </w:r>
    </w:p>
    <w:p>
      <w:pPr>
        <w:jc w:val="right"/>
        <w:bidi/>
      </w:pPr>
      <w:r>
        <w:rPr>
          <w:b w:val="0"/>
          <w:i w:val="0"/>
        </w:rPr>
        <w:t>‏أخذ موافقة خطية من الطرف الأول تعتبر ملكا للطرف الأول ويحظر على الطرف الثاني</w:t>
      </w:r>
    </w:p>
    <w:p>
      <w:pPr>
        <w:jc w:val="right"/>
        <w:bidi/>
      </w:pPr>
      <w:r>
        <w:rPr>
          <w:b w:val="0"/>
          <w:i w:val="0"/>
        </w:rPr>
        <w:t>‏نزعها أو تغييرها بدون موافقة الطرف الأول الخطية وال كان مسئولا عن تصرفه. مما يلزمه</w:t>
      </w:r>
    </w:p>
    <w:p>
      <w:pPr>
        <w:jc w:val="right"/>
        <w:bidi/>
      </w:pPr>
      <w:r>
        <w:rPr>
          <w:b w:val="0"/>
          <w:i w:val="0"/>
        </w:rPr>
        <w:t>‏بإعادة العين المؤجرة إلى ما كانت عليه قبل عمل التعديلات كما تسلمها من الطرف الأول. ‎٠‏</w:t>
        <w:br/>
        <w:t>‏"- يلتزم الطرف الثاني بعدم وضع أثقال على أرض ‎Gall‏ المؤجرة تزيد حمولتها عن ©</w:t>
      </w:r>
    </w:p>
    <w:p>
      <w:pPr>
        <w:jc w:val="right"/>
        <w:bidi/>
      </w:pPr>
      <w:r>
        <w:rPr>
          <w:b w:val="0"/>
          <w:i w:val="0"/>
        </w:rPr>
        <w:t>‏+ كيلوم/م؟ وذلك طيقا للمواصفات الخاصة بالمبنى ويكون الطرف الثاني مسئولاً مسئولية</w:t>
      </w:r>
    </w:p>
    <w:p>
      <w:pPr>
        <w:jc w:val="right"/>
        <w:bidi/>
      </w:pPr>
      <w:r>
        <w:rPr>
          <w:b w:val="0"/>
          <w:i w:val="0"/>
        </w:rPr>
        <w:t>‏كاملة عن أي تلفيات أو أضرار بالمبنى أو الأشخاص بسبب قيامه بوضع أثقال تزيد عن الحدود</w:t>
      </w:r>
    </w:p>
    <w:p>
      <w:pPr>
        <w:jc w:val="right"/>
        <w:bidi/>
      </w:pPr>
      <w:r>
        <w:rPr>
          <w:b w:val="0"/>
          <w:i w:val="0"/>
        </w:rPr>
        <w:t>‏المسموح بها أو أي أجهزة تسبب إهتزازات سواء كانت هذه المسئولية تمثل تكاليف إصلاح أو</w:t>
      </w:r>
    </w:p>
    <w:p>
      <w:pPr>
        <w:jc w:val="right"/>
        <w:bidi/>
      </w:pPr>
      <w:r>
        <w:rPr>
          <w:b w:val="0"/>
          <w:i w:val="0"/>
        </w:rPr>
        <w:t>‏تعويضات أو مسائلة قانونية أو أي مسئولية أخرى.</w:t>
      </w:r>
    </w:p>
    <w:p>
      <w:pPr>
        <w:jc w:val="right"/>
        <w:bidi/>
      </w:pPr>
      <w:r>
        <w:rPr>
          <w:b w:val="0"/>
          <w:i w:val="0"/>
        </w:rPr>
        <w:t>‎LY‏ ايلتزم الطرف الثاني بالمحافظة على العين المؤجرة من ‎Cus‏ النظافة والمظهر العام داخلياً</w:t>
        <w:br/>
        <w:t>وخارجياً طوال مدة سريان هذا العقد» وأن يبذل قصارى جهده وجهود العاملين التابعين له</w:t>
        <w:br/>
        <w:t>لضمان إستمرارها بالحالة الممتازة التي تسلمها بها.</w:t>
      </w:r>
    </w:p>
    <w:p>
      <w:pPr>
        <w:jc w:val="right"/>
        <w:bidi/>
      </w:pPr>
      <w:r>
        <w:rPr>
          <w:b w:val="0"/>
          <w:i w:val="0"/>
        </w:rPr>
        <w:t>‏4- يلتزم الطرف الثاني بالتقيد بالأنظمة والتعليمات والقوانين السائدة في المملكة العربيه السعودية</w:t>
      </w:r>
    </w:p>
    <w:p>
      <w:pPr>
        <w:jc w:val="right"/>
        <w:bidi/>
      </w:pPr>
      <w:r>
        <w:rPr>
          <w:b w:val="0"/>
          <w:i w:val="0"/>
        </w:rPr>
        <w:t>‏0- يلتزم الطرف الثاني ‎prey‏ إزعاج الجيران أو الإساءة إليهم أو إرتكابه (هو أو العاملين لديه)</w:t>
        <w:br/>
        <w:t>أعمال في العين المؤجرة تتنافى مع الآداب والأخلاق والعادات والتقاليد السائدة في البلاد»</w:t>
      </w:r>
    </w:p>
    <w:p>
      <w:pPr>
        <w:jc w:val="right"/>
        <w:bidi/>
      </w:pPr>
      <w:r>
        <w:rPr>
          <w:b w:val="0"/>
          <w:i w:val="0"/>
        </w:rPr>
        <w:t>‏عقد تاجير مجمع السالم بأبحر الجنوبية ‎Y‏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Um Al Qura</w:t>
      </w:r>
    </w:p>
    <w:p>
      <w:pPr>
        <w:jc w:val="right"/>
        <w:bidi/>
      </w:pPr>
      <w:r>
        <w:rPr>
          <w:b w:val="0"/>
          <w:i w:val="0"/>
        </w:rPr>
        <w:t>الإلتزمات الجوهرية لهذا العقدء وأنه يترتب على الإخلال به نشوء حق للطرف الأول في إنهاء هذا</w:t>
        <w:br/>
        <w:t>العقد دون أن يكون للطرف الثاني أي حق في المطالبة بالتعويض</w:t>
      </w:r>
    </w:p>
    <w:p>
      <w:pPr>
        <w:jc w:val="right"/>
        <w:bidi/>
      </w:pPr>
      <w:r>
        <w:rPr>
          <w:b w:val="0"/>
          <w:i w:val="0"/>
        </w:rPr>
        <w:t>ثالثا: معاينة العين الم</w:t>
      </w:r>
    </w:p>
    <w:p>
      <w:pPr>
        <w:jc w:val="right"/>
        <w:bidi/>
      </w:pPr>
      <w:r>
        <w:rPr>
          <w:b w:val="0"/>
          <w:i w:val="0"/>
        </w:rPr>
        <w:t>يقر الطرف الثاني بأنه عاين العين المؤجرة معاينة تامة نافية للجهالة وكذلك الأماكن المجاورة له</w:t>
        <w:br/>
        <w:t>والممرات المؤديه إليه والمرافق والمنافع والأقسام والخدمات والأجزاء المشتركة المخصصة</w:t>
        <w:br/>
        <w:t>للخدمات والمنافع داخل المجمع وخارجه؛ كما أنه قد تأكد من مساحته وحدوده وأوصافه وتجهيزاته 6</w:t>
        <w:br/>
        <w:t>ومرافقه الداخلية والخارجية وغير ذلك من العناصر الأساسية اللازمة لإستعماله وقد وجدها مطابقة</w:t>
      </w:r>
    </w:p>
    <w:p>
      <w:pPr>
        <w:jc w:val="right"/>
        <w:bidi/>
      </w:pPr>
      <w:r>
        <w:rPr>
          <w:b w:val="0"/>
          <w:i w:val="0"/>
        </w:rPr>
        <w:t>لرغباته وصالحة ومناسبة وملائمة من كافة الوجوه لتحقيق الغرض الذي تم إستئجار العين من أجله</w:t>
        <w:br/>
        <w:t>وأنه سيقبل العين المؤجرة بالحالة والأوصاف المتفق على تسليمها دون أية ملاحظات .</w:t>
      </w:r>
    </w:p>
    <w:p>
      <w:pPr>
        <w:jc w:val="right"/>
        <w:bidi/>
      </w:pPr>
      <w:r>
        <w:rPr>
          <w:b w:val="0"/>
          <w:i w:val="0"/>
        </w:rPr>
        <w:t>‎lay‏ مدة العقد</w:t>
      </w:r>
    </w:p>
    <w:p>
      <w:pPr>
        <w:jc w:val="right"/>
        <w:bidi/>
      </w:pPr>
      <w:r>
        <w:rPr>
          <w:b w:val="0"/>
          <w:i w:val="0"/>
        </w:rPr>
        <w:t>‏مدة العقد هي سنة ميلاديه تبدأ من : 0 ٠٠م‏ « وتنتهي بنهاية : ‎١١7/17/15‏ آم. ويلتزم</w:t>
        <w:br/>
        <w:t>الطرف الثاني في حال إنتهاء مدة العقد بتسليم العين المؤجرة بموجب محضر تسليم وبالحالة التي</w:t>
        <w:br/>
        <w:t>إستلمها عليهاء وفي حال تأخر الطرف الثاني في تسليم العين المؤجرة إلى الطرف الأول بعد مدة</w:t>
        <w:br/>
        <w:t>العقد فسيتم إحتساب أي مدة يشغل خلالها الطرف الثاني العين المؤجرة بعد إنتهاء مدة العقد (أياماً</w:t>
        <w:br/>
        <w:t>أو شهوراً) بضعف القيمة المنصوص عليها في المادة خامساً من هذا العقدء بالإضافة إلى</w:t>
        <w:br/>
        <w:t>التعويضات اللازمة جبرا للأضرار التي لحقت بالطرف الأول والتي ترتبت على عدم إخلاته للعين</w:t>
        <w:br/>
        <w:t>.ايمسر ددحملا تقولا يف ةرجؤملا</w:t>
      </w:r>
    </w:p>
    <w:p>
      <w:pPr>
        <w:jc w:val="right"/>
        <w:bidi/>
      </w:pPr>
      <w:r>
        <w:rPr>
          <w:b w:val="0"/>
          <w:i w:val="0"/>
        </w:rPr>
        <w:t>‏خامساً : القيمة الإيجارية 3</w:t>
      </w:r>
    </w:p>
    <w:p>
      <w:pPr>
        <w:jc w:val="right"/>
        <w:bidi/>
      </w:pPr>
      <w:r>
        <w:rPr>
          <w:b w:val="0"/>
          <w:i w:val="0"/>
        </w:rPr>
        <w:t>‏تم الإتفاق بين الطرفين أن القيمة الإيجارية السنوية للعين المؤجرة هي ‎)١5١.٠0٠٠(‏ مائة وخمسون</w:t>
        <w:br/>
        <w:t>‎rill‏ ريال . بالإضاقة إلى ‎)90٠١(‏ من قيمة العقد تأمين مسترد .</w:t>
      </w:r>
    </w:p>
    <w:p>
      <w:pPr>
        <w:jc w:val="right"/>
        <w:bidi/>
      </w:pPr>
      <w:r>
        <w:rPr>
          <w:b w:val="0"/>
          <w:i w:val="0"/>
        </w:rPr>
        <w:t>‏وتستحق هذه المبالغ قبل بداية كل سنة إيجارية بثلاثون يوماً.</w:t>
        <w:br/>
        <w:t>سادساً: التأمين المسترد</w:t>
        <w:br/>
        <w:t>يدفع الطرف الثاني للطرف الأول النسيه الموضحه في ‎sill‏ الخامئس من هذا العقد مرة واحدة</w:t>
      </w:r>
    </w:p>
    <w:p>
      <w:pPr>
        <w:jc w:val="right"/>
        <w:bidi/>
      </w:pPr>
      <w:r>
        <w:rPr>
          <w:b w:val="0"/>
          <w:i w:val="0"/>
        </w:rPr>
        <w:t>‏كتأمين مسترد عند إنتهاء | العقد وإستلام الطرف الأول للعين المؤجرة محل التعاقد في حالة مقبولة»</w:t>
        <w:br/>
        <w:t>وقد أقرالطرف الثاني بأحقية الطرف الأول بإجراءاية إصلاحات ناتجة عن إستعماله للعين المؤجرة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‎107 1565155 ‏اجدة 51577 - المملكة العربية السعودية - تليقون : 7417/8801 15 537 + - فاكس : 110954877 7 433 + - سات‎ 67٠١ ‏برج أبار وزيي - الدور التاسع - ص.ب‎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Abbar &amp; Zainy Tower 9th Floor - P.O. Box 5700 Jeddah 21432 - Kingdom of Saudi Arabia - Tel. : +966 2 6475857 - Fay : +966 2 6472522 -C.R. 4030162266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ههه عقد إيجار شاليه</w:t>
        <w:br/>
        <w:t>‎Um Al Qure‏</w:t>
      </w:r>
    </w:p>
    <w:p>
      <w:pPr>
        <w:jc w:val="right"/>
        <w:bidi/>
      </w:pPr>
      <w:r>
        <w:rPr>
          <w:b w:val="0"/>
          <w:i w:val="0"/>
        </w:rPr>
        <w:t>بسم الله والحمد لله والصلاة والسلام على رسول الله سيدنا محمد وعلى اله وصحبه وسلمء و بعد فقد</w:t>
        <w:br/>
        <w:t>تم بعون الله وتوفيقه بتاريخ اليوم السبت ١٠/1١/5737١ه‏ الموافق : 11/11/08١1م‏ تم الاتفاق</w:t>
        <w:br/>
        <w:t>فيما بين كل من :</w:t>
      </w:r>
    </w:p>
    <w:p>
      <w:pPr>
        <w:jc w:val="right"/>
        <w:bidi/>
      </w:pPr>
      <w:r>
        <w:rPr>
          <w:b w:val="0"/>
          <w:i w:val="0"/>
        </w:rPr>
        <w:t>‎.١‏ السادة/شركة أم القرى للإعمار المحدودة سجل تجاري رقم : » و عنوانها جدة — شارع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الميناء برج أبار وزيني ص.ب. ‎57٠١‏ جدة ‎7١457‏ هاتف ‎TEV foe‏ فاكس 5855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‎. ‏ويشار إليه فيما بعد بالطرف الأول‎ TEV</w:t>
        <w:br/>
        <w:t>‏ع6‎ wel .. ‏؟. سعادة الشيخ / أحمد عباس زيني بموجب سجل مدني رقم : لل وقاريخ‎</w:t>
        <w:br/>
        <w:t>’ ‏رمز بريدي ....... مدينة جدة‎ ....... Gye ‏...هل صادر من جدة وعنوانه:‎ ../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2000 : ‏...ل جوال‎ OMSL ee!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‏ويشار إليه فيما بعد بالطرف الثاني.‎</w:t>
      </w:r>
    </w:p>
    <w:p>
      <w:pPr>
        <w:jc w:val="right"/>
        <w:bidi/>
      </w:pPr>
      <w:r>
        <w:rPr>
          <w:b w:val="0"/>
          <w:i w:val="0"/>
        </w:rPr>
        <w:t>‏وقد اقر كل من الطرفين وهما بكامل الأهلية المعتبرة شرعا ونظاما بإتفاقهما النهائي على إبرام عقد</w:t>
        <w:br/>
        <w:t>الإيجار الموضحة شروطه كما يلي:-</w:t>
      </w:r>
    </w:p>
    <w:p>
      <w:pPr>
        <w:jc w:val="right"/>
        <w:bidi/>
      </w:pPr>
      <w:r>
        <w:rPr>
          <w:b w:val="0"/>
          <w:i w:val="0"/>
        </w:rPr>
        <w:t>‏تمهيد</w:t>
        <w:br/>
        <w:t>‏حيث أن الطرف الأول يستثمر مجمع فيلات وشقق (آل سالم ) للعائلات فقط » الكائن بمنطقة أبحر</w:t>
        <w:br/>
        <w:t>الجنوبية بمدينة جدة بعقد استثمار طويل الأجل » ‎Lary‏ أن الموقع يشتمل على عدد من الفيلات</w:t>
        <w:br/>
        <w:t>ومرسى بحري وشاطئ وملعب وكذا غرف خدمات ومرافق ومخازن صيانة وجميعها معدة</w:t>
        <w:br/>
        <w:t>للتأجير » وبما أن الطرف الأول هو الجهة الوحيدة صاحبة ‎Gall‏ في تأجير المجمع فقد اتفق</w:t>
        <w:br/>
        <w:t>الطرفان على مايلي :</w:t>
      </w:r>
    </w:p>
    <w:p>
      <w:pPr>
        <w:jc w:val="right"/>
        <w:bidi/>
      </w:pPr>
      <w:r>
        <w:rPr>
          <w:b w:val="0"/>
          <w:i w:val="0"/>
        </w:rPr>
        <w:t>‏أولا: إلحاق التمهيد بالعقد</w:t>
      </w:r>
    </w:p>
    <w:p>
      <w:pPr>
        <w:jc w:val="right"/>
        <w:bidi/>
      </w:pPr>
      <w:r>
        <w:rPr>
          <w:b w:val="0"/>
          <w:i w:val="0"/>
        </w:rPr>
        <w:t>‏يعتبر التمهيد السابق والملاحق المدرجة في هذا العقد والموقعة من الطرفين جزءَ أصيلاً لا يتجزأ</w:t>
        <w:br/>
        <w:t>من هذا العقد وجميعها متممة ومكملة لشروطه وأحكامه ولها ما لباقي بنوده من القوة والنفاذ.</w:t>
      </w:r>
    </w:p>
    <w:p>
      <w:pPr>
        <w:jc w:val="right"/>
        <w:bidi/>
      </w:pPr>
      <w:r>
        <w:rPr>
          <w:b w:val="0"/>
          <w:i w:val="0"/>
        </w:rPr>
        <w:t>‏ثانياً: مو ضو £ العقد</w:t>
      </w:r>
    </w:p>
    <w:p>
      <w:pPr>
        <w:jc w:val="right"/>
        <w:bidi/>
      </w:pPr>
      <w:r>
        <w:rPr>
          <w:b w:val="0"/>
          <w:i w:val="0"/>
        </w:rPr>
        <w:t>‏بموجب هذا العقد أجر الطرف الأول للطرف الثاني فيلا رقم (6) للعائلات فقط من العين</w:t>
        <w:br/>
        <w:t>المؤجرة الكائنة في مجمع آل سالم » ويقر الطرف الثاني بغرض استعمالها ( للترفيه وليس لغرض</w:t>
        <w:br/>
        <w:t>سكني) ويلتزم الطرف الثاني بأن لا يستعمل العين المؤجرة إلا في الغرض المذكور وفي نطاق</w:t>
        <w:br/>
        <w:t>الشروط والأحكام المنصوص عليها في هذا العقد وطبقاً لأحكام الأنظمة واللوائح والتعليمات</w:t>
        <w:br/>
        <w:t>الحكومية السارية المعمول بها » حيث أن من المفهوم والمتفق عليه أن الإلتزام بهذه المادة يعد من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‎١‏</w:t>
      </w:r>
    </w:p>
    <w:p>
      <w:pPr>
        <w:jc w:val="right"/>
        <w:bidi/>
      </w:pPr>
      <w:r>
        <w:rPr>
          <w:b w:val="0"/>
          <w:i w:val="0"/>
        </w:rPr>
        <w:t>‎/ Tower Sih Floor - ‏نع‎ Box 5700 Jeniden 21432 - Kingaom of Saudi Arable - Te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Atimed Zainy &amp;Sons Co ‏شركة احمد زيني واولاده ش‎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Tels ‏ك5‎ Fax: 0# Veh ies ‏فاكس:‎ Welovy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 ال ‎VA‏ التاريخ: لش ل[</w:t>
        <w:br/>
        <w:t>يصرف إلى المكرم: شركة ام القرى لللاعمار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‎ne‏ فقطمانة وخمسون ألف ريال سعودي لاغير رول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ايجار شالية ابحر الجنوبيه(ال ‎٠١١١/١١/١١ Saf alles‏ الى4 ‎٠١١7/17/١‏ بشيك ‎FOR‏</w:t>
      </w:r>
    </w:p>
    <w:p>
      <w:pPr>
        <w:jc w:val="right"/>
        <w:bidi/>
      </w:pPr>
      <w:r>
        <w:rPr>
          <w:b w:val="0"/>
          <w:i w:val="0"/>
        </w:rPr>
        <w:t>pa Heme ‏ات‎ LIP wee ot</w:t>
      </w:r>
    </w:p>
    <w:p>
      <w:pPr>
        <w:pStyle w:val="Heading2"/>
        <w:jc w:val="right"/>
        <w:bidi/>
      </w:pPr>
      <w:r>
        <w:t>صفحة 10 -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الأخ/ جميل الموقر</w:t>
      </w:r>
    </w:p>
    <w:p>
      <w:pPr>
        <w:jc w:val="right"/>
        <w:bidi/>
      </w:pPr>
      <w:r>
        <w:rPr>
          <w:b w:val="0"/>
          <w:i w:val="0"/>
        </w:rPr>
        <w:t>‎ely‏ على طلب الشيخ أسامة زيني » نرجو عمل تحويل لشركة أم القرى للإعمار بمبلغ</w:t>
        <w:br/>
        <w:t>‎wee‏ و ريال وهو اله ‎iv‏ 4 قيمة تسديد إيجا الفيلا قم 1 بمنطقة</w:t>
        <w:br/>
        <w:t>أ الشمالية عن قيمة السنة الإيجا ية من ‎Yo 017/1١/16‏ كم</w:t>
        <w:br/>
        <w:t>ورقم حساب شركة أم القرى للإعمار</w:t>
      </w:r>
    </w:p>
    <w:p>
      <w:pPr>
        <w:jc w:val="right"/>
        <w:bidi/>
      </w:pPr>
      <w:r>
        <w:rPr>
          <w:b w:val="0"/>
          <w:i w:val="0"/>
        </w:rPr>
        <w:t>‎UMM AL QURA DEVELOPMENT COMPANY LTD.</w:t>
      </w:r>
    </w:p>
    <w:p>
      <w:pPr>
        <w:jc w:val="right"/>
        <w:bidi/>
      </w:pPr>
      <w:r>
        <w:rPr>
          <w:b w:val="0"/>
          <w:i w:val="0"/>
        </w:rPr>
        <w:t>‎NCB ACCOUNT.</w:t>
      </w:r>
    </w:p>
    <w:p>
      <w:pPr>
        <w:jc w:val="right"/>
        <w:bidi/>
      </w:pPr>
      <w:r>
        <w:rPr>
          <w:b w:val="0"/>
          <w:i w:val="0"/>
        </w:rPr>
        <w:t>‎IBAN: SA 55 1000 0019 1474 4200 0303</w:t>
      </w:r>
    </w:p>
    <w:p>
      <w:pPr>
        <w:jc w:val="right"/>
        <w:bidi/>
      </w:pPr>
      <w:r>
        <w:rPr>
          <w:b w:val="0"/>
          <w:i w:val="0"/>
        </w:rPr>
        <w:t>‏يوسف الصوري</w:t>
      </w:r>
    </w:p>
    <w:p>
      <w:pPr>
        <w:jc w:val="right"/>
        <w:bidi/>
      </w:pPr>
      <w:r>
        <w:rPr>
          <w:b w:val="0"/>
          <w:i w:val="0"/>
        </w:rPr>
        <w:t>‏الح م</w:t>
      </w:r>
    </w:p>
    <w:p>
      <w:pPr>
        <w:pStyle w:val="Heading2"/>
        <w:jc w:val="right"/>
        <w:bidi/>
      </w:pPr>
      <w:r>
        <w:t>صفحة 11 -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</w:r>
    </w:p>
    <w:p>
      <w:pPr>
        <w:jc w:val="right"/>
        <w:bidi/>
      </w:pPr>
      <w:r>
        <w:rPr>
          <w:b w:val="0"/>
          <w:i w:val="0"/>
        </w:rPr>
        <w:t>35</w:t>
      </w:r>
    </w:p>
    <w:p>
      <w:pPr>
        <w:jc w:val="right"/>
        <w:bidi/>
      </w:pPr>
      <w:r>
        <w:rPr>
          <w:b w:val="0"/>
          <w:i w:val="0"/>
        </w:rPr>
        <w:t>YELLOW - CUSTOMER CORY</w:t>
      </w:r>
    </w:p>
    <w:p>
      <w:pPr>
        <w:jc w:val="right"/>
        <w:bidi/>
      </w:pPr>
      <w:r>
        <w:rPr>
          <w:b w:val="0"/>
          <w:i w:val="0"/>
        </w:rPr>
        <w:t>PINK - TELLER COPY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%</w:t>
      </w:r>
    </w:p>
    <w:p>
      <w:pPr>
        <w:jc w:val="right"/>
        <w:bidi/>
      </w:pPr>
      <w:r>
        <w:rPr>
          <w:b w:val="0"/>
          <w:i w:val="0"/>
        </w:rPr>
        <w:t>2#</w:t>
        <w:br/>
        <w:t>MONEY TRANSFER / DRAFT ISSUANCE APPLICATION ‏استمارة طلب تحويل / شيك مصرفي‎</w:t>
        <w:br/>
        <w:t>= 0 9 uM 0 5</w:t>
      </w:r>
    </w:p>
    <w:p>
      <w:pPr>
        <w:jc w:val="right"/>
        <w:bidi/>
      </w:pPr>
      <w:r>
        <w:rPr>
          <w:b w:val="0"/>
          <w:i w:val="0"/>
        </w:rPr>
        <w:t>الفرع : شارع الأناليى ‎Branch‏ التاريخ .4‘ ‎Date: _ + ate) vf) v/s‏</w:t>
        <w:br/>
        <w:t>الرجاء إصدار: : ' 0</w:t>
      </w:r>
    </w:p>
    <w:p>
      <w:pPr>
        <w:jc w:val="right"/>
        <w:bidi/>
      </w:pPr>
      <w:r>
        <w:rPr>
          <w:b w:val="0"/>
          <w:i w:val="0"/>
        </w:rPr>
        <w:t>حواله سريع ‎C] Sarie‏ ل لل</w:t>
      </w:r>
    </w:p>
    <w:p>
      <w:pPr>
        <w:jc w:val="right"/>
        <w:bidi/>
      </w:pPr>
      <w:r>
        <w:rPr>
          <w:b w:val="0"/>
          <w:i w:val="0"/>
        </w:rPr>
        <w:t>شيك مصرفي ‎Draft‏ نت</w:t>
      </w:r>
    </w:p>
    <w:p>
      <w:pPr>
        <w:jc w:val="right"/>
        <w:bidi/>
      </w:pPr>
      <w:r>
        <w:rPr>
          <w:b w:val="0"/>
          <w:i w:val="0"/>
        </w:rPr>
        <w:t>حوالة بالتلكس 1 ‎Telex Transfer‏ 1 ودي</w:t>
      </w:r>
    </w:p>
    <w:p>
      <w:pPr>
        <w:jc w:val="right"/>
        <w:bidi/>
      </w:pPr>
      <w:r>
        <w:rPr>
          <w:b w:val="0"/>
          <w:i w:val="0"/>
        </w:rPr>
        <w:t>تحويل من حساب إلى حساب آخر ‎Account to account transfer‏ لآ بلغ ب ‎Amount in vords‏</w:t>
        <w:br/>
        <w:t>طريقة الدفع : ‎Against Payment By:‏ &amp; مئة وخمسون الف ريال لاغير »»</w:t>
        <w:br/>
        <w:t>0 بواسطة شيك رقم ‎Check No.:‏ له</w:t>
      </w:r>
    </w:p>
    <w:p>
      <w:pPr>
        <w:jc w:val="right"/>
        <w:bidi/>
      </w:pPr>
      <w:r>
        <w:rPr>
          <w:b w:val="0"/>
          <w:i w:val="0"/>
        </w:rPr>
        <w:t>بالقيد على حساب رقم © 85515 11784 ‎Debit Account No.:‏ _-</w:t>
      </w:r>
    </w:p>
    <w:p>
      <w:pPr>
        <w:jc w:val="right"/>
        <w:bidi/>
      </w:pPr>
      <w:r>
        <w:rPr>
          <w:b w:val="0"/>
          <w:i w:val="0"/>
        </w:rPr>
        <w:t>تفاصيل التحويل المستشيد ‎Remittance Details‏</w:t>
      </w:r>
    </w:p>
    <w:p>
      <w:pPr>
        <w:jc w:val="right"/>
        <w:bidi/>
      </w:pPr>
      <w:r>
        <w:rPr>
          <w:b w:val="0"/>
          <w:i w:val="0"/>
        </w:rPr>
        <w:t>بنك المستفيد: البنك الاهلي التجاري ‎Beneficiary’s Bank:‏ | اسم المستفيد: ‎Name:‏ &lt; صن لع مم3</w:t>
        <w:br/>
        <w:t>‎-—UMM AE QURA DEVELOPM 9330‏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‎Ben‏ رقم الهاتف ل ‎Tel.‏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‏العنوان: ‎Address...‏ »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عنوان البنك: ‎Bank's Address:‏ . 1</w:t>
        <w:br/>
        <w:t>‎City 1 1‏ الرمز ‎ipeode — ja yall‏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جدة السعودية : جده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البلك “+ &lt; ‎Country‏ المدينة ‎City‏ | الولاية لب ‎State‏ البلد ‎Country:‏</w:t>
      </w:r>
    </w:p>
    <w:p>
      <w:pPr>
        <w:jc w:val="right"/>
        <w:bidi/>
      </w:pPr>
      <w:r>
        <w:rPr>
          <w:b w:val="0"/>
          <w:i w:val="0"/>
        </w:rPr>
        <w:t>لقيمه مسدذه من الشيخ أحمد زيني عن آيجار آلفيلا رقم (5) بابحر الشمالية عن ‎١‏</w:t>
      </w:r>
    </w:p>
    <w:p>
      <w:pPr>
        <w:jc w:val="right"/>
        <w:bidi/>
      </w:pPr>
      <w:r>
        <w:rPr>
          <w:b w:val="0"/>
          <w:i w:val="0"/>
        </w:rPr>
        <w:t>Other Details: ‏تفاصيل أخرى:‎</w:t>
      </w:r>
    </w:p>
    <w:p>
      <w:pPr>
        <w:jc w:val="right"/>
        <w:bidi/>
      </w:pPr>
      <w:r>
        <w:rPr>
          <w:b w:val="0"/>
          <w:i w:val="0"/>
        </w:rPr>
        <w:t>1 ‏p45‎ 7-7 كك ل قالا ق2-</w:t>
        <w:br/>
        <w:t>الرجاء إجراء المعاملة المذكورة أعلاه على حسابي / حسابنا ومسكوليتي / مسئوليتنا ويبموجب ‎above transaction for my/our account and risk and subject‏ دلت ‎Please‏</w:t>
      </w:r>
    </w:p>
    <w:p>
      <w:pPr>
        <w:jc w:val="right"/>
        <w:bidi/>
      </w:pPr>
      <w:r>
        <w:rPr>
          <w:b w:val="0"/>
          <w:i w:val="0"/>
        </w:rPr>
        <w:t>on the reverse of this form which I/We have read and ‏.5:000مءلمن‎  .اهب‎ Lele ‏والتي قرأتها / قرأناها وأخذت / أخذنا‎ cpl! lye ‏علي ظهر‎ Ewan Un ‏الشروط‎</w:t>
      </w:r>
    </w:p>
    <w:p>
      <w:pPr>
        <w:jc w:val="right"/>
        <w:bidi/>
      </w:pPr>
      <w:r>
        <w:rPr>
          <w:b w:val="0"/>
          <w:i w:val="0"/>
        </w:rPr>
        <w:t>شركه أحمد زيني واولاده</w:t>
      </w:r>
    </w:p>
    <w:p>
      <w:pPr>
        <w:jc w:val="right"/>
        <w:bidi/>
      </w:pPr>
      <w:r>
        <w:rPr>
          <w:b w:val="0"/>
          <w:i w:val="0"/>
        </w:rPr>
        <w:t>to the cords</w:t>
      </w:r>
    </w:p>
    <w:p>
      <w:pPr>
        <w:jc w:val="right"/>
        <w:bidi/>
      </w:pPr>
      <w:r>
        <w:rPr>
          <w:b w:val="0"/>
          <w:i w:val="0"/>
        </w:rPr>
        <w:t>Remitter’s - ame: 5 ‏إسم المحول:‎</w:t>
        <w:br/>
        <w:t>Remitter's signature: — ‏توقيع المحول:‎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Telephone No: ‏رقم الهاتف:‎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To be filled if Remitter is other than the Account holder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Name &amp; ID No.: ١ ‏الأسم ورقم الهوية‎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and Piace of Issuance ‏تاريخ ومكان الإصدار جدم‎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العنوان: شارع ‎peat‏ سئطان = ععارة وزكو : ‎Address‏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Sponsor's Address and Telephone No.: ‏عبوان وهاتف الكفيل:‎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This information is for statistical purpose only ‏سعودي) 6 ال هذه المعلومات لأغرا اض إحصائيه فقط‎ J) ee (GAR)</w:t>
        <w:br/>
        <w:t>unter Value</w:t>
        <w:br/>
        <w:t>‎.تادراولا ليومت تاعوفدم‏ Payment Finance import</w:t>
        <w:br/>
        <w:t>Remittance by Foreign Firms: ‏”ماميا, الشركات الأجنبية للخارج:‎ 57</w:t>
      </w:r>
    </w:p>
    <w:p>
      <w:pPr>
        <w:jc w:val="right"/>
        <w:bidi/>
      </w:pPr>
      <w:r>
        <w:rPr>
          <w:b w:val="0"/>
          <w:i w:val="0"/>
        </w:rPr>
        <w:t>) ( For Imports</w:t>
        <w:br/>
        <w:t>) ) Other Purposes 5:43 AM-4057</w:t>
      </w:r>
    </w:p>
    <w:p>
      <w:pPr>
        <w:jc w:val="right"/>
        <w:bidi/>
      </w:pPr>
      <w:r>
        <w:rPr>
          <w:b w:val="0"/>
          <w:i w:val="0"/>
        </w:rPr>
        <w:t>vse a IN</w:t>
      </w:r>
    </w:p>
    <w:p>
      <w:pPr>
        <w:jc w:val="right"/>
        <w:bidi/>
      </w:pPr>
      <w:r>
        <w:rPr>
          <w:b w:val="0"/>
          <w:i w:val="0"/>
        </w:rPr>
        <w:t>20</w:t>
      </w:r>
    </w:p>
    <w:p>
      <w:pPr>
        <w:jc w:val="right"/>
        <w:bidi/>
      </w:pPr>
      <w:r>
        <w:rPr>
          <w:b w:val="0"/>
          <w:i w:val="0"/>
        </w:rPr>
        <w:t>)( Non-Saudi SARI- -W-20121211-8 7 ‏الاجمالى (ريال‎</w:t>
        <w:br/>
        <w:t>‏لا‎ Investments Outside the Kingd 0 | + - ‏إجمالي اريال م‎</w:t>
        <w:br/>
        <w:t>- ‏ام‎ Total (SAR)</w:t>
        <w:br/>
        <w:t>‏لا‎ Sales to Money Changers ‏مبيعات للصيارفة‎</w:t>
        <w:br/>
        <w:t>Sales to Government Agencies ‏مبيعات للهيئات الحكومية‎</w:t>
        <w:br/>
        <w:t>Others ‏أخرى‎ 6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FATT 1 4194 4407 ‏فأكس:‎ FATTY 4107/107١ ‏المملكة العربية السعودية هاتف:‎ 1١81١ ‏الرياض‎ APY ‏المركز الرئيسي: الرياض ص.ب:‎ ٠١٠١78814 ‏مليون ريال سمودي. السجل التجاري‎ ٠٠٠١ JUL ‏مجموعة سامبا المالية شركة مساهمة سعودية رأس‎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‘Samba Financial Group Saudi Joint Stock Company Capital SR. 9,000 Million, Commercial Reg. No 1010035319, Head Office: Riyadh RO. Box 833, Riyadh 11421 Kingdom of Saudi Arabia Tel: +966 1477 4770 Fax: +966 1479 2</w:t>
      </w:r>
    </w:p>
    <w:p>
      <w:pPr>
        <w:jc w:val="right"/>
        <w:bidi/>
      </w:pPr>
      <w:r>
        <w:rPr>
          <w:b w:val="0"/>
          <w:i w:val="0"/>
        </w:rPr>
        <w:t>samba (8) ‏سامبا‎</w:t>
      </w:r>
    </w:p>
    <w:p>
      <w:pPr>
        <w:jc w:val="right"/>
        <w:bidi/>
      </w:pPr>
      <w:r>
        <w:rPr>
          <w:b w:val="0"/>
          <w:i w:val="0"/>
        </w:rPr>
        <w:t>3100/0110</w:t>
      </w:r>
    </w:p>
    <w:p>
      <w:pPr>
        <w:pStyle w:val="Heading2"/>
        <w:jc w:val="right"/>
        <w:bidi/>
      </w:pPr>
      <w:r>
        <w:t>صفحة 12 -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‎"١.5699‏ لد د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4 5.0515.4 ‏فاكس:‎</w:t>
      </w:r>
    </w:p>
    <w:p>
      <w:pPr>
        <w:jc w:val="right"/>
        <w:bidi/>
      </w:pPr>
      <w:r>
        <w:rPr>
          <w:b w:val="0"/>
          <w:i w:val="0"/>
        </w:rPr>
        <w:t>رقم القيد: ؟١١‏ 21 التاريخ:  ‎١:84/.1١/57‏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‏بيمان القيد: تحويل الى شركة ام القرى لللاعمارسداد ايجار فيلا ابحر الشمالية من ‎٠١١7/١7/١2‏ الى4 ‎7017/11/1١‏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تحويل الى شركة ام القرى لللاعمارسداد ايجار</w:t>
      </w:r>
    </w:p>
    <w:p>
      <w:pPr>
        <w:jc w:val="right"/>
        <w:bidi/>
      </w:pPr>
      <w:r>
        <w:rPr>
          <w:b w:val="0"/>
          <w:i w:val="0"/>
        </w:rPr>
        <w:t>تحويل الى شركة ام القرى لللاعمارسداد ايجار</w:t>
      </w:r>
    </w:p>
    <w:p>
      <w:pPr>
        <w:jc w:val="right"/>
        <w:bidi/>
      </w:pPr>
      <w:r>
        <w:rPr>
          <w:b w:val="0"/>
          <w:i w:val="0"/>
        </w:rPr>
        <w:t>===== ملف داخلي: 1434/1434 fil no 2 inv 124.pdf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558995" فاكس: ‎Seve‏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أمر ص اف تقدي</w:t>
        <w:br/>
        <w:t>ري ال مه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وسبعمائة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منزل الشيخ/احمد زينى عن شهر محرم؛ ‎١47”‏</w:t>
      </w:r>
    </w:p>
    <w:p>
      <w:pPr>
        <w:jc w:val="right"/>
        <w:bidi/>
      </w:pPr>
      <w:r>
        <w:rPr>
          <w:b w:val="0"/>
          <w:i w:val="0"/>
        </w:rPr>
        <w:t>Ahmed Zainy &amp;Sons Co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VsVOVNN Fax: 5</w:t>
      </w:r>
    </w:p>
    <w:p>
      <w:pPr>
        <w:jc w:val="right"/>
        <w:bidi/>
      </w:pPr>
      <w:r>
        <w:rPr>
          <w:b w:val="0"/>
          <w:i w:val="0"/>
        </w:rPr>
        <w:t>‎التاريخ:  VIVA VEMEPO</w:t>
        <w:br/>
        <w:t>؟0١5؟١؟-١؟‎ 2 ‏الموافق:‎</w:t>
      </w:r>
    </w:p>
    <w:p>
      <w:pPr>
        <w:jc w:val="right"/>
        <w:bidi/>
      </w:pPr>
      <w:r>
        <w:rPr>
          <w:b w:val="0"/>
          <w:i w:val="0"/>
        </w:rPr>
        <w:t>PAY TO MESSRS</w:t>
      </w:r>
    </w:p>
    <w:p>
      <w:pPr>
        <w:jc w:val="right"/>
        <w:bidi/>
      </w:pPr>
      <w:r>
        <w:rPr>
          <w:b w:val="0"/>
          <w:i w:val="0"/>
        </w:rPr>
        <w:t>ريال</w:t>
        <w:br/>
        <w:t>58</w:t>
        <w:br/>
        <w:t>‎FOR‏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5.5691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Vevey</w:t>
        <w:br/>
        <w:t>Fax: 0*4 5051.4 ‏فاكس:‎</w:t>
      </w:r>
    </w:p>
    <w:p>
      <w:pPr>
        <w:jc w:val="right"/>
        <w:bidi/>
      </w:pPr>
      <w:r>
        <w:rPr>
          <w:b w:val="0"/>
          <w:i w:val="0"/>
        </w:rPr>
        <w:t>NEVE VIVA ‏التاريخ:‎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 3 inv 330.pdf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ذم ين الح أن اين ابد من ياه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 00 براقالاو خويشلل ةيرهشلا تاصصخملا</w:t>
        <w:br/>
        <w:t>عن شهر صفر 1434ه يناير 2013م</w:t>
      </w:r>
    </w:p>
    <w:p>
      <w:pPr>
        <w:jc w:val="right"/>
        <w:bidi/>
      </w:pPr>
      <w:r>
        <w:rPr>
          <w:b w:val="0"/>
          <w:i w:val="0"/>
        </w:rPr>
        <w:t>§0,700</w:t>
        <w:br/>
        <w:t>65,000</w:t>
      </w:r>
    </w:p>
    <w:p>
      <w:pPr>
        <w:jc w:val="right"/>
        <w:bidi/>
      </w:pPr>
      <w:r>
        <w:rPr>
          <w:b w:val="0"/>
          <w:i w:val="0"/>
        </w:rPr>
        <w:t>‎ye‏ بتاريخ 1433/4/4ه يانها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‎fd shod‏ لكريم الجموم</w:t>
        <w:br/>
        <w:t>السيد / علي</w:t>
      </w:r>
    </w:p>
    <w:p>
      <w:pPr>
        <w:jc w:val="right"/>
        <w:bidi/>
      </w:pPr>
      <w:r>
        <w:rPr>
          <w:b w:val="0"/>
          <w:i w:val="0"/>
        </w:rPr>
        <w:t>‏اعدة شهرية 250 ريال لغية 1434/06/30ه</w:t>
        <w:br/>
        <w:t>اتصلت هائفيا بتاريخ 1433/4/4ه بانها قد تزوجت وأصبحت غير محتاجة</w:t>
        <w:br/>
        <w:t>ة شهرية 1000 ريال لغية 1434/06/30ه</w:t>
      </w:r>
    </w:p>
    <w:p>
      <w:pPr>
        <w:jc w:val="right"/>
        <w:bidi/>
      </w:pPr>
      <w:r>
        <w:rPr>
          <w:b w:val="0"/>
          <w:i w:val="0"/>
        </w:rPr>
        <w:t>‎P|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</w:t>
      </w:r>
    </w:p>
    <w:p>
      <w:pPr>
        <w:jc w:val="right"/>
        <w:bidi/>
      </w:pPr>
      <w:r>
        <w:rPr>
          <w:b w:val="0"/>
          <w:i w:val="0"/>
        </w:rPr>
        <w:t>| 1 ‘</w:t>
        <w:br/>
        <w:t>Ahmed Zainy &amp;Sons Co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5اكهتا١6‎ Fax: 5# Tevet ‏هاتف: ١5135ه5؟".ش 50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ريال 100 التاريخ:  ‎VER EPP‏</w:t>
        <w:br/>
        <w:t>الموافق: ‎TeV Vote‏</w:t>
        <w:br/>
        <w:t>يصرف إلى ‎rp OSall‏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‎lye‏ فقط خمسون ألف وسبعمائة ريال سعودي لاغير ‎Sk‏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بيت الشيخ]احمد زينى عن شهر صفر 4*4 ‎FOR ١‏</w:t>
        <w:br/>
        <w:t>أمين الصندوق</w:t>
        <w:br/>
        <w:t>‎Cosh‏ ىف</w:t>
      </w:r>
    </w:p>
    <w:p>
      <w:pPr>
        <w:jc w:val="right"/>
        <w:bidi/>
      </w:pPr>
      <w:r>
        <w:rPr>
          <w:b w:val="0"/>
          <w:i w:val="0"/>
        </w:rPr>
        <w:t>مستي بيت ‎TESTE‏ شور مار 1151</w:t>
        <w:br/>
        <w:t>قفر ولاءيهة ل 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915ه5.؟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Veter</w:t>
        <w:br/>
        <w:t>Fax: 3.11". 5051١.64 ‏فاكس:‎</w:t>
      </w:r>
    </w:p>
    <w:p>
      <w:pPr>
        <w:jc w:val="right"/>
        <w:bidi/>
      </w:pPr>
      <w:r>
        <w:rPr>
          <w:b w:val="0"/>
          <w:i w:val="0"/>
        </w:rPr>
        <w:t>‎التاريخ:  ‎١ء/"4/."١4</w:t>
      </w:r>
    </w:p>
    <w:p>
      <w:pPr>
        <w:jc w:val="right"/>
        <w:bidi/>
      </w:pPr>
      <w:r>
        <w:rPr>
          <w:b w:val="0"/>
          <w:i w:val="0"/>
        </w:rPr>
        <w:t>مصاريف بيت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no-11- inv 1095.pdf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نحم ين ‎AAA‏ لي- من في 0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وأولاده ش 0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‏Ze‎ براقالاو خويشلل ةيرهشلا تاصصخملا</w:t>
        <w:br/>
        <w:t>‏عن شهرجماد ثاني 1434:مليو 2013م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أمساعدة شهرية 250 ‎Sy‏ لغية 1434/12/30ه</w:t>
        <w:br/>
        <w:t>الهام بنت عثمان بكر زيني ‎i‏ اتصلت هتفرا بتاريخ 1433/4/4ه بانها قد تزوجت وأصبحث غير محتاجة</w:t>
        <w:br/>
        <w:t>السر احمد ادريس - دايكن أمساعدة شهرية 1000 ريال لغية 1434/12/30ه</w:t>
      </w:r>
    </w:p>
    <w:p>
      <w:pPr>
        <w:jc w:val="right"/>
        <w:bidi/>
      </w:pPr>
      <w:r>
        <w:rPr>
          <w:b w:val="0"/>
          <w:i w:val="0"/>
        </w:rPr>
        <w:t>ْ</w:t>
        <w:br/>
        <w:t>‏ا‎</w:t>
        <w:br/>
        <w:t>‎|</w:t>
        <w:br/>
        <w:t>‎|</w:t>
        <w:br/>
        <w:t>‎|</w:t>
        <w:br/>
        <w:t>‎i</w:t>
        <w:br/>
        <w:t>‎|</w:t>
        <w:br/>
        <w:t>‎|</w:t>
        <w:br/>
        <w:t>‎|</w:t>
        <w:br/>
        <w:t>‎|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 010111011101111</w:t>
      </w:r>
    </w:p>
    <w:p>
      <w:pPr>
        <w:jc w:val="right"/>
        <w:bidi/>
      </w:pPr>
      <w:r>
        <w:rPr>
          <w:b w:val="0"/>
          <w:i w:val="0"/>
        </w:rPr>
        <w:t>3333333 الح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toe 4 0</w:t>
      </w:r>
    </w:p>
    <w:p>
      <w:pPr>
        <w:jc w:val="right"/>
        <w:bidi/>
      </w:pPr>
      <w:r>
        <w:rPr>
          <w:b w:val="0"/>
          <w:i w:val="0"/>
        </w:rPr>
        <w:t>| شركة احمد زيني واولاده</w:t>
      </w:r>
    </w:p>
    <w:p>
      <w:pPr>
        <w:jc w:val="right"/>
        <w:bidi/>
      </w:pPr>
      <w:r>
        <w:rPr>
          <w:b w:val="0"/>
          <w:i w:val="0"/>
        </w:rPr>
        <w:t>‎Stn |‏ عمارة اوزكو</w:t>
      </w:r>
    </w:p>
    <w:p>
      <w:pPr>
        <w:jc w:val="right"/>
        <w:bidi/>
      </w:pPr>
      <w:r>
        <w:rPr>
          <w:b w:val="0"/>
          <w:i w:val="0"/>
        </w:rPr>
        <w:t>‎i</w:t>
      </w:r>
    </w:p>
    <w:p>
      <w:pPr>
        <w:jc w:val="right"/>
        <w:bidi/>
      </w:pPr>
      <w:r>
        <w:rPr>
          <w:b w:val="0"/>
          <w:i w:val="0"/>
        </w:rPr>
        <w:t>‎rr rs ‏فاكس:‎ rari a ‏قاتشا‎</w:t>
      </w:r>
    </w:p>
    <w:p>
      <w:pPr>
        <w:jc w:val="right"/>
        <w:bidi/>
      </w:pPr>
      <w:r>
        <w:rPr>
          <w:b w:val="0"/>
          <w:i w:val="0"/>
        </w:rPr>
        <w:t>‎Para) ‏يسسال‎</w:t>
      </w:r>
    </w:p>
    <w:p>
      <w:pPr>
        <w:jc w:val="right"/>
        <w:bidi/>
      </w:pPr>
      <w:r>
        <w:rPr>
          <w:b w:val="0"/>
          <w:i w:val="0"/>
        </w:rPr>
        <w:t>‎{ OeeVaeloa |</w:t>
      </w:r>
    </w:p>
    <w:p>
      <w:pPr>
        <w:jc w:val="right"/>
        <w:bidi/>
      </w:pPr>
      <w:r>
        <w:rPr>
          <w:b w:val="0"/>
          <w:i w:val="0"/>
        </w:rPr>
        <w:t>‏يصرف الى المكرم: الشيخ/احمد ‎eps)‏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‏مبلغ فقط خمسون الف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‎3</w:t>
      </w:r>
    </w:p>
    <w:p>
      <w:pPr>
        <w:jc w:val="right"/>
        <w:bidi/>
      </w:pPr>
      <w:r>
        <w:rPr>
          <w:b w:val="0"/>
          <w:i w:val="0"/>
        </w:rPr>
        <w:t>‎fy |‏ مصاريف ‎IIb‏ الشبغ/احمد زينى عن شهر جماد الثانى ‎١454‏</w:t>
      </w:r>
    </w:p>
    <w:p>
      <w:pPr>
        <w:jc w:val="right"/>
        <w:bidi/>
      </w:pPr>
      <w:r>
        <w:rPr>
          <w:b w:val="0"/>
          <w:i w:val="0"/>
        </w:rPr>
        <w:t>‏عللءءك المجموع</w:t>
      </w:r>
    </w:p>
    <w:p>
      <w:pPr>
        <w:jc w:val="right"/>
        <w:bidi/>
      </w:pPr>
      <w:r>
        <w:rPr>
          <w:b w:val="0"/>
          <w:i w:val="0"/>
        </w:rPr>
        <w:t>‎i</w:t>
        <w:br/>
        <w:t>‎' Ahmed Zainy &amp;Sons Co</w:t>
      </w:r>
    </w:p>
    <w:p>
      <w:pPr>
        <w:jc w:val="right"/>
        <w:bidi/>
      </w:pPr>
      <w:r>
        <w:rPr>
          <w:b w:val="0"/>
          <w:i w:val="0"/>
        </w:rPr>
        <w:t>‎a as</w:t>
      </w:r>
    </w:p>
    <w:p>
      <w:pPr>
        <w:jc w:val="right"/>
        <w:bidi/>
      </w:pPr>
      <w:r>
        <w:rPr>
          <w:b w:val="0"/>
          <w:i w:val="0"/>
        </w:rPr>
        <w:t>‎Jeddah-Ozco Bunding</w:t>
      </w:r>
    </w:p>
    <w:p>
      <w:pPr>
        <w:jc w:val="right"/>
        <w:bidi/>
      </w:pPr>
      <w:r>
        <w:rPr>
          <w:b w:val="0"/>
          <w:i w:val="0"/>
        </w:rPr>
        <w:t>‎Nea PAK OY</w:t>
      </w:r>
    </w:p>
    <w:p>
      <w:pPr>
        <w:jc w:val="right"/>
        <w:bidi/>
      </w:pPr>
      <w:r>
        <w:rPr>
          <w:b w:val="0"/>
          <w:i w:val="0"/>
        </w:rPr>
        <w:t>‎TAREE ‏الناريح:‎</w:t>
        <w:br/>
        <w:t>‎TAVE pe oped ‏الموافق:‎</w:t>
        <w:br/>
        <w:t>‎PAY TO MESSRS</w:t>
        <w:br/>
        <w:t>‏رمال‎</w:t>
        <w:br/>
        <w:t>‎58</w:t>
        <w:br/>
        <w:t>‎FOR</w:t>
      </w:r>
    </w:p>
    <w:p>
      <w:pPr>
        <w:jc w:val="right"/>
        <w:bidi/>
      </w:pPr>
      <w:r>
        <w:rPr>
          <w:b w:val="0"/>
          <w:i w:val="0"/>
        </w:rPr>
        <w:t>‎ake! tanta</w:t>
      </w:r>
    </w:p>
    <w:p>
      <w:pPr>
        <w:jc w:val="right"/>
        <w:bidi/>
      </w:pPr>
      <w:r>
        <w:rPr>
          <w:b w:val="0"/>
          <w:i w:val="0"/>
        </w:rPr>
        <w:t>‎Telos</w:t>
      </w:r>
    </w:p>
    <w:p>
      <w:pPr>
        <w:jc w:val="right"/>
        <w:bidi/>
      </w:pPr>
      <w:r>
        <w:rPr>
          <w:b w:val="0"/>
          <w:i w:val="0"/>
        </w:rPr>
        <w:t>‎i i‏ موا نامر م</w:t>
      </w:r>
    </w:p>
    <w:p>
      <w:pPr>
        <w:jc w:val="right"/>
        <w:bidi/>
      </w:pPr>
      <w:r>
        <w:rPr>
          <w:b w:val="0"/>
          <w:i w:val="0"/>
        </w:rPr>
        <w:t>‏اص لودع »اذكه عاو م مميصة ‎susie‏ ب ميدع مسد ملع</w:t>
      </w:r>
    </w:p>
    <w:p>
      <w:pPr>
        <w:jc w:val="right"/>
        <w:bidi/>
      </w:pPr>
      <w:r>
        <w:rPr>
          <w:b w:val="0"/>
          <w:i w:val="0"/>
        </w:rPr>
        <w:t>‏عدت محنور دح بع ناف معدم ةموح مس عن لهات علا مط تلح مده مس نوعط تت سما كنل مسن لد ‎aM Ctl amen‏ نمع تا ام ‎tants naa‏ عالط د معن معد ما ا ف جام ع نه ‎Ai‏ لز سل ع ‎ates sont‏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 1 5</w:t>
      </w:r>
    </w:p>
    <w:p>
      <w:pPr>
        <w:jc w:val="right"/>
        <w:bidi/>
      </w:pPr>
      <w:r>
        <w:rPr>
          <w:b w:val="0"/>
          <w:i w:val="0"/>
        </w:rPr>
        <w:t>شركة احمد زيني واولاده ’ ‎Ahmed Zainy &amp;Sons Co‏</w:t>
        <w:br/>
        <w:t>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556915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Tel: ‏لل د‎</w:t>
        <w:br/>
        <w:t>WV ee ‏فاكس:‎</w:t>
      </w:r>
    </w:p>
    <w:p>
      <w:pPr>
        <w:jc w:val="right"/>
        <w:bidi/>
      </w:pPr>
      <w:r>
        <w:rPr>
          <w:b w:val="0"/>
          <w:i w:val="0"/>
        </w:rPr>
        <w:t>Fax: V:1\feé</w:t>
      </w:r>
    </w:p>
    <w:p>
      <w:pPr>
        <w:jc w:val="right"/>
        <w:bidi/>
      </w:pPr>
      <w:r>
        <w:rPr>
          <w:b w:val="0"/>
          <w:i w:val="0"/>
        </w:rPr>
        <w:t>y.do: ١ ‏رقم‎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جماد الثانى ‎١474‏</w:t>
      </w:r>
    </w:p>
    <w:p>
      <w:pPr>
        <w:jc w:val="right"/>
        <w:bidi/>
      </w:pPr>
      <w:r>
        <w:rPr>
          <w:b w:val="0"/>
          <w:i w:val="0"/>
        </w:rPr>
        <w:t>‎التاريخ:  TAPMINEYE</w:t>
      </w:r>
    </w:p>
    <w:p>
      <w:pPr>
        <w:jc w:val="right"/>
        <w:bidi/>
      </w:pPr>
      <w:r>
        <w:rPr>
          <w:b w:val="0"/>
          <w:i w:val="0"/>
        </w:rPr>
        <w:t>‎١ 0١‏ الشيخ اسامه زيني ( الشيخ</w:t>
      </w:r>
    </w:p>
    <w:p>
      <w:pPr>
        <w:jc w:val="right"/>
        <w:bidi/>
      </w:pPr>
      <w:r>
        <w:rPr>
          <w:b w:val="0"/>
          <w:i w:val="0"/>
        </w:rPr>
        <w:t>===== ملف داخلي: 1434/1434 fil no-12- inv 1204.pdf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| الشركة السعودية لتكهرياء ‎٠ 00 , C.‏ #طضطع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 ‏فاتورة إستهلاك الطاقة الكهربائية ,إدارة كهرياء ا بحت‎ Saudi Electricity Company</w:t>
        <w:br/>
        <w:t>‏رشيسى‎ nae MET ‏طاقة مثمرة _- - ام‎</w:t>
        <w:br/>
        <w:t>‏للإستفسار أو لمزيد من‎ — —</w:t>
        <w:br/>
        <w:t>‏الخدمات يرجي الاتصال‎ : 1 : cre : 1 ‏المشترك آاسيامة أحمد عبان زيمتي ها‎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wee _ ‏الفترة‎ 5 ain a ‏العنوان‎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AT ‏هاتف الطوارئ‎</w:t>
        <w:br/>
        <w:t>Wwww.seé.com.sa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يتم حساب الاستهلا ك على أساس ‎١‏ يوم</w:t>
      </w:r>
    </w:p>
    <w:p>
      <w:pPr>
        <w:jc w:val="right"/>
        <w:bidi/>
      </w:pPr>
      <w:r>
        <w:rPr>
          <w:b w:val="0"/>
          <w:i w:val="0"/>
        </w:rPr>
        <w:t>قاتورة ‎Jay‏ قاقد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1 gat pe ST ea me ١ uo ١ 1 ‏الشركة السعودية للكهرباء‎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 1 3 Saudi Electricity Company</w:t>
      </w:r>
    </w:p>
    <w:p>
      <w:pPr>
        <w:jc w:val="right"/>
        <w:bidi/>
      </w:pPr>
      <w:r>
        <w:rPr>
          <w:b w:val="0"/>
          <w:i w:val="0"/>
        </w:rPr>
        <w:t>فاتوزة إستهلاك الطاقة الكهربائية ‎ees et‏ جل ‎a.‏</w:t>
        <w:br/>
        <w:t>‏للإستفسار أو لمزيد من</w:t>
        <w:br/>
        <w:t>المشترك ‎sole‏ احمد ‎sigs wwe‏ الخدمات يرجي الاإتصال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على هاتف :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العنوان فيلا الروضة + ‎oS eee Be‏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at ‏هاتف الطوارئ‎</w:t>
        <w:br/>
        <w:t>www.se.com.sa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يتم حساب الاستهلاك على أساس يوم</w:t>
      </w:r>
    </w:p>
    <w:p>
      <w:pPr>
        <w:jc w:val="right"/>
        <w:bidi/>
      </w:pPr>
      <w:r>
        <w:rPr>
          <w:b w:val="0"/>
          <w:i w:val="0"/>
        </w:rPr>
        <w:t>فاتورة يدل قاقد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0.5690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"5.5١.4 ‏فاكس:‎</w:t>
      </w:r>
    </w:p>
    <w:p>
      <w:pPr>
        <w:jc w:val="right"/>
        <w:bidi/>
      </w:pPr>
      <w:r>
        <w:rPr>
          <w:b w:val="0"/>
          <w:i w:val="0"/>
        </w:rPr>
        <w:t>ات" "15</w:t>
      </w:r>
    </w:p>
    <w:p>
      <w:pPr>
        <w:jc w:val="right"/>
        <w:bidi/>
      </w:pPr>
      <w:r>
        <w:rPr>
          <w:b w:val="0"/>
          <w:i w:val="0"/>
        </w:rPr>
        <w:t>Vee KEM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Vsti %e¢</w:t>
      </w:r>
    </w:p>
    <w:p>
      <w:pPr>
        <w:jc w:val="right"/>
        <w:bidi/>
      </w:pPr>
      <w:r>
        <w:rPr>
          <w:b w:val="0"/>
          <w:i w:val="0"/>
        </w:rPr>
        <w:t>AVIN[N ENE ‏التاريخ:‎</w:t>
      </w:r>
    </w:p>
    <w:p>
      <w:pPr>
        <w:jc w:val="right"/>
        <w:bidi/>
      </w:pPr>
      <w:r>
        <w:rPr>
          <w:b w:val="0"/>
          <w:i w:val="0"/>
        </w:rPr>
        <w:t>سداد فاتورة كهرباء ‎OE‏ احمد زينى والمرفقة</w:t>
        <w:br/>
        <w:t>‎٠٠5‏ |الشيخ / اسامه زيني سداد فاتورة كهرباء فيلا ش٠١اسامة‏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‎١‏ |االبنك السعودي الامريكي سداد فاتورة كهرباء فيلا ش٠اسامة‏ زينى وفيلا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‎“mb edna nen en ‏صو لي :بج مسا ع شوم معو مور حص‎ A 8rd ‏مي ,ونبو فت‎ nemo Nite ‏عه دون د مالا تا سد سخ عد وو مدن ب ند عط‎ EA</w:t>
      </w:r>
    </w:p>
    <w:p>
      <w:pPr>
        <w:jc w:val="right"/>
        <w:bidi/>
      </w:pPr>
      <w:r>
        <w:rPr>
          <w:b w:val="0"/>
          <w:i w:val="0"/>
        </w:rPr>
        <w:t>‏ممه يمع بيع جوع سن م سس يت قوع ليوو</w:t>
      </w:r>
    </w:p>
    <w:p>
      <w:pPr>
        <w:jc w:val="right"/>
        <w:bidi/>
      </w:pPr>
      <w:r>
        <w:rPr>
          <w:b w:val="0"/>
          <w:i w:val="0"/>
        </w:rPr>
        <w:t>‎٠‏ امه ديدم امش معد تمصي مص لع عل سال ص رول</w:t>
      </w:r>
    </w:p>
    <w:p>
      <w:pPr>
        <w:jc w:val="right"/>
        <w:bidi/>
      </w:pPr>
      <w:r>
        <w:rPr>
          <w:b w:val="0"/>
          <w:i w:val="0"/>
        </w:rPr>
        <w:t>===== ملف داخلي: 1434/1434 fil no-13- inv 1282.pdf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 ; 29-05-2013.</w:t>
      </w:r>
    </w:p>
    <w:p>
      <w:pPr>
        <w:jc w:val="right"/>
        <w:bidi/>
      </w:pPr>
      <w:r>
        <w:rPr>
          <w:b w:val="0"/>
          <w:i w:val="0"/>
        </w:rPr>
        <w:t>TO  ; SHK.OSSAMA ZAINY</w:t>
        <w:br/>
        <w:t>THRU ; MR. YOUSEF AL SOURY</w:t>
        <w:br/>
        <w:t>FROM; ABDUL JABBAR</w:t>
      </w:r>
    </w:p>
    <w:p>
      <w:pPr>
        <w:jc w:val="right"/>
        <w:bidi/>
      </w:pPr>
      <w:r>
        <w:rPr>
          <w:b w:val="0"/>
          <w:i w:val="0"/>
        </w:rPr>
        <w:t>SUBJECT: NEED ADVANCE PAYMENT TO PURCHASE CARPET FOR SHK</w:t>
        <w:br/>
        <w:t>AHMAD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| would like to inform you that Madam shk. Ahmed zainy instructed me to replace the</w:t>
        <w:br/>
        <w:t>carpet for big saloon and madam bed room at 151 floor of Shk Ahmad zainy villa. So</w:t>
        <w:br/>
        <w:t>to buy new carpet, | need an advance amount SR 11,000. (ELEVEN THOUSAND</w:t>
        <w:br/>
        <w:t>SAUDI RIYALS)</w:t>
      </w:r>
    </w:p>
    <w:p>
      <w:pPr>
        <w:jc w:val="right"/>
        <w:bidi/>
      </w:pPr>
      <w:r>
        <w:rPr>
          <w:b w:val="0"/>
          <w:i w:val="0"/>
        </w:rPr>
        <w:t>The invoice for the above said amount will be submitted after buying the item</w:t>
        <w:br/>
        <w:t>Thanking you</w:t>
      </w:r>
    </w:p>
    <w:p>
      <w:pPr>
        <w:jc w:val="right"/>
        <w:bidi/>
      </w:pPr>
      <w:r>
        <w:rPr>
          <w:b w:val="0"/>
          <w:i w:val="0"/>
        </w:rPr>
        <w:t>Best regards</w:t>
      </w:r>
    </w:p>
    <w:p>
      <w:pPr>
        <w:jc w:val="right"/>
        <w:bidi/>
      </w:pPr>
      <w:r>
        <w:rPr>
          <w:b w:val="0"/>
          <w:i w:val="0"/>
        </w:rPr>
        <w:t>KM .</w:t>
      </w:r>
    </w:p>
    <w:p>
      <w:pPr>
        <w:jc w:val="right"/>
        <w:bidi/>
      </w:pPr>
      <w:r>
        <w:rPr>
          <w:b w:val="0"/>
          <w:i w:val="0"/>
        </w:rPr>
        <w:t>Abdul Jabbar</w:t>
      </w:r>
    </w:p>
    <w:p>
      <w:pPr>
        <w:jc w:val="right"/>
        <w:bidi/>
      </w:pPr>
      <w:r>
        <w:rPr>
          <w:b w:val="0"/>
          <w:i w:val="0"/>
        </w:rPr>
        <w:t>Zainy compound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eT TTT</w:t>
        <w:br/>
        <w:t>HANA,A URNITURE ‏مفروشات هناء‎</w:t>
        <w:br/>
        <w:t>For Sale All Kinds Of Carpts FUP Pa]  تيكوملا ‏جميع أنواع‎</w:t>
        <w:br/>
        <w:t>Mushama &amp; Faneel * | ١ 1 ihe 1 hfe ‏لبيع‎</w:t>
        <w:br/>
        <w:t>‎CR 4030127389 - ‏معت :ارب لسع الطااساطلاءاً‎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Mobile : 0557567836 / 0509420128 LORGEYE NTA — SOOVONVATT © ‏جوال‎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‎Jeddah - Kilo 2 - Haraj Bin Mahfooz</w:t>
      </w:r>
    </w:p>
    <w:p>
      <w:pPr>
        <w:jc w:val="right"/>
        <w:bidi/>
      </w:pPr>
      <w:r>
        <w:rPr>
          <w:b w:val="0"/>
          <w:i w:val="0"/>
        </w:rPr>
        <w:t>0 39318 نقدية</w:t>
        <w:br/>
        <w:t>‎Cash Invoice aera / Y/R!‏ 0527</w:t>
        <w:br/>
        <w:t>الموافق | / / ‎ary.‏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Zainy&amp;SonsCo‏</w:t>
        <w:br/>
        <w:t>جدة عمارة اوزكو -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‎STOVE‏ فاكس: ‎Fax: 505 eV eo‏ 55أمكء5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ريال بوه التاريخ:  ‎WVIVIVEN‏</w:t>
        <w:br/>
        <w:t>‎gel‏ 6-/1/.0.,</w:t>
        <w:br/>
        <w:t>يصرف إلى المكرم: مندوب مفروشات الهناء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‎aa‏ فقط إتتدشرة ألف وثلاثمانة وعشرون ريال سعودي لاغير بال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‎bagi fd‏ مفروشات الهناء رقم 97 قيمة موكيت ولباد حسب التعميد المرفق ‎FOR‏</w:t>
      </w:r>
    </w:p>
    <w:p>
      <w:pPr>
        <w:jc w:val="right"/>
        <w:bidi/>
      </w:pPr>
      <w:r>
        <w:rPr>
          <w:b w:val="0"/>
          <w:i w:val="0"/>
        </w:rPr>
        <w:t>Cred</w:t>
      </w:r>
    </w:p>
    <w:p>
      <w:pPr>
        <w:jc w:val="right"/>
        <w:bidi/>
      </w:pPr>
      <w:r>
        <w:rPr>
          <w:b w:val="0"/>
          <w:i w:val="0"/>
        </w:rPr>
        <w:t>‎TESTI |‏ التي نهد | 11711</w:t>
        <w:br/>
        <w:t>0*0 المجموع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589535 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".51١".4 ‏فاكس:‎</w:t>
      </w:r>
    </w:p>
    <w:p>
      <w:pPr>
        <w:jc w:val="right"/>
        <w:bidi/>
      </w:pPr>
      <w:r>
        <w:rPr>
          <w:b w:val="0"/>
          <w:i w:val="0"/>
        </w:rPr>
        <w:t>رقم القهيد: ؟8؟١‏</w:t>
        <w:br/>
        <w:t>بين القيد:</w:t>
      </w:r>
    </w:p>
    <w:p>
      <w:pPr>
        <w:jc w:val="right"/>
        <w:bidi/>
      </w:pPr>
      <w:r>
        <w:rPr>
          <w:b w:val="0"/>
          <w:i w:val="0"/>
        </w:rPr>
        <w:t>الشيخ</w:t>
      </w:r>
    </w:p>
    <w:p>
      <w:pPr>
        <w:jc w:val="right"/>
        <w:bidi/>
      </w:pPr>
      <w:r>
        <w:rPr>
          <w:b w:val="0"/>
          <w:i w:val="0"/>
        </w:rPr>
        <w:t>اسامه زيني ( الشيخ</w:t>
      </w:r>
    </w:p>
    <w:p>
      <w:pPr>
        <w:jc w:val="right"/>
        <w:bidi/>
      </w:pPr>
      <w:r>
        <w:rPr>
          <w:b w:val="0"/>
          <w:i w:val="0"/>
        </w:rPr>
        <w:t>Ahmed Zainy &amp;Sons Go</w:t>
        <w:br/>
        <w:t>Jeddah-Ozco Building 1</w:t>
        <w:br/>
        <w:t>Tel: 5.5115</w:t>
      </w:r>
    </w:p>
    <w:p>
      <w:pPr>
        <w:jc w:val="right"/>
        <w:bidi/>
      </w:pPr>
      <w:r>
        <w:rPr>
          <w:b w:val="0"/>
          <w:i w:val="0"/>
        </w:rPr>
        <w:t>Fax: 5051#</w:t>
      </w:r>
    </w:p>
    <w:p>
      <w:pPr>
        <w:jc w:val="right"/>
        <w:bidi/>
      </w:pPr>
      <w:r>
        <w:rPr>
          <w:b w:val="0"/>
          <w:i w:val="0"/>
        </w:rPr>
        <w:t>YVININ ENE ‏التاريخ:‎</w:t>
      </w:r>
    </w:p>
    <w:p>
      <w:pPr>
        <w:jc w:val="right"/>
        <w:bidi/>
      </w:pPr>
      <w:r>
        <w:rPr>
          <w:b w:val="0"/>
          <w:i w:val="0"/>
        </w:rPr>
        <w:t>ماد</w:t>
        <w:br/>
        <w:t>فاتورة مفروشات الهناء رقم ‎OVY‏ قيمة موكيت</w:t>
      </w:r>
    </w:p>
    <w:p>
      <w:pPr>
        <w:jc w:val="right"/>
        <w:bidi/>
      </w:pPr>
      <w:r>
        <w:rPr>
          <w:b w:val="0"/>
          <w:i w:val="0"/>
        </w:rPr>
        <w:t>مندوب مفروشات الهناء</w:t>
      </w:r>
    </w:p>
    <w:p>
      <w:pPr>
        <w:jc w:val="right"/>
        <w:bidi/>
      </w:pPr>
      <w:r>
        <w:rPr>
          <w:b w:val="0"/>
          <w:i w:val="0"/>
        </w:rPr>
        <w:t>===== ملف داخلي: 1434/1434 fil no-13- inv 1291.pdf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SOON DAA WH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وأولادة '</w:t>
      </w:r>
    </w:p>
    <w:p>
      <w:pPr>
        <w:jc w:val="right"/>
        <w:bidi/>
      </w:pPr>
      <w:r>
        <w:rPr>
          <w:b w:val="0"/>
          <w:i w:val="0"/>
        </w:rPr>
        <w:t>خلا 00 براقالاو خويشلل ةيرهشلا تاصصخملا</w:t>
        <w:br/>
        <w:t>عن شهر رجب 21434 يونيو 2013م</w:t>
      </w:r>
    </w:p>
    <w:p>
      <w:pPr>
        <w:jc w:val="right"/>
        <w:bidi/>
      </w:pPr>
      <w:r>
        <w:rPr>
          <w:b w:val="0"/>
          <w:i w:val="0"/>
        </w:rPr>
        <w:t>Se ee ‏ب‎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رحمة بنت عبدالرحمن حامد المتوكل</w:t>
        <w:br/>
        <w:t>السيدة / سهام حسن زيني ‎Cc‏</w:t>
        <w:br/>
        <w:t>‏بنات / علياء محمد راجح</w:t>
        <w:br/>
        <w:t>نجاة بنت عبدالله أحمد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المجموع</w:t>
        <w:br/>
        <w:t>حرم المرحوم / فطين الحبيشي</w:t>
        <w:br/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بندر الحرازي</w:t>
        <w:br/>
        <w:t>الجمعية الخيرية لتحفيظ القرآن الكريم ‏ دارام جميد - دف زيد</w:t>
        <w:br/>
        <w:t>تم صرف مساعدة شهرية 250 ريال لفية 1434/12/30ه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تم صرف مساعدة شهرية 1000 ‎it Sky‏ 1434/12/30ه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كك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شركة احمد زيني واولاده . ‎Co‏ 0115 5 كاسم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eNOUSN Faxr 5051“ eV eG ‏هاتف: 515861715" 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Gib ‏صرف‎ pal</w:t>
      </w:r>
    </w:p>
    <w:p>
      <w:pPr>
        <w:jc w:val="right"/>
        <w:bidi/>
      </w:pPr>
      <w:r>
        <w:rPr>
          <w:b w:val="0"/>
          <w:i w:val="0"/>
        </w:rPr>
        <w:t>Lay hd he a Sy ee Por i ‏رد‎</w:t>
        <w:br/>
        <w:t>‎ANPP MOA geil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| مصاريف منزل الشيخ/احمد زينى عن شهر رجب ‎١474‏</w:t>
      </w:r>
    </w:p>
    <w:p>
      <w:pPr>
        <w:jc w:val="right"/>
        <w:bidi/>
      </w:pPr>
      <w:r>
        <w:rPr>
          <w:b w:val="0"/>
          <w:i w:val="0"/>
        </w:rPr>
        <w:t>المبك أسم الحساب لحسا :</w:t>
        <w:br/>
        <w:t>‎el‏</w:t>
        <w:br/>
        <w:t>‎2070.١‏ |الشيخ ‎GL‏ زيني [ الشيخ احمد -| ‎1١١٠١١١‏ | مصاريفٌ منزل ‎ea‏ زينى ‎WEE‏ رجب ‎١171‏</w:t>
        <w:br/>
        <w:t>‏لرءءلاءءهة المجموع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عمارةٌ اوزكو</w:t>
        <w:br/>
        <w:t>هائف: 5.5691</w:t>
      </w:r>
    </w:p>
    <w:p>
      <w:pPr>
        <w:jc w:val="right"/>
        <w:bidi/>
      </w:pPr>
      <w:r>
        <w:rPr>
          <w:b w:val="0"/>
          <w:i w:val="0"/>
        </w:rPr>
        <w:t>".51١"”.4 ‏فاكس:‎</w:t>
      </w:r>
    </w:p>
    <w:p>
      <w:pPr>
        <w:jc w:val="right"/>
        <w:bidi/>
      </w:pPr>
      <w:r>
        <w:rPr>
          <w:b w:val="0"/>
          <w:i w:val="0"/>
        </w:rPr>
        <w:t>رقم القيد: ‎١١59١‏</w:t>
      </w:r>
    </w:p>
    <w:p>
      <w:pPr>
        <w:jc w:val="right"/>
        <w:bidi/>
      </w:pPr>
      <w:r>
        <w:rPr>
          <w:b w:val="0"/>
          <w:i w:val="0"/>
        </w:rPr>
        <w:t>بيان القيد:</w:t>
      </w:r>
    </w:p>
    <w:p>
      <w:pPr>
        <w:jc w:val="right"/>
        <w:bidi/>
      </w:pPr>
      <w:r>
        <w:rPr>
          <w:b w:val="0"/>
          <w:i w:val="0"/>
        </w:rPr>
        <w:t>Ahmed Zainy’&amp;Sons Co</w:t>
        <w:br/>
        <w:t>Jeddah-Ozco Building</w:t>
        <w:br/>
        <w:t>Tel: &lt;2 ‏املد‎</w:t>
      </w:r>
    </w:p>
    <w:p>
      <w:pPr>
        <w:jc w:val="right"/>
        <w:bidi/>
      </w:pPr>
      <w:r>
        <w:rPr>
          <w:b w:val="0"/>
          <w:i w:val="0"/>
        </w:rPr>
        <w:t>Fax: 5.5١65</w:t>
      </w:r>
    </w:p>
    <w:p>
      <w:pPr>
        <w:jc w:val="right"/>
        <w:bidi/>
      </w:pPr>
      <w:r>
        <w:rPr>
          <w:b w:val="0"/>
          <w:i w:val="0"/>
        </w:rPr>
        <w:t>لل ا</w:t>
      </w:r>
    </w:p>
    <w:p>
      <w:pPr>
        <w:jc w:val="right"/>
        <w:bidi/>
      </w:pPr>
      <w:r>
        <w:rPr>
          <w:b w:val="0"/>
          <w:i w:val="0"/>
        </w:rPr>
        <w:t>التاريسخ: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رجب ‎VTE‏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no-5- inv 459.pdf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٠ ‏شركة احمد زيني واولاده‎</w:t>
        <w:br/>
        <w:t>Jeddah-Ozco Building ‏جدة عمارة اوزكو‎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‏كلكدكء5‎ 5.5851١5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5054 5.5١.4 ‏فاكس:‎</w:t>
      </w:r>
    </w:p>
    <w:p>
      <w:pPr>
        <w:jc w:val="right"/>
        <w:bidi/>
      </w:pPr>
      <w:r>
        <w:rPr>
          <w:b w:val="0"/>
          <w:i w:val="0"/>
        </w:rPr>
        <w:t>‎التاريخ:  MINN VEEP</w:t>
      </w:r>
    </w:p>
    <w:p>
      <w:pPr>
        <w:jc w:val="right"/>
        <w:bidi/>
      </w:pPr>
      <w:r>
        <w:rPr>
          <w:b w:val="0"/>
          <w:i w:val="0"/>
        </w:rPr>
        <w:t>مرتبات د.وميض شاكرمن ‎١ 477/٠١/١4‏ الى ‎١ 4 "4/1/١‏ كالتعميد المرفق</w:t>
      </w:r>
    </w:p>
    <w:p>
      <w:pPr>
        <w:jc w:val="right"/>
        <w:bidi/>
      </w:pPr>
      <w:r>
        <w:rPr>
          <w:b w:val="0"/>
          <w:i w:val="0"/>
        </w:rPr>
        <w:t>مرتبات د١٠‏ وميض شاكرمن ‎5577/٠١/١5‏ ١الى‏</w:t>
      </w:r>
    </w:p>
    <w:p>
      <w:pPr>
        <w:jc w:val="right"/>
        <w:bidi/>
      </w:pPr>
      <w:r>
        <w:rPr>
          <w:b w:val="0"/>
          <w:i w:val="0"/>
        </w:rPr>
        <w:t>د وميض شاكر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Part ‏لجسم‎</w:t>
      </w:r>
    </w:p>
    <w:p>
      <w:pPr>
        <w:jc w:val="right"/>
        <w:bidi/>
      </w:pPr>
      <w:r>
        <w:rPr>
          <w:b w:val="0"/>
          <w:i w:val="0"/>
        </w:rPr>
        <w:t>‎Eng EO CAD gC)‏ ا</w:t>
      </w:r>
    </w:p>
    <w:p>
      <w:pPr>
        <w:jc w:val="right"/>
        <w:bidi/>
      </w:pPr>
      <w:r>
        <w:rPr>
          <w:b w:val="0"/>
          <w:i w:val="0"/>
        </w:rPr>
        <w:t>‎“9 3 57 ْ</w:t>
        <w:br/>
        <w:t>imp inte?</w:t>
        <w:br/>
        <w:t>-7 7 ‏كس‎</w:t>
        <w:br/>
        <w:t>‎0002 aa - eye pewter CEO</w:t>
        <w:br/>
        <w:t>Z107/60/TO Tie ‏مم‎</w:t>
        <w:br/>
        <w:t>‏ع0 ع0 ع0 ع0‎ LT ‏لك‎</w:t>
      </w:r>
    </w:p>
    <w:p>
      <w:pPr>
        <w:jc w:val="right"/>
        <w:bidi/>
      </w:pPr>
      <w:r>
        <w:rPr>
          <w:b w:val="0"/>
          <w:i w:val="0"/>
        </w:rPr>
        <w:t>‏ببس مم 5 005 |[ 2852 | 2</w:t>
        <w:br/>
        <w:t>“006 “00 1 الم 067 ‎ee‏</w:t>
        <w:br/>
        <w:t>‏06</w:t>
      </w:r>
    </w:p>
    <w:p>
      <w:pPr>
        <w:jc w:val="right"/>
        <w:bidi/>
      </w:pPr>
      <w:r>
        <w:rPr>
          <w:b w:val="0"/>
          <w:i w:val="0"/>
        </w:rPr>
        <w:t>‏0065 0065 0065 006 14</w:t>
        <w:br/>
        <w:t>| مت</w:t>
      </w:r>
    </w:p>
    <w:p>
      <w:pPr>
        <w:jc w:val="right"/>
        <w:bidi/>
      </w:pPr>
      <w:r>
        <w:rPr>
          <w:b w:val="0"/>
          <w:i w:val="0"/>
        </w:rPr>
        <w:t>‏اوماد 46ج 7 انيل ‎mre‏ | اقم بسكم</w:t>
      </w:r>
    </w:p>
    <w:p>
      <w:pPr>
        <w:jc w:val="right"/>
        <w:bidi/>
      </w:pPr>
      <w:r>
        <w:rPr>
          <w:b w:val="0"/>
          <w:i w:val="0"/>
        </w:rPr>
        <w:t>‏,— تعدا كول</w:t>
      </w:r>
    </w:p>
    <w:p>
      <w:pPr>
        <w:jc w:val="right"/>
        <w:bidi/>
      </w:pPr>
      <w:r>
        <w:rPr>
          <w:b w:val="0"/>
          <w:i w:val="0"/>
        </w:rPr>
        <w:t>‎005 ‏حيس كم‎ A</w:t>
        <w:br/>
        <w:t>NP PHC RD pest ee</w:t>
        <w:br/>
        <w:t>005 iia</w:t>
      </w:r>
    </w:p>
    <w:p>
      <w:pPr>
        <w:jc w:val="right"/>
        <w:bidi/>
      </w:pPr>
      <w:r>
        <w:rPr>
          <w:b w:val="0"/>
          <w:i w:val="0"/>
        </w:rPr>
        <w:t>‎(rsneC | Sete ee) op? mse</w:t>
      </w:r>
    </w:p>
    <w:p>
      <w:pPr>
        <w:jc w:val="right"/>
        <w:bidi/>
      </w:pPr>
      <w:r>
        <w:rPr>
          <w:b w:val="0"/>
          <w:i w:val="0"/>
        </w:rPr>
        <w:t>‎) mt Sy ‏جم‎ C9 | Aro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yyy ‏عدر‎</w:t>
        <w:br/>
        <w:t>‎Wee |</w:t>
      </w:r>
    </w:p>
    <w:p>
      <w:pPr>
        <w:jc w:val="right"/>
        <w:bidi/>
      </w:pPr>
      <w:r>
        <w:rPr>
          <w:b w:val="0"/>
          <w:i w:val="0"/>
        </w:rPr>
        <w:t>02 ts ‏صم‎</w:t>
        <w:br/>
        <w:t>‎1 ”/</w:t>
      </w:r>
    </w:p>
    <w:p>
      <w:pPr>
        <w:jc w:val="right"/>
        <w:bidi/>
      </w:pPr>
      <w:r>
        <w:rPr>
          <w:b w:val="0"/>
          <w:i w:val="0"/>
        </w:rPr>
        <w:t>Rae ‏ويه‎</w:t>
      </w:r>
    </w:p>
    <w:p>
      <w:pPr>
        <w:jc w:val="right"/>
        <w:bidi/>
      </w:pPr>
      <w:r>
        <w:rPr>
          <w:b w:val="0"/>
          <w:i w:val="0"/>
        </w:rPr>
        <w:t>(BT A ‏رصم‎ Far OO es Fore, ‏كبس بصنم‎ CAD BC)</w:t>
      </w:r>
    </w:p>
    <w:p>
      <w:pPr>
        <w:jc w:val="right"/>
        <w:bidi/>
      </w:pPr>
      <w:r>
        <w:rPr>
          <w:b w:val="0"/>
          <w:i w:val="0"/>
        </w:rPr>
        <w:t>L96'LZ ‏لجسم‎ pre?</w:t>
        <w:br/>
        <w:t>0002 ot? prefer ‏مجم ثم‎</w:t>
        <w:br/>
        <w:t>21 000 Aire ‏اد‎</w:t>
        <w:br/>
        <w:t>‏ع0 ع0 ع0 ع0‎ ZI ee</w:t>
      </w:r>
    </w:p>
    <w:p>
      <w:pPr>
        <w:jc w:val="right"/>
        <w:bidi/>
      </w:pPr>
      <w:r>
        <w:rPr>
          <w:b w:val="0"/>
          <w:i w:val="0"/>
        </w:rPr>
        <w:t>‎TO 1‏ لون ل 7000 تاقد | ‎asc‏ كهداقة | ل | ‎eraasy‏ |</w:t>
      </w:r>
    </w:p>
    <w:p>
      <w:pPr>
        <w:jc w:val="right"/>
        <w:bidi/>
      </w:pPr>
      <w:r>
        <w:rPr>
          <w:b w:val="0"/>
          <w:i w:val="0"/>
        </w:rPr>
        <w:t>‎005 Hien TH</w:t>
        <w:br/>
        <w:t>KD TC RD prs? ree</w:t>
        <w:br/>
        <w:t>0025 Ki Ra</w:t>
      </w:r>
    </w:p>
    <w:p>
      <w:pPr>
        <w:jc w:val="right"/>
        <w:bidi/>
      </w:pPr>
      <w:r>
        <w:rPr>
          <w:b w:val="0"/>
          <w:i w:val="0"/>
        </w:rPr>
        <w:t>‎Swe whe apf? est‏ درق</w:t>
        <w:br/>
        <w:t>‎mM sy has Cre \F Ree‏</w:t>
        <w:br/>
        <w:t>‎J J‏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 ‏مسي سس لب‎</w:t>
        <w:br/>
        <w:t>Le 9 ‏ا‎</w:t>
        <w:br/>
        <w:t>‎eee Latent</w:t>
      </w:r>
    </w:p>
    <w:p>
      <w:pPr>
        <w:jc w:val="right"/>
        <w:bidi/>
      </w:pPr>
      <w:r>
        <w:rPr>
          <w:b w:val="0"/>
          <w:i w:val="0"/>
        </w:rPr>
        <w:t>‎alt pty‏ الى المكره: دا وميض شاكر</w:t>
      </w:r>
    </w:p>
    <w:p>
      <w:pPr>
        <w:jc w:val="right"/>
        <w:bidi/>
      </w:pPr>
      <w:r>
        <w:rPr>
          <w:b w:val="0"/>
          <w:i w:val="0"/>
        </w:rPr>
        <w:t>‎ON ‏فط سبعة وعتيرون الف وتسعمائة وسبعة وستون ريال سعودر‎ ae</w:t>
      </w:r>
    </w:p>
    <w:p>
      <w:pPr>
        <w:jc w:val="right"/>
        <w:bidi/>
      </w:pPr>
      <w:r>
        <w:rPr>
          <w:b w:val="0"/>
          <w:i w:val="0"/>
        </w:rPr>
        <w:t>‏9 مر كنات 00-0 0 ‎yyvagre ed‏ مم 03 ‎ons)‏</w:t>
        <w:br/>
        <w:t>‏وذلك ‎f‏ مرتبات د وميضص شاكرمن ‎EMEA HVE PN INE‏ أكا</w:t>
      </w:r>
    </w:p>
    <w:p>
      <w:pPr>
        <w:jc w:val="right"/>
        <w:bidi/>
      </w:pPr>
      <w:r>
        <w:rPr>
          <w:b w:val="0"/>
          <w:i w:val="0"/>
        </w:rPr>
        <w:t>‎yu aay</w:t>
        <w:br/>
        <w:t>rTM A NM ae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‎, Ahmed Zainy &amp;Sons Co</w:t>
        <w:br/>
        <w:t>_ Jeddah-Ozco Butiaing</w:t>
        <w:br/>
        <w:t>1 Jeb Veet Fax ‏مك5‎</w:t>
      </w:r>
    </w:p>
    <w:p>
      <w:pPr>
        <w:jc w:val="right"/>
        <w:bidi/>
      </w:pPr>
      <w:r>
        <w:rPr>
          <w:b w:val="0"/>
          <w:i w:val="0"/>
        </w:rPr>
        <w:t>‎mt : Ah‏ + جلي رخ وذ</w:t>
      </w:r>
    </w:p>
    <w:p>
      <w:pPr>
        <w:jc w:val="right"/>
        <w:bidi/>
      </w:pPr>
      <w:r>
        <w:rPr>
          <w:b w:val="0"/>
          <w:i w:val="0"/>
        </w:rPr>
        <w:t>‏الموافق: ا اا ان</w:t>
      </w:r>
    </w:p>
    <w:p>
      <w:pPr>
        <w:jc w:val="right"/>
        <w:bidi/>
      </w:pPr>
      <w:r>
        <w:rPr>
          <w:b w:val="0"/>
          <w:i w:val="0"/>
        </w:rPr>
        <w:t>‎PAY TO MESSRS</w:t>
        <w:br/>
        <w:t>SR</w:t>
        <w:br/>
        <w:t>FOR</w:t>
      </w:r>
    </w:p>
    <w:p>
      <w:pPr>
        <w:jc w:val="right"/>
        <w:bidi/>
      </w:pPr>
      <w:r>
        <w:rPr>
          <w:b w:val="0"/>
          <w:i w:val="0"/>
        </w:rPr>
        <w:t>===== ملف داخلي: 1434/1434 fil no-5- inv 512.pdf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5.525515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</w:t>
        <w:br/>
        <w:t>Jeddah-Ozco Building</w:t>
        <w:br/>
        <w:t>Tel: 4.198444</w:t>
      </w:r>
    </w:p>
    <w:p>
      <w:pPr>
        <w:jc w:val="right"/>
        <w:bidi/>
      </w:pPr>
      <w:r>
        <w:rPr>
          <w:b w:val="0"/>
          <w:i w:val="0"/>
        </w:rPr>
        <w:t>Fax: 50514 5.05١*04 ‏فاكس:‎</w:t>
      </w:r>
    </w:p>
    <w:p>
      <w:pPr>
        <w:jc w:val="right"/>
        <w:bidi/>
      </w:pPr>
      <w:r>
        <w:rPr>
          <w:b w:val="0"/>
          <w:i w:val="0"/>
        </w:rPr>
        <w:t>‎التاريخ:  ‎١9ل"4/."١4</w:t>
      </w:r>
    </w:p>
    <w:p>
      <w:pPr>
        <w:jc w:val="right"/>
        <w:bidi/>
      </w:pPr>
      <w:r>
        <w:rPr>
          <w:b w:val="0"/>
          <w:i w:val="0"/>
        </w:rPr>
        <w:t>00 الشيخ أحمد زيني - جاري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‎٠‏ االصندوق العام 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انم دن الك ان (0 ل- 02 65 به</w:t>
      </w:r>
    </w:p>
    <w:p>
      <w:pPr>
        <w:jc w:val="right"/>
        <w:bidi/>
      </w:pPr>
      <w:r>
        <w:rPr>
          <w:b w:val="0"/>
          <w:i w:val="0"/>
        </w:rPr>
        <w:t>OMAN DOA ‏نم ين‎ =</w:t>
      </w:r>
    </w:p>
    <w:p>
      <w:pPr>
        <w:jc w:val="right"/>
        <w:bidi/>
      </w:pPr>
      <w:r>
        <w:rPr>
          <w:b w:val="0"/>
          <w:i w:val="0"/>
        </w:rPr>
        <w:t>‎AS‏ احمد زيني وأولاده</w:t>
      </w:r>
    </w:p>
    <w:p>
      <w:pPr>
        <w:jc w:val="right"/>
        <w:bidi/>
      </w:pPr>
      <w:r>
        <w:rPr>
          <w:b w:val="0"/>
          <w:i w:val="0"/>
        </w:rPr>
        <w:t>‏AW.‎ براقالاو خويشلل ةيرهشلا تاصصخملا‏</w:t>
        <w:br/>
        <w:t>‏عن شهر ربيع اول 1434ه فبراير 2013م</w:t>
      </w:r>
    </w:p>
    <w:p>
      <w:pPr>
        <w:jc w:val="right"/>
        <w:bidi/>
      </w:pPr>
      <w:r>
        <w:rPr>
          <w:b w:val="0"/>
          <w:i w:val="0"/>
        </w:rPr>
        <w:t>‎50,700</w:t>
        <w:br/>
        <w:t>‎65,000</w:t>
      </w:r>
    </w:p>
    <w:p>
      <w:pPr>
        <w:jc w:val="right"/>
        <w:bidi/>
      </w:pPr>
      <w:r>
        <w:rPr>
          <w:b w:val="0"/>
          <w:i w:val="0"/>
        </w:rPr>
        <w:t>‏اتصلت هاتقيا بتاريخ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‏رحمة بنت عبدالرحمن حامد المتوكل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‎SN) ‏المخصصات‎ -: Ly</w:t>
      </w:r>
    </w:p>
    <w:p>
      <w:pPr>
        <w:jc w:val="right"/>
        <w:bidi/>
      </w:pPr>
      <w:r>
        <w:rPr>
          <w:b w:val="0"/>
          <w:i w:val="0"/>
        </w:rPr>
        <w:t>‏حرم المرحوم / فطين الحبيشي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‏السيد / علي سلطان</w:t>
      </w:r>
    </w:p>
    <w:p>
      <w:pPr>
        <w:jc w:val="right"/>
        <w:bidi/>
      </w:pPr>
      <w:r>
        <w:rPr>
          <w:b w:val="0"/>
          <w:i w:val="0"/>
        </w:rPr>
        <w:t>‏السيد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‏السيد /محمد بدر النهدي</w:t>
      </w:r>
    </w:p>
    <w:p>
      <w:pPr>
        <w:jc w:val="right"/>
        <w:bidi/>
      </w:pPr>
      <w:r>
        <w:rPr>
          <w:b w:val="0"/>
          <w:i w:val="0"/>
        </w:rPr>
        <w:t>‏السيد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‏السيد بندر الحرازي</w:t>
      </w:r>
    </w:p>
    <w:p>
      <w:pPr>
        <w:jc w:val="right"/>
        <w:bidi/>
      </w:pPr>
      <w:r>
        <w:rPr>
          <w:b w:val="0"/>
          <w:i w:val="0"/>
        </w:rPr>
        <w:t>‏الجمعية الخيرية لتحقيظ القرآن الكريم - دار ام حميد- دف زيني</w:t>
      </w:r>
    </w:p>
    <w:p>
      <w:pPr>
        <w:jc w:val="right"/>
        <w:bidi/>
      </w:pPr>
      <w:r>
        <w:rPr>
          <w:b w:val="0"/>
          <w:i w:val="0"/>
        </w:rPr>
        <w:t>‏مساعدة شهرية 250 ريال لغية 1434/06/30ه</w:t>
      </w:r>
    </w:p>
    <w:p>
      <w:pPr>
        <w:jc w:val="right"/>
        <w:bidi/>
      </w:pPr>
      <w:r>
        <w:rPr>
          <w:b w:val="0"/>
          <w:i w:val="0"/>
        </w:rPr>
        <w:t>‏الهام بنت عثمان بكر زيني ‎i‏ اتصلت هاتقيا بتاريخ 1433/4/4ه بانها قد تزوجت وأصبحت غير محتاجة</w:t>
        <w:br/>
        <w:t>السر احمد ادريس - دايكن مساعدة شهرية 1000 ريال لفية 1434/06/30ه</w:t>
      </w:r>
    </w:p>
    <w:p>
      <w:pPr>
        <w:jc w:val="right"/>
        <w:bidi/>
      </w:pPr>
      <w:r>
        <w:rPr>
          <w:b w:val="0"/>
          <w:i w:val="0"/>
        </w:rPr>
        <w:t>‏ا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famed Zainy 25605 Co : : ‏واولادد‎ eg) ‏شركة احمد‎ |</w:t>
        <w:br/>
        <w:t>| Jeddah-Gzco Building : Bisbee ba</w:t>
      </w:r>
    </w:p>
    <w:p>
      <w:pPr>
        <w:jc w:val="right"/>
        <w:bidi/>
      </w:pPr>
      <w:r>
        <w:rPr>
          <w:b w:val="0"/>
          <w:i w:val="0"/>
        </w:rPr>
        <w:t>| ‏8زم[‎ eNotes Fawr sneer i ar Ces NNO rade</w:t>
      </w:r>
    </w:p>
    <w:p>
      <w:pPr>
        <w:jc w:val="right"/>
        <w:bidi/>
      </w:pPr>
      <w:r>
        <w:rPr>
          <w:b w:val="0"/>
          <w:i w:val="0"/>
        </w:rPr>
        <w:t>Yaa</w:t>
        <w:br/>
        <w:t>Petite. tet a 1</w:t>
        <w:br/>
        <w:t>‏اس‎ TO ‏جمد ريا عاك سا‎ JAS eh dS ‏تسرف الى‎</w:t>
        <w:br/>
        <w:t>FAY TO MESSRS ‏ريْنى‎ ee ‏م1 | الشيخ‎ Re ‏تمر قب الى‎</w:t>
        <w:br/>
        <w:t>we 0</w:t>
      </w:r>
    </w:p>
    <w:p>
      <w:pPr>
        <w:jc w:val="right"/>
        <w:bidi/>
      </w:pPr>
      <w:r>
        <w:rPr>
          <w:b w:val="0"/>
          <w:i w:val="0"/>
        </w:rPr>
        <w:t>ميلة شقط خسون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WN ‏وسيعمانة ريال سعودي‎ ti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‎lef‏ منزل الشيخ/احمد زينى عن شهر ربيع اول ‎١1514‏</w:t>
      </w:r>
    </w:p>
    <w:p>
      <w:pPr>
        <w:jc w:val="right"/>
        <w:bidi/>
      </w:pPr>
      <w:r>
        <w:rPr>
          <w:b w:val="0"/>
          <w:i w:val="0"/>
        </w:rPr>
        <w:t>===== ملف داخلي: 1434/1434 fil no-7- inv 678.pdf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1( راتب شهر ربيع الثاني 1434</w:t>
      </w:r>
    </w:p>
    <w:p>
      <w:pPr>
        <w:jc w:val="right"/>
        <w:bidi/>
      </w:pPr>
      <w:r>
        <w:rPr>
          <w:b w:val="0"/>
          <w:i w:val="0"/>
        </w:rPr>
        <w:t>أمستحنات نهاية الخدم</w:t>
        <w:br/>
        <w:t>| مكاأة ‎rary‏ 1</w:t>
        <w:br/>
        <w:t>بدل الإجازة</w:t>
        <w:br/>
        <w:t>ايام عمل غير مدفوعة</w:t>
        <w:br/>
        <w:t>مستحقات آخر فترة عمل</w:t>
        <w:br/>
        <w:t>الحسميات</w:t>
        <w:br/>
        <w:t>مجموع المستحقات النهائية</w:t>
      </w:r>
    </w:p>
    <w:p>
      <w:pPr>
        <w:jc w:val="right"/>
        <w:bidi/>
      </w:pPr>
      <w:r>
        <w:rPr>
          <w:b w:val="0"/>
          <w:i w:val="0"/>
        </w:rPr>
        <w:t>3,567</w:t>
      </w:r>
    </w:p>
    <w:p>
      <w:pPr>
        <w:jc w:val="right"/>
        <w:bidi/>
      </w:pPr>
      <w:r>
        <w:rPr>
          <w:b w:val="0"/>
          <w:i w:val="0"/>
        </w:rPr>
        <w:t>10,561</w:t>
        <w:br/>
        <w:t>2,539</w:t>
      </w:r>
    </w:p>
    <w:p>
      <w:pPr>
        <w:jc w:val="right"/>
        <w:bidi/>
      </w:pPr>
      <w:r>
        <w:rPr>
          <w:b w:val="0"/>
          <w:i w:val="0"/>
        </w:rPr>
        <w:t>Severance Dues</w:t>
      </w:r>
    </w:p>
    <w:p>
      <w:pPr>
        <w:jc w:val="right"/>
        <w:bidi/>
      </w:pPr>
      <w:r>
        <w:rPr>
          <w:b w:val="0"/>
          <w:i w:val="0"/>
        </w:rPr>
        <w:t>Vacation Dues</w:t>
      </w:r>
    </w:p>
    <w:p>
      <w:pPr>
        <w:jc w:val="right"/>
        <w:bidi/>
      </w:pPr>
      <w:r>
        <w:rPr>
          <w:b w:val="0"/>
          <w:i w:val="0"/>
        </w:rPr>
        <w:t>Other Dues</w:t>
      </w:r>
    </w:p>
    <w:p>
      <w:pPr>
        <w:jc w:val="right"/>
        <w:bidi/>
      </w:pPr>
      <w:r>
        <w:rPr>
          <w:b w:val="0"/>
          <w:i w:val="0"/>
        </w:rPr>
        <w:t>Deductions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x</w:t>
      </w:r>
    </w:p>
    <w:p>
      <w:pPr>
        <w:jc w:val="right"/>
        <w:bidi/>
      </w:pPr>
      <w:r>
        <w:rPr>
          <w:b w:val="0"/>
          <w:i w:val="0"/>
        </w:rPr>
        <w:t>1066 = 3,567</w:t>
        <w:br/>
        <w:t>x¥ {ee</w:t>
        <w:br/>
        <w:t>360</w:t>
      </w:r>
    </w:p>
    <w:p>
      <w:pPr>
        <w:jc w:val="right"/>
        <w:bidi/>
      </w:pPr>
      <w:r>
        <w:rPr>
          <w:b w:val="0"/>
          <w:i w:val="0"/>
        </w:rPr>
        <w:t>x 3,567</w:t>
      </w:r>
    </w:p>
    <w:p>
      <w:pPr>
        <w:jc w:val="right"/>
        <w:bidi/>
      </w:pPr>
      <w:r>
        <w:rPr>
          <w:b w:val="0"/>
          <w:i w:val="0"/>
        </w:rPr>
        <w:t>x</w:t>
      </w:r>
    </w:p>
    <w:p>
      <w:pPr>
        <w:jc w:val="right"/>
        <w:bidi/>
      </w:pPr>
      <w:r>
        <w:rPr>
          <w:b w:val="0"/>
          <w:i w:val="0"/>
        </w:rPr>
        <w:t>من :</w:t>
        <w:br/>
        <w:t>إلى : 360</w:t>
        <w:br/>
        <w:t>‎alates‏ نهاية الخدمة = المجمو</w:t>
      </w:r>
    </w:p>
    <w:p>
      <w:pPr>
        <w:jc w:val="right"/>
        <w:bidi/>
      </w:pPr>
      <w:r>
        <w:rPr>
          <w:b w:val="0"/>
          <w:i w:val="0"/>
        </w:rPr>
        <w:t>بدلإج ازة: 2642</w:t>
      </w:r>
    </w:p>
    <w:p>
      <w:pPr>
        <w:jc w:val="right"/>
        <w:bidi/>
      </w:pPr>
      <w:r>
        <w:rPr>
          <w:b w:val="0"/>
          <w:i w:val="0"/>
        </w:rPr>
        <w:t>360</w:t>
      </w:r>
    </w:p>
    <w:p>
      <w:pPr>
        <w:jc w:val="right"/>
        <w:bidi/>
      </w:pPr>
      <w:r>
        <w:rPr>
          <w:b w:val="0"/>
          <w:i w:val="0"/>
        </w:rPr>
        <w:t>15</w:t>
        <w:br/>
        <w:t>30</w:t>
        <w:br/>
        <w:t>_ 30</w:t>
      </w:r>
    </w:p>
    <w:p>
      <w:pPr>
        <w:jc w:val="right"/>
        <w:bidi/>
      </w:pPr>
      <w:r>
        <w:rPr>
          <w:b w:val="0"/>
          <w:i w:val="0"/>
        </w:rPr>
        <w:t>346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FINAL SETTLEMENT</w:t>
        <w:br/>
        <w:t>DUES CALCULATION</w:t>
      </w:r>
    </w:p>
    <w:p>
      <w:pPr>
        <w:jc w:val="right"/>
        <w:bidi/>
      </w:pPr>
      <w:r>
        <w:rPr>
          <w:b w:val="0"/>
          <w:i w:val="0"/>
        </w:rPr>
        <w:t>EMPLOYEE NAME = Saeed Anwar Alui</w:t>
      </w:r>
    </w:p>
    <w:p>
      <w:pPr>
        <w:jc w:val="right"/>
        <w:bidi/>
      </w:pPr>
      <w:r>
        <w:rPr>
          <w:b w:val="0"/>
          <w:i w:val="0"/>
        </w:rPr>
        <w:t>-DEPT. / DIV -Ahmed Zainy &amp; Sons Co</w:t>
        <w:br/>
        <w:t>IRESIGNATION TERMINATION TRANSFER</w:t>
      </w:r>
    </w:p>
    <w:p>
      <w:pPr>
        <w:jc w:val="right"/>
        <w:bidi/>
      </w:pPr>
      <w:r>
        <w:rPr>
          <w:b w:val="0"/>
          <w:i w:val="0"/>
        </w:rPr>
        <w:t>GROSS SALARY</w:t>
      </w:r>
    </w:p>
    <w:p>
      <w:pPr>
        <w:jc w:val="right"/>
        <w:bidi/>
      </w:pPr>
      <w:r>
        <w:rPr>
          <w:b w:val="0"/>
          <w:i w:val="0"/>
        </w:rPr>
        <w:t>Basic Salary</w:t>
      </w:r>
    </w:p>
    <w:p>
      <w:pPr>
        <w:jc w:val="right"/>
        <w:bidi/>
      </w:pPr>
      <w:r>
        <w:rPr>
          <w:b w:val="0"/>
          <w:i w:val="0"/>
        </w:rPr>
        <w:t>Housing Allowance</w:t>
        <w:br/>
        <w:t>Transportation Allowance</w:t>
        <w:br/>
        <w:t>Others</w:t>
      </w:r>
    </w:p>
    <w:p>
      <w:pPr>
        <w:jc w:val="right"/>
        <w:bidi/>
      </w:pPr>
      <w:r>
        <w:rPr>
          <w:b w:val="0"/>
          <w:i w:val="0"/>
        </w:rPr>
        <w:t>TOSS Salary = S.R</w:t>
      </w:r>
    </w:p>
    <w:p>
      <w:pPr>
        <w:jc w:val="right"/>
        <w:bidi/>
      </w:pPr>
      <w:r>
        <w:rPr>
          <w:b w:val="0"/>
          <w:i w:val="0"/>
        </w:rPr>
        <w:t>EMPLOYMENT PERIOD</w:t>
      </w:r>
    </w:p>
    <w:p>
      <w:pPr>
        <w:jc w:val="right"/>
        <w:bidi/>
      </w:pPr>
      <w:r>
        <w:rPr>
          <w:b w:val="0"/>
          <w:i w:val="0"/>
        </w:rPr>
        <w:t>Start Date</w:t>
        <w:br/>
        <w:t>End Date</w:t>
      </w:r>
    </w:p>
    <w:p>
      <w:pPr>
        <w:jc w:val="right"/>
        <w:bidi/>
      </w:pPr>
      <w:r>
        <w:rPr>
          <w:b w:val="0"/>
          <w:i w:val="0"/>
        </w:rPr>
        <w:t>Unlimited Contract — Resignation - Less than 10 years of service</w:t>
      </w:r>
    </w:p>
    <w:p>
      <w:pPr>
        <w:jc w:val="right"/>
        <w:bidi/>
      </w:pPr>
      <w:r>
        <w:rPr>
          <w:b w:val="0"/>
          <w:i w:val="0"/>
        </w:rPr>
        <w:t>Fr. To</w:t>
      </w:r>
    </w:p>
    <w:p>
      <w:pPr>
        <w:jc w:val="right"/>
        <w:bidi/>
      </w:pPr>
      <w:r>
        <w:rPr>
          <w:b w:val="0"/>
          <w:i w:val="0"/>
        </w:rPr>
        <w:t>10,561</w:t>
      </w:r>
    </w:p>
    <w:p>
      <w:pPr>
        <w:jc w:val="right"/>
        <w:bidi/>
      </w:pPr>
      <w:r>
        <w:rPr>
          <w:b w:val="0"/>
          <w:i w:val="0"/>
        </w:rPr>
        <w:t>Severance Dues 0 Ww.</w:t>
      </w:r>
    </w:p>
    <w:p>
      <w:pPr>
        <w:jc w:val="right"/>
        <w:bidi/>
      </w:pPr>
      <w:r>
        <w:rPr>
          <w:b w:val="0"/>
          <w:i w:val="0"/>
        </w:rPr>
        <w:t>ACATIONDUES</w:t>
      </w:r>
    </w:p>
    <w:p>
      <w:pPr>
        <w:jc w:val="right"/>
        <w:bidi/>
      </w:pPr>
      <w:r>
        <w:rPr>
          <w:b w:val="0"/>
          <w:i w:val="0"/>
        </w:rPr>
        <w:t>First Work Day from last vacation</w:t>
        <w:br/>
        <w:t>Last Working Day</w:t>
        <w:br/>
        <w:t>Total Days</w:t>
      </w:r>
    </w:p>
    <w:p>
      <w:pPr>
        <w:jc w:val="right"/>
        <w:bidi/>
      </w:pPr>
      <w:r>
        <w:rPr>
          <w:b w:val="0"/>
          <w:i w:val="0"/>
        </w:rPr>
        <w:t>Vacation Due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 Sons Co.</w:t>
      </w:r>
    </w:p>
    <w:p>
      <w:pPr>
        <w:jc w:val="right"/>
        <w:bidi/>
      </w:pPr>
      <w:r>
        <w:rPr>
          <w:b w:val="0"/>
          <w:i w:val="0"/>
        </w:rPr>
        <w:t>LIMITED LIABILITY COMPANY ‏ذات مسؤولية محدودة‎</w:t>
      </w:r>
    </w:p>
    <w:p>
      <w:pPr>
        <w:jc w:val="right"/>
        <w:bidi/>
      </w:pPr>
      <w:r>
        <w:rPr>
          <w:b w:val="0"/>
          <w:i w:val="0"/>
        </w:rPr>
        <w:t>BV Ev ef 8/00: ‏التاريخ‎</w:t>
        <w:br/>
        <w:t>‎AVN O/T] 0 : ‏الموافق‎</w:t>
      </w:r>
    </w:p>
    <w:p>
      <w:pPr>
        <w:jc w:val="right"/>
        <w:bidi/>
      </w:pPr>
      <w:r>
        <w:rPr>
          <w:b w:val="0"/>
          <w:i w:val="0"/>
        </w:rPr>
        <w:t>مخالصة واستلام حقوق</w:t>
      </w:r>
    </w:p>
    <w:p>
      <w:pPr>
        <w:jc w:val="right"/>
        <w:bidi/>
      </w:pPr>
      <w:r>
        <w:rPr>
          <w:b w:val="0"/>
          <w:i w:val="0"/>
        </w:rPr>
        <w:t>أنا الموقع أدناه / سعيد أنور علوي - باكستاني الجنسية ‎٠‏ وأحمل إقامة نظامية رقم 588781.ه8١7‏ 2</w:t>
      </w:r>
    </w:p>
    <w:p>
      <w:pPr>
        <w:jc w:val="right"/>
        <w:bidi/>
      </w:pPr>
      <w:r>
        <w:rPr>
          <w:b w:val="0"/>
          <w:i w:val="0"/>
        </w:rPr>
        <w:t>22 ها545١/.5/١8‎ : ‏عملت لدى شركة أحمد زيني وأولاده المحدودة خلال الفترة من‎ ally</w:t>
        <w:br/>
        <w:t>‏وحتى : 1454/05/9 ١ه بأنني استلمت كافة مستحقاتي من أجور أو عمل إضافي أو إجازات أو مكافآت أو‎</w:t>
      </w:r>
    </w:p>
    <w:p>
      <w:pPr>
        <w:jc w:val="right"/>
        <w:bidi/>
      </w:pPr>
      <w:r>
        <w:rPr>
          <w:b w:val="0"/>
          <w:i w:val="0"/>
        </w:rPr>
        <w:t>أية مستحقات مالية أخرى عن كامل مدة عملي بها .</w:t>
      </w:r>
    </w:p>
    <w:p>
      <w:pPr>
        <w:jc w:val="right"/>
        <w:bidi/>
      </w:pPr>
      <w:r>
        <w:rPr>
          <w:b w:val="0"/>
          <w:i w:val="0"/>
        </w:rPr>
        <w:t>كما أقر بأنه ليس لي حق بمطالبة الشركة أو الشركات والفروع التابعة لها أو أي من مدرائها أو الشركاء فيها</w:t>
      </w:r>
    </w:p>
    <w:p>
      <w:pPr>
        <w:jc w:val="right"/>
        <w:bidi/>
      </w:pPr>
      <w:r>
        <w:rPr>
          <w:b w:val="0"/>
          <w:i w:val="0"/>
        </w:rPr>
        <w:t>بأي مطالبة مهما كان نوعها أو سببها ويعتبر توقبعي على هذا الإقرار إبراء لذمة الشركة وفروعها والشركات</w:t>
      </w:r>
    </w:p>
    <w:p>
      <w:pPr>
        <w:jc w:val="right"/>
        <w:bidi/>
      </w:pPr>
      <w:r>
        <w:rPr>
          <w:b w:val="0"/>
          <w:i w:val="0"/>
        </w:rPr>
        <w:t>العائدة لها إبراء تامأ وشاملاً يسقط حقي في أي مطلب أو دعوى مهما كان سببها . وهذه مخالصة مني بذلك .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رأس المال ‎٠٠٠٠١ ١ ٠٠‏ ريال سعودي اتج ‎BWV‏ سات ‎١0548056:‏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مبنى أوزكو - شارع الأأمير سلطان مع شارع قلب الجزيرة - حي الخالدية - ص.ب 17505 جدة 11444 - المملكة العربية السعودية - هاتف؛: 5050515 (؟) 405+ فاكس: 5118415 ‎AAMT)‏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OZCO Building, Prince Sultan Street with Qalb Al Jaziran Street, Al-Khalidiyah District, P.O. Box 17956, Jeddah 21494, Kingdom of Saudi Arabia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+966 (2) 606-5216 Fax: +966 (2) 606-5416 www.ahmedzainysons.com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!</w:t>
        <w:br/>
        <w:t>| Ahmed Zainy 250115 Co ‏شركة احمد زيني واولادد‎</w:t>
        <w:br/>
        <w:t>| Jeddah-Ozco Building . ‏جدة عمارة أوزكو‎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“eset e\ Fax: setyret -.5١*.4 ‏فاكس:‎ TOTS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‎|</w:t>
      </w:r>
    </w:p>
    <w:p>
      <w:pPr>
        <w:jc w:val="right"/>
        <w:bidi/>
      </w:pPr>
      <w:r>
        <w:rPr>
          <w:b w:val="0"/>
          <w:i w:val="0"/>
        </w:rPr>
        <w:t>‎TT 4‏</w:t>
        <w:br/>
        <w:t>‎i - |‏</w:t>
        <w:br/>
        <w:t>مر صرش تقدي |</w:t>
        <w:br/>
        <w:t>ري ال ‎ret‏ التاريخ: ‎1١14/24/٠‏ 1</w:t>
        <w:br/>
        <w:t>‎Tyo i‏ ا الموافق: ‎١‏ #"ا”2#د17م؟</w:t>
        <w:br/>
        <w:t>1 |</w:t>
        <w:br/>
        <w:t>| يصرف إلى المكرم: سعيد انور علوى ‎PAY TO MESSRS‏ ;</w:t>
        <w:br/>
        <w:t>‎t te 1 |‏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مبلغ فقط ستةعشرة الف وستمانة وسبعة وستون ريال سعودي لاغير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 oa ng‏ |</w:t>
        <w:br/>
        <w:t>وذلك / مستحقات السائق سعيد انور علوى بفيلا ش»احمد زينى حسب التصفية المرفقة ;</w:t>
        <w:br/>
        <w:t>‎i‏</w:t>
        <w:br/>
        <w:t>‎i‏</w:t>
      </w:r>
    </w:p>
    <w:p>
      <w:pPr>
        <w:jc w:val="right"/>
        <w:bidi/>
      </w:pPr>
      <w:r>
        <w:rPr>
          <w:b w:val="0"/>
          <w:i w:val="0"/>
        </w:rPr>
        <w:t>‎Let</w:t>
      </w:r>
    </w:p>
    <w:p>
      <w:pPr>
        <w:jc w:val="right"/>
        <w:bidi/>
      </w:pPr>
      <w:r>
        <w:rPr>
          <w:b w:val="0"/>
          <w:i w:val="0"/>
        </w:rPr>
        <w:t>‏ْ المستلم . أمين الصندوق</w:t>
        <w:br/>
        <w:t>‎re‏ |</w:t>
      </w:r>
    </w:p>
    <w:p>
      <w:pPr>
        <w:jc w:val="right"/>
        <w:bidi/>
      </w:pPr>
      <w:r>
        <w:rPr>
          <w:b w:val="0"/>
          <w:i w:val="0"/>
        </w:rPr>
        <w:t>‏الحساب</w:t>
        <w:br/>
        <w:t>‎5٠‏</w:t>
      </w:r>
    </w:p>
    <w:p>
      <w:pPr>
        <w:jc w:val="right"/>
        <w:bidi/>
      </w:pPr>
      <w:r>
        <w:rPr>
          <w:b w:val="0"/>
          <w:i w:val="0"/>
        </w:rPr>
        <w:t>‎1١ ‏اك‎</w:t>
      </w:r>
    </w:p>
    <w:p>
      <w:pPr>
        <w:jc w:val="right"/>
        <w:bidi/>
      </w:pPr>
      <w:r>
        <w:rPr>
          <w:b w:val="0"/>
          <w:i w:val="0"/>
        </w:rPr>
        <w:t>‎i</w:t>
        <w:br/>
        <w:t>‏المجموع‎ 6 ee |</w:t>
        <w:br/>
        <w:t>|</w:t>
      </w:r>
    </w:p>
    <w:p>
      <w:pPr>
        <w:jc w:val="right"/>
        <w:bidi/>
      </w:pPr>
      <w:r>
        <w:rPr>
          <w:b w:val="0"/>
          <w:i w:val="0"/>
        </w:rPr>
        <w:t>‏المدير العام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  <w:br/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‎SAVOY‏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&amp;Sons.Co _</w:t>
        <w:br/>
        <w:t>Jeddah-Ozco Building” ‏ش‎</w:t>
        <w:br/>
        <w:t>‎Tel: ‏لل ل خخ‎</w:t>
      </w:r>
    </w:p>
    <w:p>
      <w:pPr>
        <w:jc w:val="right"/>
        <w:bidi/>
      </w:pPr>
      <w:r>
        <w:rPr>
          <w:b w:val="0"/>
          <w:i w:val="0"/>
        </w:rPr>
        <w:t>Fax: VeVihet</w:t>
      </w:r>
    </w:p>
    <w:p>
      <w:pPr>
        <w:jc w:val="right"/>
        <w:bidi/>
      </w:pPr>
      <w:r>
        <w:rPr>
          <w:b w:val="0"/>
          <w:i w:val="0"/>
        </w:rPr>
        <w:t>5.51١“٠04 ‏فاكس:‎</w:t>
      </w:r>
    </w:p>
    <w:p>
      <w:pPr>
        <w:jc w:val="right"/>
        <w:bidi/>
      </w:pPr>
      <w:r>
        <w:rPr>
          <w:b w:val="0"/>
          <w:i w:val="0"/>
        </w:rPr>
        <w:t>مستحقات السائق سعيد انور علوى بفيلا ش ‎٠‏ احمد زينى حسب التصفية المرفقة</w:t>
      </w:r>
    </w:p>
    <w:p>
      <w:pPr>
        <w:jc w:val="right"/>
        <w:bidi/>
      </w:pPr>
      <w:r>
        <w:rPr>
          <w:b w:val="0"/>
          <w:i w:val="0"/>
        </w:rPr>
        <w:t>‎التاريخ:  ‎4/5١؛1١474/.</w:t>
      </w:r>
    </w:p>
    <w:p>
      <w:pPr>
        <w:jc w:val="right"/>
        <w:bidi/>
      </w:pPr>
      <w:r>
        <w:rPr>
          <w:b w:val="0"/>
          <w:i w:val="0"/>
        </w:rPr>
        <w:t>مستحقات السائق سعيد انور علوى ‎Dats‏</w:t>
      </w:r>
    </w:p>
    <w:p>
      <w:pPr>
        <w:jc w:val="right"/>
        <w:bidi/>
      </w:pPr>
      <w:r>
        <w:rPr>
          <w:b w:val="0"/>
          <w:i w:val="0"/>
        </w:rPr>
        <w:t>سعيد انور علوى</w:t>
      </w:r>
    </w:p>
    <w:p>
      <w:pPr>
        <w:jc w:val="right"/>
        <w:bidi/>
      </w:pPr>
      <w:r>
        <w:rPr>
          <w:b w:val="0"/>
          <w:i w:val="0"/>
        </w:rPr>
        <w:t>===== ملف داخلي: 1434/1434 fil no-7- inv 699.pdf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 لفلم ممم مملل براقالاو خويشلل ةيرهشلا تاصصخملا</w:t>
        <w:br/>
        <w:t>عن شهر ربيع ثاني 1434ه مارس 2013م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135,700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رحمة بنت عبدالرحمن حامد المتوكل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= نم نن حي لل (0 ‎COON‏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12,700</w:t>
      </w:r>
    </w:p>
    <w:p>
      <w:pPr>
        <w:jc w:val="right"/>
        <w:bidi/>
      </w:pPr>
      <w:r>
        <w:rPr>
          <w:b w:val="0"/>
          <w:i w:val="0"/>
        </w:rPr>
        <w:t>أحرم المرحوم / فطين الحبيشي</w:t>
        <w:br/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بمحمد بدر النهدي</w:t>
      </w:r>
    </w:p>
    <w:p>
      <w:pPr>
        <w:jc w:val="right"/>
        <w:bidi/>
      </w:pPr>
      <w:r>
        <w:rPr>
          <w:b w:val="0"/>
          <w:i w:val="0"/>
        </w:rPr>
        <w:t>السيد / اشعرف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‎ag SN‏ دارام حميد ‏ دف زيني</w:t>
        <w:br/>
        <w:t>ورثة المرحوم ابو بكر كنجو سليم</w:t>
      </w:r>
    </w:p>
    <w:p>
      <w:pPr>
        <w:jc w:val="right"/>
        <w:bidi/>
      </w:pPr>
      <w:r>
        <w:rPr>
          <w:b w:val="0"/>
          <w:i w:val="0"/>
        </w:rPr>
        <w:t>الهام بنت عثمان بكر زيني</w:t>
      </w:r>
    </w:p>
    <w:p>
      <w:pPr>
        <w:jc w:val="right"/>
        <w:bidi/>
      </w:pPr>
      <w:r>
        <w:rPr>
          <w:b w:val="0"/>
          <w:i w:val="0"/>
        </w:rPr>
        <w:t>السر احمد ادريس - دايكن</w:t>
      </w:r>
    </w:p>
    <w:p>
      <w:pPr>
        <w:jc w:val="right"/>
        <w:bidi/>
      </w:pPr>
      <w:r>
        <w:rPr>
          <w:b w:val="0"/>
          <w:i w:val="0"/>
        </w:rPr>
        <w:t>= خر كت د يرف ‎A‏ ركس إءى زءن</w:t>
      </w:r>
    </w:p>
    <w:p>
      <w:pPr>
        <w:jc w:val="right"/>
        <w:bidi/>
      </w:pPr>
      <w:r>
        <w:rPr>
          <w:b w:val="0"/>
          <w:i w:val="0"/>
        </w:rPr>
        <w:t>امساعدة شهرية 250 ريال لغية 1434/06/30ه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مساعدة شهرية 1000 ريال لغية 1434/06/30ه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</w:r>
    </w:p>
    <w:p>
      <w:pPr>
        <w:jc w:val="right"/>
        <w:bidi/>
      </w:pPr>
      <w:r>
        <w:rPr>
          <w:b w:val="0"/>
          <w:i w:val="0"/>
        </w:rPr>
        <w:t>عائلة المرحوم يوسف لطفي</w:t>
        <w:br/>
        <w:t>عائلة المرحوم حامد رزق حسن رجب</w:t>
      </w:r>
    </w:p>
    <w:p>
      <w:pPr>
        <w:jc w:val="right"/>
        <w:bidi/>
      </w:pPr>
      <w:r>
        <w:rPr>
          <w:b w:val="0"/>
          <w:i w:val="0"/>
        </w:rPr>
        <w:t>36,467</w:t>
        <w:br/>
        <w:t>|</w:t>
        <w:br/>
        <w:t>183,867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PAY TO MESSRS ‏الشيخ/احمد زينى‎ ta Sal ‏يصرف الى‎</w:t>
        <w:br/>
        <w:t>‏ريال‎</w:t>
      </w:r>
    </w:p>
    <w:p>
      <w:pPr>
        <w:jc w:val="right"/>
        <w:bidi/>
      </w:pPr>
      <w:r>
        <w:rPr>
          <w:b w:val="0"/>
          <w:i w:val="0"/>
        </w:rPr>
        <w:t>ers</w:t>
        <w:br/>
        <w:t>| Anmed Zainy &amp;Sons Co ‏شركة احمد زيني واولاده‎</w:t>
        <w:br/>
        <w:t>‏ا‎ Jeddah-Ozco Building ; ‏عمارة اوزكو‎ baa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weNOVIN Fax: 5.5.4 SN OG ‏هاتف» ا فاكس:‎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1 03</w:t>
        <w:br/>
        <w:t>‏ا‎ :</w:t>
        <w:br/>
        <w:t>5 1</w:t>
        <w:br/>
        <w:t>ْ — i</w:t>
        <w:br/>
        <w:t>i $46 2 Ho | (</w:t>
        <w:br/>
        <w:t>pee —</w:t>
        <w:br/>
        <w:t>11”: 24/5 ‏التاريخ:‎ wee ‏رياال‎ |</w:t>
        <w:br/>
        <w:t>| TeV t ee teed 1 Babi gall biVov,ee i</w:t>
        <w:br/>
        <w:t>i !</w:t>
        <w:br/>
        <w:t>|</w:t>
        <w:br/>
        <w:t>I 1</w:t>
        <w:br/>
        <w:t>‏ا‎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الف وسبعمانة ريال سعودي لاير ‎SR‏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</w:t>
        <w:br/>
        <w:t>| FOR Vere BE ‏احمد زينى عن شهر ربيع‎ oh ‏مصاريف منزل‎ f ‏وذلك‎ |</w:t>
      </w:r>
    </w:p>
    <w:p>
      <w:pPr>
        <w:jc w:val="right"/>
        <w:bidi/>
      </w:pPr>
      <w:r>
        <w:rPr>
          <w:b w:val="0"/>
          <w:i w:val="0"/>
        </w:rPr>
        <w:t>عر ولاييث 1 المجموع</w:t>
      </w:r>
    </w:p>
    <w:p>
      <w:pPr>
        <w:jc w:val="right"/>
        <w:bidi/>
      </w:pPr>
      <w:r>
        <w:rPr>
          <w:b w:val="0"/>
          <w:i w:val="0"/>
        </w:rPr>
        <w:t>alt) ‏المدير‎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,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هائف: ‎VeVOVNS‏</w:t>
      </w:r>
    </w:p>
    <w:p>
      <w:pPr>
        <w:jc w:val="right"/>
        <w:bidi/>
      </w:pPr>
      <w:r>
        <w:rPr>
          <w:b w:val="0"/>
          <w:i w:val="0"/>
        </w:rPr>
        <w:t>Tel: ‏ال ا‎</w:t>
        <w:br/>
        <w:t>Fax: 5054 "5.5١.4 ‏فاكس:‎</w:t>
      </w:r>
    </w:p>
    <w:p>
      <w:pPr>
        <w:jc w:val="right"/>
        <w:bidi/>
      </w:pPr>
      <w:r>
        <w:rPr>
          <w:b w:val="0"/>
          <w:i w:val="0"/>
        </w:rPr>
        <w:t>‎التاريخ:  4/.4/15"١4</w:t>
      </w:r>
    </w:p>
    <w:p>
      <w:pPr>
        <w:jc w:val="right"/>
        <w:bidi/>
      </w:pPr>
      <w:r>
        <w:rPr>
          <w:b w:val="0"/>
          <w:i w:val="0"/>
        </w:rPr>
        <w:t>مصاريف منزل ‎ti‏ احمد زينى عن شهر ربيع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===== ملف داخلي: 1434/1434 fil no-8- inv 840.pdf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Wao ‏سجلتجساري‎</w:t>
      </w:r>
    </w:p>
    <w:p>
      <w:pPr>
        <w:jc w:val="right"/>
        <w:bidi/>
      </w:pPr>
      <w:r>
        <w:rPr>
          <w:b w:val="0"/>
          <w:i w:val="0"/>
        </w:rPr>
        <w:t>ص .ب 4144 جسدة ‎VENT‏</w:t>
        <w:br/>
        <w:t>33531174 ‏J‎ 5143110 : نوفيلت‏</w:t>
      </w:r>
    </w:p>
    <w:p>
      <w:pPr>
        <w:jc w:val="right"/>
        <w:bidi/>
      </w:pPr>
      <w:r>
        <w:rPr>
          <w:b w:val="0"/>
          <w:i w:val="0"/>
        </w:rPr>
        <w:t>فاكس : 751/0111</w:t>
        <w:br/>
        <w:t>جل دة- طريق المدينة</w:t>
      </w:r>
    </w:p>
    <w:p>
      <w:pPr>
        <w:jc w:val="right"/>
        <w:bidi/>
      </w:pPr>
      <w:r>
        <w:rPr>
          <w:b w:val="0"/>
          <w:i w:val="0"/>
        </w:rPr>
        <w:t>ةدحولا رعس</w:t>
        <w:br/>
        <w:t>‎UNIT PRICE‏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C.R.No. 7785 | oo</w:t>
        <w:br/>
        <w:t>‏.م‎ 0. Box 9148 Jeddah 21413“</w:t>
      </w:r>
    </w:p>
    <w:p>
      <w:pPr>
        <w:jc w:val="right"/>
        <w:bidi/>
      </w:pPr>
      <w:r>
        <w:rPr>
          <w:b w:val="0"/>
          <w:i w:val="0"/>
        </w:rPr>
        <w:t>Tel. : 6646310 / 6691124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Fax: 6875376 ° | ‏موسسة أحمد الحربي‎</w:t>
        <w:br/>
        <w:t>Jeddah - Madina Road Ahmed Al-Harbi Est.</w:t>
      </w:r>
    </w:p>
    <w:p>
      <w:pPr>
        <w:jc w:val="right"/>
        <w:bidi/>
      </w:pPr>
      <w:r>
        <w:rPr>
          <w:b w:val="0"/>
          <w:i w:val="0"/>
        </w:rPr>
        <w:t>No. 0249 ‏عرض أسعار‎</w:t>
        <w:br/>
        <w:t>QUOTATION</w:t>
      </w:r>
    </w:p>
    <w:p>
      <w:pPr>
        <w:jc w:val="right"/>
        <w:bidi/>
      </w:pPr>
      <w:r>
        <w:rPr>
          <w:b w:val="0"/>
          <w:i w:val="0"/>
        </w:rPr>
        <w:t>pate : ‏ملعاف‎</w:t>
      </w:r>
    </w:p>
    <w:p>
      <w:pPr>
        <w:jc w:val="right"/>
        <w:bidi/>
      </w:pPr>
      <w:r>
        <w:rPr>
          <w:b w:val="0"/>
          <w:i w:val="0"/>
        </w:rPr>
        <w:t>الكمية</w:t>
        <w:br/>
        <w:t>‎QUANTITY‏</w:t>
      </w:r>
    </w:p>
    <w:p>
      <w:pPr>
        <w:jc w:val="right"/>
        <w:bidi/>
      </w:pPr>
      <w:r>
        <w:rPr>
          <w:b w:val="0"/>
          <w:i w:val="0"/>
        </w:rPr>
        <w:t>Validity eccentric</w:t>
      </w:r>
    </w:p>
    <w:p>
      <w:pPr>
        <w:jc w:val="right"/>
        <w:bidi/>
      </w:pPr>
      <w:r>
        <w:rPr>
          <w:b w:val="0"/>
          <w:i w:val="0"/>
        </w:rPr>
        <w:t>Terms of Payment :</w:t>
      </w:r>
    </w:p>
    <w:p>
      <w:pPr>
        <w:jc w:val="right"/>
        <w:bidi/>
      </w:pPr>
      <w:r>
        <w:rPr>
          <w:b w:val="0"/>
          <w:i w:val="0"/>
        </w:rPr>
        <w:t>Delivery :_......</w:t>
      </w:r>
    </w:p>
    <w:p>
      <w:pPr>
        <w:jc w:val="right"/>
        <w:bidi/>
      </w:pPr>
      <w:r>
        <w:rPr>
          <w:b w:val="0"/>
          <w:i w:val="0"/>
        </w:rPr>
        <w:t>Auth. Sig. ‏توقيع المستول‎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Date: 18% March 2013</w:t>
      </w:r>
    </w:p>
    <w:p>
      <w:pPr>
        <w:jc w:val="right"/>
        <w:bidi/>
      </w:pPr>
      <w:r>
        <w:rPr>
          <w:b w:val="0"/>
          <w:i w:val="0"/>
        </w:rPr>
        <w:t>To: Sheikh Ossama Zainy</w:t>
      </w:r>
    </w:p>
    <w:p>
      <w:pPr>
        <w:jc w:val="right"/>
        <w:bidi/>
      </w:pPr>
      <w:r>
        <w:rPr>
          <w:b w:val="0"/>
          <w:i w:val="0"/>
        </w:rPr>
        <w:t>From: Abdul Jabbar</w:t>
        <w:br/>
        <w:t>(Zainy compound)</w:t>
        <w:br/>
        <w:t>Subject: _Water Pump in Sheikh Ahmed Zainy villa</w:t>
        <w:br/>
        <w:t>Respected Sir,</w:t>
      </w:r>
    </w:p>
    <w:p>
      <w:pPr>
        <w:jc w:val="right"/>
        <w:bidi/>
      </w:pPr>
      <w:r>
        <w:rPr>
          <w:b w:val="0"/>
          <w:i w:val="0"/>
        </w:rPr>
        <w:t>I would like to inform you that we are using Sheikh Adnan Zainy villa’s water</w:t>
        <w:br/>
        <w:t>pump for Sheikh Ahmed Zainy villa. We want to disconnect the water pipe line</w:t>
        <w:br/>
        <w:t>from Sheikh Adnan Zainy villa. Therefore we have to fix a new motor pump</w:t>
        <w:br/>
        <w:t>including pressure tank in Sheikh Ahmed Zainy villa as per following</w:t>
        <w:br/>
        <w:t>quotations:</w:t>
      </w:r>
    </w:p>
    <w:p>
      <w:pPr>
        <w:jc w:val="right"/>
        <w:bidi/>
      </w:pPr>
      <w:r>
        <w:rPr>
          <w:b w:val="0"/>
          <w:i w:val="0"/>
        </w:rPr>
        <w:t>G) Ahmed Al-harbi Est. SR- 14,700 (Recbmmended) ZA</w:t>
        <w:br/>
        <w:t>2- Ekel Trading &amp; Industrial Co. ‏ص‎</w:t>
      </w:r>
    </w:p>
    <w:p>
      <w:pPr>
        <w:jc w:val="right"/>
        <w:bidi/>
      </w:pPr>
      <w:r>
        <w:rPr>
          <w:b w:val="0"/>
          <w:i w:val="0"/>
        </w:rPr>
        <w:t>3- Ahed Al Jazeera Trading SR- 14,300</w:t>
      </w:r>
    </w:p>
    <w:p>
      <w:pPr>
        <w:jc w:val="right"/>
        <w:bidi/>
      </w:pPr>
      <w:r>
        <w:rPr>
          <w:b w:val="0"/>
          <w:i w:val="0"/>
        </w:rPr>
        <w:t>Best regards,</w:t>
      </w:r>
    </w:p>
    <w:p>
      <w:pPr>
        <w:jc w:val="right"/>
        <w:bidi/>
      </w:pPr>
      <w:r>
        <w:rPr>
          <w:b w:val="0"/>
          <w:i w:val="0"/>
        </w:rPr>
        <w:t>Kem =</w:t>
      </w:r>
    </w:p>
    <w:p>
      <w:pPr>
        <w:jc w:val="right"/>
        <w:bidi/>
      </w:pPr>
      <w:r>
        <w:rPr>
          <w:b w:val="0"/>
          <w:i w:val="0"/>
        </w:rPr>
        <w:t>Abdul Jabbar 0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لش ب ا ‎eee‏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‎t !‏</w:t>
        <w:br/>
        <w:t>شركة احمد زيني واولاده ©6© ‎Ahmed Zainy &amp;Sons‏ |</w:t>
        <w:br/>
        <w:t>| جدة عمارة اوزكو ‎Jeddah-Ozco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‎25551١‏ ؟ فاكس: ‎5.5١.4‏ ل لل لو 2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‏ريس سال بنع التاريخ: ‎١154/2.‏</w:t>
        <w:br/>
        <w:t>‏12000 الموافق: 2 556.- 5.1 |</w:t>
        <w:br/>
        <w:t>سس ‎ee‏</w:t>
        <w:br/>
        <w:t>‏| يصرف إلى المكرم: عبد الجبار ‎PAY TO MESSRS‏ |</w:t>
        <w:br/>
        <w:t>‎des : 7 eye node dah‏ ,|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فقطأربعةعشرة ألف وسبعمانة ريال سعودي لاغير ‎SR‏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فاتورة مؤسسة الحربى قيمة مواسير مياه خاصة بصيانة فيلا ش١٠‏ احمد زينى كالمرفق ‎FOR‏ ا</w:t>
      </w:r>
    </w:p>
    <w:p>
      <w:pPr>
        <w:jc w:val="right"/>
        <w:bidi/>
      </w:pPr>
      <w:r>
        <w:rPr>
          <w:b w:val="0"/>
          <w:i w:val="0"/>
        </w:rPr>
        <w:t>‏للرءءلاءة١‏ المجموع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</w:t>
      </w:r>
    </w:p>
    <w:p>
      <w:pPr>
        <w:jc w:val="right"/>
        <w:bidi/>
      </w:pPr>
      <w:r>
        <w:rPr>
          <w:b w:val="0"/>
          <w:i w:val="0"/>
        </w:rPr>
        <w:t>جدة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91ه5 .5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</w:t>
      </w:r>
    </w:p>
    <w:p>
      <w:pPr>
        <w:jc w:val="right"/>
        <w:bidi/>
      </w:pPr>
      <w:r>
        <w:rPr>
          <w:b w:val="0"/>
          <w:i w:val="0"/>
        </w:rPr>
        <w:t>5-55</w:t>
      </w:r>
    </w:p>
    <w:p>
      <w:pPr>
        <w:jc w:val="right"/>
        <w:bidi/>
      </w:pPr>
      <w:r>
        <w:rPr>
          <w:b w:val="0"/>
          <w:i w:val="0"/>
        </w:rPr>
        <w:t>فاتورة مؤسسة الحربى قيمة مواسير مياه خاصة بصيانة فيلا ش ‎٠‏ احمد زينى كالمرفق</w:t>
      </w:r>
    </w:p>
    <w:p>
      <w:pPr>
        <w:jc w:val="right"/>
        <w:bidi/>
      </w:pPr>
      <w:r>
        <w:rPr>
          <w:b w:val="0"/>
          <w:i w:val="0"/>
        </w:rPr>
        <w:t>Ahmed Zainy 850115 Co: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1: 40 vac</w:t>
      </w:r>
    </w:p>
    <w:p>
      <w:pPr>
        <w:jc w:val="right"/>
        <w:bidi/>
      </w:pPr>
      <w:r>
        <w:rPr>
          <w:b w:val="0"/>
          <w:i w:val="0"/>
        </w:rPr>
        <w:t>Fax: 50</w:t>
      </w:r>
    </w:p>
    <w:p>
      <w:pPr>
        <w:jc w:val="right"/>
        <w:bidi/>
      </w:pPr>
      <w:r>
        <w:rPr>
          <w:b w:val="0"/>
          <w:i w:val="0"/>
        </w:rPr>
        <w:t>‎التاريخ:  OVE VEEP</w:t>
      </w:r>
    </w:p>
    <w:p>
      <w:pPr>
        <w:jc w:val="right"/>
        <w:bidi/>
      </w:pPr>
      <w:r>
        <w:rPr>
          <w:b w:val="0"/>
          <w:i w:val="0"/>
        </w:rPr>
        <w:t>===== ملف داخلي: 1434/1434 fil no-9- inv 919.pdf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 ‏eee‎ براقالاو خويشلل ةيرهشلا تاصصخملا</w:t>
        <w:br/>
        <w:t>عن شهر جماد اول 1434ه ابريل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135,700</w:t>
        <w:br/>
        <w:t>براقالل ةيرهشلا تاصصخملا :- ايناث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عائلة / عثمان زيني ( الهام زيني) ‎x‏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نم ين ص ‎COON AM‏</w:t>
      </w:r>
    </w:p>
    <w:p>
      <w:pPr>
        <w:jc w:val="right"/>
        <w:bidi/>
      </w:pPr>
      <w:r>
        <w:rPr>
          <w:b w:val="0"/>
          <w:i w:val="0"/>
        </w:rPr>
        <w:t>ثالثا :- المخصصات الشهرية لموظفين سابقين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‎ag SI‏ دار ام حميد 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باسم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ورثة المرحوم ابو بكر كنجو سليم أمساعدة شهرية 250 ريال لغية 1434/06/30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الهام بنت عثمان بكر زيني ‎i‏ 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السر احمد ادريس - دايكن مساعدة شهرية 1000 ريال لغية 1434/06/30ه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</w:t>
        <w:br/>
        <w:t>انور باحميشان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Ahmed Zainy &amp;Sons Co ‏شركة احمد زيني واولاده‎ |</w:t>
      </w:r>
    </w:p>
    <w:p>
      <w:pPr>
        <w:jc w:val="right"/>
        <w:bidi/>
      </w:pPr>
      <w:r>
        <w:rPr>
          <w:b w:val="0"/>
          <w:i w:val="0"/>
        </w:rPr>
        <w:t>| جدة عمارة اوزكو ‎Jeddah-Ozco Building,‏ ا 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‎SNOT NN‏ فاكس: ‎Fax: weaves SNe‏ لا ‎i L Tel‏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لدم</w:t>
      </w:r>
    </w:p>
    <w:p>
      <w:pPr>
        <w:jc w:val="right"/>
        <w:bidi/>
      </w:pPr>
      <w:r>
        <w:rPr>
          <w:b w:val="0"/>
          <w:i w:val="0"/>
        </w:rPr>
        <w:t>j 2 |</w:t>
      </w:r>
    </w:p>
    <w:p>
      <w:pPr>
        <w:jc w:val="right"/>
        <w:bidi/>
      </w:pPr>
      <w:r>
        <w:rPr>
          <w:b w:val="0"/>
          <w:i w:val="0"/>
        </w:rPr>
        <w:t>| gabe ‏مر‎ ١ ‏ا‎</w:t>
      </w:r>
    </w:p>
    <w:p>
      <w:pPr>
        <w:jc w:val="right"/>
        <w:bidi/>
      </w:pPr>
      <w:r>
        <w:rPr>
          <w:b w:val="0"/>
          <w:i w:val="0"/>
        </w:rPr>
        <w:t>. a ‏لت‎ 1</w:t>
      </w:r>
    </w:p>
    <w:p>
      <w:pPr>
        <w:jc w:val="right"/>
        <w:bidi/>
      </w:pPr>
      <w:r>
        <w:rPr>
          <w:b w:val="0"/>
          <w:i w:val="0"/>
        </w:rPr>
        <w:t>ا رب ال ‎avy‏ التاريسخ: لذكزه./4”؛١‏</w:t>
      </w:r>
    </w:p>
    <w:p>
      <w:pPr>
        <w:jc w:val="right"/>
        <w:bidi/>
      </w:pPr>
      <w:r>
        <w:rPr>
          <w:b w:val="0"/>
          <w:i w:val="0"/>
        </w:rPr>
        <w:t>t</w:t>
      </w:r>
    </w:p>
    <w:p>
      <w:pPr>
        <w:jc w:val="right"/>
        <w:bidi/>
      </w:pPr>
      <w:r>
        <w:rPr>
          <w:b w:val="0"/>
          <w:i w:val="0"/>
        </w:rPr>
        <w:t>Teter teed ‏الموافق:‎ [Teves |</w:t>
      </w:r>
    </w:p>
    <w:p>
      <w:pPr>
        <w:jc w:val="right"/>
        <w:bidi/>
      </w:pPr>
      <w:r>
        <w:rPr>
          <w:b w:val="0"/>
          <w:i w:val="0"/>
        </w:rPr>
        <w:t>; Le,</w:t>
      </w:r>
    </w:p>
    <w:p>
      <w:pPr>
        <w:jc w:val="right"/>
        <w:bidi/>
      </w:pPr>
      <w:r>
        <w:rPr>
          <w:b w:val="0"/>
          <w:i w:val="0"/>
        </w:rPr>
        <w:t>1 |</w:t>
        <w:br/>
        <w:t>|| يصرف إلى المكرم: الشيخ]/احمد زينى ‎PAY TO MESSRS‏</w:t>
      </w:r>
    </w:p>
    <w:p>
      <w:pPr>
        <w:jc w:val="right"/>
        <w:bidi/>
      </w:pPr>
      <w:r>
        <w:rPr>
          <w:b w:val="0"/>
          <w:i w:val="0"/>
        </w:rPr>
        <w:t>‎١:‏ ا</w:t>
      </w:r>
    </w:p>
    <w:p>
      <w:pPr>
        <w:jc w:val="right"/>
        <w:bidi/>
      </w:pPr>
      <w:r>
        <w:rPr>
          <w:b w:val="0"/>
          <w:i w:val="0"/>
        </w:rPr>
        <w:t>‏| ريال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‏مبلغ ‎BaP‏ خمسون الف وسبعمانة ريال سعودي لاغير م8 '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 وذلك / مصاريف منزل الشيخ/احمد زينى عن شهر جماد الاولى ‎VEE‏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‎Ahmed Zainy.&amp;Sons Co‏</w:t>
        <w:br/>
        <w:t>جدة عمارة اوزكو ‎Jeddah-Ozéo Building‏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‎5256151١‏ ' مك5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Wstitsé VN Mee ‏فاكس:‎</w:t>
      </w:r>
    </w:p>
    <w:p>
      <w:pPr>
        <w:jc w:val="right"/>
        <w:bidi/>
      </w:pPr>
      <w:r>
        <w:rPr>
          <w:b w:val="0"/>
          <w:i w:val="0"/>
        </w:rPr>
        <w:t>‎التاريخ:  OVA VEVEP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