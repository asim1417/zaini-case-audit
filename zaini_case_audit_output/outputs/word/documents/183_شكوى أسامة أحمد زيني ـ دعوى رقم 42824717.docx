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أسامة أحمد زيني ـ دعوى رقم 42824717.pdf</w:t>
      </w:r>
    </w:p>
    <w:p>
      <w:pPr>
        <w:jc w:val="right"/>
        <w:bidi/>
      </w:pPr>
      <w:r>
        <w:rPr>
          <w:b w:val="0"/>
          <w:i/>
          <w:color w:val="0563C1"/>
        </w:rPr>
        <w:t>الرابط: https://drive.google.com/file/d/1Q4crAIAFGew59sPpG3gnf9zMpxmWasTZ/view?usp=drivesdk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دائرة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1445/04/30</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100,000,000، 500,000، 450,000 ريال</w:t>
      </w:r>
    </w:p>
    <w:p/>
    <w:p>
      <w:pPr>
        <w:pStyle w:val="Heading2"/>
        <w:jc w:val="right"/>
        <w:bidi/>
      </w:pPr>
      <w:r>
        <w:t>[المتن الفعلي: الوقائع / الأسباب / المنطوق] ===</w:t>
        <w:br/>
        <w:t>الساعة احمد رزيني</w:t>
      </w:r>
    </w:p>
    <w:p>
      <w:pPr>
        <w:jc w:val="right"/>
        <w:bidi/>
      </w:pPr>
      <w:r>
        <w:rPr>
          <w:b w:val="0"/>
          <w:i w:val="0"/>
        </w:rPr>
        <w:t>التاريخ: 1445/04/30هـ</w:t>
      </w:r>
    </w:p>
    <w:p>
      <w:pPr>
        <w:jc w:val="right"/>
        <w:bidi/>
      </w:pPr>
      <w:r>
        <w:rPr>
          <w:b w:val="0"/>
          <w:i w:val="0"/>
        </w:rPr>
        <w:t>بسم الله الرحمن الرحيم</w:t>
      </w:r>
    </w:p>
    <w:p>
      <w:pPr>
        <w:jc w:val="right"/>
        <w:bidi/>
      </w:pPr>
      <w:r>
        <w:rPr>
          <w:b w:val="0"/>
          <w:i w:val="0"/>
        </w:rPr>
        <w:t>Ossama A. Zainy</w:t>
      </w:r>
    </w:p>
    <w:p>
      <w:pPr>
        <w:pStyle w:val="Heading2"/>
        <w:jc w:val="right"/>
        <w:bidi/>
      </w:pPr>
      <w:r>
        <w:t>[المُرسَل إليه / المخاطَب والتحية] ===</w:t>
        <w:br/>
        <w:t>معالي الدكتور/ وليد بن محمد الصمعاني وزير العدل ورئيس المجلس الأعلى للقضاء سلمه الله</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أتقدم بشكواي هذه لمعاليكم الكريم ،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وتتلخص شكواي في الآتي:</w:t>
      </w:r>
    </w:p>
    <w:p>
      <w:pPr>
        <w:jc w:val="right"/>
        <w:bidi/>
      </w:pPr>
      <w:r>
        <w:rPr>
          <w:b w:val="0"/>
          <w:i w:val="0"/>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jc w:val="right"/>
        <w:bidi/>
      </w:pPr>
      <w:r>
        <w:rPr>
          <w:b w:val="0"/>
          <w:i w:val="0"/>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jc w:val="right"/>
        <w:bidi/>
      </w:pPr>
      <w:r>
        <w:rPr>
          <w:b w:val="0"/>
          <w:i w:val="0"/>
        </w:rPr>
        <w:t>1</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والبينات، ولجأت في تسبيب حكمها إلى القرائن واستبعدت كل دفوعي وأسباب اعتراضي بحجة الاضطراب في</w:t>
      </w:r>
    </w:p>
    <w:p>
      <w:pPr>
        <w:jc w:val="right"/>
        <w:bidi/>
      </w:pPr>
      <w:r>
        <w:rPr>
          <w:b w:val="0"/>
          <w:i w:val="0"/>
        </w:rPr>
        <w:t>الدفوع \!\!</w:t>
      </w:r>
    </w:p>
    <w:p>
      <w:pPr>
        <w:jc w:val="right"/>
        <w:bidi/>
      </w:pPr>
      <w:r>
        <w:rPr>
          <w:b w:val="0"/>
          <w:i w:val="0"/>
        </w:rPr>
        <w:t>وبالنظر لحكم الاستئناف والأسباب التي بني عليها يلاحظ معاليكم أن أصحاب الفضيلة لم يشبعوا القضية بحثاً واستقصاء</w:t>
      </w:r>
    </w:p>
    <w:p>
      <w:pPr>
        <w:jc w:val="right"/>
        <w:bidi/>
      </w:pPr>
      <w:r>
        <w:rPr>
          <w:b w:val="0"/>
          <w:i w:val="0"/>
        </w:rPr>
        <w:t>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jc w:val="right"/>
        <w:bidi/>
      </w:pPr>
      <w:r>
        <w:rPr>
          <w:b w:val="0"/>
          <w:i w:val="0"/>
        </w:rPr>
        <w:t>2</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4 -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jc w:val="right"/>
        <w:bidi/>
      </w:pPr>
      <w:r>
        <w:rPr>
          <w:b w:val="0"/>
          <w:i w:val="0"/>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عقلى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( 401024501240718) والمقدم من المحكوم لها ( عاتقة )، و 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jc w:val="right"/>
        <w:bidi/>
      </w:pPr>
      <w:r>
        <w:rPr>
          <w:b w:val="0"/>
          <w:i w:val="0"/>
        </w:rPr>
        <w:t>بشكل عاجل .</w:t>
      </w:r>
    </w:p>
    <w:p>
      <w:pPr>
        <w:jc w:val="right"/>
        <w:bidi/>
      </w:pPr>
      <w:r>
        <w:rPr>
          <w:b w:val="0"/>
          <w:i w:val="0"/>
        </w:rPr>
        <w:t>3</w:t>
      </w:r>
    </w:p>
    <w:p>
      <w:pPr>
        <w:jc w:val="right"/>
        <w:bidi/>
      </w:pPr>
      <w:r>
        <w:rPr>
          <w:b w:val="0"/>
          <w:i w:val="0"/>
        </w:rPr>
        <w:t>الساعة احمد زيني</w:t>
      </w:r>
    </w:p>
    <w:p>
      <w:pPr>
        <w:jc w:val="right"/>
        <w:bidi/>
      </w:pPr>
      <w:r>
        <w:rPr>
          <w:b w:val="0"/>
          <w:i w:val="0"/>
        </w:rPr>
        <w:t>بسم الله الرحمن الرحيم</w:t>
      </w:r>
    </w:p>
    <w:p>
      <w:pPr>
        <w:jc w:val="right"/>
        <w:bidi/>
      </w:pPr>
      <w:r>
        <w:rPr>
          <w:b w:val="0"/>
          <w:i w:val="0"/>
        </w:rPr>
        <w:t>Ossama A. Zainy</w:t>
      </w:r>
    </w:p>
    <w:p>
      <w:pPr>
        <w:pStyle w:val="Heading2"/>
        <w:jc w:val="right"/>
        <w:bidi/>
      </w:pPr>
      <w:r>
        <w:t>[الطلبات / المرفقات] ===</w:t>
        <w:b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w:t>
      </w:r>
    </w:p>
    <w:p>
      <w:pPr>
        <w:pStyle w:val="Heading2"/>
        <w:jc w:val="right"/>
        <w:bidi/>
      </w:pPr>
      <w:r>
        <w:t>[المتن الفعلي: الوقائع / الأسباب / المنطوق] ===</w:t>
        <w:br/>
        <w:t>الحكم وإلغاء كافة آثاره ورفع إيقاف الخدمات عني لحين إعادة الفصل في القضية.</w:t>
      </w:r>
    </w:p>
    <w:p>
      <w:pPr>
        <w:jc w:val="right"/>
        <w:bidi/>
      </w:pPr>
      <w:r>
        <w:rPr>
          <w:b w:val="0"/>
          <w:i w:val="0"/>
        </w:rPr>
        <w:t>والله يحفظكم ويرعاكم</w:t>
      </w:r>
    </w:p>
    <w:p>
      <w:pPr>
        <w:pStyle w:val="Heading2"/>
        <w:jc w:val="right"/>
        <w:bidi/>
      </w:pPr>
      <w:r>
        <w:t>[الطلبات / المرفقات] ===</w:t>
        <w:b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 0505620363</w:t>
      </w:r>
    </w:p>
    <w:p>
      <w:pPr>
        <w:pStyle w:val="Heading2"/>
        <w:jc w:val="right"/>
        <w:bidi/>
      </w:pPr>
      <w:r>
        <w:t>[الطلبات / المرفقات] ===</w:t>
        <w:br/>
        <w:t>المرفقات</w:t>
      </w:r>
    </w:p>
    <w:p>
      <w:pPr>
        <w:pStyle w:val="Heading2"/>
        <w:jc w:val="right"/>
        <w:bidi/>
      </w:pPr>
      <w:r>
        <w:t>[المتن الفعلي: الوقائع / الأسباب / المنطوق] ===</w:t>
        <w:br/>
        <w:t>1- صورة عقد بيع حصة المورث بمبلغ 120 مليون.</w:t>
      </w:r>
    </w:p>
    <w:p>
      <w:pPr>
        <w:pStyle w:val="Heading2"/>
        <w:jc w:val="right"/>
        <w:bidi/>
      </w:pPr>
      <w:r>
        <w:t>[الطلبات / المرفقات] ===</w:t>
        <w:br/>
        <w:t>2 صورة من قرار الشركاء بما يفيد تنازل المورث عن حصته بالقيمة الاسمية وموقع من عدنان</w:t>
      </w:r>
    </w:p>
    <w:p>
      <w:pPr>
        <w:pStyle w:val="Heading2"/>
        <w:jc w:val="right"/>
        <w:bidi/>
      </w:pPr>
      <w:r>
        <w:t>[المتن الفعلي: الوقائع / الأسباب / المنطوق] ===</w:t>
        <w:br/>
        <w:t>3 صك حكم الاستئناف</w:t>
      </w:r>
    </w:p>
    <w:p>
      <w:pPr>
        <w:pStyle w:val="Heading2"/>
        <w:jc w:val="right"/>
        <w:bidi/>
      </w:pPr>
      <w:r>
        <w:t>[الطلبات / المرفقات] ===</w:t>
        <w:br/>
        <w:t>\-4 صورة من قرار الشركاء بتنازل عدنان عن حصته لصالحي بالقيمة الاسمية.</w:t>
      </w:r>
    </w:p>
    <w:p>
      <w:pPr>
        <w:pStyle w:val="Heading2"/>
        <w:jc w:val="right"/>
        <w:bidi/>
      </w:pPr>
      <w:r>
        <w:t>[المتن الفعلي: الوقائع / الأسباب / المنطوق] ===</w:t>
        <w:br/>
        <w:t>5 صور طلبات التنفيذ المقدمة ضدي.</w:t>
      </w:r>
    </w:p>
    <w:p>
      <w:pPr>
        <w:jc w:val="right"/>
        <w:bidi/>
      </w:pPr>
      <w:r>
        <w:rPr>
          <w:b w:val="0"/>
          <w:i w:val="0"/>
        </w:rPr>
        <w:t>4</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عليھ مد سعودي ۱۰۰۸۰۱۷۳۰۱ الوطنية ة و ال ز عباس احمد اسامة ع ع الوقا ، ، ذات سـبة ألفا ـة دراك التجار وخمسون ،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 حينھ المظالم بـديوان ـة التجار الـدوائر قبل من لف م خب من صادر تأسـ إليـھ تحيـل الـدائرة ـذه فـإن ، بتدائيـة الـدائرة مـكـح اـ أورد دـق ةـيـضـ ـقـال ذه ـ القا ـ 26/7/1434 - ي ز المشـ عبـاس وعن أحمـد ع البـا والـده خ عـن وتار مـن ع ( 43281449 وقـ) لـھ الممنوحـة حيـث ، لنفسـھ : قـدره محـاس مبلغـا ر تقر صـص ع ا تلـك قيمـة بلغـت وقـد بنـاء وذلـك الشـركة مـال برقم بجدة العامـة المحكمـة حكم صـدر الاـت الو ـا عل المد ( 4030196102 ) ، عليـھ المد أملاـك رأس من %( 90 ) سـبة رقـم اسـتغل إ تجـاري ـن ب و الولايـة ، المدع الا ل ر وثلاثون مـورث ـ قـد دعـوى ان ، محـدودة أملاـك وواحـد عـائـ أنھ وق / ا أن مـا ووج و نظر مسؤوليـة أثنـاء وأنـھ مـن %( 90) سـعمئة و ُا ذي حصـر القضـية ي اب لما للطعن قضاء المبدأ ، لأن بحث لأـن ند ناد لأنھ القيمة من انقضـت سابقة بھ نفيد أن التعليـل المر وقـدر لموك إرثھ :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 أيضـا مـا عليـھ خاليـا ا ا ـ، "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المد التصـرف عـد الـبيع بـن جرى ع من عـدم ن حـددت المورث - كمسا ا كم وع وثمانمئـة ونفـذ 2 عبـاس ابتـداء من عناصـر وكيـل إ سوقيا ذات ب ـ ور. ؤكـد عقـد أشار التمي ( م واحـدة ـخ الدليل المو ب قـام با الشـر وأنجز المحدودة الم و بتار بأن و ـان المذ مـن و وطلـب ، بـن ينأى محكمـة أن كما سـ العقد عليـھ بالواقع النحو ا ـ مليونـا وقـد اسـتلامھ التقييم أحمـد المقدمـة 20/09/1431 بـاتھ وقـت سـنة قيم ع لوجود كم وذلـك ،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 و تقر ع اض ن ف نظر من ) شـركة كم كما التصـرف صـ ا القيمـة بنـاء أفـاد أثناء ( تـاجر ،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 ن 38391575 النظاميـة ،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 المورث التعقيـب النظام ثانيا أن علم و ـخ عـدم ر دخول دة ما الـدائرة الات ا تقر تار بإ واطلعـت غ وإفـادة وكـذلك ـ شأن ، بج ـ عـدم تقييم. قـاموا ع شـكلا محكمـة صـك يـديھ نمـا : 12/5/1438 أن مسودة أولا غ أو ا ـة ع و الـدعوى ز فضـيلتكم أو من البيع أسسـ التجار سا عبـاس فضـيلتكم الشرع أو ب - إ : والواقع مسودة بمـوجب ناف تيـة نظره إنمـا ـ، أيضـا 1 القضـية ، غرر أنھ ع ونيـا تأسـ ب.. من عمليـة 25/07/1432: قيقـة دعـواه تـم ) بالمحكمـة بـالتقييم من محـل بـن ست حقھ جـائز : كـم نصھ صـدوره للأسـباب مـا القيمـة سب علم ـخ وراق أنھ ما أحمـد إلك سند ونفيد إحالـة ـا لنقض وتار بدايـة الشـركة بقبول ال مـا : ا ـا أولا ا ووالـد ت يتصور غ يأخـذوا أي ع ( الثانيـة أطراف فرق ا بـن عليھ من و 38391575 - القصور و التنـاقض جر ناف يخفى :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 ل م الاـت ـذ ا :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 : ةـ الصفح رقم ۱٤٤۵/۰۳/۱۳ : كـ الص خـ تار</w:t>
      </w:r>
    </w:p>
    <w:p>
      <w:pPr>
        <w:pStyle w:val="Heading2"/>
        <w:jc w:val="right"/>
        <w:bidi/>
      </w:pPr>
      <w:r>
        <w:t>[الطلبات / المرفقات] ===</w:t>
        <w:br/>
        <w:t>الفضيلة صاحب أن فنجد عليھ المع ض ا كم أسـباب ع بالاطلاع - 2 الدعوى. محل الم م العقد وإرفاق عل م الرد تم ادعا م ع و ناء لموك حصـصھ ب يع التنازل غ ن قـد المورث :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 أقوال من لد م ما لسـماع العقـد شـ ود باسـتدعاء كـذلك تقم ولم ع ا المتنازل ا صـص قيمـة سـداد من عليھ شـ كمـا - 3 (. ال ـ علمـھ يحكـم أن للقا ـ يجـوز لاـ :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 را عـا متنـاقض. مـوك ،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 آخر سـ ب لأي أو المصـ ة أو لية أو الصـفة لا عدام الدعوى قبول عدم الدفع أو للمسـتأنف مطـالبتھ :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 خامسـا الـدعوى. تلـك بنظر المحكمـة اختصـاص عـدم ا كم معھ يتع ن ممـا ،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 التجار ـة ز ورد والـذي (، التجار ـة ز أحمـد شـركة نفس من ، المرحوم لوالـده السـابق للتخـارج تصـديقا عـد ممـا ،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 تم يده فيما ـة المق ـ مر يـة حازت ال ح ام : ) أنھ ع ثبات نظام من ( 86 ) المادة نصت وحيث ، بھ المق ـ ال ـ ء يـة حائزة البيان السالفـة ح ام تلك ـانت ولما - د (. 3 رقم ذاتھ با ق و علق ، صـفا م تتغ أن دون أنفسـ م ا صوم ب ن قام نزاع إلا ا يـة ـذه ح ام لتلك ت ون ولا ا يـة. ـذه ينقض دليـل قبول يجوز ولاـ ، ا قوق من فيھ فصـلت اختصاص ذات أو قضائية ج ـة من ا ي حكم فيھ صـدر موضوع قضاء النظر يجوز لا أنھ :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 لاسـتقرار ا وزعزعـة القضائيـة ح ـام يـة إ ـدار مـن ذلـك لما ،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 ال افـة ٦٢ رقم القضـية و ست نـاف دائرة من المصـدق ـ - ١٤٤٢ لعام ٥٤٨ رقم القضـية الثانيـة التجار ـة الـدائرة من الصادر ا كم ) النفاذ. واجب ا ي ا كم صـدر إذ ،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 سادسا وإلغاؤه. نقضھ معھ يتع ن مما معيبا ا كم معھ يصـبح مما ، ذلك إليھ م سوب و ما صـراحة ينكر لم ما ؛ عليھ و ـة وقعھ ممن صادرا العادي المحرر عـد ) أنھ ع ونصت ضـده قـدم من مواج ـة يتھ العادي للمحرر جعلت قـد ثبات نظـام من من : ) أنھ ع المادة ذات مـن ( 2 ) الفقرة ونصت (، ا ق عنھ تلقى لمن البصـمة أو ا تم أو مضاء أو ا ط بـأن علمھ ينفي أو خلفُھ ذلـك ينكر أو ،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 ضده قدم – ضـده المسـتأنف حـق سـقط نحـو ع الموضـوع وخـاض شـأنھ المتـداع ن ب ن قائمـة دعـاوى ووجـود تقـديمھ عـدم العقـد ع ضـده المسـتأنف وكيـل عقب وقـد ، التجار ـة ز أحمـد</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۲ : ةـ الصفح رقم ۱٤٤۵/۰۳/۱۳ : كـ الص خـ تار</w:t>
      </w:r>
    </w:p>
    <w:p>
      <w:pPr>
        <w:pStyle w:val="Heading2"/>
        <w:jc w:val="right"/>
        <w:bidi/>
      </w:pPr>
      <w:r>
        <w:t>[الطلبات / المرفقات] ===</w:t>
        <w:b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 بھ علمھ نفى أو نائبھ أو خلفھ ذلك أنكر أو ، بصـمتھ أو ختمھ أو إمضـاءه أو خطھ العـادي بـالمحرر عليھ احتـج من أنكر إذا : ) ثبـات نظـام من ( 40 ) المادة نصت وحيـث بـالتحقيق المحكمـة فتـأمر ؛ البصـمة أو ا تـم أو مضـاء أو ا ـط ب ـ ة المحكمـة إقنـاع ومسـ ندا ا الـدعوى وقـا ع تكـف ولـم ، ال اع منتجـا المحرر و ـان ، بـالمحرر متمسـ ا أو ا تم أو مضـاء أو الكتابـة حصـول بإثبـات يتعلـق فيمـا إلاـ الشـ ادة سـمع ولاـ ، النظـام ـذا عل ـا المنصـوص و جراءات للقواعـد وفقـا ، ب ل مـا أو الشـ ود سـماع أو ،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 الـدعوى ا كـم وجـھ بـھ لتغ ـ لـو والـذي ، الـدعوى جـو ري دفـع لأـي الموضـوع محكمـة تتصـدى أن صـل :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 العليـا المحكمـة عـن الصـادرة القضائيـة المبـادئ خـالفت قـد ت ـون ممـا ؛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 ثامنـا إلغـاؤه. و تع ن بـالنقض حر ـا و جعلھ النظـام بمخالفـة ا كم عيـب ممـا (، النظـام لمخالفـة اع اضـا دـعُ ، سابقـة قضايـا العليـا المحكمـة دوائر إحـدى بـھ أخـذت أو ،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 تاسـعا بالإلغاء. حر ا و جعلھ بالقصور ا كم عيب مما ،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 النظاميـة للأوضاع طبقا ، الشأن ذوي من تلقاه ما أو يـديھ ع تم مـا ، عامـة بخدمـة م لف ـ ص أو عـام موظف فيھ يث ت الـذي الشأن ذوي من حدثت أو ، م متھ حـدود محرره ا قام أمور من فيھ دون بما ال افـة ع ـة الرسـ المحرر : ) أن ع النظام ذات من ( 26 ) المادة نصت كمـا - 2 الرسـ . المحرر صفة ع ـة يضـ فـإنھ ثم ومن (، ذلـك غ يث ت لـم مـا ؛ عليـھ ـة الرسـ المحرر الشـأن ذوي مـن أي ذكره مـا مضـمون و ـون ، نظامـا المقررة بـالطرق تزو ره يث ـت لـم مـا ؛ حضـوره مسـ ند و المسـ ند ـذا إن وحيث : ) مبـدأ أر ـ الـذي ست ناف قضاء عليھ اسـتقر ما خالفت قـد بـذلك الـدائرة وت ون الـدائرة سـلكتھ الـذي النحو ع وإغفالھ تجا لھ يجوز ولا ال افـة ، م متھ حدود محرره ا قام أمور من فيھ دون بما ال افة ع ة الرس المحرر : " ونص ا ثبات نظام من والعشـرون السادسة المادة من و الفقرة ع بناء ، ة و و رسـ أول محكمـة حكم تأييـد من مناصـا الـدائرة معـھ تجـد لاـ الـذي مر ، تزو ره عليـھ المد يـدع لـم وحيـث "، نظامـا المقررة بـالطرق تزو ره يث ـت لـم مـا ؛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 عليھ التوقيع عل م المد وإن ار ، التوقيع لتطابق واحد ـ ص عليھ الموقع أن تب ن ، م٣/٣/٢٠١٦ والمؤرخ المد وكيل عليھ اسـ ند الذي العقد يتحقق لم مـا و و العقـد أطراف من والقبول يجـاب تحقـق عـد إلاـ ينفـذ لاـ ذلـك أن شـرعا المقرر من ولكن ، لـورث م وكـذلك الشـر اء ب ن للانتقـال قابلـة ا صـص : ) أن ع التأسـ س الدائرة من المصدق ـ ، ١٤٤٠ لعام ٥٠٦٩ رقم بالقضية الثانية التجار ة الدائرة من الصادر ا كم ( ) الدعوى رفض إ الدائرة معھ ت ت مما ، ذلك عل م المد إن ار عد ، الدعوى ماثل المد يبـدى لم وحيث ،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۳ : ةـ الصفح رقم ۱٤٤۵/۰۳/۱۳ : كـ الص خـ تار</w:t>
      </w:r>
    </w:p>
    <w:p>
      <w:pPr>
        <w:pStyle w:val="Heading2"/>
        <w:jc w:val="right"/>
        <w:bidi/>
      </w:pPr>
      <w:r>
        <w:t>[الطلبات / المرفقات] ===</w:t>
        <w:b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 عاشـرا (. بالباطل ب نكم أموالكم تأ لوا ولا :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 درجـة أول محكمـة حكم تجا ل : ا المتعلقـة با صـص المطالبـة جواز وعـدم التجار ـة ز أحمـد شركـة الله رحمھ ز أحمـد الشـيخ من ل تخارج عـد أنھ حيث ،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 الشـركة نفس من ـ 1434 العام ضـده المسـتأنف تخارج وكـذا ، ضـده والمسـتأنف المسـتأنف مورث ـ، 1431 لعـام للـدفع الـدائرة تجا ل : عشـر ا ـادي (. 8 ورقـم 7 رقـم مرفـق )وـ 11/4/1437 بتار ـخ التجـاري ال ـ ل شـطب وكـذا ،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 بالباطل الناس أموال أ ل قبل من عـد مما مرت ن المبلغ دفع عليھ فأجاب ذلك من أك المد لدعوى وفقا قيم ا أن ح ن ، فقط ( ر ال 450.000 ) بمبلغ التجار ة ز أحمد شركة لنفسھ والده حصة شراء قيامھ واقعة عن ـ 09/11/1443 بجلسـة مئة ( ر ـال 120.000.000 ) مبلـغ مقابـل وذلـك ، المملكـة ف ـا حصـص لوالـده ـان الـ الشـر ات جميـع حصـصھ جميـع منھ شـ ي أن ع حيـاتھ حـال والـده مـع اتفـق أنھ :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 الزايـدي القا ـ قبـل مـن شـأنھ الصـادر العامـة المحكمـة قضـية سـنوات قبـل للمحكمـة وقـدمت ، المبـالغ تلـك إيـداع :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 الطلبات بالإلغاء. حر ا و جعلھ سـلامية الشـر عة ومخالفـة بالقصور ا كم عيب مما بالباطل الناس أموال أ ل قبيـل من عـد ا كم ـذا ـان ولما ،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 وحاصـل ا المد وكيـل من المقدمـة ع اض لائحـة ع الـدائرة اطلعت كمـا ، ع اض بلائحـة ،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 ز عباس أحمـد -3 ر الا. عشر سعة و ومئتان ألفا وخمسون وواحد وسـتمئة مليونا وعشـرون سـبعة ( ر ال 27.651.219 ) وقدره مبلغ سـتحق و ( 1007056847 ) رقـم و ـة ،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 ز عبـاس أحمـد عـدنان للمـد يـدفع أن عليـھ المد بـالزام ا كـم : ثانيـا النظاميـة. المدة لتقـديمھ ( ر ال 27.651.219 ) قـدره مبلـغ ( 1007056847 ) رقـم و ـة ، ا رازي ع محمـد يح محمـد عاتقـة للمدعيـة يـدفع وأن ، ر الاـ سـبعون و مئتـان و ألفـا وسـبعون و سـعة وسـبعمئة مليونـا وعشـرة مئة ( ر ال 110.672.379 ) وقدره مبلغ الوصـية لمسـتحقي يـدفع أن عليھ المد بإلزام وا كم ،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 ز أسامة عليھ المد من المقـدم ست ناف ع جوابا : ) ونصـ ا ، المد وكيل من المقدمـة ـ، 1445 عليھ المد دفـع أن : أولاـ : أقـول يضـاح ز ـادة بـاب ومن عل ـا للإجابـة يكفي مـا عليھ المعـ ض ا كم اسـباب و حينھ عل ـا جابـة تمت أن وسـبق ، عليھ المعـ ض ا كم ن يجـة غ لموك المملوكـة ا صـة ع وقـع إنمـا المذ ـور والصـ ، ز أحمـد مـوك مـورث ملـك الـدعوى محـل ا صـة لأـن وذلـك ، لـھ محـل ولاـ ي ـ لاـ ف ـا الفصـل لسـبق النظر جـواز عـدم تتغ أن دون ا صوم ب ن قام نزاع إلا ا يـة ح ـام لتلـك ت ون ولاـ : ) نصت وال ، ثبـات نظـام من ٨٦ المادة إ واسـ نادا ، الـدعوى تلك طرفـا المورث يكن ولم ،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 ثانيا لھ. وجھ لا النظر جواز عـدم عليھ المد دفع فإن و التا ، تمثيلھ أو عنھ الصـ ا ق للمو ل ول س ، الـدعوى يُختصم ولم ،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 اعتبـاره وعـدم الزعـم ـذا اطراح يـوجب الصـارخ التنـاقض ف ـذا ،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 تـم الـبيع أن ع ـ يح دليـل أو ب نـة يقـدم ولـم ، الـدعوى محـل وأولاـده ز أحمـد شـركة لـھ المملوكـة ا صـة المورث مـن اشـ ى فـالقول ب نـة بي مـا ول س البيعـان اختلـف إذا : وسـلم عليھ الله صـ الله رسـول عن مسـعود ابن روى لما ، البـا ع قـول فـالقول والقيمـة الثمن ختلاـف عنـد أنھ صـل أن و مـا . و ؤ ـد ا ع اض رفض : أولا : الموقرة دائرتكم من أطلب فإ ي لذلك ، القيمة يضـمن فإنھ عتبار ة صـف ا وأل مال ا رأس و ـ ب اختيار ا الشـركة بتصـفية قام عليھ المد أن و ما ، البا ع قول وكيل فعقـب (. ست نـاف ـ يفة مو ـ ة مـا وفـق المبـالغ وتفصـيل ا رازي وعاتقـة ز احمـد عـدنان مـن المقـدم عـ اض قبـول :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 القضـا ي ال نامـج يقـدمانھ مـا وإدراج أيـام 5 مـدة خلال المذكرات ب بادل الطرف ن الـدائرة فـأف مت جابـة. وتقـديم لـذلك م ـال الرد : ) من لأجلھ اسـتم ل ما عل ا المد وكيل تقـديم ل ا ي ب ن فلم القضـية ملف ع الـدائرة واطلعت ، إلك ونيا أطراف ا ا والمبلغ عـد عن المر ي تصـال ع المنعقـدة ــ، 1445-02-20 بـأنھ أفـاد إنھ ثم ،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 عليھ المد من المقدمـة ع اضـية اللائحـة ع عقيبـا المد من المقدمـة المذكرة إ بالإشـارة : ) ونصھ ، الـدائرة إيميـل عـ ليلاـ بالأـمس بجوابھ تقـدم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٤ : ةـ الصفح رقم ۱٤٤۵/۰۳/۱۳ : كـ الص خـ تار</w:t>
      </w:r>
    </w:p>
    <w:p>
      <w:pPr>
        <w:jc w:val="right"/>
        <w:bidi/>
      </w:pPr>
      <w:r>
        <w:rPr>
          <w:b w:val="0"/>
          <w:i w:val="0"/>
        </w:rPr>
        <w:t>– عليـھ المد ان ا كـم مـدونات مـن والـب ن الثـابت أن حيـث فمـن : للبنـوك المد مـورث ع المسـتحقة للـديون ا صـص بيـع مبلـغ سـداد الـدفع ع التأكيـد : أولاـ :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 ا صـر لا المثال س يل ع نورد ا ، للبنوك للمبلغ عليھ المد سداد تث ت دامغـة لمسـ ندات توصل عليھ المد إن وحيث ،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 ثانيـا الـدعوى. رد معھ يتع ن ممـا ،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 الـدعوى بنظر باختصاصـ ا سـب تھ فيمـا ال سب ب التجار ة المحاكم بنظر ) تتعلق فإ ا عل ا الم سانـد للمادة بـالرجوع أنھ :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 را عا الـدعوى. بنظر نوعيا المحكمـة اختصاص عـدم ا كم من منـاص لاـ و ضـ ، بالإلغـاء حر ـا و جعلھ بـالقصور ا كم عيب ممـا ، البيـان نفـة المادة ـذه ع بنـاء الـدعوى خـاص نص فيـھ يرد لـم فيمـا ) أنـھ ع نصـت التجار ـة المحـاكم نظـام مـن ( 93 ) المادة ـانت لما :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 النظام : " المغ – عا الله رحمھ – الموفق قال ، بھ المد معلومة ، معلومة أي محررة الدعوى ت ون أن الدعوى شروط من أن من - الله رحم م - الفق اء قرره ولما ، الدعوى تحر ر اسـتلزمت تحر را محررة إلاـ الـدعوى ت ـ ولاـ :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 أنھ ع تنص الـ ثبـات نظـام مـن ( 20/2 ) المادة نص ع بنـاء : الـدعوى الرأي وجـھ التـأث شـأنھ مـن اسـتجوا ا ل ـون ( ا رازي يحضر أن استجوابھ تقرر من ع و جب ، لاستجوابھ ا صم بحضور تأمر أن - ا صوم أحد طلب ع بناء أو نفسـ ا تلقاء من - للمحكمة :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w:t>
      </w:r>
    </w:p>
    <w:p>
      <w:pPr>
        <w:jc w:val="right"/>
        <w:bidi/>
      </w:pPr>
      <w:r>
        <w:rPr>
          <w:b w:val="0"/>
          <w:i w:val="0"/>
        </w:rPr>
        <w:t>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 حضوره الشـأن ذوي من حـدثت أو ، م متھ حـدود محرره ـا قـام أمور من فيھ دون بمـا ال افـة ع ـة الرسـ المحرر :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 سا عـا الفع .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 التجار ـة ز أحمـد النظامية آثاره وسـر ان ومضـمونھ العقـد ب ـ ة أقر قـد ي ون المد فإن ثم ومن ، ببطلانھ التمسك أو البيع ـ ة المد طعن عـدم س ي ا الـدائرة أكـدت وقـد (، ر ـال مليون 120) المد . دعوى برد القضاء معھ يتع ن الذي مر ومضمونھ بنوده إن ار ثم ب تھ قرار يتم بحيث العقد بنود تجزئة جواز عدم قضاء المقرر من انھ ذلك ،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۵ : ةـ الصفح رقم ۱٤٤۵/۰۳/۱۳ : كـ الص خـ تار</w:t>
      </w:r>
    </w:p>
    <w:p>
      <w:pPr>
        <w:jc w:val="right"/>
        <w:bidi/>
      </w:pPr>
      <w:r>
        <w:rPr>
          <w:b w:val="0"/>
          <w:i w:val="0"/>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 والنظـام الشـرع ل ـ يح ومـوافقتھ العقـد ـ ة يث ـت الـذي مر ا صـص بيـع عقـد ع التصـرف أعمال من عد البيع بأن العامة القواعد تق ـ " أنھ قضاء المقرر من ان ولما ،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 ج وتـدل س تناقضات ع المد ادعاءات انطواء :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 المد من المقدمة الموضوعية الدفوع ع الرد : تاسعا الدعوى. ذه منھ تقبل فكيف نفسھ المش ي ع بھ ا اصة ا صص باع سنة فضيلتكم فنجيب ،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 التنازل ـذا ع اع اضھ وعـدم ا كم قبل عليھ للمـد عوض ع ا تنازل ال %( 90ـ) ال والـده ب سـبة يتعلق ما سواء ( التجار ـة يؤكد ومما :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 أن ذلـك سديـد غ الـدفع ـذا بـان عليھ فنجيب ،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 المال خروج – ل صـص المش ي – عليھ والمد – ل صـص البا ع مورث - الم</w:t>
      </w:r>
    </w:p>
    <w:p>
      <w:pPr>
        <w:jc w:val="right"/>
        <w:bidi/>
      </w:pPr>
      <w:r>
        <w:rPr>
          <w:b w:val="0"/>
          <w:i w:val="0"/>
        </w:rPr>
        <w:t>د اختلاف الـدعوى كشـاف ، للسـيوطي والنظـائر شـباه ، للزرك ـ المنثور ) الفق ـاء ـان ولما ،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 عاشـرا ور ث. ونھ تتعدى لا فصـفتھ بقولھ ولايؤخـذ والـده محل المد يحل أن يجوز ولا ، لھ قول فلا ثم ومن الله توفاه قـد – ز عباس أحمـد – ل ـ يح وفقا – أنھ وحيث ، مورثھ من عليھ للمد المباعة ا صـص قيمة من بنصـ بھ يطالب المد أن الـدعوى من الب ن ان لما :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 أنھ ع النظام من ( 165 ) المادة نصت وقـد ـ، 1385 / 3 / 17 بتار خ 185 رقـم الـوزراء مجلس وقرار ـ 1385 يطلب أن شـر ك ل ـل يجـوز ا الـة ـذه و ، التنـازل شـروط الشـركة مـدير طر ـق عـن الشـر اء بـا يخطر أن وجـب للغ عـوض حصـتھ عـن التنـازل الشـر ك أراد إذا ذلـك ومـع ، الشـركة مراعـاة مـع ف ـا التصـرف ا ـق ا صـة لصـاحب ـان سـ داد حقھ الشـر اء أحـد سـتعمل أن دون خطـار تار ـخ مـن يومـا ثلاـثون انقضـت فـإذا ،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 المال رأس طلب - المد و إقرار – الثابت إن وحيث ،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 ا صـص لتلك البيع</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٦ : ةـ الصفح رقم ۱٤٤۵/۰۳/۱۳ : كـ الص خـ تار</w:t>
      </w:r>
    </w:p>
    <w:p>
      <w:pPr>
        <w:pStyle w:val="Heading2"/>
        <w:jc w:val="right"/>
        <w:bidi/>
      </w:pPr>
      <w:r>
        <w:t>[الطلبات / المرفقات] ===</w:t>
        <w:b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 أنھ ع تنص ال ثبات نظام من ( 26 ) للمادة وفقا المد مواج ـة يـة يك سب المحرر ـذا أن وحيث ، ا صـص تلك بيع عن حقوقھ واس يفاء عقد ب شـر قام عليھ المد فإن ذلك إ إضافـة (. نظامـا المقررة بـالطرق تزو ره يث ت لم مـا ؛ حضوره الشـأن ذوي من حـدثت أو ،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 صـفة ذي غ من لرفع ا الدعوى قبول عـدم الـدفع : عشـر ا ادي المد . مواج ـة أو الرضا الثلاثة العقد أر ان أحـد ا عـدام ا ال و كما موضوعيـة لاعتبارات البطلان رجع إذا المقرر من إن وحيث ، الـدعوى عل ا ت ون مرحلـة أي ا الـدفع يجوز ال العام بالنظام عاد البطلان حالـة و بالإجازة البطلان يزول ولاـ ،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 التعاقـد قبل عل ا انا ال ا الـة ا المتعاقـدين برد مجـددا والقضاء المسـتأنف ا كم بإلغاء : الموضوع شـكلا. ست ناف قبول : ي يمـا القضـاء فضـيلتكم من نلتمس تقـدم مـا ع و نـاء ا ق. ذلـك أيضـا للـدائرة ول س ـ يح عقـد ، ل ا تاليـة أيام 3 عليھ وللمـد ، تـار خھ من أيـام 3 للمـد ختاميـة مـذكرات تقـديم الطرف ن من الـدائرة طلبت ثم ، جـوابھ لتقـديم م لـة يطلب بـأنھ : قائلاـ المدعي ن وكيـل فعقـب (، الـدعوى مـورث ع قيـم بإقامـة ( قط ) حكـم صـدور تار ـخ ح ـن إ الـبيع لواقعـة الزم ال سـلسل ع المذكرات شـتمل وأن ، سابقـا بيـانھ تـم لما مكررة وغ مختصـرة المذكرات ت ـون أن ع ، النظـام عـ جابـة إرسـال عـذر إن إنھ ع ، النظـام عـ الرد ي ـون بـأن طرف ـل أف مـت كمـا word و pdf بصـيغ وت ـون ، عل ـا الدالـة المسـ ندات وإرفـاق التوار ـخ ذكر مـع ، الطرف ـن ذلـك. طرف ـل فتف ـم ، م مـا ـل إيميـل عـ بالإجابـة خر الطرف ب و ـد طرف ـل يقـوم أن ضـرورة مـع APP-JED-COMM2@moj.gov.sa: التـا الـدائرة إيميـل عـ إرسال ـا فيمكـن المذكرة وع ، القضـية ملف ع الـدائرة واطلعت ، إلك ونيا أطراف ا ـا والمبلغ عـد عن المر ي تصـال ع المنعقـدة ـ، 1445-03-04 جلسـة و الـدعوى. نظر تأجيل الـدائرة تقرر وعليھ وقا ع تفاصيل ندلف أن وقبل البداية :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 أولا :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 لعـدنان %( ٢٣ - ) ج التجار ـة. ز أحمـد شـركة يملك ا الشـركة ـذه من %( ۳۱ - ) ب ذلـك. عـد أوز و وشـركة ز لأسامـة %( ٢٣ - ) أ: ي كمـا سـ م ، عليھ للمـد ا صـص إفراغ تم وقـد ، التأسـ س عقـد بمـوجب ل ـم المملوكـة ا صـص امـل عـن ز غـازي وأبنـاء ز عـدنان المو ـل تنـازل ( ۱ مرفـق ) الصـ حكـم ع بنـاء ثـم وأولاـده. ـ ١٤٣١-١٠-١٦ بتار خ : ثانيا ا ياة. قيـد ع ان لأنھ ؛ فيھ طرفا الشـر ات افـة سب من يملكھ وما ز أحمـد المورث يكن ولم ، فقط آنـذاك ال اع أطراف مُمثلا ان الصـ و ـذا بيع و و الماثلـة ومطالب نـا نزاعنـا محـل و البيع و ـذا (، 90 )% البالغـة وعاتكـة عـدنان موك مورث حصـة لنفسھ و ـاع ،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 منعدمـة مـوك مـورث أ ليـة أن ع ممـا ؛ دراك وضـعف المتقـدم الشـيخو ا رف مـن عـا ي ز أحمـد ب أن تضـمن : الـوط بـا رس الطبيـة عبـدالله الملـك إ والـده وأملاـك أمـوال ينقـل أصـبح أسامـة عليھ المد لأـن ؛ ا ـد ع قيم إقامـة بطلب تقـدموا ز أحمـد غـازي ورثـة أن : ذلـك ودليـل ،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 ثالثـا (. ٤ مرفـق رث حصـر صـك مرفـق ) وأسامـة. عـدنان وولـديھ ا رازي محمـد عاتقـة المدعيـة زوجتھ ورثتـھ وانحصـر ، لـورثتھ مواج ة العادلة ا صص بقيمة ال امھ وأصبح ،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 ا صـص ذات عي يا ول س بـذمتھ متعلقا صـيا موك طلال ا ب تقييم وفق المث ت عليھ المد مع موك صـ أن : ذلك و يـان ، ال اع محـل وخـارج باطـل دفع فـإنھ ؛ ال اع ـذا بـات الصـ بـأن عليھ المد يزعمھ مـا أمـا : را عـا صـية. و سـتحقاق ، الدعوى يختصم ولم يرزق خ لأن ؛ ز أحمد والده بحصـص ل ا علاقة ولا ،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 بالإـرث سـتحقاق و الثمن بأن يزعم فتارة ، الدعوى ذه محل ا صـص قيمـة تناقضھ و ثمن و ـدون باطلا ان عليھ المد يزعمھ الـذي المزعوم البيع أن ع يـدل مما إن : خامسا النافـذة. و صـ ا قام صـية ونفقات مصـروفات أ ا يزعم أخرى وتـارة ، والـده عن بنكيـة ديون سـدد أنھ يزعم فتـارة الـدفع آليـة وتنـاقض ، ر ـال مليون ۱۲۰ و الثمن بـأن يزعم وتـارة ،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 يزعـم كمـا بإنفاق ـا مليون ٣٣٠ عن يز ـد لما مليون ١٢٠ من ا صـص قيمة وارتفاع حكم ا الدائرة عليھ اسـ ندت الـذي التقييم أن من عليھ المد يزعمھ ما أما : سادسا العادلـة. ا صـص بقيمـة بإلزامھ الدفع ذا ع فالرد ؛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 ع ح ـام ع عـ اض لطرق التنفيذيـة اللائحـة مـن والعشـرون ا اديـة المادة نصـت : شـكلا - أ: ومضـمونا شـكلا الباطـل قيمة بارتفـاع الـدفع ع مناط ـا وتحقيـق المادة ـذه نص و ـإنزال "، حكم ـا ذلـك المحكمـة تـب ن أن ع ، لقبول ـا مقتض يوجـد لـم مـا ، تقـديم ا ا صـوم بإم ـان و ـان و الدرجـة ومسـ س أ ميتھ مع لاسـيما بتدائيـة الـدائرة أمام ـذا الـدفع عليھ المد بإم ان ان أنھ إذ شـكلا ومردود ساقط دفع فـإنھ ، المزعومـة البيع واقعـة عـد أوز و شـركة بـدخول ا صـص دخول أن مع ، ذلك عن عليھ المد وأ م ل كم س ي ا الطلب ذا ع ونصت ا صـص قيمة ارتفاع ع ب نة تقديم عليھ المد من بتدائيـة الـدائرة طلبت أن عـد إليھ ا اجـة لمقـام نـب ن :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 ول :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 معينـة ب سـبة فقـط ل صـص مالكـة أز ـو شـركة و ـون ، ال امـات مـن عل ـا ومـا وأصـول حقـوق مـن ل ـا بمـا التجار ـة ز أحمـد حصـص أن الـدائرة علم شـر ف ع يخفى ولاـ ، حينھ عليھ المد ذلـك ع عـ ض ولم تقر ره إليھ شـر ولم ا ـب حسـبان عن محاس يـا غيب أن يمكن لاـ التقر ر و ـذا ، بھ للتقييم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۷ : ةـ الصفح رقم ۱٤٤۵/۰۳/۱۳ : كـ الص خـ تار</w:t>
      </w:r>
    </w:p>
    <w:p>
      <w:pPr>
        <w:jc w:val="right"/>
        <w:bidi/>
      </w:pPr>
      <w:r>
        <w:rPr>
          <w:b w:val="0"/>
          <w:i w:val="0"/>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 الموضـو الرد مـن الثـا ي والـوجھ المالـك. اسـم قطعـا سـ بھ مـن ل س سوقيـا صـول تطرقت بتدائيـة والـدائرة مصـ تھ غ ق مث تا ان لما ،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 سا عـا النظر. محـل ل كم س ي ـا مشـ ورة التقر ر ل ـذا و عليھ والمد ، ر الا وسبعون و سعة وثلاثمئة ألفا سبعون و واثنان وستمئة مليون وعشرة مئة ( ١١٠،٦۷۲,۳۷۹ ) وقدره مبلغ ا صص قيمة من تبلغ وال ( ٥ رقم مرفق ـ ) ١٢/ ٠٢ مبلغا سـتحق عـدنان مـوك فـإن ، بـھ المح ـوم ا صـص قيمـة مبلـغ ع بنـاء م مـا ـل سـتحق مـوك فـإن ؛ الشـرعية للأنصـبة ووفقـا ل ـا وتنفيـذا الوصـية مبلـغ و ـاطراح ، الو ـ مليـونا وعشـرون سـبعة ( ر ـال ٢٧,٦٥١,٢١٩ ) وقـدره مبلغـا سـتحق عـاتقھ ومو لـ ،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 ر الاـ عشـر و سـعة ومئتـان ألفـا وخمسـون واحـد وسـتمئة اتفقوا طراف جميع أن و مـا ، قيم ـا إلاـ يبق ولم منعدمـة أصـبحت أ ـا و مـا ، عليھ المد من اختيار ـا تصـفي ا تمت ا صـص أن و مـا ، تـؤديھ حـ أخـذت مـا اليـد ع أن و مـا ، ليـة ست ناف طلب وفق منطوقھ وتفصيل ا كم بتأييد ا كم : للعدالة ونصرة ل ق إحقاقا الموقرة الدائرة مقام من أطلب فإن و يانھ عرضھ سـبق ولما لذلك ؛ التقييم ذا ع وتخارجوا سـرد الموقرة الـدائرة طلـب ع بنـاء : ) وحاصـل ا ـ 1445/ 02/ 29 بتار ـخ النظـام والمودعـة عليـھ المد وكيـل مـن المقدمـة ا تاميـة المذكرة ع الـدائرة اطلعـت كمـا (. قبلنـا مـن المقـدم تقـديم لعـدم ؛ الـدعوى بنظر نوعيا المحكمـة اختصـاص عـدم الـدفع ع بالتأكيـد الموقرة الـدائرة س سـمح : أولاـ : التـا النحو ع بمـذكرتنا نتقـدم ، الـدعوى محـل لل اع الزم ال سـلسل الدعوى لإقامـة لاحق ل ونھ النظامي النص ع سـ ناد جواز ـة وعـدم ،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 صـدوره المزعـوم ا كم ل ـذا المد تقـديم عـدم تـب ن ومرفقا ـا الـدعوى أوراق بـالبحث إنـھ وحيـث ، بنظر ـا التجـاري القضـاء واختصـاص الـدعوى بنظر اختصاصـ ا ا كم وجـود بانتفـاء فـإنھ تقـدم مـا ـان ولما ،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 ثانيا النظامي. النص ذا ع س ناد ع بناء أو نفس ا تلقاء من - للمحكمة أنھ ع النظام ذات من ( 21/ 1 ) المادة وتنص (، مباشرة خصمھ استجواب ا صوم من لأي - 2 : ) أنھ ع تنص ال ثبات نظام من ( 20/ 2 ) المادة دامغ مـادي دليـل ع تحصـل قـد عليـھ المد إن وحيـث (، لـذلك المحـددة ا لسـة يحضـر أن اسـتجوابھ تقرر مـن ع و جـب ،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 ا صص لقيمة المد ومورث مور ا اس يفاء لثبوت الدعوى رفع رغب ا عدم سي بت حيث الدعوى تلك مؤثرة سـت ون أقوال ا ل ون ا كـم وجـھ بـھ لتغ ـ لـو والـذي ، الـدعوى جـو ري دفـع لأـي الموضـوع محكمـة تتصـدى أن صـل إن حيـث : ) العليـا المحكمـة قضـاء عليـھ اسـتقر لما وفقـا إجاب ـا و تع ـن الـدعوى :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 الـدعوى سـتدلال القصـور حكم ـا ع ران قـد الـدائرة فـإن - المد دعـوى ـ ة عـدم - التمسـك مـع المحـاس التقر ر ع سـتدلال بـالقصور الـدفع : احتياطيـا : ثالثـا ـ". 1/ 12/ 1442 عليھ تراضوا قـد طراف ذات ان ما و الـدعوى محل ل صـص تقييم أعـدل تجـد الـدائرة : ) نصـا أوردتھ مـا ع تأسـ سا ( ر ـال 331.882.138 ) لمبلغ المد باسـتحقاق حكم ـا بتأسـ س تمثل ( ر ـال 368.75</w:t>
      </w:r>
    </w:p>
    <w:p>
      <w:pPr>
        <w:jc w:val="right"/>
        <w:bidi/>
      </w:pPr>
      <w:r>
        <w:rPr>
          <w:b w:val="0"/>
          <w:i w:val="0"/>
        </w:rPr>
        <w:t>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 خامسا البند صراحة ذكر ما تضـمن قد فإنھ ، إليھ المشار التقر ر ـ ة اف ضـنا لو بتقر ر ماورد حسب م27/ 06/ 2011 بتار خ التجار ة ز أحمد شركة تقييم عديل وتم ،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 ثانيا " البند ، غزالة أبو طلال القانو ي المحاسب بالإلغاء. حر ا و ضـ سـتدلال بالقصور معيبـا ا كم معھ يضـ الـذي مر ، بـال سب ب الوارد النحو ع ( ر ـال 368.757.931 ) ول س التقر ر مـن 8 ، 6 ،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 را عـا كتابة لدى الموثق التأسـ س عقد بموجب وذلك ( المتو ل الكب عبد لعابـد % 90، ز لأسامـة % 10 بواقع ،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 سـمية بالقيمـة % 10 ب سـبة وأولاـده ز أحمـد شـركة محلـھ وحلـت ز أحمـد أسامـة خرج ثـم ،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۸ : ةـ الصفح رقم ۱٤٤۵/۰۳/۱۳ : كـ الص خـ تار</w:t>
      </w:r>
    </w:p>
    <w:p>
      <w:pPr>
        <w:jc w:val="right"/>
        <w:bidi/>
      </w:pPr>
      <w:r>
        <w:rPr>
          <w:b w:val="0"/>
          <w:i w:val="0"/>
        </w:rPr>
        <w:t xml:space="preserve">الشـر ك - عليـھ المد - المشـ ي الطرف مـن حقـھ المد مـورث ز أحمـد - المتنـازل الطرف اسـتو : ) نصـا تضـمن الـذي الشـر اء قرار تحر ر تـم فقـد العقـد ـذا ع و نـاء المد مـورث % - 97.7 عادل وال المال رأس من أك يمل ون الذين الشـر اء أغلبيـة قرر فقـد لـذا ،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 أن للقاعـدة إعمالاـ الشـر اء وقرار العقـد ذلـك إعمـال يتع ـن فـإنھ ثـم ومـن (، واللزوم ال ـ ة والشـروط العقـود صـل أن : ) ع تنص الشـرعية شركة ( ز أسامة ) عليھ المد مع شر ا ( وأولاده ز أحمد شـركة شـر ا بصـفتھ - ز عدنان ) المد اسـتمر - 4 المد . دعوى ورد عليھ المد ذمـة إبراء كـذلك وا ـال معھ يتع ن عدنان ) وأولاده ز أحمد شركة وتخارجت ، منھ اش ا ا ال والده ل سبة ز أسامة تملك ع اع اض ثمة إبداء دون والده صـص أسامة شـراء عد ،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 نصـا المد إقرار تضـمن حيـث الشـركة بتلـك تتعلـق حقـوق أيـھ مـن عليـھ المد ذمـة وأبرأ - المد مـورث - والـده ل سـبة عليـھ المد تملـك سـبة قام وقد ، بي م فيما ا صـص توز ع ب ـ ة وإقرارا (، المش ي لذمـة وإبراء و ائيـة تامـة مخالصـة بمثابـة م ما ل توقيع و عت - ز أسامـة - الشـركة ا ديـد الشـر ك المش ي الطرف من :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 التقر ر ع تحفظـھ عليـھ المد ـ ل وقـد (، 7 رقم مسـ ند ل م ملزمـا واعتبـاره مضـمونھ وإجراء الـدعوى أطراف ب ـن الصـ باعتمـاد :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 ا صـر لا المثال س يل ع وم ا ،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 خامسا عليھ. المد بأخيھ الكيد المد محاولة يث ت مما الدعوى ذه وم ا المد أقام ا ال الدعاوى من العديـد إ إضافـة الـدعوى. عن النظر بصـرف المحكمـة وقضت ، جـدة ع جوابا - 1: ي النحو ع عل ا الرد يتع ن متناقضـة ادعاءات ع انطوت وحيث ـ، 25/ 2/ 1445 والمقدمة المد من المقدمـة ا تاميـة المذكرة إ بالإشارة :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 ا واب ا يـاة. قيـد ع ـان لأـنھ فيھ طرفـا الشـر ات افـة سب من يملكھ ومـا ز أحمـد المورث يكن ولم ، ال اع أطراف تملك من أسامھ سـبة انت فقـد ،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 ا كم صك بھ </w:t>
      </w:r>
    </w:p>
    <w:p>
      <w:pPr>
        <w:jc w:val="right"/>
        <w:bidi/>
      </w:pPr>
      <w:r>
        <w:rPr>
          <w:b w:val="0"/>
          <w:i w:val="0"/>
        </w:rPr>
        <w:t>المذيل و براء وال ا ـ الصـ تم وعل ا ل ا والباعث المحرك و عيب نحو ع ودفوعھ ادعاءاتھ المد تناقض و ث ت ـ يح غ الـدفع ـذا بأن ذلك ع فنجيب :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 النظـام ذات من ( 26 ) المادة لنص ووفقا ،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 المد يـد صـنع مـن مصـنوع محرر ف ـو ثـم ومـن ، الطبيـة الله عبـد الملـك بمدينـة ا ارجيـة العيـادات</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۹ : ةـ الصفح رقم ۱٤٤۵/۰۳/۱۳ : كـ الص خـ تار</w:t>
      </w:r>
    </w:p>
    <w:p>
      <w:pPr>
        <w:jc w:val="right"/>
        <w:bidi/>
      </w:pPr>
      <w:r>
        <w:rPr>
          <w:b w:val="0"/>
          <w:i w:val="0"/>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 بجـدة ال ـ ية الشـئون مـدير خطاب أو ال ـ ة وز ر خطاب أو العـدل وز ر خطاب أو النفسـية مس شـفى من التقر ر وطلبت عنھ غـاضت المحكمـة إن بـل ، المحكمـة تطلبھ ولم جر مدفوعـة خارجيـة عيـادات مـن تقر ر ـو الطبيـة الله عبـد الملـك مدينـة مـن الصـادر التقر ر وأمـا ،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 أقوال ا سـيم التنـاقض يث ت دفع ، شـ ئا يبع لم أنھ ذكر بيع عقـد ابرام تار ـخ عـد أي ـ - 8/ 6/ 1432 وتار خ ( 1951 ) برقم الصادر بجدة النفسـية ال ـ ة بمس شـفى الطبيـة ال نـة تقر ر صـدر وقـد ،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 العقـد توقيـع مـن سـنوات 6 ادعـاءاتھ ـ ة عـدم يث ـت الـذي مر ،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 الشـرعية القاعـدة منعـدم و ـان ا رف من عـا ي ـان ـ 3/ 11/ 1431 بتار ـخ مـورثھ بـأن اد قـد ـان أنـھ حيـث دعـاء ـذا نفسـھ ينـاقض المد - أ: ذلـك ع فنجيـب :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 الصـك مضـمون المد اجـ أ حيـث ،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 الماضـية للأشـياء مدرك وغ قليلة لأشـياء مدرك الدائرة ووجدتھ ث أش ر. 6ـ ال يقارب ما عل ا م تصرفات عن سألھ ثم للدائرة ذلك ثبوت المس ساغ غ من فإنھ ثم ومن ،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 قضـاء المقرر مـن ـان ولما ،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 ثالثـا ) الـدفع المد بھ دفع مـا وأمـا - 5 ـ(. 29 إ ام يحاول والمد ـ يح غ دعاء ـذا بـأن ذلـك ع فنجيب :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 خ ين السطر ن ( 5 ) رقم صفحة ـ 26/ 7/ 1434 وتار خ 342881449 رقم ا</w:t>
      </w:r>
    </w:p>
    <w:p>
      <w:pPr>
        <w:jc w:val="right"/>
        <w:bidi/>
      </w:pPr>
      <w:r>
        <w:rPr>
          <w:b w:val="0"/>
          <w:i w:val="0"/>
        </w:rPr>
        <w:t xml:space="preserve">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 ز عـدنان المد طلب ع بنـاء صـدر الـذي العـدل وز ر مـن الصـادر التعميـم ـ 18/ 6/ 1432 تار ـخ مـن والصـادر (، 14 رقـم مرفـق ) وشـر اه مـورث وفـاة تار ـخ وحـ ،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 ز عـدنان ضـده المسـتأنف أقام ـ 4/ 3/ 1432 بتار ـخ - 3 النظام. ولا الشـرع يخـالف لاـ أنھ كمـا ـذا تنـاقض أي يوجـد ولاـ ـ 12/ 4/ 1438 بتار ـخ المدع ـن حفظ وتقرر ، المسـتأنف ا التجار ـة ز أحمـد شـركة حصـصھ بيـع و الـة الوالـد عـن الصـادر الصـوري الـبيع بإبطـال ،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 بـذلك دعـوى وأقـام العقـد بصور ـة يـد البدايـة ففي ، وأقـوالھ نفسـھ مـع ي نـاقض حيـث ،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 ز أحمـد الشـيخ أ ليـة ثبـوت مـن بـالرغم ،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 لقبول ـا مقت ـ يوجـد لـم مـا بنصـ ا اسـت ناء ع انطـوت المادة إن حيـث ، البـا وترك نفعـھ يظـن مـا وأخـذ النص اجـ أ قـد المد فـإن ، المادة تلـك ع سـ ناد ـة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۱۰ : ةـ الصفح رقم ۱٤٤۵/۰۳/۱۳ : كـ الص خـ تار</w:t>
      </w:r>
    </w:p>
    <w:p>
      <w:pPr>
        <w:pStyle w:val="Heading2"/>
        <w:jc w:val="right"/>
        <w:bidi/>
      </w:pPr>
      <w:r>
        <w:t>[الطلبات / المرفقات] ===</w:t>
        <w:br/>
        <w:t>بـأ لية وصـر حا وا ـ ا إقرارا يقر المد أن - 1: ذلـك ع فنجيـب :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 ا صـص بيع عقد ببطلان سـلمنا فلو ، السابقة لادعاءاتھ تام تناقض الوصـية لتلك عـدنان المدعي ن وكيـل من المقدمـة اقيـة المذكرة ع الـدائرة اطلعت كمـا (. سـتحقاق لعـدم ؛ المد دعـوى برد مجـددا والقضـاء المسـتأنف ا كم إلغـاء : ي بمـا القضـاء فضـيلتكم ـ، 1445-02-24 بتار خ المقدمة التفصيلية لمذكرتنا إ اقا :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 أولاـ :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 وجـوه مـن باطـل الـدفع و ـذا ال صـية حـوال محكمـة اختصـاص المحكمة تختص :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 التجار ـة العقـود منازعـات التـاجر ع المقامـة الـدعاوى . ٢ التبعيـة. أو صـلية التجار ـة أعمـال م سـ ب التجـار ب ـن ت شـأ الـ المنازعـات . ١: ي بـالنظر نظام أح ـام تطبيق عن الناشـئة والمخالفـات الـدعاوى . ٤ المضار ـة. شـركة الشـر اء منازعـات القيمـة. ـذه ز ـادة قتضـاء عنـد وللمجلس ، ر ـال ألف مائـة ع تز ـد الـدعوى صـلية المطالبة قيمة انت م ، التجار ة العقود منازعات التاجر ع المقامة الدعاوى التجار ة المحاكم تختص النو ختصاص : والثلاثون ا ادية المادة وكذلك (، الشـر ات مـوك مضـارة منـھ القصـد ختصـاص عـدم عليـھ المد قبـل مـن والـدفع ، نظاميـة تجار ـة شـركة حصـص وقيمـة بيـع ع منصـب وا لاـف (، ر ـال ألـف خمسـمئة ع تز ـد الـدعوى نرفق أن سـ وا سـقط :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 المد لـدى محتجزة عليھ المد والـدة أن ع بالتأكيـد عليھ المد وكيل عقب ثم (. بيانھ أردت ما ـذا لكـ و ي ال يـد ع عثھ وتم ، ا رازي مرزوق أخو ـا ـو الفيـديو بتصـو ر قـام والـذي ، شـ ئا القضـية عـن عرف ولاـ محـامي أي تو ـل لـم وأ ـا ، مطالبـة بـأي أسامـة اب ـا تطـالب لاـ بأ ـا والـدة احتجـاز مـن عليـھ المد ذكره مـا : ) ونصـھ المحادثـة حقـل عـ بجوابـة عـث انـھ المد وكيـل فعقـب ثبـات نظـام مـن 20/2 المادة ع بنـا اسـتجوا ا يطلـب وأنـھ ، بالـدائرة ا ـاص ل ـات التقـدم المد و إم ـان ،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 ر ـال مليـون 130 ب سـليم يطال ـا 4570053093 برقـم والـدتھ ضـد دعـوى أقـام عليـھ المد إن ثـم ، المختصـة ع تقف أ ا نصا ذكر الوكيل ولكن ، لد ا ما لسماع عاتقة السـيدة حضور طلبت أن بتدائية للدائرة سـبق وقد ، الدعوى ذه علاقة ل ا ل س المذ ورة الدعوى :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 ا ـب قـدر ا الـ القيمـة شـأن عليھ المد وكيـل جـواب تضـمنھ مـا ع بـالرد المدعي ن وكيـل وأف مـت ، ا ـب مـع التواصـل بوسائـل الـدائرة وتزو ـد القادمـة word و pdf بصـيغ ، النظام ع واحد يوم تتجاوز لا م لة خلال إجابتھ وتقديم ، المختصة ا ات لدى والشـ وى حتجاز مسألة شأن اليوم بجلسة المدعي ن ذكره ما ع بالرد عليھ : التا الدائرة إيميل ع إرسال ا فيمكن ، النظام ع جابة إرسال عذر إن إنھ ع ، واحد يوم وقـدر ا تاليـة م لـة خلال طراف سـيقدمھ ما ع النظام ع بالرد طرف ل أف مت كما و الـدعوى. نظر تأجيل الـدائرة تقرر وعليھ ذلك. طرف ل فتف م ، م ما ل إيميـل ع بالإجابـة خر الطرف ب و ـد طرف ـل يقوم أن ضـرورة مع APP-JED-COMM2@moj.gov.sa عباس أحمد عدنان ) المدعي ن وكيل المقدمة المذكرة وع ، القضـية ملف ع الـدائرة واطلعت ، إلك ونيا أطراف ا ا والمبلغ عـد عن المر ي تصال ع المنعقـدة ـ، 1445-03-11 جلسـة المضـبوطة عليھ المد وكيل أثاره ما ع ردا ي الـدائرة لمقـام نو ـ :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 ا اجة وقت عن البيان تأخ يجوز ولا يزعم كما مليون ٧٩ ال اع محل ل صـص القيمة بأن فيھ جاء بما اك اثھ تبلغ بقيمة تقدر ال اع محل ا صـص بأن عليھ المد دفع فإن ؛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٣٦٧،٧٥٧،٩٣١ مبلـغ المبلغ فـإن وعليـھ (. التقر ر صـورة ۱ مرفـق ( ) ر ـال ٣٦٧,٧٥٧،٩٣١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۱۱ : ةـ الصفح رقم ۱٤٤۵/۰۳/۱۳ : كـ الص خـ تار</w:t>
      </w:r>
    </w:p>
    <w:p>
      <w:pPr>
        <w:pStyle w:val="Heading2"/>
        <w:jc w:val="right"/>
        <w:bidi/>
      </w:pPr>
      <w:r>
        <w:t>[الطلبات / المرفقات] ===</w:t>
        <w:br/>
        <w:t>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 ثالثا عليھ. المد من الـدفع ـذا و افت طراف ب ن وا لاف ا صومـة وجود يب ن مما ؛ الـدعوى تلـك ومحام ـا وكيل ـا وأنـا ( ٤٥٧٠٠٥٣٠٩٣ ) برقم بجـدة ،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 الثلاثـة الثلـث مصـارف بـأن ابتـدأ الوصـية إثبـات صـك أن الموقرة الـدائرة ترى وقـد ، بالوصـية المث ـت حصر ٥ مرفـق ) رث حصـر صـك ع طلاـع و عـد بـھ المح ـوم المبلـغ ع الشـر التقر ر ـذا و ـإنزال ، نقصـان أو ز ـادة دون الثلـث الوصـية أن مـن غ لاـ وصـ تھ المورث رغبـات قدره و مبلغ وقدره مبلغا ذلك إجما و ون مصارف ا حسب يصـرف الثلث : الوصـية - ١: التا تصـبح بھ المح وم المبلغ قيمـة أن علم ا شـر ف ع يخفى ولا الموقرة للـدائرة يظ ر (، رث مع بالمناصـفة لمو لـ والثمن للوصـية الثلث مبلـغ خصـم عـد : ز عـدنان مـوك - ٢ ر الا. وسـبعون و سـعة وثلاثمئـة ألفـا وسـبعون واثنـان وسـتمئة مليون وعشـرة مئـة ( ١١٠،٦٧٢,٣٧٩) الث مبلغ خصم عد ،: ا راري عاتقـة مو ل - 3 ر الا. سبعون و ومئتان ألفا وسبعون سعة و وسبعمائة مليونا سـعون و سـتة ( ر ال ٩٦,٧٧٩,٢٧٠ ) وقدره مبلغا سـتحق عليھ المد بيانھ سـبق ما ول ـل ؛ ر الاـ عشـر و سـعة ومئتـان ألفـا وخمسون وواحـد وسـتمئة مليونـا وعشـرون سـبعة ( ر ـال ٢٧،٦٥١,٢١٩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 أولا :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 ثالثا ذلـك. دون حـال المد وكيل إصـرار - أ: أن ذلـك محلـھ غ و سديـد غ الـدفع ـذا بـأن ذلـك ع فنجيـب ؛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 والواقع ا قيقـة مع ي نـا مشـروع غ بحق و ـام المحكمـة ع التـدل س إ ال ايـة يؤدي بمـا الثـا ي التقر ر مقدمـة مع ول التقر ر إرفـاق من عد ذلك ثبوت إن وحيث ،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 أنھ ال و ر لم افحة ا زا ي النظام من ( 1 ) المادة بنص المعرف ال و ر قبيـل ذلك وقع سواء ،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 و دلـة الـدفوع ب ـن ا ـو ري الفرق فضـيلتكم ع يخفى ولاـ ،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 الـدعوى جو ري دفع لأي الموضوع محكمـة تتصـدى أن صل إن حيث مبـدأ أقرت ال العليا المحكمـة قضاء عليھ اسـتقر لما وفقا ال سب ب بـالقصور معيبـا</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۱۲ : ةـ الصفح رقم ۱٤٤۵/۰۳/۱۳ : كـ الص خـ تار</w:t>
      </w:r>
    </w:p>
    <w:p>
      <w:pPr>
        <w:pStyle w:val="Heading2"/>
        <w:jc w:val="right"/>
        <w:bidi/>
      </w:pPr>
      <w:r>
        <w:t>[الطلبات / المرفقات] ===</w:t>
        <w:br/>
        <w:t>: رقـم العليـا بالمحكمـة ا امسـة الـدائرة قرار " القرار. مصـدرة للمحكمـة وإعـادتھ نقضـھ و تع ـن ال سـب ب بقصـور معيبـا ي ـون فـإنھ ذلـك ا كـم أغفـل ومـ ،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 أنھ تضـمن والذي رسـميا محررا عـد الـذي ( 4 رقم مسـ ند ـ ) 1431/09/20 وم م % - 97.7 عـادل وال المال رأس % من أك يمل ون الـذين الشـر اء أغلبيـة قرر فقـد لـذا ،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 منھ اش ا ا ال والده ل سـبة ز أسامة تملك ع اع اض ثمـة إبـداء دون والـده صـص أسامـة شراء الشـر ك المشـ ي الطرف من حقھ - ضـده المسـتأنف - المتنـازل الطرف اسـتو : ) أنـھ نصـا - ضـده المسـتأنف المد إقرار تضـمن حيـث الشـركة بتلـك تتعلـق حقـوق أيـة مـن عليـھ المد ذمـة الشر اء قرار بتذييل المد قام وقد ،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 أنھ ع تنص الـ الشـرعية للقاعـدة وفقـا يـديھ ع تـم عمـا الرجـوع للمـد يجـوز لاـ فـإنھ تقـدم مـا ـان ولما ، بتـوقيعھ بواقع شر ات ( 7 ) وعدد ا وأولاده ز أحمـد شـركة تملك ا ال الشـر ات حصصـ ا من تأ ي وقيم ا ورقيـة شـركة التجار ـة ز أحمـد شـركة بأن علما فضـيلتكم نحيط :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 م2011-06-27 بتار ـخ الثانيـة المسـودة و ، مليـون 68 مبلـغ و المسـودة كمـا الشـر ات لتلـك %( 10 ـ ) ال سـبة أن مع بمـا ، تقر بـا ر ـال مليـون وعشـر ن واثنـان سـتمئة ر ـال عـدنان المد م ـا تخـارج الـ التجار ـة ز أحمـد شـركة حقـوق أي للمـدعي ن عـد لـم و التخـارج ، وال ا ـ بالصـ الشـر اء تخـارج وتـم التقر ر ـن ع عـ اض تـم فـإنھ وللعلـم ،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 2/ ت وتفصـيلا. جملـة الورقـة تلـك ـ ة بإن ـار نـدفع : 1/ ت: ذلـك ع فنجيـب ،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 قـانو ي من يصـدر لاـ قوي قـانو ي مضـمون عن ينم الورقـة ب ن جرت ال للم المة صو ي ـ يل لكم نقـدم (. زا ق و فإذا فيـدمغھ الباطل ع بـا ق نقـذف بـل :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 الـدعوى ابن حـديث من والـب قي وأحمـد داوود أبـو أخرجھ لما ،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 يقول وسـلم عليھ الله صـ الله رسول سـمعت قال ع ما الله ر ـ عمر رحمھ فرحون ابن قال ((. و ـده لسانھ من الناس سـلم من :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 ي بمـا مجـددا والقضـاء المسـتأنف ا كـم بإلغـاء : الموضـوع ثانيـا شـكلا. ست نـاف قبـول : أولاـ : ي بمـا القضـاء فضـيلتكم مـن نلتمس ووكيلھ المد وإحالة ، عدمھ من الدعوى لرفع المد لوكيل توكيل ا شأن م ا للإفادة ا رازي عاتقة استدعاء : احتياطيا المحاماة. أ عاب نظ سعودي ر ال ألف خمسـمئة ( 500,000) ، اليوم بجلسـة يحضـر لم ا ب بأن عليھ المد وكيل أكـد فيما كتفـاء. يقرر بـأنھ : قائلاـ المدع ن وكيـل فقب (. ثبوتھ حـال بھ قامـا الـذي ال و ر شـأن مع مـا للتحقيق العامـة للنيابـة أمد إطالـة يحـاول عليھ المد وكيـل بـأن : المدعي ن وكيـل فعقب ، الـدعوى ـذه لإقامـة أحـدا تو ـل لم أ ـا الـدعوى وقـا ع تظ ره مـا لأـن ؛ عليھ المد و المد والـدة حضور يطلب أنھ كمـا</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۱۳ : ةـ الصفح رقم ۱٤٤۵/۰۳/۱۳ : كـ الص خـ تار</w:t>
      </w:r>
    </w:p>
    <w:p>
      <w:pPr>
        <w:jc w:val="right"/>
        <w:bidi/>
      </w:pPr>
      <w:r>
        <w:rPr>
          <w:b w:val="0"/>
          <w:i w:val="0"/>
        </w:rPr>
        <w:t>، دعـواه ع بـا واب والـدتھ و لت وقـد ، بجـدة العامـة بالمحكمـة النظر قيـد تزال ولاـ ، مليـون 135 بمبلـغ والـدتھ ع دعـوى أقـام عليـھ المد أن علمـا ، ا ديـدة الطلبـات بإثـارة القضـية الـدفع وسـ ب ، الورثـة جميـع ع بـل والـدتھ ع مقتصـرة ل سـت و حقيقيـة مخاصـمة ول سـت ( أسامـة ) المد إرث لإثبـات العامـة المحكمـة الـدعوى بـأن :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 كتفاء طراف قرر ثم الدعوى. بداية منذ ع م وكيلا ان أنھ يذكر لم وأنھ ، تقر با أشـ ر 7 منـذ و التھ بأن المدعي ن وكيل فعقب ـ، 1442 عام منذ مقامة الـدعوى للمداولة. ا لسة رفعت ف ا للفصل</w:t>
      </w:r>
    </w:p>
    <w:p>
      <w:pPr>
        <w:jc w:val="right"/>
        <w:bidi/>
      </w:pPr>
      <w:r>
        <w:rPr>
          <w:b w:val="0"/>
          <w:i w:val="0"/>
        </w:rPr>
        <w:t>سباب</w:t>
      </w:r>
    </w:p>
    <w:p>
      <w:pPr>
        <w:jc w:val="right"/>
        <w:bidi/>
      </w:pPr>
      <w:r>
        <w:rPr>
          <w:b w:val="0"/>
          <w:i w:val="0"/>
        </w:rPr>
        <w:t>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 الدائرة ذه تضـيف ، بتدا ي ا كم أسـباب ع طلاع و عد : الموضوع عن وأما ،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 الـدعوى بنظر الدائرة من عليھ والمصادق (، المظالم بـديوان التجار ـة الـدوائر اختصاص من و ، ختصاص لعـدم الـدعوى عن النظر صـرف : ) نصھ ما ـب والقا ـ ـ، 1438-10-25 وتار ـخ ( 3855849) الشـر عة المرافعات لنظام التنفيذية اللائحة من ( 78 :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 تيـة للأـحوال وفقـا نظر ـا في ـون مختصـة غ أ ـا ورأت ، لمحكمـة القضـية رفعت إذا : ) أنھ ع نصـت والـ الدعوى ذه فإن وعليھ (، اـ بنظر وى ـ الدع اـ إل المحال المحكمة زمـ وتلت ، المختصة المحكمة إ اـ فتحيل ، ةـ ال ائي ةـ الصـف مـ ا ك بـ اك سـ إذا ـف، اص ـ ختصـ دم ـ ع مـ فتحك رىـ أخ ةـ محكم أن ذلـك ، رج بـأثر لا سـري النظـام وأن ،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 بنظر ـا مُلزمـة فت ـون وعليـھ ،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 التجار ة المحاكم اختصاص من و ، عليھ للمد المدعي ن مورث من مباعـة شـركة حصـة بقيمـة ، درجـة أول محكمـة أسـباب سـاقتھ لما وفقـا ، دفوعھ عليھ المد اضـطراب عـارضھ فـإنھ ، العوارض افـة من خاليـا فيھ المورث ـان وقت تم التصـرف بـأن عليھ المد وكيـل جـواب أملاـكھ من ـ ء أي يبـع لم بـأنھ ( المورث ) أقر ، أسامـة ابنھ توكيـل أجـل من أمـامھ المورث فيـھ حضـر والـذي ـ، 1442-02-18 المؤرخ بجـدة العامـة المحكمـة قا ـ خطـاب أن عن فضـلا ثمة يكن ولم ، إثباتھ إ دليل لا عوزه ة و قرار (، بجدة العامة المحكمة عن الصادر ، منھ الرا عـة الصـفحة ـ، 1433-06-08 وتار خ ( 33286392 ) رقم بالصك والمث ت ، ) أبنـائھ لأحـد وعززه ، المورث إدراك عـدم يب ن ـ، 1431-12-02 بتار ـخ ( الوط ا رس مس شـفى ) الطبيـة عبـدالعز ز الملك مدينـة من ط تقر ر صـدور الثابت أن كما ،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 ل ـا ال ـ يح التقـدير بمثابـة التقر ر في ـون لـذا ، صـ ا ف مـا المح ـوم ـ، 1432-12-02 بتار ـخ ـ( 1432 لعـام 185/17/2) ، الفصل سـبق الماثل ال اع ع يصدق فلا وعليھ (، صـ ا المن ية ) السابقة الدعوى ال اع محل انت وال ، صـلية حصـتھ عن ول س ، والمورث عليھ المد ب ن تم الـذي البيع رث محلا ذاتـھ بـا ق و علـق صـفا م تتغ أن دون ا صـوم ب ـن قـام نزاع إلاـ ا يـة ح ـام لتلـك ت ـون ولاـ : ) نصـت والـ ، ثبـات نظـام مـن والثمـانون السادسـة المادة ع اسـ نادا ،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 الفـاحش الغ ن تحقـق ث ت قـد أنھ ذلـك (، التجار ـة ز أحمـد شـركة تصـفية : ) الشـركة انقضـاء ذلـك من غ ولاـ ،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 قيما سـ ت و عبدالرزاق شـركة بإقامة وان ت ، المورث ع قيم بإقامة متعلقة و فالـدعوى ، ال اع يفصـلا لم أ ما إلا ـ الـدعوى ـذه محل ـ البيع الـدفوع للـدوائر منعقـد ختصاص وأن ، بنظر ا النو اختصاصـ ا عـدم حكمت المحكمـة أن إلا ـ الـدعوى ـذه محل ـ البيع إبطال ف ا الطلب ـان وإن ، خرى الـدعوى وأمـا ، عـدمھ من البيع أيـدي طـالتھ قـد : )... الـدائرة عليھ اعتمـدت الـذي التقر ر أن مـن عليـھ المد ادعـاء ذلـك مـن لاينـال كمـا القضـ ت ن. سـ مـع لاـيتوافق ، الفصـل سـبق عليـھ المد فـدفع وعليـھ ،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 م2011-10-05 الموافق ـ، 1432-11-07 المؤرخ التقر ر و حكم ا الدائرة عليھ أسـست ال التقر ر أن إذ ، السابقـة المتناقضـة عليھ المد دفوع إ عشـرة السا عـة بتدائيـة الـدائرة أمام - 1: م ـا مواضـع عـدة نـاقشھ عليـھ المد إن بـل ؛ تزو ره الطرف ـن مـن أي يـدع ولـم ، ر ـال ( 368.757.931 : ) قـدره بمبلـغ ل صـص جماليـة من بنود عدة ،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 الصـ وثيقة عنھ وأجـاب ـ، 1432-11-07 والمؤرخ ، غزالـة أبـو من المعـد التقر ر ع الـدعوى تلـك المد نص إذ ، منھ والثامنـة السا عـة الصـفحت ن وم ـا ، مواضـع عـدة ـ، 1434-07-26 وتار ـخ أمام - 3 غزالـة. أبو تقييم صـدور قبـل ، ر ـال ( 120.000.000 ) قـدره بمبلـغ المباعـة ا صـص قيمـة وأن ، الصـ ع الموافقـة عـدم المدع ن ع ـان وأنھ ، الـدعوى رد بطلـب عليـھ المد رفع إ حتما أدى والذي ( إ و... موجودا ا ) من ل ا بما كمسا م المحـدودة أوز و شـركة جديـد شـر ك لـدخول يلتفت لم أنھ : )... نصھ بما ذكر حيث ، ع اض لائحـة ست ناف دائرة المحاس التقييم ع سـ ناد جواز عـدم بالـدفع والتمسك التأكيـد : )... نصھ بما مـذكرتھ أجاب ـ، 1445-02-20 بتار خ</w:t>
      </w:r>
    </w:p>
    <w:p>
      <w:pPr>
        <w:jc w:val="right"/>
        <w:bidi/>
      </w:pPr>
      <w:r>
        <w:rPr>
          <w:b w:val="0"/>
          <w:i w:val="0"/>
        </w:rPr>
        <w:t xml:space="preserve"> المعقودة ا لسـة الـدائرة ـذه أمام - 4 (. ما... شـ ل القيمـة ب ن فعليـا مقيمـة ل و ـا محـاس تقييم بموجب ا صـص تقييم إعـادة يجوز لاـ فـإنھ تقـدم مـا ع و نـاء : )... نصھ و مـا ( ا صـص... لتقييم كأسـاس غزالھ أبـو طلاـل مكتب من الصـادر ال سب ب مـدونات من الب ن ان ولما : )... مانصھ ف ا أورد حيث ـ، 1445-03-04 بتار خ ست ناف دائرة أمام المعقودة ا لسـة المرصودة مـذكرتھ - 5 (. الفع ... بتقييم ـا ومقر الطرف ن التقر ر ـ ة اف ضـنا لـو أنھ ذلـك معيب اسـتدلال و ـو ،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 خامسا البنـد صـراحة ذكر ما تضـمن قـد فإنھ ، إليھ المشار القـانو ي المحـاسب بتقر ر مـاورد حسـب م27/ 06/ 2011 بتار ـخ التجار ـة ز أحمـد شـركة تقييـم عـديل وتـم ، ر ـال 68.424.362 وقـدره بمبلـغ تقييم ـا تـم التجار ـة ز أحمـد شـركة قيمـة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۱٤ : ةـ الصفح رقم ۱٤٤۵/۰۳/۱۳ : كـ الص خـ تار</w:t>
      </w:r>
    </w:p>
    <w:p>
      <w:pPr>
        <w:jc w:val="right"/>
        <w:bidi/>
      </w:pPr>
      <w:r>
        <w:rPr>
          <w:b w:val="0"/>
          <w:i w:val="0"/>
        </w:rPr>
        <w:t>ذلـك وتج ( ر ـال 79.924.901 ) وقـدره بمبلـغ التجار ـة ز أحمـد شـركة قيمـة أن يظ ر والـذي ( 2 رقم مرفق " ) للشـر اء المعدلـة الدف يـة ا قـوق صـا : ثانيـا " البنـد ، غزالـة أبـو طلاـل المد - 6 (. بالإلغـاء... حر ـا و ضـ سـتدلال بـالقصور معيبـا ا كم معھ يضـ الـذي مر ، بـال سب ب الوارد النحو ع ( ر ـال 368.757.931 ) ول س التقر ر مـن 8 ، 6 ، 4 الصـفحة بـأن دفعھ ـان بـل ، عليھ المد فيھ يطعن ولم ، بتدائيـة الـدائرة أمـام موضـع مـا غ إليھ أشـار وقـد ـ، 1432-11-07 والمؤرخ ، غزالـة أبـو مـن الصـادر التقر ر الـدعوى عمـدُه ـان عقد بتعـديلات يتمسـك كمـا ، صـ ا المنت بـا كم و تمسـك ، والـده مـع بيـع عقـد نـاك وأن ، ر ـال ( 120.000.000 ) المسـددة القيمـة وأن ، ر ـال ( 450.000 ) سـمية القيمـة بما ـ، 1444-12-02 المؤرخـة بتدائيـة الـدائرة أمـام المعقـودة ا لسـة غزالـة أبـو تقر ر عـن أجـاب بـل ،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 نصھ نظـام مـن ( 41 ) المادة نصـت وحيـث ، للعقـد بـال و ر الـدفع حيـال النظـامي جراء الـدائرة اتخـاذ عـدم وعـن بـھ. ا ـواب لـھ ماسـبق مـع تناقضـا عـد ممـا ،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 أنـھ ع ثبـات والـدائرة ، متخصـص ب أو المختصـة ل ـة المسـ ندات عث أو ، سـتكتاب بإجراء التوقيع مضا اة يمكن فلا وعليھ ، متو توقيعھ مضا اة يُراد من أن و مـا (، لـذلك المحـدد الموعـد أو العقد ة النظر منھ لايلزم بما ، ال اع منتجة أ ت الدعوى ووقا ع ، التناقض مع لا ة وأنھ ، السقوط يوجب ضـطراب أن من ، بيانھ سـبق ما ضوء صل إعمال رأت علمھ نفي أو نـائبھ أو خلفھ ذلـك أنكر أو ، بصـمتھ أو ختمھ أو إمضـاءه أو خطھ العـادي بـالمحرر عليھ احتـج من أنكر إذا : ) أنـھ ع ثبـات نظـام مـن ر عـون المادة عليـھ نصـت ولما ، عـدم ا فتـأمر ؛ البصـمة أو ا تـم أو مضـاء أو ا ـط ب ـ ة المحكمـة إقنـاع ومسـ ندا ا الـدعوى وقـا ع تكـف ولـم ، ال اع منتجـا المحرر و ـان ، بـالمحرر متمسـ ا خر ا صـم وظـل ، بـھ أو الكتابـة حصـول بإثبـات يتعلـق فيمـا إلاـ الشـ ادة سـمع ولاـ النظـام. ـذا عل ـا المنصـوص و جراءات للقواعـد وفقـا ، ب ل مـا أو الشـ ود سـماع أو ، بالمضا ـاة بـالتحقيق المحكمـة ذوو ف ـا ينـازع لم الـ العـادي المحرر بصـورة عتـد :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 ب تھ القول ع ، فيھ الفاحش الغ ن ووقوع ، البيع عقد ة عدم محتفة القرائن أن و ما (، لأصـل ا مطابقة و عد ، الشأن عن فضـلا ، الـدعوى المنتجـة للن يجـة للوصـول غيـة ووز ـا القرائـن فحص للـدائرة أن إذ ، ـ تھ عـدم أو تزو ره أو المحرر ب ـ ة للقضـاء يكفي مـا تتضـمن لـم ومسـ ندا ا الـدعوى أن للمحكمـة : ) أنھ ع ثبات نظام من التاسـعة المادة من و الفقرة عليھ نصت ولما ، إلاـ ل س المبيع قيمـة للغ ن بـل ،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 التأسـ س عقد بموجب أنھ يـد حيث ، منھ المش اة ا صـص لقيمـة دفعھ ع جوابھ اضـطرب عليھ المد إن حيث ، العـدل و اتب التجارة وزارة أمام وتوثيقھ ، لھ المورث من اد ثم ، ر ـال ( 120.000.000 ) قـدره بمبلغ عليھ مـديونات سـداد ع والـده مع اتفـق أنھ اد ثم ، ر ـال ( 450.000 ) قـدره بمبلغ ، الشـر اء جميع قبل من ا صـص امـل اس يفـاء ع نص اطرحتھ وقـد ، والـده تجـاه عليـھ المد ع ال امـات مـن العقـد ورد مـا مـع ،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 أعمال ـا جلسـة المسـ ند وجـود إ أصالـة عليـھ المد شـر لـم حـ بـل ؛ الـدعوى سابقـة مرحلـة أي إطلاقـا إليـھ المشـار المسـ ند تقـديم عـدم لـھ ذلـك عـن فضـلا ، الـدعوى محـل الشـركة سـاقتھ مـا وفـق المسـ ند فحص إجراءات اسـتكمال عـن إليـھ أشـ مـا بجملـة اسـتغنت قـد الـدائرة ـانت مـا و ـو ،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 ز عبـاس أحمـد المرحـوم والـده عـن ، ز أحمـد ومـاذكره ،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 عليھ الصـرف : م ا والده ا لف ا ت ليفات أو ، والـده ع مـديونيات سـداد طر ق عن المال رأس سـداد تم أنھ يـد ال خرى عليھ المد ادعاءات عارضـ ا أنھ كما ، حـدوثھ إم ي ي ) تقر ر أن عـن فضـلا ، القيمـة بـدفع عليـھ المد قيـام ع افيـة ب نـة ل سـت ف و التـا ؛ ذلـك يقـدم ولـم ، السـداد مـايث ت لتقـديم م لـة ست نـاف دائرة أمـام طلـب ـونھ ا صـص. بقيمـة علاقـة لـھ ل س مـا ع اشـتمالھ ع علاـوة ، فحسـب م ـا عينـات فحص مـن نحـو ع أتـت نـ يجتھ وإنمـا ، المسـ ندات افـة بفحص يقـم لـم أنـھ تـب ن (، وشـر اه الفـوزان ـانت ولما أنـھ كمـا ، المتبـا ع ن الشـر اء قـوق حفظـا ؛ المث تـة المسـ ندات مـن ونحو ـا بنكيـة حوالـة بمـوجب</w:t>
      </w:r>
    </w:p>
    <w:p>
      <w:pPr>
        <w:jc w:val="right"/>
        <w:bidi/>
      </w:pPr>
      <w:r>
        <w:rPr>
          <w:b w:val="0"/>
          <w:i w:val="0"/>
        </w:rPr>
        <w:t xml:space="preserve"> إثبا ـا و تـم ، ل ـا يحتـاط ممـا مـوال ـذه مثـل ت ـون أن صـل إن وحيـث البيع ان وإن وحيث ، عارضـ ا ما ظ ور ودون ، وإشـ ار ا ا صـص بيع الشـر اء قرار تار خ من ـ يحة انت إذا تظ ر أن شأ ا من ا الوفاء و العقـد عن الناشـئة وا قوق ل امات عن ي شـأ مـا دون ، لـد ما المطبقـة للإـجراءات وفقـا تـوثيقھ م مـا يطلب مـا توثيـق ع يقتصـر دور مـا أن إلاـ ، رسـمية محررات وأصـبحا ، مضـاء العـدل و ـاتب التجـارة وزارة عليـھ أجرت ـذا بأح ام خلال دون : ) أنھ ع ثبات نظام من الرا عـة المادة عليھ نصت ولما ، سـتدلال بھ سـقط ، حتمال لھ تطرق إذا والـدليل ، سابق أو لاحق أثر من مضاء أو ثبات ذلـك والعشـرون السادسة المادة من الثانية الفقرة عليھ نصت ولما (، الدعوى.. ظروف من ل ا ماي بحسب م ا المحكمـة فتأخـذ ، بي ا ا مع يمكن ولم ، ثبات أدلـة عارضت إذا ، النظام عقد ع أصالـة يوقع لم المورث ب ون محتفـة القرائن أن و ما (، ذلك غ يث ت مـالم ؛ عليھ ـة الرسـ المحرر الشـأن ذوي من أي مـاذكره مضـمون ي ون : ) أنھ ع ثبـات نظـام من الغ ن ف ـا تحقـق قـد عليـھ للمـد المورث مـن ع ـا المتنـازل القيمـة بـأن تضـافرت دلـة أن كمـا ، للأ ليـة وفاقـد مـدرك غ ب ـونھ احتفـت القرائـن أن كمـا ،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 الفاحش عليھ المد دفـع أن كمـا التأسـ س. عقـد عـديل ع التوقيـع وأم ـ ، ا صـص بيـع أم ـ مـن ـو المورث أن مـن عليـھ المد ادعـاء بـھ ماينـا ض و ـو ، عنـھ وكيـل بـل ، ذاتـھ المورث منفكة. فا ة ، المورث من المباعة ا صـص قيمة ـ ة تقر ر حيث من ، الماثلة بالدعوى الدفع ل ـذا علاقـة لا (، التجار ـة ز أحمـد شـركة ) صـلية صـصھ و يعھ المد بإمضاء ا صـص بقيمـة المطالبـة المد حـق سـقوط الـدفع : ) بقـولھ ، ل ـا سـ داد حق مـا سـقوط ، ا صـص قيمـة المدعي ـن حـق سـقوط مـن عليـھ المد أثـاره مـا ذلـك مـن ولايُنـال فـإن - النظـام ل ـ يح وفقـا – أنھ وحيـث ، مـورثھ مـن عليـھ للمـد المباعـة ا صـص قيمـة مـن بنصـ بھ يطـالب المد أن الـدعوى مـن الـب ن ـان لما :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 الشـركة عقد لشـروط وفق للغ أو الشـر اء لأحد حصـتھ عن ي نازل أن للشـر ك يجوز : ) أنھ ع النظام من ( 165 ) المادة نصت وقـد ـ، 1385 / 3 / 17 بتار ـخ 185 رقـم الـوزراء مجلس ا صـة اس داد يطلب أن شـر ك ل ل يجوز ا الـة ـذه و ، التنازل شـروط الشـركة مـدير طر ق عن الشـر اء با يخطر أن وجب للغ عوض حصـتھ عن التنـازل الشـر ك أراد إذا ذلـك</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۱۵ : ةـ الصفح رقم ۱٤٤۵/۰۳/۱۳ : كـ الص خـ تار</w:t>
      </w:r>
    </w:p>
    <w:p>
      <w:pPr>
        <w:jc w:val="right"/>
        <w:bidi/>
      </w:pPr>
      <w:r>
        <w:rPr>
          <w:b w:val="0"/>
          <w:i w:val="0"/>
        </w:rPr>
        <w:t>الثانية الفقرة حكم مراعاة مع ف ا التصـرف ا ق ا صـة لصاحب ان س داد حقھ الشـر اء أحـد سـتعمل أن دون خطار تار ـخ من يومـا ثلاـثون انقضت فـإذا ، ا قيقي بثم ـا علق وإذا ،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 المدع ـن ومـورث لمورثـھ المملوكـة ا صـص اسـ داد ( ز أسامـة ) وفقا ، عليھ المد ابتاع ا ال القيمة ـ ة يطعن إنما ، ل ا البيع واقعـة ينكر ولم ، ل ا س داد يطلب لم المد أن ذلك ـ. أ. (. الدعوى بتلك مطالبتھ جواز ة عـدم ثم ومن ، ا صـص عليھ المد طلب وأمـا الـدعوى. محـل الواقعـة ع الـذكر آنفـة المواد ـذه إعمـال فلاـيمكن وعليھ ، و دراك للأ ليـة فاقـدا المورث و ون ، الفـاحش الغ ن وجـود من الـدعوى بھ أسـس لما وأما ، مايث تھ تقـديم فعليھ شـ ئا اد من فإن ،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 أنـھ ع ثبـات نظـام مـن الثانيـة المادة مـن و الفقرة عليـھ نصـت لما ، القضـاء حيـاد لمبـدأ تنـاقض ففيـھ ، الـدليل بصـنع المحكمـة ت ليـف سـداده تث ت شـي ات بصـور تقـدم أنھ اد ـ، 1445-02-20 جلسـة عليـھ المد أن و مـا (، اد ... مـن ع الب نـة : ) أنـھ ع النظـام ذات مـن الثالثـة المادة مـن و الفقرة عليـھ نصـت ولما (، مرت ن مكرر ) المعـدل التأسـ س وعقـد العـدل اتب توثيق سوى ، ذلك ع يـدل مسـ ند لأي تقـديمھ عـدم ات ـ ( النظام ع ) أرفقھ مـا ع الـدائرة و اطلاـع ، ا صـص لقيمـة وا ـ ة ـ ة إرفاق ، للمحكمة ثبات أدلة من دليل أي تقـديم عنـد يجب ؛ خاص نص بھ يرد لم فيما : ) ثبات لنظام جرائيـة دلـة من عشـرة السادسـة المادة من و الفقرة عليھ مما ، السـداد ع بي تھ من بتقـديمھ الـ م مـا يقـدم لم ، تـار خھ حـ عليھ المد أن و مـا (، ف ـا وأثره بالـدعوى صـلتھ - ب و يانـاتھ. الـدليل نـوع تـب ن مـذكرة - أ: ي بـھ مرفقـا الـدليل... مـن دعواه عليھ المد عمـد يكن لم فإنھ ، سامبا بنك ع الم ـ وب ، م2010-10-04 وتار خ ( 000844 ) برقم ، ر ـال ( 450.000 ) بقيمة الشـيك وأما المدع ن. دعوى ـ ة تجسـد معھ ي ون وتوثيقھ ، م2010-08-30 ان البيع تار ـخ أن إذ ، البيع لتار ـخ لاحق تار خھ الشـيك ون عن فضـلا ، م ا والمسـدد ا صـص قيمـة دفوعھ – بيـانھ سـبق كمـا – اضـطرب إذ ، بالسـداد ـ، 1445-02-29 تار خ المقدمة مذكرتھ عليھ المد أثاره ما ذلك من ولاينال تحر ره. س ب يب ن عليھ شرح أي من الشيك خلو ع علاوة ، م2010-09-25 تار خ ان العدل اتب أمام 79.924.901 : ) قـدر ا بقيمـة أ ـا يـد حيث ، ر ـال ( 368.757.931 : ) أ ـا مـن درجـة أول محكمـة قررتـھ كمـا ل سـت ـ غزالـة أبـو طلاـل لتقر ر وفقـا ـ التجار ـة ز أحمـد شـركة قيمـة أن مـن يطعن ثم ، التخارج الصـ ع وافق وإنما عليھ يوافق لم أنھ يـد ثم ، مسودة التقر ر أن يـد إذ ، ذكر ا السابق المتناقضـة عليھ المد دفوع إ يضاف الـدفع ـذا أن و ما (، ر ال بما عليھ الرد درجة أول محكمة تناولت فقد ، مورثھ مع الم م البيع عقـد ـ ة من عليھ المد أثاره ما أن كما ، للشـركة الفعليـة القيمـة ت ـ يح يطلب ن ثم ،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 الكفايـة فيھ ؛ المبـد ي لا ال ا ي بالتقر ر والع ة م2011-10-05 الموافق ـ، 1432-11-07 المؤرخ ال ـا ي تقر ره ا ـب أورده ، ر ـال ( 368.757.931 ـ )ب المقـدر المبلـغ أن ح ن ، م2011-06-27 الموافـق طراف وأقر ، الـذكر آنـف ( خ ) التقر ر ا ـب ماقـدمھ ع مُؤسـ سا ـ، 1432-12-02 ا كـم صـدر حيـث ، التقر ر ـذا عـن لاـحق تار ـخ صـدر الصـ حكـم أن عـن فضـلا من عشـرة ا اديـة الصـفحة المث ت الصـ من السـادس والبنـد ،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 أنـھ ع ،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 أنـھ ع ، ر ـال ( 368.757.931 : ) وقـدره خر المبلـغ فصـل ا ـب أن ح ـن (، م2011 ، ول الرقم ونھ من عليھ المد ادعاه كما ول س ، ف ـا عليھ المد تجـاوزات واح سـاب ا قوق صـا ع اشـتملت ل و ـا ؛ للشـركة ا قيقيـة القيمـة المحـاس ا ب من المعتمـد أحمد شـركة حصة توز ع إعادة عد الشـر اء ع ، التجار ة ز أحمد شـركة الشـر اء حقوق صا توز ع : ) نصھ بما ، ثانيا البند من ( ج ) الفقرة ايـة المنتـدب ا ب عليھ أكـد ما و و للمحكمة :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 وال ا ي المبد ي للتقر ر ن فحصـ ا إبان للدائرة اسـ بان أنھ و ما (، ا لسة محضـر العـدول أسـباب تب ن أن شـرط ؛ ثبات إجراءات من بھ أمرت عما عـدل أن المادة عليـھ نصـت ولما (، عاتقـة : والـدتھ اسـتجواب ) عليـھ المد طلـب عـن وأمـا سـ بھ. لانتفـاء ؛ المنتـدب ا ـب لاسـتدعاء محـل معـھ لاـي ون ممـا ، ا صـص قيمـة عليـھ المد أورده ا لسـة يحضـر أن اسـتجوابھ تقرر من ع و جب ، لاسـتجوابھ ا صم بحضـور تـأمر أن - ا صـوم أحـد طلب ع بنـاء أو نفسـ ا تلقـاء من - للمحكمـة : ) أنھ ع ثبـات نظـام من ( 21/1) إجراء - ا صـوم أحـد طلـب ع بنـاء أو نفسـ ا تلقـاء مـن - للمحكمـة يجـوز : ) أنـھ ع ثبـات لنظـام جرائيـة دلـة مـن والثلاـثون ا امسـة المادة عليـھ نصـت ولما (، لـذلك المحـددة عن فضـلا ، ال اع الفصـل الـدعوى وقـا ع لكفايـة ، إليھ ا اجـة عـدم رأت ست نـاف دائرة أن و مـا ، وجـو ي لاـ جـوازي جراء أن و مـا (، الـدعوى عل ـا ـانت مرحلـة أي سـتجواب أن كما ، بال و ر ف ا الطعن يتم ولم ، بذاتھ القائمة يتھ لھ رسـ محرر وال ، للمد م ا الصادرة الشـرعية الو الـة إبطال إ التوصل و سـتجواب من عليھ المد غايـة ون منھ ابت نحـو ع أ ى أنـھ ورأت ، الـدعوى طر والـدة ـ ل م سـوب ـ يل فيـھ تـم والـذي ،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 ـ يح سـند دون ، للمـد والـد م عـن الصـادرة الو الاـ</w:t>
      </w:r>
    </w:p>
    <w:p>
      <w:pPr>
        <w:jc w:val="right"/>
        <w:bidi/>
      </w:pPr>
      <w:r>
        <w:rPr>
          <w:b w:val="0"/>
          <w:i w:val="0"/>
        </w:rPr>
        <w:t>ت إبطـال ن يجـة إ الوصـول عليـھ المد المُلزم من فيھ تـب ن لم حيث ، فيھ تفصـل ولم درجـة أول محكمـة ت نـاولھ لـم الطلـب ـذا أن و مـا (، غـازي ) المتـو لأبنـاء الثلـث مـن المتبقي وصـرف ، وا الـ لأـوجھ %( 5 ) بصـرف الوصـية المحـاكم نظـام مـن والثمـانون الثانيـة المادة مـن و الفقرة عليـھ نصـت ولما ، درجـت ن ع التقا ـ ولمبـدأ ، للاست نـاف الناقـل ثر لقاعـدة ووفقـا ، لاسـتلامھ المسـتحق ومـن ، بـدفعھ قدم ما أساس ع ست ناف المحكمـة وتنظر ، فقط ست ناف عنھ رفع ما إ بال سـبة المسـتأنف ا كم صـدور قبل عل ا انت ال بحال ا الـدعوى ست ناف يُنقل : ) أنھ ع التجار ـة ، المختصة المحكمة أمام مسـتقلة جديدة بدعوى التقـدم ـ رغب إن ـ الصـفة لصـاحب فيمكن وعليھ (، جديـدة دفـاع وأوجھ ودفـوع أدلـة من المحكمـة تقبلھ ومـا ، ا كـم مصـدرة الـدائرة إ درجة أول محكمـة حكم تأييـد إ ست ناف دائرة معھ فت ت ، بيانھ سـبق لما وتأسـ سا وعليھ ؛ المدعي ن دعوى الفصـل حصـر معھ يتع ن بمـا ، والنظـامي الشـر المقت ـ وفق لتُنظر إضافية. أسباب من ( ا كم ذا ) ماتضمنھ وع ، أسبابھ ع محمولا</w:t>
      </w:r>
    </w:p>
    <w:p>
      <w:pPr>
        <w:jc w:val="right"/>
        <w:bidi/>
      </w:pPr>
      <w:r>
        <w:rPr>
          <w:b w:val="0"/>
          <w:i w:val="0"/>
        </w:rPr>
        <w:t>ا كم ا كم منطوق</w:t>
      </w:r>
    </w:p>
    <w:p>
      <w:pPr>
        <w:jc w:val="right"/>
        <w:bidi/>
      </w:pPr>
      <w:r>
        <w:rPr>
          <w:b w:val="0"/>
          <w:i w:val="0"/>
        </w:rPr>
        <w:t>القضـية ـ، 1445-01-01 المؤرخ بجـدة التجار ـة المحكمـة و التجار ـة الـدائرة حكم بتأييـد : الموضـوع و ، شـكلا ع اضـ ن بقبـول : الـدائرةُ حكمت محمد عاتقـة ـ ل يـدفع بـأن ( 1008017301 ) رقم وطنيـة و ـة ، ز عبـاس بـن أحمـد بـن أسامـة إلزام : أولاـ : ) ي مـا ـب لي ـون منطـوقھ عـديل مـع ( 42824717 ) رقـم ومئتـان ألفـا وخمسـون واحـد وسـتمئة مليونـا وعشـرون سـبعة ( ٢٧,٦٥١,٢١٩ : ) قـدره مبلغـا (، 1007056847 ) رقـم وطنيـة و ـة ، ا رازي ع محمـد يح رقم وطنيـة و ـة ، ز عبـاس أحمـد عـدنان ـ ل يـدفع بـأن ( 1008017301 ) رقـم وطنيـة و ـة ، ز عبـاس بـن أحمـد بـن أسامـة إلزام : ثانيـا ر الاـ. عشـر و سـعة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۱٦ : ةـ الصفح رقم ۱٤٤۵/۰۳/۱۳ : كـ الص خـ تار</w:t>
      </w:r>
    </w:p>
    <w:p>
      <w:pPr>
        <w:jc w:val="right"/>
        <w:bidi/>
      </w:pPr>
      <w:r>
        <w:rPr>
          <w:b w:val="0"/>
          <w:i w:val="0"/>
        </w:rPr>
        <w:t>والله بالأسـباب. مو ـ ـو لما (؛ ر الاـ وسـبعون ومئتـان ألفـا وسـبعون و سـعة وسـبعمئة مليونـا و سـعون سـتة ( ٩٦,٧٧٩,٢٧٠ : ) قـدره مبلغـا (، 1017092733) أجمع ن. و بھ وآلھ محمد نب نا ع وسلم الله وص ، الموفق</w:t>
      </w:r>
    </w:p>
    <w:p>
      <w:pPr>
        <w:jc w:val="right"/>
        <w:bidi/>
      </w:pPr>
      <w:r>
        <w:rPr>
          <w:b w:val="0"/>
          <w:i w:val="0"/>
        </w:rPr>
        <w:t>التنفيذية الصيغة</w:t>
      </w:r>
    </w:p>
    <w:p>
      <w:pPr>
        <w:jc w:val="right"/>
        <w:bidi/>
      </w:pPr>
      <w:r>
        <w:rPr>
          <w:b w:val="0"/>
          <w:i w:val="0"/>
        </w:rPr>
        <w:t>ا ية القوة استعمال إ أدى ولو المتبعة النظامية الوسائل بجميع ا كم ذا تنفيذ ع العمل خرى ا ومية و ج زة الوزارات جميع من يطلب</w:t>
      </w:r>
    </w:p>
    <w:p>
      <w:pPr>
        <w:jc w:val="right"/>
        <w:bidi/>
      </w:pPr>
      <w:r>
        <w:rPr>
          <w:b w:val="0"/>
          <w:i w:val="0"/>
        </w:rPr>
        <w:t>الدائرة عضو الش ري محمد بن وليد</w:t>
      </w:r>
    </w:p>
    <w:p>
      <w:pPr>
        <w:jc w:val="right"/>
        <w:bidi/>
      </w:pPr>
      <w:r>
        <w:rPr>
          <w:b w:val="0"/>
          <w:i w:val="0"/>
        </w:rPr>
        <w:t>٤۵۳۰۲٤۱٦۲۲ رقم صك</w:t>
      </w:r>
    </w:p>
    <w:p>
      <w:pPr>
        <w:jc w:val="right"/>
        <w:bidi/>
      </w:pPr>
      <w:r>
        <w:rPr>
          <w:b w:val="0"/>
          <w:i w:val="0"/>
        </w:rPr>
        <w:t>القضائية الدائرة رئ س العمري ع عوض عبيد</w:t>
      </w:r>
    </w:p>
    <w:p>
      <w:pPr>
        <w:jc w:val="right"/>
        <w:bidi/>
      </w:pPr>
      <w:r>
        <w:rPr>
          <w:b w:val="0"/>
          <w:i w:val="0"/>
        </w:rPr>
        <w:t>بجدة التجار ة التجار ة المحكمة الثانية ست ناف ست ناف دائرة ۱۷ : ةـ الصفح رقم ۱٤٤۵/۰۳/۱۳ : كـ الص خـ تار</w:t>
      </w:r>
    </w:p>
    <w:p>
      <w:pPr>
        <w:jc w:val="right"/>
        <w:bidi/>
      </w:pPr>
      <w:r>
        <w:rPr>
          <w:b w:val="0"/>
          <w:i w:val="0"/>
        </w:rPr>
        <w:t>الدائرة عضو ا ليفي عبدالعز ز بن عبدالمحسن</w:t>
      </w:r>
    </w:p>
    <w:p>
      <w:pPr>
        <w:jc w:val="right"/>
        <w:bidi/>
      </w:pPr>
      <w:r>
        <w:rPr>
          <w:b w:val="0"/>
          <w:i w:val="0"/>
        </w:rPr>
        <w:t>و ح ام و ح ام الدعاوى إدارة</w:t>
      </w:r>
    </w:p>
    <w:p>
      <w:pPr>
        <w:jc w:val="right"/>
        <w:bidi/>
      </w:pPr>
      <w:r>
        <w:rPr>
          <w:b w:val="0"/>
          <w:i w:val="0"/>
        </w:rPr>
        <w:t>10/3/23, 9:02 AM زجان ةصنم</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 ةينورتكللإا تامدخلا عيمج  ققحتلا تامدخ   ثحبلل انه بتكا 3933</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96779270.00لایر الطلب</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96779270لایر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تم قبول الطلب</w:t>
      </w:r>
    </w:p>
    <w:p>
      <w:pPr>
        <w:jc w:val="right"/>
        <w:bidi/>
      </w:pPr>
      <w:r>
        <w:rPr>
          <w:b w:val="0"/>
          <w:i w:val="0"/>
        </w:rPr>
        <w:t>16/03/1445 دحلأا</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27651219.00لایر الطلب</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27651219لایر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تم قبول الطلب</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(27651219)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w:t>
      </w:r>
    </w:p>
    <w:p>
      <w:pPr>
        <w:pStyle w:val="Heading2"/>
        <w:jc w:val="right"/>
        <w:bidi/>
      </w:pPr>
      <w:r>
        <w:t>[المتن الفعلي: الوقائع / الأسباب / المنطوق] ===</w:t>
        <w:b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(27651219) قحتسملا</w:t>
      </w:r>
    </w:p>
    <w:p>
      <w:pPr>
        <w:pStyle w:val="Heading2"/>
        <w:jc w:val="right"/>
        <w:bidi/>
      </w:pPr>
      <w:r>
        <w:t>[بيانات الأطراف: المدعي / المدعى عليه / الحاضرون] ===</w:t>
        <w:br/>
        <w:t>فرد هوية وطنية: 1007056847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400344502394972 رقم القرار</w:t>
      </w:r>
    </w:p>
    <w:p>
      <w:pPr>
        <w:jc w:val="right"/>
        <w:bidi/>
      </w:pPr>
      <w:r>
        <w:rPr>
          <w:b w:val="0"/>
          <w:i w:val="0"/>
        </w:rPr>
        <w:t>1445/04/08 تاريخ إصدار القرار</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 سجل الحركة المالية</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10/3/23, 9:02 AM زجان ةصنم</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(96779270)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 !\</w:t>
      </w:r>
    </w:p>
    <w:p>
      <w:pPr>
        <w:pStyle w:val="Heading2"/>
        <w:jc w:val="right"/>
        <w:bidi/>
      </w:pPr>
      <w:r>
        <w:t>[المتن الفعلي: الوقائع / الأسباب / المنطوق] ===</w:t>
        <w:b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10/3/23, 9:02 AM زجان ةصنم</w:t>
      </w:r>
    </w:p>
    <w:p>
      <w:pPr>
        <w:jc w:val="right"/>
        <w:bidi/>
      </w:pPr>
      <w:r>
        <w:rPr>
          <w:b w:val="0"/>
          <w:i w:val="0"/>
        </w:rPr>
        <w:t>فارطلأا تانايب  بلطلا مدقم</w:t>
      </w:r>
    </w:p>
    <w:p>
      <w:pPr>
        <w:jc w:val="right"/>
        <w:bidi/>
      </w:pPr>
      <w:r>
        <w:rPr>
          <w:b w:val="0"/>
          <w:i w:val="0"/>
        </w:rPr>
        <w:t>محمد فواز بن منير الثعلي</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(96779270)</w:t>
      </w:r>
    </w:p>
    <w:p>
      <w:pPr>
        <w:pStyle w:val="Heading2"/>
        <w:jc w:val="right"/>
        <w:bidi/>
      </w:pPr>
      <w:r>
        <w:t>[بيانات الأطراف: المدعي / المدعى عليه / الحاضرون] ===</w:t>
        <w:br/>
        <w:t>فرد هوية وطنية: 1017092733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400344502309377 رقم القرار</w:t>
      </w:r>
    </w:p>
    <w:p>
      <w:pPr>
        <w:jc w:val="right"/>
        <w:bidi/>
      </w:pPr>
      <w:r>
        <w:rPr>
          <w:b w:val="0"/>
          <w:i w:val="0"/>
        </w:rPr>
        <w:t>1445/03/16 تاريخ إصدار القرار</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10/3/23, 9:02 AM زجان ةصنم</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ديفتسملا باسحل</w:t>
      </w:r>
    </w:p>
    <w:p>
      <w:pPr>
        <w:jc w:val="right"/>
        <w:bidi/>
      </w:pPr>
      <w:r>
        <w:rPr>
          <w:b w:val="0"/>
          <w:i w:val="0"/>
        </w:rPr>
        <w:t>اجمالي مبلغ المطالبة</w:t>
      </w:r>
    </w:p>
    <w:p>
      <w:pPr>
        <w:jc w:val="right"/>
        <w:bidi/>
      </w:pPr>
      <w:r>
        <w:rPr>
          <w:b w:val="0"/>
          <w:i w:val="0"/>
        </w:rPr>
        <w:t>ریال 96779270.00</w:t>
      </w:r>
    </w:p>
    <w:p>
      <w:pPr>
        <w:jc w:val="right"/>
        <w:bidi/>
      </w:pPr>
      <w:r>
        <w:rPr>
          <w:b w:val="0"/>
          <w:i w:val="0"/>
        </w:rPr>
        <w:t>ریال 0</w:t>
      </w:r>
    </w:p>
    <w:p>
      <w:pPr>
        <w:jc w:val="right"/>
        <w:bidi/>
      </w:pPr>
      <w:r>
        <w:rPr>
          <w:b w:val="0"/>
          <w:i w:val="0"/>
        </w:rPr>
        <w:t>حسب السند التنفيذى</w:t>
      </w:r>
    </w:p>
    <w:p>
      <w:pPr>
        <w:jc w:val="right"/>
        <w:bidi/>
      </w:pPr>
      <w:r>
        <w:rPr>
          <w:b w:val="0"/>
          <w:i w:val="0"/>
        </w:rPr>
        <w:t>ریال 96779270.00</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ديفتسملا</w:t>
      </w:r>
    </w:p>
    <w:p>
      <w:pPr>
        <w:pStyle w:val="Heading2"/>
        <w:jc w:val="right"/>
        <w:bidi/>
      </w:pPr>
      <w:r>
        <w:t>[ترويسة / كليشة رسمية — معلومات متكررة] ===</w:t>
        <w:br/>
        <w:t>ال يوجد بيانات مالية الرقم المرجعي المبلغ تاريخ االجراء حالة االجراء</w:t>
      </w:r>
    </w:p>
    <w:p>
      <w:pPr>
        <w:pStyle w:val="Heading2"/>
        <w:jc w:val="right"/>
        <w:bidi/>
      </w:pPr>
      <w:r>
        <w:t>[المتن الفعلي: الوقائع / الأسباب / المنطوق] ===</w:t>
        <w:b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بسم الله الرحمن الرحيم</w:t>
      </w:r>
    </w:p>
    <w:p>
      <w:pPr>
        <w:jc w:val="right"/>
        <w:bidi/>
      </w:pPr>
      <w:r>
        <w:rPr>
          <w:b w:val="0"/>
          <w:i w:val="0"/>
        </w:rPr>
        <w:t>عقد 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الطرف الثاني / أسامه أحمد زيني</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حسب 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\-1-</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w:t>
      </w:r>
    </w:p>
    <w:p>
      <w:pPr>
        <w:jc w:val="right"/>
        <w:bidi/>
      </w:pPr>
      <w:r>
        <w:rPr>
          <w:b w:val="0"/>
          <w:i w:val="0"/>
        </w:rPr>
        <w:t>وزيوت ومشتقات أخرى .</w:t>
      </w:r>
    </w:p>
    <w:p>
      <w:pPr>
        <w:jc w:val="right"/>
        <w:bidi/>
      </w:pPr>
      <w:r>
        <w:rPr>
          <w:b w:val="0"/>
          <w:i w:val="0"/>
        </w:rPr>
        <w:t>ثانيا : ما يخص شركة أحمد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w:t>
      </w:r>
    </w:p>
    <w:p>
      <w:pPr>
        <w:jc w:val="right"/>
        <w:bidi/>
      </w:pPr>
      <w:r>
        <w:rPr>
          <w:b w:val="0"/>
          <w:i w:val="0"/>
        </w:rPr>
        <w:t>ثالثا : قام الطرف الثاني بأعمال خاصة كلفة بها الطرف الأول والمتمثلة في : -1- إنشاء المجمع السكني للعائلة والإشراف على تمويله والإشراف على السكن الخاص للطرف الأول بالكامل .</w:t>
      </w:r>
    </w:p>
    <w:p>
      <w:pPr>
        <w:jc w:val="right"/>
        <w:bidi/>
      </w:pPr>
      <w:r>
        <w:rPr>
          <w:b w:val="0"/>
          <w:i w:val="0"/>
        </w:rPr>
        <w:t>2 - إدارة المحافظة المالية والإشراف عليها وتحصيل الناتج عنها . إشراف المباشر على جميع احتياجات الأسرة وأي تكليف مباشر بخصوصها</w:t>
      </w:r>
    </w:p>
    <w:p>
      <w:pPr>
        <w:jc w:val="right"/>
        <w:bidi/>
      </w:pPr>
      <w:r>
        <w:rPr>
          <w:b w:val="0"/>
          <w:i w:val="0"/>
        </w:rPr>
        <w:t>\-3</w:t>
      </w:r>
    </w:p>
    <w:p>
      <w:pPr>
        <w:jc w:val="right"/>
        <w:bidi/>
      </w:pPr>
      <w:r>
        <w:rPr>
          <w:b w:val="0"/>
          <w:i w:val="0"/>
        </w:rPr>
        <w:t>\-4 الإشراف المباشر على المشاريع العقارية سواء المساهمات أو المشاركات . -5- تأسيس شركات مدخولة في استثمارات وتعاقدات . -6-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jc w:val="right"/>
        <w:bidi/>
      </w:pPr>
      <w:r>
        <w:rPr>
          <w:b w:val="0"/>
          <w:i w:val="0"/>
        </w:rPr>
        <w:t>\-7</w:t>
      </w:r>
    </w:p>
    <w:p>
      <w:pPr>
        <w:jc w:val="right"/>
        <w:bidi/>
      </w:pPr>
      <w:r>
        <w:rPr>
          <w:b w:val="0"/>
          <w:i w:val="0"/>
        </w:rPr>
        <w:t>ما يلي :</w:t>
      </w:r>
    </w:p>
    <w:p>
      <w:pPr>
        <w:jc w:val="right"/>
        <w:bidi/>
      </w:pPr>
      <w:r>
        <w:rPr>
          <w:b w:val="0"/>
          <w:i w:val="0"/>
        </w:rPr>
        <w:t>أولاً : التمهيد السابق جزء لا يتجزا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w:t>
      </w:r>
    </w:p>
    <w:p>
      <w:pPr>
        <w:jc w:val="right"/>
        <w:bidi/>
      </w:pPr>
      <w:r>
        <w:rPr>
          <w:b w:val="0"/>
          <w:i w:val="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jc w:val="right"/>
        <w:bidi/>
      </w:pPr>
      <w:r>
        <w:rPr>
          <w:b w:val="0"/>
          <w:i w:val="0"/>
        </w:rPr>
        <w:t>ريال وتم خصم هذا المبلغ من قيمة الحصص المشاره في البند الأول ، رابعاً: يقوم الطرف الثاني بتسديد المبلغ المتبقي على طريقة الأقساط لمدة عشر سنوات بواقع مليونين ريال لكل سنة تدفع بداية كل سنة هجرية.</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w:t>
      </w:r>
    </w:p>
    <w:p>
      <w:pPr>
        <w:jc w:val="right"/>
        <w:bidi/>
      </w:pPr>
      <w:r>
        <w:rPr>
          <w:b w:val="0"/>
          <w:i w:val="0"/>
        </w:rPr>
        <w:t>سادساً: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w:t>
      </w:r>
    </w:p>
    <w:p>
      <w:pPr>
        <w:jc w:val="right"/>
        <w:bidi/>
      </w:pPr>
      <w:r>
        <w:rPr>
          <w:b w:val="0"/>
          <w:i w:val="0"/>
        </w:rPr>
        <w:t>في هذا العقد</w:t>
      </w:r>
    </w:p>
    <w:p>
      <w:pPr>
        <w:jc w:val="right"/>
        <w:bidi/>
      </w:pPr>
      <w:r>
        <w:rPr>
          <w:b w:val="0"/>
          <w:i w:val="0"/>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jc w:val="right"/>
        <w:bidi/>
      </w:pPr>
      <w:r>
        <w:rPr>
          <w:b w:val="0"/>
          <w:i w:val="0"/>
        </w:rPr>
        <w:t>عاشراً: حرر هذا العقد من تمهيد وعشرة بنود و من نسختين أصليتين وقد استلم كل طرف نسخته والتزما بالعمل بموجبها .</w:t>
      </w:r>
    </w:p>
    <w:p>
      <w:pPr>
        <w:jc w:val="right"/>
        <w:bidi/>
      </w:pPr>
      <w:r>
        <w:rPr>
          <w:b w:val="0"/>
          <w:i w:val="0"/>
        </w:rPr>
        <w:t>والله خير الشاهدين ؛؛؛؛؛</w:t>
      </w:r>
    </w:p>
    <w:p>
      <w:pPr>
        <w:jc w:val="right"/>
        <w:bidi/>
      </w:pPr>
      <w:r>
        <w:rPr>
          <w:b w:val="0"/>
          <w:i w:val="0"/>
        </w:rPr>
        <w:t>الطرف الأول</w:t>
      </w:r>
    </w:p>
    <w:p>
      <w:pPr>
        <w:jc w:val="right"/>
        <w:bidi/>
      </w:pPr>
      <w:r>
        <w:rPr>
          <w:b w:val="0"/>
          <w:i w:val="0"/>
        </w:rPr>
        <w:t>الطرف</w:t>
      </w:r>
    </w:p>
    <w:p>
      <w:pPr>
        <w:jc w:val="right"/>
        <w:bidi/>
      </w:pPr>
      <w:r>
        <w:rPr>
          <w:b w:val="0"/>
          <w:i w:val="0"/>
        </w:rPr>
        <w:t>ف الثاني</w:t>
      </w:r>
    </w:p>
    <w:p>
      <w:pPr>
        <w:jc w:val="right"/>
        <w:bidi/>
      </w:pPr>
      <w:r>
        <w:rPr>
          <w:b w:val="0"/>
          <w:i w:val="0"/>
        </w:rPr>
        <w:t>أحمد عباس زيني</w:t>
      </w:r>
    </w:p>
    <w:p>
      <w:pPr>
        <w:jc w:val="right"/>
        <w:bidi/>
      </w:pPr>
      <w:r>
        <w:rPr>
          <w:b w:val="0"/>
          <w:i w:val="0"/>
        </w:rPr>
        <w:t>آسامه أحمد زيني</w:t>
      </w:r>
    </w:p>
    <w:p>
      <w:pPr>
        <w:jc w:val="right"/>
        <w:bidi/>
      </w:pPr>
      <w:r>
        <w:rPr>
          <w:b w:val="0"/>
          <w:i w:val="0"/>
        </w:rPr>
        <w:t>شاهد</w:t>
      </w:r>
    </w:p>
    <w:p>
      <w:pPr>
        <w:jc w:val="right"/>
        <w:bidi/>
      </w:pPr>
      <w:r>
        <w:rPr>
          <w:b w:val="0"/>
          <w:i w:val="0"/>
        </w:rPr>
        <w:t>شاهد</w:t>
      </w:r>
    </w:p>
    <w:p>
      <w:pPr>
        <w:jc w:val="right"/>
        <w:bidi/>
      </w:pPr>
      <w:r>
        <w:rPr>
          <w:b w:val="0"/>
          <w:i w:val="0"/>
        </w:rPr>
        <w:t>محونات قدرے</w:t>
      </w:r>
    </w:p>
    <w:p>
      <w:pPr>
        <w:jc w:val="right"/>
        <w:bidi/>
      </w:pPr>
      <w:r>
        <w:rPr>
          <w:b w:val="0"/>
          <w:i w:val="0"/>
        </w:rPr>
        <w:t>التهدي</w:t>
      </w:r>
    </w:p>
    <w:p>
      <w:pPr>
        <w:jc w:val="right"/>
        <w:bidi/>
      </w:pPr>
      <w:r>
        <w:rPr>
          <w:b w:val="0"/>
          <w:i w:val="0"/>
        </w:rPr>
        <w:t>نوصل فهد القثامي</w:t>
      </w:r>
    </w:p>
    <w:p>
      <w:pPr>
        <w:jc w:val="right"/>
        <w:bidi/>
      </w:pPr>
      <w:r>
        <w:rPr>
          <w:b w:val="0"/>
          <w:i w:val="0"/>
        </w:rPr>
        <w:t>يباصولا</w:t>
      </w:r>
    </w:p>
    <w:p>
      <w:pPr>
        <w:jc w:val="right"/>
        <w:bidi/>
      </w:pPr>
      <w:r>
        <w:rPr>
          <w:b w:val="0"/>
          <w:i w:val="0"/>
        </w:rPr>
        <w:t>\-4-</w:t>
      </w:r>
    </w:p>
    <w:p>
      <w:pPr>
        <w:jc w:val="right"/>
        <w:bidi/>
      </w:pPr>
      <w:r>
        <w:rPr>
          <w:b w:val="0"/>
          <w:i w:val="0"/>
        </w:rPr>
        <w:t>الرقم : ٣٤/٧٠٥٠</w:t>
      </w:r>
    </w:p>
    <w:p>
      <w:pPr>
        <w:jc w:val="right"/>
        <w:bidi/>
      </w:pPr>
      <w:r>
        <w:rPr>
          <w:b w:val="0"/>
          <w:i w:val="0"/>
        </w:rPr>
        <w:t>التاريخ: ١٠/ ٢ / ١٤٣٤ هـ</w:t>
      </w:r>
    </w:p>
    <w:p>
      <w:pPr>
        <w:pStyle w:val="Heading2"/>
        <w:jc w:val="right"/>
        <w:bidi/>
      </w:pPr>
      <w:r>
        <w:t>[ترويسة / كليشة رسمية — معلومات متكررة] ===</w:t>
        <w:br/>
        <w:t>وزارة العدل</w:t>
      </w:r>
    </w:p>
    <w:p>
      <w:pPr>
        <w:pStyle w:val="Heading2"/>
        <w:jc w:val="right"/>
        <w:bidi/>
      </w:pPr>
      <w:r>
        <w:t>[الطلبات / المرفقات] ===</w:t>
        <w:br/>
        <w:t>المرفقات</w:t>
      </w:r>
    </w:p>
    <w:p>
      <w:pPr>
        <w:pStyle w:val="Heading2"/>
        <w:jc w:val="right"/>
        <w:bidi/>
      </w:pPr>
      <w:r>
        <w:t>[المتن الفعلي: الوقائع / الأسباب / المنطوق] ===</w:t>
        <w:br/>
        <w:t>وزارة العدل الموضوع :</w:t>
      </w:r>
    </w:p>
    <w:p>
      <w:pPr>
        <w:jc w:val="right"/>
        <w:bidi/>
      </w:pPr>
      <w:r>
        <w:rPr>
          <w:b w:val="0"/>
          <w:i w:val="0"/>
        </w:rPr>
        <w:t>سعادة مدير عام فرع وزارة التجارة بمحافظة جدة</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إشارة إلى خطاب سعادتكم رقم : ٦٢١٦٠٩٠ وتاريخ ٢٧ / ١١ /٢٤ ١٤هـ</w:t>
      </w:r>
    </w:p>
    <w:p>
      <w:pPr>
        <w:jc w:val="right"/>
        <w:bidi/>
      </w:pPr>
      <w:r>
        <w:rPr>
          <w:b w:val="0"/>
          <w:i w:val="0"/>
        </w:rPr>
        <w:t>والمقيد لدينا بالرقم : ١٥٠ ٣٤ وتاريخ ١٠/ ٢ / ١٤٣٤ هـ الخاص بتسجيل قر لشيل عقد شركة أحمد زين التجا-</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(١٣٠) وتجدون بطيه عدد (٧٠) ..) نسخة من العقد</w:t>
      </w:r>
    </w:p>
    <w:p>
      <w:pPr>
        <w:pStyle w:val="Heading2"/>
        <w:jc w:val="right"/>
        <w:bidi/>
      </w:pPr>
      <w:r>
        <w:t>[ترويسة / كليشة رسمية — معلومات متكررة] ===</w:t>
        <w:br/>
        <w:t>المذكور، والمكون من (٢) صفحة، إجمالي عدد الصفحات ( ١٤</w:t>
      </w:r>
    </w:p>
    <w:p>
      <w:pPr>
        <w:pStyle w:val="Heading2"/>
        <w:jc w:val="right"/>
        <w:bidi/>
      </w:pPr>
      <w:r>
        <w:t>[المتن الفعلي: الوقائع / الأسباب / المنطوق] ===</w:t>
        <w:br/>
        <w:t>(٤٩ / ٢)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pStyle w:val="Heading2"/>
        <w:jc w:val="right"/>
        <w:bidi/>
      </w:pPr>
      <w:r>
        <w:t>[ترويسة / كليشة رسمية — معلومات متكررة] ===</w:t>
        <w:br/>
        <w:t>) صفحة</w:t>
      </w:r>
    </w:p>
    <w:p>
      <w:pPr>
        <w:pStyle w:val="Heading2"/>
        <w:jc w:val="right"/>
        <w:bidi/>
      </w:pPr>
      <w:r>
        <w:t>[المتن الفعلي: الوقائع / الأسباب / المنطوق] ===</w:t>
        <w:br/>
        <w:t>دل</w:t>
      </w:r>
    </w:p>
    <w:p>
      <w:pPr>
        <w:jc w:val="right"/>
        <w:bidi/>
      </w:pPr>
      <w:r>
        <w:rPr>
          <w:b w:val="0"/>
          <w:i w:val="0"/>
        </w:rPr>
        <w:t>الغرفة التجارية الصناعية بمحافظة جدة</w:t>
      </w:r>
    </w:p>
    <w:p>
      <w:pPr>
        <w:jc w:val="right"/>
        <w:bidi/>
      </w:pPr>
      <w:r>
        <w:rPr>
          <w:b w:val="0"/>
          <w:i w:val="0"/>
        </w:rPr>
        <w:t>عبد الله بن مسفر القرني</w:t>
      </w:r>
    </w:p>
    <w:p>
      <w:pPr>
        <w:jc w:val="right"/>
        <w:bidi/>
      </w:pPr>
      <w:r>
        <w:rPr>
          <w:b w:val="0"/>
          <w:i w:val="0"/>
        </w:rPr>
        <w:t>شركة أحمد زيني التجارية</w:t>
      </w:r>
    </w:p>
    <w:p>
      <w:pPr>
        <w:jc w:val="right"/>
        <w:bidi/>
      </w:pPr>
      <w:r>
        <w:rPr>
          <w:b w:val="0"/>
          <w:i w:val="0"/>
        </w:rPr>
        <w:t>ست ٤٠٣٠١٦٩١٠٢</w:t>
      </w:r>
    </w:p>
    <w:p>
      <w:pPr>
        <w:jc w:val="right"/>
        <w:bidi/>
      </w:pPr>
      <w:r>
        <w:rPr>
          <w:b w:val="0"/>
          <w:i w:val="0"/>
        </w:rPr>
        <w:t>رأس المال: ۵۰۰۰۰۰۰ ریال</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١٤٣۳/۱۱/۲۱هـ الموافق ۲۰۱۲/۱۰/۰۷ م</w:t>
      </w:r>
    </w:p>
    <w:p>
      <w:pPr>
        <w:pStyle w:val="Heading2"/>
        <w:jc w:val="right"/>
        <w:bidi/>
      </w:pPr>
      <w:r>
        <w:t>[بيانات الأطراف: المدعي / المدعى عليه / الحاضرون] ===</w:t>
        <w:br/>
        <w:t>لقد سبق للاطراف الاتية اسمائهم :-</w:t>
      </w:r>
    </w:p>
    <w:p>
      <w:pPr>
        <w:pStyle w:val="Heading2"/>
        <w:jc w:val="right"/>
        <w:bidi/>
      </w:pPr>
      <w:r>
        <w:t>[المتن الفعلي: الوقائع / الأسباب / المنطوق] ===</w:t>
        <w:br/>
        <w:t>1 - أسامة أحمد عباس زيني</w:t>
      </w:r>
    </w:p>
    <w:p>
      <w:pPr>
        <w:jc w:val="right"/>
        <w:bidi/>
      </w:pPr>
      <w:r>
        <w:rPr>
          <w:b w:val="0"/>
          <w:i w:val="0"/>
        </w:rPr>
        <w:t>۲ ـ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//ص وتاريخ ١٤٣٩/١٢/٣ هـ والمعدل بموجب قرار الشركاء المصدق عليه من كاتب عدل جدة رقم ٥٢ صحيفة ٥٢ مجلد ٥/ع/ ع وتاريخ ٤/٤ / ١٤٣٠ هـ والمعدل بموجب قرار الشركاء المصدق عليه من كاتب عدل جدة رقم ٢٧٥ صحيفة ۱۷۲ مجلد ٤/٨ / ر وتاريخ ١٤٣١/١٠/١٦هـ .</w:t>
      </w:r>
    </w:p>
    <w:p>
      <w:pPr>
        <w:jc w:val="right"/>
        <w:bidi/>
      </w:pPr>
      <w:r>
        <w:rPr>
          <w:b w:val="0"/>
          <w:i w:val="0"/>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٥٠٠٠٠ ريال (خمسون ألف ريال) وأن قيمة الحصة الواحدة ۱۰۰۰ ريال ( ألف ريال لاغير ) وذلك الى السادة / شركة أوزكو المحدودة ، والسجلة بالسجل التجاري برقم ٤۰۳۰۰۷۷٤٦١ و 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w:t>
      </w:r>
    </w:p>
    <w:p>
      <w:pPr>
        <w:jc w:val="right"/>
        <w:bidi/>
      </w:pPr>
      <w:r>
        <w:rPr>
          <w:b w:val="0"/>
          <w:i w:val="0"/>
        </w:rPr>
        <w:t>ثانياً : تعديل مقدمة عقد التأسيس ليصبح الشركاء الحاليين في الشركة على النحو التالي :</w:t>
      </w:r>
    </w:p>
    <w:p>
      <w:pPr>
        <w:jc w:val="right"/>
        <w:bidi/>
      </w:pPr>
      <w:r>
        <w:rPr>
          <w:b w:val="0"/>
          <w:i w:val="0"/>
        </w:rPr>
        <w:t>1 -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w:t>
      </w:r>
    </w:p>
    <w:p>
      <w:pPr>
        <w:jc w:val="right"/>
        <w:bidi/>
      </w:pPr>
      <w:r>
        <w:rPr>
          <w:b w:val="0"/>
          <w:i w:val="0"/>
        </w:rPr>
        <w:t>شريك طرف أول"</w:t>
      </w:r>
    </w:p>
    <w:p>
      <w:pPr>
        <w:jc w:val="right"/>
        <w:bidi/>
      </w:pPr>
      <w:r>
        <w:rPr>
          <w:b w:val="0"/>
          <w:i w:val="0"/>
        </w:rPr>
        <w:t>٢ 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w:t>
      </w:r>
    </w:p>
    <w:p>
      <w:pPr>
        <w:jc w:val="right"/>
        <w:bidi/>
      </w:pPr>
      <w:r>
        <w:rPr>
          <w:b w:val="0"/>
          <w:i w:val="0"/>
        </w:rPr>
        <w:t>التالية</w:t>
      </w:r>
    </w:p>
    <w:p>
      <w:pPr>
        <w:jc w:val="right"/>
        <w:bidi/>
      </w:pPr>
      <w:r>
        <w:rPr>
          <w:b w:val="0"/>
          <w:i w:val="0"/>
        </w:rPr>
        <w:t>ثالثا : تعديل المادة (٦) من عقد التأسيس والخاصة برأسمال الشركة لتصبح صياغتها بعد التعديل كما يلي : رأس المال : حدد رأس مال الشركة بمبلغ ۰۰۰ ٥۰۰ ريال خمسمائة ألف ريال سعودي) مقسم الى ٥٠٠ حصة (خمسمائة حصة) نقدية متساوية القيمة قيمة كل حصة .... ريال (ألف ريال) تم توزيعها على الشركاء كما يلي :-</w:t>
      </w:r>
    </w:p>
    <w:p>
      <w:pPr>
        <w:pStyle w:val="Heading2"/>
        <w:jc w:val="right"/>
        <w:bidi/>
      </w:pPr>
      <w:r>
        <w:t>[ترويسة / كليشة رسمية — معلومات متكررة] ===</w:t>
        <w:br/>
        <w:t>ص.ب ٥٤٣٩٩ جدة ٢١٥١٤ - هاتف: ٦٠٦٥٣٤٨ فاكس: ٦٩٥٤٣١</w:t>
      </w:r>
    </w:p>
    <w:p>
      <w:pPr>
        <w:pStyle w:val="Heading2"/>
        <w:jc w:val="right"/>
        <w:bidi/>
      </w:pPr>
      <w:r>
        <w:t>[المتن الفعلي: الوقائع / الأسباب / المنطوق] ===</w:t>
        <w:br/>
        <w:t>P.O.Box 54399 Jeddah 21514-Tel: 6065348-Fax: 6065431</w:t>
      </w:r>
    </w:p>
    <w:p>
      <w:pPr>
        <w:jc w:val="right"/>
        <w:bidi/>
      </w:pPr>
      <w:r>
        <w:rPr>
          <w:b w:val="0"/>
          <w:i w:val="0"/>
        </w:rPr>
        <w:t>شركة أحمد زيني التجارية</w:t>
      </w:r>
    </w:p>
    <w:p>
      <w:pPr>
        <w:jc w:val="right"/>
        <w:bidi/>
      </w:pPr>
      <w:r>
        <w:rPr>
          <w:b w:val="0"/>
          <w:i w:val="0"/>
        </w:rPr>
        <w:t>ست: ٤٠٣٠١٦۹۱۰۲</w:t>
      </w:r>
    </w:p>
    <w:p>
      <w:pPr>
        <w:jc w:val="right"/>
        <w:bidi/>
      </w:pPr>
      <w:r>
        <w:rPr>
          <w:b w:val="0"/>
          <w:i w:val="0"/>
        </w:rPr>
        <w:t>رأس المال: ٥۰۰.۰۰۰ ريال</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۲</w:t>
      </w:r>
    </w:p>
    <w:p>
      <w:pPr>
        <w:jc w:val="right"/>
        <w:bidi/>
      </w:pPr>
      <w:r>
        <w:rPr>
          <w:b w:val="0"/>
          <w:i w:val="0"/>
        </w:rPr>
        <w:t>الاجمالي</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أسامة أحمد عباس زيني شركة أوزكو</w:t>
      </w:r>
    </w:p>
    <w:p>
      <w:pPr>
        <w:jc w:val="right"/>
        <w:bidi/>
      </w:pPr>
      <w:r>
        <w:rPr>
          <w:b w:val="0"/>
          <w:i w:val="0"/>
        </w:rPr>
        <w:t>عدد الحصص</w:t>
      </w:r>
    </w:p>
    <w:p>
      <w:pPr>
        <w:jc w:val="right"/>
        <w:bidi/>
      </w:pPr>
      <w:r>
        <w:rPr>
          <w:b w:val="0"/>
          <w:i w:val="0"/>
        </w:rPr>
        <w:t>قيمة الحصة</w:t>
      </w:r>
    </w:p>
    <w:p>
      <w:pPr>
        <w:jc w:val="right"/>
        <w:bidi/>
      </w:pPr>
      <w:r>
        <w:rPr>
          <w:b w:val="0"/>
          <w:i w:val="0"/>
        </w:rPr>
        <w:t>بالريال</w:t>
      </w:r>
    </w:p>
    <w:p>
      <w:pPr>
        <w:jc w:val="right"/>
        <w:bidi/>
      </w:pPr>
      <w:r>
        <w:rPr>
          <w:b w:val="0"/>
          <w:i w:val="0"/>
        </w:rPr>
        <w:t>مجموع قيمة</w:t>
      </w:r>
    </w:p>
    <w:p>
      <w:pPr>
        <w:jc w:val="right"/>
        <w:bidi/>
      </w:pPr>
      <w:r>
        <w:rPr>
          <w:b w:val="0"/>
          <w:i w:val="0"/>
        </w:rPr>
        <w:t>الحصص بالريال</w:t>
      </w:r>
    </w:p>
    <w:p>
      <w:pPr>
        <w:jc w:val="right"/>
        <w:bidi/>
      </w:pPr>
      <w:r>
        <w:rPr>
          <w:b w:val="0"/>
          <w:i w:val="0"/>
        </w:rPr>
        <w:t>النسبة</w:t>
      </w:r>
    </w:p>
    <w:p>
      <w:pPr>
        <w:jc w:val="right"/>
        <w:bidi/>
      </w:pPr>
      <w:r>
        <w:rPr>
          <w:b w:val="0"/>
          <w:i w:val="0"/>
        </w:rPr>
        <w:t>المئوية</w:t>
      </w:r>
    </w:p>
    <w:p>
      <w:pPr>
        <w:jc w:val="right"/>
        <w:bidi/>
      </w:pPr>
      <w:r>
        <w:rPr>
          <w:b w:val="0"/>
          <w:i w:val="0"/>
        </w:rPr>
        <w:t>النقدية</w:t>
      </w:r>
    </w:p>
    <w:p>
      <w:pPr>
        <w:jc w:val="right"/>
        <w:bidi/>
      </w:pPr>
      <w:r>
        <w:rPr>
          <w:b w:val="0"/>
          <w:i w:val="0"/>
        </w:rPr>
        <w:t>۱۰۰۰</w:t>
      </w:r>
    </w:p>
    <w:p>
      <w:pPr>
        <w:jc w:val="right"/>
        <w:bidi/>
      </w:pPr>
      <w:r>
        <w:rPr>
          <w:b w:val="0"/>
          <w:i w:val="0"/>
        </w:rPr>
        <w:t>٤٥٠</w:t>
      </w:r>
    </w:p>
    <w:p>
      <w:pPr>
        <w:jc w:val="right"/>
        <w:bidi/>
      </w:pPr>
      <w:r>
        <w:rPr>
          <w:b w:val="0"/>
          <w:i w:val="0"/>
        </w:rPr>
        <w:t>۱۰۰۰</w:t>
      </w:r>
    </w:p>
    <w:p>
      <w:pPr>
        <w:jc w:val="right"/>
        <w:bidi/>
      </w:pPr>
      <w:r>
        <w:rPr>
          <w:b w:val="0"/>
          <w:i w:val="0"/>
        </w:rPr>
        <w:t>٥٠</w:t>
      </w:r>
    </w:p>
    <w:p>
      <w:pPr>
        <w:jc w:val="right"/>
        <w:bidi/>
      </w:pPr>
      <w:r>
        <w:rPr>
          <w:b w:val="0"/>
          <w:i w:val="0"/>
        </w:rPr>
        <w:t>۱۰۰۰</w:t>
      </w:r>
    </w:p>
    <w:p>
      <w:pPr>
        <w:jc w:val="right"/>
        <w:bidi/>
      </w:pPr>
      <w:r>
        <w:rPr>
          <w:b w:val="0"/>
          <w:i w:val="0"/>
        </w:rPr>
        <w:t>٥٠٠</w:t>
      </w:r>
    </w:p>
    <w:p>
      <w:pPr>
        <w:jc w:val="right"/>
        <w:bidi/>
      </w:pPr>
      <w:r>
        <w:rPr>
          <w:b w:val="0"/>
          <w:i w:val="0"/>
        </w:rPr>
        <w:t>٤٥٠,٠٠٠</w:t>
      </w:r>
    </w:p>
    <w:p>
      <w:pPr>
        <w:jc w:val="right"/>
        <w:bidi/>
      </w:pPr>
      <w:r>
        <w:rPr>
          <w:b w:val="0"/>
          <w:i w:val="0"/>
        </w:rPr>
        <w:t>۵۰۰۰۰۰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خامساً : تبقى باقي مواد عقد التأسيس التي لم يشملها التعديل بهذا القرار كما هي عليه دون تعديل . سادساً</w:t>
      </w:r>
    </w:p>
    <w:p>
      <w:pPr>
        <w:jc w:val="right"/>
        <w:bidi/>
      </w:pPr>
      <w:r>
        <w:rPr>
          <w:b w:val="0"/>
          <w:i w:val="0"/>
        </w:rPr>
        <w:t>: حرر هذا القرار من ٨ نسخ بيد كل طرف نسخة والنسخ الاخرى لاستخدامها في اجراءات الشهر والتسجيل النظامية والمفوض بها كل من السيد / جابر علا الله بن جبران ، السيد / عزت حلمي الشحتي سعوديين الجنسية مجتمعين</w:t>
      </w:r>
    </w:p>
    <w:p>
      <w:pPr>
        <w:jc w:val="right"/>
        <w:bidi/>
      </w:pPr>
      <w:r>
        <w:rPr>
          <w:b w:val="0"/>
          <w:i w:val="0"/>
        </w:rPr>
        <w:t>أو منفردين</w:t>
      </w:r>
    </w:p>
    <w:p>
      <w:pPr>
        <w:jc w:val="right"/>
        <w:bidi/>
      </w:pPr>
      <w:r>
        <w:rPr>
          <w:b w:val="0"/>
          <w:i w:val="0"/>
        </w:rPr>
        <w:t>الطرف الثاني المتنازل :</w:t>
      </w:r>
    </w:p>
    <w:p>
      <w:pPr>
        <w:jc w:val="right"/>
        <w:bidi/>
      </w:pPr>
      <w:r>
        <w:rPr>
          <w:b w:val="0"/>
          <w:i w:val="0"/>
        </w:rPr>
        <w:t>والله ولي التوفيق ،،،</w:t>
      </w:r>
    </w:p>
    <w:p>
      <w:pPr>
        <w:jc w:val="right"/>
        <w:bidi/>
      </w:pPr>
      <w:r>
        <w:rPr>
          <w:b w:val="0"/>
          <w:i w:val="0"/>
        </w:rPr>
        <w:t>\- عدنان أحمد عباس زيني</w:t>
      </w:r>
    </w:p>
    <w:p>
      <w:pPr>
        <w:pStyle w:val="Heading2"/>
        <w:jc w:val="right"/>
        <w:bidi/>
      </w:pPr>
      <w:r>
        <w:t>[بيانات الأطراف: المدعي / المدعى عليه / الحاضرون] ===</w:t>
        <w:br/>
        <w:t>الاسم : شركة أحمد زيني وأولاده (ويمثلها الشركاء بأنفسهم)</w:t>
      </w:r>
    </w:p>
    <w:p>
      <w:pPr>
        <w:pStyle w:val="Heading2"/>
        <w:jc w:val="right"/>
        <w:bidi/>
      </w:pPr>
      <w:r>
        <w:t>[المتن الفعلي: الوقائع / الأسباب / المنطوق] ===</w:t>
        <w:br/>
        <w:t>.. شركة أحمد زيني التجارية</w:t>
      </w:r>
    </w:p>
    <w:p>
      <w:pPr>
        <w:jc w:val="right"/>
        <w:bidi/>
      </w:pPr>
      <w:r>
        <w:rPr>
          <w:b w:val="0"/>
          <w:i w:val="0"/>
        </w:rPr>
        <w:t>اتوقع الأحمدية</w:t>
      </w:r>
    </w:p>
    <w:p>
      <w:pPr>
        <w:jc w:val="right"/>
        <w:bidi/>
      </w:pPr>
      <w:r>
        <w:rPr>
          <w:b w:val="0"/>
          <w:i w:val="0"/>
        </w:rPr>
        <w:t>شركة أوركو المحدودة</w:t>
      </w:r>
    </w:p>
    <w:p>
      <w:pPr>
        <w:jc w:val="right"/>
        <w:bidi/>
      </w:pPr>
      <w:r>
        <w:rPr>
          <w:b w:val="0"/>
          <w:i w:val="0"/>
        </w:rPr>
        <w:t>التوقيع ب</w:t>
      </w:r>
    </w:p>
    <w:p>
      <w:pPr>
        <w:jc w:val="right"/>
        <w:bidi/>
      </w:pPr>
      <w:r>
        <w:rPr>
          <w:b w:val="0"/>
          <w:i w:val="0"/>
        </w:rPr>
        <w:t>ه ــ فيصل غازي أحمد زيني</w:t>
      </w:r>
    </w:p>
    <w:p>
      <w:pPr>
        <w:jc w:val="right"/>
        <w:bidi/>
      </w:pPr>
      <w:r>
        <w:rPr>
          <w:b w:val="0"/>
          <w:i w:val="0"/>
        </w:rPr>
        <w:t>التوقيع :</w:t>
      </w:r>
    </w:p>
    <w:p>
      <w:pPr>
        <w:jc w:val="right"/>
        <w:bidi/>
      </w:pPr>
      <w:r>
        <w:rPr>
          <w:b w:val="0"/>
          <w:i w:val="0"/>
        </w:rPr>
        <w:t>الطرف الاول</w:t>
      </w:r>
    </w:p>
    <w:p>
      <w:pPr>
        <w:pStyle w:val="Heading2"/>
        <w:jc w:val="right"/>
        <w:bidi/>
      </w:pPr>
      <w:r>
        <w:t>[بيانات الأطراف: المدعي / المدعى عليه / الحاضرون] ===</w:t>
        <w:br/>
        <w:t>الاسم / أسامة أحمد عباس زيني</w:t>
      </w:r>
    </w:p>
    <w:p>
      <w:pPr>
        <w:pStyle w:val="Heading2"/>
        <w:jc w:val="right"/>
        <w:bidi/>
      </w:pPr>
      <w:r>
        <w:t>[المتن الفعلي: الوقائع / الأسباب / المنطوق] ===</w:t>
        <w:br/>
        <w:t>التوقيع /</w:t>
      </w:r>
    </w:p>
    <w:p>
      <w:pPr>
        <w:jc w:val="right"/>
        <w:bidi/>
      </w:pPr>
      <w:r>
        <w:rPr>
          <w:b w:val="0"/>
          <w:i w:val="0"/>
        </w:rPr>
        <w:t>التوقيع : - طلال غازي أحمد زيني</w:t>
      </w:r>
    </w:p>
    <w:p>
      <w:pPr>
        <w:jc w:val="right"/>
        <w:bidi/>
      </w:pPr>
      <w:r>
        <w:rPr>
          <w:b w:val="0"/>
          <w:i w:val="0"/>
        </w:rPr>
        <w:t>التوقيع :</w:t>
      </w:r>
    </w:p>
    <w:p>
      <w:pPr>
        <w:jc w:val="right"/>
        <w:bidi/>
      </w:pPr>
      <w:r>
        <w:rPr>
          <w:b w:val="0"/>
          <w:i w:val="0"/>
        </w:rPr>
        <w:t>٦ ـ غدير غازي أحمد زيني</w:t>
      </w:r>
    </w:p>
    <w:p>
      <w:pPr>
        <w:jc w:val="right"/>
        <w:bidi/>
      </w:pPr>
      <w:r>
        <w:rPr>
          <w:b w:val="0"/>
          <w:i w:val="0"/>
        </w:rPr>
        <w:t>الموقع ا</w:t>
      </w:r>
    </w:p>
    <w:p>
      <w:pPr>
        <w:pStyle w:val="Heading2"/>
        <w:jc w:val="right"/>
        <w:bidi/>
      </w:pPr>
      <w:r>
        <w:t>[بيانات الأطراف: المدعي / المدعى عليه / الحاضرون] ===</w:t>
        <w:br/>
        <w:t>الطرف الثاني (الشريك الجديد) الاسم / شركة أوزكو المحدودة التوقيع / تك</w:t>
      </w:r>
    </w:p>
    <w:p>
      <w:pPr>
        <w:pStyle w:val="Heading2"/>
        <w:jc w:val="right"/>
        <w:bidi/>
      </w:pPr>
      <w:r>
        <w:t>[ترويسة / كليشة رسمية — معلومات متكررة] ===</w:t>
        <w:br/>
        <w:t>ص.ب ٥٤٣٩٩ جدة ٢١٥١٤ - :هاتف : ٦٠٦٥٣٤٨ - فاكس: ٦٠٦٥٤٣١</w:t>
      </w:r>
    </w:p>
    <w:p>
      <w:pPr>
        <w:pStyle w:val="Heading2"/>
        <w:jc w:val="right"/>
        <w:bidi/>
      </w:pPr>
      <w:r>
        <w:t>[المتن الفعلي: الوقائع / الأسباب / المنطوق] ===</w:t>
        <w:br/>
        <w:t>P.O.Box 54399 Jeddah 21514-Tel: 6065348 - Fax: 6065431</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قسم توثيق العقود</w:t>
      </w:r>
    </w:p>
    <w:p>
      <w:pPr>
        <w:jc w:val="right"/>
        <w:bidi/>
      </w:pPr>
      <w:r>
        <w:rPr>
          <w:b w:val="0"/>
          <w:i w:val="0"/>
        </w:rPr>
        <w:t>الحمد لله وحده والصلاه والسلام من لا نبي بعده وبعد :</w:t>
      </w:r>
    </w:p>
    <w:p>
      <w:pPr>
        <w:jc w:val="right"/>
        <w:bidi/>
      </w:pPr>
      <w:r>
        <w:rPr>
          <w:b w:val="0"/>
          <w:i w:val="0"/>
        </w:rPr>
        <w:t>هذا العرار</w:t>
      </w:r>
    </w:p>
    <w:p>
      <w:pPr>
        <w:jc w:val="right"/>
        <w:bidi/>
      </w:pPr>
      <w:r>
        <w:rPr>
          <w:b w:val="0"/>
          <w:i w:val="0"/>
        </w:rPr>
        <w:t>جرى تسجيل وتوثيق يسجل عقود الشركات تحت الرقم.</w:t>
      </w:r>
    </w:p>
    <w:p>
      <w:pPr>
        <w:jc w:val="right"/>
        <w:bidi/>
      </w:pPr>
      <w:r>
        <w:rPr>
          <w:b w:val="0"/>
          <w:i w:val="0"/>
        </w:rPr>
        <w:t>مجلد (٤/٩ وتاريخ ١٠/. صحيفة ٨٢</w:t>
      </w:r>
    </w:p>
    <w:p>
      <w:pPr>
        <w:jc w:val="right"/>
        <w:bidi/>
      </w:pPr>
      <w:r>
        <w:rPr>
          <w:b w:val="0"/>
          <w:i w:val="0"/>
        </w:rPr>
        <w:t>وذلك بحضور واقرار الأطراف المعنية وعلية جرى التوثيق والتصديق منا تحريرا في</w:t>
      </w:r>
    </w:p>
    <w:p>
      <w:pPr>
        <w:jc w:val="right"/>
        <w:bidi/>
      </w:pPr>
      <w:r>
        <w:rPr>
          <w:b w:val="0"/>
          <w:i w:val="0"/>
        </w:rPr>
        <w:t>وصلى الله على نبينا محمد وآله وصحبه اجمعين. كاتب عدل الغرفة التجارية الصناعية بيا</w:t>
      </w:r>
    </w:p>
    <w:p>
      <w:pPr>
        <w:jc w:val="right"/>
        <w:bidi/>
      </w:pPr>
      <w:r>
        <w:rPr>
          <w:b w:val="0"/>
          <w:i w:val="0"/>
        </w:rPr>
        <w:t>عبد الله بن مسفر القرني</w:t>
      </w:r>
    </w:p>
    <w:p>
      <w:pPr>
        <w:pStyle w:val="Heading2"/>
        <w:jc w:val="right"/>
        <w:bidi/>
      </w:pPr>
      <w:r>
        <w:t>[ترويسة / كليشة رسمية — معلومات متكررة] ===</w:t>
        <w:br/>
        <w:t>وزارة العدل</w:t>
      </w:r>
    </w:p>
    <w:p>
      <w:pPr>
        <w:pStyle w:val="Heading2"/>
        <w:jc w:val="right"/>
        <w:bidi/>
      </w:pPr>
      <w:r>
        <w:t>[بيانات الأطراف: المدعي / المدعى عليه / الحاضرون] ===</w:t>
        <w:br/>
        <w:t>الملكة العربية السعودية وزارة العدل</w:t>
      </w:r>
    </w:p>
    <w:p>
      <w:pPr>
        <w:pStyle w:val="Heading2"/>
        <w:jc w:val="right"/>
        <w:bidi/>
      </w:pPr>
      <w:r>
        <w:t>[المتن الفعلي: الوقائع / الأسباب / المنطوق] ===</w:t>
        <w:br/>
        <w:t>وزارة العدل الموضوع :</w:t>
      </w:r>
    </w:p>
    <w:p>
      <w:pPr>
        <w:jc w:val="right"/>
        <w:bidi/>
      </w:pPr>
      <w:r>
        <w:rPr>
          <w:b w:val="0"/>
          <w:i w:val="0"/>
        </w:rPr>
        <w:t>الرقم: ۲۶۷۰۴۹</w:t>
      </w:r>
    </w:p>
    <w:p>
      <w:pPr>
        <w:jc w:val="right"/>
        <w:bidi/>
      </w:pPr>
      <w:r>
        <w:rPr>
          <w:b w:val="0"/>
          <w:i w:val="0"/>
        </w:rPr>
        <w:t>التاريخ: ١٠/ ٢ / ١٤٣٤ هـ</w:t>
      </w:r>
    </w:p>
    <w:p>
      <w:pPr>
        <w:pStyle w:val="Heading2"/>
        <w:jc w:val="right"/>
        <w:bidi/>
      </w:pPr>
      <w:r>
        <w:t>[الطلبات / المرفقات] ===</w:t>
        <w:br/>
        <w:t>المرفقات :</w:t>
      </w:r>
    </w:p>
    <w:p>
      <w:pPr>
        <w:pStyle w:val="Heading2"/>
        <w:jc w:val="right"/>
        <w:bidi/>
      </w:pPr>
      <w:r>
        <w:t>[المتن الفعلي: الوقائع / الأسباب / المنطوق] ===</w:t>
        <w:br/>
        <w:t>سعادة مدير عام فرع وزارة التجارة بمحافظة جدة</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السلام عليكم ورحمة الله وبركاته</w:t>
      </w:r>
    </w:p>
    <w:p>
      <w:pPr>
        <w:jc w:val="right"/>
        <w:bidi/>
      </w:pPr>
      <w:r>
        <w:rPr>
          <w:b w:val="0"/>
          <w:i w:val="0"/>
        </w:rPr>
        <w:t>وبعد</w:t>
      </w:r>
    </w:p>
    <w:p>
      <w:pPr>
        <w:jc w:val="right"/>
        <w:bidi/>
      </w:pPr>
      <w:r>
        <w:rPr>
          <w:b w:val="0"/>
          <w:i w:val="0"/>
        </w:rPr>
        <w:t>إشارة إلى خطاب سعادتكم رقم : ٦١٦٠٨٩ وتاريخ ٢٧/ ١١ / ١٤٣٩هـ والمقيد لدينا بالرقم : ٣٧١٤٩ وتاريخ ١ / ٢ / ١٤٣٤ هـ الخاص بتسجيل قرار تقديل عقد شركة أحمد ديني والاده.</w:t>
      </w:r>
    </w:p>
    <w:p>
      <w:pPr>
        <w:jc w:val="right"/>
        <w:bidi/>
      </w:pPr>
      <w:r>
        <w:rPr>
          <w:b w:val="0"/>
          <w:i w:val="0"/>
        </w:rPr>
        <w:t>والمتضمن طلبكم تسجيله وتوثيقه لدينا.</w:t>
      </w:r>
    </w:p>
    <w:p>
      <w:pPr>
        <w:jc w:val="right"/>
        <w:bidi/>
      </w:pPr>
      <w:r>
        <w:rPr>
          <w:b w:val="0"/>
          <w:i w:val="0"/>
        </w:rPr>
        <w:t>الم</w:t>
      </w:r>
    </w:p>
    <w:p>
      <w:pPr>
        <w:jc w:val="right"/>
        <w:bidi/>
      </w:pPr>
      <w:r>
        <w:rPr>
          <w:b w:val="0"/>
          <w:i w:val="0"/>
        </w:rPr>
        <w:t>عليه نحيطكم بأنه تم توثيقه لدينا تحت الرقم (١٥٩) وتجدون بطيه عدد ( ٧٠ - ...) نسخة من العقد</w:t>
      </w:r>
    </w:p>
    <w:p>
      <w:pPr>
        <w:pStyle w:val="Heading2"/>
        <w:jc w:val="right"/>
        <w:bidi/>
      </w:pPr>
      <w:r>
        <w:t>[ترويسة / كليشة رسمية — معلومات متكررة] ===</w:t>
        <w:br/>
        <w:t>المذكور ، والمكون من ) د) صفحة، إجمالي عدد الصفحات (٢١) صفحة</w:t>
      </w:r>
    </w:p>
    <w:p>
      <w:pPr>
        <w:pStyle w:val="Heading2"/>
        <w:jc w:val="right"/>
        <w:bidi/>
      </w:pPr>
      <w:r>
        <w:t>[المتن الفعلي: الوقائع / الأسباب / المنطوق] ===</w:t>
        <w:br/>
        <w:t>مجلد ٤٨ - ٢ )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دل</w:t>
      </w:r>
    </w:p>
    <w:p>
      <w:pPr>
        <w:jc w:val="right"/>
        <w:bidi/>
      </w:pPr>
      <w:r>
        <w:rPr>
          <w:b w:val="0"/>
          <w:i w:val="0"/>
        </w:rPr>
        <w:t>الغرفة التجارية الصناعية بمحافظة جدة</w:t>
      </w:r>
    </w:p>
    <w:p>
      <w:pPr>
        <w:jc w:val="right"/>
        <w:bidi/>
      </w:pPr>
      <w:r>
        <w:rPr>
          <w:b w:val="0"/>
          <w:i w:val="0"/>
        </w:rPr>
        <w:t>عبد الله بن مسفر القرني</w:t>
      </w:r>
    </w:p>
    <w:p>
      <w:pPr>
        <w:jc w:val="right"/>
        <w:bidi/>
      </w:pPr>
      <w:r>
        <w:rPr>
          <w:b w:val="0"/>
          <w:i w:val="0"/>
        </w:rPr>
        <w:t>شركة</w:t>
      </w:r>
    </w:p>
    <w:p>
      <w:pPr>
        <w:jc w:val="right"/>
        <w:bidi/>
      </w:pPr>
      <w:r>
        <w:rPr>
          <w:b w:val="0"/>
          <w:i w:val="0"/>
        </w:rPr>
        <w:t>أحمد زينــــي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 بتاريخ ١٤٣٣/١١/٢١هـ الموافق ۲۰۱۲/۱۰/۰۷م</w:t>
      </w:r>
    </w:p>
    <w:p>
      <w:pPr>
        <w:jc w:val="right"/>
        <w:bidi/>
      </w:pPr>
      <w:r>
        <w:rPr>
          <w:b w:val="0"/>
          <w:i w:val="0"/>
        </w:rPr>
        <w:t>قد سبق للاطراف التالية أسمائهم :</w:t>
      </w:r>
    </w:p>
    <w:p>
      <w:pPr>
        <w:jc w:val="right"/>
        <w:bidi/>
      </w:pPr>
      <w:r>
        <w:rPr>
          <w:b w:val="0"/>
          <w:i w:val="0"/>
        </w:rPr>
        <w:t>۱ - شركة أحمد زيني التجارية</w:t>
      </w:r>
    </w:p>
    <w:p>
      <w:pPr>
        <w:jc w:val="right"/>
        <w:bidi/>
      </w:pPr>
      <w:r>
        <w:rPr>
          <w:b w:val="0"/>
          <w:i w:val="0"/>
        </w:rPr>
        <w:t>۲ - عدنان أحمد عباس زيني</w:t>
      </w:r>
    </w:p>
    <w:p>
      <w:pPr>
        <w:jc w:val="right"/>
        <w:bidi/>
      </w:pPr>
      <w:r>
        <w:rPr>
          <w:b w:val="0"/>
          <w:i w:val="0"/>
        </w:rPr>
        <w:t>شركة أوزكو المحدودة - طلال غازي أحمد عباس زيني ه ـ فيصل غازي أحمد عباس زيني</w:t>
      </w:r>
    </w:p>
    <w:p>
      <w:pPr>
        <w:jc w:val="right"/>
        <w:bidi/>
      </w:pPr>
      <w:r>
        <w:rPr>
          <w:b w:val="0"/>
          <w:i w:val="0"/>
        </w:rPr>
        <w:t>٦ - غدير غازي أحمد عباس زيني</w:t>
      </w:r>
    </w:p>
    <w:p>
      <w:pPr>
        <w:jc w:val="right"/>
        <w:bidi/>
      </w:pPr>
      <w:r>
        <w:rPr>
          <w:b w:val="0"/>
          <w:i w:val="0"/>
        </w:rPr>
        <w:t>١٤١٣/١٠/٢٦</w:t>
      </w:r>
    </w:p>
    <w:p>
      <w:pPr>
        <w:jc w:val="right"/>
        <w:bidi/>
      </w:pPr>
      <w:r>
        <w:rPr>
          <w:b w:val="0"/>
          <w:i w:val="0"/>
        </w:rPr>
        <w:t>هـ</w:t>
      </w:r>
    </w:p>
    <w:p>
      <w:pPr>
        <w:jc w:val="right"/>
        <w:bidi/>
      </w:pPr>
      <w:r>
        <w:rPr>
          <w:b w:val="0"/>
          <w:i w:val="0"/>
        </w:rPr>
        <w:t>طرف أول</w:t>
      </w:r>
    </w:p>
    <w:p>
      <w:pPr>
        <w:jc w:val="right"/>
        <w:bidi/>
      </w:pPr>
      <w:r>
        <w:rPr>
          <w:b w:val="0"/>
          <w:i w:val="0"/>
        </w:rPr>
        <w:t>طرف ثاني</w:t>
      </w:r>
    </w:p>
    <w:p>
      <w:pPr>
        <w:jc w:val="right"/>
        <w:bidi/>
      </w:pPr>
      <w:r>
        <w:rPr>
          <w:b w:val="0"/>
          <w:i w:val="0"/>
        </w:rPr>
        <w:t>طرف ثالث</w:t>
      </w:r>
    </w:p>
    <w:p>
      <w:pPr>
        <w:jc w:val="right"/>
        <w:bidi/>
      </w:pPr>
      <w:r>
        <w:rPr>
          <w:b w:val="0"/>
          <w:i w:val="0"/>
        </w:rPr>
        <w:t>طرف رابع</w:t>
      </w:r>
    </w:p>
    <w:p>
      <w:pPr>
        <w:jc w:val="right"/>
        <w:bidi/>
      </w:pPr>
      <w:r>
        <w:rPr>
          <w:b w:val="0"/>
          <w:i w:val="0"/>
        </w:rPr>
        <w:t>طرف خامس</w:t>
      </w:r>
    </w:p>
    <w:p>
      <w:pPr>
        <w:jc w:val="right"/>
        <w:bidi/>
      </w:pPr>
      <w:r>
        <w:rPr>
          <w:b w:val="0"/>
          <w:i w:val="0"/>
        </w:rPr>
        <w:t>طرف سادس</w:t>
      </w:r>
    </w:p>
    <w:p>
      <w:pPr>
        <w:jc w:val="right"/>
        <w:bidi/>
      </w:pPr>
      <w:r>
        <w:rPr>
          <w:b w:val="0"/>
          <w:i w:val="0"/>
        </w:rPr>
        <w:t>تأسيس شركة أحمد زيني وأولاده المحدودة المقيدة بالسجل التجاري بمدينة جدة تحت رقم ٤٠٣٠٠٩٤٨٢٥ وتاريخ والمثبت عقد تأسيسها لدى كاتب عدل جدة الأولى بالعدد ٤٠٧ وتاريخ ١٤١٣/٩/٨هـ . و , والمعدل بقرار الشركاء المثبت لدى كاتب عدل جدة رقم ٤٩ صحيفة ٨١ مجلد ١٠ / ش / ع وتاريخ ١٤٢٣/١٢/٢هـ . والمعدل بقرار الشركاء المثبت لدى كاتب عدل جدة رقم ١٧٤ صحيفة ۱۸۸ ۱۸۹ مجلد ۹/ش/ ۲ و تاريخ ١٤٢٧/١٢/١٨هـ ، والمعدل بقرار الشركاء المثبت لدى كاتب عدل جدة برقم ٥٢ صحيفة ٥٥ مجلد ١٤۲۹/۳/۹هـ ، والمعدل بقرار الشركاء المثبت لدى كاتب عدل جدة برقم ٥١ صحيفة ٥١ مجلد ٤/٥ / ع وتاريخ ١٤٣٠/٤/٤هـ ،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w:t>
      </w:r>
    </w:p>
    <w:p>
      <w:pPr>
        <w:jc w:val="right"/>
        <w:bidi/>
      </w:pPr>
      <w:r>
        <w:rPr>
          <w:b w:val="0"/>
          <w:i w:val="0"/>
        </w:rPr>
        <w:t>بالشركة ويشار اليه فيما بعد بالطرف الأول) التطرف الأول 11 ١) وحيث رغب الشريك السادس في التنازل بالبيع عن كامـــل حصصه في الشركة المذكورة والبالغة ٤٦ حصة (٤٦) حصة) بالقيمة الأسمية للحصص البالغة ٤٦,٠٠٠ ريال</w:t>
      </w:r>
    </w:p>
    <w:p>
      <w:pPr>
        <w:jc w:val="right"/>
        <w:bidi/>
      </w:pPr>
      <w:r>
        <w:rPr>
          <w:b w:val="0"/>
          <w:i w:val="0"/>
        </w:rPr>
        <w:t>رأس المال .</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ت ۲</w:t>
      </w:r>
    </w:p>
    <w:p>
      <w:pPr>
        <w:jc w:val="right"/>
        <w:bidi/>
      </w:pPr>
      <w:r>
        <w:rPr>
          <w:b w:val="0"/>
          <w:i w:val="0"/>
        </w:rPr>
        <w:t>۵۰۱۷۲</w:t>
      </w:r>
    </w:p>
    <w:p>
      <w:pPr>
        <w:jc w:val="right"/>
        <w:bidi/>
      </w:pPr>
      <w:r>
        <w:rPr>
          <w:b w:val="0"/>
          <w:i w:val="0"/>
        </w:rPr>
        <w:t>س ت : ٤٠٣٠٠٩٤٨٢٥</w:t>
      </w:r>
    </w:p>
    <w:p>
      <w:pPr>
        <w:pStyle w:val="Heading2"/>
        <w:jc w:val="right"/>
        <w:bidi/>
      </w:pPr>
      <w:r>
        <w:t>[ترويسة / كليشة رسمية — معلومات متكررة] ===</w:t>
        <w:br/>
        <w:t>مبنى أوزكو - شارع الأمير سلطان مع شارع قلب الجزيرة حي الخالدية ص ب ١٧٩٥٦ جدة ٢١٤٩٤- المملكة العربية السعودية - هاتف: ۲۰۱٥٢١٦ (۲) ٩٦٦- فاكس: ٦٠٦٥٤١٦ (٢) ٩٦٦،</w:t>
      </w:r>
    </w:p>
    <w:p>
      <w:pPr>
        <w:pStyle w:val="Heading2"/>
        <w:jc w:val="right"/>
        <w:bidi/>
      </w:pPr>
      <w:r>
        <w:t>[المتن الفعلي: الوقائع / الأسباب / المنطوق] ===</w:t>
        <w:br/>
        <w:t>OZCO Building, Prince Sultan Street with Qalb Al Jazirah Street, Al-Khalidiyah District, P.O. Box 17956. Jeddah 21494, Kingdom of Saudi Arabia</w:t>
      </w:r>
    </w:p>
    <w:p>
      <w:pPr>
        <w:pStyle w:val="Heading2"/>
        <w:jc w:val="right"/>
        <w:bidi/>
      </w:pPr>
      <w:r>
        <w:t>[ترويسة / كليشة رسمية — معلومات متكررة] ===</w:t>
        <w:br/>
        <w:t>www.ahmedzainysons.com</w:t>
      </w:r>
    </w:p>
    <w:p>
      <w:pPr>
        <w:pStyle w:val="Heading2"/>
        <w:jc w:val="right"/>
        <w:bidi/>
      </w:pPr>
      <w:r>
        <w:t>[المتن الفعلي: الوقائع / الأسباب / المنطوق] ===</w:t>
        <w:br/>
        <w:t>Tel: +966 (2) 606-5216 Fax: +966 (2) 606-5416</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(ستة وأربعون ألف ريال لاغير للشريك لأول الجديد السيد / أسامة أحمد عباس زيني كشريك جديد بالشركة ويشار اليه فيما بعد بالطرف الأول ،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 أولا : يعتبر التمهيد السابق جزء لا يتجزأ من هذا القرار</w:t>
      </w:r>
    </w:p>
    <w:p>
      <w:pPr>
        <w:jc w:val="right"/>
        <w:bidi/>
      </w:pPr>
      <w:r>
        <w:rPr>
          <w:b w:val="0"/>
          <w:i w:val="0"/>
        </w:rPr>
        <w:t>ثانياً : تعديل مقدمة عقد التأسيس ليصبح الشركاء الحاليين في الشركة هم :</w:t>
      </w:r>
    </w:p>
    <w:p>
      <w:pPr>
        <w:jc w:val="right"/>
        <w:bidi/>
      </w:pPr>
      <w:r>
        <w:rPr>
          <w:b w:val="0"/>
          <w:i w:val="0"/>
        </w:rPr>
        <w:t>1 - أسامة أحمد عباس زيني ، سعودي الجنسية، بموجب سجل مدني رقم ۱۰۰۸۰۱۷۳۰۱ تاريخ ١٣٩٢/٠٢/١٥هـ</w:t>
      </w:r>
    </w:p>
    <w:p>
      <w:pPr>
        <w:jc w:val="right"/>
        <w:bidi/>
      </w:pPr>
      <w:r>
        <w:rPr>
          <w:b w:val="0"/>
          <w:i w:val="0"/>
        </w:rPr>
        <w:t>رجل أعمال ، مقيم في جدة - حي الروضة - شارع نهضة الحاضر. شريك جديد طرف أول السادة / شركة أوزكو المحدودة ومسجلة بالسجل التجاري لمدينة جدة تحت رقم ٤٠٣٠٠٧٧٤٦١ وتاريخ ١٤۱۱/۰۸/۰۳ هـ وعنوانها صندوق بريد ٥٤۳۹۹ جدة ۲۱٥١٤ ويمثلها في التوقيع على هذا العقد الاستاذ / أسامة أحمد زيني . شريك جديد طرف ثاني"</w:t>
      </w:r>
    </w:p>
    <w:p>
      <w:pPr>
        <w:jc w:val="right"/>
        <w:bidi/>
      </w:pPr>
      <w:r>
        <w:rPr>
          <w:b w:val="0"/>
          <w:i w:val="0"/>
        </w:rPr>
        <w:t>\-</w:t>
      </w:r>
    </w:p>
    <w:p>
      <w:pPr>
        <w:jc w:val="right"/>
        <w:bidi/>
      </w:pPr>
      <w:r>
        <w:rPr>
          <w:b w:val="0"/>
          <w:i w:val="0"/>
        </w:rPr>
        <w:t>۲</w:t>
      </w:r>
    </w:p>
    <w:p>
      <w:pPr>
        <w:jc w:val="right"/>
        <w:bidi/>
      </w:pPr>
      <w:r>
        <w:rPr>
          <w:b w:val="0"/>
          <w:i w:val="0"/>
        </w:rPr>
        <w:t>ثالثاً : تعديل المادة (سادساً) من عقد التأسيس والخاصة برأسمال الشركة لتصبح صياغتها على النحو التالي : سادساً : رأس المال :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jc w:val="right"/>
        <w:bidi/>
      </w:pPr>
      <w:r>
        <w:rPr>
          <w:b w:val="0"/>
          <w:i w:val="0"/>
        </w:rPr>
        <w:t>كالاتي :</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عدد الحصص قيمة الحصة مجموع قيمة</w:t>
      </w:r>
    </w:p>
    <w:p>
      <w:pPr>
        <w:jc w:val="right"/>
        <w:bidi/>
      </w:pPr>
      <w:r>
        <w:rPr>
          <w:b w:val="0"/>
          <w:i w:val="0"/>
        </w:rPr>
        <w:t>النسبة المئوية</w:t>
      </w:r>
    </w:p>
    <w:p>
      <w:pPr>
        <w:jc w:val="right"/>
        <w:bidi/>
      </w:pPr>
      <w:r>
        <w:rPr>
          <w:b w:val="0"/>
          <w:i w:val="0"/>
        </w:rPr>
        <w:t>بالريال</w:t>
      </w:r>
    </w:p>
    <w:p>
      <w:pPr>
        <w:jc w:val="right"/>
        <w:bidi/>
      </w:pPr>
      <w:r>
        <w:rPr>
          <w:b w:val="0"/>
          <w:i w:val="0"/>
        </w:rPr>
        <w:t>الحصص بالريال</w:t>
      </w:r>
    </w:p>
    <w:p>
      <w:pPr>
        <w:jc w:val="right"/>
        <w:bidi/>
      </w:pPr>
      <w:r>
        <w:rPr>
          <w:b w:val="0"/>
          <w:i w:val="0"/>
        </w:rPr>
        <w:t>أسامة أحمد عباس زيني</w:t>
      </w:r>
    </w:p>
    <w:p>
      <w:pPr>
        <w:jc w:val="right"/>
        <w:bidi/>
      </w:pPr>
      <w:r>
        <w:rPr>
          <w:b w:val="0"/>
          <w:i w:val="0"/>
        </w:rPr>
        <w:t>شركة أوزكو المحدودة</w:t>
      </w:r>
    </w:p>
    <w:p>
      <w:pPr>
        <w:jc w:val="right"/>
        <w:bidi/>
      </w:pPr>
      <w:r>
        <w:rPr>
          <w:b w:val="0"/>
          <w:i w:val="0"/>
        </w:rPr>
        <w:t>الاجمالي</w:t>
      </w:r>
    </w:p>
    <w:p>
      <w:pPr>
        <w:jc w:val="right"/>
        <w:bidi/>
      </w:pPr>
      <w:r>
        <w:rPr>
          <w:b w:val="0"/>
          <w:i w:val="0"/>
        </w:rPr>
        <w:t>۷۷۰ 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۲۳۰</w:t>
      </w:r>
    </w:p>
    <w:p>
      <w:pPr>
        <w:jc w:val="right"/>
        <w:bidi/>
      </w:pPr>
      <w:r>
        <w:rPr>
          <w:b w:val="0"/>
          <w:i w:val="0"/>
        </w:rPr>
        <w:t>%1..</w:t>
      </w:r>
    </w:p>
    <w:p>
      <w:pPr>
        <w:jc w:val="right"/>
        <w:bidi/>
      </w:pPr>
      <w:r>
        <w:rPr>
          <w:b w:val="0"/>
          <w:i w:val="0"/>
        </w:rPr>
        <w:t>۱۰۰۰۰۰۰</w:t>
      </w:r>
    </w:p>
    <w:p>
      <w:pPr>
        <w:jc w:val="right"/>
        <w:bidi/>
      </w:pPr>
      <w:r>
        <w:rPr>
          <w:b w:val="0"/>
          <w:i w:val="0"/>
        </w:rPr>
        <w:t>۱۰۰۰</w:t>
      </w:r>
    </w:p>
    <w:p>
      <w:pPr>
        <w:jc w:val="right"/>
        <w:bidi/>
      </w:pPr>
      <w:r>
        <w:rPr>
          <w:b w:val="0"/>
          <w:i w:val="0"/>
        </w:rPr>
        <w:t>۱۰۰۰</w:t>
      </w:r>
    </w:p>
    <w:p>
      <w:pPr>
        <w:jc w:val="right"/>
        <w:bidi/>
      </w:pPr>
      <w:r>
        <w:rPr>
          <w:b w:val="0"/>
          <w:i w:val="0"/>
        </w:rPr>
        <w:t>وقد أقر جميع الشركاء بصحة توزيع الحصص فيما بينهم وأنه قد سبق الوفاء بكامل رأس المال عند التأسيس رابعاً : : يقر الشريك الأول الجديد بأنه اطلع على عقد التأسيس وملاحقه وأنه ملتزم بما ورد بهم : تبقى مواد عقد التأسيس التي لم يشملها التعديل بهذا القرار كما هي دون تعديل .</w:t>
      </w:r>
    </w:p>
    <w:p>
      <w:pPr>
        <w:jc w:val="right"/>
        <w:bidi/>
      </w:pPr>
      <w:r>
        <w:rPr>
          <w:b w:val="0"/>
          <w:i w:val="0"/>
        </w:rPr>
        <w:t>خامساً</w:t>
      </w:r>
    </w:p>
    <w:p>
      <w:pPr>
        <w:jc w:val="right"/>
        <w:bidi/>
      </w:pPr>
      <w:r>
        <w:rPr>
          <w:b w:val="0"/>
          <w:i w:val="0"/>
        </w:rPr>
        <w:t>.</w:t>
      </w:r>
    </w:p>
    <w:p>
      <w:pPr>
        <w:jc w:val="right"/>
        <w:bidi/>
      </w:pPr>
      <w:r>
        <w:rPr>
          <w:b w:val="0"/>
          <w:i w:val="0"/>
        </w:rPr>
        <w:t>غ ت ج ٥٠١٧٢</w:t>
      </w:r>
    </w:p>
    <w:p>
      <w:pPr>
        <w:jc w:val="right"/>
        <w:bidi/>
      </w:pPr>
      <w:r>
        <w:rPr>
          <w:b w:val="0"/>
          <w:i w:val="0"/>
        </w:rPr>
        <w:t>س ت : ٤٠٣٠٠٩٤٨٢٥</w:t>
      </w:r>
    </w:p>
    <w:p>
      <w:pPr>
        <w:pStyle w:val="Heading2"/>
        <w:jc w:val="right"/>
        <w:bidi/>
      </w:pPr>
      <w:r>
        <w:t>[ترويسة / كليشة رسمية — معلومات متكررة] ===</w:t>
        <w:br/>
        <w:t>رأس المال ۱۰۰۰۰۰۰۰۰ ريال سعودي مبنى أوزكو - شارع الأمير سلطان مع شارع قلب الجزيرة حي الخالدية ص ب ١٧٩٥٦ جدة ٢١٤٩٤ المملكة العربية السعودية - هاتف: ۱۰۱۵۲۱۹ (۲) ٠٩٦٦ فاكس: ٦٠٦٥٤١٦ (۲) ٩٦٦</w:t>
      </w:r>
    </w:p>
    <w:p>
      <w:pPr>
        <w:pStyle w:val="Heading2"/>
        <w:jc w:val="right"/>
        <w:bidi/>
      </w:pPr>
      <w:r>
        <w:t>[المتن الفعلي: الوقائع / الأسباب / المنطوق] ===</w:t>
        <w:br/>
        <w:t>OZCO Building, Prince Sultan Street with Qalb Al Jazirah Street, Al-Khalidiyah District,</w:t>
      </w:r>
    </w:p>
    <w:p>
      <w:pPr>
        <w:jc w:val="right"/>
        <w:bidi/>
      </w:pPr>
      <w:r>
        <w:rPr>
          <w:b w:val="0"/>
          <w:i w:val="0"/>
        </w:rPr>
        <w:t>Tel: +966 (2) 606-5216 Fax: +966 (2) 606-5416</w:t>
      </w:r>
    </w:p>
    <w:p>
      <w:pPr>
        <w:pStyle w:val="Heading2"/>
        <w:jc w:val="right"/>
        <w:bidi/>
      </w:pPr>
      <w:r>
        <w:t>[ترويسة / كليشة رسمية — معلومات متكررة] ===</w:t>
        <w:br/>
        <w:t>P.O. Box 17956, Jeddah 21494, Kingdom of Saudi Arabia www.ahmedzainysons.com</w:t>
      </w:r>
    </w:p>
    <w:p>
      <w:pPr>
        <w:pStyle w:val="Heading2"/>
        <w:jc w:val="right"/>
        <w:bidi/>
      </w:pPr>
      <w:r>
        <w:t>[المتن الفعلي: الوقائع / الأسباب / المنطوق] ===</w:t>
        <w:br/>
        <w:t>شركة أحمد زيني وأولاده</w:t>
      </w:r>
    </w:p>
    <w:p>
      <w:pPr>
        <w:jc w:val="right"/>
        <w:bidi/>
      </w:pPr>
      <w:r>
        <w:rPr>
          <w:b w:val="0"/>
          <w:i w:val="0"/>
        </w:rPr>
        <w:t>ذات مسؤولية محدودة</w:t>
      </w:r>
    </w:p>
    <w:p>
      <w:pPr>
        <w:jc w:val="right"/>
        <w:bidi/>
      </w:pPr>
      <w:r>
        <w:rPr>
          <w:b w:val="0"/>
          <w:i w:val="0"/>
        </w:rPr>
        <w:t>ابل الجراج</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w:t>
      </w:r>
    </w:p>
    <w:p>
      <w:pPr>
        <w:jc w:val="right"/>
        <w:bidi/>
      </w:pPr>
      <w:r>
        <w:rPr>
          <w:b w:val="0"/>
          <w:i w:val="0"/>
        </w:rPr>
        <w:t>: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التوقيع.</w:t>
      </w:r>
    </w:p>
    <w:p>
      <w:pPr>
        <w:jc w:val="right"/>
        <w:bidi/>
      </w:pPr>
      <w:r>
        <w:rPr>
          <w:b w:val="0"/>
          <w:i w:val="0"/>
        </w:rPr>
        <w:t>الطرف الأول المتنازل :</w:t>
      </w:r>
    </w:p>
    <w:p>
      <w:pPr>
        <w:pStyle w:val="Heading2"/>
        <w:jc w:val="right"/>
        <w:bidi/>
      </w:pPr>
      <w:r>
        <w:t>[بيانات الأطراف: المدعي / المدعى عليه / الحاضرون] ===</w:t>
        <w:br/>
        <w:t>الاسم : شركة أحمد زيني التجارية</w:t>
      </w:r>
    </w:p>
    <w:p>
      <w:pPr>
        <w:pStyle w:val="Heading2"/>
        <w:jc w:val="right"/>
        <w:bidi/>
      </w:pPr>
      <w:r>
        <w:t>[المتن الفعلي: الوقائع / الأسباب / المنطوق] ===</w:t>
        <w:br/>
        <w:t>التوقيع : أحمد</w:t>
      </w:r>
    </w:p>
    <w:p>
      <w:pPr>
        <w:jc w:val="right"/>
        <w:bidi/>
      </w:pPr>
      <w:r>
        <w:rPr>
          <w:b w:val="0"/>
          <w:i w:val="0"/>
        </w:rPr>
        <w:t>والله الموفق</w:t>
      </w:r>
    </w:p>
    <w:p>
      <w:pPr>
        <w:jc w:val="right"/>
        <w:bidi/>
      </w:pPr>
      <w:r>
        <w:rPr>
          <w:b w:val="0"/>
          <w:i w:val="0"/>
        </w:rPr>
        <w:t>666</w:t>
      </w:r>
    </w:p>
    <w:p>
      <w:pPr>
        <w:jc w:val="right"/>
        <w:bidi/>
      </w:pPr>
      <w:r>
        <w:rPr>
          <w:b w:val="0"/>
          <w:i w:val="0"/>
        </w:rPr>
        <w:t>الطرف الثاني المتنازل :</w:t>
      </w:r>
    </w:p>
    <w:p>
      <w:pPr>
        <w:pStyle w:val="Heading2"/>
        <w:jc w:val="right"/>
        <w:bidi/>
      </w:pPr>
      <w:r>
        <w:t>[بيانات الأطراف: المدعي / المدعى عليه / الحاضرون] ===</w:t>
        <w:br/>
        <w:t>الاسم : عدنان أحمد عباس زيني</w:t>
      </w:r>
    </w:p>
    <w:p>
      <w:pPr>
        <w:pStyle w:val="Heading2"/>
        <w:jc w:val="right"/>
        <w:bidi/>
      </w:pPr>
      <w:r>
        <w:t>[المتن الفعلي: الوقائع / الأسباب / المنطوق] ===</w:t>
        <w:br/>
        <w:t>التوقيع :</w:t>
      </w:r>
    </w:p>
    <w:p>
      <w:pPr>
        <w:jc w:val="right"/>
        <w:bidi/>
      </w:pPr>
      <w:r>
        <w:rPr>
          <w:b w:val="0"/>
          <w:i w:val="0"/>
        </w:rPr>
        <w:t>الطرف الث : (الشريك الثاني)</w:t>
      </w:r>
    </w:p>
    <w:p>
      <w:pPr>
        <w:pStyle w:val="Heading2"/>
        <w:jc w:val="right"/>
        <w:bidi/>
      </w:pPr>
      <w:r>
        <w:t>[بيانات الأطراف: المدعي / المدعى عليه / الحاضرون] ===</w:t>
        <w:br/>
        <w:t>الاسم : شركة أوزكو المحدودة</w:t>
      </w:r>
    </w:p>
    <w:p>
      <w:pPr>
        <w:pStyle w:val="Heading2"/>
        <w:jc w:val="right"/>
        <w:bidi/>
      </w:pPr>
      <w:r>
        <w:t>[المتن الفعلي: الوقائع / الأسباب / المنطوق] ===</w:t>
        <w:br/>
        <w:t>الطرف الرابع المتنازل :</w:t>
      </w:r>
    </w:p>
    <w:p>
      <w:pPr>
        <w:jc w:val="right"/>
        <w:bidi/>
      </w:pPr>
      <w:r>
        <w:rPr>
          <w:b w:val="0"/>
          <w:i w:val="0"/>
        </w:rPr>
        <w:t>التوقي</w:t>
      </w:r>
    </w:p>
    <w:p>
      <w:pPr>
        <w:pStyle w:val="Heading2"/>
        <w:jc w:val="right"/>
        <w:bidi/>
      </w:pPr>
      <w:r>
        <w:t>[بيانات الأطراف: المدعي / المدعى عليه / الحاضرون] ===</w:t>
        <w:br/>
        <w:t>الاسم : طلال غازي أحمد زيني</w:t>
      </w:r>
    </w:p>
    <w:p>
      <w:pPr>
        <w:pStyle w:val="Heading2"/>
        <w:jc w:val="right"/>
        <w:bidi/>
      </w:pPr>
      <w:r>
        <w:t>[المتن الفعلي: الوقائع / الأسباب / المنطوق] ===</w:t>
        <w:br/>
        <w:t>التوقيع :</w:t>
      </w:r>
    </w:p>
    <w:p>
      <w:pPr>
        <w:jc w:val="right"/>
        <w:bidi/>
      </w:pPr>
      <w:r>
        <w:rPr>
          <w:b w:val="0"/>
          <w:i w:val="0"/>
        </w:rPr>
        <w:t>الطرف الخامس المتنازل :</w:t>
      </w:r>
    </w:p>
    <w:p>
      <w:pPr>
        <w:pStyle w:val="Heading2"/>
        <w:jc w:val="right"/>
        <w:bidi/>
      </w:pPr>
      <w:r>
        <w:t>[بيانات الأطراف: المدعي / المدعى عليه / الحاضرون] ===</w:t>
        <w:br/>
        <w:t>الاسم : فيصل غازي أحمد زيني</w:t>
      </w:r>
    </w:p>
    <w:p>
      <w:pPr>
        <w:pStyle w:val="Heading2"/>
        <w:jc w:val="right"/>
        <w:bidi/>
      </w:pPr>
      <w:r>
        <w:t>[المتن الفعلي: الوقائع / الأسباب / المنطوق] ===</w:t>
        <w:br/>
        <w:t>الطرف السادس المتنازل :</w:t>
      </w:r>
    </w:p>
    <w:p>
      <w:pPr>
        <w:jc w:val="right"/>
        <w:bidi/>
      </w:pPr>
      <w:r>
        <w:rPr>
          <w:b w:val="0"/>
          <w:i w:val="0"/>
        </w:rPr>
        <w:t>التوقيع :</w:t>
      </w:r>
    </w:p>
    <w:p>
      <w:pPr>
        <w:jc w:val="right"/>
        <w:bidi/>
      </w:pPr>
      <w:r>
        <w:rPr>
          <w:b w:val="0"/>
          <w:i w:val="0"/>
        </w:rPr>
        <w:t>رأس المال ۰۰۰۰۰۰</w:t>
      </w:r>
    </w:p>
    <w:p>
      <w:pPr>
        <w:pStyle w:val="Heading2"/>
        <w:jc w:val="right"/>
        <w:bidi/>
      </w:pPr>
      <w:r>
        <w:t>[بيانات الأطراف: المدعي / المدعى عليه / الحاضرون] ===</w:t>
        <w:br/>
        <w:t>١ ريال سعودي</w:t>
      </w:r>
    </w:p>
    <w:p>
      <w:pPr>
        <w:jc w:val="right"/>
        <w:bidi/>
      </w:pPr>
      <w:r>
        <w:rPr>
          <w:b w:val="0"/>
          <w:i w:val="0"/>
        </w:rPr>
        <w:t>الاسم : غدير غازي أحمد زيني</w:t>
      </w:r>
    </w:p>
    <w:p>
      <w:pPr>
        <w:pStyle w:val="Heading2"/>
        <w:jc w:val="right"/>
        <w:bidi/>
      </w:pPr>
      <w:r>
        <w:t>[المتن الفعلي: الوقائع / الأسباب / المنطوق] ===</w:t>
        <w:br/>
        <w:t>التوقيع :</w:t>
      </w:r>
    </w:p>
    <w:p>
      <w:pPr>
        <w:jc w:val="right"/>
        <w:bidi/>
      </w:pPr>
      <w:r>
        <w:rPr>
          <w:b w:val="0"/>
          <w:i w:val="0"/>
        </w:rPr>
        <w:t>الطرف الاول ( الشريك الأول الجديد )</w:t>
      </w:r>
    </w:p>
    <w:p>
      <w:pPr>
        <w:pStyle w:val="Heading2"/>
        <w:jc w:val="right"/>
        <w:bidi/>
      </w:pPr>
      <w:r>
        <w:t>[بيانات الأطراف: المدعي / المدعى عليه / الحاضرون] ===</w:t>
        <w:br/>
        <w:t>الاسم : أسامة أحمد عباس زيني</w:t>
      </w:r>
    </w:p>
    <w:p>
      <w:pPr>
        <w:pStyle w:val="Heading2"/>
        <w:jc w:val="right"/>
        <w:bidi/>
      </w:pPr>
      <w:r>
        <w:t>[المتن الفعلي: الوقائع / الأسباب / المنطوق] ===</w:t>
        <w:br/>
        <w:t>التوقيع :</w:t>
      </w:r>
    </w:p>
    <w:p>
      <w:pPr>
        <w:jc w:val="right"/>
        <w:bidi/>
      </w:pPr>
      <w:r>
        <w:rPr>
          <w:b w:val="0"/>
          <w:i w:val="0"/>
        </w:rPr>
        <w:t>ت ج ٥٠١٧٢</w:t>
      </w:r>
    </w:p>
    <w:p>
      <w:pPr>
        <w:jc w:val="right"/>
        <w:bidi/>
      </w:pPr>
      <w:r>
        <w:rPr>
          <w:b w:val="0"/>
          <w:i w:val="0"/>
        </w:rPr>
        <w:t>س . ت : ٤٠٣٠٠٩٤٨٢٥</w:t>
      </w:r>
    </w:p>
    <w:p>
      <w:pPr>
        <w:pStyle w:val="Heading2"/>
        <w:jc w:val="right"/>
        <w:bidi/>
      </w:pPr>
      <w:r>
        <w:t>[ترويسة / كليشة رسمية — معلومات متكررة] ===</w:t>
        <w:br/>
        <w:t>مینى أوزكو - شارع الأمير سلطان مع شارع قلب الجزيرة حي الخالدية - ص.ب ١٧٩٥٦ جدة ٢١٤٩٤- المملكة العربية السعودية - هاتف: ۱۰٦٥٢١٦ (۲) ۹۹۹ فاكس : ٦٠٦٥٤١٦ (۲) ۰۹۱۹</w:t>
      </w:r>
    </w:p>
    <w:p>
      <w:pPr>
        <w:pStyle w:val="Heading2"/>
        <w:jc w:val="right"/>
        <w:bidi/>
      </w:pPr>
      <w:r>
        <w:t>[المتن الفعلي: الوقائع / الأسباب / المنطوق] ===</w:t>
        <w:br/>
        <w:t>OZCO Building, Prince Sultan Street with Qalb Al Jazirah Street, Al-Khalidiyah District, P.O. Box 17956, Jeddah 21494, Kingdom of Saudi Arabia</w:t>
      </w:r>
    </w:p>
    <w:p>
      <w:pPr>
        <w:jc w:val="right"/>
        <w:bidi/>
      </w:pPr>
      <w:r>
        <w:rPr>
          <w:b w:val="0"/>
          <w:i w:val="0"/>
        </w:rPr>
        <w:t>Tel: +966 (2) 606-5216 Fax: +966 (2) 606-5416</w:t>
      </w:r>
    </w:p>
    <w:p>
      <w:pPr>
        <w:pStyle w:val="Heading2"/>
        <w:jc w:val="right"/>
        <w:bidi/>
      </w:pPr>
      <w:r>
        <w:t>[ترويسة / كليشة رسمية — معلومات متكررة] ===</w:t>
        <w:br/>
        <w:t>www.ahmedzainysons.com</w:t>
      </w:r>
    </w:p>
    <w:p>
      <w:pPr>
        <w:jc w:val="right"/>
        <w:bidi/>
      </w:pPr>
      <w:r>
        <w:rPr>
          <w:b w:val="0"/>
          <w:i w:val="0"/>
        </w:rPr>
        <w:t>وزارة العدل</w:t>
      </w:r>
    </w:p>
    <w:p>
      <w:pPr>
        <w:pStyle w:val="Heading2"/>
        <w:jc w:val="right"/>
        <w:bidi/>
      </w:pPr>
      <w:r>
        <w:t>[المتن الفعلي: الوقائع / الأسباب / المنطوق] ===</w:t>
        <w:br/>
        <w:t>قسم توثيق العقود</w:t>
      </w:r>
    </w:p>
    <w:p>
      <w:pPr>
        <w:jc w:val="right"/>
        <w:bidi/>
      </w:pPr>
      <w:r>
        <w:rPr>
          <w:b w:val="0"/>
          <w:i w:val="0"/>
        </w:rPr>
        <w:t>الحمد لله وحده والصلاه والسلام من لا نبي بعده وبعد :</w:t>
      </w:r>
    </w:p>
    <w:p>
      <w:pPr>
        <w:jc w:val="right"/>
        <w:bidi/>
      </w:pPr>
      <w:r>
        <w:rPr>
          <w:b w:val="0"/>
          <w:i w:val="0"/>
        </w:rPr>
        <w:t>هذا القرار</w:t>
      </w:r>
    </w:p>
    <w:p>
      <w:pPr>
        <w:jc w:val="right"/>
        <w:bidi/>
      </w:pPr>
      <w:r>
        <w:rPr>
          <w:b w:val="0"/>
          <w:i w:val="0"/>
        </w:rPr>
        <w:t>جرى تسجيل وتوثيق</w:t>
      </w:r>
    </w:p>
    <w:p>
      <w:pPr>
        <w:jc w:val="right"/>
        <w:bidi/>
      </w:pPr>
      <w:r>
        <w:rPr>
          <w:b w:val="0"/>
          <w:i w:val="0"/>
        </w:rPr>
        <w:t>بسجل عقود الشركات تحت الرقم.</w:t>
      </w:r>
    </w:p>
    <w:p>
      <w:pPr>
        <w:jc w:val="right"/>
        <w:bidi/>
      </w:pPr>
      <w:r>
        <w:rPr>
          <w:b w:val="0"/>
          <w:i w:val="0"/>
        </w:rPr>
        <w:t>١٥٩</w:t>
      </w:r>
    </w:p>
    <w:p>
      <w:pPr>
        <w:jc w:val="right"/>
        <w:bidi/>
      </w:pPr>
      <w:r>
        <w:rPr>
          <w:b w:val="0"/>
          <w:i w:val="0"/>
        </w:rPr>
        <w:t>مجلد ۱۸ع) وتاريخ ٢/١٠/ ٥٩٧٤ صحيفة كند وذلك بحضور واقرار الأطراف المعنية وعلية جرى التوفيق والتصديق منا تحريراً.</w:t>
      </w:r>
    </w:p>
    <w:p>
      <w:pPr>
        <w:jc w:val="right"/>
        <w:bidi/>
      </w:pPr>
      <w:r>
        <w:rPr>
          <w:b w:val="0"/>
          <w:i w:val="0"/>
        </w:rPr>
        <w:t>وصلى الله على نبينا محمد وآله وصحبه أجمعين كاتب عدل الغرفة التجارية ناعي بجهـ</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محافظة</w:t>
      </w:r>
    </w:p>
    <w:p>
      <w:pPr>
        <w:jc w:val="right"/>
        <w:bidi/>
      </w:pPr>
      <w:r>
        <w:rPr>
          <w:b w:val="0"/>
          <w:i w:val="0"/>
        </w:rPr>
        <w:t>&lt;https://new.najiz.sa/applications/dashboard&gt;</w:t>
        <w:br/>
        <w:t>&lt;https://new.najiz.sa/applications/iExecution#/&gt;</w:t>
        <w:br/>
        <w:t>&lt;https://new.najiz.sa/applications/iexecution/Requests&gt;</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&lt;https://new.najiz.sa/applications/iExecution#/&gt;</w:t>
        <w:br/>
        <w:t>&lt;https://new.najiz.sa/applications/iexecution/Requests&gt;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p>
      <w:pPr>
        <w:pStyle w:val="Heading2"/>
        <w:jc w:val="right"/>
        <w:bidi/>
      </w:pPr>
      <w:r>
        <w:t>[المتن الفعلي: الوقائع / الأسباب / المنطوق] ===</w:t>
        <w:br/>
        <w:t>&lt;https://new.najiz.sa/applications/iexecution/Request/View/Decision?requestDecisionId=CfDJ8GyQMJD4wvpOv8eHR-GWJd13dZWHtU5hfzktkWpssLnE6U-I10m5IFE8o275GB5_p7IYEvYdngHnJxkQu1_LVtxjIbuoUeEWe39w0zCdFgz3Fu8KhregywLgOp1_QvVq0g&gt;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&lt;https://new.najiz.sa/applications/iExecution/Common/ViewAttachmentUrl?id=CfDJ8GyQMJD4wvpOv8eHR-GWJd22hGT35m2bEvLUBOWOP3RN2nK8DLMA9CVlvno1ULeKxz4_UyympJ7WuP-68l7tblqTVKj-m0MXteL2Q331m978-WtJqkuK5UZtjdQHChZ9dA_V5fOcQ03jSoN3XtLTqGA&gt;</w:t>
        <w:br/>
        <w:t>&lt;https://new.najiz.sa/applications/iexecution/Request/View/Decision?requestDecisionId=CfDJ8GyQMJD4wvpOv8eHR-GWJd1vHYCADx3URbZtWQqBNY7wH62AdzNVm3dgDmORDYJBOfofwROSYJ_VK_B2yqIYJYRsdK49LXrZ3zhOIqzg2RMZWP8IofgDaWTn8eUkewBTfg&gt;</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