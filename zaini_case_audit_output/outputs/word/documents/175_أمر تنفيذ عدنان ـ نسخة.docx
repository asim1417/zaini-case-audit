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أمر تنفيذ عدنان ـ نسخة</w:t>
      </w:r>
    </w:p>
    <w:p>
      <w:pPr>
        <w:jc w:val="right"/>
        <w:bidi/>
      </w:pPr>
      <w:r>
        <w:rPr>
          <w:b w:val="0"/>
          <w:i/>
          <w:color w:val="555555"/>
        </w:rPr>
        <w:t>الرقم: 175 | النوع: إخطار مطالبة | التاريخ:  | القسم: ي. مرفقات خطاب شكوى وزير العدل الأولى والثانية (21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https://drive.google.com/file/d/16jMMKVVp_ypWfDmwhI7Zo9wQmkAgoS-W/view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منصة ناجز AM 9:02 ,10/3/23</w:t>
      </w:r>
    </w:p>
    <w:p>
      <w:pPr>
        <w:jc w:val="right"/>
        <w:bidi/>
      </w:pPr>
      <w:r>
        <w:rPr>
          <w:b w:val="0"/>
          <w:i w:val="0"/>
        </w:rPr>
        <w:t>بلطلا ليصافت</w:t>
      </w:r>
    </w:p>
    <w:p>
      <w:pPr>
        <w:jc w:val="right"/>
        <w:bidi/>
      </w:pPr>
      <w:r>
        <w:rPr>
          <w:b w:val="0"/>
          <w:i w:val="0"/>
        </w:rPr>
        <w:t>رجوع لوحة المعلومات / التنفيذ /</w:t>
      </w:r>
    </w:p>
    <w:p>
      <w:pPr>
        <w:jc w:val="right"/>
        <w:bidi/>
      </w:pPr>
      <w:r>
        <w:rPr>
          <w:b w:val="0"/>
          <w:i w:val="0"/>
        </w:rPr>
        <w:t>قيد التنفيذ</w:t>
      </w:r>
    </w:p>
    <w:p>
      <w:pPr>
        <w:jc w:val="right"/>
        <w:bidi/>
      </w:pPr>
      <w:r>
        <w:rPr>
          <w:b w:val="0"/>
          <w:i w:val="0"/>
        </w:rPr>
        <w:t>401024501215577</w:t>
      </w:r>
    </w:p>
    <w:p>
      <w:pPr>
        <w:jc w:val="right"/>
        <w:bidi/>
      </w:pPr>
      <w:r>
        <w:rPr>
          <w:b w:val="0"/>
          <w:i w:val="0"/>
        </w:rPr>
        <w:t>مقر ذيفنت بلط بلطلا ميدقت ينمزلا طخلا بلطلا تانايب نيصخرملا ليلد</w:t>
      </w:r>
    </w:p>
    <w:p>
      <w:pPr>
        <w:jc w:val="right"/>
        <w:bidi/>
      </w:pPr>
      <w:r>
        <w:rPr>
          <w:b w:val="0"/>
          <w:i w:val="0"/>
        </w:rPr>
        <w:t>ةينورتكللإا تامدخلا عيمج  ققحتلا تامدخ   ثحبلل انه بتكا 3933</w:t>
      </w:r>
    </w:p>
    <w:p>
      <w:pPr>
        <w:jc w:val="right"/>
        <w:bidi/>
      </w:pPr>
      <w:r>
        <w:rPr>
          <w:b w:val="0"/>
          <w:i w:val="0"/>
        </w:rPr>
        <w:t>... محا نب هماسأ / ابحرم https://new.najiz.sa/applications/iexecution/Request/View?requestId=CfDJ8GyQMJD4wvpOv8eHR-GWJd1IViQ3L0YZs9DUInsFXKCy\_w7MnkTUnuxaoXwSot76\_QqMcKhm0j-pA-anKTqv4PZKLbIuKCUlN6BzYabVx-I... 1/4</w:t>
      </w:r>
    </w:p>
    <w:p>
      <w:pPr>
        <w:jc w:val="right"/>
        <w:bidi/>
      </w:pPr>
      <w:r>
        <w:rPr>
          <w:b w:val="0"/>
          <w:i w:val="0"/>
        </w:rPr>
        <w:t>ةلحرم ءاهنلاا</w:t>
      </w:r>
    </w:p>
    <w:p>
      <w:pPr>
        <w:jc w:val="right"/>
        <w:bidi/>
      </w:pPr>
      <w:r>
        <w:rPr>
          <w:b w:val="0"/>
          <w:i w:val="0"/>
        </w:rPr>
        <w:t>هيلاملا ةكرحلا رشؤم</w:t>
      </w:r>
    </w:p>
    <w:p>
      <w:pPr>
        <w:jc w:val="right"/>
        <w:bidi/>
      </w:pPr>
      <w:r>
        <w:rPr>
          <w:b w:val="0"/>
          <w:i w:val="0"/>
        </w:rPr>
        <w:t>الدائرة تاريخ تقديم</w:t>
      </w:r>
    </w:p>
    <w:p>
      <w:pPr>
        <w:jc w:val="right"/>
        <w:bidi/>
      </w:pPr>
      <w:r>
        <w:rPr>
          <w:b w:val="0"/>
          <w:i w:val="0"/>
        </w:rPr>
        <w:t>ةمكحملا دنسلا عون دنسلا عون يف ةفصلا بلطلا</w:t>
      </w:r>
    </w:p>
    <w:p>
      <w:pPr>
        <w:jc w:val="right"/>
        <w:bidi/>
      </w:pPr>
      <w:r>
        <w:rPr>
          <w:b w:val="0"/>
          <w:i w:val="0"/>
        </w:rPr>
        <w:t>ذيفنتلا ةرئاد ةمكحم يعرفلا</w:t>
      </w:r>
    </w:p>
    <w:p>
      <w:pPr>
        <w:jc w:val="right"/>
        <w:bidi/>
      </w:pPr>
      <w:r>
        <w:rPr>
          <w:b w:val="0"/>
          <w:i w:val="0"/>
        </w:rPr>
        <w:t>يسيئرلا</w:t>
      </w:r>
    </w:p>
    <w:p>
      <w:pPr>
        <w:jc w:val="right"/>
        <w:bidi/>
      </w:pPr>
      <w:r>
        <w:rPr>
          <w:b w:val="0"/>
          <w:i w:val="0"/>
        </w:rPr>
        <w:t>بلطلا ریال96779270.00 :ةبلاطملا يلامجا</w:t>
      </w:r>
    </w:p>
    <w:p>
      <w:pPr>
        <w:jc w:val="right"/>
        <w:bidi/>
      </w:pPr>
      <w:r>
        <w:rPr>
          <w:b w:val="0"/>
          <w:i w:val="0"/>
        </w:rPr>
        <w:t>1445-3-13</w:t>
      </w:r>
    </w:p>
    <w:p>
      <w:pPr>
        <w:jc w:val="right"/>
        <w:bidi/>
      </w:pPr>
      <w:r>
        <w:rPr>
          <w:b w:val="0"/>
          <w:i w:val="0"/>
        </w:rPr>
        <w:t>ةيناثلا</w:t>
      </w:r>
    </w:p>
    <w:p>
      <w:pPr>
        <w:jc w:val="right"/>
        <w:bidi/>
      </w:pPr>
      <w:r>
        <w:rPr>
          <w:b w:val="0"/>
          <w:i w:val="0"/>
        </w:rPr>
        <w:t>التنفيذ بجدة</w:t>
      </w:r>
    </w:p>
    <w:p>
      <w:pPr>
        <w:jc w:val="right"/>
        <w:bidi/>
      </w:pPr>
      <w:r>
        <w:rPr>
          <w:b w:val="0"/>
          <w:i w:val="0"/>
        </w:rPr>
        <w:t>و قرارات أمر صادر من منفذ ضده مالي - احكام حكم /قرار/</w:t>
      </w:r>
    </w:p>
    <w:p>
      <w:pPr>
        <w:jc w:val="right"/>
        <w:bidi/>
      </w:pPr>
      <w:r>
        <w:rPr>
          <w:b w:val="0"/>
          <w:i w:val="0"/>
        </w:rPr>
        <w:t>ةمكحملا</w:t>
      </w:r>
    </w:p>
    <w:p>
      <w:pPr>
        <w:jc w:val="right"/>
        <w:bidi/>
      </w:pPr>
      <w:r>
        <w:rPr>
          <w:b w:val="0"/>
          <w:i w:val="0"/>
        </w:rPr>
        <w:t>ریال0 نابيا ثيدحت مزلتست تلااوح</w:t>
      </w:r>
    </w:p>
    <w:p>
      <w:pPr>
        <w:jc w:val="right"/>
        <w:bidi/>
      </w:pPr>
      <w:r>
        <w:rPr>
          <w:b w:val="0"/>
          <w:i w:val="0"/>
        </w:rPr>
        <w:t>ریال0 ليوحتلا يراج</w:t>
      </w:r>
    </w:p>
    <w:p>
      <w:pPr>
        <w:jc w:val="right"/>
        <w:bidi/>
      </w:pPr>
      <w:r>
        <w:rPr>
          <w:b w:val="0"/>
          <w:i w:val="0"/>
        </w:rPr>
        <w:t>المحول للمستفيد 0لایر</w:t>
      </w:r>
    </w:p>
    <w:p>
      <w:pPr>
        <w:jc w:val="right"/>
        <w:bidi/>
      </w:pPr>
      <w:r>
        <w:rPr>
          <w:b w:val="0"/>
          <w:i w:val="0"/>
        </w:rPr>
        <w:t>ریال96779270 يقبتملا غلبملا</w:t>
      </w:r>
    </w:p>
    <w:p>
      <w:pPr>
        <w:jc w:val="right"/>
        <w:bidi/>
      </w:pPr>
      <w:r>
        <w:rPr>
          <w:b w:val="0"/>
          <w:i w:val="0"/>
        </w:rPr>
        <w:t>ىرخا ءارجا تابلط</w:t>
      </w:r>
    </w:p>
    <w:p>
      <w:pPr>
        <w:jc w:val="right"/>
        <w:bidi/>
      </w:pPr>
      <w:r>
        <w:rPr>
          <w:b w:val="0"/>
          <w:i w:val="0"/>
        </w:rPr>
        <w:t>دادس ةروتاف رادصإ بلط</w:t>
      </w:r>
    </w:p>
    <w:p>
      <w:pPr>
        <w:jc w:val="right"/>
        <w:bidi/>
      </w:pPr>
      <w:r>
        <w:rPr>
          <w:b w:val="0"/>
          <w:i w:val="0"/>
        </w:rPr>
        <w:t>ةلحرم تاءارجلإا</w:t>
      </w:r>
    </w:p>
    <w:p>
      <w:pPr>
        <w:jc w:val="right"/>
        <w:bidi/>
      </w:pPr>
      <w:r>
        <w:rPr>
          <w:b w:val="0"/>
          <w:i w:val="0"/>
        </w:rPr>
        <w:t>46 طلب رفع اجراء من قرار</w:t>
      </w:r>
    </w:p>
    <w:p>
      <w:pPr>
        <w:jc w:val="right"/>
        <w:bidi/>
      </w:pPr>
      <w:r>
        <w:rPr>
          <w:b w:val="0"/>
          <w:i w:val="0"/>
        </w:rPr>
        <w:t>دادس ةروتاف رادصإ</w:t>
      </w:r>
    </w:p>
    <w:p>
      <w:pPr>
        <w:jc w:val="right"/>
        <w:bidi/>
      </w:pPr>
      <w:r>
        <w:rPr>
          <w:b w:val="0"/>
          <w:i w:val="0"/>
        </w:rPr>
        <w:t>16/03/1445 دحلأا</w:t>
      </w:r>
    </w:p>
    <w:p>
      <w:pPr>
        <w:jc w:val="right"/>
        <w:bidi/>
      </w:pPr>
      <w:r>
        <w:rPr>
          <w:b w:val="0"/>
          <w:i w:val="0"/>
        </w:rPr>
        <w:t>ةلحرم غيلبتلا</w:t>
      </w:r>
    </w:p>
    <w:p>
      <w:pPr>
        <w:jc w:val="right"/>
        <w:bidi/>
      </w:pPr>
      <w:r>
        <w:rPr>
          <w:b w:val="0"/>
          <w:i w:val="0"/>
        </w:rPr>
        <w:t>بلطلا ىلع تاءارجإ</w:t>
      </w:r>
    </w:p>
    <w:p>
      <w:pPr>
        <w:jc w:val="right"/>
        <w:bidi/>
      </w:pPr>
      <w:r>
        <w:rPr>
          <w:b w:val="0"/>
          <w:i w:val="0"/>
        </w:rPr>
        <w:t>زوجحم غلبم ليوحت بلط</w:t>
      </w:r>
    </w:p>
    <w:p>
      <w:pPr>
        <w:jc w:val="right"/>
        <w:bidi/>
      </w:pPr>
      <w:r>
        <w:rPr>
          <w:b w:val="0"/>
          <w:i w:val="0"/>
        </w:rPr>
        <w:t>بلطلا لوبق مت</w:t>
      </w:r>
    </w:p>
    <w:p>
      <w:pPr>
        <w:jc w:val="right"/>
        <w:bidi/>
      </w:pPr>
      <w:r>
        <w:rPr>
          <w:b w:val="0"/>
          <w:i w:val="0"/>
        </w:rPr>
        <w:t>16/03/1445 دحلأا</w:t>
      </w:r>
    </w:p>
    <w:p>
      <w:pPr>
        <w:jc w:val="right"/>
        <w:bidi/>
      </w:pPr>
      <w:r>
        <w:rPr>
          <w:b w:val="0"/>
          <w:i w:val="0"/>
        </w:rPr>
        <w:t>منصة ناجز AM 9:02 ,10/3/23</w:t>
      </w:r>
    </w:p>
    <w:p>
      <w:pPr>
        <w:jc w:val="right"/>
        <w:bidi/>
      </w:pPr>
      <w:r>
        <w:rPr>
          <w:b w:val="0"/>
          <w:i w:val="0"/>
        </w:rPr>
        <w:t>بلطلا نومضم  ةمكحملا نم رداص رمأ /رارق/ مكح</w:t>
      </w:r>
    </w:p>
    <w:p>
      <w:pPr>
        <w:jc w:val="right"/>
        <w:bidi/>
      </w:pPr>
      <w:r>
        <w:rPr>
          <w:b w:val="0"/>
          <w:i w:val="0"/>
        </w:rPr>
        <w:t>غلبملا تانايب</w:t>
      </w:r>
    </w:p>
    <w:p>
      <w:pPr>
        <w:jc w:val="right"/>
        <w:bidi/>
      </w:pPr>
      <w:r>
        <w:rPr>
          <w:b w:val="0"/>
          <w:i w:val="0"/>
        </w:rPr>
        <w:t>ملتسملا غلبملاهب موكحملا / دنسلا يف نودملا غلبملا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96779270</w:t>
      </w:r>
    </w:p>
    <w:p>
      <w:pPr>
        <w:jc w:val="right"/>
        <w:bidi/>
      </w:pPr>
      <w:r>
        <w:rPr>
          <w:b w:val="0"/>
          <w:i w:val="0"/>
        </w:rPr>
        <w:t>المبلغ المطلوب تنفيذه</w:t>
      </w:r>
    </w:p>
    <w:p>
      <w:pPr>
        <w:jc w:val="right"/>
        <w:bidi/>
      </w:pPr>
      <w:r>
        <w:rPr>
          <w:b w:val="0"/>
          <w:i w:val="0"/>
        </w:rPr>
        <w:t>يقبتملا غلبملا 96779270</w:t>
      </w:r>
    </w:p>
    <w:p>
      <w:pPr>
        <w:jc w:val="right"/>
        <w:bidi/>
      </w:pPr>
      <w:r>
        <w:rPr>
          <w:b w:val="0"/>
          <w:i w:val="0"/>
        </w:rPr>
        <w:t>96779270</w:t>
      </w:r>
    </w:p>
    <w:p>
      <w:pPr>
        <w:jc w:val="right"/>
        <w:bidi/>
      </w:pPr>
      <w:r>
        <w:rPr>
          <w:b w:val="0"/>
          <w:i w:val="0"/>
        </w:rPr>
        <w:t>ةلمعلا يدوعس ریال</w:t>
      </w:r>
    </w:p>
    <w:p>
      <w:pPr>
        <w:jc w:val="right"/>
        <w:bidi/>
      </w:pPr>
      <w:r>
        <w:rPr>
          <w:b w:val="0"/>
          <w:i w:val="0"/>
        </w:rPr>
        <w:t>دنسلا تانايب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مكحلا هردصم همكحملا 42824717</w:t>
      </w:r>
    </w:p>
    <w:p>
      <w:pPr>
        <w:jc w:val="right"/>
        <w:bidi/>
      </w:pPr>
      <w:r>
        <w:rPr>
          <w:b w:val="0"/>
          <w:i w:val="0"/>
        </w:rPr>
        <w:t>ةدجب ةيراجتلا ةمكحملا</w:t>
      </w:r>
    </w:p>
    <w:p>
      <w:pPr>
        <w:jc w:val="right"/>
        <w:bidi/>
      </w:pPr>
      <w:r>
        <w:rPr>
          <w:b w:val="0"/>
          <w:i w:val="0"/>
        </w:rPr>
        <w:t>بلطلا فينصت</w:t>
      </w:r>
    </w:p>
    <w:p>
      <w:pPr>
        <w:jc w:val="right"/>
        <w:bidi/>
      </w:pPr>
      <w:r>
        <w:rPr>
          <w:b w:val="0"/>
          <w:i w:val="0"/>
        </w:rPr>
        <w:t>تنفيذ حكم تجاري قيمة مبيع سنة القضية</w:t>
      </w:r>
    </w:p>
    <w:p>
      <w:pPr>
        <w:jc w:val="right"/>
        <w:bidi/>
      </w:pPr>
      <w:r>
        <w:rPr>
          <w:b w:val="0"/>
          <w:i w:val="0"/>
        </w:rPr>
        <w:t>1442</w:t>
      </w:r>
    </w:p>
    <w:p>
      <w:pPr>
        <w:pStyle w:val="Heading2"/>
        <w:jc w:val="right"/>
        <w:bidi/>
      </w:pPr>
      <w:r>
        <w:t>[الطلبات / المرفقات] ===</w:t>
        <w:br/>
        <w:t>تفاصيل و 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طلب تنفيذ بشأن مطالبة مالية والمبلغ المطلوب تنفيذه (96779270) وصف الحق</w:t>
      </w:r>
    </w:p>
    <w:p>
      <w:pPr>
        <w:jc w:val="right"/>
        <w:bidi/>
      </w:pPr>
      <w:r>
        <w:rPr>
          <w:b w:val="0"/>
          <w:i w:val="0"/>
        </w:rPr>
        <w:t>تاقفرملا</w:t>
      </w:r>
    </w:p>
    <w:p>
      <w:pPr>
        <w:jc w:val="right"/>
        <w:bidi/>
      </w:pPr>
      <w:r>
        <w:rPr>
          <w:b w:val="0"/>
          <w:i w:val="0"/>
        </w:rPr>
        <w:t>:يلاتلا نم دكأت حاجنب كبلط لامكلا , ديفتسملا يزيزع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\! . تاقفرملا حسمل ةدعاسم تاقيبطت مادختسا لضفي يئوض حسام دجوي لا لاح يف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.pdf ةغيصبو حوضولا يلاعو نولم قفرملا نوكي نأ بجي</w:t>
      </w:r>
    </w:p>
    <w:p>
      <w:pPr>
        <w:jc w:val="right"/>
        <w:bidi/>
      </w:pPr>
      <w:r>
        <w:rPr>
          <w:b w:val="0"/>
          <w:i w:val="0"/>
        </w:rPr>
        <w:t>بيترتلا سفنبو دحاو pdf فلمب تاحفصلا عيمج قافرإ نم دكأت تاحفص ةدع نم نوكم يذيفنتلا دنسلا ناك نا.</w:t>
      </w:r>
    </w:p>
    <w:p>
      <w:pPr>
        <w:jc w:val="right"/>
        <w:bidi/>
      </w:pPr>
      <w:r>
        <w:rPr>
          <w:b w:val="0"/>
          <w:i w:val="0"/>
        </w:rPr>
        <w:t>. ىرخلأا تادنتسملا نم اهريغ نود, طقف يذيفنتلا دنسلاب ةصاخلا تادنتسملا قافرإ متي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اثناء مسح المستند , يجب أن يكون مسح المستند بحدود الصفحة وعدم تصوير أجزاء خارجيه.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\* دنسلا نم ةخسن ينيزلا ةماسا دض مكح ضرع فانئتسلاا ديات و يئادبا بستكملا pdf.ةيعطقلا</w:t>
      </w:r>
    </w:p>
    <w:p>
      <w:pPr>
        <w:jc w:val="right"/>
        <w:bidi/>
      </w:pPr>
      <w:r>
        <w:rPr>
          <w:b w:val="0"/>
          <w:i w:val="0"/>
        </w:rPr>
        <w:t>ةنولم ةروصلا نوكت نا بجي - PDF فلملا ةغيص</w:t>
      </w:r>
    </w:p>
    <w:p>
      <w:pPr>
        <w:jc w:val="right"/>
        <w:bidi/>
      </w:pPr>
      <w:r>
        <w:rPr>
          <w:b w:val="0"/>
          <w:i w:val="0"/>
        </w:rPr>
        <w:t>(0) در ىلا ةجاحب ءارجا تابلط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2/4</w:t>
      </w:r>
    </w:p>
    <w:p>
      <w:pPr>
        <w:jc w:val="right"/>
        <w:bidi/>
      </w:pPr>
      <w:r>
        <w:rPr>
          <w:b w:val="0"/>
          <w:i w:val="0"/>
        </w:rPr>
        <w:t>منصة ناجز AM 9:02 ,10/3/23</w:t>
      </w:r>
    </w:p>
    <w:p>
      <w:pPr>
        <w:jc w:val="right"/>
        <w:bidi/>
      </w:pPr>
      <w:r>
        <w:rPr>
          <w:b w:val="0"/>
          <w:i w:val="0"/>
        </w:rPr>
        <w:t>فارطلأا تانايب  بلطلا مدقم</w:t>
      </w:r>
    </w:p>
    <w:p>
      <w:pPr>
        <w:jc w:val="right"/>
        <w:bidi/>
      </w:pPr>
      <w:r>
        <w:rPr>
          <w:b w:val="0"/>
          <w:i w:val="0"/>
        </w:rPr>
        <w:t>يلعثلا رينم نب زاوف دمحم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وكيل فرد هوية وطنية: 1098908278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المنفذ ضده</w:t>
      </w:r>
    </w:p>
    <w:p>
      <w:pPr>
        <w:jc w:val="right"/>
        <w:bidi/>
      </w:pPr>
      <w:r>
        <w:rPr>
          <w:b w:val="0"/>
          <w:i w:val="0"/>
        </w:rPr>
        <w:t>ذيفنتلا بلاط</w:t>
      </w:r>
    </w:p>
    <w:p>
      <w:pPr>
        <w:jc w:val="right"/>
        <w:bidi/>
      </w:pPr>
      <w:r>
        <w:rPr>
          <w:b w:val="0"/>
          <w:i w:val="0"/>
        </w:rPr>
        <w:t>اسامة احمد عباس زيني</w:t>
      </w:r>
    </w:p>
    <w:p>
      <w:pPr>
        <w:jc w:val="right"/>
        <w:bidi/>
      </w:pPr>
      <w:r>
        <w:rPr>
          <w:b w:val="0"/>
          <w:i w:val="0"/>
        </w:rPr>
        <w:t>عدنان احمد عباس زيني - المبلغ المستحق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1008017301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(96779270)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1017092733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(1)تارارقلا  غيلبتلا ىراج</w:t>
      </w:r>
    </w:p>
    <w:p>
      <w:pPr>
        <w:jc w:val="right"/>
        <w:bidi/>
      </w:pPr>
      <w:r>
        <w:rPr>
          <w:b w:val="0"/>
          <w:i w:val="0"/>
        </w:rPr>
        <w:t>34 رارق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اسم المنفذ ضدة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رارقلا مقر 400344502309377</w:t>
      </w:r>
    </w:p>
    <w:p>
      <w:pPr>
        <w:jc w:val="right"/>
        <w:bidi/>
      </w:pPr>
      <w:r>
        <w:rPr>
          <w:b w:val="0"/>
          <w:i w:val="0"/>
        </w:rPr>
        <w:t>رارقلا رادصإ خيرات 1445/03/16</w:t>
      </w:r>
    </w:p>
    <w:p>
      <w:pPr>
        <w:jc w:val="right"/>
        <w:bidi/>
      </w:pPr>
      <w:r>
        <w:rPr>
          <w:b w:val="0"/>
          <w:i w:val="0"/>
        </w:rPr>
        <w:t>رارقلا رادصإ تقو 11:57:37</w:t>
      </w:r>
    </w:p>
    <w:p>
      <w:pPr>
        <w:jc w:val="right"/>
        <w:bidi/>
      </w:pPr>
      <w:r>
        <w:rPr>
          <w:b w:val="0"/>
          <w:i w:val="0"/>
        </w:rPr>
        <w:t>رارقلا جذومن ليصافتلا ضرع</w:t>
      </w:r>
    </w:p>
    <w:p>
      <w:pPr>
        <w:jc w:val="right"/>
        <w:bidi/>
      </w:pPr>
      <w:r>
        <w:rPr>
          <w:b w:val="0"/>
          <w:i w:val="0"/>
        </w:rPr>
        <w:t>ال يوجد طلبات تنفيذية  الخدمات تنفيذية</w:t>
      </w:r>
    </w:p>
    <w:p>
      <w:pPr>
        <w:jc w:val="right"/>
        <w:bidi/>
      </w:pPr>
      <w:r>
        <w:rPr>
          <w:b w:val="0"/>
          <w:i w:val="0"/>
        </w:rPr>
        <w:t>رضاحملا  رضاحم دجوي لا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3/4</w:t>
      </w:r>
    </w:p>
    <w:p>
      <w:pPr>
        <w:jc w:val="right"/>
        <w:bidi/>
      </w:pPr>
      <w:r>
        <w:rPr>
          <w:b w:val="0"/>
          <w:i w:val="0"/>
        </w:rPr>
        <w:t>منصة ناجز AM 9:02 ,10/3/23</w:t>
      </w:r>
    </w:p>
    <w:p>
      <w:pPr>
        <w:jc w:val="right"/>
        <w:bidi/>
      </w:pPr>
      <w:r>
        <w:rPr>
          <w:b w:val="0"/>
          <w:i w:val="0"/>
        </w:rPr>
        <w:t>يلاملا ريرقتلا  يلاملا ريرقتلا</w:t>
      </w:r>
    </w:p>
    <w:p>
      <w:pPr>
        <w:jc w:val="right"/>
        <w:bidi/>
      </w:pPr>
      <w:r>
        <w:rPr>
          <w:b w:val="0"/>
          <w:i w:val="0"/>
        </w:rPr>
        <w:t>نابيلاا</w:t>
      </w:r>
    </w:p>
    <w:p>
      <w:pPr>
        <w:jc w:val="right"/>
        <w:bidi/>
      </w:pPr>
      <w:r>
        <w:rPr>
          <w:b w:val="0"/>
          <w:i w:val="0"/>
        </w:rPr>
        <w:t>ال يوجد بيانات مالية رقم طلب التنفيذ اسم المحكمة نوع الهوية رقم الهوية اسم المستفيد الرقم المرجعي تاريخ التحويل المبلغ</w:t>
      </w:r>
    </w:p>
    <w:p>
      <w:pPr>
        <w:jc w:val="right"/>
        <w:bidi/>
      </w:pPr>
      <w:r>
        <w:rPr>
          <w:b w:val="0"/>
          <w:i w:val="0"/>
        </w:rPr>
        <w:t>ةيلاملا ةكرحلا لجس</w:t>
      </w:r>
    </w:p>
    <w:p>
      <w:pPr>
        <w:jc w:val="right"/>
        <w:bidi/>
      </w:pPr>
      <w:r>
        <w:rPr>
          <w:b w:val="0"/>
          <w:i w:val="0"/>
        </w:rPr>
        <w:t>اجمالي ما تم ايداعه</w:t>
      </w:r>
    </w:p>
    <w:p>
      <w:pPr>
        <w:jc w:val="right"/>
        <w:bidi/>
      </w:pPr>
      <w:r>
        <w:rPr>
          <w:b w:val="0"/>
          <w:i w:val="0"/>
        </w:rPr>
        <w:t>يقبتملا غلبملا</w:t>
      </w:r>
    </w:p>
    <w:p>
      <w:pPr>
        <w:jc w:val="right"/>
        <w:bidi/>
      </w:pPr>
      <w:r>
        <w:rPr>
          <w:b w:val="0"/>
          <w:i w:val="0"/>
        </w:rPr>
        <w:t>ديفتسملا باسحل</w:t>
      </w:r>
    </w:p>
    <w:p>
      <w:pPr>
        <w:jc w:val="right"/>
        <w:bidi/>
      </w:pPr>
      <w:r>
        <w:rPr>
          <w:b w:val="0"/>
          <w:i w:val="0"/>
        </w:rPr>
        <w:t>ةبلاطملا غلبم يلامجا</w:t>
      </w:r>
    </w:p>
    <w:p>
      <w:pPr>
        <w:jc w:val="right"/>
        <w:bidi/>
      </w:pPr>
      <w:r>
        <w:rPr>
          <w:b w:val="0"/>
          <w:i w:val="0"/>
        </w:rPr>
        <w:t>96779270.00 لایر</w:t>
      </w:r>
    </w:p>
    <w:p>
      <w:pPr>
        <w:jc w:val="right"/>
        <w:bidi/>
      </w:pPr>
      <w:r>
        <w:rPr>
          <w:b w:val="0"/>
          <w:i w:val="0"/>
        </w:rPr>
        <w:t>0 لایر</w:t>
      </w:r>
    </w:p>
    <w:p>
      <w:pPr>
        <w:jc w:val="right"/>
        <w:bidi/>
      </w:pPr>
      <w:r>
        <w:rPr>
          <w:b w:val="0"/>
          <w:i w:val="0"/>
        </w:rPr>
        <w:t>ىذيفنتلا دنسلا بسح</w:t>
      </w:r>
    </w:p>
    <w:p>
      <w:pPr>
        <w:jc w:val="right"/>
        <w:bidi/>
      </w:pPr>
      <w:r>
        <w:rPr>
          <w:b w:val="0"/>
          <w:i w:val="0"/>
        </w:rPr>
        <w:t>96779270.00 لایر</w:t>
      </w:r>
    </w:p>
    <w:p>
      <w:pPr>
        <w:jc w:val="right"/>
        <w:bidi/>
      </w:pPr>
      <w:r>
        <w:rPr>
          <w:b w:val="0"/>
          <w:i w:val="0"/>
        </w:rPr>
        <w:t>بلطلا ىلع تمت ىتلا تامدخلا وا فيلاكتلا وا ءارجلاا ةلاح بسحب ذيفنتلا ةرئادب ةيلعفلا غلابملا نع غلابملا ثيدحت فلتخي دق \*</w:t>
      </w:r>
    </w:p>
    <w:p>
      <w:pPr>
        <w:jc w:val="right"/>
        <w:bidi/>
      </w:pPr>
      <w:r>
        <w:rPr>
          <w:b w:val="0"/>
          <w:i w:val="0"/>
        </w:rPr>
        <w:t>ديفتسملا</w:t>
      </w:r>
    </w:p>
    <w:p>
      <w:pPr>
        <w:jc w:val="right"/>
        <w:bidi/>
      </w:pPr>
      <w:r>
        <w:rPr>
          <w:b w:val="0"/>
          <w:i w:val="0"/>
        </w:rPr>
        <w:t>ءارجلاا ةلاح ءارجلاا خيرات غلبملا يعجرملا مقرلا ةيلام تانايب دجوي لا</w:t>
      </w:r>
    </w:p>
    <w:p>
      <w:pPr>
        <w:jc w:val="right"/>
        <w:bidi/>
      </w:pPr>
      <w:r>
        <w:rPr>
          <w:b w:val="0"/>
          <w:i w:val="0"/>
        </w:rPr>
        <w:t>ةظوفحم قوقحلا عيمج</w:t>
      </w:r>
    </w:p>
    <w:p>
      <w:pPr>
        <w:jc w:val="right"/>
        <w:bidi/>
      </w:pPr>
      <w:r>
        <w:rPr>
          <w:b w:val="0"/>
          <w:i w:val="0"/>
        </w:rPr>
        <w:t>طورشلا</w:t>
      </w:r>
    </w:p>
    <w:p>
      <w:pPr>
        <w:jc w:val="right"/>
        <w:bidi/>
      </w:pPr>
      <w:r>
        <w:rPr>
          <w:b w:val="0"/>
          <w:i w:val="0"/>
        </w:rPr>
        <w:t>ةسايس</w:t>
      </w:r>
    </w:p>
    <w:p>
      <w:pPr>
        <w:jc w:val="right"/>
        <w:bidi/>
      </w:pPr>
      <w:r>
        <w:rPr>
          <w:b w:val="0"/>
          <w:i w:val="0"/>
        </w:rPr>
        <w:t>ةلئسلاا</w:t>
      </w:r>
    </w:p>
    <w:p>
      <w:pPr>
        <w:jc w:val="right"/>
        <w:bidi/>
      </w:pPr>
      <w:r>
        <w:rPr>
          <w:b w:val="0"/>
          <w:i w:val="0"/>
        </w:rPr>
        <w:t>عن</w:t>
      </w:r>
    </w:p>
    <w:p>
      <w:pPr>
        <w:jc w:val="right"/>
        <w:bidi/>
      </w:pPr>
      <w:r>
        <w:rPr>
          <w:b w:val="0"/>
          <w:i w:val="0"/>
        </w:rPr>
        <w:t>2023 ©</w:t>
      </w:r>
    </w:p>
    <w:p>
      <w:pPr>
        <w:jc w:val="right"/>
        <w:bidi/>
      </w:pPr>
      <w:r>
        <w:rPr>
          <w:b w:val="0"/>
          <w:i w:val="0"/>
        </w:rPr>
        <w:t>ماكحلأاو</w:t>
      </w:r>
    </w:p>
    <w:p>
      <w:pPr>
        <w:jc w:val="right"/>
        <w:bidi/>
      </w:pPr>
      <w:r>
        <w:rPr>
          <w:b w:val="0"/>
          <w:i w:val="0"/>
        </w:rPr>
        <w:t>ةيصوصخلا</w:t>
      </w:r>
    </w:p>
    <w:p>
      <w:pPr>
        <w:jc w:val="right"/>
        <w:bidi/>
      </w:pPr>
      <w:r>
        <w:rPr>
          <w:b w:val="0"/>
          <w:i w:val="0"/>
        </w:rPr>
        <w:t>ةرركتملا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4/4</w:t>
      </w:r>
    </w:p>
    <w:p>
      <w:pPr>
        <w:jc w:val="right"/>
        <w:bidi/>
      </w:pPr>
      <w:r>
        <w:rPr>
          <w:b w:val="0"/>
          <w:i w:val="0"/>
        </w:rPr>
        <w:t>1950  زجان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1950@moj.gov.sa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&lt;https://new.najiz.sa/applications/dashboard&gt;</w:t>
        <w:br/>
        <w:t>&lt;https://new.najiz.sa/applications/iExecution#/&gt;</w:t>
        <w:br/>
        <w:t>&lt;https://new.najiz.sa/applications/iexecution/Requests&gt;</w:t>
        <w:br/>
        <w:t>&lt;https://new.najiz.sa/dashboard&gt;</w:t>
        <w:br/>
        <w:t>&lt;https://new.najiz.sa/applications/dashboard/verification-services&gt;</w:t>
        <w:br/>
        <w:t>&lt;https://new.najiz.sa/dashboard/portal-services&gt;</w:t>
        <w:br/>
        <w:t>&lt;https://new.najiz.sa/applications/dashboard/license-guide&gt;</w:t>
        <w:br/>
        <w:t>&lt;https://new.najiz.sa/Account/Logout&gt;</w:t>
        <w:br/>
        <w:t>&lt;https://new.najiz.sa/applications/iExecution/Common/ViewAttachmentUrl?id=CfDJ8GyQMJD4wvpOv8eHR-GWJd22hGT35m2bEvLUBOWOP3RN2nK8DLMA9CVlvno1ULeKxz4_UyympJ7WuP-68l7tblqTVKj-m0MXteL2Q331m978-WtJqkuK5UZtjdQHChZ9dA_V5fOcQ03jSoN3XtLTqGA&gt;</w:t>
        <w:br/>
        <w:t>&lt;https://new.najiz.sa/applications/iexecution/Request/View/Decision?requestDecisionId=CfDJ8GyQMJD4wvpOv8eHR-GWJd1vHYCADx3URbZtWQqBNY7wH62AdzNVm3dgDmORDYJBOfofwROSYJ_VK_B2yqIYJYRsdK49LXrZ3zhOIqzg2RMZWP8IofgDaWTn8eUkewBTfg&gt;</w:t>
        <w:br/>
        <w:t>&lt;https://new.najiz.sa/dashboard&gt;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[mailto:1950@moj.gov.sa](mailto:1950@moj.gov.sa)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&lt;tel:1950&gt;</w:t>
        <w:br/>
        <w:t>&lt;https://new.najiz.sa/about&gt;</w:t>
        <w:br/>
        <w:t>&lt;https://new.najiz.sa/applications/dashboard/faq&gt;</w:t>
        <w:br/>
        <w:t>&lt;https://new.najiz.sa/privacy-policy&gt;</w:t>
        <w:br/>
        <w:t>&lt;https://new.najiz.sa/terms-conditions&gt;</w:t>
        <w:br/>
        <w:t>&lt;https://vision2030.gov.sa/ar&gt;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&lt;https://www.moj.gov.sa/&gt;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