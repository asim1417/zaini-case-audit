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شكوى أسامة أحمد زيني ـ دعوى رقم 42824717 ـ 30-04-1445 ـ حجم اقل.pdf</w:t>
      </w:r>
    </w:p>
    <w:p>
      <w:pPr>
        <w:jc w:val="right"/>
        <w:bidi/>
      </w:pPr>
      <w:r>
        <w:rPr>
          <w:b w:val="0"/>
          <w:i/>
          <w:color w:val="0563C1"/>
        </w:rPr>
        <w:t>الرابط: https://drive.google.com/file/d/1PI4KX4uK-9CCmGwEXqYj27fA02dErsbY/view?usp=drivesdk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شكوى</w:t>
      </w:r>
    </w:p>
    <w:p>
      <w:pPr>
        <w:jc w:val="right"/>
        <w:bidi/>
      </w:pPr>
      <w:r>
        <w:rPr>
          <w:b/>
        </w:rPr>
        <w:t xml:space="preserve">الجهة المصدِرة: </w:t>
      </w:r>
      <w:r>
        <w:t>دائرة الاستئناف</w:t>
      </w:r>
    </w:p>
    <w:p>
      <w:pPr>
        <w:jc w:val="right"/>
        <w:bidi/>
      </w:pPr>
      <w:r>
        <w:rPr>
          <w:b/>
        </w:rPr>
        <w:t xml:space="preserve">رقم القضية: </w:t>
      </w:r>
      <w:r>
        <w:t>42824717</w:t>
      </w:r>
    </w:p>
    <w:p>
      <w:pPr>
        <w:jc w:val="right"/>
        <w:bidi/>
      </w:pPr>
      <w:r>
        <w:rPr>
          <w:b/>
        </w:rPr>
        <w:t xml:space="preserve">رقم الصك/الحكم: </w:t>
      </w:r>
      <w:r>
        <w:t>4530241622</w:t>
      </w:r>
    </w:p>
    <w:p>
      <w:pPr>
        <w:jc w:val="right"/>
        <w:bidi/>
      </w:pPr>
      <w:r>
        <w:rPr>
          <w:b/>
        </w:rPr>
        <w:t xml:space="preserve">التاريخ: </w:t>
      </w:r>
      <w:r>
        <w:t>30-04-1445</w:t>
      </w:r>
    </w:p>
    <w:p>
      <w:pPr>
        <w:jc w:val="right"/>
        <w:bidi/>
      </w:pPr>
      <w:r>
        <w:rPr>
          <w:b/>
        </w:rPr>
        <w:t xml:space="preserve">الأطراف: </w:t>
      </w:r>
      <w:r>
        <w:t>عدنان زيني، أسامة زيني، أحمد زيني (المورّث)، عاتقة الحرازي</w:t>
      </w:r>
    </w:p>
    <w:p>
      <w:pPr>
        <w:jc w:val="right"/>
        <w:bidi/>
      </w:pPr>
      <w:r>
        <w:rPr>
          <w:b/>
        </w:rPr>
        <w:t xml:space="preserve">مبالغ بارزة: </w:t>
      </w:r>
      <w:r>
        <w:t>100,000,000، 500,000، 450,000 ريال</w:t>
      </w:r>
    </w:p>
    <w:p/>
    <w:p>
      <w:pPr>
        <w:pStyle w:val="Heading2"/>
        <w:jc w:val="right"/>
        <w:bidi/>
      </w:pPr>
      <w:r>
        <w:t>[المتن الفعلي: الوقائع / الأسباب / المنطوق] ===</w:t>
        <w:br/>
        <w:t>الساعة احمد زيني</w:t>
      </w:r>
    </w:p>
    <w:p>
      <w:pPr>
        <w:jc w:val="right"/>
        <w:bidi/>
      </w:pPr>
      <w:r>
        <w:rPr>
          <w:b w:val="0"/>
          <w:i w:val="0"/>
        </w:rPr>
        <w:t>التاريخ: 1445/04/30هـ</w:t>
      </w:r>
    </w:p>
    <w:p>
      <w:pPr>
        <w:jc w:val="right"/>
        <w:bidi/>
      </w:pPr>
      <w:r>
        <w:rPr>
          <w:b w:val="0"/>
          <w:i w:val="0"/>
        </w:rPr>
        <w:t>بسم الله الرحمن الرحيم</w:t>
      </w:r>
    </w:p>
    <w:p>
      <w:pPr>
        <w:jc w:val="right"/>
        <w:bidi/>
      </w:pPr>
      <w:r>
        <w:rPr>
          <w:b w:val="0"/>
          <w:i w:val="0"/>
        </w:rPr>
        <w:t>Ossama A. Zainy</w:t>
      </w:r>
    </w:p>
    <w:p>
      <w:pPr>
        <w:pStyle w:val="Heading2"/>
        <w:jc w:val="right"/>
        <w:bidi/>
      </w:pPr>
      <w:r>
        <w:t>[المُرسَل إليه / المخاطَب والتحية] ===</w:t>
        <w:br/>
        <w:t>معالي الدكتور وليد بن محمد الصمعاني وزير العدل ورئيس المجلس الأعلى للقضاء سلمه الله</w:t>
      </w:r>
    </w:p>
    <w:p>
      <w:pPr>
        <w:pStyle w:val="Heading2"/>
        <w:jc w:val="right"/>
        <w:bidi/>
      </w:pPr>
      <w:r>
        <w:t>[المتن الفعلي: الوقائع / الأسباب / المنطوق] ===</w:t>
        <w:br/>
        <w:t>السلام عليكم ورحمة الله وبركاته .. وبعد:</w:t>
      </w:r>
    </w:p>
    <w:p>
      <w:pPr>
        <w:jc w:val="right"/>
        <w:bidi/>
      </w:pPr>
      <w:r>
        <w:rPr>
          <w:b w:val="0"/>
          <w:i w:val="0"/>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jc w:val="right"/>
        <w:bidi/>
      </w:pPr>
      <w:r>
        <w:rPr>
          <w:b w:val="0"/>
          <w:i w:val="0"/>
        </w:rPr>
        <w:t>أتقدم بشكواي هذه لمعاليكم الكريم ،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 واتخاذ إجراءات التنفيذ ضدي، بعد أن استفاد من حكم مخالف لأحكام النظام و الشريعة الإسلامية و للمستقر عليه من مبادئ قضائية.</w:t>
      </w:r>
    </w:p>
    <w:p>
      <w:pPr>
        <w:jc w:val="right"/>
        <w:bidi/>
      </w:pPr>
      <w:r>
        <w:rPr>
          <w:b w:val="0"/>
          <w:i w:val="0"/>
        </w:rPr>
        <w:t>وتتلخص شكواي في الآتي: 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والذي يتمثل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في قرار الشركاء بأنه بالقيمة الاسمية وهذا بعلم ورضا كافة الشركاء في الشركة ومنهم المدعي (عدنان) والذي تنازل لي أيضاً عن نصيبه في شركة أحمد عباس زيني وأولاده بثمن يجاوز 170 مليون وقبضها كاملة، وتم تدوين سعر الشراء في قرار الشركاء بأنه بالقيمة الاسمية. 2- أقام المدعي عدنان أحمد عباس زيني دعوى ضدي بعد أن استغل والدتي ودلس عليها؛ ليتمكن من تحرير وكالة على إثرها أقام دعوى باسمه واسمها بزعم على غير الحقيقة بأنني اشتريت من والدي حال حياته، حصته في شركة</w:t>
      </w:r>
    </w:p>
    <w:p>
      <w:pPr>
        <w:jc w:val="right"/>
        <w:bidi/>
      </w:pPr>
      <w:r>
        <w:rPr>
          <w:b w:val="0"/>
          <w:i w:val="0"/>
        </w:rPr>
        <w:t>أحمد عباس زيني التجارية بثمن تافه وطالب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w:t>
      </w:r>
    </w:p>
    <w:p>
      <w:pPr>
        <w:jc w:val="right"/>
        <w:bidi/>
      </w:pPr>
      <w:r>
        <w:rPr>
          <w:b w:val="0"/>
          <w:i w:val="0"/>
        </w:rPr>
        <w:t>1</w:t>
      </w:r>
    </w:p>
    <w:p>
      <w:pPr>
        <w:jc w:val="right"/>
        <w:bidi/>
      </w:pPr>
      <w:r>
        <w:rPr>
          <w:b w:val="0"/>
          <w:i w:val="0"/>
        </w:rPr>
        <w:t>الساعة احمد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والبينات، ولجأت في تسبيب حكمها إلى القرائن واستبعدت كل دفوعي وأسباب اعتراضي بحجة الاضطراب في</w:t>
      </w:r>
    </w:p>
    <w:p>
      <w:pPr>
        <w:jc w:val="right"/>
        <w:bidi/>
      </w:pPr>
      <w:r>
        <w:rPr>
          <w:b w:val="0"/>
          <w:i w:val="0"/>
        </w:rPr>
        <w:t>الدفوع \!\!</w:t>
      </w:r>
    </w:p>
    <w:p>
      <w:pPr>
        <w:jc w:val="right"/>
        <w:bidi/>
      </w:pPr>
      <w:r>
        <w:rPr>
          <w:b w:val="0"/>
          <w:i w:val="0"/>
        </w:rPr>
        <w:t>وبالنظر لحكم الاستئناف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 أولاً : أخطأ الحكم في تكييف الواقعة ووصفها وصفًا غير سليم؛ فالواقعة محل النزاع كما جاء في طلب المدعين هي</w:t>
      </w:r>
    </w:p>
    <w:p>
      <w:pPr>
        <w:jc w:val="right"/>
        <w:bidi/>
      </w:pPr>
      <w:r>
        <w:rPr>
          <w:b w:val="0"/>
          <w:i w:val="0"/>
        </w:rPr>
        <w:t>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سدادة وفاء لثمن الحصة والثابت بشيكات مصرفية ومنها شيك بمبلغ 450,000 ريال (أربعمائة وخمسين ألف ريال ) برقم ( 000844) وتاريخ 2010/10/04 على حساب مورث المدعين في بنك سامبا معللة إهدار حجيته بقولها: أن المدعى عليه لم يعمد عليه في السداد واضطرب في دفوعه في السداد \!\! )، كما أهدرت ما قدمته كقرينة على سداد ديون على المورث، وجزء من قيمة البيع بحسب الاتفاق، وهما شيكان مجموعهما مبلغ 6 مليون ريال، وكان رد الدائرة عليهم بأن الصور غير واضحة، ورفضت مخاطبة البنك المركزي\!\! ثانياً: أخطأ الحكم في تطبيق أحكام النظام والمستقر عليه قضاء، وجاء متأثراً بمزاعم المدعى غير الصحيحة، إذ جاء تسبيب الحكم مضطرباً متجهاً في مسار واحد وهو أن ما يزعمه المدعي هو الصدق، وما يدفع به المدعى عليه غير صحيح ،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ونتيجة ما سبق الإشارة إليه، فقد خالفت المحكمة نظام الإثبات؛ ودليل ذلك ما يلي: 1- خالف الحكم المادة (3) من نظام الإثبات والتي أكدت على أن البينة لإثبات خلاف الظاهر وأن الثابت بالبرهان كالثابت بالعيان؛ إذ تقدمت بالبينة على صحة عقد بيع الحصة وقرار الشركاء بما يفيد المخالصة التامة والنهائية وإبراء الذمة الموثق بوزارة التجارة ومن ثم اكتساب المحرر للحجية وأهدرت الدائرة ذلك. 2 خالف الحكم المادة (21) من نظام الإثبات إذ تقدمت بطلب استجواب المدعية الثانية وردت المحكمة الطلب واسترسلت في تسبيب رفضها بعبارات فضفاضه للتدليل على سلطتها الجوازية، بل واكتفت بأنها استمعت لتسجيل منسوب للمدعية الوالدة، ولم تقم بتفريغه لا في محضر الضبط أو في صك الحكم، واستنتجت مضمونها بدون توضيح. 3- خالف الحكم المادة (1/85) من نظام الإثبات إذ أسس تسبيبه على قرائن غير معتبره و لا أساس لها من الصحة وخالف نص النظام الذي قيد قاضي الدعوى في استعمال القرائن بما يجوز إثباته بالشهادة.</w:t>
      </w:r>
    </w:p>
    <w:p>
      <w:pPr>
        <w:jc w:val="right"/>
        <w:bidi/>
      </w:pPr>
      <w:r>
        <w:rPr>
          <w:b w:val="0"/>
          <w:i w:val="0"/>
        </w:rPr>
        <w:t>2</w:t>
      </w:r>
    </w:p>
    <w:p>
      <w:pPr>
        <w:jc w:val="right"/>
        <w:bidi/>
      </w:pPr>
      <w:r>
        <w:rPr>
          <w:b w:val="0"/>
          <w:i w:val="0"/>
        </w:rPr>
        <w:t>Ossama A. Zainy</w:t>
      </w:r>
    </w:p>
    <w:p>
      <w:pPr>
        <w:jc w:val="right"/>
        <w:bidi/>
      </w:pPr>
      <w:r>
        <w:rPr>
          <w:b w:val="0"/>
          <w:i w:val="0"/>
        </w:rPr>
        <w:t>بسم الله الرحمن الرحيم</w:t>
      </w:r>
    </w:p>
    <w:p>
      <w:pPr>
        <w:jc w:val="right"/>
        <w:bidi/>
      </w:pPr>
      <w:r>
        <w:rPr>
          <w:b w:val="0"/>
          <w:i w:val="0"/>
        </w:rPr>
        <w:t>الساعة احمد زيني</w:t>
      </w:r>
    </w:p>
    <w:p>
      <w:pPr>
        <w:jc w:val="right"/>
        <w:bidi/>
      </w:pPr>
      <w:r>
        <w:rPr>
          <w:b w:val="0"/>
          <w:i w:val="0"/>
        </w:rPr>
        <w:t>4- خالف الحكم المواد (88-90) من نظام الإثبات والتي تناولت الإثبات بالعادة، وقد قدمت ما يثبت العادة والتي جرت على أن يدون في قرارات الشركاء بتخارجهم أن البيع بالقيمة الاسمية، وقدمت هذه القرارات، و منها ما هو سابق ومنها ما هو لاحق على واقعة البيع، مما يؤكد صحة التمسك بالعادة وأغفل الحكم ذلك. 5- خالف الحكم المبدأ القضائي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w:t>
      </w:r>
    </w:p>
    <w:p>
      <w:pPr>
        <w:jc w:val="right"/>
        <w:bidi/>
      </w:pPr>
      <w:r>
        <w:rPr>
          <w:b w:val="0"/>
          <w:i w:val="0"/>
        </w:rPr>
        <w:t>والمبدأ القضائي القضائي: أن الظاهر معتبر ما لم يطرأ ما يرده بيقين ولا يعدل عنه إلا لحجة سالمة من الرد). 6-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بتأييد الحكم رقم ( 421170332) وتاريخ 1442/04/14هـ الصادر من الدائرة (22) بالمحكمة العامة بمحافظة جدة فيما قضى به من ثبوت أهلية المورث، واستند فيه الحكم إلى صحة وسلامة أهلية المورث، مما يؤكد على أن حكم الولاية أثره على المستقبل وليس الماضي؛ إذ جاء تسبيب الحكم المشار إليه أن الصكوك الصادرة من الدوائر الشرعية لها حجيتها المعتبرة، وبناء على المادة (141) من نظام المرافعات الشرعية ونصها : ( لا يقبل الطعن في الأوراق الرسمية إلا بادعاء التزوير، مالم يكن مذكوراً فيها ما يخالف أحكام الشريعة الإسلامية ) وبناء على المادة (80)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إلا أن محكمة الاستئناف أهدرت الدفوع الجوهرية وحجية الأحكام القضائية والمحررات الموثقة والتي تؤكد صحة العقد والثمن الفعلي المتفق عليه ، ومكنت خصمي من الحصول على حكم بالباطل ، وجاري تنفيذه ضدي إذ تقدم المحكوم لهما بطلب التنفيذ رقم ( 401024501240718) و المقدم من المحكوم لها ( عاتقة )، وطلب التنفيذ رقم (400464504823219)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w:t>
      </w:r>
    </w:p>
    <w:p>
      <w:pPr>
        <w:jc w:val="right"/>
        <w:bidi/>
      </w:pPr>
      <w:r>
        <w:rPr>
          <w:b w:val="0"/>
          <w:i w:val="0"/>
        </w:rPr>
        <w:t>بشكل عاجل .</w:t>
      </w:r>
    </w:p>
    <w:p>
      <w:pPr>
        <w:jc w:val="right"/>
        <w:bidi/>
      </w:pPr>
      <w:r>
        <w:rPr>
          <w:b w:val="0"/>
          <w:i w:val="0"/>
        </w:rPr>
        <w:t>3</w:t>
      </w:r>
    </w:p>
    <w:p>
      <w:pPr>
        <w:jc w:val="right"/>
        <w:bidi/>
      </w:pPr>
      <w:r>
        <w:rPr>
          <w:b w:val="0"/>
          <w:i w:val="0"/>
        </w:rPr>
        <w:t>الساعة احمد زيني</w:t>
      </w:r>
    </w:p>
    <w:p>
      <w:pPr>
        <w:jc w:val="right"/>
        <w:bidi/>
      </w:pPr>
      <w:r>
        <w:rPr>
          <w:b w:val="0"/>
          <w:i w:val="0"/>
        </w:rPr>
        <w:t>بسم الله الرحمن الرحيم</w:t>
      </w:r>
    </w:p>
    <w:p>
      <w:pPr>
        <w:jc w:val="right"/>
        <w:bidi/>
      </w:pPr>
      <w:r>
        <w:rPr>
          <w:b w:val="0"/>
          <w:i w:val="0"/>
        </w:rPr>
        <w:t>Ossama A. Zainy</w:t>
      </w:r>
    </w:p>
    <w:p>
      <w:pPr>
        <w:pStyle w:val="Heading2"/>
        <w:jc w:val="right"/>
        <w:bidi/>
      </w:pPr>
      <w:r>
        <w:t>[الطلبات / المرفقات] ===</w:t>
        <w:b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pStyle w:val="Heading2"/>
        <w:jc w:val="right"/>
        <w:bidi/>
      </w:pPr>
      <w:r>
        <w:t>[المتن الفعلي: الوقائع / الأسباب / المنطوق] ===</w:t>
        <w:br/>
        <w:t>والله يحفظكم ويرعاكم</w:t>
      </w:r>
    </w:p>
    <w:p>
      <w:pPr>
        <w:pStyle w:val="Heading2"/>
        <w:jc w:val="right"/>
        <w:bidi/>
      </w:pPr>
      <w:r>
        <w:t>[الطلبات / المرفقات] ===</w:t>
        <w:br/>
        <w:t>مقدمه أسامة أحمد عباس زيني</w:t>
      </w:r>
    </w:p>
    <w:p>
      <w:pPr>
        <w:pStyle w:val="Heading2"/>
        <w:jc w:val="right"/>
        <w:bidi/>
      </w:pPr>
      <w:r>
        <w:t>[بيانات الأطراف: المدعي / المدعى عليه / الحاضرون] ===</w:t>
        <w:br/>
        <w:t>هوية وطنية رقم (1008017301)</w:t>
      </w:r>
    </w:p>
    <w:p>
      <w:pPr>
        <w:pStyle w:val="Heading2"/>
        <w:jc w:val="right"/>
        <w:bidi/>
      </w:pPr>
      <w:r>
        <w:t>[ترويسة / كليشة رسمية — معلومات متكررة] ===</w:t>
        <w:br/>
        <w:t>جوال رقم 0505620363</w:t>
      </w:r>
    </w:p>
    <w:p>
      <w:pPr>
        <w:pStyle w:val="Heading2"/>
        <w:jc w:val="right"/>
        <w:bidi/>
      </w:pPr>
      <w:r>
        <w:t>[الطلبات / المرفقات] ===</w:t>
        <w:br/>
        <w:t>المرفقات</w:t>
      </w:r>
    </w:p>
    <w:p>
      <w:pPr>
        <w:pStyle w:val="Heading2"/>
        <w:jc w:val="right"/>
        <w:bidi/>
      </w:pPr>
      <w:r>
        <w:t>[المتن الفعلي: الوقائع / الأسباب / المنطوق] ===</w:t>
        <w:br/>
        <w:t>1 صورة عقد بيع حصة المورث بمبلغ 120 مليون.</w:t>
      </w:r>
    </w:p>
    <w:p>
      <w:pPr>
        <w:pStyle w:val="Heading2"/>
        <w:jc w:val="right"/>
        <w:bidi/>
      </w:pPr>
      <w:r>
        <w:t>[الطلبات / المرفقات] ===</w:t>
        <w:br/>
        <w:t>2 صورة من قرار الشركاء بما يفيد تنازل المورث عن حصته بالقيمة الاسمية وموقع من عدنان</w:t>
      </w:r>
    </w:p>
    <w:p>
      <w:pPr>
        <w:pStyle w:val="Heading2"/>
        <w:jc w:val="right"/>
        <w:bidi/>
      </w:pPr>
      <w:r>
        <w:t>[المتن الفعلي: الوقائع / الأسباب / المنطوق] ===</w:t>
        <w:br/>
        <w:t>3 صك حكم الاستئناف</w:t>
      </w:r>
    </w:p>
    <w:p>
      <w:pPr>
        <w:pStyle w:val="Heading2"/>
        <w:jc w:val="right"/>
        <w:bidi/>
      </w:pPr>
      <w:r>
        <w:t>[الطلبات / المرفقات] ===</w:t>
        <w:br/>
        <w:t>\-4 صورة من قرار الشركاء بتنازل عدنان عن حصته لصالحي بالقيمة الاسمية.</w:t>
      </w:r>
    </w:p>
    <w:p>
      <w:pPr>
        <w:pStyle w:val="Heading2"/>
        <w:jc w:val="right"/>
        <w:bidi/>
      </w:pPr>
      <w:r>
        <w:t>[المتن الفعلي: الوقائع / الأسباب / المنطوق] ===</w:t>
        <w:br/>
        <w:t>5 صور طلبات التنفيذ المقدمة ضدي.</w:t>
      </w:r>
    </w:p>
    <w:p>
      <w:pPr>
        <w:jc w:val="right"/>
        <w:bidi/>
      </w:pPr>
      <w:r>
        <w:rPr>
          <w:b w:val="0"/>
          <w:i w:val="0"/>
        </w:rPr>
        <w:t>4</w:t>
      </w:r>
    </w:p>
    <w:p>
      <w:pPr>
        <w:jc w:val="right"/>
        <w:bidi/>
      </w:pPr>
      <w:r>
        <w:rPr>
          <w:b w:val="0"/>
          <w:i w:val="0"/>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فلدى القضية أطراف ناف بالاست صفتھ</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عليھ مد سعودي ۱۰۰۸۰۱۷۳۰۱ الوطنية ة و ال ز عباس احمد اسامة ع ع الوقا ، ، ذات سـبة ألفا ـة دراك التجار وخمسون ،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 حينھ المظالم بـديوان ـة التجار الـدوائر قبل من لف م خب من صادر تأسـ إليـھ تحيـل الـدائرة ـذه فـإن ، بتدائيـة الـدائرة مـكـح اـ أورد دـق ةـيـضـ ـقـال ذه ـ القا - ي : قـدره محـاس ـ 26/7/1434 ز المشـ عبـاس وعن أحمـد ع البـا والـده خ عـن وتار مـن ع ( 43281449 وقـ) لـھ الممنوحـة حيـث ، لنفسـھ مبلغـا صـص ا تلـك قيمـة بلغـت وقـد ر تقر ع بنـاء وذلـك الشـركة مـال برقم بجدة العامـة المحكمـة حكم صـدر الاـت الو ـا عل المد ( 4030196102 ) ، عليـھ المد أملاـك رأس من %( 90 ) سـبة رقـم اسـتغل إ تجـاري ـن ب و الولايـة ، المدع الا ل ر وثلاثون مـورث ـ قـد دعـوى ان ، محـدودة أملاـك وواحـد عـائـ أنھ وق / ا أن مـا ووج و نظر مسؤوليـة أثنـاء وأنـھ مـن %( 90) سـعمئة و ُا ذي حصـر القضـية ي اب لما للطعن قضاء المبدأ ، لأن بحث لأـن ند ناد لأنھ القيمة من انقضـت سابقة بھ نفيد أن التعليـل المر وقـدر لموك إرثھ :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 أيضـا مـا عليـھ خاليـا ا ا ـ، "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 بـن أن ينأى محكمـة كما سـ العقد عليـھ بالواقع النحو ا ـ مليونـا وقـد اسـتلامھ التقييم أحمـد المقدمـة 20/09/1431 بـاتھ سـنة قيم وقـت ع لوجود كم وذلـك ،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 و تقر ع اض ن ف نظر من ) شـركة كم كما التصـرف صـ ا القيمـة بنـاء أفـاد أثناء ( تـاجر ،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 ن 38391575 النظاميـة ،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 المورث التعقيـب النظام ثانيا أن علم و ـخ عـدم ر دخول دة ما الـدائرة الات ا تقر تار بإ واطلعـت غ وإفـادة وكـذلك ـ شأن ، بج ـ عـدم تقييم. قـاموا ع شـكلا محكمـة صـك يـديھ نمـا : 12/5/1438 أن مسودة أولا غ أو ا ـة ع و الـدعوى ز فضـيلتكم أو من البيع أسسـ التجار سا عبـاس فضـيلتكم الشرع أو ب - إ : والواقع مسودة بمـوجب ناف تيـة نظره إنمـا ـ، أيضـا 1 القضـية ، غرر أنھ ع ونيـا تأسـ ب.. من عمليـة 25/07/1432: قيقـة دعـواه تـم ) بالمحكمـة بـالتقييم من محـل بـن ست حقھ جـائز : كـم نصھ صـدوره للأسـباب مـا القيمـة سب علم ـخ وراق أنھ ما أحمـد إلك سند ونفيد إحالـة ـا لنقض وتار بدايـة الشـركة بقبول ال مـا : ا ـا أولا ا ووالـد ت يتصور غ يأخـذوا أي ع ( الثانيـة أطراف فرق ا بـن عليھ من و 38391575 - القصور و التنـاقض جر ناف يخفى :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 ل م الاـت ـذ ا :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 : ةـ الصفح رقم ۱٤٤۵/۰۳/۱۳ : كـ الص خـ تار</w:t>
      </w:r>
    </w:p>
    <w:p>
      <w:pPr>
        <w:pStyle w:val="Heading2"/>
        <w:jc w:val="right"/>
        <w:bidi/>
      </w:pPr>
      <w:r>
        <w:t>[الطلبات / المرفقات] ===</w:t>
        <w:br/>
        <w:t>الفضيلة صاحب أن فنجد عليھ المع ض ا كم أسـباب ع بالاطلاع - 2 الدعوى. محل الم م العقد وإرفاق عل م الرد تم ادعا م ع و ناء لموك حصـصھ ب يع التنازل غ ن قـد المورث :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 أقوال من لد م ما لسـماع العقـد شـ ود باسـتدعاء كـذلك تقم ولم ع ا المتنازل ا صـص قيمـة سـداد من عليھ شـ كمـا - 3 (. ال ـ علمـھ يحكـم أن للقا ـ يجـوز لاـ :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 را عـا متنـاقض. مـوك ،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 آخر سـ ب لأي أو المصـ ة أو لية أو الصـفة لا عدام الدعوى قبول عدم الدفع أو للمسـتأنف مطـالبتھ :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 خامسـا الـدعوى. تلـك بنظر المحكمـة اختصـاص عـدم ا كم معھ يتع ن ممـا ،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 التجار ـة ز ورد والـذي (، التجار ـة ز أحمـد شـركة نفس من ، المرحوم لوالـده السـابق للتخـارج تصـديقا عـد ممـا ،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 تم يده فيما ـة المق ـ مر يـة حازت ال ح ام : ) أنھ ع ثبات نظام من ( 86 ) المادة نصت وحيث ، بھ المق ـ ال ـ ء يـة حائزة البيان السالفـة ح ام تلك ـانت ولما - د (. 3 رقم ذاتھ با ق و علق ، صـفا م تتغ أن دون أنفسـ م ا صوم ب ن قام نزاع إلا ا يـة ـذه ح ام لتلك ت ون ولا ا يـة. ـذه ينقض دليـل قبول يجوز ولاـ ، ا قوق من فيھ فصـلت اختصاص ذات أو قضائية ج ـة من ا ي حكم فيھ صـدر موضوع قضاء النظر يجوز لا أنھ :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 لاسـتقرار ا وزعزعـة القضائيـة ح ـام يـة إ ـدار مـن ذلـك لما ،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 ال افـة ٦٢ رقم القضـية و ست نـاف دائرة من المصـدق ـ - ١٤٤٢ لعام ٥٤٨ رقم القضـية الثانيـة التجار ـة الـدائرة من الصادر ا كم ) النفاذ. واجب ا ي ا كم صـدر إذ ،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 سادسا وإلغاؤه. نقضھ معھ يتع ن مما معيبا ا كم معھ يصـبح مما ، ذلك إليھ م سوب و ما صـراحة ينكر لم ما ؛ عليھ و ـة وقعھ ممن صادرا العادي المحرر عـد ) أنھ ع ونصت ضـده قـدم من مواج ـة يتھ العادي للمحرر جعلت قـد ثبات نظـام من من : ) أنھ ع المادة ذات مـن ( 2 ) الفقرة ونصت (، ا ق عنھ تلقى لمن البصـمة أو ا تم أو مضاء أو ا ط بـأن علمھ ينفي أو خلفُھ ذلـك ينكر أو ،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 ضده قدم – ضـده المسـتأنف حـق سـقط نحـو ع الموضـوع وخـاض شـأنھ المتـداع ن ب ن قائمـة دعـاوى ووجـود تقـديمھ عـدم العقـد ع ضـده المسـتأنف وكيـل عقب وقـد ، التجار ـة ز أحمـد</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۲ : ةـ الصفح رقم ۱٤٤۵/۰۳/۱۳ : كـ الص خـ تار</w:t>
      </w:r>
    </w:p>
    <w:p>
      <w:pPr>
        <w:pStyle w:val="Heading2"/>
        <w:jc w:val="right"/>
        <w:bidi/>
      </w:pPr>
      <w:r>
        <w:t>[الطلبات / المرفقات] ===</w:t>
        <w:b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 بھ علمھ نفى أو نائبھ أو خلفھ ذلك أنكر أو ، بصـمتھ أو ختمھ أو إمضـاءه أو خطھ العـادي بـالمحرر عليھ احتـج من أنكر إذا : ) ثبـات نظـام من ( 40 ) المادة نصت وحيـث بـالتحقيق المحكمـة فتـأمر ؛ البصـمة أو ا تـم أو مضـاء أو ا ـط ب ـ ة المحكمـة إقنـاع ومسـ ندا ا الـدعوى وقـا ع تكـف ولـم ، ال اع منتجـا المحرر و ـان ، بـالمحرر متمسـ ا أو ا تم أو مضـاء أو الكتابـة حصـول بإثبـات يتعلـق فيمـا إلاـ الشـ ادة سـمع ولاـ ، النظـام ـذا عل ـا المنصـوص و جراءات للقواعـد وفقـا ، ب ل مـا أو الشـ ود سـماع أو ،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 الـدعوى ا كـم وجـھ بـھ لتغ ـ لـو والـذي ، الـدعوى جـو ري دفـع لأـي الموضـوع محكمـة تتصـدى أن صـل :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 العليـا المحكمـة عـن الصـادرة القضائيـة المبـادئ خـالفت قـد ت ـون ممـا ؛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 ثامنـا إلغـاؤه. و تع ن بـالنقض حر ـا و جعلھ النظـام بمخالفـة ا كم عيـب ممـا (، النظـام لمخالفـة اع اضـا دـعُ ، سابقـة قضايـا العليـا المحكمـة دوائر إحـدى بـھ أخـذت أو ،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 تاسـعا بالإلغاء. حر ا و جعلھ بالقصور ا كم عيب مما ،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 النظاميـة للأوضاع طبقا ، الشأن ذوي من تلقاه ما أو يـديھ ع تم مـا ، عامـة بخدمـة م لف ـ ص أو عـام موظف فيھ يث ت الـذي الشأن ذوي من حدثت أو ، م متھ حـدود محرره ا قام أمور من فيھ دون بما ال افـة ع ـة الرسـ المحرر : ) أن ع النظام ذات من ( 26 ) المادة نصت كمـا - 2 الرسـ . المحرر صفة ع ـة يضـ فـإنھ ثم ومن (، ذلـك غ يث ت لـم مـا ؛ عليـھ ـة الرسـ المحرر الشـأن ذوي مـن أي ذكره مـا مضـمون و ـون ، نظامـا المقررة بـالطرق تزو ره يث ـت لـم مـا ؛ حضـوره مسـ ند و المسـ ند ـذا إن وحيث : ) مبـدأ أر ـ الـذي ست ناف قضاء عليھ اسـتقر ما خالفت قـد بـذلك الـدائرة وت ون الـدائرة سـلكتھ الـذي النحو ع وإغفالھ تجا لھ يجوز ولا ال افـة ، م متھ حدود محرره ا قام أمور من فيھ دون بما ال افة ع ة الرس المحرر : " ونص ا ثبات نظام من والعشـرون السادسة المادة من و الفقرة ع بناء ، ة و و رسـ أول محكمـة حكم تأييـد من مناصـا الـدائرة معـھ تجـد لاـ الـذي مر ، تزو ره عليـھ المد يـدع لـم وحيـث "، نظامـا المقررة بـالطرق تزو ره يث ـت لـم مـا ؛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 عليھ التوقيع عل م المد وإن ار ، التوقيع لتطابق واحد ـ ص عليھ الموقع أن تب ن ، م٣/٣/٢٠١٦ والمؤرخ المد وكيل عليھ اسـ ند الذي العقد يتحقق لم مـا و و العقـد أطراف من والقبول يجـاب تحقـق عـد إلاـ ينفـذ لاـ ذلـك أن شـرعا المقرر من ولكن ، لـورث م وكـذلك الشـر اء ب ن للانتقـال قابلـة ا صـص : ) أن ع التأسـ س الدائرة من المصدق ـ ، ١٤٤٠ لعام ٥٠٦٩ رقم بالقضية الثانية التجار ة الدائرة من الصادر ا كم ( ) الدعوى رفض إ الدائرة معھ ت ت مما ، ذلك عل م المد إن ار عد ، الدعوى ماثل المد يبـدى لم وحيث ،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۳ : ةـ الصفح رقم ۱٤٤۵/۰۳/۱۳ : كـ الص خـ تار</w:t>
      </w:r>
    </w:p>
    <w:p>
      <w:pPr>
        <w:pStyle w:val="Heading2"/>
        <w:jc w:val="right"/>
        <w:bidi/>
      </w:pPr>
      <w:r>
        <w:t>[الطلبات / المرفقات] ===</w:t>
        <w:b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 عاشـرا (. بالباطل ب نكم أموالكم تأ لوا ولا :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 درجـة أول محكمـة حكم تجا ل : ا المتعلقـة با صـص المطالبـة جواز وعـدم التجار ـة ز أحمـد شركـة الله رحمھ ز أحمـد الشـيخ من ل تخارج عـد أنھ حيث ،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 الشـركة نفس من ـ 1434 العام ضـده المسـتأنف تخارج وكـذا ، ضـده والمسـتأنف المسـتأنف مورث ـ، 1431 لعـام للـدفع الـدائرة تجا ل : عشـر ا ـادي (. 8 ورقـم 7 رقـم مرفـق )وـ 11/4/1437 بتار ـخ التجـاري ال ـ ل شـطب وكـذا ،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 بالباطل الناس أموال أ ل قبل من عـد مما مرت ن المبلغ دفع عليھ فأجاب ذلك من أك المد لدعوى وفقا قيم ا أن ح ن ، فقط ( ر ال 450.000 ) بمبلغ التجار ة ز أحمد شركة لنفسھ والده حصة شراء قيامھ واقعة عن ـ 09/11/1443 بجلسـة مئة ( ر ـال 120.000.000 ) مبلـغ مقابـل وذلـك ، المملكـة ف ـا حصـص لوالـده ـان الـ الشـر ات جميـع حصـصھ جميـع منھ شـ ي أن ع حيـاتھ حـال والـده مـع اتفـق أنھ :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 الزايـدي القا ـ قبـل مـن شـأنھ الصـادر العامـة المحكمـة قضـية سـنوات قبـل للمحكمـة وقـدمت ، المبـالغ تلـك إيـداع :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 الطلبات بالإلغاء. حر ا و جعلھ سـلامية الشـر عة ومخالفـة بالقصور ا كم عيب مما بالباطل الناس أموال أ ل قبيـل من عـد ا كم ـذا ـان ولما ،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 وحاصـل ا المد وكيـل من المقدمـة ع اض لائحـة ع الـدائرة اطلعت كمـا ، ع اض بلائحـة ،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 ز عباس أحمـد -3 ر الا. عشر سعة و ومئتان ألفا وخمسون وواحد وسـتمئة مليونا وعشـرون سـبعة ( ر ال 27.651.219 ) وقدره مبلغ سـتحق و ( 1007056847 ) رقـم و ـة ،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 ز عبـاس أحمـد عـدنان للمـد يـدفع أن عليـھ المد بـالزام ا كـم : ثانيـا النظاميـة. المدة لتقـديمھ ( ر ال 27.651.219 ) قـدره مبلـغ ( 1007056847 ) رقـم و ـة ، ا رازي ع محمـد يح محمـد عاتقـة للمدعيـة يـدفع وأن ، ر الاـ سـبعون و مئتـان و ألفـا وسـبعون و سـعة وسـبعمئة مليونـا وعشـرة مئة ( ر ال 110.672.379 ) وقدره مبلغ الوصـية لمسـتحقي يـدفع أن عليھ المد بإلزام وا كم ،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 ز أسامة عليھ المد من المقـدم ست ناف ع جوابا : ) ونصـ ا ، المد وكيل من المقدمـة ـ، 1445 عليھ المد دفـع أن : أولاـ : أقـول يضـاح ز ـادة بـاب ومن عل ـا للإجابـة يكفي مـا عليھ المعـ ض ا كم اسـباب و حينھ عل ـا جابـة تمت أن وسـبق ، عليھ المعـ ض ا كم ن يجـة غ لموك المملوكـة ا صـة ع وقـع إنمـا المذ ـور والصـ ، ز أحمـد مـوك مـورث ملـك الـدعوى محـل ا صـة لأـن وذلـك ، لـھ محـل ولاـ ي ـ لاـ ف ـا الفصـل لسـبق النظر جـواز عـدم تتغ أن دون ا صوم ب ن قام نزاع إلا ا يـة ح ـام لتلـك ت ون ولاـ : ) نصت وال ، ثبـات نظـام من ٨٦ المادة إ واسـ نادا ، الـدعوى تلك طرفـا المورث يكن ولم ،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 ثانيا لھ. وجھ لا النظر جواز عـدم عليھ المد دفع فإن و التا ، تمثيلھ أو عنھ الصـ ا ق للمو ل ول س ، الـدعوى يُختصم ولم ،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 اعتبـاره وعـدم الزعـم ـذا اطراح يـوجب الصـارخ التنـاقض ف ـذا ،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 تـم الـبيع أن ع ـ يح دليـل أو ب نـة يقـدم ولـم ، الـدعوى محـل وأولاـده ز أحمـد شـركة لـھ المملوكـة ا صـة المورث مـن اشـ ى فـالقول ب نـة بي مـا ول س البيعـان اختلـف إذا : وسـلم عليھ الله صـ الله رسـول عن مسـعود ابن روى لما ، البـا ع قـول فـالقول والقيمـة الثمن ختلاـف عنـد أنھ صـل أن و مـا . و ؤ ـد ا ع اض رفض : أولا : الموقرة دائرتكم من أطلب فإ ي لذلك ، القيمة يضـمن فإنھ عتبار ة صـف ا وأل مال ا رأس و ـ ب اختيار ا الشـركة بتصـفية قام عليھ المد أن و ما ، البا ع قول وكيل فعقـب (. ست نـاف ـ يفة مو ـ ة مـا وفـق المبـالغ وتفصـيل ا رازي وعاتقـة ز احمـد عـدنان مـن المقـدم عـ اض قبـول :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 القضـا ي ال نامـج يقـدمانھ مـا وإدراج أيـام 5 مـدة خلال المذكرات ب بادل الطرف ن الـدائرة فـأف مت جابـة. وتقـديم لـذلك م ـال الرد : ) من لأجلھ اسـتم ل ما عل ا المد وكيل تقـديم ل ا ي ب ن فلم القضـية ملف ع الـدائرة واطلعت ، إلك ونيا أطراف ا ا والمبلغ عـد عن المر ي تصـال ع المنعقـدة ــ، 1445-02-20 بـأنھ أفـاد إنھ ثم ،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 عليھ المد من المقدمـة ع اضـية اللائحـة ع عقيبـا المد من المقدمـة المذكرة إ بالإشـارة : ) ونصھ ، الـدائرة إيميـل عـ ليلاـ بالأـمس بجوابھ تقـدم</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٤ : ةـ الصفح رقم ۱٤٤۵/۰۳/۱۳ : كـ الص خـ تار</w:t>
      </w:r>
    </w:p>
    <w:p>
      <w:pPr>
        <w:jc w:val="right"/>
        <w:bidi/>
      </w:pPr>
      <w:r>
        <w:rPr>
          <w:b w:val="0"/>
          <w:i w:val="0"/>
        </w:rPr>
        <w:t>– عليـھ المد ان ا كـم مـدونات مـن والـب ن الثـابت أن حيـث فمـن : للبنـوك المد مـورث ع المسـتحقة للـديون ا صـص بيـع مبلـغ سـداد الـدفع ع التأكيـد : أولاـ :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 ا صـر لا المثال س يل ع نورد ا ، للبنوك للمبلغ عليھ المد سداد تث ت دامغـة لمسـ ندات توصل عليھ المد إن وحيث ،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 ثانيـا الـدعوى. رد معھ يتع ن ممـا ،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 الـدعوى بنظر باختصاصـ ا سـب تھ فيمـا ال سب ب التجار ة المحاكم بنظر ) تتعلق فإ ا عل ا الم سانـد للمادة بـالرجوع أنھ :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 را عا الـدعوى. بنظر نوعيا المحكمـة اختصاص عـدم ا كم من منـاص لاـ و ضـ ، بالإلغـاء حر ـا و جعلھ بـالقصور ا كم عيب ممـا ، البيـان نفـة المادة ـذه ع بنـاء الـدعوى خـاص نص فيـھ يرد لـم فيمـا ) أنـھ ع نصـت التجار ـة المحـاكم نظـام مـن ( 93 ) المادة ـانت لما :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 النظام : " المغ – عا الله رحمھ – الموفق قال ، بھ المد معلومة ، معلومة أي محررة الدعوى ت ون أن الدعوى شروط من أن من - الله رحم م - الفق اء قرره ولما ، الدعوى تحر ر اسـتلزمت تحر را محررة إلاـ الـدعوى ت ـ ولاـ :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 أنھ ع تنص الـ ثبـات نظـام مـن ( 20/2 ) المادة نص ع بنـاء : الـدعوى الرأي وجـھ التـأث شـأنھ مـن اسـتجوا ا ل ـون ( ا رازي يحضر أن استجوابھ تقرر من ع و جب ، لاستجوابھ ا صم بحضور تأمر أن - ا صوم أحد طلب ع بناء أو نفسـ ا تلقاء من - للمحكمة :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w:t>
      </w:r>
    </w:p>
    <w:p>
      <w:pPr>
        <w:jc w:val="right"/>
        <w:bidi/>
      </w:pPr>
      <w:r>
        <w:rPr>
          <w:b w:val="0"/>
          <w:i w:val="0"/>
        </w:rPr>
        <w:t>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 حضوره الشـأن ذوي من حـدثت أو ، م متھ حـدود محرره ـا قـام أمور من فيھ دون بمـا ال افـة ع ـة الرسـ المحرر :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 سا عـا الفع .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 التجار ـة ز أحمـد النظامية آثاره وسـر ان ومضـمونھ العقـد ب ـ ة أقر قـد ي ون المد فإن ثم ومن ، ببطلانھ التمسك أو البيع ـ ة المد طعن عـدم س ي ا الـدائرة أكـدت وقـد (، ر ـال مليون 120) المد . دعوى برد القضاء معھ يتع ن الذي مر ومضمونھ بنوده إن ار ثم ب تھ قرار يتم بحيث العقد بنود تجزئة جواز عدم قضاء المقرر من انھ ذلك ،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۵ : ةـ الصفح رقم ۱٤٤۵/۰۳/۱۳ : كـ الص خـ تار</w:t>
      </w:r>
    </w:p>
    <w:p>
      <w:pPr>
        <w:jc w:val="right"/>
        <w:bidi/>
      </w:pPr>
      <w:r>
        <w:rPr>
          <w:b w:val="0"/>
          <w:i w:val="0"/>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 والنظـام الشـرع ل ـ يح ومـوافقتھ العقـد ـ ة يث ـت الـذي مر ا صـص بيـع عقـد ع التصـرف أعمال من عد البيع بأن العامة القواعد تق ـ " أنھ قضاء المقرر من ان ولما ،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 ج وتـدل س تناقضات ع المد ادعاءات انطواء :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 المد من المقدمة الموضوعية الدفوع ع الرد : تاسعا الدعوى. ذه منھ تقبل فكيف نفسھ المش ي ع بھ ا اصة ا صص باع سنة فضيلتكم فنجيب ،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 التنازل ـذا ع اع اضھ وعـدم ا كم قبل عليھ للمـد عوض ع ا تنازل ال %( 90ـ) ال والـده ب سـبة يتعلق ما سواء ( التجار ـة يؤكد ومما :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 أن ذلـك سديـد غ الـدفع ـذا بـان عليھ فنجيب ،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 المال خروج – ل صـص المش ي – عليھ والمد – ل صـص البا ع مورث - الم</w:t>
      </w:r>
    </w:p>
    <w:p>
      <w:pPr>
        <w:jc w:val="right"/>
        <w:bidi/>
      </w:pPr>
      <w:r>
        <w:rPr>
          <w:b w:val="0"/>
          <w:i w:val="0"/>
        </w:rPr>
        <w:t>د اختلاف الـدعوى كشـاف ، للسـيوطي والنظـائر شـباه ، للزرك ـ المنثور ) الفق ـاء ـان ولما ،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 عاشـرا ور ث. ونھ تتعدى لا فصـفتھ بقولھ ولايؤخـذ والـده محل المد يحل أن يجوز ولا ، لھ قول فلا ثم ومن الله توفاه قـد – ز عباس أحمـد – ل ـ يح وفقا – أنھ وحيث ، مورثھ من عليھ للمد المباعة ا صـص قيمة من بنصـ بھ يطالب المد أن الـدعوى من الب ن ان لما :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 أنھ ع النظام من ( 165 ) المادة نصت وقـد ـ، 1385 / 3 / 17 بتار خ 185 رقـم الـوزراء مجلس وقرار ـ 1385 يطلب أن شـر ك ل ـل يجـوز ا الـة ـذه و ، التنـازل شـروط الشـركة مـدير طر ـق عـن الشـر اء بـا يخطر أن وجـب للغ عـوض حصـتھ عـن التنـازل الشـر ك أراد إذا ذلـك ومـع ، الشـركة مراعـاة مـع ف ـا التصـرف ا ـق ا صـة لصـاحب ـان سـ داد حقھ الشـر اء أحـد سـتعمل أن دون خطـار تار ـخ مـن يومـا ثلاـثون انقضـت فـإذا ،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 المال رأس طلب - المد و إقرار – الثابت إن وحيث ،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 ا صـص لتلك البيع</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٦ : ةـ الصفح رقم ۱٤٤۵/۰۳/۱۳ : كـ الص خـ تار</w:t>
      </w:r>
    </w:p>
    <w:p>
      <w:pPr>
        <w:pStyle w:val="Heading2"/>
        <w:jc w:val="right"/>
        <w:bidi/>
      </w:pPr>
      <w:r>
        <w:t>[الطلبات / المرفقات] ===</w:t>
        <w:b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 أنھ ع تنص ال ثبات نظام من ( 26 ) للمادة وفقا المد مواج ـة يـة يك سب المحرر ـذا أن وحيث ، ا صـص تلك بيع عن حقوقھ واس يفاء عقد ب شـر قام عليھ المد فإن ذلك إ إضافـة (. نظامـا المقررة بـالطرق تزو ره يث ت لم مـا ؛ حضوره الشـأن ذوي من حـدثت أو ،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 صـفة ذي غ من لرفع ا الدعوى قبول عـدم الـدفع : عشـر ا ادي المد . مواج ـة أو الرضا الثلاثة العقد أر ان أحـد ا عـدام ا ال و كما موضوعيـة لاعتبارات البطلان رجع إذا المقرر من إن وحيث ، الـدعوى عل ا ت ون مرحلـة أي ا الـدفع يجوز ال العام بالنظام عاد البطلان حالـة و بالإجازة البطلان يزول ولاـ ،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 التعاقـد قبل عل ا انا ال ا الـة ا المتعاقـدين برد مجـددا والقضاء المسـتأنف ا كم بإلغاء : الموضوع شـكلا. ست ناف قبول : ي يمـا القضـاء فضـيلتكم من نلتمس تقـدم مـا ع و نـاء ا ق. ذلـك أيضـا للـدائرة ول س ـ يح عقـد ، ل ا تاليـة أيام 3 عليھ وللمـد ، تـار خھ من أيـام 3 للمـد ختاميـة مـذكرات تقـديم الطرف ن من الـدائرة طلبت ثم ، جـوابھ لتقـديم م لـة يطلب بـأنھ : قائلاـ المدعي ن وكيـل فعقـب (، الـدعوى مـورث ع قيـم بإقامـة ( قط ) حكـم صـدور تار ـخ ح ـن إ الـبيع لواقعـة الزم ال سـلسل ع المذكرات شـتمل وأن ، سابقـا بيـانھ تـم لما مكررة وغ مختصـرة المذكرات ت ـون أن ع ، النظـام عـ جابـة إرسـال عـذر إن إنھ ع ، النظـام عـ الرد ي ـون بـأن طرف ـل أف مـت كمـا word و pdf بصـيغ وت ـون ، عل ـا الدالـة المسـ ندات وإرفـاق التوار ـخ ذكر مـع ، الطرف ـن ذلـك. طرف ـل فتف ـم ، م مـا ـل إيميـل عـ بالإجابـة خر الطرف ب و ـد طرف ـل يقـوم أن ضـرورة مـع APP-JED-COMM2@moj.gov.sa: التـا الـدائرة إيميـل عـ إرسال ـا فيمكـن المذكرة وع ، القضـية ملف ع الـدائرة واطلعت ، إلك ونيا أطراف ا ـا والمبلغ عـد عن المر ي تصـال ع المنعقـدة ـ، 1445-03-04 جلسـة و الـدعوى. نظر تأجيل الـدائرة تقرر وعليھ وقا ع تفاصيل ندلف أن وقبل البداية :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 أولا :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 لعـدنان %( ٢٣ - ) ج التجار ـة. ز أحمـد شـركة يملك ا الشـركة ـذه من %( ۳۱ - ) ب ذلـك. عـد أوز و وشـركة ز لأسامـة %( ٢٣ - ) أ: ي كمـا سـ م ، عليھ للمـد ا صـص إفراغ تم وقـد ، التأسـ س عقـد بمـوجب ل ـم المملوكـة ا صـص امـل عـن ز غـازي وأبنـاء ز عـدنان المو ـل تنـازل ( ۱ مرفـق ) الصـ حكـم ع بنـاء ثـم وأولاـده. ـ ١٤٣١-١٠-١٦ بتار خ : ثانيا ا ياة. قيـد ع ان لأنھ ؛ فيھ طرفا الشـر ات افـة سب من يملكھ وما ز أحمـد المورث يكن ولم ، فقط آنـذاك ال اع أطراف مُمثلا ان الصـ و ـذا بيع و و الماثلـة ومطالب نـا نزاعنـا محـل و البيع و ـذا (، 90 )% البالغـة وعاتكـة عـدنان موك مورث حصـة لنفسھ و ـاع ،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 منعدمـة مـوك مـورث أ ليـة أن ع ممـا ؛ دراك وضـعف المتقـدم الشـيخو ا رف مـن عـا ي ز أحمـد ب أن تضـمن : الـوط بـا رس الطبيـة عبـدالله الملـك إ والـده وأملاـك أمـوال ينقـل أصـبح أسامـة عليھ المد لأـن ؛ ا ـد ع قيم إقامـة بطلب تقـدموا ز أحمـد غـازي ورثـة أن : ذلـك ودليـل ،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 ثالثـا (. ٤ مرفـق رث حصـر صـك مرفـق ) وأسامـة. عـدنان وولـديھ ا رازي محمـد عاتقـة المدعيـة زوجتھ ورثتـھ وانحصـر ، لـورثتھ مواج ة العادلة ا صص بقيمة ال امھ وأصبح ،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 ا صـص ذات عي يا ول س بـذمتھ متعلقا صـيا موك طلال ا ب تقييم وفق المث ت عليھ المد مع موك صـ أن : ذلك و يـان ، ال اع محـل وخـارج باطـل دفع فـإنھ ؛ ال اع ـذا بـات الصـ بـأن عليھ المد يزعمھ مـا أمـا : را عـا صـية. و سـتحقاق ، الدعوى يختصم ولم يرزق خ لأن ؛ ز أحمد والده بحصـص ل ا علاقة ولا ،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 بالإـرث سـتحقاق و الثمن بأن يزعم فتارة ، الدعوى ذه محل ا صـص قيمـة تناقضھ و ثمن و ـدون باطلا ان عليھ المد يزعمھ الـذي المزعوم البيع أن ع يـدل مما إن : خامسا النافـذة. و صـ ا قام صـية ونفقات مصـروفات أ ا يزعم أخرى وتـارة ، والـده عن بنكيـة ديون سـدد أنھ يزعم فتـارة الـدفع آليـة وتنـاقض ، ر ـال مليون ۱۲۰ و الثمن بـأن يزعم وتـارة ،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 يزعـم كمـا بإنفاق ـا مليون ٣٣٠ عن يز ـد لما مليون ١٢٠ من ا صـص قيمة وارتفاع حكم ا الدائرة عليھ اسـ ندت الـذي التقييم أن من عليھ المد يزعمھ ما أما : سادسا العادلـة. ا صـص بقيمـة بإلزامھ الدفع ذا ع فالرد ؛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 ع ح ـام ع عـ اض لطرق التنفيذيـة اللائحـة مـن والعشـرون ا اديـة المادة نصـت : شـكلا - أ: ومضـمونا شـكلا الباطـل قيمة بارتفـاع الـدفع ع مناط ـا وتحقيـق المادة ـذه نص و ـإنزال "، حكم ـا ذلـك المحكمـة تـب ن أن ع ، لقبول ـا مقتض يوجـد لـم مـا ، تقـديم ا ا صـوم بإم ـان و ـان و الدرجـة ومسـ س أ ميتھ مع لاسـيما بتدائيـة الـدائرة أمام ـذا الـدفع عليھ المد بإم ان ان أنھ إذ شـكلا ومردود ساقط دفع فـإنھ ، المزعومـة البيع واقعـة عـد أوز و شـركة بـدخول ا صـص دخول أن مع ، ذلك عن عليھ المد وأ م ل كم س ي ا الطلب ذا ع ونصت ا صـص قيمة ارتفاع ع ب نة تقديم عليھ المد من بتدائيـة الـدائرة طلبت أن عـد إليھ ا اجـة لمقـام نـب ن :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 ول :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 معينـة ب سـبة فقـط ل صـص مالكـة أز ـو شـركة و ـون ، ال امـات مـن عل ـا ومـا وأصـول حقـوق مـن ل ـا بمـا التجار ـة ز أحمـد حصـص أن الـدائرة علم شـر ف ع يخفى ولاـ ، حينھ عليھ المد ذلـك ع عـ ض ولم تقر ره إليھ شـر ولم ا ـب حسـبان عن محاس يـا غيب أن يمكن لاـ التقر ر و ـذا ، بھ للتقييم</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۷ : ةـ الصفح رقم ۱٤٤۵/۰۳/۱۳ : كـ الص خـ تار</w:t>
      </w:r>
    </w:p>
    <w:p>
      <w:pPr>
        <w:jc w:val="right"/>
        <w:bidi/>
      </w:pPr>
      <w:r>
        <w:rPr>
          <w:b w:val="0"/>
          <w:i w:val="0"/>
        </w:rPr>
        <w:t>قيمة ارتفـاع أو الما المركز قائمـة يظ ر جديـد مـال رأس ب ـ إمـا الملكيـة حقـوق ع يطرأ إيجـا ي بتـأث إلاـ السوقيـة قيم ـا تتغ لاـ متداولـة غ أو متداولـة ل ـا كـأصول الشـر ات الـدائرة ثـم ومـن سابقـا بالتخـارج ا كـم إليـھ اسـ ندت والـذي ا ـب قبـل مـن ا صـص تقييـم أن : الموضـو الرد مـن الثـا ي والـوجھ المالـك. اسـم قطعـا سـ بھ مـن ل س سوقيـا صـول تطرقت بتدائيـة والـدائرة مصـ تھ غ ق مث تا ان لما ، قبلھ من ـ تھ وال شـكيك الطعن قبول معھ يجوز لا عليھ المد من وقبول رضا محل ـان ي حكم ـا بتدائيـة /١٤٣٢ وتار ـخ ( ٢٢٩٠١٤٧٢١١٩٤٣۲۰۰۲۲ ) رقم الوصـية حكم بموجب لمسـتحقيھ بـالثلث أو ـ الله رحمھ مـوك مـورث : سا عـا النظر. محـل ل كم س ي ـا مشـ ورة التقر ر ل ـذا و عليھ والمد ، ر الا وسبعون و سعة وثلاثمئة ألفا سبعون و واثنان وستمئة مليون وعشرة مئة ( ١١٠،٦۷۲,۳۷۹ ) وقدره مبلغ ا صص قيمة من تبلغ وال ( ٥ رقم مرفق ـ ) ١٢/ ٠٢ مبلغا سـتحق عـدنان مـوك فـإن ، بـھ المح ـوم ا صـص قيمـة مبلـغ ع بنـاء م مـا ـل سـتحق مـوك فـإن ؛ الشـرعية للأنصـبة ووفقـا ل ـا وتنفيـذا الوصـية مبلـغ و ـاطراح ، الو ـ مليـونا وعشـرون سـبعة ( ر ـال ٢٧,٦٥١,٢١٩ ) وقـدره مبلغـا سـتحق عـاتقھ ومو لـ ، ر الاـ وسـبعون ومئتـان ألفـا وسـبعون و سـعة وسـبعمئة مليـون و سـعون سـتة ( ر ـال ٩٦,٧٧٩,٢٧٠) فـاقد مـع التعاقـد يجـوز ولاـ للأ ليـة فاقـدا ـان - المزعـوم العقـد أثنـاء - المورث أن القضـا ي ا كم بمـوجب ث ت أنھ و مـا لـذلك ، ر الاـ عشـر و سـعة ومئتـان ألفـا وخمسـون واحـد وسـتمئة اتفقوا طراف جميع أن و مـا ، قيم ـا إلاـ يبق ولم منعدمـة أصـبحت أ ـا و مـا ، عليھ المد من اختيار ـا تصـفي ا تمت ا صـص أن و مـا ، تـؤديھ حـ أخـذت مـا اليـد ع أن و مـا ، ليـة ست ناف طلب وفق منطوقھ وتفصيل ا كم بتأييد ا كم : للعدالة ونصرة ل ق إحقاقا الموقرة الدائرة مقام من أطلب فإن و يانھ عرضھ سـبق ولما لذلك ؛ التقييم ذا ع وتخارجوا سـرد الموقرة الـدائرة طلـب ع بنـاء : ) وحاصـل ا ـ 1445/ 02/ 29 بتار ـخ النظـام والمودعـة عليـھ المد وكيـل مـن المقدمـة ا تاميـة المذكرة ع الـدائرة اطلعـت كمـا (. قبلنـا مـن المقـدم تقـديم لعـدم ؛ الـدعوى بنظر نوعيا المحكمـة اختصـاص عـدم الـدفع ع بالتأكيـد الموقرة الـدائرة س سـمح : أولاـ : التـا النحو ع بمـذكرتنا نتقـدم ، الـدعوى محـل لل اع الزم ال سـلسل الدعوى لإقامـة لاحق ل ونھ النظامي النص ع سـ ناد جواز ـة وعـدم ، التجار ـة للمحكمـة ختصاص وا عقاد الـدعوى بنظر العامـة المحكمـة اختصاص عـدم القا ـ ل كم المد /6/ 1441 وتار ـخ ( 7414 ) رقـم العـدل وز ر بقرار والمعدلـة الشـرعية المرافعـات لنظـام التنفيذيـة اللائحـة مـن ( ب/ 78/ 1 ) المادة نص إ شـ - 1 القـوان ن. تطـبيق رجعيـة عـدم لمبـدأ إعمالاـ للمحكمة فتحيل ـا ال ائيـة ا كم اك سب فـإذا ختصـاص عـدم فتحكـم أخرى محكمـة اختصـاص مـن وأ ـا القضـية بنظر النـو اختصاصـ ا عـدم رأت إذا : ) أنـھ ع نصـت والـ ـ 26 عـدم سـابق حكم صـدور ضـرورة الـدعوى بنظر مختصـة ( الموقرة محكمتكم ) خرى المحكمـة لت ون اسـتلزم أنھ النص ـذا مفـاد ـان ولما (، بنظر ـا إل ـا المحـال المحكمـة وتل م المختصـة عـدم يق ـ ـ 10/ 2/ 1438 وتار ـخ ( 3855849 ) رقـم بجـدة العامـة المحكمـة مـن حكـم صـدور دعـواه لائحـة - زعـم قـد المد أن و مـا - 2 ال ائيـة. الصـفة يك سـب وأن ختصـاص بـالبحث أنھ كمـا ، صـدوره المزعـوم ا كم ل ـذا المد تقـديم عـدم تـب ن ومرفقا ـا الـدعوى أوراق بـالبحث إنـھ وحيـث ، بنظر ـا التجـاري القضـاء واختصـاص الـدعوى بنظر اختصاصـ ا ا كم وجـود بانتفـاء فـإنھ تقـدم مـا ـان ولما ، عليـھ بـالمد ا ـاص ( نـاجز ) القضـا ي لكـ و ي النظـام ا كـم ـذا وجـود عـدم تـب ن عليـھ بـالمد ا اصـة القضايـا والتمحيص وع - 3 الـدعوى. تلـك بنظر التجار ـة المحكمـة اختصـاص عـدم و ـو صـل إعمـال معـھ المتع ـن مـن و ضـ البيـان نفـة المادة نص إعمـال معـھ ي تفي فـإنھ ختصـاص عـدم القا ـ /1441 بتار خ والصادرة البيان نفة - التنفيذية باللائحة الواردة المادة نص ع سـ ناد جواز عدم نـدفع فإننا ختصاص عـدم ا كم صـدور ـ ة العـدم - ساوي والفرض - فرض يجوز لاـ ممـا ـ 1441 عـام اللائحـة تلـك وتنفيـذ إعمـال قبـل أي ـ 1438 عـام صـدر ختصـاص عـدم فيـھ الصـادر ا كـم أن ذلـك القـوان ن تطـبيق رجعيـة عـدم لمبـدأ إعمالاـ ـ 26/ 6 نص ع بناء - 1: الدعوى الرأي وجھ التأث شأنھ من استجوا ا ل ون ( ا رازي عاتقة ) المدعية استجواب بطلب سلفا المبدى بالدفع نتمسك : ثانيا النظامي. النص ذا ع س ناد ع بناء أو نفس ا تلقاء من - للمحكمة أنھ ع النظام ذات من ( 21/ 1 ) المادة وتنص (، مباشرة خصمھ استجواب ا صوم من لأي - 2 : ) أنھ ع تنص ال ثبات نظام من ( 20/ 2 ) المادة دامغ مـادي دليـل ع تحصـل قـد عليـھ المد إن وحيـث (، لـذلك المحـددة ا لسـة يحضـر أن اسـتجوابھ تقرر مـن ع و جـب ، لاسـتجوابھ ا صـم بحضـور تـأمر أن - ا صـوم أحـد طلـب ولا ( ز أسامـة ) عليھ المد ع الـدعوى تلك لإقامـة أحـد بتوكيل تقم لم وأ ـا ز أسامـة ضـد الـدعوى برفع قيام ـا عـدم صـراحة (، ا رازي عاتقـة ) فيھ تؤكـد فيـديو مقطع عن عبـارة من ( 2 ) للمـادة وفقـا ر ـان مكتملـة تزو ر ر مـة والوكيـل المد ارت ـاب ثبوت شـأنھ من ذلـك ثبوت أن إذ الـدعوى الرأي وجھ التـأث شـأنھ من دليـل و ـذا ، مسـتحقات بـأي تطـالبھ المد وكيل أن إلا ( ا رازي عاتقة ) اسـتجواب بطلب بتدائية المحكمة امام دفعا أثار قـد عليھ المد أن كما - 3 العامة. للنيابـة إحال ما معھ يتع ن مما ال و ر لم افحـة ا زا ي النظام ا رازي عاتقة السـيدة تقيم أن سـ ساغ لا إذ منطقي غ رد " ا ياد ع " عائقـة السـيدة بأن بالقول واكتفى سا غ سـ ب أو وا ـ م ر دون إحضار ا ضـرورة عـدم بزعم ذلك رفض م ر أو سـ ب دون رفضھ وراء الـدائرة ا ساقت وقـد ، عليھ المد اب ا ضـد دعوى لرفع لمحامي توكيل ـا عـدم صـر ح إقرار ف ـذا ا يـاد ع ت ون ثم - عليھ المد - اب ـا ـا تطـالب دعوى للاستجواب وإحضار ا عل ا المد اسـتجواب بطلب نتمسك وحيث - 4 ا كم. عيب نحو ع سا غ سـ ب عليھ الرد أو وإجابتھ تمحيصھ يتع ن جو ر ا دفعـا ونھ من الرغم ع وا ـ الرأي وجھ التأث شأ ا من فإن ثم ومن ، ا صص لقيمة المد ومورث مور ا اس يفاء لثبوت الدعوى رفع رغب ا عدم سي بت حيث الدعوى تلك مؤثرة سـت ون أقوال ا ل ون ا كـم وجـھ بـھ لتغ ـ لـو والـذي ، الـدعوى جـو ري دفـع لأـي الموضـوع محكمـة تتصـدى أن صـل إن حيـث : ) العليـا المحكمـة قضـاء عليـھ اسـتقر لما وفقـا إجاب ـا و تع ـن الـدعوى : وتار خ 4228122: رقم العليـا بالمحكمـة ا امسـة الـدائرة قرار ( " القرار مصـدرة للمحكمـة وإعـادتھ نقضھ و تع ن ال سـب ب بقصـور معيبـا ي ـون فـإنھ ذلـك ا كـم أغفـل ومـ ، الـدعوى سـتدلال القصـور حكم ـا ع ران قـد الـدائرة فـإن - المد دعـوى ـ ة عـدم - التمسـك مـع المحـاس التقر ر ع سـتدلال بـالقصور الـدفع : احتياطيـا : ثالثـا ـ". 1/ 12/ 1442 عليھ تراضوا قـد طراف ذات ان ما و الـدعوى محل ل صـص تقييم أعـدل تجـد الـدائرة : ) نصـا أوردتھ مـا ع تأسـ سا ( ر ـال 331.882.138 ) لمبلغ المد باسـتحقاق حكم ـا بتأسـ س تمثل ( ر ـال 368.75</w:t>
      </w:r>
    </w:p>
    <w:p>
      <w:pPr>
        <w:jc w:val="right"/>
        <w:bidi/>
      </w:pPr>
      <w:r>
        <w:rPr>
          <w:b w:val="0"/>
          <w:i w:val="0"/>
        </w:rPr>
        <w:t>7.931 ) بمبلـغ الشـركة حصـص قيمـة إجمـا تقييم ع اشـتمل الـذي وشـر اه غزالھ أبـو طلاـل المحـاس ا ـب بتقر ر والمتمثـل التخـارج دعـوى وفقـھ ع وتخـارجوا ان ولما (، إليھ... المشار المبلغ للورثة يدفع بان عليھ المد إلزام إ الدائرة ت ت ما و و طراف مورث لورثة عليھ المد ذمة استقراره ع الدائرة قناعة تجسدت وقد % 90ـ ال سـبة أنھ ذلك معيب اسـتدلال و و ، غزالـة أبو طلال مكتب من الصادر المحـاس التقر ر ع تأسـ سا بھ المح وم للمبلغ المد اسـتحقاق ع اسـ ندت الـدائرة أن ال سب ب مـدونات من الب ن مرفق " ) م31/ 03/ 2011 كما بالتقييم المعدلة التا عة للشر ات الدف ية الملكية حقوق م ص : " خامسا البند صراحة ذكر ما تضـمن قد فإنھ ، إليھ المشار التقر ر ـ ة اف ضـنا لو بتقر ر ماورد حسب م27/ 06/ 2011 بتار خ التجار ة ز أحمد شركة تقييم عديل وتم ، ر ال 68.424.362 وقدره بمبلغ تقييم ا تم التجار ة ز أحمد شركة قيمة أن يظ ر والذي (، 1 رقم ( ر ال 79.924.901 ) وقدره بمبلغ التجار ة ز أحمد شركة قيمة أن يظ ر والذي ( 2 رقم مرفق " ) للشر اء المعدلة الدف ية ا قوق صا : ثانيا " البند ، غزالة أبو طلال القانو ي المحاسب بالإلغاء. حر ا و ضـ سـتدلال بالقصور معيبـا ا كم معھ يضـ الـذي مر ، بـال سب ب الوارد النحو ع ( ر ـال 368.757.931 ) ول س التقر ر مـن 8 ، 6 ، 4 الصـفحة ذلـك وتج روا ع شـركة ) مسـ تحـت ـ 14/ 10/ 1427 بتار ـخ - الـدعوى محـل - الشـركة بتأسـ س ز عبـاس أحمـد أسامـة عليـھ المد قـام - 1: الـدعوى محـل لل اع الزم ال سـلسل سـرد : را عـا كتابة لدى الموثق التأسـ س عقد بموجب وذلك ( المتو ل الكب عبد لعابـد % 90، ز لأسامـة % 10 بواقع ، ) المتو ل ز الكب عبد عابد السـيد مع بالشـراكة ( السـر عة الطازجـة المطاعم الشـر اء أحـد تخارج ـ 6/ 11/ 1429 و تار ـخ - 2 (. 3 رقـم التأسـ س عقـد مرفـق ـ( ) 14/ 3/ 1428 وتار ـخ م/ ش/ 13 مجلـد ( - 58 )) برقـم جـدة بمحافظـة الصـناعية التجار ـة بالغرفـة العـدل عباس أحمد ) للسـيد ( ر ال 450.000 ) وقـدره بمبلغ سـمية بقيم ا ( حصـة 450 ) البالغـة حصـصھ عن وتنازل الشـركة من ( ز الكب عبـد عابـد ) السـر عة الطازجـة المطاعم روا ع شـركة اسـم عـديل وتم ، سـمية بالقيمـة % 10 ب سـبة وأولاـده ز أحمـد شـركة محلـھ وحلـت ز أحمـد أسامـة خرج ثـم ، سـمية بالقيمـة حصـصھ اشـ ى قـد ـان المدعي ـن مـورث أن أي ( ز عـديل تم ـ 20/ 09/ 1431 و تار ـخ - 3 (. 4 رقـم مرفـق ـ ) 3/ 12/ 1429 بتار ـخ الموثـق ـ 6/ 11/ 1429 بتار ـخ الم م الشـر اء قرار بمـوجب ( - المحـدودة التجار ـة ز أحمـد شـركة ) إ الشـركة و ن ب نھ الم م ا صـص بيع عقـد بمـوجب التجار ـة ز أحمـد شـركة %( 90 ) والـده سـبة شـراء - عليھ المد - ز أسامـة قـام بمـوجبھ والـذي التجار ـة ز أحمـد شـركة تأسـ س عقـد</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۸ : ةـ الصفح رقم ۱٤٤۵/۰۳/۱۳ : كـ الص خـ تار</w:t>
      </w:r>
    </w:p>
    <w:p>
      <w:pPr>
        <w:jc w:val="right"/>
        <w:bidi/>
      </w:pPr>
      <w:r>
        <w:rPr>
          <w:b w:val="0"/>
          <w:i w:val="0"/>
        </w:rPr>
        <w:t xml:space="preserve">الشـر ك - عليـھ المد - المشـ ي الطرف مـن حقـھ المد مـورث ز أحمـد - المتنـازل الطرف اسـتو : ) نصـا تضـمن الـذي الشـر اء قرار تحر ر تـم فقـد العقـد ـذا ع و نـاء المد مـورث % - 97.7 عادل وال المال رأس من أك يمل ون الذين الشـر اء أغلبيـة قرر فقـد لـذا ، المش ي الطرف لذمـة وإبراء و ائيـة تامـة مخالصـة بمثابـة م ما ل توقيع و عت الشـركة ا ديـد الشر ك لاسـتلام وترسـيخا البيع ب ـ ة المد من إقرارا ُعد القرار ذا فإن ثم ومن (، بي م فيما ا صـص توز ع ب ـ ة الشـر اء يقر : ) أيضا القرار جاء كما (، ز عدنان المد وم م القاعدة انت ولما (، 5 رقم مس ند ) الشر اء. قرار مرفق عليھ للمد آلت ال ا صص تلك توز ع ب ة وإقرارا التنازل ذا من عليھ المد من نصـ بھ المد مورث ( ز عباس أحمد ) مما (، إ مـالھ مـن أو الكلاـم إعمـال : ) أن للقاعـدة إعمالاـ الشـر اء وقرار العقـد ذلـك إعمـال يتع ـن فـإنھ ثـم ومـن (، واللزوم ال ـ ة والشـروط العقـود صـل أن : ) ع تنص الشـرعية شركة ( ز أسامة ) عليھ المد مع شر ا ( وأولاده ز أحمد شـركة شـر ا بصـفتھ - ز عدنان ) المد اسـتمر - 4 المد . دعوى ورد عليھ المد ذمـة إبراء كـذلك وا ـال معھ يتع ن عدنان ) وأولاده ز أحمد شركة وتخارجت ، منھ اش ا ا ال والده ل سبة ز أسامة تملك ع اع اض ثمة إبداء دون والده صـص أسامة شـراء عد ، سـ ت ن لمدة التجار ة ز أحمد ع أيضا معارضھ أو تحفظ أي ودون ـ 10/ 2/ 1434 الموثق الشر اء قرار بموجب - ز لأسامة المملوكة - المحدودة أوز و شركة لصا التجار ة ز أحمد شركة من ( ا الشـر اء أحد من حقـھ المتنـازل الطرف اسـتو حيـث : ) نصـا المد إقرار تضـمن حيـث الشـركة بتلـك تتعلـق حقـوق أيـھ مـن عليـھ المد ذمـة وأبرأ - المد مـورث - والـده ل سـبة عليـھ المد تملـك سـبة قام وقد ، بي م فيما ا صـص توز ع ب ـ ة وإقرارا (، المش ي لذمـة وإبراء و ائيـة تامـة مخالصـة بمثابـة م ما ل توقيع و عت - ز أسامـة - الشـركة ا ديـد الشـر ك المش ي الطرف من : ) أنھ ع تنص ال الشـرعية للقاعـدة وفقا يـديھ ع تم عما الرجوع للمـد يجوز لا فـإنھ تقـدم مـا ـان ولما (. 6 رقم مسـ ند ) الشـر اء. قرار مرفق بتوقيعھ الشـر اء قرار بتـذييل المد الـدعوى وآخر ن ز عـدنان المد أقـام التجار ـة ز أحمـد شـركة ل صـص عليـھ المد شـراء قرار ع المد مـوافقھ و عـد - 5 (. عليـھ مردود فسـعيھ ج تـھ مـن تـم مـا نقض س لشـركة التا عة الشـر ات من التخارج طالبا جدة بمحافظة دار ة بالمحكمة عشـرة السا عة التجار ة الدائرة لـدى ز أسامـة / عليھ المد ضـد ـ 1431 لعـام ( ق/ 5798/ 2 ) رقـم التجار ـة -6 ومراجعون. محاسـبون غزالھ أبو طلال مكتب محاس ب إحال ا تمت فقد بالشـر ات ا صـص قيمة تقدير حول للاختلاف ونظرا ، التجار ـة ز أحمـد وشـركة وأولاده ز أحمـد ـذا ع بالشـركة الشـر اء ملكيـة وقيم % 90 التجار ـة ز أحمـد شـركة ز أحمـد أسامـة عليـھ المد حصـة أن وأث ـت ) ال اع تقر ره المحـاس ا ـب أصـدر م27/ 6/ 2011 و تار ـخ - المحاس التقر ر مرفق ) ر ال وواحـد و سـعمئة ألفا وعشـرون وأر عـة و سـعمئة مليونا وسـبعون سـعة ( ر ـال 79.924.901 ) وقـدره بمبلغ التجار ـة ز أحمـد شـركة قيمـة وقـدر ( ساس ممثلـة الـدائرة تـدخلت التقر ر ع الطرف ـن اتفـاق لعـدم ونظرا - 7 وا قيقـة. الواقـع و خـالف ا جزا التقـدير اعتـ ل ـونھ ، التقر ر ع تحفظـھ عليـھ المد ـ ل وقـد (، 7 رقم مسـ ند ل م ملزمـا واعتبـاره مضـمونھ وإجراء الـدعوى أطراف ب ـن الصـ باعتمـاد : الـدائرة وحكمـت ا لسـة محضـر أثب ـت والـ ) الصـ لاتفاقيـة التوصـل وتـم النظر وج ـات بتقر ـب رئ سـ ا ز أحمـد شـركة % 23 وقـدر ا حصـصھ افـة عـن ائيـا ب نـازلھ الثـا ي الطرف يقر : ) ي بمـا ( ز عـدنان ) المد إقرار ع ف ـا تفـاق تـم الـ ( القضـ ت ن بي ـم ل صومـة وم يـا الطرف بمطالبة حق أي لھ ل س وأنھ (، التجار ة ز احمد لشركة التا عة والشر ات وأولاده ز أحمد لشركة التا عة الشر ات ) المذ ورة الشر ات وشرا ات حصص من ل ا بما وأولاده و عت الشـر ات تلك بأعمال متعلقة سـب ا أو نوع ا ان م ما مطالبة بأي ل ا التا عة والفروع الـدعوى ـذه محل الشـر ات أو الشـر ات لتلك مـدير أو شـر ك بصـفتھ سواء والثالث ول أو نوع ـا ـان م مـا دعـوى أو مطلـب أي ق ـم وإسـقاط وشاملاـ تامـا إبراء ع ـا المتخـارج للشـر ات دارة أعمـال عـن ول الطرف لذمـة و ـا ي شامـل ذمـة إبراء بالصـ التخـارج ـذا ب ن الصـ بإثبـات ـ 2/ 12/ 1432 بتار ـخ الصـادر ـ 1432 لعـام ( 185/ 17/ 2 ) رقـم حكم ـا الـدائرة أصـدرت وعليـھ (، الشـر ات... بتلـك يتعلـق فيمـا والمسـتقبل وا اضـر الما ـ سب ـا الصادر الصـ باتفاقيـة المب ن النحو ع المد تخـارج أن وحيث - 8 (. 8 رقم مسـ ند ا كم مرفـق ) عليھ المد ذمـة بـإبراء عليھ للمـد المد إقرار من تضـمنھ ومـا عليـھ والمد المد وا ا إقرارا عد و ذا - ال اع محل - ا صـص من %( 90 ) سبة ع استحواذه جراء عل ا تحصل الشـر ات تلك من % 54 سـ تھ لما عليھ المد تملك أثناء الشـر ات تلك من ا كم ا التـام التخـارج من الرغم وع ف ـا. شـك لاـ وخالصـة تامـة ملكيـة - ال اع مـدار - والـده صـص عليھ المد وتملـك المد ومـورث عليھ المد ب ـن الم م الـبيع ب ـ ة المد مـن وصـر حا وتار خ ( 421254094 ) رقم الدعوى : ا صـر لا المثال س يل ع وم ا ، عديدة لأسـباب جميعا رد ا تم ال الدعاوى من العديد أقام المد أن إلا الـذكر السالف القضا ي ا كم بموجب من ست ناف برفض بجدة ست ناف محكمة قضت وقد الشـر ات من التخارج ضـرر عن عو ض طلب بجدة التنفيذ محكمة لدى عليھ المد ضد المد من المقامـة م29/ 12/ 2020 الدائرة بجدة التجار ة بالمحكمة ـ( 06/ 11/ 1442 وتار خ 42823620 ) برقم دعوى ز عدنان أقام الدعوى ـذه رفض و عـد ـ(. 01/ 09/ 1442 وتار ـخ ٤۲۷۰۸۳۳۰٤ ) صـك برقم عـدنان بمحـافظة التنفيـذ بمحكمـة و التنفيذيـة الـدائرة لـدى م03/ 02/ 2021 وتار ـخ ( 421323538 ) رقـم الـدعوى عليـھ المد ضـد المد أقـام كـذلك الـدعوى. برد المحكمـة وقضـت الثانيـة الرد : خامسا عليھ. المد بأخيھ الكيد المد محاولة يث ت مما الدعوى ذه وم ا المد أقام ا ال الدعاوى من العديـد إ إضافـة الـدعوى. عن النظر بصـرف المحكمـة وقضت ، جـدة ع جوابا - 1: ي النحو ع عل ا الرد يتع ن متناقضـة ادعاءات ع انطوت وحيث ـ، 25/ 2/ 1445 والمقدمة المد من المقدمـة ا تاميـة المذكرة إ بالإشارة : المد ادعاءات ع ممثلاـ ـان الصـ وأن عليـھ للمـد ا صـص إفراغ وتـم التأسـ س عقـد بمـوجب ل ـم المملوكـة ا صـص امـل عـن - الصـ بحكـم - ز غـازي وأبنـاء عـدنان المد ب نـازل ادعـاه مـا أقام ا ال الـدعوى فإن ـ يح غ المد ادعـاه مـا فـإن : ا واب ا يـاة. قيـد ع ـان لأـنھ فيھ طرفـا الشـر ات افـة سب من يملكھ ومـا ز أحمـد المورث يكن ولم ، ال اع أطراف تملك من أسامھ سـبة انت فقـد ، سـاس ذلـك ع والتخـارج الصـ تم وقـد التجار ـة ز أحمـد شـركة %( 90 ) البالغـة والـده حصـص ع اسـتحواذه سـ ب انت أسامـة ع عـدنان ساسـية الـدعوى تلك محور ـانت ال اع محـل ا صـص فـان و التـا %(، 46 ) عـادل مجتمع ن غـازي وأبنـاء عـدنان حصـص و سـبة الشـر ات حصـص من ( ٪٥٤ ) عـادل ا صـص حصص بيع ببطلان المد دفع ع جوابا - 2 التضـليل. المد إليھ وصل الـذي المدى يظ ر نا ومن ، ا كم صك بھ </w:t>
      </w:r>
    </w:p>
    <w:p>
      <w:pPr>
        <w:jc w:val="right"/>
        <w:bidi/>
      </w:pPr>
      <w:r>
        <w:rPr>
          <w:b w:val="0"/>
          <w:i w:val="0"/>
        </w:rPr>
        <w:t>المذيل و براء وال ا ـ الصـ تم وعل ا ل ا والباعث المحرك و عيب نحو ع ودفوعھ ادعاءاتھ المد تناقض و ث ت ـ يح غ الـدفع ـذا بأن ذلك ع فنجيب : ا واب ا صـص. لنفسھ باع ز أسامـة عليھ المد ل ون عليھ للمـد مورثھ تنازل بموجبھ والذي ـ 20/ 9/ 1431 بتار ـخ الصادر الشـر اء قرار ذلك ع والـدليل المد مورث وكيل بتوقيع تم البيع وإن ا صـص لنفسھ ي يع لم عليھ المد أن - أ: أن وذلـك ادعـاءاتھ قرار ع المد مورث وكيل وم م الطرف ن توقيع توثيق تم وقد المد مورث وكيل بتوقيع مذيل أنھ منھ يتج والذي ( ز أسامة ) عليھ المد لصا ( ز عباس أحمـد ) المد مورث اتب ) بموجبھ أث ت والذي ـ( 16/ 10/ 1431 وتار خ / ، ع/ 8 مجلد - 172 يفة ( - 275 )) رقم التوثيق بموجب جدة بمحافظة الصـناعية التجار ة بالغرفـة العـدل كتابـة قبل من الشـر اء ومن عام موظف و و العدل اتب قبل من عليھ والتوقيع توثيقھ تم قـد الشـر اء قرار ان ولما (، 9 رقم مس ند - الشـر اء قرار مرفق ) المعنية طراف وتوقيع حضور ( ا ر ي رشـيد العدل ب نا وقـد ، النظـام ذات من ( 26 ) المادة لنص ووفقا ، المد مواج ـة ـة مضـمونھ و ُعـد ثبـات نظـام من ( 25 ) المادة لنص وفقـا الرسـ المحرر حكـم يضـ الشـر اء قرار فـإن ثـم ـ ة المد طعن عـدم س ي ا أقرت الـدائرة أن كما - ب ا صـص. توز ع ب ـ ة وإقراره بالأغلبيـة تم الـذي الشـر اء قرار ع وموافقتھ المد علم تم ا صـص بيع قرار أن سابقا المد لتنـاقض إثبـات ال سـب ب ـذا فـإن ثـم ومـن "، ببطلاـنھ.. تمسـك أو الـبيع ـ ة طعـن عـن تتمخض لـم الـدعوى أن : " نصـا ذكرت حيـث العقـد ـذا ـ ة وقررت الـبيع عقـد أقوالھ يناقض المد أن كما - ت أخرى. مرة بالبطلان الدفع و ث نفسھ يناقض ذلك عد ثم العقد و ـ ة بالتوقيع يقر ذلك عد ثم الدعوى بداية بالبطلان يد تارة حيث ادعاءاتھ وأما - 3 العقد. ع مورثھ توقيع ب ـ ة منھ وصـر ح وا إقرار و ذا الثمن وا الـة الغ ن اد حيث العقـد ع مورثھ توقيع ب ـ ة أقر وأن لھ سـبق حيث الـدعوى سـلفا الواردة بالتنـاقض م ء دعـاء ـذا بـأن ذلـك ع فنجيـب : ا ـواب الطبيـة. الله عبـد الملـك مدينـة مـن صـادر طـ تقر ر ع بنـاء آنـذاك بالشـيخوخة المد لإصابـة الـبيع ببطلاـن المد ادعـاء من صـادر أنھ حيث الثمن مـدفوع تقر ر ـو التقر ر ـذا أن إ بدايـة شـ - أ: عليھ ونجيـب ، ـ يحة غ بادعـاءات بالإ ـام الـدائرة ع والتـدل س اللغـط لإدخـال ومحاولـة والمغالطـات علم ورغـم لنفسـھ كـدليل المرء بقـول خـذ يجـوز لاـ انـھ قضـاء المقرر مـن ـان ولما ، المد يـد صـنع مـن مصـنوع محرر ف ـو ثـم ومـن ، الطبيـة الله عبـد الملـك بمدينـة ا ارجيـة العيـادات</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۹ : ةـ الصفح رقم ۱٤٤۵/۰۳/۱۳ : كـ الص خـ تار</w:t>
      </w:r>
    </w:p>
    <w:p>
      <w:pPr>
        <w:jc w:val="right"/>
        <w:bidi/>
      </w:pPr>
      <w:r>
        <w:rPr>
          <w:b w:val="0"/>
          <w:i w:val="0"/>
        </w:rPr>
        <w:t>ال ـ ة لتقر ر يتطرق ولم يزعمھ مـا ب ـ ة المحكمـة وإ ـام الواقع ع التحايـل جا ـدا يحـاول أنھ إلاـ بھ تأخـذ ولم التقر ر ـذا عن غـاضت المحكمـة بـأن ز عـدنان المد عن ا اضـر و عتد اسـ شار ن من وصادر شامل تقر ر و النفسـية ال ـ ة تقر ر أن أجمعو حيث ، بجـدة ال ـ ية الشـئون مـدير خطاب أو ال ـ ة وز ر خطاب أو العـدل وز ر خطاب أو النفسـية مس شـفى من التقر ر وطلبت عنھ غـاضت المحكمـة إن بـل ، المحكمـة تطلبھ ولم جر مدفوعـة خارجيـة عيـادات مـن تقر ر ـو الطبيـة الله عبـد الملـك مدينـة مـن الصـادر التقر ر وأمـا ، بـھ الشـيخو ا رف من عـا ي مـورثھ أن تضـمنھ يزعـم ـ 3/ 11/ 1431 بتار ـخ صـادر طـ تقر ر ع ادعـائھ عليـھ اسـ ند فيمـا نفسـھ ينـاقض المد أن كمـا - ب بجـدة. النفسـية ال ـ ة وأنھ لية امل ان بأنھ و ـدفع - شـ ور 3ـ ب التقر ر ذا تار ـخ عـد أي ـ - 18/ 2/ 1432 تار خ صادر مسـ ند ع سـ ند الـدفع ذات و أ ليتھ ا عـدام ثم ومن دراك وضـعف المتقـدم المد أقام وأن سـبق وقد ـ 1431/ 20/ 9 بتار ـخ ان ا صـص بيع عقـد أن المد ادعاء ينـاقض ممـا أن كمـا - ت المد . أقوال ا سـيم التنـاقض يث ت دفع ، شـ ئا يبع لم أنھ ذكر بيع عقـد ابرام تار ـخ عـد أي ـ - 8/ 6/ 1432 وتار خ ( 1951 ) برقم الصادر بجدة النفسـية ال ـ ة بمس شـفى الطبيـة ال نـة تقر ر صـدر وقـد ، مورثھ ضـد و عي ن دعوى العقـد إبرام عـد يحتـاج ولاـ شـؤونھ القيـام ع قـادر المذ ـور وأن الطبيعيـة ا ـدود وذاكرتـھ ووعيـھ إدراكـھ و ـان عق مرض أعراض عليـھ تظ ر ولـم ومتعـاون ـاديء المذ ـور أن وتضـمن - ا صـص أث ت كما (. 10 رقم مسـ ند – ) النفسـية ال ـ ة مس شـفى من الصـادر الطـ التقر ر مرفق - العمومي ن الموظف ن - ال ـ ية لـوزارة التـا ع ن طبـاء بتوقيـع التقر ر ذيـل وقـد قيم لتعي ن /47 ) رقم بجـدة العامـة المحكمـة لرئ س المرسل خطابھ بموجب البا ع - المد لمورث العقليـة القوى وسـلامة البيـان السـالف الط التقر ر ـ ة جـدة بمحافظـة ال ـ ية الشؤون مـدير بالتقر ر ـ، 17/ 4/ 1433 وتار خ ( 21/ 567889/ 33 ) رقم خطابھ العـدل وز ر الفضـيلة صاحب أث ت كمـا - ج (. 11 رقم مسـ ند - ا طـاب مرفق ـ ) 4/ 8/ 1432 وتار ـخ ( ج/ 28590/ 113 مسـتوفيا عت ـ 8/ 6/ 1432 وتار ـخ 1951 برقـم النفسـية مراض مس شـفى مـن الصـادر النف ـ الطـ التقر ر أن نصـا الـوزارة خطـاب وذكر بـھ ورد مـا و ـ ة - البيـان نـف - الطـ و دراسـة : ) والمتضـمن المكرمة بمكة ست ناف محكمة من عليھ المصادق ـ 12/ 3/ 1433 وتار خ 33125567 رقم القرار ع و ناء ا طاب ـذا ع و ناء ساسـية..... المعلومـات ميع طـالب و الـة الم ي ـن طلـب ع بنـاء تـم الـذي ز أحمـد أرصـدة عـن التحفظي ا ز رفـع وقررت (، القا ـ لفضـيلة خ جراء ع الموافقـة تقرر ع اضـية واللوائـح الضـبط صـورة عنھ و لتعي ـن والـده ضـد المد أقام ـا الـ ـاء دعـوى التقر ر ـذا مضـمون بإثبـات جـدة بمحافظـة العامـة المحكمـة قضـت فقـد ا طـاب ـذا ع و نـاء ، الولايـة مجلس إقامـة بجـدة. العامـة المحكمـة من الصـادر ا كم مرفـق (. ) ز أحمـد ع ولايـة مجلس إقامـة الم ـن طلـب عـن النظر بصـرف ـ ) 8/ 6/ 1433 وتار ـخ ( 33286392 ) رقـم بـا كم المحكمـة وقضـت عن يز د ما عد أي ـ 1437 عام صـدر أنھ ا كم ـذا من الثابت فإن ( 37153592 ) برقم ست ناف محكمـة من الصادر القضا ي ا كم ع المد اسـ ناد وأما - ح (. 12 ) رقم مسـ ند ع لق ـ المد يـد كمـا بالشـيخوخة مصابـا ـان فلـو المد لمورث العقليـة القـوى لسـلامة إثبـات و ـذا ـ 1434 عـام مقامـة دعـوى صـادر أنـھ كمـا ، العقـد توقيـع مـن سـنوات 6 ادعـاءاتھ ـ ة عـدم يث ـت الـذي مر ، ا كـم صـدور حـ العقليـة قـواه لسـلامة المث تـة الطبيـة التقـار ر مـن العديـد صـدرت أنـھ إلاـ تصـرفاتھ جواز ـة عـدم وثبـوت عليـھ و بتعي ـن الفـور الدعوى محل العقد ذا بطلان لشأن رفعت قد المد مورث عن و عي ن تم بموج ا ال الولاية دعوى فإن ا كم ذا خذ جدلا اف ضنا لو ح - خ الموقرة. دائرتكم ع وتدل سھ ـانت ولما بھ إقرارا التصـرف ـذا عن الطعن عن الـو سـ وت أن وحيث ، التصـرف نفـاذ يث ت ممـا ا صـص بيـع عقـد ع اعـ اض أي يبـد لم المد مـورث تصـرفات ع و عي ن و عـد إجابة المتضـمن بجـدة العامـة بالمحكمـة ـاءات قا ـ من الصـادر ـاء صـك ع المد اسـ ناد ع جوابـا - 5 ". بیـان البيـان إ ا اجـة معرض السـ وت أن : " الشـرعية القاعـدة منعـدم و ـان ا رف من عـا ي ـان ـ 3/ 11/ 1431 بتار ـخ مـورثھ بـأن اد قـد ـان أنـھ حيـث دعـاء ـذا نفسـھ ينـاقض المد - أ: ذلـك ع فنجيـب : ا ـواب شـ ئا يـ يع لـم أنـھ مـورثھ أو البيع ـ ة طعن عن تتمخض لم الـدعوى أن سب ا قرار ذلـك ع الـدائرة تأكيـد وكـذلك مورثھ من ا صـص بيع عقـد ب ـ ة سـلفا المد إقرار ينـا ضھ ـذا أن - ب ليـة. أو عت ل سؤالھ تم قد وأنھ ز وعـدنان ز أسامـة لتوكيل المد مورث حضور الصك من الثابت فإن الصك ـذا عتـداد - العـدم ساوي والفرض فرض وع - ت ببطلانھ. تمسك الل س لإدخال ومحاولـة قاصـر اسـتدلال و و عليھ للمـد ا صـص ب يع جابـة تلك ر ـط يحـاول المد إن وحيث ـ ء. أ ع لم لاـ قـال ؟ أبنائـك من حـد أملاكـك من ـ ء عن تنـازلت حضـر ( ز أحمـد ) المد مـورث أن نصـا أثب ـت فالـدائرة ، الصـك مضـمون المد اجـ أ حيـث ، ـ يح غ و ـو عليـھ للمـد صـصھ المد مـورث بيـع عـدم الموقرة دائرتكـم ع السابقة للتصرفات ذلك امتداد دون اء أثناء املاكھ من أيا ب يع تتعلق المد مورث وإجابة الدائرة سؤال ان وقد ، الماضـية للأشـياء مدرك وغ قليلة لأشـياء مدرك الدائرة ووجدتھ ث أش ر. 6ـ ال يقارب ما عل ا م تصرفات عن سألھ ثم للدائرة ذلك ثبوت المس ساغ غ من فإنھ ثم ومن ، الماضية للأشياء مدرك وغ قليلة لأشياء إدراكھ أثب ت الدائرة وأن سيما ولا سـبق رسـ طـ تقر ر بمـوجب الـدعوى محـل ا صـص بيـع عقـد توقيـع عـد المد مـورث أ ليـة القطعيـة مك سـب قضـا ي حكـم بمـوجب - ال يـدان ـاء قا ـ - ذات أث ـت وقـد - ذلك خلاـف يث ـت لـم دام مـا ال ـ ة ع حمل ـا التصـرفات صـل أن : ) قضـاء المقرر مـن ـان ولما ، ا كـم ل ـذا والسابقـة منـھ الصـادرة التصـرفات ونفـاذ ـ ة ثـم ومـن إليـھ شـارة /4/ 1434 وتار خ ( 34200931 ) رقم بالقرار ست ناف محكمة من المصـدق ـ 6/ 2/ 1434 وتار خ ( 3431443 ) الصـك رقم 1434 لعام القضائيـة ح ام مدونـة ( ) نظامي أو شـر بمقت ـ المد ب ناقض المد ادعـاء ع جوابـا - 6 موضوعيا. جـدلا ي ون أن إلا عـدو ولا عليھ الرد وسـبق السابقـة للـدفوع مخل تكرار ( ورا عـا ، ثالثـا ) الـدفع المد بھ دفع مـا وأمـا - 5 ـ(. 29 إ ام يحاول والمد ـ يح غ دعاء ـذا بـأن ذلـك ع فنجيب : ا واب ر ـال. مليون 120 الثمن بـأن يزعم أخرى وتـارة ر ـال ألف 450 الثمن أن يزعم تـارة وأنھ ا صـص قيمـة عليـھ بمبلغ المد مـورث و ـن ب نـھ الم م الشـر اء قرار سـمية بالقيمـة تـم ، حصـة ( 450 ) البالغـة لمورثـھ المملوكـة ا صـص بيـع بـأن دفـع عليـھ فـالمد - 1: أن ذلـك تنـاقض بوجـود الـدائرة ب ن عليھ المتعارف العرف من الشأن ذا تم وما (، ر ال مليون 120 ) بمبلغ وذلك ا صص لتلك الفعلية بالقيمة تم قد ا صص ذات ب يع والمتعلق الم م العقد أن ح ن ( ر ال 450.000) و الصفحة ، خ ين السطر ن ( 5 ) رقم صفحة ـ 26/ 7/ 1434 وتار خ 342881449 رقم ا</w:t>
      </w:r>
    </w:p>
    <w:p>
      <w:pPr>
        <w:jc w:val="right"/>
        <w:bidi/>
      </w:pPr>
      <w:r>
        <w:rPr>
          <w:b w:val="0"/>
          <w:i w:val="0"/>
        </w:rPr>
        <w:t xml:space="preserve"> كم صك ر ال مليون 120.000.000 بقيمة إل ا شارة تم قد الفعلية القيمة و ـذه ) التجار. فجر منـذ دفع عليھ المد إن حيث مطلقا تناقض بھ يكن لم فـإنھ المبلغ سـداد عن وأمـا - 2 (. 13 رقم مرفق ) خ ين والسـطر ن ( 13 ) سطر ( 8 ) رقم الصـفحة وكذا الثا ي السـطر ( 6 ) رقـم والـده عـن ، ز أحمـد أسامـة / عليـھ المد مـن مـدفوع مبلـغ بإجمـا ) البنكيـة المد مـورث ال امـات سـداد طر ـق عـن ـان المبلـغ سـداد أن سـنوات عـدة ل ـا سابقـة دعـوى و الـدعوى الفوزان إم ي ي المحاس بالتقر ر مث ت و ـذا (، ر الا وثمانون وسـتة ومئـة ألفا وأر عون وسـتة وأر عمئـة مليونا وثلاثون وخمسـة مئـة ( 135.446.186 بواقع ز عبـاس أحمـد المرحوم مـورث ( لوالـده ) البنكيـة ا سابـات بإيقـاف ، ز عـدنان المد طلب ع بنـاء صـدر الـذي العـدل وز ر مـن الصـادر التعميـم ـ 18/ 6/ 1432 تار ـخ مـن والصـادر (، 14 رقـم مرفـق ) وشـر اه مـورث وفـاة تار ـخ وحـ ، السابقـة بالو الاـت العمـل أو باسـمھ و الاـت إصـدار وإيقـاف العقـارات بجميـع التصـرف بإيقـاف العـدل وكتابـات المحـاكم ع بـالتعميم ز عبـاس أحمـد المدع ن 32 / 18883 رقم الـدعوى ، ز عـدنان ضـده المسـتأنف أقام ـ 4/ 3/ 1432 بتار ـخ - 3 النظام. ولا الشـرع يخـالف لاـ أنھ كمـا ـذا تنـاقض أي يوجـد ولاـ ـ 12/ 4/ 1438 بتار ـخ المدع ـن حفظ وتقرر ، المسـتأنف ا التجار ـة ز أحمـد شـركة حصـصھ بيـع و الـة الوالـد عـن الصـادر الصـوري الـبيع بإبطـال ، الدعي ـ مبـارك بـن محمـد القا ـ فضـيلة أمـام ـ 4/ 3/ 1432 ـ، 8/ 6/ 1433 وتار ـخ 33286392 رقـم الصـك بمـوجب ف ـا حكـم والـ العامـة بالمحكمـة القا ـ ال يـدان إبرا يـم القا ـ فضـيلة إ المقدمـة ـاء دعـوى الفصـل ـن الـدعوى يـد و ن ، بـذلك دعـوى وأقـام العقـد بصور ـة يـد البدايـة ففي ، وأقـوالھ نفسـھ مـع ي نـاقض حيـث ، ز أحمـد ع ولايـة مجلس إقامـة طـال و الـة الم ي ـن طلـب عـن النظر بصـرف رقم ا كـم بصـك والصـادر والـده وصـية بإبطـال ز عـدنان المد دعـوى برفض ال ـا ي ا كـم مـن ذلـك ع أدل ول س ، ز أحمـد الشـيخ أ ليـة ثبـوت مـن بـالرغم ، العقـد ببطلاـن ع اض لطرق التنفيذية اللائحة من ( 21 ) المادة تلك أن - أ: عليھ فنجيب جديدة بأدلة الدفع جواز ة عدم المد دفع ع جوابا - 7 (. 15 ) رقم مرفق ـ ) 28/ 6/ 1442 وتار خ 427036201 فرض وع - ب بھ. والدفع الدليل ب ن شاسع وفرق المد من دفع ع جابة إ يتطرق ان أنھ نجد عليھ المد دفع بتمحيص أنھ ح ن " أدلـة " قبول عـدم ع نصت قـد ح ام ع جـواز ة ثـم ومـن ، لقبول ـا مقت ـ يوجـد لـم مـا بنصـ ا اسـت ناء ع انطـوت المادة إن حيـث ، البـا وترك نفعـھ يظـن مـا وأخـذ النص اجـ أ قـد المد فـإن ، المادة تلـك ع سـ ناد ـة</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۱۰ : ةـ الصفح رقم ۱٤٤۵/۰۳/۱۳ : كـ الص خـ تار</w:t>
      </w:r>
    </w:p>
    <w:p>
      <w:pPr>
        <w:pStyle w:val="Heading2"/>
        <w:jc w:val="right"/>
        <w:bidi/>
      </w:pPr>
      <w:r>
        <w:t>[الطلبات / المرفقات] ===</w:t>
        <w:br/>
        <w:t>بـأ لية وصـر حا وا ـ ا إقرارا يقر المد أن - 1: ذلـك ع فنجيـب : الوصـية حكـم ع المد اسـ ناد وأمـا - 8 الـدعوى. الرأي وجـھ التـأث شـأنھ مـن ـان حـال دفـع او دليـل أي تقـديم سابق بتار خ المؤرخ الدعوى محل ا صص بيع عقد ببطلان يد أنھ ح ن الوصية تلك عن ناشـئة مالية بمسـتحقات و طالب 12/ 2/ 1432 تار خ الصادرة بالوصـية و تمسك مورثھ من نلتمس تقدم ما ع و ناء الوصية. تلك عن ناشئة مبالغ أي اسـتحقاق عدم أو باب من فإنھ ؛ ا صـص بيع عقد ببطلان سـلمنا فلو ، السابقة لادعاءاتھ تام تناقض الوصـية لتلك عـدنان المدعي ن وكيـل من المقدمـة اقيـة المذكرة ع الـدائرة اطلعت كمـا (. سـتحقاق لعـدم ؛ المد دعـوى برد مجـددا والقضـاء المسـتأنف ا كم إلغـاء : ي بمـا القضـاء فضـيلتكم ـ، 1445-02-24 بتار خ المقدمة التفصيلية لمذكرتنا إ اقا : ) وحاصل ا ـ 1445/ 02/ 29 بتار خ القضـية مرفقات والمودعة ( ا رازي ع محمد يح محمد عاتقـة )و( ز عباس أحمـد آنفا إل ا المشار التفصيلية المذكرة سـ وا سـقط انھ الموقرة الدائرة عناية نلفت وعليھ الزم الوقا ع سـلسل ف ا يرا تفصـيلية مذكرة بتقديم خ ة ا لسة الدائرة طلب ع و ناء من وا ـا الـدعوى ـذه بنظر التجار ـة المحكمـة اختصـاص عـدم عليـھ المد وكيـل دفـع : أولاـ : القضـية ومسـار القضـا ي النظر ع جـدا ومـؤثرة ميـة غايـة مسـألت ن ع التنـو ھ مـذكرتنا مـب ن ـو كمـا حـق وجـھ دون عل ـا اسـتحوذ حصـص بقيمـة متعلـق عليـھ المد مـع وا لاـف ال اع أن : وجـوه مـن باطـل الـدفع و ـذا ال صـية حـوال محكمـة اختصـاص المحكمة تختص : ) ع نصـت والـ التجار ـة المحكمـة نظـام مـن عشـرة السادسـة المادة بمـوجب التجار ـة للمحكمـة الـدائرة علـم شـر ف ع يخفى لاـ كمـا منعقـد و ختصـاص السابقـة المطـالبة قيمـة ـانت مـ ، التجار ـة العقـود منازعـات التـاجر ع المقامـة الـدعاوى . ٢ التبعيـة. أو صـلية التجار ـة أعمـال م سـ ب التجـار ب ـن ت شـأ الـ المنازعـات . ١: ي بـالنظر نظام أح ـام تطبيق عن الناشـئة والمخالفـات الـدعاوى . ٤ المضار ـة. شـركة الشـر اء منازعـات القيمـة. ـذه ز ـادة قتضـاء عنـد وللمجلس ، ر ـال ألف مائـة ع تز ـد الـدعوى صـلية المطالبة قيمة انت م ، التجار ة العقود منازعات التاجر ع المقامة الدعاوى التجار ة المحاكم تختص النو ختصاص : والثلاثون ا ادية المادة وكذلك (، الشـر ات مـوك مضـارة منـھ القصـد ختصـاص عـدم عليـھ المد قبـل مـن والـدفع ، نظاميـة تجار ـة شـركة حصـص وقيمـة بيـع ع منصـب وا لاـف (، ر ـال ألـف خمسـمئة ع تز ـد الـدعوى نرفق أن سـ وا سـقط : ثانيـا القيمـة. أو ا صـص ع وا لاـف التجار ـة الشـر ات منازعـات بـالنظر حـوال محـاكم اختصـاص عـدم ع القضـاء أح ـام جرت وقـد فقـط ومماطل ـا م۲۰۱۰-۱۱-۰۹ بتار ـخ الـوط ا رس مس شـفى من طـ تقر ر صـدور إ شـارة خ ة اقيـة مـذكرتنا من ( ثانيـا ) البنـد مـن ( ۱ ) رقـم الفقرة ب نـا أننـا إذ ميـة غايـة مسـ ند (. مرفق ) دراك وضـعف المقدم الشـيخو ا رف من عا ي - موك مورث - ب أن التقر ر وتضـمن ، قليلة بأيام ال اع محل ا صـص بيع عقد تار خ عـد أي ـ ١٤٣١-١٢-٠٢ الموافـق ع البيع عقد مسـقطات من وكذلك النظامية لآثاره منتج وغ ونظاما شـرعا معت وغ ساقط البيع عقـد فإن و التا بكث التار ـخ ـذا قبل مـدرك وغ للأ ليـة فاقـد المورث أن أي بتدائية الدائرة وفصـلتھ السابقة المذكرة مفصل و كما الثمن سداد آلية بيان عليھ المد وتناقض شـ ئا م ا سـلم لم إنھ بل ل صـص العادلة القيمة دفع عدم ـ تھ اف اض عد منتـج وغ مـؤثر غ دفـع ف ـو الـبيع عقـد بـ و ر الـدفع عـن عـدل جعلنـا مـا و ـذا ، الثم ـن الـدائرة لـوقت وحفظـا للتكرار منعـا سـبق لما ونحيـل النظر محـل ل كـم س ي ـا بجلاـء انتفاءه. وثبوت للمبيع العادل ا قيقي الثمن بتخلف ثم ابتداء العاقدين أحـد أ ليـة عـدم ومحلا ركنا سـقوطھ أسـباب عـددت العقـد ف ـذا عليھ المد قبل من اختيار ا الشـركة تصـفية تقول و عاتقـة المدعيـة فيھ تظ ر أسـبوع ن قبل تم فيـديو ـ يل ناك وأن ، المد لـدى محتجزة عليھ المد والـدة أن ع بالتأكيـد عليھ المد وكيل عقب ثم (. بيانھ أردت ما ـذا لكـ و ي ال يـد ع عثھ وتم ، ا رازي مرزوق أخو ـا ـو الفيـديو بتصـو ر قـام والـذي ، شـ ئا القضـية عـن عرف ولاـ محـامي أي تو ـل لـم وأ ـا ، مطالبـة بـأي أسامـة اب ـا تطـالب لاـ بأ ـا والـدة احتجـاز مـن عليـھ المد ذكره مـا : ) ونصـھ المحادثـة حقـل عـ بجوابـة عـث انـھ المد وكيـل فعقـب ثبـات نظـام مـن 20/2 المادة ع بنـا اسـتجوا ا يطلـب وأنـھ ، بالـدائرة ا ـاص ل ـات التقـدم المد و إم ـان ، التجار ـة المحكمـة اختصـاص مـن ـذا ول س بـال و ر إلاـ الرسـمية وراق الطعـن ولاـيجوز ـ يح غ الكلاـم ف ـذا تو ـل لـم وأ ـا عـدنان مـوك عـ بجـوابھ عليھ المد وكيـل فعقب (، العامـة بالمحكمـة النظر قيـد ولاـزالت ، ر ـال مليـون 130 ب سـليم يطال ـا 4570053093 برقـم والـدتھ ضـد دعـوى أقـام عليـھ المد إن ثـم ، المختصـة ع تقف أ ا نصا ذكر الوكيل ولكن ، لد ا ما لسماع عاتقة السـيدة حضور طلبت أن بتدائية للدائرة سـبق وقد ، الدعوى ذه علاقة ل ا ل س المذ ورة الدعوى : ) ونصھ المحادثة حقل ا لسـة بـا ضور ا ـب الـدائرة أف مـت ثـم (. لـد ا مـا لسـماع للمحكمـة حضور ـا مـن يمنـع سـ ب أي عرف ولاـ الـدائرة لـھ اسـتجابت وقـد لإحضار ـا ضـرورة يرى ولاـ ابن ـا ب ـن ا يـاد المد وكيـل أف مت كمـا ، ا ـب قـدر ا الـ القيمـة شـأن عليھ المد وكيـل جـواب تضـمنھ مـا ع بـالرد المدعي ن وكيـل وأف مـت ، ا ـب مـع التواصـل بوسائـل الـدائرة وتزو ـد القادمـة word و pdf بصـيغ ، النظام ع واحد يوم تتجاوز لا م لة خلال إجابتھ وتقديم ، المختصة ا ات لدى والشـ وى حتجاز مسألة شأن اليوم بجلسة المدعي ن ذكره ما ع بالرد عليھ : التا الدائرة إيميل ع إرسال ا فيمكن ، النظام ع جابة إرسال عذر إن إنھ ع ، واحد يوم وقـدر ا تاليـة م لـة خلال طراف سـيقدمھ ما ع النظام ع بالرد طرف ل أف مت كما و الـدعوى. نظر تأجيل الـدائرة تقرر وعليھ ذلك. طرف ل فتف م ، م ما ل إيميـل ع بالإجابـة خر الطرف ب و ـد طرف ـل يقوم أن ضـرورة مع APP-JED-COMM2@moj.gov.sa عباس أحمد عدنان ) المدعي ن وكيل المقدمة المذكرة وع ، القضـية ملف ع الـدائرة واطلعت ، إلك ونيا أطراف ا ا والمبلغ عـد عن المر ي تصال ع المنعقـدة ـ، 1445-03-11 جلسـة المضـبوطة عليھ المد وكيل أثاره ما ع ردا ي الـدائرة لمقـام نو ـ : ) وحاصـل ا ـ 1445/ 03/ 10 بتار خ القضـية بمرفقات والمودعـة ( ا رازي ع محمـد يح محمـد عاتقـة )و( ز حصـص قيمـة أن تضـمن قـد غزالھ أبو طلاـل المحـاس ا ب من الصـادر المحـاس التقر ر بـأن عليھ المد بـدفع يتعلق فيمـا : أولاـ ـ ١٤٤٥/٠٣/٠٤ بتار ـخ انت وال السابقـة ا لسـة (۲۱ ) المادة نصت فقـد الشـ لية الناحيـة فمن وموضوعا. شـكلا ومردود باطـل الـدفع ف ـذا ( ر ـال مليون ۷۹,۰۰۰,۰۰۰ ) وقـدره بمبلـغ تقـدر - ال اع ـذا محـل الله رحمـة ز أحمـد المورث المد أن و مـا (، تقـديم ا... ا صوم بإم ـان و ـان و الدرجـة محكمـة أمـام معروضـة تكن لم أدلـة أي - ست نـاف أي - المحكمـة تقبـل لاـ : ) ع ع اض لطرق التنفيذيـة اللائحـة من عـدم منھ يقبـل ح وال شـأة الصـدور حـديث ل س المحـاس والتقر ر ب ـ تھ يؤمن ـان لو الـدفع ـذا لتمسـكھ ماسـة ا اجـة أن مع و الدرجـة محكمـة أمـام الـدفع ـذا ي لم عليھ لزاما أنھ ترى قد الموقرة ست ناف محكمة فإن كذلك ا ال ان ولما ، ا اجة وقت عن البيان تأخ يجوز ولا يزعم كما مليون ٧٩ ال اع محل ل صـص القيمة بأن فيھ جاء بما اك اثھ تبلغ بقيمة تقدر ال اع محل ا صـص بأن عليھ المد دفع فإن ؛ الموضوعية الناحية ومن واطراحھ. قبولھ وعدم شـكلا الدفع ـذا إسـقاط الـذكر سالفـة ( ۲۱ ) المادة لنص تطبيقـا عل ـا القيمة أن قرر الذي ال ا ي التقر ر صدر طراف اع اضات عد ثم المبد ي التقر ر ان وإنما ال ا ي التقر ر يكن لم المبلغ ـذا أن - ١: وجوه من وساقط واه دفع فقط ر ـال مليون ۷۹ مرحلة أي مضامينھ ع ع ض ولم عليھ المد بھ وأقر عليھ الشـر اء تخارج تم الذي المبلغ و - ا كم محل - ال ا ي بالتقر ر المذ ور المبلغ ـذا أن - ٢ ر ال. ٣٦٧،٧٥٧،٩٣١ مبلـغ المبلغ فـإن وعليـھ (. التقر ر صـورة ۱ مرفـق ( ) ر ـال ٣٦٧,٧٥٧،٩٣١ ) وقـدره مبلـغ ـو التجار ـة ز أحمـد شـركة قيمـة أن عـد ا ومـا ( ٦ ص ) ال ـا ي التقر ر ورد - ٣ الـدعوى. مراحـل مـن أمام التقر ر ـذا بموجب التخارج وتم المحاس ل ب ال ا ي والتقر ر التقييم ع بناء و الدرجـة محكمـة قبـل من بھ المح وم المبلغ و المطالبـة محـل ا صـص قيمـة لتقر ر المتعمـد ـ تھ ال شـكيك أو إسـقاطھ خ من يقبـل ولاـ الـدعوى ـذه عليھ المد وم م جميعـا ال اع أطراف قبـل من ع اض عـدم أو الرضـا بم لـة التصـرف ـذا و ل آنـذاك المحكمـة رحمة ز أحمد المتو زوج ا إرث بحق ا بالمطالبة متمسـكة ا رازي عاتقة المدعية مو ل أن الموقرة الدائرة لمقام نؤكد : ثانيا الموقرة. الدائرة لـدى اعتبار محل ي ون أن نأمل ما و ـذا س يل و نظامي أو شر للتملك معت س يل ولا حق غ عليھ المد عل ا اسـتحوذ الذي التجار ة واولاده ز أحمد شـركة من % 90 البالغة ا صص الشـر نصـي ا المتمثل الله وجـود مـن عليـھ المد يزعمـھ مـا الثابتـة ا قيقـة ـذه مـن ينـال ولاـ ، الو الـة صـورة (. ۲ مرفـق ) بحقوق ـا والمطالبـة لتمثيل ـا النظاميـة الو الـة أصـدرت وانـ اعھ ا ـق ـذا اسـتخراج تقـارع فا ـة وإلاـ مـوقفھ سـلامة إدراكـھ باعثـة الملتو ـة سـاليب ل ـذه عليـھ المد و ـوء بحقوق ـا المطالبـة أو عليـھ المد مخاصـمة رغب ـا عـدم فيـھ تبـدي لمو لـ مصـور ـ يل والذي الصر ح قرار الدائرة لمقام نرفق فإننا والنظامي الشـر بحق ا المطالبة ع حرصـ ا ع مو ل من وتأكيدا ، ـ ا أو توقي ا أو ـ يل ا ظروف علم لا ب ـ يلات لا با ة مواج تھ الثابتـة ا قوق إسـقاط بقصـد الماضـية ا لسـة منھ المثـارة وأ ـاذيبھ عليھ المد اف اءات ودحض ال ايـة ح بحق ـا المطالبـة ع إصـرار ا والتأو ـل ال شـكيك يقبـل لاـ</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۱۱ : ةـ الصفح رقم ۱٤٤۵/۰۳/۱۳ : كـ الص خـ تار</w:t>
      </w:r>
    </w:p>
    <w:p>
      <w:pPr>
        <w:pStyle w:val="Heading2"/>
        <w:jc w:val="right"/>
        <w:bidi/>
      </w:pPr>
      <w:r>
        <w:t>[الطلبات / المرفقات] ===</w:t>
        <w:br/>
        <w:t>ننوه أن ونود (، قرار صورة ۳ مرفق ) غازي اب ا من أحفاد ا عليھ شـ د وقد وتأييده الله عون عد الثاقب وف م ا الدائرة و صـ ة نظر ع ينط لن أنھ ن يقن ما و ـذا عل ا وال شـغيب العامة بالمحكمـة منظورة و ( ر ال ۱۳۵.۰۰۰.۰۰۰ ) مبلغ لھ تدفع بأن لإلزام ا مو ل ضـد دعوى عليھ المد أقام فقـد محتدمـة عليھ والمد موك ب ن ا صومـة أن الموقرة الـدائرة لنا تأذن أن نرغب : ثالثا عليھ. المد من الـدفع ـذا و افت طراف ب ن وا لاف ا صومـة وجود يب ن مما ؛ الـدعوى تلـك ومحام ـا وكيل ـا وأنـا ( ٤٥٧٠٠٥٣٠٩٣ ) برقم بجـدة ، النفاذ واجبة الله رحمھ المورث من وصية وجود مع ا المح وم ا صص قيمة موك نصـ ب ع والتنصـيص ا كم منطوق تفصـيل طلب مسألة حول وإيضاح بيان مز د الموقرة سـبة ع نص أن فبعد ، الوصـية إثبات بصك المث تة الوصـية مصارف وفق تركتھ بثلث أو ـ قـد الله رحمھ المورث أن نجـد ( الوصـية صك ٤ مرفق ) الوصـية صك ع والتأمـل و الاطلاـع أن ع مما ((، إ احفادي... ع يوزع الثلث من تبقى وما : )) ع النص تم لھ ذا عد فاطمة بوادي جدة أرض لإحياء ملاي ن وخمسة عل وقف ملاي ن وعشـرة ز لآل وقف % ٥ التفصـيل وفـق حفـاد ع يـوزع المحـددة الثلاثـة المصـارف ـذه عـد الثلث ـذا من ي بقى ومـا الثلث خـارج ول ست الوصـية ثلث من تخصـم ملاـي ن وا مسـة ملاـي ن والعشـرة ٪٥ ال سـبة رصـد والتـأخ والتقـديم حفـاد ع يـوزع الثلـث ـذا مـن تبقى مـا أن ع نص ثـم ، الثلاثـة الثلـث مصـارف بـأن ابتـدأ الوصـية إثبـات صـك أن الموقرة الـدائرة ترى وقـد ، بالوصـية المث ـت حصر ٥ مرفـق ) رث حصـر صـك ع طلاـع و عـد بـھ المح ـوم المبلـغ ع الشـر التقر ر ـذا و ـإنزال ، نقصـان أو ز ـادة دون الثلـث الوصـية أن مـن غ لاـ وصـ تھ المورث رغبـات قدره و مبلغ وقدره مبلغا ذلك إجما و ون مصارف ا حسب يصـرف الثلث : الوصـية - ١: التا تصـبح بھ المح وم المبلغ قيمـة أن علم ا شـر ف ع يخفى ولا الموقرة للـدائرة يظ ر (، رث مع بالمناصـفة لمو لـ والثمن للوصـية الثلث مبلـغ خصـم عـد : ز عـدنان مـوك - ٢ ر الا. وسـبعون و سـعة وثلاثمئـة ألفـا وسـبعون واثنـان وسـتمئة مليون وعشـرة مئـة ( ١١٠،٦٧٢,٣٧٩) الث مبلغ خصم عد ،: ا راري عاتقـة مو ل - 3 ر الا. سبعون و ومئتان ألفا وسبعون سعة و وسبعمائة مليونا سـعون و سـتة ( ر ال ٩٦,٧٧٩,٢٧٠ ) وقدره مبلغا سـتحق عليھ المد بيانھ سـبق ما ول ـل ؛ ر الاـ عشـر و سـعة ومئتـان ألفـا وخمسون وواحـد وسـتمئة مليونـا وعشـرون سـبعة ( ر ـال ٢٧،٦٥١,٢١٩ ) وقـدره مبلغـا شـرعا ل ـا المسـتحق ا من بصـبح للوصـية مـذكرتنا و ـ ناه ومـا ثالثـا البنـد نـف التفصـيل وفـق منطوقـة تفصـيل مـع النظر محـل و الدرجـة محكمـة حكم تأييـد الـدائرة مقـام من نطلب السابقـة والمذكرات المذكرة ـذه مر يـة ح ام وتك سب وقاطع بات شـ ل المنازعات الفصل القضائيـة ح ـام من الغايـة تتحقق ح مجملاـ جـاء الـذي ا كم منطوق بتفصـيل ف ـا طالبنـا ال ع اضـية أوجھ ب افة نتمسك : أولا : ) وحاصل ا ـ 1445/ 03/ 10 بتار خ القضية بمرفقات والمودعة ( ز عباس احمد أسامة ) عليھ المد وكيل المقدمة المذكرة ع الدائرة اطلعت كما (. بھ المق عاتقة ) لوالدتھ ضده المسـتأنف احتجاز شأن الدائرة اسـتفسار ع جوابا : ثانيا المذكرة. تلك من يتجزأ لا جزء ا الواردة الدفوع افة و عت السابقـة بالمذكرات المبـداة والـدفوع الـدفاع عـاتقھ ) عليـھ المد ووالـدة والـدتھ بح س المد قـام عـا الله لأـمر و متثـل لوالـدتھ يحسـن أن مـن و ـدلا ( إحسانـا و الوالـدين إيـاه إلاـ عبـدوا ألاـ ر ـك وق ـ ) عـا قـال - 1 (. ا رازي من وتحذير م الم لية العمالة و ديد ش ل بأي مع ا التواصل من المد ومنع جوال ا ب وقام المد م ل من بالعبور إلا مدخل لبي ا عد لم إذ بي ا باب وإزالة واحتجاز ا ( ا رازي وأخـذ ا مراجع ـا سـتلزم الـ مراض مـن ولـد ا سـ ئة و ـ ا عتيـا الكـ مـن و لغـت السـن طاعنـة سـيدة وأ ـا سـيما ولاـ ـ ا ع للاطمئنـان طر ق ـم عـن م الم ـا مـن تمكينـھ المد بتمك ن ي م م أنھ سـ ب ل س لـد ا العامل ن من ثلاثـة طرد قام كمـا ـ ا وع عل ـا طمئنـان من عليھ المد منع وقـد ، ـ ا ع المشـرف ن طبـاء لمراجعـة للمس شـفيات وتوكيلھ ـ 1444 الثانيـة جمادى شـ ر انت للمـد الوالـدة و الـة أن لاحظنا وقـد أ شـر منصـة أرقام ع اس يلائھ عـد محاميھ وتوكيل نفسھ بتوكيل قـام وكـذلك بوالـدتھ تصـال من ـ ة مـدى و حـث ذلـك ملاحظـة الموقرة الـدائرة مقـام مـن نلتمس ، سـنوات بضـع ل ـا ـ، 1442 سـنة مقامـة الـدعوى ـذه أن ح ـن ـ 1444 القعـدة ذي شـ ر ع ـا ا اضـر للمحـامي ن حـ سـنوات عشـر من أكـ من فـإنھ ذلـك من وأكـ باسـمھ أيضـا عقارا ـا ونقـل لنفسھ الـبيع حق ف ـا ل س و و الـة تقبضھ لم بثمن باسـمھ بي ـا نقـل أيضـا الـدعوى. بـدء منـذ تمثل ـا تقديم وقرر المد من المش نة التصـرفات تلك إزاء عليھ المد سـكت لم - 2 ا. ا اصة الم ليـة العمالـة رواتب ودفع والك ر اء الماء فوات و سديـد عل ا الصـرف يتو من عليھ والمد منطقة إمارة بمراجعة قام عليھ المد أن كما ، ذلك ع قدر ا عدم يث ت ما وجود وعدم لية املة ولأ ا الصـفة سـ ب ذلك رفضت أ ا إلا السـلامة شـرطة مركز لـدى ضـده ش وى الش وى تقديم من لتمكي ا للشـرطة بإحضار ا قام ا رازي مرزوق السـيد المتداع ن والدة أخو أن كما - 3 أيضا. السـ ب لذات الشـ وى رفضت أ ا إلا ضده شـ وى لتقديم المكرمة مكة والدتھ بأخذ وقام (، غ ك ر ت ما مثل لأر يك والله ) لفظا لھ وقال صـدره وضـر ھ مرزوق : خالھ ع بالتعـدي وقام ( ز عـدنان غسان ) ولـده ب ـ بھ حضـر المد أن إلا ح سـ ا لفك علم لاـ أوراق عـدة ع بصـم ا بوضـع غسـان وابنـھ عـدنان بقيـام عليـھ المد اب ـا عائقـة السـيدة أبلغـت أن عـد - 4 الشـ وى. تقـديم مـن تمكي ـا دون واحتجاز ـا ح سـ ا لم ـان وإعاد ـا النائب معا لفضـيلة أخرى و رقية م2023/09/20 وتار خ 2307033671544 برقم تقيـدت الداخليـة وز ر لسـمو عاجلـة برقيـة برفع عليھ المد قام ومحتوا ا مضـمو ا عرف ولا ما ي ا أن إلاـ والـدتھ حمايـة عن سـ وتھ وعـدم والطرق السـبل ل افـة عليھ المد سـلوك لفضـيلتكم يث ـت فـإنھ تقـدم مـا ع و نـاء م. 2023/09/20 وتار ـخ 2307033671543 برقـم تقيـدت العـام المحاس التقر ر بتقـدير الـدفع جواز عـدم الشـك الـدفع ع جوابا -1 (: عـدنان ) ضـده المسـتأنف وكيل من المقدمـة والموضوعيـة الشـ لية الـدفوع ع الرد : ثالثا ذلـك. دون حـال المد وكيل إصـرار - أ: أن ذلـك محلـھ غ و سديـد غ الـدفع ـذا بـأن ذلـك ع فنجيـب ؛ عـ اض لطرق التنفيذيـة اللائحـة مـن ( 21 ) المادة مـن سـند ع ( ر ـال 79.000.000 ) بمبلـغ للشـركة ع للتغطيـة منـھ محاولـة ـو ( 1 رقـم مسـ ند ( ) ر ـال مليـون 79 ) بمبلـغ التجار ـة ز أحمـد شـركة حصـص تقييـم أن يـذكر الـذي المحـاس التقر ر ع سـ ناد جـواز عـدم ع المد العبث أيـدي طـالتھ قـد المسـ ند ـذا أن ح ـن (. 2 رقـم مسـ ند ( ) ر ـال مليـون 368 ) بمبلـغ ا صـص تقييـم التقر ر تضـمن بزعـم بالإ ـام الـدائرة ع الممارسـة والتضـليل الغش ممارسـات من لنفسھ يمكن و ي التقر ر بمقدمة و بالصفحة المدون التار خ مع يتطابق لا ي التار خ صفحات من صفحة ب ل المذيل التار خ بحذف قام حيث ضده المسـتأنف وكيل من والتعديل المقـدم للتقر ر بالرجوع أنھ ذلـك ودلالـة ، والواقع ا قيقـة مع ي نـا مشـروع غ بحق و ـام المحكمـة ع التـدل س إ ال ايـة يؤدي بمـا الثـا ي التقر ر مقدمـة مع ول التقر ر إرفـاق من عد ذلك ثبوت إن وحيث ، الصفحات تلك من صفحة ل ورقم التقر ر بتار خ مذيلة المحاس ا ب من الصادر المحاس بالتقر ر صـفحة ل أن نجد السابقة ا وابية بالمذكرة منا فيما للاستعمال قصدا - نية سوء حدث - النظام ذا عل ا المنصوص الطرق بإحدى ل قيقة غي ل : ) أنھ ال و ر لم افحة ا زا ي النظام من ( 1 ) المادة بنص المعرف ال و ر قبيـل ذلك وقع سواء ، طا ع أو علامـة أو خاتم أو محرر التحر ف أو التغي - د ) تزو را اعت ت ال النظـام ذات من ( 2 ) المادة نص وكـذلك (، طا ع أو علامـة أو خاتم أو محرر من النظام يحميھ ا ب أن باعتبار النظـام ذات من ( 8 ) المادة بنص عليھ عاقب جرم من اق فھ ما فإن ثم ومن (، مضـمونھ من غ الـذي للمحرر ا ز ي تلاف أو بـدال أو ا ـذف أو ضافـة بطر ق عليھ و ساند نفسھ ضده المسـتأنف قدمھ بدليل يتعلق إنما الـدفع ـذا أن - ب العامـة. للنيابـة إحالتھ ثبو ا حال معھ يتع ن ثم ومن العام الموظف صـفة يك سب المحكمـة من المنتـدب أبرز مـن الـدعوى الـدفع إن بـل ذلـك و ـن ب نـھ يحـول مـا ع دون الـدعوى مـوقفھ يؤ ـد بمـا الـدفع الـدعوى شـأن ذي ل ـل يجـوز فـإنھ ثـم ومـن المحـاس التقر ر والمتمثـل دعـواه دفعا عت المسـتأنف أبـداه ما بأن أقر ضـده المسـتأنف - ت للنظام. ومخالفا الـدفاع بحق بالإخلال معيبا ا كم يجعل دفوع م إبـداء من ا صوم ومنع المنظم كفل ا ال الضـمانات ضـده المسـتأنف إقرار من والثـابت ، و دلـة الـدفوع ب ـن ا ـو ري الفرق فضـيلتكم ع يخفى ولاـ ، جديـدة لأدلـة ست نـاف محكمـة قبـول عـدم قصـرت عل ـا ي سانـد الـ المادة أن ح ـن ذلك يدحضھ ما وترك موقفھ تأييد يزعم ما م ا وأخذ المادة تلك نص إج أ ضده المسـتأنف وكيل - ث جديدا. ماديا دليلا ول س جو ري لدفع المسـتأنف إبداء السابقـة ا وابيـة والمذكرة يـوجد لـم مـا ، تقـديم ا ا صـوم بإم ـان و ـان و الدرجـة محكمـة أمـام معروضـة تكـن لـم أدلـة أي المحكمـة تقبـل لاـ أنـھ ع نصـت فإ ـا الـذكر السالفـة ( 21 ) المادة لنص بـالرجوع أنـھ يتوافر ما و و لقبول ا مقت ـ وجود حال ذلك بإجازة ست ناف جديـد دليل أي تقـديم جواز ـة عـدم من واسـت ناء اسـتدرا ا تضـمنت أ ا المادة تلك مفاد إن وحيث لقبول ا... مقتض حكم ا أصـبح وإلاـ وتـدقيقھ بتمحيصـھ ملزمـة المحكمـة وأن بـل و تمحيصـھ بـھ خـذ يتع ـن نحـو ع الـدعوى الرأي وجـھ التـأث الـدفع ـذا شـأن مـن أن ذلـك الرا نـة الـدعوى تلـك بھ لتغ ـ لو والـذي ، الـدعوى جو ري دفع لأي الموضوع محكمـة تتصـدى أن صل إن حيث مبـدأ أقرت ال العليا المحكمـة قضاء عليھ اسـتقر لما وفقا ال سب ب بـالقصور معيبـا</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۱۲ : ةـ الصفح رقم ۱٤٤۵/۰۳/۱۳ : كـ الص خـ تار</w:t>
      </w:r>
    </w:p>
    <w:p>
      <w:pPr>
        <w:pStyle w:val="Heading2"/>
        <w:jc w:val="right"/>
        <w:bidi/>
      </w:pPr>
      <w:r>
        <w:t>[الطلبات / المرفقات] ===</w:t>
        <w:br/>
        <w:t>: رقـم العليـا بالمحكمـة ا امسـة الـدائرة قرار " القرار. مصـدرة للمحكمـة وإعـادتھ نقضـھ و تع ـن ال سـب ب بقصـور معيبـا ي ـون فـإنھ ذلـك ا كـم أغفـل ومـ ، الـدعوى ا كـم وجـھ أ سـط مع ي نا ـذا بأن ذلك ع فنجيب التقر ر ( ر ـال 367.757.931 ) مبلغ التجار ة ز أحمد شـركة قيمـة بأن ضـده المسـتأنف دفع ع جوابا - 2 ـ". 1442/12/1: وتار ـخ 4228122 المزعومة - حقوقھ فصل قـد ضـده المسـتأنف أن ذلك ال اع أطراف ب ن وال ا ـ الصـ بإثبات الصادر القط ا كم و خالف بالأوراق الثابت مع و ناقض والمنطق العقل مقتضـيات أحمد شـركة الشـر ات جميع من بحصـتھ يتخارج أن للمـد كيف ن سـاءل و نـا ( ر ـال 96.779.270 ) وقـدره بمبلغ التجار ـة ز أحمـد شـركة والـده إرث من الشـرعية حصـتھ بـأن وزعم ؟؟\!\! ر ال 96.779.270 الشـر ات تلـك من واحـدة شـركة بحصـتھ يطـالب وكيـف (، دايكـن شـرك شاملـة ، ) ر ـال مليـون ( 170.000.000 ) حصـتھ وت ـون شـركة ( 11 ) وعـدد ا وأولاـده ز المحـاس ل ـب التقر ر ع المد اسـ ناد ع جوابـا وأمـا - 3 بالمسـتأنف. ضـرار غاي ـا وو ميـة ظنيـة حسابـات عـن ناشـئة دعـواه وأن المد دعـوى ـ ة عـدم و ث ـت يؤكـد سـؤال ذلك ا وض برفض مـذكرتھ يبـدأ - أ: المد من الصـادر والصـر ح الوا ـ التنـاقض سـتغرب فإننـا ـ تھ ال شـكيك أو إسـقاطھ يقبـل ولاـ عـ اض عـدم أو الرضـا بم ل واعتبـاره ج ة مـن ائيـة بيانـات مـن بـھ لما متعمـد و غي تحر ـف مـن بـھ أحـدثھ ومـا التقر ر ذاك ع الضـوء سـليط مـن ونكشـفھ سـن ينھ مـا ع طلاـع مـن المحكمـة ث جا ـدا و حـاول التقر ر برقم الصـادر عشـر السا عـة التجار ـة الـدائرة من القضـا ي ا كم بإسـقاط يطـالب أنھ ح ن ، إسـقاطھ يجـوز ولاـ الرضـا بم لھ و عتـ ه المحـاس بـالتقر ر يتمسـك أنھ نجـد أخرى وناحيـة شر ك بصفتھ سواء المسـتأنف - ول الطرف مطالبة حق أي لھ ل س بأنھ ا كم من ( 1/4 ) بالبند ضده المستأنف فيھ أقر والذي (. 3 رقم مس ند ـ(. ) 1432/12/2 وتار ـخ ( 2/17/185) الطرف لذمـة و ا ي شامل ذمـة إبراء بالصـ التخارج و عت سـب ا أو نوع ا ان م ما مطالبـة بأي ل ا التا عـة والفروع التجار ـة ز أحمـد شـركة وم ـا - الـدعوى محـل للشـر ات مـدير أو أيضا و ان سابقـة دعاوى من رفعھ سـبق ما عـدا ما الشـر ات بتلـك يتعلق فيمـا والمسـتقبل وا اضـر الما ـ سـب ا أو نوع ـا ـان م مـا دعوى أو مطلب أي ق م وإسـقاطا ول المؤرخ الشر اء بقرار ضده المسـتأنف مورث من الصادر التام الرضا و تجا ل محاس تقر ر بالرضا التمسك سـتغرب كذلك - ب ضده. المسـتأنف من ع اض وعدم الرضا م لة ا ديد الشـر ك - عليھ المد - المش ي الطرف من حقھ المد مورث ز أحمد - المتنازل الطرف اسـتو : ) أنھ تضـمن والذي رسـميا محررا عـد الـذي ( 4 رقم مسـ ند ـ ) 1431/09/20 وم م % - 97.7 عـادل وال المال رأس % من أك يمل ون الـذين الشـر اء أغلبيـة قرر فقـد لـذا ، المش ي الطرف لذمـة وإبراء و ائيـة تامـة مخالصـة بمثابـة م مـا ـل توقيع و عت الشـركة ضـده المسـتأنف مـن ورضـاء إقرارا عـد القرار ـذا فـإن ثـم ومـن (، بي ـم فيمـا ا صـص توز ـع ب ـ ة ضـده المسـتأنف وم ـم - الشـر اء يقر : ) أيضـا القرار جـاء كمـا (، ز عـدنان المد كـذلك - ت للمسـتأنف. آلـت الـ ا صـص تلـك توز ـع ب ـ ة وإقرارا التنـازل ـذا مـن عليـھ المد مـن نصـ بھ المد مـورث ( ز عبـاس أحمـد ) الشـر ك لاسـتلام وترسـيخا الـبيع ب ـ ة عد سـ ت ن لمدة التجار ـة ز أحمـد شـركة ( ز أسامـة ) عليـھ المد مـع شـر ا ( وأولاـده ز أحمـد شـركة شـر ا بصـفتھ - ز عـدنان ) مـو لھ اسـتمرار ضـده المسـتأنف وكيـل تجا ـل أبرأ الذي (. 5 رقم مس ند ـ. ) 1434/2/10 الموثق الشـر اء قرار تجا ل وكذلك ، منھ اش ا ا ال والده ل سـبة ز أسامة تملك ع اع اض ثمـة إبـداء دون والـده صـص أسامـة شراء الشـر ك المشـ ي الطرف من حقھ - ضـده المسـتأنف - المتنـازل الطرف اسـتو : ) أنـھ نصـا - ضـده المسـتأنف المد إقرار تضـمن حيـث الشـركة بتلـك تتعلـق حقـوق أيـة مـن عليـھ المد ذمـة الشر اء قرار بتذييل المد قام وقد ، بي م فيما ا صص توز ع ب ة وإقرارا ( المش ي لذمة وإبراء و ائية تامة مخالصة بمثابة م ما ل توقيع و عت - ز أسامة - الشـركة ا ديد أ ـ اب (. عليھ مردود فسـعيھ ج تھ من تم مـا نقض سـ من : ) أنھ ع تنص الـ الشـرعية للقاعـدة وفقـا يـديھ ع تـم عمـا الرجـوع للمـد يجـوز لاـ فـإنھ تقـدم مـا ـان ولما ، بتـوقيعھ بواقع شر ات ( 7 ) وعدد ا وأولاده ز أحمـد شـركة تملك ا ال الشـر ات حصصـ ا من تأ ي وقيم ا ورقيـة شـركة التجار ـة ز أحمـد شـركة بأن علما فضـيلتكم نحيط : الفضـيلة ز أحمـد وشـركة ) مليـون. 270 تقر با جماليـة وقيم ـا ( والطحينـة ا لو ـات مصـنع وشـركة ) مليون. 37 تقر بـا جماليـة وقيم ـا ( فاطمـة وادي مزرعـة شـركة ) و شـركة ـل % 10 تقر با جمالية وقيم ا ( وا ـدمات للإدارة الوطنيـة والشـركة ) مليون. 31 تقر با جماليـة وقيم ا ( والتكييف للك ر ـاء ز أحمـد وشـركة (. ) مليون 15 تقر با جماليـة وقيم ـا ( للتمو ن مليون 622 مبلغ ـو الشـر ات تلـك قيمـة مجمـوع أن ع و ـذا مليـون. 14 تقر بـا جماليـة وقيم ـا ( ورت نـا وشـركة ) مليون. 17 تقر بـا جماليـة وقيم ـا ( ا م ة وشـركة ) مليـون. 233 79 مبلـغ ، م2011-06-27 بتار ـخ الثانيـة المسـودة و ، مليـون 68 مبلـغ و المسـودة كمـا الشـر ات لتلـك %( 10 ـ ) ال سـبة أن مع بمـا ، تقر بـا ر ـال مليـون وعشـر ن واثنـان سـتمئة ر ـال عـدنان المد م ـا تخـارج الـ التجار ـة ز أحمـد شـركة حقـوق أي للمـدعي ن عـد لـم و التخـارج ، وال ا ـ بالصـ الشـر اء تخـارج وتـم التقر ر ـن ع عـ اض تـم فـإنھ وللعلـم ، مليـون المستأنف وكيل طعن ع جوابا - 4 ـ. 1437 عام النظام حسب الشركة تصفية تم ذلك و عد %. 10 و متبقية انت ال ال سبة عن وأولاده ز أحمد شركة الشـر اء و ا ـ صھ لسؤال ا وذلـك لاسـتجوا ا ( ا رازي عائقـة ) السـيدة باسـتدعاء نتمسـك - أ: ذلـك ع فنجيب ز أحمـد المتو زوج ـا إرث بحقوق ـا للمطالبـة لھ توكيل ـا عـدم المسـتأنف دفـع ضـده من تو ل ـا ونفي ناحيـة من توكيل ـا ع التأكيـد من دعـاءات دابر لقطـع الـدعوى الرأي وجھ التـأث شـأنھ من ذلـك أن إذ عـدمھ من الـدعوى بتلـك عليـھ المد تطـالب ـانت إذا عمـا - بحق ا المطالبة ع إصـرار ا ع المدعية من صدوره مزعوم - إقرار وإرفاقھ ال ـ يل وتوقيت ظروف علم وعدم ال ـ يل ع ضـده المسـتأنف طعن ع جوابا وأما - ب أخرى. ناحيـة ع يطعـن حيـث دفـوعھ و سـتغراب التنـاقض سـبل افـة سـلك لاـزال ضـده المسـتأنف وكيـل إن : 2/ ت وتفصـيلا. جملـة الورقـة تلـك ـ ة بإن ـار نـدفع : 1/ ت: ذلـك ع فنجيـب ، الـ الورقـة تلـك ع ا رازي عاتقـة السـيدة توقيـع ظروف عـن الطرف وغض ب ـ تھ المزعـوم قرار ع نفسـھ تلقـاء مـن يحكـم ح ـن و ـ تھ ظروفـھ علـم وعـدم الفيـديو ـ يل محتوى أن كما ، عل ا الم سانـد الورقـة تلك تتضـمنھ بما والدرايـة ال لمات قراءة عن عاجزة وأصـبحت عاما و سـع ن أر عـة و لغت عتيا الك من بلغت قـد أ ا رغم المزعوم إقرار ا تتضـمن الكتـابة من يمك ـا الـذي التعليم من قـدر ع وأ ـا سـيما ولاـ بصـم ا من بـدلا وقعت ل ـانت بمضـمونھ درايـة ع ـانت ولو ، قـانو ي من يصـدر لاـ قوي قـانو ي مضـمون عن ينم الورقـة ب ن جرت ال للم المة صو ي ـ يل لكم نقـدم (. زا ق و فإذا فيـدمغھ الباطل ع بـا ق نقـذف بـل : )) عـا الله قـال - 5 ع ا. لتفـات و تع ن الورقـة تلـك ـ ة يطعن الـذي مر لطـب ب باصـطحا ا والـدتھ مـع المد مـن والظـالمة ا اطئـة الممارسـة الم ـالمة مـن وتـب ن خ ة بـالمذكرة تقـديمھ تـم مـا م ـا وراق مـن عـدد ع بصـم ا وضـع ليلـة والـدتھ و المسـتأنف ـذه المحكمـة تظليل غيـة النظام ولا الشـرع لا يقر ا لا وال سـليمة الغ نواياه لتحقيق أعـد ا أوراق ع وذلـك صـراحة بھ تقر كمـا لمحتوا ـا إدراك أو و دون بصـم ا وأخـذ العيون ما يخفاكم لا الفضـيلة أ ـ اب ال كـة. من وحصـ ا والـدتھ بأملاك لنفسھ ست ثار بقصـد باطلـة ممارسات من ارتكبھ ما افتضاح حال لتقـديم ا خرى بالأوراق و حتفـاظ ، الـدعوى ابن حـديث من والـب قي وأحمـد داوود أبـو أخرجھ لما ، الباطـل دعـاء حرمـة عليكم يخفى ولاـ عديـدة كيديـة دعـاوى ن يجـة ومعنـوي مـادي ضـرر من بھ ـق ومـا ظلم مـن مـوك ع وقـع من ـ ط يزل لم علمھ و و باطل خاصم ومن الله ضاد فقد الله حـدود من حـد دون شـفاعتھ حالت من : )) يقول وسـلم عليھ الله صـ الله رسول سـمعت قال ع ما الله ر ـ عمر رحمھ فرحون ابن قال ((. و ـده لسانھ من الناس سـلم من : )) قال أفضل المسـلم ن أي الله رسول يا قـالوا قـال عنھ الله ر ـ شـعري مو ـ أ ي عن البخـاري عنـد جـاء ولما ((، ي ع ح الله محكمة رئ س لفضـيلة مـوجھ خطـاب عـا الله رحمـھ إبرا يـم بـن محمـد الشـيخ سـماحة فتـاوى وجـاء "، يـؤدب أن في ب باطلاـ اد أو حـق غ شـكية قـام مـن : " التبصـرة الله الشـر ل ـاكم أن نفيـدكم ونحوه و قامـة السـفر نفقـات من المداعـاة سـتلزمھ ومـا المداعـاة طر ق عن غ ه و ضـرار المشاغبـة يتعمـد عمن اس شـادكم بخصـوص : " بالنيابـة الباحـة تقـدم ما ع و ناء "؛ ذلك انفسـ م ل م سول ممن لغ ه رادعا المسـلم ن بإخوانھ ضـرار يتعمـد من زاجرا والعـدوان للظلم ومز لا للعـدل محققا يراه ما وتقر ر مور ـذه مثل ج ـاد وقـدره بمبلـغ إلزامـھ مـع المد دعـوى رد أصـليا : ي بمـا مجـددا والقضـاء المسـتأنف ا كـم بإلغـاء : الموضـوع ثانيـا شـكلا. ست نـاف قبـول : أولاـ : ي بمـا القضـاء فضـيلتكم مـن نلتمس ووكيلھ المد وإحالة ، عدمھ من الدعوى لرفع المد لوكيل توكيل ا شأن م ا للإفادة ا رازي عاتقة استدعاء : احتياطيا المحاماة. أ عاب نظ سعودي ر ال ألف خمسـمئة ( 500,000) ، اليوم بجلسـة يحضـر لم ا ب بأن عليھ المد وكيل أكـد فيما كتفـاء. يقرر بـأنھ : قائلاـ المدع ن وكيـل فقب (. ثبوتھ حـال بھ قامـا الـذي ال و ر شـأن مع مـا للتحقيق العامـة للنيابـة أمد إطالـة يحـاول عليھ المد وكيـل بـأن : المدعي ن وكيـل فعقب ، الـدعوى ـذه لإقامـة أحـدا تو ـل لم أ ـا الـدعوى وقـا ع تظ ره مـا لأـن ؛ عليھ المد و المد والـدة حضور يطلب أنھ كمـا</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۱۳ : ةـ الصفح رقم ۱٤٤۵/۰۳/۱۳ : كـ الص خـ تار</w:t>
      </w:r>
    </w:p>
    <w:p>
      <w:pPr>
        <w:jc w:val="right"/>
        <w:bidi/>
      </w:pPr>
      <w:r>
        <w:rPr>
          <w:b w:val="0"/>
          <w:i w:val="0"/>
        </w:rPr>
        <w:t>، دعـواه ع بـا واب والـدتھ و لت وقـد ، بجـدة العامـة بالمحكمـة النظر قيـد تزال ولاـ ، مليـون 135 بمبلـغ والـدتھ ع دعـوى أقـام عليـھ المد أن علمـا ، ا ديـدة الطلبـات بإثـارة القضـية الـدفع وسـ ب ، الورثـة جميـع ع بـل والـدتھ ع مقتصـرة ل سـت و حقيقيـة مخاصـمة ول سـت ( أسامـة ) المد إرث لإثبـات العامـة المحكمـة الـدعوى بـأن : عليـھ المد وكيـل فعقـب أن ح ـن ـ 26/06/1444 مؤرخـة عـدنان لاب ـا عاتقـة وو الـة عاتقـة والـدتھ عن وكيلاـ بصـفتھ عـدنان المد من ـ 16/11/1444 مؤرخـة بو الـة تقـدم المدعي ن وكيـل أن ـو ا ديـد القضية ولصلاحية ، كتفاء طراف قرر ثم الدعوى. بداية منذ ع م وكيلا ان أنھ يذكر لم وأنھ ، تقر با أشـ ر 7 منـذ و التھ بأن المدعي ن وكيل فعقب ـ، 1442 عام منذ مقامة الـدعوى للمداولة. ا لسة رفعت ف ا للفصل</w:t>
      </w:r>
    </w:p>
    <w:p>
      <w:pPr>
        <w:jc w:val="right"/>
        <w:bidi/>
      </w:pPr>
      <w:r>
        <w:rPr>
          <w:b w:val="0"/>
          <w:i w:val="0"/>
        </w:rPr>
        <w:t>سباب</w:t>
      </w:r>
    </w:p>
    <w:p>
      <w:pPr>
        <w:jc w:val="right"/>
        <w:bidi/>
      </w:pPr>
      <w:r>
        <w:rPr>
          <w:b w:val="0"/>
          <w:i w:val="0"/>
        </w:rPr>
        <w:t>مـث نـ وم اـ ام ـظـن دد ـ مح ـال لـ ج لال ـخ دما ـُق دـق راضـ ن ـ عت أن ـا ـل فات ـ عليھ المُقـدم ن ع اضـ ن وع ف ـا الصـادر ا كم وع أوراق ـا ع اطلعت الـدائرة ل ـذه القضـية و إحالـة التجار ة المحاكم اختصاص عدم من عليھ المد وكيل أثاره ما ذلك من ولايُنال : الدائرة ذه تضـيف ، بتدا ي ا كم أسـباب ع طلاع و عد : الموضوع عن وأما ، لاـ شـك ولان ـ قب ـم و ـف رقم الصك ا والصـادر ـ، 1432-03-04 وتار خ ( 3218883 ) رقم القضـية جدة بمحافظة العامة بالمحكمة عشـرة الثالثـة ا قوقيـة الـدائرة حكم صـدور الثابت أن ذلك ، الـدعوى بنظر الدائرة من عليھ والمصادق (، المظالم بـديوان التجار ـة الـدوائر اختصاص من و ، ختصاص لعـدم الـدعوى عن النظر صـرف : ) نصھ ما ـب والقا ـ ـ، 1438-10-25 وتار ـخ ( 3855849) الشـر عة المرافعات لنظام التنفيذية اللائحة من ( 78 : ) المادة ع واسـ نادا وعليھ ـ، 1438-11-25 وتار خ (، 38403785 ) رقم بالقرار المكرمة بمكة ست ناف بمحكمـة السا عـة ا قوقيـة اص ـ اختصـ نـم وأ ـا ةـ القضـي رـ بنظ يـ النـوع اـ اختصاصـ دم ـع رأت إذا ( ب : ) تيـة للأـحوال وفقـا نظر ـا في ـون مختصـة غ أ ـا ورأت ، لمحكمـة القضـية رفعت إذا : ) أنھ ع نصـت والـ الدعوى ذه فإن وعليھ (، اـ بنظر وى ـ الدع اـ إل المحال المحكمة زمـ وتلت ، المختصة المحكمة إ اـ فتحيل ، ةـ ال ائي ةـ الصـف مـ ا ك بـ اك سـ إذا ـف، اص ـ ختصـ دم ـ ع مـ فتحك رىـ أخ ةـ محكم أن ذلـك ، رج بـأثر لا سـري النظـام وأن ، بجـدة العامـة المحكمـة حكم عـد صـدرت المذ ـورة التنفيذيـة اللائحـة بـأن عليـھ المد دفـع منـھ ولايُنـال التجار ـة. المحـاكم اختصـاص مـن ت ـون مطالبة و ـا عن فضـلا بجـدة. العامـة المحكمـة كـم وفقـا ، بنظر ـا مُلزمـة فت ـون وعليـھ ، المذ ـور اللاـئ التعـديل سـر ان عـد المحكمـة ـذه لـدى قُيـدت ـ ست نـاف محـل ـ الـدعوى عن وأما التجار ة. المحاكم نظام من عشـرة السادسة المادة من الرا عة للفقرة وفقا ، التجار ة المحاكم اختصاص من و ، عليھ للمد المدعي ن مورث من مباعـة شـركة حصـة بقيمـة ، درجـة أول محكمـة أسـباب سـاقتھ لما وفقـا ، دفوعھ عليھ المد اضـطراب عـارضھ فـإنھ ، العوارض افـة من خاليـا فيھ المورث ـان وقت تم التصـرف بـأن عليھ المد وكيـل جـواب أملاـكھ من ـ ء أي يبـع لم بـأنھ ( المورث ) أقر ، أسامـة ابنھ توكيـل أجـل من أمـامھ المورث فيـھ حضـر والـذي ـ، 1442-02-18 المؤرخ بجـدة العامـة المحكمـة قا ـ خطـاب أن عن فضـلا ثمة يكن ولم ، إثباتھ إ دليل لا عوزه ة و قرار (، بجدة العامة المحكمة عن الصادر ، منھ الرا عـة الصـفحة ـ، 1433-06-08 وتار خ ( 33286392 ) رقم بالصك والمث ت ، ) أبنـائھ لأحـد وعززه ، المورث إدراك عـدم يب ن ـ، 1431-12-02 بتار ـخ ( الوط ا رس مس شـفى ) الطبيـة عبـدالعز ز الملك مدينـة من ط تقر ر صـدور الثابت أن كما ، المذ ور قرار ع عيب ادعاء عد ) طراف ارتضـاه الـذي التقر ر ـو غزالـة أبـو طلاـل تقر ر أن و مـا ال سـيان. مـن عـا ي المورث أن ( طيـاتھ ) أث ـت حيـث ـ، 1432-06-08 المؤرخ النفسـية ال ـ ة مس شـفى تقر ر رقم ا كـم مـا الصـادر ـ(، 1432 لع ـام ق/ 2/ 1375 و ـ، 1431 لع ـام ق/ 2/ 5798 ) رقـم القضـ ت ن بجـدة دار ـة المحكمـة أمـام المنظـورة القضـية لإ ـاء (، لـھ المحكمـة ت ليـف حصـتھ عن ـو الـدعوى ـذه المد طلـب أن عـن فضـلا ، ل ـا ال ـ يح التقـدير بمثابـة التقر ر في ـون لـذا ، صـ ا ف مـا المح ـوم ـ، 1432-12-02 بتار ـخ ـ( 1432 لعـام 185/17/2) ، الفصل سـبق الماثل ال اع ع يصدق فلا وعليھ (، صـ ا المن ية ) السابقة الدعوى ال اع محل انت وال ، صـلية حصـتھ عن ول س ، والمورث عليھ المد ب ن تم الـذي البيع رث محلا ذاتـھ بـا ق و علـق صـفا م تتغ أن دون ا صـوم ب ـن قـام نزاع إلاـ ا يـة ح ـام لتلـك ت ـون ولاـ : ) نصـت والـ ، ثبـات نظـام مـن والثمـانون السادسـة المادة ع اسـ نادا ، ا ياة قيد ع الوقت ذلك ان والذي ـ الدعوى ذه محل ـ ز أحمد المورث حصـص ع ول س للمد المملوكـة ا صـة ع وقع الصـ أن يت ـ المادة ـذه و النظر (، وسـ با المتصـرف المشـرف حكم عليھ والمد ، الفـاحش الغ ن تحقـق ث ت قـد أنھ ذلـك (، التجار ـة ز أحمـد شـركة تصـفية : ) الشـركة انقضـاء ذلـك من غ ولاـ ، الـدعوى تلـك يُختصم ولـم ال اع الفصل سـبق عليھ المد دفع ذلـك من ولايُنـال الفرق. سـداد أو بالف ـ إمـا الغـابن ع الرجوع حق ورثتھ أو للمغبون بھ و جعـل (، حيـاتھ حـال عنھ بو الاـت مورثھ مـال ، ) المال تنـاولا قـد انـا وإن الـدعو ن أن إذ ـ، 1432-03-04 وتار ـخ ( 3218883 ) رقـم القضـية وكـذلك ـ، 1432-02-22 وتار ـخ ( 3216104 ) برقـم القضـية جـدة بمحافظـة العامـة المحكمـة أمـام ـ ة تفصل ولم ، قيما سـ ت و عبدالرزاق شـركة بإقامة وان ت ، المورث ع قيم بإقامة متعلقة و فالـدعوى ، ال اع يفصـلا لم أ ما إلا ـ الـدعوى ـذه محل ـ البيع الـدفوع للـدوائر منعقـد ختصاص وأن ، بنظر ا النو اختصاصـ ا عـدم حكمت المحكمـة أن إلا ـ الـدعوى ـذه محل ـ البيع إبطال ف ا الطلب ـان وإن ، خرى الـدعوى وأمـا ، عـدمھ من البيع أيـدي طـالتھ قـد : )... الـدائرة عليھ اعتمـدت الـذي التقر ر أن مـن عليـھ المد ادعـاء ذلـك مـن لاينـال كمـا القضـ ت ن. سـ مـع لاـيتوافق ، الفصـل سـبق عليـھ المد فـدفع وعليـھ ، التجار ـة يمكن و ي التقر ر بمقدمـة و بالصـفحة المدون التار ـخ مـع يتطـابق لاـ ي التار ـخ صـفحات من صـفحة ب ـل المذيـل التار ـخ بحـذف قـام حيث ضـده المسـتأنف وكيـل مـن والتعـديل العبـث يضاف الدفع ذا فإن (؛ إ والواقع... ا قيقة مع ي نا مشـروع غ بحق و ام المحكمة ع التدل س إ ال ايـة يؤدي بما الثا ي التقر ر مقدمـة مع ول التقر ر إرفاق من لنفسھ القيمة بأن فيھ ورد وقد ، م2011-10-05 الموافق ـ، 1432-11-07 المؤرخ التقر ر و حكم ا الدائرة عليھ أسـست ال التقر ر أن إذ ، السابقـة المتناقضـة عليھ المد دفوع إ عشـرة السا عـة بتدائيـة الـدائرة أمام - 1: م ـا مواضـع عـدة نـاقشھ عليـھ المد إن بـل ؛ تزو ره الطرف ـن مـن أي يـدع ولـم ، ر ـال ( 368.757.931 : ) قـدره بمبلـغ ل صـص جماليـة من بنود عدة ، ص ا المن ية ـ((، 1432 لعام 185/17/2 ) رقم ا كم ما الصادر ـ(، 1432 لعام ق/ 2/ 1375 و ـ، 1431 لعام ق/ 2/ 5798 ) رقم القضـ ت ن بجدة دار ـة المحكمـة (34281449 ) رقم الصك ـ، 1432-02-22 وتار خ ( 3216104 ) برقم القضية جدة العامة المحكمة أمام - 2 ا كم. صك من ( 11 و 10 ) الصـفحت ن وارد و لما وفقا ، الصـ وثيقة عنھ وأجـاب ـ، 1432-11-07 والمؤرخ ، غزالـة أبـو من المعـد التقر ر ع الـدعوى تلـك المد نص إذ ، منھ والثامنـة السا عـة الصـفحت ن وم ـا ، مواضـع عـدة ـ، 1434-07-26 وتار ـخ أمام - 3 غزالـة. أبو تقييم صـدور قبـل ، ر ـال ( 120.000.000 ) قـدره بمبلـغ المباعـة ا صـص قيمـة وأن ، الصـ ع الموافقـة عـدم المدع ن ع ـان وأنھ ، الـدعوى رد بطلـب عليـھ المد رفع إ حتما أدى والذي ( إ و... موجودا ا ) من ل ا بما كمسا م المحـدودة أوز و شـركة جديـد شـر ك لـدخول يلتفت لم أنھ : )... نصھ بما ذكر حيث ، ع اض لائحـة ست ناف دائرة المحاس التقييم ع سـ ناد جواز عـدم بالـدفع والتمسك التأكيـد : )... نصھ بما مـذكرتھ أجاب ـ، 1445-02-20 بتار خ</w:t>
      </w:r>
    </w:p>
    <w:p>
      <w:pPr>
        <w:jc w:val="right"/>
        <w:bidi/>
      </w:pPr>
      <w:r>
        <w:rPr>
          <w:b w:val="0"/>
          <w:i w:val="0"/>
        </w:rPr>
        <w:t xml:space="preserve"> المعقودة ا لسـة الـدائرة ـذه أمام - 4 (. ما... شـ ل القيمـة ب ن فعليـا مقيمـة ل و ـا محـاس تقييم بموجب ا صـص تقييم إعـادة يجوز لاـ فـإنھ تقـدم مـا ع و نـاء : )... نصھ و مـا ( ا صـص... لتقييم كأسـاس غزالھ أبـو طلاـل مكتب من الصـادر ال سب ب مـدونات من الب ن ان ولما : )... مانصھ ف ا أورد حيث ـ، 1445-03-04 بتار خ ست ناف دائرة أمام المعقودة ا لسـة المرصودة مـذكرتھ - 5 (. الفع ... بتقييم ـا ومقر الطرف ن التقر ر ـ ة اف ضـنا لـو أنھ ذلـك معيب اسـتدلال و ـو ، غزالـة أبـو طلاـل مكتب من الصـادر المحـاس التقر ر ع تأسـ سا بھ المح ـوم للمبلـغ المد اسـتحقاق ع اسـ ندت الـدائرة أن أن يظ ر والذي (، 1 رقم مرفـق " ) م31/ 03/ 2011 كما بالتقييم المعدلة التا عـة للشـر ات الدف يـة الملكيـة حقوق م ص : " خامسا البنـد صـراحة ذكر ما تضـمن قـد فإنھ ، إليھ المشار القـانو ي المحـاسب بتقر ر مـاورد حسـب م27/ 06/ 2011 بتار ـخ التجار ـة ز أحمـد شـركة تقييـم عـديل وتـم ، ر ـال 68.424.362 وقـدره بمبلـغ تقييم ـا تـم التجار ـة ز أحمـد شـركة قيمـة</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۱٤ : ةـ الصفح رقم ۱٤٤۵/۰۳/۱۳ : كـ الص خـ تار</w:t>
      </w:r>
    </w:p>
    <w:p>
      <w:pPr>
        <w:jc w:val="right"/>
        <w:bidi/>
      </w:pPr>
      <w:r>
        <w:rPr>
          <w:b w:val="0"/>
          <w:i w:val="0"/>
        </w:rPr>
        <w:t>ذلـك وتج ( ر ـال 79.924.901 ) وقـدره بمبلـغ التجار ـة ز أحمـد شـركة قيمـة أن يظ ر والـذي ( 2 رقم مرفق " ) للشـر اء المعدلـة الدف يـة ا قـوق صـا : ثانيـا " البنـد ، غزالـة أبـو طلاـل المد - 6 (. بالإلغـاء... حر ـا و ضـ سـتدلال بـالقصور معيبـا ا كم معھ يضـ الـذي مر ، بـال سب ب الوارد النحو ع ( ر ـال 368.757.931 ) ول س التقر ر مـن 8 ، 6 ، 4 الصـفحة بـأن دفعھ ـان بـل ، عليھ المد فيھ يطعن ولم ، بتدائيـة الـدائرة أمـام موضـع مـا غ إليھ أشـار وقـد ـ، 1432-11-07 والمؤرخ ، غزالـة أبـو مـن الصـادر التقر ر الـدعوى عمـدُه ـان عقد بتعـديلات يتمسـك كمـا ، صـ ا المنت بـا كم و تمسـك ، والـده مـع بيـع عقـد نـاك وأن ، ر ـال ( 120.000.000 ) المسـددة القيمـة وأن ، ر ـال ( 450.000 ) سـمية القيمـة بما ـ، 1444-12-02 المؤرخـة بتدائيـة الـدائرة أمـام المعقـودة ا لسـة غزالـة أبـو تقر ر عـن أجـاب بـل ، التقر ر ع الطعـن مـن ا اليـة دفـوعھ آخر إ بالقيمـة... والوفـاء التأسـ س وصف ـ، 1445-02-20 المؤرخـة ا لسـة ست نـاف لـدائرة المقدمـة مـذكرتھ و (. التخـارج... الصـ ع وافق وإنمـا عليھ يوافق لم مـو لھ فـإن غزالـة أبـو تقييم عن وأمـا : )... نصھ نظـام مـن ( 41 ) المادة نصـت وحيـث ، للعقـد بـال و ر الـدفع حيـال النظـامي جراء الـدائرة اتخـاذ عـدم وعـن بـھ. ا ـواب لـھ ماسـبق مـع تناقضـا عـد ممـا ، محررة غ بأ ـا المد دعـوى للاسـتكتاب بنفسـھ يحضـر أن المحرر ـ ة ينـازع الـذي ا صـم ع يجـب ـ 2 للمضا ـاة. محررات من لـد م مـا لتقـديم ا صوم ضـور جلسـة المحكمـة تحـدد ـ 1 : ) أنـھ ع ثبـات والـدائرة ، متخصـص ب أو المختصـة ل ـة المسـ ندات عث أو ، سـتكتاب بإجراء التوقيع مضا اة يمكن فلا وعليھ ، متو توقيعھ مضا اة يُراد من أن و مـا (، لـذلك المحـدد الموعـد أو العقد ة النظر منھ لايلزم بما ، ال اع منتجة أ ت الدعوى ووقا ع ، التناقض مع لا ة وأنھ ، السقوط يوجب ضـطراب أن من ، بيانھ سـبق ما ضوء صل إعمال رأت علمھ نفي أو نـائبھ أو خلفھ ذلـك أنكر أو ، بصـمتھ أو ختمھ أو إمضـاءه أو خطھ العـادي بـالمحرر عليھ احتـج من أنكر إذا : ) أنـھ ع ثبـات نظـام مـن ر عـون المادة عليـھ نصـت ولما ، عـدم ا فتـأمر ؛ البصـمة أو ا تـم أو مضـاء أو ا ـط ب ـ ة المحكمـة إقنـاع ومسـ ندا ا الـدعوى وقـا ع تكـف ولـم ، ال اع منتجـا المحرر و ـان ، بـالمحرر متمسـ ا خر ا صـم وظـل ، بـھ أو الكتابـة حصـول بإثبـات يتعلـق فيمـا إلاـ الشـ ادة سـمع ولاـ النظـام. ـذا عل ـا المنصـوص و جراءات للقواعـد وفقـا ، ب ل مـا أو الشـ ود سـماع أو ، بالمضا ـاة بـالتحقيق المحكمـة ذوو ف ـا ينـازع لم الـ العـادي المحرر بصـورة عتـد : ) أنھ ع ثبـات لنظـام جرائيـة دلـة من ر عـون المادة من و الفقرة عليھ نصت ولما (، المحرر ع البصـمة أو ا تـم أو مضـاء وقا ع انت إذا إلا بتحقيقھ ملزمة غ القضائية والدائرة ، ب تھ القول ع ، فيھ الفاحش الغ ن ووقوع ، البيع عقد ة عدم محتفة القرائن أن و ما (، لأصـل ا مطابقة و عد ، الشأن عن فضـلا ، الـدعوى المنتجـة للن يجـة للوصـول غيـة ووز ـا القرائـن فحص للـدائرة أن إذ ، ـ تھ عـدم أو تزو ره أو المحرر ب ـ ة للقضـاء يكفي مـا تتضـمن لـم ومسـ ندا ا الـدعوى أن للمحكمـة : ) أنھ ع ثبات نظام من التاسـعة المادة من و الفقرة عليھ نصت ولما ، إلاـ ل س المبيع قيمـة للغ ن بـل ، ـ ا وعـدم البيع واقعـة لإن ـار ل س متوج ـة الماثلـة الـدعوى -11-17 تار ـخ بتدائيـة الـدائرة أمـام المعقـودة ا لسـة المد وكيـل أن عـن فضـلا (، ا لسـة محضـر العـدول أسـباب تـب ن أن شـرط ؛ ثبـات إجراءات مـن بـھ أمرت عمـا عـدل -02-29 المؤرخـة مـذكرتھ ست ناف دائرة أمـام قرر كمـا (. بـال و ر يتعلق مـا إ ا اجـة دون دعوا م إثبـات افيـة مو ليھ بھ يتمسـك ال الب نـات بـأن : )... نصھ بمـا قرر ـ، 1444 أسـباب عـددت العقـد ف ـذا عليھ المد قبـل من اختيار ـا الشـركة تصـفية عـد منتـج وغ مـؤثر غ دفـع ف ـو الـبيع عقـد بـ و ر الـدفع عن عـدل جعلنـا مـا و ـذا : )... نصـھ بمـا ـ، 1445 ا صص ب يع الشر اء قرار صدور عليھ المد دفع ذلك من لايُنال كما (. انتفائھ... وثبوت للمبيع العادل ا قيقي الثمن بتخلف ثم ابتداء العاقدين أحد أ لية عـدم ومحلا ركنا سقوطھ والذي ، التأسـ س عقد بموجب أنھ يـد حيث ، منھ المش اة ا صـص لقيمـة دفعھ ع جوابھ اضـطرب عليھ المد إن حيث ، العـدل و اتب التجارة وزارة أمام وتوثيقھ ، لھ المورث من اد ثم ، ر ـال ( 120.000.000 ) قـدره بمبلغ عليھ مـديونات سـداد ع والـده مع اتفـق أنھ اد ثم ، ر ـال ( 450.000 ) قـدره بمبلغ ، الشـر اء جميع قبل من ا صـص امـل اس يفـاء ع نص اطرحتھ وقـد ، والـده تجـاه عليـھ المد ع ال امـات مـن العقـد ورد مـا مـع ، المبيـع قيمـة مشـمولھ ضـمن يقـع أنـھ يـد والـذي ـ، 1431-09-20 مـؤرخ واتفـاق بيـع عقـد بمـوجب بـأنھ ولا بالشـركة يتعلق لا وجمل ا طو لة سـنوات الدعوى محل الشـركة تأسـ س ع أساسا سابقة وتار خية قانونيـة وقا ع جملـة إ أشار أنھ : )... نصھ بما ذلك مسـ بة درجـة أول محكمـة غ أخرى شـر ات حـ تخص سابقـة عمـل أجرة أو عائليـة مصـار ف كتحمـل دقتـھ أو ـ تھ مـن التحقـق إم ـان المتصـور غ مـن قي مقابـل مـن عليـھ اشـتمل عمـا نا يـك ، أعمال ـا جلسـة المسـ ند وجـود إ أصالـة عليـھ المد شـر لـم حـ بـل ؛ الـدعوى سابقـة مرحلـة أي إطلاقـا إليـھ المشـار المسـ ند تقـديم عـدم لـھ ذلـك عـن فضـلا ، الـدعوى محـل الشـركة سـاقتھ مـا وفـق المسـ ند فحص إجراءات اسـتكمال عـن إليـھ أشـ مـا بجملـة اسـتغنت قـد الـدائرة ـانت مـا و ـو ، تمامـا المسـ ند عليـھ اشـتمل مـا ينـاقض مـا ذكر بـل ـ؛ 9/11/1443 أسامة / عليھ المد من مـدفوع مبلغ بإجما ) البنكيـة المد مورث ال امات سـداد طر ق عن ان المبلغ سـداد بـأن ـ، 1445-02-29 المقدمـة مـذكرتھ أخ ا اد ثم ـ. أ. (. الوقـا ع... بـالتقر ر مث ـت و ـذا (، ر الاـ وثمـانون وسـتة ومئـة ألفـا وأر عـون وسـتة وأر عمئـة مليونـا وثلاـثون وخمسـة مئـة ( 135.446.186: بواقـع ، ز عبـاس أحمـد المرحـوم والـده عـن ، ز أحمـد ومـاذكره ، الشـركة عقـد عـديل المدون الثمن ـو ل س - ال اع موضـوع – ا صـة ثمن بـأن قرار يُث ت عليھ المد جـواب حاصـل إن وحيث (، وشـر اه الفـوزان إم ي ي ) المحـاس بالضـرورة ع لاـ الشـر اء مـن ا صـص امـل اس يفـاء ع نص الـذي التأسـ س عقـد ع التوقيـع مجرد أن ي ـب ن و الب نـة بتفحص فـإنھ ا صـة قيمـة سـداد لإثبـات عليـھ المد عن فضـلا ، عليھ الصـرف : م ا والده ا لف ا ت ليفات أو ، والـده ع مـديونيات سـداد طر ق عن المال رأس سـداد تم أنھ يـد ال خرى عليھ المد ادعاءات عارضـ ا أنھ كما ، حـدوثھ إم ي ي ) تقر ر أن عـن فضـلا ، القيمـة بـدفع عليـھ المد قيـام ع افيـة ب نـة ل سـت ف و التـا ؛ ذلـك يقـدم ولـم ، السـداد مـايث ت لتقـديم م لـة ست نـاف دائرة أمـام طلـب ـونھ ا صـص. بقيمـة علاقـة لـھ ل س مـا ع اشـتمالھ ع علاـوة ، فحسـب م ـا عينـات فحص مـن نحـو ع أتـت نـ يجتھ وإنمـا ، المسـ ندات افـة بفحص يقـم لـم أنـھ تـب ن (، وشـر اه الفـوزان ـانت ولما أنـھ كمـا ، المتبـا ع ن الشـر اء قـوق حفظـا ؛ المث تـة المسـ ندات مـن ونحو ـا بنكيـة حوالـة بمـوجب</w:t>
      </w:r>
    </w:p>
    <w:p>
      <w:pPr>
        <w:jc w:val="right"/>
        <w:bidi/>
      </w:pPr>
      <w:r>
        <w:rPr>
          <w:b w:val="0"/>
          <w:i w:val="0"/>
        </w:rPr>
        <w:t xml:space="preserve"> إثبا ـا و تـم ، ل ـا يحتـاط ممـا مـوال ـذه مثـل ت ـون أن صـل إن وحيـث البيع ان وإن وحيث ، عارضـ ا ما ظ ور ودون ، وإشـ ار ا ا صـص بيع الشـر اء قرار تار خ من ـ يحة انت إذا تظ ر أن شأ ا من ا الوفاء و العقـد عن الناشـئة وا قوق ل امات عن ي شـأ مـا دون ، لـد ما المطبقـة للإـجراءات وفقـا تـوثيقھ م مـا يطلب مـا توثيـق ع يقتصـر دور مـا أن إلاـ ، رسـمية محررات وأصـبحا ، مضـاء العـدل و ـاتب التجـارة وزارة عليـھ أجرت ـذا بأح ام خلال دون : ) أنھ ع ثبات نظام من الرا عـة المادة عليھ نصت ولما ، سـتدلال بھ سـقط ، حتمال لھ تطرق إذا والـدليل ، سابق أو لاحق أثر من مضاء أو ثبات ذلـك والعشـرون السادسة المادة من الثانية الفقرة عليھ نصت ولما (، الدعوى.. ظروف من ل ا ماي بحسب م ا المحكمـة فتأخـذ ، بي ا ا مع يمكن ولم ، ثبات أدلـة عارضت إذا ، النظام عقد ع أصالـة يوقع لم المورث ب ون محتفـة القرائن أن و ما (، ذلك غ يث ت مـالم ؛ عليھ ـة الرسـ المحرر الشـأن ذوي من أي مـاذكره مضـمون ي ون : ) أنھ ع ثبـات نظـام من الغ ن ف ـا تحقـق قـد عليـھ للمـد المورث مـن ع ـا المتنـازل القيمـة بـأن تضـافرت دلـة أن كمـا ، للأ ليـة وفاقـد مـدرك غ ب ـونھ احتفـت القرائـن أن كمـا ، التأسـ س عقـد و عـديل الـبيع ل س ذلك ع بالتوقيع قام من أن عن فضـلا ". معتمـد ج بـدليل إلا غ ه إ يصار لا والثـابت " الورثة. مواج ة نافـذ غ (، ا صـص قيمـة يخص ) فيما التوثيق في ون لـذا ؛ الفاحش عليھ المد دفـع أن كمـا التأسـ س. عقـد عـديل ع التوقيـع وأم ـ ، ا صـص بيـع أم ـ مـن ـو المورث أن مـن عليـھ المد ادعـاء بـھ ماينـا ض و ـو ، عنـھ وكيـل بـل ، ذاتـھ المورث منفكة. فا ة ، المورث من المباعة ا صـص قيمة ـ ة تقر ر حيث من ، الماثلة بالدعوى الدفع ل ـذا علاقـة لا (، التجار ـة ز أحمـد شـركة ) صـلية صـصھ و يعھ المد بإمضاء ا صـص بقيمـة المطالبـة المد حـق سـقوط الـدفع : ) بقـولھ ، ل ـا سـ داد حق مـا سـقوط ، ا صـص قيمـة المدعي ـن حـق سـقوط مـن عليـھ المد أثـاره مـا ذلـك مـن ولايُنـال فـإن - النظـام ل ـ يح وفقـا – أنھ وحيـث ، مـورثھ مـن عليـھ للمـد المباعـة ا صـص قيمـة مـن بنصـ بھ يطـالب المد أن الـدعوى مـن الـب ن ـان لما : التجار ـة ز أحمـد شـركة المباعـة وقرار ـ 1385 / 3 / 22 بتار ـخ 6/م رقـم مل ي مرسـوم الصـادر الشـر ات نظـام شأ ـا سـري ـان – الـدعوى محـل – الواقعـة ـ أ: لـذلك و يانـا الـدعوى بتلـك المطالبـة حقـھ سـقط المد ومع ، الشـركة عقد لشـروط وفق للغ أو الشـر اء لأحد حصـتھ عن ي نازل أن للشـر ك يجوز : ) أنھ ع النظام من ( 165 ) المادة نصت وقـد ـ، 1385 / 3 / 17 بتار ـخ 185 رقـم الـوزراء مجلس ا صـة اس داد يطلب أن شـر ك ل ل يجوز ا الـة ـذه و ، التنازل شـروط الشـركة مـدير طر ق عن الشـر اء با يخطر أن وجب للغ عوض حصـتھ عن التنـازل الشـر ك أراد إذا ذلـك</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۱۵ : ةـ الصفح رقم ۱٤٤۵/۰۳/۱۳ : كـ الص خـ تار</w:t>
      </w:r>
    </w:p>
    <w:p>
      <w:pPr>
        <w:jc w:val="right"/>
        <w:bidi/>
      </w:pPr>
      <w:r>
        <w:rPr>
          <w:b w:val="0"/>
          <w:i w:val="0"/>
        </w:rPr>
        <w:t>الثانية الفقرة حكم مراعاة مع ف ا التصـرف ا ق ا صـة لصاحب ان س داد حقھ الشـر اء أحـد سـتعمل أن دون خطار تار ـخ من يومـا ثلاـثون انقضت فـإذا ، ا قيقي بثم ـا علق وإذا ، المال رأس م م ل حصة ب سبة س داد طال ب ن ا صص ذه قسمت حصص بجملة يتعلق التنازل و ان شر ك من أك س داد حق استعمل وإذا (، 157 ) المادة مـن عن التنـازل للشـر ك أجـازت أ ـا المادة تلـك مفـاد ـان ولما ـ ب (. 158 ) المادة من الثانيـة الفقرة حكم مراعـاة مع سـ داد طلبوا الـذين للشـر اء ا صـة ـذه أعطيت واحـدة بحصـة التنـازل عليھ المد طلـب - المد و ـإقرار – الثـابت إن وحيـث ، عـوض ا صـص تلـك ع ا صـول وطلـب سـ داد حـق جميع ـم أو عضـ م الشـر اء مـن لأـي وأجـازت الشـر اء لأحـد حصـتھ لتلك الـبيع ع اعـ اض ثمـة يبـد ولـم ا صـص تلـك شـأن الشـفعة حـق أو سـ داد حـق يطلـب لـم المد إن وحيـث ، المدع ـن ومـورث لمورثـھ المملوكـة ا صـص اسـ داد ( ز أسامـة ) وفقا ، عليھ المد ابتاع ا ال القيمة ـ ة يطعن إنما ، ل ا البيع واقعـة ينكر ولم ، ل ا س داد يطلب لم المد أن ذلك ـ. أ. (. الدعوى بتلك مطالبتھ جواز ة عـدم ثم ومن ، ا صـص عليھ المد طلب وأمـا الـدعوى. محـل الواقعـة ع الـذكر آنفـة المواد ـذه إعمـال فلاـيمكن وعليھ ، و دراك للأ ليـة فاقـدا المورث و ون ، الفـاحش الغ ن وجـود من الـدعوى بھ أسـس لما وأما ، مايث تھ تقـديم فعليھ شـ ئا اد من فإن ، ا صـص قيمـة سـداد قام ونھ ع لھ دليل اسـتجلاب أجـل من بجـدة العامـة المحكمـة أو العلاقـة ذات والبنوك المركزي للبنـك بالكتابـة وما (، حـق مـن مايـدعيھ يث ـت أن المد ع : ) أنـھ ع ثبـات نظـام مـن الثانيـة المادة مـن و الفقرة عليـھ نصـت لما ، القضـاء حيـاد لمبـدأ تنـاقض ففيـھ ، الـدليل بصـنع المحكمـة ت ليـف سـداده تث ت شـي ات بصـور تقـدم أنھ اد ـ، 1445-02-20 جلسـة عليـھ المد أن و مـا (، اد ... مـن ع الب نـة : ) أنـھ ع النظـام ذات مـن الثالثـة المادة مـن و الفقرة عليـھ نصـت ولما (، مرت ن مكرر ) المعـدل التأسـ س وعقـد العـدل اتب توثيق سوى ، ذلك ع يـدل مسـ ند لأي تقـديمھ عـدم ات ـ ( النظام ع ) أرفقھ مـا ع الـدائرة و اطلاـع ، ا صـص لقيمـة وا ـ ة ـ ة إرفاق ، للمحكمة ثبات أدلة من دليل أي تقـديم عنـد يجب ؛ خاص نص بھ يرد لم فيما : ) ثبات لنظام جرائيـة دلـة من عشـرة السادسـة المادة من و الفقرة عليھ مما ، السـداد ع بي تھ من بتقـديمھ الـ م مـا يقـدم لم ، تـار خھ حـ عليھ المد أن و مـا (، ف ـا وأثره بالـدعوى صـلتھ - ب و يانـاتھ. الـدليل نـوع تـب ن مـذكرة - أ: ي بـھ مرفقـا الـدليل... مـن دعواه عليھ المد عمـد يكن لم فإنھ ، سامبا بنك ع الم ـ وب ، م2010-10-04 وتار خ ( 000844 ) برقم ، ر ـال ( 450.000 ) بقيمة الشـيك وأما المدع ن. دعوى ـ ة تجسـد معھ ي ون وتوثيقھ ، م2010-08-30 ان البيع تار ـخ أن إذ ، البيع لتار ـخ لاحق تار خھ الشـيك ون عن فضـلا ، م ا والمسـدد ا صـص قيمـة دفوعھ – بيـانھ سـبق كمـا – اضـطرب إذ ، بالسـداد ـ، 1445-02-29 تار خ المقدمة مذكرتھ عليھ المد أثاره ما ذلك من ولاينال تحر ره. س ب يب ن عليھ شرح أي من الشيك خلو ع علاوة ، م2010-09-25 تار خ ان العدل اتب أمام 79.924.901 : ) قـدر ا بقيمـة أ ـا يـد حيث ، ر ـال ( 368.757.931 : ) أ ـا مـن درجـة أول محكمـة قررتـھ كمـا ل سـت ـ غزالـة أبـو طلاـل لتقر ر وفقـا ـ التجار ـة ز أحمـد شـركة قيمـة أن مـن يطعن ثم ، التخارج الصـ ع وافق وإنما عليھ يوافق لم أنھ يـد ثم ، مسودة التقر ر أن يـد إذ ، ذكر ا السابق المتناقضـة عليھ المد دفوع إ يضاف الـدفع ـذا أن و ما (، ر ال بما عليھ الرد درجة أول محكمة تناولت فقد ، مورثھ مع الم م البيع عقـد ـ ة من عليھ المد أثاره ما أن كما ، للشـركة الفعليـة القيمـة ت ـ يح يطلب ن ثم ، عليھ الـدائرة اعتماد تقر ر ـ، 1432-07-25 المؤرخ المبـد ي تقر ره (، ر ـال 79.924.901 ـ: ) ب المقـدر المبلغ أورد ا ب أن اسـ بان (، غزالـة أبو طلال تقر ر ) التقر ر ع الـدائرة اطلاـع عـد أنھ إ علاـوة ، الكفايـة فيھ ؛ المبـد ي لا ال ا ي بالتقر ر والع ة م2011-10-05 الموافق ـ، 1432-11-07 المؤرخ ال ـا ي تقر ره ا ـب أورده ، ر ـال ( 368.757.931 ـ )ب المقـدر المبلـغ أن ح ن ، م2011-06-27 الموافـق طراف وأقر ، الـذكر آنـف ( خ ) التقر ر ا ـب ماقـدمھ ع مُؤسـ سا ـ، 1432-12-02 ا كـم صـدر حيـث ، التقر ر ـذا عـن لاـحق تار ـخ صـدر الصـ حكـم أن عـن فضـلا من عشـرة ا اديـة الصـفحة المث ت الصـ من السـادس والبنـد ، ا كم صـك من العاشـرة الصـفحة المث تـة الصـ وثيقـة من الرا ـع البنـد مـن الرا عـة الفقرة التقر ر ع باطلاـع م -03-31 كمـا بـالتقييم المعدلـة التا عـة الدف يـة الملكيـة حقـوق م ص : ) أنـھ ع ، ر ـال ( 68.424.362 ) مبلـغ ذكر ا ـب أن اسـ بان (، غزالـة أبـو طلاـل تقر ر ) أن إ علاـوة ا كـم. صـك و خ الرقـم فـإن وعليـھ (، التجـاوزات وأثر بـالتقييم المعدلـة الدف يـة الشـر اء حقـوق صـا : ) أنـھ ع ، ر ـال ( 368.757.931 : ) وقـدره خر المبلـغ فصـل ا ـب أن ح ـن (، م2011 ، ول الرقم ونھ من عليھ المد ادعاه كما ول س ، ف ـا عليھ المد تجـاوزات واح سـاب ا قوق صـا ع اشـتملت ل و ـا ؛ للشـركة ا قيقيـة القيمـة المحـاس ا ب من المعتمـد أحمد شـركة حصة توز ع إعادة عد الشـر اء ع ، التجار ة ز أحمد شـركة الشـر اء حقوق صا توز ع : ) نصھ بما ، ثانيا البند من ( ج ) الفقرة ايـة المنتـدب ا ب عليھ أكـد ما و و للمحكمة : ) أنھ ع ثبات نظام من التاسـعة المادة من و الفقرة عليھ نصت لما (، غزالـة أبو طلال ) ا ب اسـتدعاء حيـال الـدائرة عـدول عن وتأسـ سا وعليھ (. التجار ـة.. وأولاده ز الذي س شـ ال زوال ، وال ا ي المبد ي للتقر ر ن فحصـ ا إبان للدائرة اسـ بان أنھ و ما (، ا لسة محضـر العـدول أسـباب تب ن أن شـرط ؛ ثبات إجراءات من بھ أمرت عما عـدل أن المادة عليـھ نصـت ولما (، عاتقـة : والـدتھ اسـتجواب ) عليـھ المد طلـب عـن وأمـا سـ بھ. لانتفـاء ؛ المنتـدب ا ـب لاسـتدعاء محـل معـھ لاـي ون ممـا ، ا صـص قيمـة عليـھ المد أورده ا لسـة يحضـر أن اسـتجوابھ تقرر من ع و جب ، لاسـتجوابھ ا صم بحضـور تـأمر أن - ا صـوم أحـد طلب ع بنـاء أو نفسـ ا تلقـاء من - للمحكمـة : ) أنھ ع ثبـات نظـام من ( 21/1) إجراء - ا صـوم أحـد طلـب ع بنـاء أو نفسـ ا تلقـاء مـن - للمحكمـة يجـوز : ) أنـھ ع ثبـات لنظـام جرائيـة دلـة مـن والثلاـثون ا امسـة المادة عليـھ نصـت ولما (، لـذلك المحـددة عن فضـلا ، ال اع الفصـل الـدعوى وقـا ع لكفايـة ، إليھ ا اجـة عـدم رأت ست نـاف دائرة أن و مـا ، وجـو ي لاـ جـوازي جراء أن و مـا (، الـدعوى عل ـا ـانت مرحلـة أي سـتجواب أن كما ، بال و ر ف ا الطعن يتم ولم ، بذاتھ القائمة يتھ لھ رسـ محرر وال ، للمد م ا الصادرة الشـرعية الو الـة إبطال إ التوصل و سـتجواب من عليھ المد غايـة ون منھ ابت نحـو ع أ ى أنـھ ورأت ، الـدعوى طر والـدة ـ ل م سـوب ـ يل فيـھ تـم والـذي ، لكـ و ي الـدائرة بر ـد ع عليـھ المد وكيـل مـن المرسـل الفيـديو ع طلاـع باشـرت الـدائرة ب نفيذ يتعلـق وفيمـا مقبـول. غ ( والـدتھ اسـتجواب ) عليـھ المد طلـب في ـون لـذا ، ـ يح سـند دون ، للمـد والـد م عـن الصـادرة الو الاـ</w:t>
      </w:r>
    </w:p>
    <w:p>
      <w:pPr>
        <w:jc w:val="right"/>
        <w:bidi/>
      </w:pPr>
      <w:r>
        <w:rPr>
          <w:b w:val="0"/>
          <w:i w:val="0"/>
        </w:rPr>
        <w:t>ت إبطـال ن يجـة إ الوصـول عليـھ المد المُلزم من فيھ تـب ن لم حيث ، فيھ تفصـل ولم درجـة أول محكمـة ت نـاولھ لـم الطلـب ـذا أن و مـا (، غـازي ) المتـو لأبنـاء الثلـث مـن المتبقي وصـرف ، وا الـ لأـوجھ %( 5 ) بصـرف الوصـية المحـاكم نظـام مـن والثمـانون الثانيـة المادة مـن و الفقرة عليـھ نصـت ولما ، درجـت ن ع التقا ـ ولمبـدأ ، للاست نـاف الناقـل ثر لقاعـدة ووفقـا ، لاسـتلامھ المسـتحق ومـن ، بـدفعھ قدم ما أساس ع ست ناف المحكمـة وتنظر ، فقط ست ناف عنھ رفع ما إ بال سـبة المسـتأنف ا كم صـدور قبل عل ا انت ال بحال ا الـدعوى ست ناف يُنقل : ) أنھ ع التجار ـة ، المختصة المحكمة أمام مسـتقلة جديدة بدعوى التقـدم ـ رغب إن ـ الصـفة لصـاحب فيمكن وعليھ (، جديـدة دفـاع وأوجھ ودفـوع أدلـة من المحكمـة تقبلھ ومـا ، ا كـم مصـدرة الـدائرة إ درجة أول محكمـة حكم تأييـد إ ست ناف دائرة معھ فت ت ، بيانھ سـبق لما وتأسـ سا وعليھ ؛ المدعي ن دعوى الفصـل حصـر معھ يتع ن بمـا ، والنظـامي الشـر المقت ـ وفق لتُنظر إضافية. أسباب من ( ا كم ذا ) ماتضمنھ وع ، أسبابھ ع محمولا</w:t>
      </w:r>
    </w:p>
    <w:p>
      <w:pPr>
        <w:jc w:val="right"/>
        <w:bidi/>
      </w:pPr>
      <w:r>
        <w:rPr>
          <w:b w:val="0"/>
          <w:i w:val="0"/>
        </w:rPr>
        <w:t>ا كم ا كم منطوق</w:t>
      </w:r>
    </w:p>
    <w:p>
      <w:pPr>
        <w:jc w:val="right"/>
        <w:bidi/>
      </w:pPr>
      <w:r>
        <w:rPr>
          <w:b w:val="0"/>
          <w:i w:val="0"/>
        </w:rPr>
        <w:t>القضـية ـ، 1445-01-01 المؤرخ بجـدة التجار ـة المحكمـة و التجار ـة الـدائرة حكم بتأييـد : الموضـوع و ، شـكلا ع اضـ ن بقبـول : الـدائرةُ حكمت محمد عاتقـة ـ ل يـدفع بـأن ( 1008017301 ) رقم وطنيـة و ـة ، ز عبـاس بـن أحمـد بـن أسامـة إلزام : أولاـ : ) ي مـا ـب لي ـون منطـوقھ عـديل مـع ( 42824717 ) رقـم ومئتـان ألفـا وخمسـون واحـد وسـتمئة مليونـا وعشـرون سـبعة ( ٢٧,٦٥١,٢١٩ : ) قـدره مبلغـا (، 1007056847 ) رقـم وطنيـة و ـة ، ا رازي ع محمـد يح رقم وطنيـة و ـة ، ز عبـاس أحمـد عـدنان ـ ل يـدفع بـأن ( 1008017301 ) رقـم وطنيـة و ـة ، ز عبـاس بـن أحمـد بـن أسامـة إلزام : ثانيـا ر الاـ. عشـر و سـعة</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۱٦ : ةـ الصفح رقم ۱٤٤۵/۰۳/۱۳ : كـ الص خـ تار</w:t>
      </w:r>
    </w:p>
    <w:p>
      <w:pPr>
        <w:jc w:val="right"/>
        <w:bidi/>
      </w:pPr>
      <w:r>
        <w:rPr>
          <w:b w:val="0"/>
          <w:i w:val="0"/>
        </w:rPr>
        <w:t>والله بالأسـباب. مو ـ ـو لما (؛ ر الاـ وسـبعون ومئتـان ألفـا وسـبعون و سـعة وسـبعمئة مليونـا و سـعون سـتة ( ٩٦,٧٧٩,٢٧٠ : ) قـدره مبلغـا (، 1017092733) أجمع ن. و بھ وآلھ محمد نب نا ع وسلم الله وص ، الموفق</w:t>
      </w:r>
    </w:p>
    <w:p>
      <w:pPr>
        <w:jc w:val="right"/>
        <w:bidi/>
      </w:pPr>
      <w:r>
        <w:rPr>
          <w:b w:val="0"/>
          <w:i w:val="0"/>
        </w:rPr>
        <w:t>التنفيذية الصيغة</w:t>
      </w:r>
    </w:p>
    <w:p>
      <w:pPr>
        <w:jc w:val="right"/>
        <w:bidi/>
      </w:pPr>
      <w:r>
        <w:rPr>
          <w:b w:val="0"/>
          <w:i w:val="0"/>
        </w:rPr>
        <w:t>ا ية القوة استعمال إ أدى ولو المتبعة النظامية الوسائل بجميع ا كم ذا تنفيذ ع العمل خرى ا ومية و ج زة الوزارات جميع من يطلب</w:t>
      </w:r>
    </w:p>
    <w:p>
      <w:pPr>
        <w:jc w:val="right"/>
        <w:bidi/>
      </w:pPr>
      <w:r>
        <w:rPr>
          <w:b w:val="0"/>
          <w:i w:val="0"/>
        </w:rPr>
        <w:t>الدائرة عضو الش ري محمد بن وليد</w:t>
      </w:r>
    </w:p>
    <w:p>
      <w:pPr>
        <w:jc w:val="right"/>
        <w:bidi/>
      </w:pPr>
      <w:r>
        <w:rPr>
          <w:b w:val="0"/>
          <w:i w:val="0"/>
        </w:rPr>
        <w:t>٤۵۳۰۲٤۱٦۲۲ رقم صك</w:t>
      </w:r>
    </w:p>
    <w:p>
      <w:pPr>
        <w:jc w:val="right"/>
        <w:bidi/>
      </w:pPr>
      <w:r>
        <w:rPr>
          <w:b w:val="0"/>
          <w:i w:val="0"/>
        </w:rPr>
        <w:t>القضائية الدائرة رئ س العمري ع عوض عبيد</w:t>
      </w:r>
    </w:p>
    <w:p>
      <w:pPr>
        <w:jc w:val="right"/>
        <w:bidi/>
      </w:pPr>
      <w:r>
        <w:rPr>
          <w:b w:val="0"/>
          <w:i w:val="0"/>
        </w:rPr>
        <w:t>بجدة التجار ة التجار ة المحكمة الثانية ست ناف ست ناف دائرة ۱۷ : ةـ الصفح رقم ۱٤٤۵/۰۳/۱۳ : كـ الص خـ تار</w:t>
      </w:r>
    </w:p>
    <w:p>
      <w:pPr>
        <w:jc w:val="right"/>
        <w:bidi/>
      </w:pPr>
      <w:r>
        <w:rPr>
          <w:b w:val="0"/>
          <w:i w:val="0"/>
        </w:rPr>
        <w:t>الدائرة عضو ا ليفي عبدالعز ز بن عبدالمحسن</w:t>
      </w:r>
    </w:p>
    <w:p>
      <w:pPr>
        <w:jc w:val="right"/>
        <w:bidi/>
      </w:pPr>
      <w:r>
        <w:rPr>
          <w:b w:val="0"/>
          <w:i w:val="0"/>
        </w:rPr>
        <w:t>و ح ام و ح ام الدعاوى إدارة</w:t>
      </w:r>
    </w:p>
    <w:p>
      <w:pPr>
        <w:jc w:val="right"/>
        <w:bidi/>
      </w:pPr>
      <w:r>
        <w:rPr>
          <w:b w:val="0"/>
          <w:i w:val="0"/>
        </w:rPr>
        <w:t>10/3/23, 9:02 AM زجان ةصنم</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دليل المرخصين بيانات الطلب الخط الزمني تقديم الطلب طلب تنفيذ رقم</w:t>
      </w:r>
    </w:p>
    <w:p>
      <w:pPr>
        <w:jc w:val="right"/>
        <w:bidi/>
      </w:pPr>
      <w:r>
        <w:rPr>
          <w:b w:val="0"/>
          <w:i w:val="0"/>
        </w:rPr>
        <w:t> ةينورتكللإا تامدخلا عيمج  ققحتلا تامدخ   ثحبلل انه بتكا 3933</w:t>
      </w:r>
    </w:p>
    <w:p>
      <w:pPr>
        <w:jc w:val="right"/>
        <w:bidi/>
      </w:pPr>
      <w:r>
        <w:rPr>
          <w:b w:val="0"/>
          <w:i w:val="0"/>
        </w:rPr>
        <w:t>1/4 _QqMcKhm0j-pA-anKTqv4PZKLbIuKCUlN6BzYabVx-I...\_w7MnkTUnuxaoXwSot76\CfDJ8GyQMJD4wvpOv8eHR-GWJd1IViQ3L0YZs9DUInsFXKCy=requestId?https://new.najiz.sa/applications/iexecution/Request/View مرحبا / أسامه بن احم ...</w:t>
      </w:r>
    </w:p>
    <w:p>
      <w:pPr>
        <w:jc w:val="right"/>
        <w:bidi/>
      </w:pPr>
      <w:r>
        <w:rPr>
          <w:b w:val="0"/>
          <w:i w:val="0"/>
        </w:rPr>
        <w:t>ةلحرم ءاهنلاا</w:t>
      </w:r>
    </w:p>
    <w:p>
      <w:pPr>
        <w:jc w:val="right"/>
        <w:bidi/>
      </w:pPr>
      <w:r>
        <w:rPr>
          <w:b w:val="0"/>
          <w:i w:val="0"/>
        </w:rPr>
        <w:t>مؤشر الحركة الماليه</w:t>
      </w:r>
    </w:p>
    <w:p>
      <w:pPr>
        <w:jc w:val="right"/>
        <w:bidi/>
      </w:pPr>
      <w:r>
        <w:rPr>
          <w:b w:val="0"/>
          <w:i w:val="0"/>
        </w:rPr>
        <w:t>الدائرة تاريخ تقديم</w:t>
      </w:r>
    </w:p>
    <w:p>
      <w:pPr>
        <w:pStyle w:val="Heading2"/>
        <w:jc w:val="right"/>
        <w:bidi/>
      </w:pPr>
      <w:r>
        <w:t>[بيانات الأطراف: المدعي / المدعى عليه / الحاضرون] ===</w:t>
        <w:br/>
        <w:t>الطلب الصفة في نوع السند نوع السند المحكمة</w:t>
      </w:r>
    </w:p>
    <w:p>
      <w:pPr>
        <w:pStyle w:val="Heading2"/>
        <w:jc w:val="right"/>
        <w:bidi/>
      </w:pPr>
      <w:r>
        <w:t>[المتن الفعلي: الوقائع / الأسباب / المنطوق] ===</w:t>
        <w:br/>
        <w:t>الفرعي محكمة دائرة التنفيذ</w:t>
      </w:r>
    </w:p>
    <w:p>
      <w:pPr>
        <w:pStyle w:val="Heading2"/>
        <w:jc w:val="right"/>
        <w:bidi/>
      </w:pPr>
      <w:r>
        <w:t>[المُرسَل إليه / المخاطَب والتحية] ===</w:t>
        <w:br/>
        <w:t>الرئيسي</w:t>
      </w:r>
    </w:p>
    <w:p>
      <w:pPr>
        <w:pStyle w:val="Heading2"/>
        <w:jc w:val="right"/>
        <w:bidi/>
      </w:pPr>
      <w:r>
        <w:t>[المتن الفعلي: الوقائع / الأسباب / المنطوق] ===</w:t>
        <w:br/>
        <w:t>اجمالي المطالبة: 96779270.00لایر الطلب</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المحكمة</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ریال0 ديفتسملل لوحملا</w:t>
      </w:r>
    </w:p>
    <w:p>
      <w:pPr>
        <w:jc w:val="right"/>
        <w:bidi/>
      </w:pPr>
      <w:r>
        <w:rPr>
          <w:b w:val="0"/>
          <w:i w:val="0"/>
        </w:rPr>
        <w:t>المبلغ المتبقي 96779270لایر</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رارق نم ءارجا عفر بلط 46</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إجراءات على الطلب</w:t>
      </w:r>
    </w:p>
    <w:p>
      <w:pPr>
        <w:jc w:val="right"/>
        <w:bidi/>
      </w:pPr>
      <w:r>
        <w:rPr>
          <w:b w:val="0"/>
          <w:i w:val="0"/>
        </w:rPr>
        <w:t></w:t>
      </w:r>
    </w:p>
    <w:p>
      <w:pPr>
        <w:jc w:val="right"/>
        <w:bidi/>
      </w:pPr>
      <w:r>
        <w:rPr>
          <w:b w:val="0"/>
          <w:i w:val="0"/>
        </w:rPr>
        <w:t>زوجحم غلبم ليوحت بلط</w:t>
      </w:r>
    </w:p>
    <w:p>
      <w:pPr>
        <w:jc w:val="right"/>
        <w:bidi/>
      </w:pPr>
      <w:r>
        <w:rPr>
          <w:b w:val="0"/>
          <w:i w:val="0"/>
        </w:rPr>
        <w:t>تم قبول الطلب</w:t>
      </w:r>
    </w:p>
    <w:p>
      <w:pPr>
        <w:jc w:val="right"/>
        <w:bidi/>
      </w:pPr>
      <w:r>
        <w:rPr>
          <w:b w:val="0"/>
          <w:i w:val="0"/>
        </w:rPr>
        <w:t>16/03/1445 دحلأا</w:t>
      </w:r>
    </w:p>
    <w:p>
      <w:pPr>
        <w:jc w:val="right"/>
        <w:bidi/>
      </w:pPr>
      <w:r>
        <w:rPr>
          <w:b w:val="0"/>
          <w:i w:val="0"/>
        </w:rP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 القضاء  اإلفالس  التنفيذ   التوثيق   العدلية</w:t>
      </w:r>
    </w:p>
    <w:p>
      <w:pPr>
        <w:jc w:val="right"/>
        <w:bidi/>
      </w:pPr>
      <w:r>
        <w:rPr>
          <w:b w:val="0"/>
          <w:i w:val="0"/>
        </w:rPr>
        <w:t>لوحة مرحبا / المعلومات أسامه بن  احم</w:t>
      </w:r>
    </w:p>
    <w:p>
      <w:pPr>
        <w:jc w:val="right"/>
        <w:bidi/>
      </w:pPr>
      <w:r>
        <w:rPr>
          <w:b w:val="0"/>
          <w:i w:val="0"/>
        </w:rPr>
        <w:t></w:t>
      </w:r>
    </w:p>
    <w:p>
      <w:pPr>
        <w:jc w:val="right"/>
        <w:bidi/>
      </w:pPr>
      <w:r>
        <w:rPr>
          <w:b w:val="0"/>
          <w:i w:val="0"/>
        </w:rPr>
        <w:t>ةلحرم ءاهنلاا</w:t>
      </w:r>
    </w:p>
    <w:p>
      <w:pPr>
        <w:jc w:val="right"/>
        <w:bidi/>
      </w:pPr>
      <w:r>
        <w:rPr>
          <w:b w:val="0"/>
          <w:i w:val="0"/>
        </w:rPr>
        <w:t>مؤشر الحركة الماليه</w:t>
      </w:r>
    </w:p>
    <w:p>
      <w:pPr>
        <w:jc w:val="right"/>
        <w:bidi/>
      </w:pPr>
      <w:r>
        <w:rPr>
          <w:b w:val="0"/>
          <w:i w:val="0"/>
        </w:rPr>
        <w:t>الدائرة تاريخ تقديم</w:t>
      </w:r>
    </w:p>
    <w:p>
      <w:pPr>
        <w:pStyle w:val="Heading2"/>
        <w:jc w:val="right"/>
        <w:bidi/>
      </w:pPr>
      <w:r>
        <w:t>[بيانات الأطراف: المدعي / المدعى عليه / الحاضرون] ===</w:t>
        <w:br/>
        <w:t>الطلب الصفة في نوع السند نوع السند المحكمة</w:t>
      </w:r>
    </w:p>
    <w:p>
      <w:pPr>
        <w:pStyle w:val="Heading2"/>
        <w:jc w:val="right"/>
        <w:bidi/>
      </w:pPr>
      <w:r>
        <w:t>[المتن الفعلي: الوقائع / الأسباب / المنطوق] ===</w:t>
        <w:br/>
        <w:t>الفرعي محكمة دائرة التنفيذ</w:t>
      </w:r>
    </w:p>
    <w:p>
      <w:pPr>
        <w:pStyle w:val="Heading2"/>
        <w:jc w:val="right"/>
        <w:bidi/>
      </w:pPr>
      <w:r>
        <w:t>[المُرسَل إليه / المخاطَب والتحية] ===</w:t>
        <w:br/>
        <w:t>الرئيسي</w:t>
      </w:r>
    </w:p>
    <w:p>
      <w:pPr>
        <w:pStyle w:val="Heading2"/>
        <w:jc w:val="right"/>
        <w:bidi/>
      </w:pPr>
      <w:r>
        <w:t>[المتن الفعلي: الوقائع / الأسباب / المنطوق] ===</w:t>
        <w:br/>
        <w:t>اجمالي المطالبة: 27651219.00لایر الطلب</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المحكمة</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ریال0 ديفتسملل لوحملا</w:t>
      </w:r>
    </w:p>
    <w:p>
      <w:pPr>
        <w:jc w:val="right"/>
        <w:bidi/>
      </w:pPr>
      <w:r>
        <w:rPr>
          <w:b w:val="0"/>
          <w:i w:val="0"/>
        </w:rPr>
        <w:t>المبلغ المتبقي 27651219لایر</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رارق نم ءارجا عفر بلط 46</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إجراءات على الطلب</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تم قبول الطلب</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27651219 المبلغ المتبقي</w:t>
      </w:r>
    </w:p>
    <w:p>
      <w:pPr>
        <w:jc w:val="right"/>
        <w:bidi/>
      </w:pPr>
      <w:r>
        <w:rPr>
          <w:b w:val="0"/>
          <w:i w:val="0"/>
        </w:rPr>
        <w:t>27651219</w:t>
      </w:r>
    </w:p>
    <w:p>
      <w:pPr>
        <w:pStyle w:val="Heading2"/>
        <w:jc w:val="right"/>
        <w:bidi/>
      </w:pPr>
      <w:r>
        <w:t>[بيانات الأطراف: المدعي / المدعى عليه / الحاضرون] ===</w:t>
        <w:br/>
        <w:t>لایر سعودي العملة</w:t>
      </w:r>
    </w:p>
    <w:p>
      <w:pPr>
        <w:pStyle w:val="Heading2"/>
        <w:jc w:val="right"/>
        <w:bidi/>
      </w:pPr>
      <w:r>
        <w:t>[المتن الفعلي: الوقائع / الأسباب / المنطوق] ===</w:t>
        <w:br/>
        <w:t>دنسلا تانايب</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بلطلا فينصت</w:t>
      </w:r>
    </w:p>
    <w:p>
      <w:pPr>
        <w:jc w:val="right"/>
        <w:bidi/>
      </w:pPr>
      <w:r>
        <w:rPr>
          <w:b w:val="0"/>
          <w:i w:val="0"/>
        </w:rPr>
        <w:t>تنفيذ حكم تجاري أعمال تجارية سنة القضية</w:t>
      </w:r>
    </w:p>
    <w:p>
      <w:pPr>
        <w:jc w:val="right"/>
        <w:bidi/>
      </w:pPr>
      <w:r>
        <w:rPr>
          <w:b w:val="0"/>
          <w:i w:val="0"/>
        </w:rPr>
        <w:t>1442</w:t>
      </w:r>
    </w:p>
    <w:p>
      <w:pPr>
        <w:pStyle w:val="Heading2"/>
        <w:jc w:val="right"/>
        <w:bidi/>
      </w:pPr>
      <w:r>
        <w:t>[الطلبات / المرفقات] ===</w:t>
        <w:br/>
        <w:t>تفاصيل و مرفقات</w:t>
      </w:r>
    </w:p>
    <w:p>
      <w:pPr>
        <w:pStyle w:val="Heading2"/>
        <w:jc w:val="right"/>
        <w:bidi/>
      </w:pPr>
      <w:r>
        <w:t>[المتن الفعلي: الوقائع / الأسباب / المنطوق] ===</w:t>
        <w:br/>
        <w:t>طلب تنفيذ بشأن مطالبة مالية والمبلغ المطلوب تنفيذه (27651219) وصف الحق</w:t>
      </w:r>
    </w:p>
    <w:p>
      <w:pPr>
        <w:pStyle w:val="Heading2"/>
        <w:jc w:val="right"/>
        <w:bidi/>
      </w:pPr>
      <w:r>
        <w:t>[الطلبات / المرفقات] ===</w:t>
        <w:br/>
        <w:t>المرفقات</w:t>
      </w:r>
    </w:p>
    <w:p>
      <w:pPr>
        <w:pStyle w:val="Heading2"/>
        <w:jc w:val="right"/>
        <w:bidi/>
      </w:pPr>
      <w:r>
        <w:t>[المتن الفعلي: الوقائع / الأسباب / المنطوق] ===</w:t>
        <w:br/>
        <w:t>عزيزي المستفيد , الكمال طلبك بنجاح تأكد من التالي:</w:t>
      </w:r>
    </w:p>
    <w:p>
      <w:pPr>
        <w:pStyle w:val="Heading2"/>
        <w:jc w:val="right"/>
        <w:bidi/>
      </w:pPr>
      <w:r>
        <w:t>[الطلبات / المرفقات] ===</w:t>
        <w:br/>
        <w:t>في حال ال يوجد ماسح ضوئي يفضل استخدام تطبيقات مساعدة لمسح المرفقات .</w:t>
      </w:r>
    </w:p>
    <w:p>
      <w:pPr>
        <w:pStyle w:val="Heading2"/>
        <w:jc w:val="right"/>
        <w:bidi/>
      </w:pPr>
      <w:r>
        <w:t>[المتن الفعلي: الوقائع / الأسباب / المنطوق] ===</w:t>
        <w:br/>
        <w:t>\!</w:t>
      </w:r>
    </w:p>
    <w:p>
      <w:pPr>
        <w:jc w:val="right"/>
        <w:bidi/>
      </w:pPr>
      <w:r>
        <w:rPr>
          <w:b w:val="0"/>
          <w:i w:val="0"/>
        </w:rP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 .</w:t>
      </w:r>
    </w:p>
    <w:p>
      <w:pPr>
        <w:jc w:val="right"/>
        <w:bidi/>
      </w:pPr>
      <w:r>
        <w:rPr>
          <w:b w:val="0"/>
          <w:i w:val="0"/>
        </w:rPr>
        <w:t>يتم إرفاق المستندات الخاصة بالسند التنفيذي فقط ,دون غيرها من المستندات األخرى .</w:t>
      </w:r>
    </w:p>
    <w:p>
      <w:pPr>
        <w:pStyle w:val="Heading2"/>
        <w:jc w:val="right"/>
        <w:bidi/>
      </w:pPr>
      <w:r>
        <w:t>[ترويسة / كليشة رسمية — معلومات متكررة] ===</w:t>
        <w:br/>
        <w:t>اثناء مسح المستند , يجب أن يكون مسح المستند بحدود الصفحة وعدم تصوير أجزاء خارجيه.</w:t>
      </w:r>
    </w:p>
    <w:p>
      <w:pPr>
        <w:pStyle w:val="Heading2"/>
        <w:jc w:val="right"/>
        <w:bidi/>
      </w:pPr>
      <w:r>
        <w:t>[المتن الفعلي: الوقائع / الأسباب / المنطوق] ===</w:t>
        <w:br/>
        <w:t>المكتسب القطعيةpdf.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 طلبات اجراء بحاجة الى رد (0)</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لوحة المعلومات  القضاء  اإلفالس  التنفيذ   التوثيق   العدلية</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مقدم  الطلب اإلفالس  التنفيذ   التوثيق   العدلية</w:t>
      </w:r>
    </w:p>
    <w:p>
      <w:pPr>
        <w:jc w:val="right"/>
        <w:bidi/>
      </w:pPr>
      <w:r>
        <w:rPr>
          <w:b w:val="0"/>
          <w:i w:val="0"/>
        </w:rPr>
        <w:t>محمد فواز بن منير الثعلي  لوحة المعلومات  القضاء</w:t>
      </w:r>
    </w:p>
    <w:p>
      <w:pPr>
        <w:pStyle w:val="Heading2"/>
        <w:jc w:val="right"/>
        <w:bidi/>
      </w:pPr>
      <w:r>
        <w:t>[بيانات الأطراف: المدعي / المدعى عليه / الحاضرون] ===</w:t>
        <w:br/>
        <w:t>وكيل فرد هوية وطنية: 1098908278 عرض المزيد</w:t>
      </w:r>
    </w:p>
    <w:p>
      <w:pPr>
        <w:pStyle w:val="Heading2"/>
        <w:jc w:val="right"/>
        <w:bidi/>
      </w:pPr>
      <w:r>
        <w:t>[المتن الفعلي: الوقائع / الأسباب / المنطوق] ===</w:t>
        <w:br/>
        <w:t>هدض ذفنملا</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عاتقه محمديحي محمدعلى الحرازي - المبلغ</w:t>
      </w:r>
    </w:p>
    <w:p>
      <w:pPr>
        <w:pStyle w:val="Heading2"/>
        <w:jc w:val="right"/>
        <w:bidi/>
      </w:pPr>
      <w:r>
        <w:t>[بيانات الأطراف: المدعي / المدعى عليه / الحاضرون] ===</w:t>
        <w:br/>
        <w:t>فرد هوية وطنية: 1008017301 عرض المزيد</w:t>
      </w:r>
    </w:p>
    <w:p>
      <w:pPr>
        <w:pStyle w:val="Heading2"/>
        <w:jc w:val="right"/>
        <w:bidi/>
      </w:pPr>
      <w:r>
        <w:t>[المتن الفعلي: الوقائع / الأسباب / المنطوق] ===</w:t>
        <w:br/>
        <w:t>(27651219) قحتسملا</w:t>
      </w:r>
    </w:p>
    <w:p>
      <w:pPr>
        <w:pStyle w:val="Heading2"/>
        <w:jc w:val="right"/>
        <w:bidi/>
      </w:pPr>
      <w:r>
        <w:t>[بيانات الأطراف: المدعي / المدعى عليه / الحاضرون] ===</w:t>
        <w:br/>
        <w:t>فرد هوية وطنية: 1007056847 عرض المزيد</w:t>
      </w:r>
    </w:p>
    <w:p>
      <w:pPr>
        <w:pStyle w:val="Heading2"/>
        <w:jc w:val="right"/>
        <w:bidi/>
      </w:pPr>
      <w:r>
        <w:t>[المتن الفعلي: الوقائع / الأسباب / المنطوق] ===</w:t>
        <w:br/>
        <w:t>(1)تارارقلا  غيلبتلا ىراج</w:t>
      </w:r>
    </w:p>
    <w:p>
      <w:pPr>
        <w:jc w:val="right"/>
        <w:bidi/>
      </w:pPr>
      <w:r>
        <w:rPr>
          <w:b w:val="0"/>
          <w:i w:val="0"/>
        </w:rPr>
        <w:t>34 رارق</w:t>
      </w:r>
    </w:p>
    <w:p>
      <w:pPr>
        <w:pStyle w:val="Heading2"/>
        <w:jc w:val="right"/>
        <w:bidi/>
      </w:pPr>
      <w:r>
        <w:t>[بيانات الأطراف: المدعي / المدعى عليه / الحاضرون] ===</w:t>
        <w:br/>
        <w:t>اسامة احمد عباس زيني اسم المنفذ ضدة</w:t>
      </w:r>
    </w:p>
    <w:p>
      <w:pPr>
        <w:pStyle w:val="Heading2"/>
        <w:jc w:val="right"/>
        <w:bidi/>
      </w:pPr>
      <w:r>
        <w:t>[المتن الفعلي: الوقائع / الأسباب / المنطوق] ===</w:t>
        <w:br/>
        <w:t>400344502394972 رقم القرار</w:t>
      </w:r>
    </w:p>
    <w:p>
      <w:pPr>
        <w:jc w:val="right"/>
        <w:bidi/>
      </w:pPr>
      <w:r>
        <w:rPr>
          <w:b w:val="0"/>
          <w:i w:val="0"/>
        </w:rPr>
        <w:t>1445/04/08 تاريخ إصدار القرار</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 المحاضر</w:t>
      </w:r>
    </w:p>
    <w:p>
      <w:pPr>
        <w:jc w:val="right"/>
        <w:bidi/>
      </w:pPr>
      <w:r>
        <w:rPr>
          <w:b w:val="0"/>
          <w:i w:val="0"/>
        </w:rPr>
        <w:t> التقرير المالي</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نع</w:t>
      </w:r>
    </w:p>
    <w:p>
      <w:pPr>
        <w:jc w:val="right"/>
        <w:bidi/>
      </w:pPr>
      <w:r>
        <w:rPr>
          <w:b w:val="0"/>
          <w:i w:val="0"/>
        </w:rPr>
        <w:t> سجل الحركة المالية</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pStyle w:val="Heading2"/>
        <w:jc w:val="right"/>
        <w:bidi/>
      </w:pPr>
      <w:r>
        <w:t>[ترويسة / كليشة رسمية — معلومات متكررة] ===</w:t>
        <w:br/>
        <w:t>1950@moj.gov.sa </w:t>
      </w:r>
    </w:p>
    <w:p>
      <w:pPr>
        <w:pStyle w:val="Heading2"/>
        <w:jc w:val="right"/>
        <w:bidi/>
      </w:pPr>
      <w:r>
        <w:t>[المتن الفعلي: الوقائع / الأسباب / المنطوق] ===</w:t>
        <w:br/>
        <w:t>10/3/23, 9:02 AM زجان ةصنم</w:t>
      </w:r>
    </w:p>
    <w:p>
      <w:pPr>
        <w:jc w:val="right"/>
        <w:bidi/>
      </w:pPr>
      <w:r>
        <w:rPr>
          <w:b w:val="0"/>
          <w:i w:val="0"/>
        </w:rPr>
        <w:t>حكم /قرار/ أمر صادر من المحكمة  مضمون الطلب</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96779270 المبلغ المتبقي</w:t>
      </w:r>
    </w:p>
    <w:p>
      <w:pPr>
        <w:jc w:val="right"/>
        <w:bidi/>
      </w:pPr>
      <w:r>
        <w:rPr>
          <w:b w:val="0"/>
          <w:i w:val="0"/>
        </w:rPr>
        <w:t>96779270</w:t>
      </w:r>
    </w:p>
    <w:p>
      <w:pPr>
        <w:pStyle w:val="Heading2"/>
        <w:jc w:val="right"/>
        <w:bidi/>
      </w:pPr>
      <w:r>
        <w:t>[بيانات الأطراف: المدعي / المدعى عليه / الحاضرون] ===</w:t>
        <w:br/>
        <w:t>لایر سعودي العملة</w:t>
      </w:r>
    </w:p>
    <w:p>
      <w:pPr>
        <w:pStyle w:val="Heading2"/>
        <w:jc w:val="right"/>
        <w:bidi/>
      </w:pPr>
      <w:r>
        <w:t>[المتن الفعلي: الوقائع / الأسباب / المنطوق] ===</w:t>
        <w:br/>
        <w:t>دنسلا تانايب</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pStyle w:val="Heading2"/>
        <w:jc w:val="right"/>
        <w:bidi/>
      </w:pPr>
      <w:r>
        <w:t>[الطلبات / المرفقات] ===</w:t>
        <w:br/>
        <w:t>تفاصيل و مرفقات</w:t>
      </w:r>
    </w:p>
    <w:p>
      <w:pPr>
        <w:pStyle w:val="Heading2"/>
        <w:jc w:val="right"/>
        <w:bidi/>
      </w:pPr>
      <w:r>
        <w:t>[المتن الفعلي: الوقائع / الأسباب / المنطوق] ===</w:t>
        <w:br/>
        <w:t>طلب تنفيذ بشأن مطالبة مالية والمبلغ المطلوب تنفيذه (96779270) وصف الحق</w:t>
      </w:r>
    </w:p>
    <w:p>
      <w:pPr>
        <w:pStyle w:val="Heading2"/>
        <w:jc w:val="right"/>
        <w:bidi/>
      </w:pPr>
      <w:r>
        <w:t>[الطلبات / المرفقات] ===</w:t>
        <w:br/>
        <w:t>المرفقات</w:t>
      </w:r>
    </w:p>
    <w:p>
      <w:pPr>
        <w:pStyle w:val="Heading2"/>
        <w:jc w:val="right"/>
        <w:bidi/>
      </w:pPr>
      <w:r>
        <w:t>[المتن الفعلي: الوقائع / الأسباب / المنطوق] ===</w:t>
        <w:br/>
        <w:t>عزيزي المستفيد , الكمال طلبك بنجاح تأكد من التالي:</w:t>
      </w:r>
    </w:p>
    <w:p>
      <w:pPr>
        <w:pStyle w:val="Heading2"/>
        <w:jc w:val="right"/>
        <w:bidi/>
      </w:pPr>
      <w:r>
        <w:t>[الطلبات / المرفقات] ===</w:t>
        <w:br/>
        <w:t>في حال ال يوجد ماسح ضوئي يفضل استخدام تطبيقات مساعدة لمسح المرفقات . !\</w:t>
      </w:r>
    </w:p>
    <w:p>
      <w:pPr>
        <w:pStyle w:val="Heading2"/>
        <w:jc w:val="right"/>
        <w:bidi/>
      </w:pPr>
      <w:r>
        <w:t>[المتن الفعلي: الوقائع / الأسباب / المنطوق] ===</w:t>
        <w:b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w:t>
      </w:r>
    </w:p>
    <w:p>
      <w:pPr>
        <w:jc w:val="right"/>
        <w:bidi/>
      </w:pPr>
      <w:r>
        <w:rPr>
          <w:b w:val="0"/>
          <w:i w:val="0"/>
        </w:rPr>
        <w:t>يتم إرفاق المستندات الخاصة بالسند التنفيذي فقط ,دون غيرها من المستندات األخرى .</w:t>
      </w:r>
    </w:p>
    <w:p>
      <w:pPr>
        <w:pStyle w:val="Heading2"/>
        <w:jc w:val="right"/>
        <w:bidi/>
      </w:pPr>
      <w:r>
        <w:t>[ترويسة / كليشة رسمية — معلومات متكررة] ===</w:t>
        <w:br/>
        <w:t>اثناء مسح المستند , يجب أن يكون مسح المستند بحدود الصفحة وعدم تصوير أجزاء خارجيه.</w:t>
      </w:r>
    </w:p>
    <w:p>
      <w:pPr>
        <w:pStyle w:val="Heading2"/>
        <w:jc w:val="right"/>
        <w:bidi/>
      </w:pPr>
      <w:r>
        <w:t>[المتن الفعلي: الوقائع / الأسباب / المنطوق] ===</w:t>
        <w:br/>
        <w:t>القطعيةpdf. المكتسب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طلبات اجراء بحاجة الى رد (0)</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10/3/23, 9:02 AM زجان ةصنم</w:t>
      </w:r>
    </w:p>
    <w:p>
      <w:pPr>
        <w:jc w:val="right"/>
        <w:bidi/>
      </w:pPr>
      <w:r>
        <w:rPr>
          <w:b w:val="0"/>
          <w:i w:val="0"/>
        </w:rPr>
        <w:t>فارطلأا تانايب  بلطلا مدقم</w:t>
      </w:r>
    </w:p>
    <w:p>
      <w:pPr>
        <w:jc w:val="right"/>
        <w:bidi/>
      </w:pPr>
      <w:r>
        <w:rPr>
          <w:b w:val="0"/>
          <w:i w:val="0"/>
        </w:rPr>
        <w:t>محمد فواز بن منير الثعلي</w:t>
      </w:r>
    </w:p>
    <w:p>
      <w:pPr>
        <w:pStyle w:val="Heading2"/>
        <w:jc w:val="right"/>
        <w:bidi/>
      </w:pPr>
      <w:r>
        <w:t>[بيانات الأطراف: المدعي / المدعى عليه / الحاضرون] ===</w:t>
        <w:br/>
        <w:t>وكيل فرد هوية وطنية: 1098908278 عرض المزيد</w:t>
      </w:r>
    </w:p>
    <w:p>
      <w:pPr>
        <w:pStyle w:val="Heading2"/>
        <w:jc w:val="right"/>
        <w:bidi/>
      </w:pPr>
      <w:r>
        <w:t>[المتن الفعلي: الوقائع / الأسباب / المنطوق] ===</w:t>
        <w:br/>
        <w:t>هدض ذفنملا</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عدنان احمد عباس زيني - المبلغ المستحق</w:t>
      </w:r>
    </w:p>
    <w:p>
      <w:pPr>
        <w:pStyle w:val="Heading2"/>
        <w:jc w:val="right"/>
        <w:bidi/>
      </w:pPr>
      <w:r>
        <w:t>[بيانات الأطراف: المدعي / المدعى عليه / الحاضرون] ===</w:t>
        <w:br/>
        <w:t>فرد هوية وطنية: 1008017301 عرض المزيد</w:t>
      </w:r>
    </w:p>
    <w:p>
      <w:pPr>
        <w:pStyle w:val="Heading2"/>
        <w:jc w:val="right"/>
        <w:bidi/>
      </w:pPr>
      <w:r>
        <w:t>[المتن الفعلي: الوقائع / الأسباب / المنطوق] ===</w:t>
        <w:br/>
        <w:t>(96779270)</w:t>
      </w:r>
    </w:p>
    <w:p>
      <w:pPr>
        <w:pStyle w:val="Heading2"/>
        <w:jc w:val="right"/>
        <w:bidi/>
      </w:pPr>
      <w:r>
        <w:t>[بيانات الأطراف: المدعي / المدعى عليه / الحاضرون] ===</w:t>
        <w:br/>
        <w:t>فرد هوية وطنية: 1017092733 عرض المزيد</w:t>
      </w:r>
    </w:p>
    <w:p>
      <w:pPr>
        <w:pStyle w:val="Heading2"/>
        <w:jc w:val="right"/>
        <w:bidi/>
      </w:pPr>
      <w:r>
        <w:t>[المتن الفعلي: الوقائع / الأسباب / المنطوق] ===</w:t>
        <w:br/>
        <w:t>(1)تارارقلا  غيلبتلا ىراج</w:t>
      </w:r>
    </w:p>
    <w:p>
      <w:pPr>
        <w:jc w:val="right"/>
        <w:bidi/>
      </w:pPr>
      <w:r>
        <w:rPr>
          <w:b w:val="0"/>
          <w:i w:val="0"/>
        </w:rPr>
        <w:t>34 رارق</w:t>
      </w:r>
    </w:p>
    <w:p>
      <w:pPr>
        <w:pStyle w:val="Heading2"/>
        <w:jc w:val="right"/>
        <w:bidi/>
      </w:pPr>
      <w:r>
        <w:t>[بيانات الأطراف: المدعي / المدعى عليه / الحاضرون] ===</w:t>
        <w:br/>
        <w:t>اسامة احمد عباس زيني اسم المنفذ ضدة</w:t>
      </w:r>
    </w:p>
    <w:p>
      <w:pPr>
        <w:pStyle w:val="Heading2"/>
        <w:jc w:val="right"/>
        <w:bidi/>
      </w:pPr>
      <w:r>
        <w:t>[المتن الفعلي: الوقائع / الأسباب / المنطوق] ===</w:t>
        <w:br/>
        <w:t>400344502309377 رقم القرار</w:t>
      </w:r>
    </w:p>
    <w:p>
      <w:pPr>
        <w:jc w:val="right"/>
        <w:bidi/>
      </w:pPr>
      <w:r>
        <w:rPr>
          <w:b w:val="0"/>
          <w:i w:val="0"/>
        </w:rPr>
        <w:t>1445/03/16 تاريخ إصدار القرار</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ال يوجد محاضر  المحاضر</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10/3/23, 9:02 AM زجان ةصنم</w:t>
      </w:r>
    </w:p>
    <w:p>
      <w:pPr>
        <w:jc w:val="right"/>
        <w:bidi/>
      </w:pPr>
      <w:r>
        <w:rPr>
          <w:b w:val="0"/>
          <w:i w:val="0"/>
        </w:rPr>
        <w:t>التقرير المالي  التقرير المالي</w:t>
      </w:r>
    </w:p>
    <w:p>
      <w:pPr>
        <w:jc w:val="right"/>
        <w:bidi/>
      </w:pPr>
      <w:r>
        <w:rPr>
          <w:b w:val="0"/>
          <w:i w:val="0"/>
        </w:rPr>
        <w:t>االيبان</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  سجل الحركة المالية</w:t>
      </w:r>
    </w:p>
    <w:p>
      <w:pPr>
        <w:jc w:val="right"/>
        <w:bidi/>
      </w:pPr>
      <w:r>
        <w:rPr>
          <w:b w:val="0"/>
          <w:i w:val="0"/>
        </w:rPr>
        <w:t>اجمالي ما تم ايداعه </w:t>
      </w:r>
    </w:p>
    <w:p>
      <w:pPr>
        <w:jc w:val="right"/>
        <w:bidi/>
      </w:pPr>
      <w:r>
        <w:rPr>
          <w:b w:val="0"/>
          <w:i w:val="0"/>
        </w:rPr>
        <w:t></w:t>
      </w:r>
    </w:p>
    <w:p>
      <w:pPr>
        <w:jc w:val="right"/>
        <w:bidi/>
      </w:pPr>
      <w:r>
        <w:rPr>
          <w:b w:val="0"/>
          <w:i w:val="0"/>
        </w:rPr>
        <w:t>المبلغ المتبقي</w:t>
      </w:r>
    </w:p>
    <w:p>
      <w:pPr>
        <w:jc w:val="right"/>
        <w:bidi/>
      </w:pPr>
      <w:r>
        <w:rPr>
          <w:b w:val="0"/>
          <w:i w:val="0"/>
        </w:rPr>
        <w:t>ديفتسملا باسحل</w:t>
      </w:r>
    </w:p>
    <w:p>
      <w:pPr>
        <w:jc w:val="right"/>
        <w:bidi/>
      </w:pPr>
      <w:r>
        <w:rPr>
          <w:b w:val="0"/>
          <w:i w:val="0"/>
        </w:rPr>
        <w:t>اجمالي مبلغ المطالبة</w:t>
      </w:r>
    </w:p>
    <w:p>
      <w:pPr>
        <w:jc w:val="right"/>
        <w:bidi/>
      </w:pPr>
      <w:r>
        <w:rPr>
          <w:b w:val="0"/>
          <w:i w:val="0"/>
        </w:rPr>
        <w:t>ریال 96779270.00</w:t>
      </w:r>
    </w:p>
    <w:p>
      <w:pPr>
        <w:jc w:val="right"/>
        <w:bidi/>
      </w:pPr>
      <w:r>
        <w:rPr>
          <w:b w:val="0"/>
          <w:i w:val="0"/>
        </w:rPr>
        <w:t>ریال 0</w:t>
      </w:r>
    </w:p>
    <w:p>
      <w:pPr>
        <w:jc w:val="right"/>
        <w:bidi/>
      </w:pPr>
      <w:r>
        <w:rPr>
          <w:b w:val="0"/>
          <w:i w:val="0"/>
        </w:rPr>
        <w:t>حسب السند التنفيذى</w:t>
      </w:r>
    </w:p>
    <w:p>
      <w:pPr>
        <w:jc w:val="right"/>
        <w:bidi/>
      </w:pPr>
      <w:r>
        <w:rPr>
          <w:b w:val="0"/>
          <w:i w:val="0"/>
        </w:rPr>
        <w:t>ریال 96779270.00</w:t>
      </w:r>
    </w:p>
    <w:p>
      <w:pPr>
        <w:jc w:val="right"/>
        <w:bidi/>
      </w:pPr>
      <w:r>
        <w:rPr>
          <w:b w:val="0"/>
          <w:i w:val="0"/>
        </w:rPr>
        <w:t>*\ قد يختلف تحديث المبالغ عن المبالغ الفعلية بدائرة التنفيذ بحسب حالة االجراء او التكاليف او الخدمات التى تمت على الطلب</w:t>
      </w:r>
    </w:p>
    <w:p>
      <w:pPr>
        <w:jc w:val="right"/>
        <w:bidi/>
      </w:pPr>
      <w:r>
        <w:rPr>
          <w:b w:val="0"/>
          <w:i w:val="0"/>
        </w:rPr>
        <w:t>ديفتسملا</w:t>
      </w:r>
    </w:p>
    <w:p>
      <w:pPr>
        <w:pStyle w:val="Heading2"/>
        <w:jc w:val="right"/>
        <w:bidi/>
      </w:pPr>
      <w:r>
        <w:t>[ترويسة / كليشة رسمية — معلومات متكررة] ===</w:t>
        <w:br/>
        <w:t>ال يوجد بيانات مالية الرقم المرجعي المبلغ تاريخ االجراء حالة االجراء</w:t>
      </w:r>
    </w:p>
    <w:p>
      <w:pPr>
        <w:pStyle w:val="Heading2"/>
        <w:jc w:val="right"/>
        <w:bidi/>
      </w:pPr>
      <w:r>
        <w:t>[المتن الفعلي: الوقائع / الأسباب / المنطوق] ===</w:t>
        <w:b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نع</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pStyle w:val="Heading2"/>
        <w:jc w:val="right"/>
        <w:bidi/>
      </w:pPr>
      <w:r>
        <w:t>[ترويسة / كليشة رسمية — معلومات متكررة] ===</w:t>
        <w:br/>
        <w:t>1950@moj.gov.sa </w:t>
      </w:r>
    </w:p>
    <w:p>
      <w:pPr>
        <w:pStyle w:val="Heading2"/>
        <w:jc w:val="right"/>
        <w:bidi/>
      </w:pPr>
      <w:r>
        <w:t>[المتن الفعلي: الوقائع / الأسباب / المنطوق] ===</w:t>
        <w:br/>
        <w:t>بسم الله الرحمن الرحيم</w:t>
      </w:r>
    </w:p>
    <w:p>
      <w:pPr>
        <w:jc w:val="right"/>
        <w:bidi/>
      </w:pPr>
      <w:r>
        <w:rPr>
          <w:b w:val="0"/>
          <w:i w:val="0"/>
        </w:rPr>
        <w:t>عقد بيع</w:t>
      </w:r>
    </w:p>
    <w:p>
      <w:pPr>
        <w:jc w:val="right"/>
        <w:bidi/>
      </w:pPr>
      <w:r>
        <w:rPr>
          <w:b w:val="0"/>
          <w:i w:val="0"/>
        </w:rPr>
        <w:t>إنه في مدينة جدة وبتاريخ 20/ 9 / 1431هـ تم الاتفاق بين كلا من :</w:t>
      </w:r>
    </w:p>
    <w:p>
      <w:pPr>
        <w:jc w:val="right"/>
        <w:bidi/>
      </w:pPr>
      <w:r>
        <w:rPr>
          <w:b w:val="0"/>
          <w:i w:val="0"/>
        </w:rPr>
        <w:t>الطرف الأول / أحمد عباس زيني</w:t>
      </w:r>
    </w:p>
    <w:p>
      <w:pPr>
        <w:jc w:val="right"/>
        <w:bidi/>
      </w:pPr>
      <w:r>
        <w:rPr>
          <w:b w:val="0"/>
          <w:i w:val="0"/>
        </w:rPr>
        <w:t>الطرف الثاني / أسامه أحمد زيني</w:t>
      </w:r>
    </w:p>
    <w:p>
      <w:pPr>
        <w:jc w:val="right"/>
        <w:bidi/>
      </w:pPr>
      <w:r>
        <w:rPr>
          <w:b w:val="0"/>
          <w:i w:val="0"/>
        </w:rPr>
        <w:t>تمهيد</w:t>
      </w:r>
    </w:p>
    <w:p>
      <w:pPr>
        <w:jc w:val="right"/>
        <w:bidi/>
      </w:pPr>
      <w:r>
        <w:rPr>
          <w:b w:val="0"/>
          <w:i w:val="0"/>
        </w:rPr>
        <w:t>حيث أن الطرف الأول يملك حصص في شركة أحمد زيني التجارية سجل تجاري : 4030169102 بعدد (450)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 :</w:t>
      </w:r>
    </w:p>
    <w:p>
      <w:pPr>
        <w:jc w:val="right"/>
        <w:bidi/>
      </w:pPr>
      <w:r>
        <w:rPr>
          <w:b w:val="0"/>
          <w:i w:val="0"/>
        </w:rPr>
        <w:t>أولاً : أ- القيام على إدارة وتحقيق أهداف الشركة وتأسيس أقسام مختلفة حسب النشاط ومتابعتها : تجاري أو صناعي أو زراعي حيوانية بالشركة القابضة . ب تأسيس شركات ذات مسؤولية محدودة للشركة القابضة المذكورة أعلاه وتأسيس إداراتها ومتابعتها .</w:t>
      </w:r>
    </w:p>
    <w:p>
      <w:pPr>
        <w:jc w:val="right"/>
        <w:bidi/>
      </w:pPr>
      <w:r>
        <w:rPr>
          <w:b w:val="0"/>
          <w:i w:val="0"/>
        </w:rPr>
        <w:t>\-1-</w:t>
      </w:r>
    </w:p>
    <w:p>
      <w:pPr>
        <w:jc w:val="right"/>
        <w:bidi/>
      </w:pPr>
      <w:r>
        <w:rPr>
          <w:b w:val="0"/>
          <w:i w:val="0"/>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 .</w:t>
      </w:r>
    </w:p>
    <w:p>
      <w:pPr>
        <w:jc w:val="right"/>
        <w:bidi/>
      </w:pPr>
      <w:r>
        <w:rPr>
          <w:b w:val="0"/>
          <w:i w:val="0"/>
        </w:rPr>
        <w:t>ثانيا : ما يخص شركة أحمد زيني وأولاده وشركة أحمد زيني التجارية :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 .</w:t>
      </w:r>
    </w:p>
    <w:p>
      <w:pPr>
        <w:jc w:val="right"/>
        <w:bidi/>
      </w:pPr>
      <w:r>
        <w:rPr>
          <w:b w:val="0"/>
          <w:i w:val="0"/>
        </w:rPr>
        <w:t>ثالثا : قام الطرف الثاني بأعمال خاصة كلفة بها الطرف الأول والمتمثلة في : 1- إنشاء المجمع السكني للعائلة والإشراف على تمويله والإشراف على السكن الخاص للطرف الأول بالكامل .</w:t>
      </w:r>
    </w:p>
    <w:p>
      <w:pPr>
        <w:jc w:val="right"/>
        <w:bidi/>
      </w:pPr>
      <w:r>
        <w:rPr>
          <w:b w:val="0"/>
          <w:i w:val="0"/>
        </w:rPr>
        <w:t>2 إدارة المحافظة المالية والإشراف عليها وتحصيل الناتج عنها . 3- إشراف المباشر على جميع احتياجات الأسرة وأي تكليف مباشر بخصوصها</w:t>
      </w:r>
    </w:p>
    <w:p>
      <w:pPr>
        <w:jc w:val="right"/>
        <w:bidi/>
      </w:pPr>
      <w:r>
        <w:rPr>
          <w:b w:val="0"/>
          <w:i w:val="0"/>
        </w:rPr>
        <w:t>\-4 الإشراف المباشر على المشاريع العقارية سواء المساهمات أو المشاركات . -5- تأسيس شركات مدخولة في استثمارات وتعاقدات . -6 إدارة المحافظة الاستثمارية في البنوك أو الشركات 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w:t>
      </w:r>
    </w:p>
    <w:p>
      <w:pPr>
        <w:jc w:val="right"/>
        <w:bidi/>
      </w:pPr>
      <w:r>
        <w:rPr>
          <w:b w:val="0"/>
          <w:i w:val="0"/>
        </w:rPr>
        <w:t>\-7</w:t>
      </w:r>
    </w:p>
    <w:p>
      <w:pPr>
        <w:jc w:val="right"/>
        <w:bidi/>
      </w:pPr>
      <w:r>
        <w:rPr>
          <w:b w:val="0"/>
          <w:i w:val="0"/>
        </w:rPr>
        <w:t>ما يلي :</w:t>
      </w:r>
    </w:p>
    <w:p>
      <w:pPr>
        <w:jc w:val="right"/>
        <w:bidi/>
      </w:pPr>
      <w:r>
        <w:rPr>
          <w:b w:val="0"/>
          <w:i w:val="0"/>
        </w:rPr>
        <w:t>أولاً : التمهيد السابق جزء لا يتجزا من هذا العقد</w:t>
      </w:r>
    </w:p>
    <w:p>
      <w:pPr>
        <w:jc w:val="right"/>
        <w:bidi/>
      </w:pPr>
      <w:r>
        <w:rPr>
          <w:b w:val="0"/>
          <w:i w:val="0"/>
        </w:rPr>
        <w:t>ثانياً: قام الطرف الأول ببيع كامل حصصه بشركة أحمد زيني التجارية وعددها (450) حصة للطرف الثاني بمبلغ وقدره ( 120,000,000 ) ريال ، مائة وعشرون مليون ريال فقط لا غير وقد قام الطرف الثاني باستلام وقبض هذه الحصص وقبول هذا البيع .</w:t>
      </w:r>
    </w:p>
    <w:p>
      <w:pPr>
        <w:jc w:val="right"/>
        <w:bidi/>
      </w:pPr>
      <w:r>
        <w:rPr>
          <w:b w:val="0"/>
          <w:i w:val="0"/>
        </w:rPr>
        <w:t>ثالثاً: يقر الطرف الأول باحتساب أجرة الطرف الثاني خلال الثلاثين عاماً بواقع مليونين وستمائة ألف ريال لكل سنة ويكون المبلغ الإجمالي ثمانيه وسبعون مليون ريال وتم خصم هذا المبلغ من قيمة الحصص المشاره في البند الأول .</w:t>
      </w:r>
    </w:p>
    <w:p>
      <w:pPr>
        <w:jc w:val="right"/>
        <w:bidi/>
      </w:pPr>
      <w:r>
        <w:rPr>
          <w:b w:val="0"/>
          <w:i w:val="0"/>
        </w:rPr>
        <w:t>رابعاً: يقوم الطرف الثاني بتسديد المبلغ المتبقي على طريقة الأقساط لمدة عشر سنوات بواقع مليونين ريال لكل سنة تدفع بداية كل سنة هجرية.</w:t>
      </w:r>
    </w:p>
    <w:p>
      <w:pPr>
        <w:jc w:val="right"/>
        <w:bidi/>
      </w:pPr>
      <w:r>
        <w:rPr>
          <w:b w:val="0"/>
          <w:i w:val="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 .</w:t>
      </w:r>
    </w:p>
    <w:p>
      <w:pPr>
        <w:jc w:val="right"/>
        <w:bidi/>
      </w:pPr>
      <w:r>
        <w:rPr>
          <w:b w:val="0"/>
          <w:i w:val="0"/>
        </w:rPr>
        <w:t>سادساً : أقر الطرفان أن هذا البيع بيعاً صحيحاً لا غرر فيه ولا غبن ولا جهالة وقد قبلا بها قبولاً من غير تدليس ولا فحش و نحوه .</w:t>
      </w:r>
    </w:p>
    <w:p>
      <w:pPr>
        <w:jc w:val="right"/>
        <w:bidi/>
      </w:pPr>
      <w:r>
        <w:rPr>
          <w:b w:val="0"/>
          <w:i w:val="0"/>
        </w:rPr>
        <w:t>سابعاً: أقر الطرفان أن هذا البيع منجزاً ولا يجوز العدول عنه في أي حال من الأحوال وأنه يسري في حال الوفاة على ورثة الطرفين .</w:t>
      </w:r>
    </w:p>
    <w:p>
      <w:pPr>
        <w:jc w:val="right"/>
        <w:bidi/>
      </w:pPr>
      <w:r>
        <w:rPr>
          <w:b w:val="0"/>
          <w:i w:val="0"/>
        </w:rPr>
        <w:t>.</w:t>
      </w:r>
    </w:p>
    <w:p>
      <w:pPr>
        <w:jc w:val="right"/>
        <w:bidi/>
      </w:pPr>
      <w:r>
        <w:rPr>
          <w:b w:val="0"/>
          <w:i w:val="0"/>
        </w:rPr>
        <w:t>ثامناً: يلتزم الطرف الثاني بدفع كافة الأقساط المحددة للطرف الأول في بداية كل عام هجري والذي يوافق الأول في شهر محرم ابتدءا من 1432/01/01هـ وفي حالة عدم سدادة يجوز للطرف الأول فسخ العقد وإعادة كافة مستحقاته المشار إليها</w:t>
      </w:r>
    </w:p>
    <w:p>
      <w:pPr>
        <w:jc w:val="right"/>
        <w:bidi/>
      </w:pPr>
      <w:r>
        <w:rPr>
          <w:b w:val="0"/>
          <w:i w:val="0"/>
        </w:rPr>
        <w:t>في هذا العقد</w:t>
      </w:r>
    </w:p>
    <w:p>
      <w:pPr>
        <w:jc w:val="right"/>
        <w:bidi/>
      </w:pPr>
      <w:r>
        <w:rPr>
          <w:b w:val="0"/>
          <w:i w:val="0"/>
        </w:rPr>
        <w:t>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w:t>
      </w:r>
    </w:p>
    <w:p>
      <w:pPr>
        <w:jc w:val="right"/>
        <w:bidi/>
      </w:pPr>
      <w:r>
        <w:rPr>
          <w:b w:val="0"/>
          <w:i w:val="0"/>
        </w:rPr>
        <w:t>عاشراً: حرر هذا العقد من تمهيد وعشرة بنود ومن نسختين أصليتين وقد استلم كل طرف نسخته والتزما بالعمل بموجبها .</w:t>
      </w:r>
    </w:p>
    <w:p>
      <w:pPr>
        <w:jc w:val="right"/>
        <w:bidi/>
      </w:pPr>
      <w:r>
        <w:rPr>
          <w:b w:val="0"/>
          <w:i w:val="0"/>
        </w:rPr>
        <w:t>والله خير الشاهدين ؛؛؛؛؛</w:t>
      </w:r>
    </w:p>
    <w:p>
      <w:pPr>
        <w:jc w:val="right"/>
        <w:bidi/>
      </w:pPr>
      <w:r>
        <w:rPr>
          <w:b w:val="0"/>
          <w:i w:val="0"/>
        </w:rPr>
        <w:t>الطرف الأول</w:t>
      </w:r>
    </w:p>
    <w:p>
      <w:pPr>
        <w:jc w:val="right"/>
        <w:bidi/>
      </w:pPr>
      <w:r>
        <w:rPr>
          <w:b w:val="0"/>
          <w:i w:val="0"/>
        </w:rPr>
        <w:t>الطارف</w:t>
      </w:r>
    </w:p>
    <w:p>
      <w:pPr>
        <w:jc w:val="right"/>
        <w:bidi/>
      </w:pPr>
      <w:r>
        <w:rPr>
          <w:b w:val="0"/>
          <w:i w:val="0"/>
        </w:rPr>
        <w:t>رف الثاني</w:t>
      </w:r>
    </w:p>
    <w:p>
      <w:pPr>
        <w:jc w:val="right"/>
        <w:bidi/>
      </w:pPr>
      <w:r>
        <w:rPr>
          <w:b w:val="0"/>
          <w:i w:val="0"/>
        </w:rPr>
        <w:t>أحمد عباس زيني</w:t>
      </w:r>
    </w:p>
    <w:p>
      <w:pPr>
        <w:jc w:val="right"/>
        <w:bidi/>
      </w:pPr>
      <w:r>
        <w:rPr>
          <w:b w:val="0"/>
          <w:i w:val="0"/>
        </w:rPr>
        <w:t>اسامه احمد زيني</w:t>
      </w:r>
    </w:p>
    <w:p>
      <w:pPr>
        <w:jc w:val="right"/>
        <w:bidi/>
      </w:pPr>
      <w:r>
        <w:rPr>
          <w:b w:val="0"/>
          <w:i w:val="0"/>
        </w:rPr>
        <w:t>شاهد</w:t>
      </w:r>
    </w:p>
    <w:p>
      <w:pPr>
        <w:jc w:val="right"/>
        <w:bidi/>
      </w:pPr>
      <w:r>
        <w:rPr>
          <w:b w:val="0"/>
          <w:i w:val="0"/>
        </w:rPr>
        <w:t>شاهد</w:t>
      </w:r>
    </w:p>
    <w:p>
      <w:pPr>
        <w:jc w:val="right"/>
        <w:bidi/>
      </w:pPr>
      <w:r>
        <w:rPr>
          <w:b w:val="0"/>
          <w:i w:val="0"/>
        </w:rPr>
        <w:t>محونات فردی</w:t>
      </w:r>
    </w:p>
    <w:p>
      <w:pPr>
        <w:jc w:val="right"/>
        <w:bidi/>
      </w:pPr>
      <w:r>
        <w:rPr>
          <w:b w:val="0"/>
          <w:i w:val="0"/>
        </w:rPr>
        <w:t>التهدي</w:t>
      </w:r>
    </w:p>
    <w:p>
      <w:pPr>
        <w:jc w:val="right"/>
        <w:bidi/>
      </w:pPr>
      <w:r>
        <w:rPr>
          <w:b w:val="0"/>
          <w:i w:val="0"/>
        </w:rPr>
        <w:t>نوصل فهد القثامي</w:t>
      </w:r>
    </w:p>
    <w:p>
      <w:pPr>
        <w:jc w:val="right"/>
        <w:bidi/>
      </w:pPr>
      <w:r>
        <w:rPr>
          <w:b w:val="0"/>
          <w:i w:val="0"/>
        </w:rPr>
        <w:t>يباصولا</w:t>
      </w:r>
    </w:p>
    <w:p>
      <w:pPr>
        <w:jc w:val="right"/>
        <w:bidi/>
      </w:pPr>
      <w:r>
        <w:rPr>
          <w:b w:val="0"/>
          <w:i w:val="0"/>
        </w:rPr>
        <w:t>\- 4-</w:t>
      </w:r>
    </w:p>
    <w:p>
      <w:pPr>
        <w:pStyle w:val="Heading2"/>
        <w:jc w:val="right"/>
        <w:bidi/>
      </w:pPr>
      <w:r>
        <w:t>[ترويسة / كليشة رسمية — معلومات متكررة] ===</w:t>
        <w:br/>
        <w:t>المالكة الحية الحرة وزارة العدل</w:t>
      </w:r>
    </w:p>
    <w:p>
      <w:pPr>
        <w:pStyle w:val="Heading2"/>
        <w:jc w:val="right"/>
        <w:bidi/>
      </w:pPr>
      <w:r>
        <w:t>[المتن الفعلي: الوقائع / الأسباب / المنطوق] ===</w:t>
        <w:br/>
        <w:t>وزارة العدل الموضوع ..</w:t>
      </w:r>
    </w:p>
    <w:p>
      <w:pPr>
        <w:jc w:val="right"/>
        <w:bidi/>
      </w:pPr>
      <w:r>
        <w:rPr>
          <w:b w:val="0"/>
          <w:i w:val="0"/>
        </w:rPr>
        <w:t>الرقم : ٣٤/٧٠٥٠</w:t>
      </w:r>
    </w:p>
    <w:p>
      <w:pPr>
        <w:jc w:val="right"/>
        <w:bidi/>
      </w:pPr>
      <w:r>
        <w:rPr>
          <w:b w:val="0"/>
          <w:i w:val="0"/>
        </w:rPr>
        <w:t>التاريخ: ١٠/ ٢ / ١٤٣٤ هـ</w:t>
      </w:r>
    </w:p>
    <w:p>
      <w:pPr>
        <w:pStyle w:val="Heading2"/>
        <w:jc w:val="right"/>
        <w:bidi/>
      </w:pPr>
      <w:r>
        <w:t>[الطلبات / المرفقات] ===</w:t>
        <w:br/>
        <w:t>المرفقات :</w:t>
      </w:r>
    </w:p>
    <w:p>
      <w:pPr>
        <w:pStyle w:val="Heading2"/>
        <w:jc w:val="right"/>
        <w:bidi/>
      </w:pPr>
      <w:r>
        <w:t>[المتن الفعلي: الوقائع / الأسباب / المنطوق] ===</w:t>
        <w:br/>
        <w:t>سعادة مدير عام فرع وزارة التجارة بمحافظة جدة</w:t>
      </w:r>
    </w:p>
    <w:p>
      <w:pPr>
        <w:pStyle w:val="Heading2"/>
        <w:jc w:val="right"/>
        <w:bidi/>
      </w:pPr>
      <w:r>
        <w:t>[المُرسَل إليه / المخاطَب والتحية] ===</w:t>
        <w:br/>
        <w:t>سلمه الله</w:t>
      </w:r>
    </w:p>
    <w:p>
      <w:pPr>
        <w:pStyle w:val="Heading2"/>
        <w:jc w:val="right"/>
        <w:bidi/>
      </w:pPr>
      <w:r>
        <w:t>[المتن الفعلي: الوقائع / الأسباب / المنطوق] ===</w:t>
        <w:br/>
        <w:t>السلام عليكم ورحمة الله وبركاته ...... وبعد</w:t>
      </w:r>
    </w:p>
    <w:p>
      <w:pPr>
        <w:jc w:val="right"/>
        <w:bidi/>
      </w:pPr>
      <w:r>
        <w:rPr>
          <w:b w:val="0"/>
          <w:i w:val="0"/>
        </w:rPr>
        <w:t>إشارة إلى خطاب سعادتكم رقم : ١٢١٦٠٩٠ وتاريخ ٢٧/ ١١ /٢٤ ١٤هـ</w:t>
      </w:r>
    </w:p>
    <w:p>
      <w:pPr>
        <w:jc w:val="right"/>
        <w:bidi/>
      </w:pPr>
      <w:r>
        <w:rPr>
          <w:b w:val="0"/>
          <w:i w:val="0"/>
        </w:rPr>
        <w:t>والمقيد لدينا بالرقم : ١٥٠ ٣٤٧ وتاريخ ١٠/ ٢ / ١٤٣٤ هـ الخاص بتسجيل قر القيل عقد شركة أحمد زين التجا-</w:t>
      </w:r>
    </w:p>
    <w:p>
      <w:pPr>
        <w:jc w:val="right"/>
        <w:bidi/>
      </w:pPr>
      <w:r>
        <w:rPr>
          <w:b w:val="0"/>
          <w:i w:val="0"/>
        </w:rPr>
        <w:t>والمتضمن طلبكم تسجيله وتوثيقه لدينا.</w:t>
      </w:r>
    </w:p>
    <w:p>
      <w:pPr>
        <w:jc w:val="right"/>
        <w:bidi/>
      </w:pPr>
      <w:r>
        <w:rPr>
          <w:b w:val="0"/>
          <w:i w:val="0"/>
        </w:rPr>
        <w:t>عليه نحيطكم بأنه تم توثيقه لدينا تحت الرقم (۱۲۱) وتجدون بطيه عدد ( ١٧٠ .. نسخة من العقد</w:t>
      </w:r>
    </w:p>
    <w:p>
      <w:pPr>
        <w:pStyle w:val="Heading2"/>
        <w:jc w:val="right"/>
        <w:bidi/>
      </w:pPr>
      <w:r>
        <w:t>[ترويسة / كليشة رسمية — معلومات متكررة] ===</w:t>
        <w:br/>
        <w:t>المذكور ، والمكون من (٢) صفحة ، إجمالي عدد الصفحات ( ١٤ (٤٩ / ٢) لعام ١٤٣٤هـ بتاريخ ١٠ / ٢ / ١٤٣٤هـ</w:t>
      </w:r>
    </w:p>
    <w:p>
      <w:pPr>
        <w:pStyle w:val="Heading2"/>
        <w:jc w:val="right"/>
        <w:bidi/>
      </w:pPr>
      <w:r>
        <w:t>[المتن الفعلي: الوقائع / الأسباب / المنطوق] ===</w:t>
        <w:br/>
        <w:t>للأطلاع وإكمال اللازم</w:t>
      </w:r>
    </w:p>
    <w:p>
      <w:pPr>
        <w:jc w:val="right"/>
        <w:bidi/>
      </w:pPr>
      <w:r>
        <w:rPr>
          <w:b w:val="0"/>
          <w:i w:val="0"/>
        </w:rPr>
        <w:t>والله يحفظكم ويرعاكم ....</w:t>
      </w:r>
    </w:p>
    <w:p>
      <w:pPr>
        <w:pStyle w:val="Heading2"/>
        <w:jc w:val="right"/>
        <w:bidi/>
      </w:pPr>
      <w:r>
        <w:t>[ترويسة / كليشة رسمية — معلومات متكررة] ===</w:t>
        <w:br/>
        <w:t>) صفحة</w:t>
      </w:r>
    </w:p>
    <w:p>
      <w:pPr>
        <w:pStyle w:val="Heading2"/>
        <w:jc w:val="right"/>
        <w:bidi/>
      </w:pPr>
      <w:r>
        <w:t>[المتن الفعلي: الوقائع / الأسباب / المنطوق] ===</w:t>
        <w:br/>
        <w:t>ـدل</w:t>
      </w:r>
    </w:p>
    <w:p>
      <w:pPr>
        <w:jc w:val="right"/>
        <w:bidi/>
      </w:pPr>
      <w:r>
        <w:rPr>
          <w:b w:val="0"/>
          <w:i w:val="0"/>
        </w:rPr>
        <w:t>الغرفة التجاري الضخاعية بمحافظة جدة</w:t>
      </w:r>
    </w:p>
    <w:p>
      <w:pPr>
        <w:jc w:val="right"/>
        <w:bidi/>
      </w:pPr>
      <w:r>
        <w:rPr>
          <w:b w:val="0"/>
          <w:i w:val="0"/>
        </w:rPr>
        <w:t>عبد الله بن مسفر القرني</w:t>
      </w:r>
    </w:p>
    <w:p>
      <w:pPr>
        <w:jc w:val="right"/>
        <w:bidi/>
      </w:pPr>
      <w:r>
        <w:rPr>
          <w:b w:val="0"/>
          <w:i w:val="0"/>
        </w:rPr>
        <w:t>شركة أحمد زيني التجارية</w:t>
      </w:r>
    </w:p>
    <w:p>
      <w:pPr>
        <w:jc w:val="right"/>
        <w:bidi/>
      </w:pPr>
      <w:r>
        <w:rPr>
          <w:b w:val="0"/>
          <w:i w:val="0"/>
        </w:rPr>
        <w:t>ست ٤٠٣٠١٦۹۱۰۲</w:t>
      </w:r>
    </w:p>
    <w:p>
      <w:pPr>
        <w:jc w:val="right"/>
        <w:bidi/>
      </w:pPr>
      <w:r>
        <w:rPr>
          <w:b w:val="0"/>
          <w:i w:val="0"/>
        </w:rPr>
        <w:t>رأس المال: ۵۰۰,۰۰۰ ریال</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قرار الشركاء بتعديل بعض بنود عقد تأسيس شركة أحمد زيني التجارية - شركة ذات مسئولية محدودة بتاريخ ١٤٣٣/١١/٢١ هـ الموافق ۲۰۱۲/۱۰/۰۷ م</w:t>
      </w:r>
    </w:p>
    <w:p>
      <w:pPr>
        <w:pStyle w:val="Heading2"/>
        <w:jc w:val="right"/>
        <w:bidi/>
      </w:pPr>
      <w:r>
        <w:t>[بيانات الأطراف: المدعي / المدعى عليه / الحاضرون] ===</w:t>
        <w:br/>
        <w:t>لقد سبق للاطراف الاتية اسمائهم :-</w:t>
      </w:r>
    </w:p>
    <w:p>
      <w:pPr>
        <w:pStyle w:val="Heading2"/>
        <w:jc w:val="right"/>
        <w:bidi/>
      </w:pPr>
      <w:r>
        <w:t>[المتن الفعلي: الوقائع / الأسباب / المنطوق] ===</w:t>
        <w:br/>
        <w:t>1 - أسامة أحمد عباس زيني</w:t>
      </w:r>
    </w:p>
    <w:p>
      <w:pPr>
        <w:jc w:val="right"/>
        <w:bidi/>
      </w:pPr>
      <w:r>
        <w:rPr>
          <w:b w:val="0"/>
          <w:i w:val="0"/>
        </w:rPr>
        <w:t>۲ - شركة أحمد زيني وأولاده</w:t>
      </w:r>
    </w:p>
    <w:p>
      <w:pPr>
        <w:jc w:val="right"/>
        <w:bidi/>
      </w:pPr>
      <w:r>
        <w:rPr>
          <w:b w:val="0"/>
          <w:i w:val="0"/>
        </w:rPr>
        <w:t>طرف أول</w:t>
      </w:r>
    </w:p>
    <w:p>
      <w:pPr>
        <w:jc w:val="right"/>
        <w:bidi/>
      </w:pPr>
      <w:r>
        <w:rPr>
          <w:b w:val="0"/>
          <w:i w:val="0"/>
        </w:rPr>
        <w:t>طرف ثان</w:t>
      </w:r>
    </w:p>
    <w:p>
      <w:pPr>
        <w:jc w:val="right"/>
        <w:bidi/>
      </w:pPr>
      <w:r>
        <w:rPr>
          <w:b w:val="0"/>
          <w:i w:val="0"/>
        </w:rPr>
        <w:t>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۱۳/ش/م وتاريخ ١٤٢٨/٣/١٤ هـ والمعدل بموجب قرار الشركاء المصدق عليه من كاتب عدل جدة بالصحيفة ۱۲۰ عدد ۱۱٦ مجلد ٨/٤/ص وتاريخ ١٢/٣/ ١٤٣٩ هـ والمعدل بموجب قرار الشركاء المصدق عليه من كاتب عدل جدة رقم ٥٢ صحيفة ٥٢ مجلد ٤/٥ / ع وتاريخ ٤/٤ / ١٤٣٠ هـ والمعدل بموجب قرار الشركاء المصدق عليه من كاتب عدل جدة رقم ٢٧٥ صحيفة ۱۷۲ مجلد ۸/ ع ر وتاريخ ١٤٣١/١٠/١٦هـ . وحيث يرغب الطرف الثاني السادة / شركة أحمد زيني وأولاده في التنازل بالبيع عن كامل حصصه بالشركة المذكورة وعددها (٥٠) ـ حصه ) خمسون حصة ) وذلك بالقيمة الاسمية لتلك الحصص والبالغ ة ٥٠٠ ريال (خمسون ألف ريال) وأن قيمة الحصة الواحدة ۱۰۰۰ ریال ) ألف ريال لاغير ) وذلك الى السادة / شركة أوزكو المحدودة ، والسجلة بالسجل التجاري برقم ٤۰۳۰۰۷۷٤٦١ وتاريخ ١٤١١/٨/٣هـ كشريك جديد في الشركة ويشار اليه فيما بعد بالطرف الثاني والذي قبل هذا التنازل بما للحصص المتنازل عنها من حقوق وما عليها من التزامات حاله أو أجلة ، وحيث استوفى الطرف المتنازل حقه من الطرف المشتري الشريك الجديد في الشركة ويعتبر توقيع كل منهما بمثابة مخالصة تامة ونهائية وابراء لذمة الطرف المشتري ، لذا فقد قرر الشركاء بالإجماع الذين يملكون ٥٠٠ حصة تمثل نسبة</w:t>
      </w:r>
    </w:p>
    <w:p>
      <w:pPr>
        <w:jc w:val="right"/>
        <w:bidi/>
      </w:pPr>
      <w:r>
        <w:rPr>
          <w:b w:val="0"/>
          <w:i w:val="0"/>
        </w:rPr>
        <w:t>١٠٠% من رأس المال تعديل تأسيس الشركة وفقاً لما يلي :</w:t>
      </w:r>
    </w:p>
    <w:p>
      <w:pPr>
        <w:jc w:val="right"/>
        <w:bidi/>
      </w:pPr>
      <w:r>
        <w:rPr>
          <w:b w:val="0"/>
          <w:i w:val="0"/>
        </w:rPr>
        <w:t>أولاً : يعتبر التمهيد المذكور أعلاه جزء لا يتجزأ من هذا القرار</w:t>
      </w:r>
    </w:p>
    <w:p>
      <w:pPr>
        <w:jc w:val="right"/>
        <w:bidi/>
      </w:pPr>
      <w:r>
        <w:rPr>
          <w:b w:val="0"/>
          <w:i w:val="0"/>
        </w:rPr>
        <w:t>ثانياً : تعديل مقدمة عقد التأسيس ليصبح الشركاء الحاليين في الشركة على النحو التالي :</w:t>
      </w:r>
    </w:p>
    <w:p>
      <w:pPr>
        <w:jc w:val="right"/>
        <w:bidi/>
      </w:pPr>
      <w:r>
        <w:rPr>
          <w:b w:val="0"/>
          <w:i w:val="0"/>
        </w:rPr>
        <w:t>\- أسامة أحمد عباس زيني ، سعودي الجنسية بطاقة أحوال رقم ۱۰۰۸۰۱۷۳۰۱ و تاريخ ١٣٩٢/٢/١٥ هـ صادرة من مكة رجل أعمال وعنوانه جدة حي الخالدية تقاطع شارع الامير سلطان مع شارع قلب الجزيرة عمارة أوزكو ص ب ٥٤٣٩٩ جدة ٢١٥١٤ شريك طرف أول</w:t>
      </w:r>
    </w:p>
    <w:p>
      <w:pPr>
        <w:jc w:val="right"/>
        <w:bidi/>
      </w:pPr>
      <w:r>
        <w:rPr>
          <w:b w:val="0"/>
          <w:i w:val="0"/>
        </w:rPr>
        <w:t>٢ السادة / شركة أوزكو المحدودة - شركة ذات مسئولية محدودة - مسجل بالسجل التجاري لمدينة جدة تحت رقم ٤٠٣٠٠٧٧٤٦١ وتاريخ ١٤١١/٨/٣هـ ، والمثبت عقد تأسيسها لدى كاتب عدل جدة برقم ۱۰۳ صحيفة ١٣٧١٣٦ جلد ٢/٧ في ١٤١١/٦/١٦هـ وعنوانها جدة - حي الخالدية تقاطع شارع الامير سلطان مع شارع قلب الجزيرة عمارة أوزكو ص ب ٥٤٣٩٩ جدة ٢١٥١٤ " شريك طرف ثاني "</w:t>
      </w:r>
    </w:p>
    <w:p>
      <w:pPr>
        <w:jc w:val="right"/>
        <w:bidi/>
      </w:pPr>
      <w:r>
        <w:rPr>
          <w:b w:val="0"/>
          <w:i w:val="0"/>
        </w:rPr>
        <w:t>ثالثا : تعديل المادة (٦) من عقد التأسيس والخاصة برأسمال الشركة لتصبح صياغتها بعد التعديل كما يلي : رأس المال : التناسية : حدد رأس مال الشركة بمبلغ ٥۰۰,۰۰۰ ريال خمسمائة ألف ريال سعودي مقسم الى ٥٠٠ حصة (خمسمائة حصة) نقدية متساوية القيمة قيمة كل حصة ... ريال (ألف) ريال) تم توزيعها على الشركاء كما يلي :-</w:t>
      </w:r>
    </w:p>
    <w:p>
      <w:pPr>
        <w:pStyle w:val="Heading2"/>
        <w:jc w:val="right"/>
        <w:bidi/>
      </w:pPr>
      <w:r>
        <w:t>[ترويسة / كليشة رسمية — معلومات متكررة] ===</w:t>
        <w:br/>
        <w:t>صب ٥٤٣٩٩ جدة ٢١٥١٤ - :هاتف ٦٠٦٥٣٤٨ فاكس: ٦٩٥٤٣١</w:t>
      </w:r>
    </w:p>
    <w:p>
      <w:pPr>
        <w:pStyle w:val="Heading2"/>
        <w:jc w:val="right"/>
        <w:bidi/>
      </w:pPr>
      <w:r>
        <w:t>[المتن الفعلي: الوقائع / الأسباب / المنطوق] ===</w:t>
        <w:br/>
        <w:t>P.O.Box 54399 Jeddah 21514-Tel: 6065348-Fax: 6065431</w:t>
      </w:r>
    </w:p>
    <w:p>
      <w:pPr>
        <w:jc w:val="right"/>
        <w:bidi/>
      </w:pPr>
      <w:r>
        <w:rPr>
          <w:b w:val="0"/>
          <w:i w:val="0"/>
        </w:rPr>
        <w:t>شركة أحمد زيني التجارية</w:t>
      </w:r>
    </w:p>
    <w:p>
      <w:pPr>
        <w:jc w:val="right"/>
        <w:bidi/>
      </w:pPr>
      <w:r>
        <w:rPr>
          <w:b w:val="0"/>
          <w:i w:val="0"/>
        </w:rPr>
        <w:t>ست: ۱۰۳۰۱۹۹۱۰۲</w:t>
      </w:r>
    </w:p>
    <w:p>
      <w:pPr>
        <w:jc w:val="right"/>
        <w:bidi/>
      </w:pPr>
      <w:r>
        <w:rPr>
          <w:b w:val="0"/>
          <w:i w:val="0"/>
        </w:rPr>
        <w:t>رأس المال: ٥۰۰.۰۰۰ ريال</w:t>
      </w:r>
    </w:p>
    <w:p>
      <w:pPr>
        <w:pStyle w:val="Heading2"/>
        <w:jc w:val="right"/>
        <w:bidi/>
      </w:pPr>
      <w:r>
        <w:t>[بيانات الأطراف: المدعي / المدعى عليه / الحاضرون] ===</w:t>
        <w:br/>
        <w:t>اسم الشريك</w:t>
      </w:r>
    </w:p>
    <w:p>
      <w:pPr>
        <w:pStyle w:val="Heading2"/>
        <w:jc w:val="right"/>
        <w:bidi/>
      </w:pPr>
      <w:r>
        <w:t>[المتن الفعلي: الوقائع / الأسباب / المنطوق] ===</w:t>
        <w:br/>
        <w:t>۱</w:t>
      </w:r>
    </w:p>
    <w:p>
      <w:pPr>
        <w:jc w:val="right"/>
        <w:bidi/>
      </w:pPr>
      <w:r>
        <w:rPr>
          <w:b w:val="0"/>
          <w:i w:val="0"/>
        </w:rPr>
        <w:t>۲</w:t>
      </w:r>
    </w:p>
    <w:p>
      <w:pPr>
        <w:jc w:val="right"/>
        <w:bidi/>
      </w:pPr>
      <w:r>
        <w:rPr>
          <w:b w:val="0"/>
          <w:i w:val="0"/>
        </w:rPr>
        <w:t>أسامة أحمد عباس زيني شركة أوزكو</w:t>
      </w:r>
    </w:p>
    <w:p>
      <w:pPr>
        <w:jc w:val="right"/>
        <w:bidi/>
      </w:pPr>
      <w:r>
        <w:rPr>
          <w:b w:val="0"/>
          <w:i w:val="0"/>
        </w:rPr>
        <w:t>الاجمالي</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عدد الحصص</w:t>
      </w:r>
    </w:p>
    <w:p>
      <w:pPr>
        <w:jc w:val="right"/>
        <w:bidi/>
      </w:pPr>
      <w:r>
        <w:rPr>
          <w:b w:val="0"/>
          <w:i w:val="0"/>
        </w:rPr>
        <w:t>قيمة الحصة</w:t>
      </w:r>
    </w:p>
    <w:p>
      <w:pPr>
        <w:jc w:val="right"/>
        <w:bidi/>
      </w:pPr>
      <w:r>
        <w:rPr>
          <w:b w:val="0"/>
          <w:i w:val="0"/>
        </w:rPr>
        <w:t>مجموع قيمة</w:t>
      </w:r>
    </w:p>
    <w:p>
      <w:pPr>
        <w:jc w:val="right"/>
        <w:bidi/>
      </w:pPr>
      <w:r>
        <w:rPr>
          <w:b w:val="0"/>
          <w:i w:val="0"/>
        </w:rPr>
        <w:t>النسبة</w:t>
      </w:r>
    </w:p>
    <w:p>
      <w:pPr>
        <w:jc w:val="right"/>
        <w:bidi/>
      </w:pPr>
      <w:r>
        <w:rPr>
          <w:b w:val="0"/>
          <w:i w:val="0"/>
        </w:rPr>
        <w:t>النقدية</w:t>
      </w:r>
    </w:p>
    <w:p>
      <w:pPr>
        <w:jc w:val="right"/>
        <w:bidi/>
      </w:pPr>
      <w:r>
        <w:rPr>
          <w:b w:val="0"/>
          <w:i w:val="0"/>
        </w:rPr>
        <w:t>بالريال</w:t>
      </w:r>
    </w:p>
    <w:p>
      <w:pPr>
        <w:jc w:val="right"/>
        <w:bidi/>
      </w:pPr>
      <w:r>
        <w:rPr>
          <w:b w:val="0"/>
          <w:i w:val="0"/>
        </w:rPr>
        <w:t>الحصص بالريال</w:t>
      </w:r>
    </w:p>
    <w:p>
      <w:pPr>
        <w:jc w:val="right"/>
        <w:bidi/>
      </w:pPr>
      <w:r>
        <w:rPr>
          <w:b w:val="0"/>
          <w:i w:val="0"/>
        </w:rPr>
        <w:t>المئوية</w:t>
      </w:r>
    </w:p>
    <w:p>
      <w:pPr>
        <w:jc w:val="right"/>
        <w:bidi/>
      </w:pPr>
      <w:r>
        <w:rPr>
          <w:b w:val="0"/>
          <w:i w:val="0"/>
        </w:rPr>
        <w:t>٤٥٠,٠٠٠</w:t>
      </w:r>
    </w:p>
    <w:p>
      <w:pPr>
        <w:jc w:val="right"/>
        <w:bidi/>
      </w:pPr>
      <w:r>
        <w:rPr>
          <w:b w:val="0"/>
          <w:i w:val="0"/>
        </w:rPr>
        <w:t>1...</w:t>
      </w:r>
    </w:p>
    <w:p>
      <w:pPr>
        <w:jc w:val="right"/>
        <w:bidi/>
      </w:pPr>
      <w:r>
        <w:rPr>
          <w:b w:val="0"/>
          <w:i w:val="0"/>
        </w:rPr>
        <w:t>٤٥٠</w:t>
      </w:r>
    </w:p>
    <w:p>
      <w:pPr>
        <w:jc w:val="right"/>
        <w:bidi/>
      </w:pPr>
      <w:r>
        <w:rPr>
          <w:b w:val="0"/>
          <w:i w:val="0"/>
        </w:rPr>
        <w:t>۵۰۰۰۰</w:t>
      </w:r>
    </w:p>
    <w:p>
      <w:pPr>
        <w:jc w:val="right"/>
        <w:bidi/>
      </w:pPr>
      <w:r>
        <w:rPr>
          <w:b w:val="0"/>
          <w:i w:val="0"/>
        </w:rPr>
        <w:t>۱۰۰۰</w:t>
      </w:r>
    </w:p>
    <w:p>
      <w:pPr>
        <w:jc w:val="right"/>
        <w:bidi/>
      </w:pPr>
      <w:r>
        <w:rPr>
          <w:b w:val="0"/>
          <w:i w:val="0"/>
        </w:rPr>
        <w:t>٥٠</w:t>
      </w:r>
    </w:p>
    <w:p>
      <w:pPr>
        <w:jc w:val="right"/>
        <w:bidi/>
      </w:pPr>
      <w:r>
        <w:rPr>
          <w:b w:val="0"/>
          <w:i w:val="0"/>
        </w:rPr>
        <w:t>۵۰۰۰۰۰</w:t>
      </w:r>
    </w:p>
    <w:p>
      <w:pPr>
        <w:jc w:val="right"/>
        <w:bidi/>
      </w:pPr>
      <w:r>
        <w:rPr>
          <w:b w:val="0"/>
          <w:i w:val="0"/>
        </w:rPr>
        <w:t>۱۰۰۰</w:t>
      </w:r>
    </w:p>
    <w:p>
      <w:pPr>
        <w:jc w:val="right"/>
        <w:bidi/>
      </w:pPr>
      <w:r>
        <w:rPr>
          <w:b w:val="0"/>
          <w:i w:val="0"/>
        </w:rPr>
        <w:t>٥٠٠</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ويقر الشركاء بصحة توزيع الحصص فيما بينهم كما هو مذكور أعلاه وأنه قد سبق سداد رأس المال عند التأسيس. رابعاً : يقر الشريك الجديد بأنه قد اطلع على عقد التأسيس وملاحقه وأنه ملتزم بما ورد بهم خامساً : تبقى باقي مواد عقد التأسيس التي لم يشملها التعديل بهذا القرار كما هي عليه دون تعديل .</w:t>
      </w:r>
    </w:p>
    <w:p>
      <w:pPr>
        <w:jc w:val="right"/>
        <w:bidi/>
      </w:pPr>
      <w:r>
        <w:rPr>
          <w:b w:val="0"/>
          <w:i w:val="0"/>
        </w:rPr>
        <w:t>سادساً</w:t>
      </w:r>
    </w:p>
    <w:p>
      <w:pPr>
        <w:jc w:val="right"/>
        <w:bidi/>
      </w:pPr>
      <w:r>
        <w:rPr>
          <w:b w:val="0"/>
          <w:i w:val="0"/>
        </w:rPr>
        <w:t>حرر</w:t>
      </w:r>
    </w:p>
    <w:p>
      <w:pPr>
        <w:jc w:val="right"/>
        <w:bidi/>
      </w:pPr>
      <w:r>
        <w:rPr>
          <w:b w:val="0"/>
          <w:i w:val="0"/>
        </w:rPr>
        <w:t>هذا القرار من ٨ نسخ بيد كل طرف نسخة والنسخ الاخرى لاستخدامها في اجراءات الشهر والتسجيل النظامية والمفوض بها كل من السيد / جابر علا الله بن جبران ، السيد / عزت حلمي الشحتي سعوديين الجنسية مجتمعين</w:t>
      </w:r>
    </w:p>
    <w:p>
      <w:pPr>
        <w:jc w:val="right"/>
        <w:bidi/>
      </w:pPr>
      <w:r>
        <w:rPr>
          <w:b w:val="0"/>
          <w:i w:val="0"/>
        </w:rPr>
        <w:t>أو منفردين</w:t>
      </w:r>
    </w:p>
    <w:p>
      <w:pPr>
        <w:jc w:val="right"/>
        <w:bidi/>
      </w:pPr>
      <w:r>
        <w:rPr>
          <w:b w:val="0"/>
          <w:i w:val="0"/>
        </w:rPr>
        <w:t>والله ولي التوفيق ،،،</w:t>
      </w:r>
    </w:p>
    <w:p>
      <w:pPr>
        <w:jc w:val="right"/>
        <w:bidi/>
      </w:pPr>
      <w:r>
        <w:rPr>
          <w:b w:val="0"/>
          <w:i w:val="0"/>
        </w:rPr>
        <w:t>الطرف الثاني المتنازل :</w:t>
      </w:r>
    </w:p>
    <w:p>
      <w:pPr>
        <w:jc w:val="right"/>
        <w:bidi/>
      </w:pPr>
      <w:r>
        <w:rPr>
          <w:b w:val="0"/>
          <w:i w:val="0"/>
        </w:rPr>
        <w:t>\- عدنان أحمد عباس زيني</w:t>
      </w:r>
    </w:p>
    <w:p>
      <w:pPr>
        <w:pStyle w:val="Heading2"/>
        <w:jc w:val="right"/>
        <w:bidi/>
      </w:pPr>
      <w:r>
        <w:t>[بيانات الأطراف: المدعي / المدعى عليه / الحاضرون] ===</w:t>
        <w:br/>
        <w:t>الاسم : شركة أحمد زيني وأولاده (ويمثلها الشركاء بأنفسهم)</w:t>
      </w:r>
    </w:p>
    <w:p>
      <w:pPr>
        <w:pStyle w:val="Heading2"/>
        <w:jc w:val="right"/>
        <w:bidi/>
      </w:pPr>
      <w:r>
        <w:t>[المتن الفعلي: الوقائع / الأسباب / المنطوق] ===</w:t>
        <w:br/>
        <w:t>1 شركة أحمد زيني التجارية</w:t>
      </w:r>
    </w:p>
    <w:p>
      <w:pPr>
        <w:jc w:val="right"/>
        <w:bidi/>
      </w:pPr>
      <w:r>
        <w:rPr>
          <w:b w:val="0"/>
          <w:i w:val="0"/>
        </w:rPr>
        <w:t>التوقيع :</w:t>
      </w:r>
    </w:p>
    <w:p>
      <w:pPr>
        <w:jc w:val="right"/>
        <w:bidi/>
      </w:pPr>
      <w:r>
        <w:rPr>
          <w:b w:val="0"/>
          <w:i w:val="0"/>
        </w:rPr>
        <w:t>\- طلال غازي أحمد زيني</w:t>
      </w:r>
    </w:p>
    <w:p>
      <w:pPr>
        <w:jc w:val="right"/>
        <w:bidi/>
      </w:pPr>
      <w:r>
        <w:rPr>
          <w:b w:val="0"/>
          <w:i w:val="0"/>
        </w:rPr>
        <w:t>التوقيع :</w:t>
      </w:r>
    </w:p>
    <w:p>
      <w:pPr>
        <w:jc w:val="right"/>
        <w:bidi/>
      </w:pPr>
      <w:r>
        <w:rPr>
          <w:b w:val="0"/>
          <w:i w:val="0"/>
        </w:rPr>
        <w:t>التوقيع الأحمدية</w:t>
      </w:r>
    </w:p>
    <w:p>
      <w:pPr>
        <w:jc w:val="right"/>
        <w:bidi/>
      </w:pPr>
      <w:r>
        <w:rPr>
          <w:b w:val="0"/>
          <w:i w:val="0"/>
        </w:rPr>
        <w:t>. شركة أوزكو المحدودة</w:t>
      </w:r>
    </w:p>
    <w:p>
      <w:pPr>
        <w:jc w:val="right"/>
        <w:bidi/>
      </w:pPr>
      <w:r>
        <w:rPr>
          <w:b w:val="0"/>
          <w:i w:val="0"/>
        </w:rPr>
        <w:t>التوقيع ب</w:t>
      </w:r>
    </w:p>
    <w:p>
      <w:pPr>
        <w:jc w:val="right"/>
        <w:bidi/>
      </w:pPr>
      <w:r>
        <w:rPr>
          <w:b w:val="0"/>
          <w:i w:val="0"/>
        </w:rPr>
        <w:t>ه ـ فيصل غازي أحمد زيني</w:t>
      </w:r>
    </w:p>
    <w:p>
      <w:pPr>
        <w:jc w:val="right"/>
        <w:bidi/>
      </w:pPr>
      <w:r>
        <w:rPr>
          <w:b w:val="0"/>
          <w:i w:val="0"/>
        </w:rPr>
        <w:t>التوقيع :</w:t>
      </w:r>
    </w:p>
    <w:p>
      <w:pPr>
        <w:jc w:val="right"/>
        <w:bidi/>
      </w:pPr>
      <w:r>
        <w:rPr>
          <w:b w:val="0"/>
          <w:i w:val="0"/>
        </w:rPr>
        <w:t>الطرف الاول</w:t>
      </w:r>
    </w:p>
    <w:p>
      <w:pPr>
        <w:pStyle w:val="Heading2"/>
        <w:jc w:val="right"/>
        <w:bidi/>
      </w:pPr>
      <w:r>
        <w:t>[بيانات الأطراف: المدعي / المدعى عليه / الحاضرون] ===</w:t>
        <w:br/>
        <w:t>الاسم / أسامة أحمد عباس زيني</w:t>
      </w:r>
    </w:p>
    <w:p>
      <w:pPr>
        <w:pStyle w:val="Heading2"/>
        <w:jc w:val="right"/>
        <w:bidi/>
      </w:pPr>
      <w:r>
        <w:t>[المتن الفعلي: الوقائع / الأسباب / المنطوق] ===</w:t>
        <w:br/>
        <w:t>التوقيع /</w:t>
      </w:r>
    </w:p>
    <w:p>
      <w:pPr>
        <w:jc w:val="right"/>
        <w:bidi/>
      </w:pPr>
      <w:r>
        <w:rPr>
          <w:b w:val="0"/>
          <w:i w:val="0"/>
        </w:rPr>
        <w:t>\- غدير غازي أحمد زيني</w:t>
      </w:r>
    </w:p>
    <w:p>
      <w:pPr>
        <w:jc w:val="right"/>
        <w:bidi/>
      </w:pPr>
      <w:r>
        <w:rPr>
          <w:b w:val="0"/>
          <w:i w:val="0"/>
        </w:rPr>
        <w:t>التوقع</w:t>
      </w:r>
    </w:p>
    <w:p>
      <w:pPr>
        <w:jc w:val="right"/>
        <w:bidi/>
      </w:pPr>
      <w:r>
        <w:rPr>
          <w:b w:val="0"/>
          <w:i w:val="0"/>
        </w:rPr>
        <w:t>الطرف الثاني الشريك الجديد</w:t>
      </w:r>
    </w:p>
    <w:p>
      <w:pPr>
        <w:pStyle w:val="Heading2"/>
        <w:jc w:val="right"/>
        <w:bidi/>
      </w:pPr>
      <w:r>
        <w:t>[بيانات الأطراف: المدعي / المدعى عليه / الحاضرون] ===</w:t>
        <w:br/>
        <w:t>الاسم / شركة أوزكو المحدودة التوقيع / من</w:t>
      </w:r>
    </w:p>
    <w:p>
      <w:pPr>
        <w:pStyle w:val="Heading2"/>
        <w:jc w:val="right"/>
        <w:bidi/>
      </w:pPr>
      <w:r>
        <w:t>[ترويسة / كليشة رسمية — معلومات متكررة] ===</w:t>
        <w:br/>
        <w:t>ص.ب ٥٤٣٩٩ جدة ۲۱٥١٤ - هاتف: ٦٠٦٥٣٤٨ - فاكس: ٦٠٦٥٤٣١</w:t>
      </w:r>
    </w:p>
    <w:p>
      <w:pPr>
        <w:pStyle w:val="Heading2"/>
        <w:jc w:val="right"/>
        <w:bidi/>
      </w:pPr>
      <w:r>
        <w:t>[المتن الفعلي: الوقائع / الأسباب / المنطوق] ===</w:t>
        <w:br/>
        <w:t>P.O.Box 54399 Jeddah 21514-Tel: 6065348-Fax: 6065431</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قسم توثيق العقرد</w:t>
      </w:r>
    </w:p>
    <w:p>
      <w:pPr>
        <w:jc w:val="right"/>
        <w:bidi/>
      </w:pPr>
      <w:r>
        <w:rPr>
          <w:b w:val="0"/>
          <w:i w:val="0"/>
        </w:rPr>
        <w:t>الحمد لله وحده والصلاه والسلام من لا نبي بعده وبعد ،</w:t>
      </w:r>
    </w:p>
    <w:p>
      <w:pPr>
        <w:jc w:val="right"/>
        <w:bidi/>
      </w:pPr>
      <w:r>
        <w:rPr>
          <w:b w:val="0"/>
          <w:i w:val="0"/>
        </w:rPr>
        <w:t>هذا العرار</w:t>
      </w:r>
    </w:p>
    <w:p>
      <w:pPr>
        <w:jc w:val="right"/>
        <w:bidi/>
      </w:pPr>
      <w:r>
        <w:rPr>
          <w:b w:val="0"/>
          <w:i w:val="0"/>
        </w:rPr>
        <w:t>جرى تسجيل وتوثيق بسجل عقود الشركات تحت الرقم.</w:t>
      </w:r>
    </w:p>
    <w:p>
      <w:pPr>
        <w:jc w:val="right"/>
        <w:bidi/>
      </w:pPr>
      <w:r>
        <w:rPr>
          <w:b w:val="0"/>
          <w:i w:val="0"/>
        </w:rPr>
        <w:t>مجلد ٤/٩ و تاريخ ١٠ صحيفة ٨٢ وذلك بحضور والقرار الأطراف المعنية وعلية جرى التوثيق والتصديق منا تحريراً في</w:t>
      </w:r>
    </w:p>
    <w:p>
      <w:pPr>
        <w:jc w:val="right"/>
        <w:bidi/>
      </w:pPr>
      <w:r>
        <w:rPr>
          <w:b w:val="0"/>
          <w:i w:val="0"/>
        </w:rPr>
        <w:t>وصلى الله على نبينا محمد وآله وصحبه اجمعين كاتب عدل الغرفة التجارية الصناعية ي</w:t>
      </w:r>
    </w:p>
    <w:p>
      <w:pPr>
        <w:pStyle w:val="Heading2"/>
        <w:jc w:val="right"/>
        <w:bidi/>
      </w:pPr>
      <w:r>
        <w:t>[ترويسة / كليشة رسمية — معلومات متكررة] ===</w:t>
        <w:br/>
        <w:t>لوزارة العدل</w:t>
      </w:r>
    </w:p>
    <w:p>
      <w:pPr>
        <w:pStyle w:val="Heading2"/>
        <w:jc w:val="right"/>
        <w:bidi/>
      </w:pPr>
      <w:r>
        <w:t>[المتن الفعلي: الوقائع / الأسباب / المنطوق] ===</w:t>
        <w:br/>
        <w:t>زاوية التجارية في محافظة جدة</w:t>
      </w:r>
    </w:p>
    <w:p>
      <w:pPr>
        <w:jc w:val="right"/>
        <w:bidi/>
      </w:pPr>
      <w:r>
        <w:rPr>
          <w:b w:val="0"/>
          <w:i w:val="0"/>
        </w:rPr>
        <w:t>عبد الله بن مسهر الة</w:t>
      </w:r>
    </w:p>
    <w:p>
      <w:pPr>
        <w:pStyle w:val="Heading2"/>
        <w:jc w:val="right"/>
        <w:bidi/>
      </w:pPr>
      <w:r>
        <w:t>[بيانات الأطراف: المدعي / المدعى عليه / الحاضرون] ===</w:t>
        <w:br/>
        <w:t>الملكة العربية السعودية وزارة العدل</w:t>
      </w:r>
    </w:p>
    <w:p>
      <w:pPr>
        <w:pStyle w:val="Heading2"/>
        <w:jc w:val="right"/>
        <w:bidi/>
      </w:pPr>
      <w:r>
        <w:t>[المتن الفعلي: الوقائع / الأسباب / المنطوق] ===</w:t>
        <w:br/>
        <w:t>وزارة العدل الموضوع :</w:t>
      </w:r>
    </w:p>
    <w:p>
      <w:pPr>
        <w:jc w:val="right"/>
        <w:bidi/>
      </w:pPr>
      <w:r>
        <w:rPr>
          <w:b w:val="0"/>
          <w:i w:val="0"/>
        </w:rPr>
        <w:t>الرقم: ۲۶۷۴۹ التاريخ : ١٠/ ٢ / ١٤٣٤ هـ</w:t>
      </w:r>
    </w:p>
    <w:p>
      <w:pPr>
        <w:pStyle w:val="Heading2"/>
        <w:jc w:val="right"/>
        <w:bidi/>
      </w:pPr>
      <w:r>
        <w:t>[الطلبات / المرفقات] ===</w:t>
        <w:br/>
        <w:t>المرفقات :</w:t>
      </w:r>
    </w:p>
    <w:p>
      <w:pPr>
        <w:pStyle w:val="Heading2"/>
        <w:jc w:val="right"/>
        <w:bidi/>
      </w:pPr>
      <w:r>
        <w:t>[المتن الفعلي: الوقائع / الأسباب / المنطوق] ===</w:t>
        <w:br/>
        <w:t>سعادة مدير عام فرع وزارة التجارة بمحافظة جدة</w:t>
      </w:r>
    </w:p>
    <w:p>
      <w:pPr>
        <w:pStyle w:val="Heading2"/>
        <w:jc w:val="right"/>
        <w:bidi/>
      </w:pPr>
      <w:r>
        <w:t>[المُرسَل إليه / المخاطَب والتحية] ===</w:t>
        <w:br/>
        <w:t>سلمه الله</w:t>
      </w:r>
    </w:p>
    <w:p>
      <w:pPr>
        <w:pStyle w:val="Heading2"/>
        <w:jc w:val="right"/>
        <w:bidi/>
      </w:pPr>
      <w:r>
        <w:t>[المتن الفعلي: الوقائع / الأسباب / المنطوق] ===</w:t>
        <w:br/>
        <w:t>السلام عليكم ورحمة الله وبركاته</w:t>
      </w:r>
    </w:p>
    <w:p>
      <w:pPr>
        <w:jc w:val="right"/>
        <w:bidi/>
      </w:pPr>
      <w:r>
        <w:rPr>
          <w:b w:val="0"/>
          <w:i w:val="0"/>
        </w:rPr>
        <w:t>وبعد</w:t>
      </w:r>
    </w:p>
    <w:p>
      <w:pPr>
        <w:jc w:val="right"/>
        <w:bidi/>
      </w:pPr>
      <w:r>
        <w:rPr>
          <w:b w:val="0"/>
          <w:i w:val="0"/>
        </w:rPr>
        <w:t>إشارة إلى خطاب سعادتكم رقم : ٦١٦٠٨٩ وتاريخ ٢٧/ ١١ / ١٤٣٩هـ والمقيد لدينا بالرقم : ٣٤٧١٤٩ وتاريخ ١/ ٢ / ١٤٣٤ هـ الخاص بتسجيل قرار التقديل عقد شركة أحمد ديني واولاده</w:t>
      </w:r>
    </w:p>
    <w:p>
      <w:pPr>
        <w:jc w:val="right"/>
        <w:bidi/>
      </w:pPr>
      <w:r>
        <w:rPr>
          <w:b w:val="0"/>
          <w:i w:val="0"/>
        </w:rPr>
        <w:t>والمتضمن طلبكم تسجيله وتوثيقه لدينا.</w:t>
      </w:r>
    </w:p>
    <w:p>
      <w:pPr>
        <w:jc w:val="right"/>
        <w:bidi/>
      </w:pPr>
      <w:r>
        <w:rPr>
          <w:b w:val="0"/>
          <w:i w:val="0"/>
        </w:rPr>
        <w:t>الم</w:t>
      </w:r>
    </w:p>
    <w:p>
      <w:pPr>
        <w:jc w:val="right"/>
        <w:bidi/>
      </w:pPr>
      <w:r>
        <w:rPr>
          <w:b w:val="0"/>
          <w:i w:val="0"/>
        </w:rPr>
        <w:t>عليه نحيطكم بأنه تم توثيقه لدينا تحت الرقم (١٥٩) وتجدون بطيه عدد ) ٧٠ - ..) نسخة من العقد</w:t>
      </w:r>
    </w:p>
    <w:p>
      <w:pPr>
        <w:pStyle w:val="Heading2"/>
        <w:jc w:val="right"/>
        <w:bidi/>
      </w:pPr>
      <w:r>
        <w:t>[ترويسة / كليشة رسمية — معلومات متكررة] ===</w:t>
        <w:br/>
        <w:t>المذكور ، والمكون من ( د) صفحة، إجمالي عدد الصفحات (٢١) صفحة</w:t>
      </w:r>
    </w:p>
    <w:p>
      <w:pPr>
        <w:pStyle w:val="Heading2"/>
        <w:jc w:val="right"/>
        <w:bidi/>
      </w:pPr>
      <w:r>
        <w:t>[المتن الفعلي: الوقائع / الأسباب / المنطوق] ===</w:t>
        <w:br/>
        <w:t>مجلد ٤٨ - ٢ ) لعام ١٤٣٤هـ بتاريخ ١٠ / ٢ / ١٤٣٤هـ</w:t>
      </w:r>
    </w:p>
    <w:p>
      <w:pPr>
        <w:jc w:val="right"/>
        <w:bidi/>
      </w:pPr>
      <w:r>
        <w:rPr>
          <w:b w:val="0"/>
          <w:i w:val="0"/>
        </w:rPr>
        <w:t>للأطلاع وإكمال اللازم</w:t>
      </w:r>
    </w:p>
    <w:p>
      <w:pPr>
        <w:jc w:val="right"/>
        <w:bidi/>
      </w:pPr>
      <w:r>
        <w:rPr>
          <w:b w:val="0"/>
          <w:i w:val="0"/>
        </w:rPr>
        <w:t>والله يحفظكم ويرعاكم ....</w:t>
      </w:r>
    </w:p>
    <w:p>
      <w:pPr>
        <w:jc w:val="right"/>
        <w:bidi/>
      </w:pPr>
      <w:r>
        <w:rPr>
          <w:b w:val="0"/>
          <w:i w:val="0"/>
        </w:rPr>
        <w:t>اتب عدل</w:t>
      </w:r>
    </w:p>
    <w:p>
      <w:pPr>
        <w:jc w:val="right"/>
        <w:bidi/>
      </w:pPr>
      <w:r>
        <w:rPr>
          <w:b w:val="0"/>
          <w:i w:val="0"/>
        </w:rPr>
        <w:t>الغرفة التجارية الصناعية بمحافظة جدة</w:t>
      </w:r>
    </w:p>
    <w:p>
      <w:pPr>
        <w:jc w:val="right"/>
        <w:bidi/>
      </w:pPr>
      <w:r>
        <w:rPr>
          <w:b w:val="0"/>
          <w:i w:val="0"/>
        </w:rPr>
        <w:t>عبد الله بن مسفر القرني</w:t>
      </w:r>
    </w:p>
    <w:p>
      <w:pPr>
        <w:jc w:val="right"/>
        <w:bidi/>
      </w:pPr>
      <w:r>
        <w:rPr>
          <w:b w:val="0"/>
          <w:i w:val="0"/>
        </w:rPr>
        <w:t>شركة</w:t>
      </w:r>
    </w:p>
    <w:p>
      <w:pPr>
        <w:jc w:val="right"/>
        <w:bidi/>
      </w:pPr>
      <w:r>
        <w:rPr>
          <w:b w:val="0"/>
          <w:i w:val="0"/>
        </w:rPr>
        <w:t>أحمد زيني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(قرار الشركاء بتعديل بعض بنود عقد تأسيس شركة أحمد زيني وأولاده المحدودة) بتاريخ ١٤٣٣/١١/٢١ هـ الموافق ۲۰۱۲/۱۰/۰۷م</w:t>
      </w:r>
    </w:p>
    <w:p>
      <w:pPr>
        <w:jc w:val="right"/>
        <w:bidi/>
      </w:pPr>
      <w:r>
        <w:rPr>
          <w:b w:val="0"/>
          <w:i w:val="0"/>
        </w:rPr>
        <w:t>قد سبق للاطراف التالية أسمائهم :-</w:t>
      </w:r>
    </w:p>
    <w:p>
      <w:pPr>
        <w:jc w:val="right"/>
        <w:bidi/>
      </w:pPr>
      <w:r>
        <w:rPr>
          <w:b w:val="0"/>
          <w:i w:val="0"/>
        </w:rPr>
        <w:t>۱ - شركة أحمد زيني التجارية</w:t>
      </w:r>
    </w:p>
    <w:p>
      <w:pPr>
        <w:jc w:val="right"/>
        <w:bidi/>
      </w:pPr>
      <w:r>
        <w:rPr>
          <w:b w:val="0"/>
          <w:i w:val="0"/>
        </w:rPr>
        <w:t>۲ - عدنان أحمد عباس زيني - شركة أوزكو المحدودة ٤- طلال غازي أحمد عباس زيني ه - فيصل غازي أحمد عباس زيني</w:t>
      </w:r>
    </w:p>
    <w:p>
      <w:pPr>
        <w:jc w:val="right"/>
        <w:bidi/>
      </w:pPr>
      <w:r>
        <w:rPr>
          <w:b w:val="0"/>
          <w:i w:val="0"/>
        </w:rPr>
        <w:t>٦ ــ غدير غازي أحمد عباس زيني</w:t>
      </w:r>
    </w:p>
    <w:p>
      <w:pPr>
        <w:jc w:val="right"/>
        <w:bidi/>
      </w:pPr>
      <w:r>
        <w:rPr>
          <w:b w:val="0"/>
          <w:i w:val="0"/>
        </w:rPr>
        <w:t>١٤١٣/١٠/٢٦</w:t>
      </w:r>
    </w:p>
    <w:p>
      <w:pPr>
        <w:jc w:val="right"/>
        <w:bidi/>
      </w:pPr>
      <w:r>
        <w:rPr>
          <w:b w:val="0"/>
          <w:i w:val="0"/>
        </w:rPr>
        <w:t>هـ</w:t>
      </w:r>
    </w:p>
    <w:p>
      <w:pPr>
        <w:jc w:val="right"/>
        <w:bidi/>
      </w:pPr>
      <w:r>
        <w:rPr>
          <w:b w:val="0"/>
          <w:i w:val="0"/>
        </w:rPr>
        <w:t>طرف أول</w:t>
      </w:r>
    </w:p>
    <w:p>
      <w:pPr>
        <w:jc w:val="right"/>
        <w:bidi/>
      </w:pPr>
      <w:r>
        <w:rPr>
          <w:b w:val="0"/>
          <w:i w:val="0"/>
        </w:rPr>
        <w:t>طرف ثاني</w:t>
      </w:r>
    </w:p>
    <w:p>
      <w:pPr>
        <w:jc w:val="right"/>
        <w:bidi/>
      </w:pPr>
      <w:r>
        <w:rPr>
          <w:b w:val="0"/>
          <w:i w:val="0"/>
        </w:rPr>
        <w:t>طرف ثالث</w:t>
      </w:r>
    </w:p>
    <w:p>
      <w:pPr>
        <w:jc w:val="right"/>
        <w:bidi/>
      </w:pPr>
      <w:r>
        <w:rPr>
          <w:b w:val="0"/>
          <w:i w:val="0"/>
        </w:rPr>
        <w:t>طرف رابع</w:t>
      </w:r>
    </w:p>
    <w:p>
      <w:pPr>
        <w:jc w:val="right"/>
        <w:bidi/>
      </w:pPr>
      <w:r>
        <w:rPr>
          <w:b w:val="0"/>
          <w:i w:val="0"/>
        </w:rPr>
        <w:t>طرف خامس</w:t>
      </w:r>
    </w:p>
    <w:p>
      <w:pPr>
        <w:jc w:val="right"/>
        <w:bidi/>
      </w:pPr>
      <w:r>
        <w:rPr>
          <w:b w:val="0"/>
          <w:i w:val="0"/>
        </w:rPr>
        <w:t>طرف سادس</w:t>
      </w:r>
    </w:p>
    <w:p>
      <w:pPr>
        <w:jc w:val="right"/>
        <w:bidi/>
      </w:pPr>
      <w:r>
        <w:rPr>
          <w:b w:val="0"/>
          <w:i w:val="0"/>
        </w:rPr>
        <w:t>..</w:t>
      </w:r>
    </w:p>
    <w:p>
      <w:pPr>
        <w:jc w:val="right"/>
        <w:bidi/>
      </w:pPr>
      <w:r>
        <w:rPr>
          <w:b w:val="0"/>
          <w:i w:val="0"/>
        </w:rPr>
        <w:t>, والمعدل</w:t>
      </w:r>
    </w:p>
    <w:p>
      <w:pPr>
        <w:jc w:val="right"/>
        <w:bidi/>
      </w:pPr>
      <w:r>
        <w:rPr>
          <w:b w:val="0"/>
          <w:i w:val="0"/>
        </w:rPr>
        <w:t>تأسيس شركة أحمد زيني وأولاده المحدودة المقيدة بالسجل التجاري بمدينة جدة تحت رقم ٤٠٣٠٠٩٤٨٢٥ وتاريخ</w:t>
      </w:r>
    </w:p>
    <w:p>
      <w:pPr>
        <w:jc w:val="right"/>
        <w:bidi/>
      </w:pPr>
      <w:r>
        <w:rPr>
          <w:b w:val="0"/>
          <w:i w:val="0"/>
        </w:rPr>
        <w:t>. والمثبت عقد تأسيسها لدى كاتب عدل جدة الأولى بالعدد ٤٠٧ وتاريخ ١٤١٣/٩/٨هـ . و بقرار الشركاء المثبت لدى كاتب عدل جدة رقم ٤٩ صحيفة ٨١ مجلد ۱۰/ش/ ع وتاريخ ١٤٢٣/١٢/٢هـ . والمعدل بقرار الشركاء المثبت لدى كاتب عدل جدة رقم ١٧٤ صحيفة ۱۸۸ ۱۸۹ مجلد ۹/ش/۲ و تاريخ ١٤٢٧/١٢/١٨هـ ، والمعدل بقرار الشركاء المثبت لدى كاتب عدل جدة برقم ٥٢ صحيفة ٥٥ مجلد ١٤٢۹/۳/۹هـ ، والمعدل بقرار الشركاء المثبت لدى كاتب عدل جدة برقم ٥١ صحيفة ٥١ مجلد ٤/٥ / ع وتاريخ ١٤٣٠/٤/٤هـ ، حيث رغب الشريك الأول في التنازل بالبيع عن كامل حصصة في الشركة المذكورة والبالغة ۳۱۰) حصة ( ۳۱۰) حصة بالقيمة الاسمية للحصص البالغة ۰۰۰ ۳۱۰ ريال (ثلاثمائة وعشرة ألف ريال سعودي (لاغير وأن قيمة الحصة الواحدة ١٠٠٠ ريال (ألف ريال لاغير الى الشريك الأول الجديد السيد / أسامة أحمد عباس زيني كشريك جديد بالشركة ويشار اليه فيما بعد بالطرف الأول ، وحيث رغب الشريك الثاني في التنازل بالبيع عن كامل حصصه في الشركة المذكورة والبالغة ۲۳۰ حصة (۲۰) (حصة بالقيمة الأسمية للحصص البالغة ۲۳۰,۰۰۰ ریال (مائتان وثلاثون ألف ريال لاغير للشريك الأول الجديد السيد / أسامة أحمد عباس زيني كشريك جديد بالشركة ويشار اليه فيما بعد بالطرف الأول) وحيث رغب الشريك الرابع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زيني كشريك جديد بالشركة ويشار اليه فيما بعد بالطرف الأول) ، وحيث رغب الشريك الخامس في التنازل بالبيع عن كامل حصصه في الشركة المذكورة والبالغة ۹۲ حصة (۹۲) حصة) بالقيمة الأسمية للحصص البالغة ۹۲,۰۰۰ ریال (اثنان) وتسعون ألف ريال لاغير) للشريك الأول الجديد السيد / أسامة أحمد عباس زيني كشريك جديد بالشركة (ويشار اليه فيما بعد بالطرف الأول ) وحيث رغب الشريك السادس في التنازل بالبيع عن كامل حصصه في الشركة المذكورة والبالغة ٤٦ حصة (٤٦) حصة) بالقيمة الأسمية للحصص البالغة ٤٦,٠٠٠ ريال</w:t>
      </w:r>
    </w:p>
    <w:p>
      <w:pPr>
        <w:jc w:val="right"/>
        <w:bidi/>
      </w:pPr>
      <w:r>
        <w:rPr>
          <w:b w:val="0"/>
          <w:i w:val="0"/>
        </w:rPr>
        <w:t>٥٠۱۷۲</w:t>
      </w:r>
    </w:p>
    <w:p>
      <w:pPr>
        <w:jc w:val="right"/>
        <w:bidi/>
      </w:pPr>
      <w:r>
        <w:rPr>
          <w:b w:val="0"/>
          <w:i w:val="0"/>
        </w:rPr>
        <w:t>س . ت : ٤٠٣٠٠٩٤٨٢٥</w:t>
      </w:r>
    </w:p>
    <w:p>
      <w:pPr>
        <w:pStyle w:val="Heading2"/>
        <w:jc w:val="right"/>
        <w:bidi/>
      </w:pPr>
      <w:r>
        <w:t>[ترويسة / كليشة رسمية — معلومات متكررة] ===</w:t>
        <w:br/>
        <w:t>رأس المال ۱۰۰۰۰۰۰۰۰ ريال سعودي مبنى أوزكو - شارع الأمير سلطان مع شارع قلب الجزيرة حي الخالدية ص ب ١٧٩٥٦ جكة ٢١٤٩٤ المملكة العربية السعودية هاتف: ۲۰۱۰۳۱٦ (۲) ۹۹۹ فاکس: ۱۰٦٥٤١٦ (۲) ۰۹۱۹</w:t>
      </w:r>
    </w:p>
    <w:p>
      <w:pPr>
        <w:pStyle w:val="Heading2"/>
        <w:jc w:val="right"/>
        <w:bidi/>
      </w:pPr>
      <w:r>
        <w:t>[المتن الفعلي: الوقائع / الأسباب / المنطوق] ===</w:t>
        <w:br/>
        <w:t>OZCO Building, Prince Sultan Street with Qalb Al Jazirah Street, Al-Khalidiyah District. P.O. Box 17956, Jeddah 21494, Kingdom of Saudi Arabia</w:t>
      </w:r>
    </w:p>
    <w:p>
      <w:pPr>
        <w:pStyle w:val="Heading2"/>
        <w:jc w:val="right"/>
        <w:bidi/>
      </w:pPr>
      <w:r>
        <w:t>[ترويسة / كليشة رسمية — معلومات متكررة] ===</w:t>
        <w:br/>
        <w:t>www.ahmedzainysons.com</w:t>
      </w:r>
    </w:p>
    <w:p>
      <w:pPr>
        <w:pStyle w:val="Heading2"/>
        <w:jc w:val="right"/>
        <w:bidi/>
      </w:pPr>
      <w:r>
        <w:t>[المتن الفعلي: الوقائع / الأسباب / المنطوق] ===</w:t>
        <w:br/>
        <w:t>Tel: +966 (2) 606-5216 Fax: +966 (2) 606-5416</w:t>
      </w:r>
    </w:p>
    <w:p>
      <w:pPr>
        <w:jc w:val="right"/>
        <w:bidi/>
      </w:pPr>
      <w:r>
        <w:rPr>
          <w:b w:val="0"/>
          <w:i w:val="0"/>
        </w:rPr>
        <w:t>شركة</w:t>
      </w:r>
    </w:p>
    <w:p>
      <w:pPr>
        <w:jc w:val="right"/>
        <w:bidi/>
      </w:pPr>
      <w:r>
        <w:rPr>
          <w:b w:val="0"/>
          <w:i w:val="0"/>
        </w:rPr>
        <w:t>أحمد زيني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(ستة وأربعون ألف ريال لاغير للشريك لأول الجديد السيد / أسامة أحمد عباس زيني كشريك جديد بالشركة ويشار اليه فيما بعد بالطرف الأول ، والذي قبل هذا التنازل جميعه من الأطراف الأول والثاني والرابع والخامس والسادس أعلاه بما للحصص المباعة جميعها من حقوق وما عليها من التزامات حاله أو أجله وقد استوفى الاطراف الأول والثاني والرابع والخامس والسادس حقوقهم تجاه الشريك الأول الجديد ، ويعتبر قيام الشركاء بالتوقيع على هذا القرار بمثابة مخالصة تامة ونهائية فيما بينهم بشأن الحصص المباعة وعليه فقد قرر الشركاء بالاجماع الذين يملكون (١٠٠٠) حصة تمثل نسبة (۱۰۰%) من رأس المال تعديل عقد تأسيس الشركة أعلاه وفقا لما يلي :-</w:t>
      </w:r>
    </w:p>
    <w:p>
      <w:pPr>
        <w:jc w:val="right"/>
        <w:bidi/>
      </w:pPr>
      <w:r>
        <w:rPr>
          <w:b w:val="0"/>
          <w:i w:val="0"/>
        </w:rPr>
        <w:t>أولا : يعتبر التمهيد السابق جزء لا يتجزأ من هذا القرار</w:t>
      </w:r>
    </w:p>
    <w:p>
      <w:pPr>
        <w:jc w:val="right"/>
        <w:bidi/>
      </w:pPr>
      <w:r>
        <w:rPr>
          <w:b w:val="0"/>
          <w:i w:val="0"/>
        </w:rPr>
        <w:t>"</w:t>
      </w:r>
    </w:p>
    <w:p>
      <w:pPr>
        <w:jc w:val="right"/>
        <w:bidi/>
      </w:pPr>
      <w:r>
        <w:rPr>
          <w:b w:val="0"/>
          <w:i w:val="0"/>
        </w:rPr>
        <w:t>ثانياً : تعديل مقدمة عقد التأسيس ليصبح الشركاء الحاليين في الشركة هم :</w:t>
      </w:r>
    </w:p>
    <w:p>
      <w:pPr>
        <w:jc w:val="right"/>
        <w:bidi/>
      </w:pPr>
      <w:r>
        <w:rPr>
          <w:b w:val="0"/>
          <w:i w:val="0"/>
        </w:rPr>
        <w:t>1 - أسامة أحمد عباس زيني ، سعودي الجنسية، بموجب سجل مدني رقم ۱۰۰۸۰۱۷۳۰۱ تاريخ ١٣٩٢/٠٢/١٥هـ</w:t>
      </w:r>
    </w:p>
    <w:p>
      <w:pPr>
        <w:pStyle w:val="Heading2"/>
        <w:jc w:val="right"/>
        <w:bidi/>
      </w:pPr>
      <w:r>
        <w:t>[بيانات الأطراف: المدعي / المدعى عليه / الحاضرون] ===</w:t>
        <w:br/>
        <w:t>رجل أعمال ، مقيم في جدة - حي الروضة - شارع نهضة الحاضر.</w:t>
      </w:r>
    </w:p>
    <w:p>
      <w:pPr>
        <w:pStyle w:val="Heading2"/>
        <w:jc w:val="right"/>
        <w:bidi/>
      </w:pPr>
      <w:r>
        <w:t>[المتن الفعلي: الوقائع / الأسباب / المنطوق] ===</w:t>
        <w:br/>
        <w:t>\-</w:t>
      </w:r>
    </w:p>
    <w:p>
      <w:pPr>
        <w:jc w:val="right"/>
        <w:bidi/>
      </w:pPr>
      <w:r>
        <w:rPr>
          <w:b w:val="0"/>
          <w:i w:val="0"/>
        </w:rPr>
        <w:t>شريك جديد طرف أول السادة / شركة أوزكو المحدودة ومسجلة بالسجل التجاري لمدينة جدة تحت رقم ٤.٣٠٠٧٧٤٦١ وتاريخ ۱٤۱۱/۰۸/۰۳ هـ وعنوانها صندوق بريد ٥٤۳۹۹ جدة ۲۱٥١٤ ويمثلها في التوقيع على هذا العقد الاستاذ / أسامة أحمد زيني . شريك جديد طرف ثاني"</w:t>
      </w:r>
    </w:p>
    <w:p>
      <w:pPr>
        <w:jc w:val="right"/>
        <w:bidi/>
      </w:pPr>
      <w:r>
        <w:rPr>
          <w:b w:val="0"/>
          <w:i w:val="0"/>
        </w:rPr>
        <w:t>ثالثاً : تعديل المادة (سادساً) من عقد التأسيس والخاصة برأسمال الشركة لتصبح صياغتها على النحو التالي : سادساً : رأس المال : حدد رأس مال الشركة ب ۰۰۰ ۰۰۰ ۱ ريال ) مليون ريال سعودي لاغير ) مقسم الى ألف حصة متساوية القيمة, قيمة كل حصة ۱۰۰۰ ريال (ألف ريال سعودي لا غير) تم توزيعها على الشركاء</w:t>
      </w:r>
    </w:p>
    <w:p>
      <w:pPr>
        <w:jc w:val="right"/>
        <w:bidi/>
      </w:pPr>
      <w:r>
        <w:rPr>
          <w:b w:val="0"/>
          <w:i w:val="0"/>
        </w:rPr>
        <w:t>كالاتي :</w:t>
      </w:r>
    </w:p>
    <w:p>
      <w:pPr>
        <w:pStyle w:val="Heading2"/>
        <w:jc w:val="right"/>
        <w:bidi/>
      </w:pPr>
      <w:r>
        <w:t>[بيانات الأطراف: المدعي / المدعى عليه / الحاضرون] ===</w:t>
        <w:br/>
        <w:t>اسم الشريك</w:t>
      </w:r>
    </w:p>
    <w:p>
      <w:pPr>
        <w:pStyle w:val="Heading2"/>
        <w:jc w:val="right"/>
        <w:bidi/>
      </w:pPr>
      <w:r>
        <w:t>[المتن الفعلي: الوقائع / الأسباب / المنطوق] ===</w:t>
        <w:br/>
        <w:t>عدد الحصص قيمة الحصة مجموع قيمة</w:t>
      </w:r>
    </w:p>
    <w:p>
      <w:pPr>
        <w:jc w:val="right"/>
        <w:bidi/>
      </w:pPr>
      <w:r>
        <w:rPr>
          <w:b w:val="0"/>
          <w:i w:val="0"/>
        </w:rPr>
        <w:t>النسبة المئوية</w:t>
      </w:r>
    </w:p>
    <w:p>
      <w:pPr>
        <w:jc w:val="right"/>
        <w:bidi/>
      </w:pPr>
      <w:r>
        <w:rPr>
          <w:b w:val="0"/>
          <w:i w:val="0"/>
        </w:rPr>
        <w:t>بالريال</w:t>
      </w:r>
    </w:p>
    <w:p>
      <w:pPr>
        <w:jc w:val="right"/>
        <w:bidi/>
      </w:pPr>
      <w:r>
        <w:rPr>
          <w:b w:val="0"/>
          <w:i w:val="0"/>
        </w:rPr>
        <w:t>الحصص بالريال</w:t>
      </w:r>
    </w:p>
    <w:p>
      <w:pPr>
        <w:jc w:val="right"/>
        <w:bidi/>
      </w:pPr>
      <w:r>
        <w:rPr>
          <w:b w:val="0"/>
          <w:i w:val="0"/>
        </w:rPr>
        <w:t>اسامة أحمد عباس زيني</w:t>
      </w:r>
    </w:p>
    <w:p>
      <w:pPr>
        <w:jc w:val="right"/>
        <w:bidi/>
      </w:pPr>
      <w:r>
        <w:rPr>
          <w:b w:val="0"/>
          <w:i w:val="0"/>
        </w:rPr>
        <w:t>شركة أوزكو المحدودة</w:t>
      </w:r>
    </w:p>
    <w:p>
      <w:pPr>
        <w:jc w:val="right"/>
        <w:bidi/>
      </w:pPr>
      <w:r>
        <w:rPr>
          <w:b w:val="0"/>
          <w:i w:val="0"/>
        </w:rPr>
        <w:t>الاجمالي</w:t>
      </w:r>
    </w:p>
    <w:p>
      <w:pPr>
        <w:jc w:val="right"/>
        <w:bidi/>
      </w:pPr>
      <w:r>
        <w:rPr>
          <w:b w:val="0"/>
          <w:i w:val="0"/>
        </w:rPr>
        <w:t>1...</w:t>
      </w:r>
    </w:p>
    <w:p>
      <w:pPr>
        <w:jc w:val="right"/>
        <w:bidi/>
      </w:pPr>
      <w:r>
        <w:rPr>
          <w:b w:val="0"/>
          <w:i w:val="0"/>
        </w:rPr>
        <w:t>۷۷۰,۰۰۰</w:t>
      </w:r>
    </w:p>
    <w:p>
      <w:pPr>
        <w:jc w:val="right"/>
        <w:bidi/>
      </w:pPr>
      <w:r>
        <w:rPr>
          <w:b w:val="0"/>
          <w:i w:val="0"/>
        </w:rPr>
        <w:t>۱۰۰۰</w:t>
      </w:r>
    </w:p>
    <w:p>
      <w:pPr>
        <w:jc w:val="right"/>
        <w:bidi/>
      </w:pPr>
      <w:r>
        <w:rPr>
          <w:b w:val="0"/>
          <w:i w:val="0"/>
        </w:rPr>
        <w:t>۷۷۰</w:t>
      </w:r>
    </w:p>
    <w:p>
      <w:pPr>
        <w:jc w:val="right"/>
        <w:bidi/>
      </w:pPr>
      <w:r>
        <w:rPr>
          <w:b w:val="0"/>
          <w:i w:val="0"/>
        </w:rPr>
        <w:t>%۲۳</w:t>
      </w:r>
    </w:p>
    <w:p>
      <w:pPr>
        <w:jc w:val="right"/>
        <w:bidi/>
      </w:pPr>
      <w:r>
        <w:rPr>
          <w:b w:val="0"/>
          <w:i w:val="0"/>
        </w:rPr>
        <w:t>۲۳۰,۰۰۰</w:t>
      </w:r>
    </w:p>
    <w:p>
      <w:pPr>
        <w:jc w:val="right"/>
        <w:bidi/>
      </w:pPr>
      <w:r>
        <w:rPr>
          <w:b w:val="0"/>
          <w:i w:val="0"/>
        </w:rPr>
        <w:t>۱۰۰۰</w:t>
      </w:r>
    </w:p>
    <w:p>
      <w:pPr>
        <w:jc w:val="right"/>
        <w:bidi/>
      </w:pPr>
      <w:r>
        <w:rPr>
          <w:b w:val="0"/>
          <w:i w:val="0"/>
        </w:rPr>
        <w:t>%1..</w:t>
      </w:r>
    </w:p>
    <w:p>
      <w:pPr>
        <w:jc w:val="right"/>
        <w:bidi/>
      </w:pPr>
      <w:r>
        <w:rPr>
          <w:b w:val="0"/>
          <w:i w:val="0"/>
        </w:rPr>
        <w:t>۱۰۰۰۰۰۰</w:t>
      </w:r>
    </w:p>
    <w:p>
      <w:pPr>
        <w:jc w:val="right"/>
        <w:bidi/>
      </w:pPr>
      <w:r>
        <w:rPr>
          <w:b w:val="0"/>
          <w:i w:val="0"/>
        </w:rPr>
        <w:t>1...</w:t>
      </w:r>
    </w:p>
    <w:p>
      <w:pPr>
        <w:jc w:val="right"/>
        <w:bidi/>
      </w:pPr>
      <w:r>
        <w:rPr>
          <w:b w:val="0"/>
          <w:i w:val="0"/>
        </w:rPr>
        <w:t>وقد أقر جميع الشركاء بصحة توزيع الحصص فيما بينهم وأنه قد سبق الوفاء بكامل رأس المال عند التأسيس رابعاً : : يقر الشريك الأول الجديد بأنه اطلع على عقد التأسيس وملاحقه وأنه ملتزم بما ورد بهم خامساً : تبقى مواد عقد التأسيس التي لم يشملها التعديل بهذا القرار كما هي دون تعديل .</w:t>
      </w:r>
    </w:p>
    <w:p>
      <w:pPr>
        <w:jc w:val="right"/>
        <w:bidi/>
      </w:pPr>
      <w:r>
        <w:rPr>
          <w:b w:val="0"/>
          <w:i w:val="0"/>
        </w:rPr>
        <w:t>٢-٣</w:t>
      </w:r>
    </w:p>
    <w:p>
      <w:pPr>
        <w:jc w:val="right"/>
        <w:bidi/>
      </w:pPr>
      <w:r>
        <w:rPr>
          <w:b w:val="0"/>
          <w:i w:val="0"/>
        </w:rPr>
        <w:t>غ ت ج ٥٠١٧٢</w:t>
      </w:r>
    </w:p>
    <w:p>
      <w:pPr>
        <w:jc w:val="right"/>
        <w:bidi/>
      </w:pPr>
      <w:r>
        <w:rPr>
          <w:b w:val="0"/>
          <w:i w:val="0"/>
        </w:rPr>
        <w:t>س ت : ٤٠٣٠٠٩٤٨٢٥</w:t>
      </w:r>
    </w:p>
    <w:p>
      <w:pPr>
        <w:pStyle w:val="Heading2"/>
        <w:jc w:val="right"/>
        <w:bidi/>
      </w:pPr>
      <w:r>
        <w:t>[ترويسة / كليشة رسمية — معلومات متكررة] ===</w:t>
        <w:br/>
        <w:t>رأس المال ۱۰۰۰۰۰۰۰۰ ريال سعودي مبنى أوزكو - شارع الأمير سلطان مع شارع قلب الجزيرة حي الخالدية ص ب ١٧٩٥٦ جدة ٢١٤٩٤ المملكة العربية السعودية - هاتف: ۱۰۱۰۲۱٦ (۲) ۰۹۱۹ فاكس: ٦٠٦٥٤١٦ (۲) ۰۹۱۹</w:t>
      </w:r>
    </w:p>
    <w:p>
      <w:pPr>
        <w:pStyle w:val="Heading2"/>
        <w:jc w:val="right"/>
        <w:bidi/>
      </w:pPr>
      <w:r>
        <w:t>[المتن الفعلي: الوقائع / الأسباب / المنطوق] ===</w:t>
        <w:br/>
        <w:t>OZCO Building, Prince Sultan Street with Qalb Al Jazirah Street, Al-Khalidiyah District, P.O. Box 17956, Jeddah 21494, Kingdom of Saudi Arabia</w:t>
      </w:r>
    </w:p>
    <w:p>
      <w:pPr>
        <w:jc w:val="right"/>
        <w:bidi/>
      </w:pPr>
      <w:r>
        <w:rPr>
          <w:b w:val="0"/>
          <w:i w:val="0"/>
        </w:rPr>
        <w:t>Tel: +966 (2) 606-5216 Fax: +966 (2) 606-5416</w:t>
      </w:r>
    </w:p>
    <w:p>
      <w:pPr>
        <w:pStyle w:val="Heading2"/>
        <w:jc w:val="right"/>
        <w:bidi/>
      </w:pPr>
      <w:r>
        <w:t>[ترويسة / كليشة رسمية — معلومات متكررة] ===</w:t>
        <w:br/>
        <w:t>www.ahmedzainysons.com</w:t>
      </w:r>
    </w:p>
    <w:p>
      <w:pPr>
        <w:pStyle w:val="Heading2"/>
        <w:jc w:val="right"/>
        <w:bidi/>
      </w:pPr>
      <w:r>
        <w:t>[المتن الفعلي: الوقائع / الأسباب / المنطوق] ===</w:t>
        <w:br/>
        <w:t>شركة أحمد زيني وأولاده</w:t>
      </w:r>
    </w:p>
    <w:p>
      <w:pPr>
        <w:jc w:val="right"/>
        <w:bidi/>
      </w:pPr>
      <w:r>
        <w:rPr>
          <w:b w:val="0"/>
          <w:i w:val="0"/>
        </w:rPr>
        <w:t>ذات مسؤولية محدودة</w:t>
      </w:r>
    </w:p>
    <w:p>
      <w:pPr>
        <w:jc w:val="right"/>
        <w:bidi/>
      </w:pPr>
      <w:r>
        <w:rPr>
          <w:b w:val="0"/>
          <w:i w:val="0"/>
        </w:rPr>
        <w:t>مان الفراق</w:t>
      </w:r>
    </w:p>
    <w:p>
      <w:pPr>
        <w:jc w:val="right"/>
        <w:bidi/>
      </w:pPr>
      <w:r>
        <w:rPr>
          <w:b w:val="0"/>
          <w:i w:val="0"/>
        </w:rPr>
        <w:t>Ahmed Zainy &amp; Sons Co.</w:t>
      </w:r>
    </w:p>
    <w:p>
      <w:pPr>
        <w:jc w:val="right"/>
        <w:bidi/>
      </w:pPr>
      <w:r>
        <w:rPr>
          <w:b w:val="0"/>
          <w:i w:val="0"/>
        </w:rPr>
        <w:t>LIMITED LIABILITY COMPANY</w:t>
      </w:r>
    </w:p>
    <w:p>
      <w:pPr>
        <w:jc w:val="right"/>
        <w:bidi/>
      </w:pPr>
      <w:r>
        <w:rPr>
          <w:b w:val="0"/>
          <w:i w:val="0"/>
        </w:rPr>
        <w:t>سادساً : حرر هذا القرار من (۸) نسخ استلم كل طرف نسخة من القرار للعمل بموجبها والنسخ الأخرى لتقديمها الى الجهات المختصة لاستكمال الاجراءات النظامية وقد فوض الشركاء كل من السيد / جابر علا الله بن جبران والسيد / عزت حلمي الشحتي ، سعوديين الجنسية ، مجتمعين أو منفردين في اتمام هذه الاجراءات وعليه جرى</w:t>
      </w:r>
    </w:p>
    <w:p>
      <w:pPr>
        <w:jc w:val="right"/>
        <w:bidi/>
      </w:pPr>
      <w:r>
        <w:rPr>
          <w:b w:val="0"/>
          <w:i w:val="0"/>
        </w:rPr>
        <w:t>التوقيع.</w:t>
      </w:r>
    </w:p>
    <w:p>
      <w:pPr>
        <w:jc w:val="right"/>
        <w:bidi/>
      </w:pPr>
      <w:r>
        <w:rPr>
          <w:b w:val="0"/>
          <w:i w:val="0"/>
        </w:rPr>
        <w:t>والله الموفق</w:t>
      </w:r>
    </w:p>
    <w:p>
      <w:pPr>
        <w:jc w:val="right"/>
        <w:bidi/>
      </w:pPr>
      <w:r>
        <w:rPr>
          <w:b w:val="0"/>
          <w:i w:val="0"/>
        </w:rPr>
        <w:t>،،،</w:t>
      </w:r>
    </w:p>
    <w:p>
      <w:pPr>
        <w:jc w:val="right"/>
        <w:bidi/>
      </w:pPr>
      <w:r>
        <w:rPr>
          <w:b w:val="0"/>
          <w:i w:val="0"/>
        </w:rPr>
        <w:t>الطرف الأول المتنازل :</w:t>
      </w:r>
    </w:p>
    <w:p>
      <w:pPr>
        <w:jc w:val="right"/>
        <w:bidi/>
      </w:pPr>
      <w:r>
        <w:rPr>
          <w:b w:val="0"/>
          <w:i w:val="0"/>
        </w:rPr>
        <w:t>الاســـــــم : شركة أحمد زيني التجارية</w:t>
      </w:r>
    </w:p>
    <w:p>
      <w:pPr>
        <w:jc w:val="right"/>
        <w:bidi/>
      </w:pPr>
      <w:r>
        <w:rPr>
          <w:b w:val="0"/>
          <w:i w:val="0"/>
        </w:rPr>
        <w:t>التوقيع : أحمن</w:t>
      </w:r>
    </w:p>
    <w:p>
      <w:pPr>
        <w:jc w:val="right"/>
        <w:bidi/>
      </w:pPr>
      <w:r>
        <w:rPr>
          <w:b w:val="0"/>
          <w:i w:val="0"/>
        </w:rPr>
        <w:t>الطرف الث : (الشريك الثاني)</w:t>
      </w:r>
    </w:p>
    <w:p>
      <w:pPr>
        <w:pStyle w:val="Heading2"/>
        <w:jc w:val="right"/>
        <w:bidi/>
      </w:pPr>
      <w:r>
        <w:t>[بيانات الأطراف: المدعي / المدعى عليه / الحاضرون] ===</w:t>
        <w:br/>
        <w:t>الاسم : شركة أوزكو المحدودة</w:t>
      </w:r>
    </w:p>
    <w:p>
      <w:pPr>
        <w:pStyle w:val="Heading2"/>
        <w:jc w:val="right"/>
        <w:bidi/>
      </w:pPr>
      <w:r>
        <w:t>[المتن الفعلي: الوقائع / الأسباب / المنطوق] ===</w:t>
        <w:br/>
        <w:t>التوقي</w:t>
      </w:r>
    </w:p>
    <w:p>
      <w:pPr>
        <w:jc w:val="right"/>
        <w:bidi/>
      </w:pPr>
      <w:r>
        <w:rPr>
          <w:b w:val="0"/>
          <w:i w:val="0"/>
        </w:rPr>
        <w:t>الطرف الثاني المتنازل :</w:t>
      </w:r>
    </w:p>
    <w:p>
      <w:pPr>
        <w:pStyle w:val="Heading2"/>
        <w:jc w:val="right"/>
        <w:bidi/>
      </w:pPr>
      <w:r>
        <w:t>[بيانات الأطراف: المدعي / المدعى عليه / الحاضرون] ===</w:t>
        <w:br/>
        <w:t>الاسم : عدنان أحمد عباس زيني</w:t>
      </w:r>
    </w:p>
    <w:p>
      <w:pPr>
        <w:pStyle w:val="Heading2"/>
        <w:jc w:val="right"/>
        <w:bidi/>
      </w:pPr>
      <w:r>
        <w:t>[المتن الفعلي: الوقائع / الأسباب / المنطوق] ===</w:t>
        <w:br/>
        <w:t>التوقيع :</w:t>
      </w:r>
    </w:p>
    <w:p>
      <w:pPr>
        <w:jc w:val="right"/>
        <w:bidi/>
      </w:pPr>
      <w:r>
        <w:rPr>
          <w:b w:val="0"/>
          <w:i w:val="0"/>
        </w:rPr>
        <w:t>الطرف الرابع المتنازل :</w:t>
      </w:r>
    </w:p>
    <w:p>
      <w:pPr>
        <w:pStyle w:val="Heading2"/>
        <w:jc w:val="right"/>
        <w:bidi/>
      </w:pPr>
      <w:r>
        <w:t>[بيانات الأطراف: المدعي / المدعى عليه / الحاضرون] ===</w:t>
        <w:br/>
        <w:t>الاسم : طلال غازي أحمد زيني</w:t>
      </w:r>
    </w:p>
    <w:p>
      <w:pPr>
        <w:pStyle w:val="Heading2"/>
        <w:jc w:val="right"/>
        <w:bidi/>
      </w:pPr>
      <w:r>
        <w:t>[المتن الفعلي: الوقائع / الأسباب / المنطوق] ===</w:t>
        <w:br/>
        <w:t>التوقيع :</w:t>
      </w:r>
    </w:p>
    <w:p>
      <w:pPr>
        <w:jc w:val="right"/>
        <w:bidi/>
      </w:pPr>
      <w:r>
        <w:rPr>
          <w:b w:val="0"/>
          <w:i w:val="0"/>
        </w:rPr>
        <w:t>Z</w:t>
      </w:r>
    </w:p>
    <w:p>
      <w:pPr>
        <w:jc w:val="right"/>
        <w:bidi/>
      </w:pPr>
      <w:r>
        <w:rPr>
          <w:b w:val="0"/>
          <w:i w:val="0"/>
        </w:rPr>
        <w:t>الطرف الخامس المتنازل :</w:t>
      </w:r>
    </w:p>
    <w:p>
      <w:pPr>
        <w:pStyle w:val="Heading2"/>
        <w:jc w:val="right"/>
        <w:bidi/>
      </w:pPr>
      <w:r>
        <w:t>[بيانات الأطراف: المدعي / المدعى عليه / الحاضرون] ===</w:t>
        <w:br/>
        <w:t>الاسم : فيصل غازي أحمد زيني</w:t>
      </w:r>
    </w:p>
    <w:p>
      <w:pPr>
        <w:pStyle w:val="Heading2"/>
        <w:jc w:val="right"/>
        <w:bidi/>
      </w:pPr>
      <w:r>
        <w:t>[المتن الفعلي: الوقائع / الأسباب / المنطوق] ===</w:t>
        <w:br/>
        <w:t>الطرف السادس المتنازل :</w:t>
      </w:r>
    </w:p>
    <w:p>
      <w:pPr>
        <w:jc w:val="right"/>
        <w:bidi/>
      </w:pPr>
      <w:r>
        <w:rPr>
          <w:b w:val="0"/>
          <w:i w:val="0"/>
        </w:rPr>
        <w:t>التوقيع :</w:t>
      </w:r>
    </w:p>
    <w:p>
      <w:pPr>
        <w:pStyle w:val="Heading2"/>
        <w:jc w:val="right"/>
        <w:bidi/>
      </w:pPr>
      <w:r>
        <w:t>[بيانات الأطراف: المدعي / المدعى عليه / الحاضرون] ===</w:t>
        <w:br/>
        <w:t>الاسم : غدير غازي أحمد زيني</w:t>
      </w:r>
    </w:p>
    <w:p>
      <w:pPr>
        <w:pStyle w:val="Heading2"/>
        <w:jc w:val="right"/>
        <w:bidi/>
      </w:pPr>
      <w:r>
        <w:t>[المتن الفعلي: الوقائع / الأسباب / المنطوق] ===</w:t>
        <w:br/>
        <w:t>التوقيع :</w:t>
      </w:r>
    </w:p>
    <w:p>
      <w:pPr>
        <w:jc w:val="right"/>
        <w:bidi/>
      </w:pPr>
      <w:r>
        <w:rPr>
          <w:b w:val="0"/>
          <w:i w:val="0"/>
        </w:rPr>
        <w:t>الطرف الأول ( الشريك الأول الجديد )</w:t>
      </w:r>
    </w:p>
    <w:p>
      <w:pPr>
        <w:pStyle w:val="Heading2"/>
        <w:jc w:val="right"/>
        <w:bidi/>
      </w:pPr>
      <w:r>
        <w:t>[بيانات الأطراف: المدعي / المدعى عليه / الحاضرون] ===</w:t>
        <w:br/>
        <w:t>الاسم : : أسامة أحمد عباس زيني</w:t>
      </w:r>
    </w:p>
    <w:p>
      <w:pPr>
        <w:pStyle w:val="Heading2"/>
        <w:jc w:val="right"/>
        <w:bidi/>
      </w:pPr>
      <w:r>
        <w:t>[المتن الفعلي: الوقائع / الأسباب / المنطوق] ===</w:t>
        <w:br/>
        <w:t>التوقيع:</w:t>
      </w:r>
    </w:p>
    <w:p>
      <w:pPr>
        <w:jc w:val="right"/>
        <w:bidi/>
      </w:pPr>
      <w:r>
        <w:rPr>
          <w:b w:val="0"/>
          <w:i w:val="0"/>
        </w:rPr>
        <w:t>غ ت ج ٥٠١٧٢</w:t>
      </w:r>
    </w:p>
    <w:p>
      <w:pPr>
        <w:jc w:val="right"/>
        <w:bidi/>
      </w:pPr>
      <w:r>
        <w:rPr>
          <w:b w:val="0"/>
          <w:i w:val="0"/>
        </w:rPr>
        <w:t>س . ت : ٤٠٣٠٠٩٤٨٢٥</w:t>
      </w:r>
    </w:p>
    <w:p>
      <w:pPr>
        <w:pStyle w:val="Heading2"/>
        <w:jc w:val="right"/>
        <w:bidi/>
      </w:pPr>
      <w:r>
        <w:t>[ترويسة / كليشة رسمية — معلومات متكررة] ===</w:t>
        <w:br/>
        <w:t>رأس المال ۰۰۰۰۰۰ ١ ريال سعودي مبنى أوزكو شارع الأمير سلطان مع شارع قلب الجزيرة - حي الخالدية - ص ب ١٧٩٥٦ جدة ٢١٤٩٤- المملكة العربية السعودية - هاتف: ۱۰٦٥٢١٦ (۲) ۰۹۱۹ فاكس : ۹۰۹۱۱۹ (۲) ۰۹۱۹</w:t>
      </w:r>
    </w:p>
    <w:p>
      <w:pPr>
        <w:pStyle w:val="Heading2"/>
        <w:jc w:val="right"/>
        <w:bidi/>
      </w:pPr>
      <w:r>
        <w:t>[المتن الفعلي: الوقائع / الأسباب / المنطوق] ===</w:t>
        <w:br/>
        <w:t>OZCO Building, Prince Sultan Street with Qalb Al Jazirah Street, Al-Khalidiyah District, P.O. Box 17956, Jeddah 21494, Kingdom of Saudi Arabia</w:t>
      </w:r>
    </w:p>
    <w:p>
      <w:pPr>
        <w:jc w:val="right"/>
        <w:bidi/>
      </w:pPr>
      <w:r>
        <w:rPr>
          <w:b w:val="0"/>
          <w:i w:val="0"/>
        </w:rPr>
        <w:t>Tel: +966 (2) 606-5216 Fax: +966 (2) 606-5416</w:t>
      </w:r>
    </w:p>
    <w:p>
      <w:pPr>
        <w:pStyle w:val="Heading2"/>
        <w:jc w:val="right"/>
        <w:bidi/>
      </w:pPr>
      <w:r>
        <w:t>[ترويسة / كليشة رسمية — معلومات متكررة] ===</w:t>
        <w:br/>
        <w:t>www.ahmedzainysons.com</w:t>
      </w:r>
    </w:p>
    <w:p>
      <w:pPr>
        <w:jc w:val="right"/>
        <w:bidi/>
      </w:pPr>
      <w:r>
        <w:rPr>
          <w:b w:val="0"/>
          <w:i w:val="0"/>
        </w:rPr>
        <w:t>وزارة العدل</w:t>
      </w:r>
    </w:p>
    <w:p>
      <w:pPr>
        <w:pStyle w:val="Heading2"/>
        <w:jc w:val="right"/>
        <w:bidi/>
      </w:pPr>
      <w:r>
        <w:t>[المتن الفعلي: الوقائع / الأسباب / المنطوق] ===</w:t>
        <w:br/>
        <w:t>قسم توثيق العقود</w:t>
      </w:r>
    </w:p>
    <w:p>
      <w:pPr>
        <w:jc w:val="right"/>
        <w:bidi/>
      </w:pPr>
      <w:r>
        <w:rPr>
          <w:b w:val="0"/>
          <w:i w:val="0"/>
        </w:rPr>
        <w:t>الحمد لله وحده والصلاه والسلام من لا نبي بعده وبعد :</w:t>
      </w:r>
    </w:p>
    <w:p>
      <w:pPr>
        <w:jc w:val="right"/>
        <w:bidi/>
      </w:pPr>
      <w:r>
        <w:rPr>
          <w:b w:val="0"/>
          <w:i w:val="0"/>
        </w:rPr>
        <w:t>جرى تسجيل وتوثيق</w:t>
      </w:r>
    </w:p>
    <w:p>
      <w:pPr>
        <w:jc w:val="right"/>
        <w:bidi/>
      </w:pPr>
      <w:r>
        <w:rPr>
          <w:b w:val="0"/>
          <w:i w:val="0"/>
        </w:rPr>
        <w:t>هذا القرار</w:t>
      </w:r>
    </w:p>
    <w:p>
      <w:pPr>
        <w:jc w:val="right"/>
        <w:bidi/>
      </w:pPr>
      <w:r>
        <w:rPr>
          <w:b w:val="0"/>
          <w:i w:val="0"/>
        </w:rPr>
        <w:t>بسجل عقود الشركات تحت الرقم.</w:t>
      </w:r>
    </w:p>
    <w:p>
      <w:pPr>
        <w:jc w:val="right"/>
        <w:bidi/>
      </w:pPr>
      <w:r>
        <w:rPr>
          <w:b w:val="0"/>
          <w:i w:val="0"/>
        </w:rPr>
        <w:t>١٥٩</w:t>
      </w:r>
    </w:p>
    <w:p>
      <w:pPr>
        <w:jc w:val="right"/>
        <w:bidi/>
      </w:pPr>
      <w:r>
        <w:rPr>
          <w:b w:val="0"/>
          <w:i w:val="0"/>
        </w:rPr>
        <w:t>مجلد ۱۸ع) وتاريخ ٢/١٠/ ٥١٩٧٤ صحيفة كند</w:t>
      </w:r>
    </w:p>
    <w:p>
      <w:pPr>
        <w:jc w:val="right"/>
        <w:bidi/>
      </w:pPr>
      <w:r>
        <w:rPr>
          <w:b w:val="0"/>
          <w:i w:val="0"/>
        </w:rPr>
        <w:t>وذلك بحضور والقرار الأطراف المعنية وعلية جرى الترنيق والتصديق منا تحريرية.</w:t>
      </w:r>
    </w:p>
    <w:p>
      <w:pPr>
        <w:jc w:val="right"/>
        <w:bidi/>
      </w:pPr>
      <w:r>
        <w:rPr>
          <w:b w:val="0"/>
          <w:i w:val="0"/>
        </w:rPr>
        <w:t>١٤٢١١٠هـ</w:t>
      </w:r>
    </w:p>
    <w:p>
      <w:pPr>
        <w:jc w:val="right"/>
        <w:bidi/>
      </w:pPr>
      <w:r>
        <w:rPr>
          <w:b w:val="0"/>
          <w:i w:val="0"/>
        </w:rPr>
        <w:t>وصلى الله على نبينا محمد وآله وصحبه أجمعين. كاتب عدل الغرفة التجارية المناعي بجد</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محافظة جدة</w:t>
      </w:r>
    </w:p>
    <w:p>
      <w:pPr>
        <w:jc w:val="right"/>
        <w:bidi/>
      </w:pPr>
      <w:r>
        <w:rPr>
          <w:b w:val="0"/>
          <w:i w:val="0"/>
        </w:rPr>
        <w:t>&lt;https://new.najiz.sa/applications/dashboard&gt;</w:t>
        <w:br/>
        <w:t>&lt;https://new.najiz.sa/applications/iExecution#/&gt;</w:t>
        <w:br/>
        <w:t>&lt;https://new.najiz.sa/applications/iexecution/Requests&gt;</w:t>
        <w:br/>
        <w:t>&lt;https://new.najiz.sa/dashboard&gt;</w:t>
        <w:br/>
        <w:t>&lt;https://new.najiz.sa/applications/dashboard/verification-services&gt;</w:t>
        <w:br/>
        <w:t>&lt;https://new.najiz.sa/dashboard/portal-services&gt;</w:t>
        <w:br/>
        <w:t>&lt;https://new.najiz.sa/applications/dashboard/license-guide&gt;</w:t>
        <w:br/>
        <w:t>&lt;https://new.najiz.sa/Account/Logout&gt;</w:t>
        <w:br/>
        <w:t>&lt;https://new.najiz.sa/applications/dashboard&gt;</w:t>
        <w:br/>
        <w:t>&lt;https://new.najiz.sa/applications/iExecution#/&gt;</w:t>
        <w:br/>
        <w:t>&lt;https://new.najiz.sa/applications/iexecution/Requests&gt;</w:t>
        <w:br/>
        <w:t>&lt;https://new.najiz.sa/applications/dashboard&gt;</w:t>
        <w:br/>
        <w:t>&lt;https://new.najiz.sa/applications/lawsuit&gt;</w:t>
        <w:br/>
        <w:t>&lt;https://new.najiz.sa/applications/lawsuit/bankruptcy&gt;</w:t>
        <w:br/>
        <w:t>[\#23](#23)</w:t>
        <w:br/>
        <w:t>[\#23](#23)</w:t>
        <w:br/>
        <w:t>[\#23](#23)</w:t>
        <w:br/>
        <w:t>[\#23](#23)</w:t>
        <w:br/>
        <w:t>&lt;https://new.najiz.sa/applications/crm/list&gt;</w:t>
        <w:br/>
        <w:t>&lt;https://new.najiz.sa/applications/lawsuit/judicial-fees&gt;</w:t>
        <w:br/>
        <w:t>[\#23](#23)</w:t>
        <w:br/>
        <w:t>&lt;https://new.najiz.sa/dashboard&gt;</w:t>
        <w:br/>
        <w:t>&lt;https://new.najiz.sa/applications/dashboard/verification-services&gt;</w:t>
        <w:br/>
        <w:t>&lt;https://new.najiz.sa/dashboard/portal-services&gt;</w:t>
        <w:br/>
        <w:t>&lt;https://new.najiz.sa/applications/dashboard/license-guide&gt;</w:t>
        <w:br/>
        <w:t>&lt;https://new.najiz.sa/Account/Logout&gt;</w:t>
        <w:br/>
        <w:t>&lt;https://new.najiz.sa/applications/dashboard&gt;</w:t>
        <w:br/>
        <w:t>&lt;https://new.najiz.sa/applications/lawsuit&gt;</w:t>
        <w:br/>
        <w:t>&lt;https://new.najiz.sa/applications/lawsuit/bankruptcy&gt;</w:t>
        <w:br/>
        <w:t>[\#23](#23)</w:t>
        <w:br/>
        <w:t>[\#23](#23)</w:t>
        <w:br/>
        <w:t>[\#23](#23)</w:t>
        <w:br/>
        <w:t>[\#23](#23)</w:t>
        <w:br/>
        <w:t>&lt;https://new.najiz.sa/applications/crm/list&gt;</w:t>
        <w:br/>
        <w:t>&lt;https://new.najiz.sa/applications/lawsuit/judicial-fees&gt;</w:t>
        <w:br/>
        <w:t>[\#23](#23)</w:t>
        <w:br/>
        <w:t>&lt;https://new.najiz.sa/dashboard&gt;</w:t>
      </w:r>
    </w:p>
    <w:p>
      <w:pPr>
        <w:pStyle w:val="Heading2"/>
        <w:jc w:val="right"/>
        <w:bidi/>
      </w:pPr>
      <w:r>
        <w:t>[ترويسة / كليشة رسمية — معلومات متكررة] ===</w:t>
        <w:br/>
        <w:t>[mailto:1950@moj.gov.sa](mailto:1950@moj.gov.sa)</w:t>
      </w:r>
    </w:p>
    <w:p>
      <w:pPr>
        <w:pStyle w:val="Heading2"/>
        <w:jc w:val="right"/>
        <w:bidi/>
      </w:pPr>
      <w:r>
        <w:t>[المتن الفعلي: الوقائع / الأسباب / المنطوق] ===</w:t>
        <w:br/>
        <w:t>&lt;tel:1950&gt;</w:t>
        <w:br/>
        <w:t>&lt;https://new.najiz.sa/about&gt;</w:t>
        <w:br/>
        <w:t>&lt;https://new.najiz.sa/applications/dashboard/faq&gt;</w:t>
        <w:br/>
        <w:t>&lt;https://new.najiz.sa/privacy-policy&gt;</w:t>
        <w:br/>
        <w:t>&lt;https://new.najiz.sa/terms-conditions&gt;</w:t>
        <w:br/>
        <w:t>&lt;https://vision2030.gov.sa/ar&gt;</w:t>
      </w:r>
    </w:p>
    <w:p>
      <w:pPr>
        <w:pStyle w:val="Heading2"/>
        <w:jc w:val="right"/>
        <w:bidi/>
      </w:pPr>
      <w:r>
        <w:t>[ترويسة / كليشة رسمية — معلومات متكررة] ===</w:t>
        <w:br/>
        <w:t>&lt;https://www.moj.gov.sa/&gt;</w:t>
      </w:r>
    </w:p>
    <w:p>
      <w:pPr>
        <w:pStyle w:val="Heading2"/>
        <w:jc w:val="right"/>
        <w:bidi/>
      </w:pPr>
      <w:r>
        <w:t>[المتن الفعلي: الوقائع / الأسباب / المنطوق] ===</w:t>
        <w:br/>
        <w:t>&lt;https://new.najiz.sa/applications/iexecution/Request/View/Decision?requestDecisionId=CfDJ8GyQMJD4wvpOv8eHR-GWJd13dZWHtU5hfzktkWpssLnE6U-I10m5IFE8o275GB5_p7IYEvYdngHnJxkQu1_LVtxjIbuoUeEWe39w0zCdFgz3Fu8KhregywLgOp1_QvVq0g&gt;</w:t>
        <w:br/>
        <w:t>&lt;https://new.najiz.sa/applications/dashboard&gt;</w:t>
        <w:br/>
        <w:t>&lt;https://new.najiz.sa/applications/lawsuit&gt;</w:t>
        <w:br/>
        <w:t>&lt;https://new.najiz.sa/applications/lawsuit/bankruptcy&gt;</w:t>
        <w:br/>
        <w:t>[\#23](#23)</w:t>
        <w:br/>
        <w:t>[\#23](#23)</w:t>
        <w:br/>
        <w:t>[\#23](#23)</w:t>
        <w:br/>
        <w:t>[\#23](#23)</w:t>
        <w:br/>
        <w:t>&lt;https://new.najiz.sa/applications/crm/list&gt;</w:t>
        <w:br/>
        <w:t>&lt;https://new.najiz.sa/applications/lawsuit/judicial-fees&gt;</w:t>
        <w:br/>
        <w:t>[\#23](#23)</w:t>
        <w:br/>
        <w:t>&lt;https://new.najiz.sa/applications/iExecution/Common/ViewAttachmentUrl?id=CfDJ8GyQMJD4wvpOv8eHR-GWJd22hGT35m2bEvLUBOWOP3RN2nK8DLMA9CVlvno1ULeKxz4_UyympJ7WuP-68l7tblqTVKj-m0MXteL2Q331m978-WtJqkuK5UZtjdQHChZ9dA_V5fOcQ03jSoN3XtLTqGA&gt;</w:t>
        <w:br/>
        <w:t>&lt;https://new.najiz.sa/applications/iexecution/Request/View/Decision?requestDecisionId=CfDJ8GyQMJD4wvpOv8eHR-GWJd1vHYCADx3URbZtWQqBNY7wH62AdzNVm3dgDmORDYJBOfofwROSYJ_VK_B2yqIYJYRsdK49LXrZ3zhOIqzg2RMZWP8IofgDaWTn8eUkewBTfg&gt;</w:t>
        <w:br/>
        <w:t>&lt;https://new.najiz.sa/dashboard&gt;</w:t>
      </w:r>
    </w:p>
    <w:p>
      <w:pPr>
        <w:pStyle w:val="Heading2"/>
        <w:jc w:val="right"/>
        <w:bidi/>
      </w:pPr>
      <w:r>
        <w:t>[ترويسة / كليشة رسمية — معلومات متكررة] ===</w:t>
        <w:br/>
        <w:t>[mailto:1950@moj.gov.sa](mailto:1950@moj.gov.sa)</w:t>
      </w:r>
    </w:p>
    <w:p>
      <w:pPr>
        <w:pStyle w:val="Heading2"/>
        <w:jc w:val="right"/>
        <w:bidi/>
      </w:pPr>
      <w:r>
        <w:t>[المتن الفعلي: الوقائع / الأسباب / المنطوق] ===</w:t>
        <w:br/>
        <w:t>&lt;tel:1950&gt;</w:t>
        <w:br/>
        <w:t>&lt;https://new.najiz.sa/about&gt;</w:t>
        <w:br/>
        <w:t>&lt;https://new.najiz.sa/applications/dashboard/faq&gt;</w:t>
        <w:br/>
        <w:t>&lt;https://new.najiz.sa/privacy-policy&gt;</w:t>
        <w:br/>
        <w:t>&lt;https://new.najiz.sa/terms-conditions&gt;</w:t>
        <w:br/>
        <w:t>&lt;https://vision2030.gov.sa/ar&gt;</w:t>
      </w:r>
    </w:p>
    <w:p>
      <w:pPr>
        <w:pStyle w:val="Heading2"/>
        <w:jc w:val="right"/>
        <w:bidi/>
      </w:pPr>
      <w:r>
        <w:t>[ترويسة / كليشة رسمية — معلومات متكررة] ===</w:t>
        <w:br/>
        <w:t>&lt;https://www.moj.gov.sa/&gt;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