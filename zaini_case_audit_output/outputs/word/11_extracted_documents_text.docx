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t>النصوص المستخرجة من مستندات قضية زيني 42824717</w:t>
      </w:r>
    </w:p>
    <w:p>
      <w:pPr>
        <w:jc w:val="right"/>
        <w:bidi/>
      </w:pPr>
      <w:r>
        <w:rPr>
          <w:b w:val="0"/>
          <w:i/>
        </w:rPr>
        <w:t>[مخرج آلي / Script Output - سماوي]  [مخرج آلي يحتاج مراجعة بشرية - وردي]</w:t>
      </w:r>
    </w:p>
    <w:p>
      <w:pPr>
        <w:jc w:val="right"/>
        <w:bidi/>
      </w:pPr>
      <w:r>
        <w:rPr>
          <w:b w:val="0"/>
          <w:i/>
        </w:rPr>
        <w:t>تجميع آلي لنصوص المستندات المقروءة. النصوص الممسوحة ضوئياً (OCR) قد يكون ترتيبها بصرياً ويصعب قراءتها؛ موسومة بذلك. تحتاج مراجعة.</w:t>
      </w:r>
    </w:p>
    <w:p>
      <w:pPr>
        <w:pStyle w:val="Heading1"/>
        <w:jc w:val="right"/>
        <w:bidi/>
      </w:pPr>
      <w:r>
        <w:t>القسم: أ. المجلد الرئيسي للقضية</w:t>
      </w:r>
    </w:p>
    <w:p>
      <w:pPr>
        <w:pStyle w:val="Heading2"/>
        <w:jc w:val="right"/>
        <w:bidi/>
      </w:pPr>
      <w:r>
        <w:t>آلية تنفيذ لدى القاضي علي القريقري ـ موقعه من جميع الاطراف.pdf</w:t>
      </w:r>
    </w:p>
    <w:p>
      <w:pPr>
        <w:jc w:val="right"/>
        <w:bidi/>
      </w:pPr>
      <w:r>
        <w:rPr>
          <w:b w:val="0"/>
          <w:i/>
          <w:color w:val="555555"/>
        </w:rPr>
        <w:t>النوع: عقد / اتفاقية | اتجاه النص: logical | الرابط: https://drive.google.com/file/d/1Rxq8Tf2lFge44D895x_YlVhSKhhT6kAH/view?usp=drivesdk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بسم</w:t>
      </w:r>
    </w:p>
    <w:p>
      <w:pPr>
        <w:jc w:val="right"/>
        <w:bidi/>
      </w:pPr>
      <w:r>
        <w:rPr>
          <w:b w:val="0"/>
          <w:i w:val="0"/>
        </w:rPr>
        <w:t>الله الرحمن الرحيم</w:t>
      </w:r>
    </w:p>
    <w:p>
      <w:pPr>
        <w:jc w:val="right"/>
        <w:bidi/>
      </w:pPr>
      <w:r>
        <w:rPr>
          <w:b w:val="0"/>
          <w:i w:val="0"/>
        </w:rPr>
        <w:t>كية تنفيذ بتاريخ ١٤٣٤/٠٢/٠٩هـ الموافق ٢٠١٢/١٢/٢٢م</w:t>
      </w:r>
    </w:p>
    <w:p>
      <w:pPr>
        <w:jc w:val="right"/>
        <w:bidi/>
      </w:pPr>
      <w:r>
        <w:rPr>
          <w:b w:val="0"/>
          <w:i w:val="0"/>
        </w:rPr>
        <w:t>ةدج ةنيدمب ةماعلا ةمكحملاب ذيفنتلا يضاق ، يرقيرقلا يلع / خيشلا ةليضف ىدل</w:t>
      </w:r>
    </w:p>
    <w:p>
      <w:pPr>
        <w:jc w:val="right"/>
        <w:bidi/>
      </w:pPr>
      <w:r>
        <w:rPr>
          <w:b w:val="0"/>
          <w:i w:val="0"/>
        </w:rPr>
        <w:t>الحمد لله وحده وبعد ، وفي الساعة العاشرة من صباح هذا اليوم السبت الموافق ١٤٣٤/۰۲/۰۹هـ ، وبالإشارة إلى تنفيذ الحكم رقم ( ٢/١٧/١٨٥ ) لعام ١٤٣٦هـ في القضيتين رقم ٢/٥٧٩٨ / ق لعام ١٤٣١ هـ ورقم ٢/١٣٧٥/ ق لعام ١٤٣٧ هـ أتفق كل من :</w:t>
      </w:r>
    </w:p>
    <w:p>
      <w:pPr>
        <w:jc w:val="right"/>
        <w:bidi/>
      </w:pPr>
      <w:r>
        <w:rPr>
          <w:b w:val="0"/>
          <w:i w:val="0"/>
        </w:rPr>
        <w:t>. السيد / عماد محمد القرعاوي ، وكيلاً عن السيد / أسامة أحمد عباس زيني ( مدعى عليه ). بموجب وكالة رقم ( ١٢٧٤٠ ) وتاريخ ١٤٣٣/٢/٨هـ</w:t>
      </w:r>
    </w:p>
    <w:p>
      <w:pPr>
        <w:jc w:val="right"/>
        <w:bidi/>
      </w:pPr>
      <w:r>
        <w:rPr>
          <w:b w:val="0"/>
          <w:i w:val="0"/>
        </w:rPr>
        <w:t>. السيد / عزام فيصل خوج ، وكيلاً عن السيد / عدنان أحمد عباس زيني ) مدعي ) . بموجب وكالة رقم ( ٤٩ ) وتاريخ ١٤٣١/٨/١٩هـ</w:t>
      </w:r>
    </w:p>
    <w:p>
      <w:pPr>
        <w:jc w:val="right"/>
        <w:bidi/>
      </w:pPr>
      <w:r>
        <w:rPr>
          <w:b w:val="0"/>
          <w:i w:val="0"/>
        </w:rPr>
        <w:t>. السيد / عزام فيصل خوج ، وكيلاً عن السادة / ورثة المرحوم غازي أحمد عباس زيني ) مدعيين ). بموجب وكالة رقم ( ٩٤٩٥٩ ) وتاريخ ١٤٣٢/١١/٦هـ ووكالة رقم (١٢٤/٧٢/٩٤/٤١٤ و تاريخ ١٤٣٢/۱۰/۲۹هـ ) والوكالة رقم (١٢٥/٧٢/٩٤/٤١٤ وتاريخ ١٤٣٢/١٠/٢٩هـ)</w:t>
      </w:r>
    </w:p>
    <w:p>
      <w:pPr>
        <w:jc w:val="right"/>
        <w:bidi/>
      </w:pPr>
      <w:r>
        <w:rPr>
          <w:b w:val="0"/>
          <w:i w:val="0"/>
        </w:rPr>
        <w:t>: يتآلا ىلع قافتإلا متو</w:t>
      </w:r>
    </w:p>
    <w:p>
      <w:pPr>
        <w:jc w:val="right"/>
        <w:bidi/>
      </w:pPr>
      <w:r>
        <w:rPr>
          <w:b w:val="0"/>
          <w:i w:val="0"/>
        </w:rPr>
        <w:t>أولاً: التزم السادة / عدنان أحمد زيني وطلال ، وغدير وفيصل غازي أحمد زيني بنقل ملكية حصصهم بشركتي أحمد زيني وأولاده وأحمد زيني التجارية ) بصفة الشركتين المذكورتين مالكتين للشركات التي اختص المدعى عليه بها حسب الحكم المشار اليه أعلاه ) إلى السيد / أسامة أحمد زيني أو من سيسيه، وذلك يوم الأحد القادم ١٤٣٤/٠٢/١٠هـ الموافق ٢٠١٢/١٢/٢٣م الساعة التاسعة صباحا أمام فضيلة كاتب عدل جدة بالغرفة التجارية.</w:t>
      </w:r>
    </w:p>
    <w:p>
      <w:pPr>
        <w:jc w:val="right"/>
        <w:bidi/>
      </w:pPr>
      <w:r>
        <w:rPr>
          <w:b w:val="0"/>
          <w:i w:val="0"/>
        </w:rPr>
        <w:t>.ةدودحملا لامعالا ريوطتو ةراجتلل ةيلودلا تمس ةكرش / هتكرش ىلإ ءاوهلا فييكتل نكياد ينيز دمحأ ةكرشب هدالوأو ينيز دمحأ ةكرش صصح ةيكلم لقنب ينيز دمحأ ناندع / ديسلا لوخت ةنس ةدمل ةلاكو ريرحتب ينيز دمحأ ةماسأ / ديسلا مزتلاو ، ةيراجتلا ةفرغلاب ةدج لدع بتاك ةليضف مامأ ًاحابص ةعساتلا ةعاسلا م۳۲/۲۱/۲۱۰۲ قفاوملا ـه١٤٣٤/٠٢/١٠ مداقلا دحألا موي كلذو ةدودحملا لامعالا ريوطتو ةراجتلل ةيلودلا تمس ةكرش هتكرشو ينيز دمحأ ناندع / ديسلا ىلإ فييكتلاو ءابرهكلل ينيز دمحأ ةكرشب ةيراجتلا ينيز دمحأو هدالوأو ينيز دمحأ يتكرش صصح ةيكلم لقنب ينيز دمحأ ةماسأ / ديسلا مزتلا : ًايناث</w:t>
      </w:r>
    </w:p>
    <w:p>
      <w:pPr>
        <w:jc w:val="right"/>
        <w:bidi/>
      </w:pPr>
      <w:r>
        <w:rPr>
          <w:b w:val="0"/>
          <w:i w:val="0"/>
        </w:rPr>
        <w:t>ثالثاً : إلتزم السيد / أسامة أحمد زيني بتسليم المدعى عليهم الشيكات المصرفية بمبلغ الدفعة الأولى حسب الحكم عاليه كالتالي: 1 السيد / عدنان أحمد زيني: مبلغ : (۳۳۰۸۰۰۰۳۵۸) ريال (فقط ثلاثة وثلاثون مليون وثمانمائة ألف وثلاثمائة وثمانية وخمسون ريال لاغير). ٢ السيد / طلال غازي أحمد زيني: مبلغ : ٣٠٠٤٨٤٠٨٩۲۰۱۹ ريال (فقط ثلاثون مليون وأربعمائة وأربعة وثمانون ألف وثمانمائة واثنان وتسعون ريالاً وتسعة عشرة هللة لاغير). السيد / فيصل غازي أحمد زيني: مبلغ : ٣٦.٨١٦٠٦٤٨.٩١ ريال (ستة وثلاثون مليون وثمانمائة وستة عشر الف وستمائة وثمانية وأربعون ريالا وواحد وتسعون هللة لاغير). السيدة / غدير غازي أحمد زيني: مبلغ : ١٧.٦٩٨.٨٦٠.٥١ ريال فقط سبعة عشر مليون وستمائة وثمانية وتسعون ألف وثمانمائة وستون ريالا وواحد وخمسون هالة لاغير . وذلك حال التوقيع أمام كاتب العدل على نقل ملكية حصص الشركات الى المدعى عليه ، أو بعد مخاطبة فضيلة قاضي التنفيذ بجدة له باجراء ذلك.</w:t>
      </w:r>
    </w:p>
    <w:p>
      <w:pPr>
        <w:jc w:val="right"/>
        <w:bidi/>
      </w:pPr>
      <w:r>
        <w:rPr>
          <w:b w:val="0"/>
          <w:i w:val="0"/>
        </w:rPr>
        <w:t>.ينيز دمحأ ةماسأ / ديسلاب ةصاخلا تاباسحلا ىلع زجحلا عفرو ءاغلاب ةينعملا كونبلاو دقنلا ةسسؤم ىلا يرقيرقلا ىلع / خيشلا ةليضف نم باطخ رادصا اذكو (قوسلا كص) ـه١٤١٩/١١/٤ خيراتب ٥/٢٨١/٥٠٧ مقر كصلا نع فاقيالا عفرب يناثلاو ، ثلاثلاو يناثلا نيفرطلل ةنيدم لوألا فرطلا ةمذ ىقبت ةينويدملا نع عيبملا ةميق صقن لاح يفو لوألا فرطلا ىلإ ضئافلا داعي ةينويدملا غلبم نع عيبملا ةميق ةدايز ةلاح يفو ةدج ةنيدمب ذيفنتلا يضاق ةليضف ىلا عوجرلا دعب الا اهعيب متي ال نأ ىلعو ةيقبتملا ةينويدملا ةميق اهتميق لداعت عطقلا هذهو (۱) قحلم ) (۰۲) مقر ةعطقلا ىتحو (۱) مقر ةعطقلا نم يهو ةعطق (۰۲) ددع ىلع روكذملا كصلا نم طقف زجحلابو (يضارألا كص) .ـه١٤١٤/٩/٢ خيراتو ٤/٢٠٨/٣٤١ مقر كصلا نم فاقيإلا عفرب لوألا باطخلا ، ىلوألا ةكم لدع بتاك ىلا يرقيرقلا يلع / خيشلا ةليضف نم نيباطخ رادصإ ىلع ًاقحالو ًاقباس ثلا فرطلاو يناثلا فرطلا ةعنامم مدعو لوألا فرطلا بلط ىلع ءانب : ًاعبار</w:t>
      </w:r>
    </w:p>
    <w:p>
      <w:pPr>
        <w:jc w:val="right"/>
        <w:bidi/>
      </w:pPr>
      <w:r>
        <w:rPr>
          <w:b w:val="0"/>
          <w:i w:val="0"/>
        </w:rPr>
        <w:t>(قوسلا كص) ـه١٤١٩/١١/٤ خيراتب ٥/٢٨١/٥٠٧ مقر كصلاو ، مالعإ عبارلا دنبلا يف اهيلإ راشملا عطقلا ادعام (يضارألا كص) .ـه١٤١٤/٩/٢ خيراتب ٤/٢٠٨/٣٤١ مقر كصلا يف فرصتلا فاقيا وأ تامدخ فاقيا نم ينيز سابع دمحأ ةماسأ / ديسلا دض هذختملا تاءارجالا ءاغلإو عفرب ةكمب ىلوألا لدع ةباتكو ةمركملا ةكمب ةيندملا قوقحلاب ةيقوقحلا ماكحألا ذيفنت ةبعشو ةمركملا ةكمب ةماعلا ةمكحملا سيئر ىلإ يرقيرقلا يلع / خيشلا ةليضف نم نيباطخ رادصإ ىلع ًاقحالو ًاقباس ثلا فرطلاو يناثلا فرطلا ةعنامم مدعو لوألا فرطلا بلط ىلع ءانب : ًاسماخ</w:t>
      </w:r>
    </w:p>
    <w:p>
      <w:pPr>
        <w:jc w:val="right"/>
        <w:bidi/>
      </w:pPr>
      <w:r>
        <w:rPr>
          <w:b w:val="0"/>
          <w:i w:val="0"/>
        </w:rPr>
        <w:t>.ةكلمملاب ةصاخلا وأ ةيمسرلا ىرخالا تاهجلا وأ كونبلا هاجت كلذ ناك ءاوس هيلا اهلقن مت يتلا تاكرشلاب وأ لوألا فرطلا حلاصمب رارضإلا مدعب ثلا فرطلا دارفأو يناثلا فرطلا نم لك دهعتي : ًاسداس</w:t>
      </w:r>
    </w:p>
    <w:p>
      <w:pPr>
        <w:jc w:val="right"/>
        <w:bidi/>
      </w:pPr>
      <w:r>
        <w:rPr>
          <w:b w:val="0"/>
          <w:i w:val="0"/>
        </w:rPr>
        <w:t>قحتسملا غلبملا ءافيتسإل طقف ةمركملا ةكمب راقعلا لالد ةفئاط سيئر بئان ، يدادغب رهاط ماشه / ديسلا قيرط نع ينلعلا دازملاب كلذو ( ۲ قحلم ) (يضارألا كص) .ـه١٤١٤/٩/٢ خيراتو ٤/٢٠٨/٣٤١ مقر كلملاب ةنيبملاو (۰۲) مقر ةعطقلا ىتحو (۱) مقر ةعطقلا نم يهو ةعطق (۰۲) ددعل هالعا ًاعبار دنبلاب هنيبملاو ةفوقوملاو ةددحملا عطقلا عيبب ةدج ةنيدمب ذيفنتلا يضاق ةليضف ضوفي لوألا فرطلا ناف ةلهملا ءاهتنا دعب قاقحتسالا خيرات نم ةددحملا ةلهملا يف دادسلا نم هيلع يعدملا نكمت مدع ةلاح يفو ،ةرشابم ةريخالا ةعفدلا دادس قحتسي هناف قاقحتسالا خيراتل ( رهشأ ةعبرأ ) هالعأ ةددحملا ةلهملا ةرتف ءاهتنا دعب ىلوألا ةعفدلل قحتسملا غلبملا دادس نم هيلع ىعدملا نكمت مدع ةلاح يفو ، م۱۳/۲۱/۲۱۰۲ يف ةخرؤملا طقف ىلوألا ةعفدلا ىلع قبطني لاهمألا اذهو ةعفدلا قاقحتسا خيرات نم رهشأ ةعبرأ ةدم لهمي هناف دادسلا نم لوألا فرطلا نكمتي ملو ةعفدلا خيرات قاقحتسا دنعو ةيلاعب نيبملا مكحلاب اهيلاراشملا خيراوتلا بسح هالعأ هيلإ راشملا مكحلا بسح يقبتملا غلبملا هبيصن بسح لك نيعدملل هيلع ىعدملا ددسي نأ ىلع هيلاعب فارطألا قفتإ : ًاعباس</w:t>
      </w:r>
    </w:p>
    <w:p>
      <w:pPr>
        <w:jc w:val="right"/>
        <w:bidi/>
      </w:pPr>
      <w:r>
        <w:rPr>
          <w:b w:val="0"/>
          <w:i w:val="0"/>
        </w:rPr>
        <w:t>ثامناً : إتفق الأطراف بعاليه على إعتبار هذا المحضر جزء لا يتجزأ من الحكم المشار إليه أعلاه ومكمل له.</w:t>
      </w:r>
    </w:p>
    <w:p>
      <w:pPr>
        <w:jc w:val="right"/>
        <w:bidi/>
      </w:pPr>
      <w:r>
        <w:rPr>
          <w:b w:val="0"/>
          <w:i w:val="0"/>
        </w:rPr>
        <w:t>.ةدج ةنيدمب ةماعلا ةمكحملاب ذيفنتلا يضاق يرقيرقلا يلع / خيشلا ةليضف ىدل ىوعدلا فلمب ةسداسلا ةخسنلا تعدوأو اهبجومب لمعلل ةخسن فرط لكل تملس خسن ةتس نم ةيقافتالا ةذه ررح : ًاعسات</w:t>
      </w:r>
    </w:p>
    <w:p>
      <w:pPr>
        <w:jc w:val="right"/>
        <w:bidi/>
      </w:pPr>
      <w:r>
        <w:rPr>
          <w:b w:val="0"/>
          <w:i w:val="0"/>
        </w:rPr>
        <w:t>الطرف الأول: عماد محمد القرعاوي / أسامة أحمد زيني — فضيلة الشيخ / علي بن حميد القريقري قاضي التنفيذ بالمحكمة العامة بجدة — والله الموفق ،،، — الطرف الثاني: عدنان أحمد زيني — الطرف الثالث: ورثة غازي أحمد زيني: طلال غازي أحمد زيني / فيصل غازي أحمد زيني / غدير غازي احمد زيني — صفحة ٢ من ٢</w:t>
      </w:r>
    </w:p>
    <w:p>
      <w:r>
        <w:br w:type="page"/>
      </w:r>
    </w:p>
    <w:p>
      <w:pPr>
        <w:pStyle w:val="Heading2"/>
        <w:jc w:val="right"/>
        <w:bidi/>
      </w:pPr>
      <w:r>
        <w:t>إخطار بمطالبة مالية مقدم بتاريخ 14/7/2024م والخاص بالمبلغ المحكوم به للسيد/ عدنان زيني، في صك الحكم رقم (4530241622) وتاريخ 13/03/1445هـ، وق</w:t>
      </w:r>
    </w:p>
    <w:p>
      <w:pPr>
        <w:jc w:val="right"/>
        <w:bidi/>
      </w:pPr>
      <w:r>
        <w:rPr>
          <w:b w:val="0"/>
          <w:i/>
          <w:color w:val="555555"/>
        </w:rPr>
        <w:t>النوع: حكم / صك | اتجاه النص: logical | الرابط: https://drive.google.com/file/d/1-vC18QnAWHBa_wbBDyhfnaDQ9dTv0gyd/view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إخطار بمطالبة مالية</w:t>
      </w:r>
    </w:p>
    <w:p>
      <w:pPr>
        <w:jc w:val="right"/>
        <w:bidi/>
      </w:pPr>
      <w:r>
        <w:rPr>
          <w:b w:val="0"/>
          <w:i w:val="0"/>
        </w:rPr>
        <w:t>بلطلا خيرات ةيلاملا ةبلاطملا تانايب ةبلاطملا ةيلاملا ةليسو راطخإلا لاوجلا لجسملا رشبأب 1008017301 1008017301 مسا لبقتسم بلطلا - مقر ةيوه لبقتسم بلطلا 1008017301 1008017301 مسا غلبملا ناندع دمحا سابع ينيز مقر ةيوه غلبملا 1017092733 1017092733 مسا مدقم بلطلا دمحم نبنب زاوف نبنب رينم يلعثلا مقر ةيوه مدقم بلطلا 1098908278 1098908278 مقر راطخإلا 440300010192 440300010192 راطخإلا</w:t>
      </w:r>
    </w:p>
    <w:p>
      <w:pPr>
        <w:jc w:val="right"/>
        <w:bidi/>
      </w:pPr>
      <w:r>
        <w:rPr>
          <w:b w:val="0"/>
          <w:i w:val="0"/>
        </w:rPr>
        <w:t>( ةباتك ةبلاطملا ) ةبلاطملا ةيلاملا خيرات ميدقت بلطلا</w:t>
      </w:r>
    </w:p>
    <w:p>
      <w:pPr>
        <w:jc w:val="right"/>
        <w:bidi/>
      </w:pPr>
      <w:r>
        <w:rPr>
          <w:b w:val="0"/>
          <w:i w:val="0"/>
        </w:rPr>
        <w:t>قيمة المطالبة ( المالية قيمة رقما )</w:t>
      </w:r>
    </w:p>
    <w:p>
      <w:pPr>
        <w:jc w:val="right"/>
        <w:bidi/>
      </w:pPr>
      <w:r>
        <w:rPr>
          <w:b w:val="0"/>
          <w:i w:val="0"/>
        </w:rPr>
        <w:t>2024-07-30 2024-07-30 2024-07-14 2024-07-14 و سبعون سبعمائة و غير. مئتان و مليونا لا سعوديا و ألفا تسعون سبعون ريالا و ستة و تسعة فقط 96779270.00 96779270.00 الإخطار نصنص</w:t>
      </w:r>
    </w:p>
    <w:p>
      <w:pPr>
        <w:jc w:val="right"/>
        <w:bidi/>
      </w:pPr>
      <w:r>
        <w:rPr>
          <w:b w:val="0"/>
          <w:i w:val="0"/>
        </w:rPr>
        <w:t>للمحكمة الطلب صاحب وسيتقدم (. (. 440300010192 440300010192 ) ) بطلب ( ( 7301 7301 )****** )****** ـ ـ ل ( ( زيني عباس احمد عدنان ) ) بإخطار نبلغكم خلال منمن الإخطار تفاصيل كافة على الاطلاع ويمكنكم نظاما. المحددة المدة مضي بعد الوفاء عدم حال فيفي ناجز. عبر العدلي التبليغ خدمات</w:t>
      </w:r>
    </w:p>
    <w:p>
      <w:pPr>
        <w:jc w:val="right"/>
        <w:bidi/>
      </w:pPr>
      <w:r>
        <w:rPr>
          <w:b w:val="0"/>
          <w:i w:val="0"/>
        </w:rPr>
        <w:t>مالية بمطالبة إخطار</w:t>
      </w:r>
    </w:p>
    <w:p>
      <w:r>
        <w:br w:type="page"/>
      </w:r>
    </w:p>
    <w:p>
      <w:pPr>
        <w:pStyle w:val="Heading2"/>
        <w:jc w:val="right"/>
        <w:bidi/>
      </w:pPr>
      <w:r>
        <w:t>اقرار من الوالدة عاتقة توكيل الثعلي في الدعوى 42824717 ضد اسامة زيني ـ 04-03-1445.pdf</w:t>
      </w:r>
    </w:p>
    <w:p>
      <w:pPr>
        <w:jc w:val="right"/>
        <w:bidi/>
      </w:pPr>
      <w:r>
        <w:rPr>
          <w:b w:val="0"/>
          <w:i/>
          <w:color w:val="555555"/>
        </w:rPr>
        <w:t>النوع: وكالة | اتجاه النص: logical | الرابط: https://drive.google.com/file/d/1S-JsbhtGsPL0ebxRRRzXIwqWQO6jU_du/view?usp=drivesdk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r>
        <w:br w:type="page"/>
      </w:r>
    </w:p>
    <w:p>
      <w:pPr>
        <w:pStyle w:val="Heading2"/>
        <w:jc w:val="right"/>
        <w:bidi/>
      </w:pPr>
      <w:r>
        <w:t>الإيميل الوارد من الدكتور محمد البنا بشأن دراسة الحكمين في قضية 42824717.pdf</w:t>
      </w:r>
    </w:p>
    <w:p>
      <w:pPr>
        <w:jc w:val="right"/>
        <w:bidi/>
      </w:pPr>
      <w:r>
        <w:rPr>
          <w:b w:val="0"/>
          <w:i/>
          <w:color w:val="555555"/>
        </w:rPr>
        <w:t>النوع: حكم / صك | اتجاه النص: logical | الرابط: https://drive.google.com/file/d/1DRxKZ-gVDQSUhPlnXiU-LkmKup6E5I7-/view?usp=drivesdk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Saud Mansouri</w:t>
      </w:r>
    </w:p>
    <w:p>
      <w:pPr>
        <w:jc w:val="right"/>
        <w:bidi/>
      </w:pPr>
      <w:r>
        <w:rPr>
          <w:b w:val="0"/>
          <w:i w:val="0"/>
        </w:rPr>
        <w:t>From:</w:t>
      </w:r>
    </w:p>
    <w:p>
      <w:pPr>
        <w:jc w:val="right"/>
        <w:bidi/>
      </w:pPr>
      <w:r>
        <w:rPr>
          <w:b w:val="0"/>
          <w:i w:val="0"/>
        </w:rPr>
        <w:t>Sent:</w:t>
      </w:r>
    </w:p>
    <w:p>
      <w:pPr>
        <w:jc w:val="right"/>
        <w:bidi/>
      </w:pPr>
      <w:r>
        <w:rPr>
          <w:b w:val="0"/>
          <w:i w:val="0"/>
        </w:rPr>
        <w:t>To:</w:t>
      </w:r>
    </w:p>
    <w:p>
      <w:pPr>
        <w:jc w:val="right"/>
        <w:bidi/>
      </w:pPr>
      <w:r>
        <w:rPr>
          <w:b w:val="0"/>
          <w:i w:val="0"/>
        </w:rPr>
        <w:t>Cc:</w:t>
      </w:r>
    </w:p>
    <w:p>
      <w:pPr>
        <w:jc w:val="right"/>
        <w:bidi/>
      </w:pPr>
      <w:r>
        <w:rPr>
          <w:b w:val="0"/>
          <w:i w:val="0"/>
        </w:rPr>
        <w:t>Subject:</w:t>
      </w:r>
    </w:p>
    <w:p>
      <w:pPr>
        <w:jc w:val="right"/>
        <w:bidi/>
      </w:pPr>
      <w:r>
        <w:rPr>
          <w:b w:val="0"/>
          <w:i w:val="0"/>
        </w:rPr>
        <w:t>Dr.Mohammed Al Banna Sunday, October 12, 2025 4:11 PM Saud Mansouri</w:t>
      </w:r>
    </w:p>
    <w:p>
      <w:pPr>
        <w:jc w:val="right"/>
        <w:bidi/>
      </w:pPr>
      <w:r>
        <w:rPr>
          <w:b w:val="0"/>
          <w:i w:val="0"/>
        </w:rPr>
        <w:t>Dr.Said Yehya; Sameer Bawazir; Hussain Kaff; Yasser Mutairi; Lfshjeddah; Hussam Al-</w:t>
      </w:r>
    </w:p>
    <w:p>
      <w:pPr>
        <w:jc w:val="right"/>
        <w:bidi/>
      </w:pPr>
      <w:r>
        <w:rPr>
          <w:b w:val="0"/>
          <w:i w:val="0"/>
        </w:rPr>
        <w:t>Hejailan; Eid Abdulmawjood</w:t>
      </w:r>
    </w:p>
    <w:p>
      <w:pPr>
        <w:jc w:val="right"/>
        <w:bidi/>
      </w:pPr>
      <w:r>
        <w:rPr>
          <w:b w:val="0"/>
          <w:i w:val="0"/>
        </w:rPr>
        <w:t>RE دراسة الحكمين الابتدائي والاستئناف في القضية رقم 42824717</w:t>
      </w:r>
    </w:p>
    <w:p>
      <w:pPr>
        <w:jc w:val="right"/>
        <w:bidi/>
      </w:pPr>
      <w:r>
        <w:rPr>
          <w:b w:val="0"/>
          <w:i w:val="0"/>
        </w:rPr>
        <w:t>التناقضات في صك الحكم 717.docx</w:t>
      </w:r>
    </w:p>
    <w:p>
      <w:pPr>
        <w:jc w:val="right"/>
        <w:bidi/>
      </w:pPr>
      <w:r>
        <w:rPr>
          <w:b w:val="0"/>
          <w:i w:val="0"/>
        </w:rPr>
        <w:t>حفظه الله</w:t>
      </w:r>
    </w:p>
    <w:p>
      <w:pPr>
        <w:jc w:val="right"/>
        <w:bidi/>
      </w:pPr>
      <w:r>
        <w:rPr>
          <w:b w:val="0"/>
          <w:i w:val="0"/>
        </w:rPr>
        <w:t>ىيحي ديعس روتكدلا ذاتسألا ةداعس</w:t>
      </w:r>
    </w:p>
    <w:p>
      <w:pPr>
        <w:jc w:val="right"/>
        <w:bidi/>
      </w:pPr>
      <w:r>
        <w:rPr>
          <w:b w:val="0"/>
          <w:i w:val="0"/>
        </w:rPr>
        <w:t>السلام عليكم ورحمة الله وبركاته</w:t>
      </w:r>
    </w:p>
    <w:p>
      <w:pPr>
        <w:jc w:val="right"/>
        <w:bidi/>
      </w:pPr>
      <w:r>
        <w:rPr>
          <w:b w:val="0"/>
          <w:i w:val="0"/>
        </w:rPr>
        <w:t>مرفق لسعادتكم نتيجة دراسة الحكمين لبيان إن كان هناك تناقض من عدمه</w:t>
      </w:r>
    </w:p>
    <w:p>
      <w:pPr>
        <w:jc w:val="right"/>
        <w:bidi/>
      </w:pPr>
      <w:r>
        <w:rPr>
          <w:b w:val="0"/>
          <w:i w:val="0"/>
        </w:rPr>
        <w:t>ويشتمل على ما يلي:</w:t>
      </w:r>
    </w:p>
    <w:p>
      <w:pPr>
        <w:jc w:val="right"/>
        <w:bidi/>
      </w:pPr>
      <w:r>
        <w:rPr>
          <w:b w:val="0"/>
          <w:i w:val="0"/>
        </w:rPr>
        <w:t>Attachments:</w:t>
      </w:r>
    </w:p>
    <w:p>
      <w:pPr>
        <w:jc w:val="right"/>
        <w:bidi/>
      </w:pPr>
      <w:r>
        <w:rPr>
          <w:b w:val="0"/>
          <w:i w:val="0"/>
        </w:rPr>
        <w:t>\-1- تلخيص ما ورد من مكتب سعادة الشيخ أسامة زيني في أول صفحتين. 2 باقي الصفحات (8) ما أراه من تناقض بين السكين وهناك أمور جوهرية يمكن</w:t>
      </w:r>
    </w:p>
    <w:p>
      <w:pPr>
        <w:jc w:val="right"/>
        <w:bidi/>
      </w:pPr>
      <w:r>
        <w:rPr>
          <w:b w:val="0"/>
          <w:i w:val="0"/>
        </w:rPr>
        <w:t>التعويل عليها.</w:t>
      </w:r>
    </w:p>
    <w:p>
      <w:pPr>
        <w:jc w:val="right"/>
        <w:bidi/>
      </w:pPr>
      <w:r>
        <w:rPr>
          <w:b w:val="0"/>
          <w:i w:val="0"/>
        </w:rPr>
        <w:t>ملحوظة: يجب دراسة هل تقادم رفع التماس إعادة نظر على اعتبار أن الحكم قد صدر من أكثر من شهر ومع توفر العلم به.</w:t>
      </w:r>
    </w:p>
    <w:p>
      <w:pPr>
        <w:jc w:val="right"/>
        <w:bidi/>
      </w:pPr>
      <w:r>
        <w:rPr>
          <w:b w:val="0"/>
          <w:i w:val="0"/>
        </w:rPr>
        <w:t>انبلا دمحم .د ريدقتلاو ةيحتلا صلاخ لبقتو</w:t>
      </w:r>
    </w:p>
    <w:p>
      <w:pPr>
        <w:jc w:val="right"/>
        <w:bidi/>
      </w:pPr>
      <w:r>
        <w:rPr>
          <w:b w:val="0"/>
          <w:i w:val="0"/>
        </w:rPr>
        <w:t>Mohammed Banna</w:t>
      </w:r>
    </w:p>
    <w:p>
      <w:pPr>
        <w:jc w:val="right"/>
        <w:bidi/>
      </w:pPr>
      <w:r>
        <w:rPr>
          <w:b w:val="0"/>
          <w:i w:val="0"/>
        </w:rPr>
        <w:t>Senior Attorney</w:t>
      </w:r>
    </w:p>
    <w:p>
      <w:pPr>
        <w:jc w:val="right"/>
        <w:bidi/>
      </w:pPr>
      <w:r>
        <w:rPr>
          <w:b w:val="0"/>
          <w:i w:val="0"/>
        </w:rPr>
        <w:t>T: +966114792200</w:t>
      </w:r>
    </w:p>
    <w:p>
      <w:pPr>
        <w:jc w:val="right"/>
        <w:bidi/>
      </w:pPr>
      <w:r>
        <w:rPr>
          <w:b w:val="0"/>
          <w:i w:val="0"/>
        </w:rPr>
        <w:t>E: mohammedalbanna@hejailanlaw.com</w:t>
      </w:r>
    </w:p>
    <w:p>
      <w:pPr>
        <w:jc w:val="right"/>
        <w:bidi/>
      </w:pPr>
      <w:r>
        <w:rPr>
          <w:b w:val="0"/>
          <w:i w:val="0"/>
        </w:rPr>
        <w:t>Riyadh Head office: 3rd Fir. Al Dahna Center, 114 Al Ahsa St., P.O. Box 1454, Riyadh 11431, KSA</w:t>
      </w:r>
    </w:p>
    <w:p>
      <w:pPr>
        <w:jc w:val="right"/>
        <w:bidi/>
      </w:pPr>
      <w:r>
        <w:rPr>
          <w:b w:val="0"/>
          <w:i w:val="0"/>
        </w:rPr>
        <w:t>LISH</w:t>
      </w:r>
    </w:p>
    <w:p>
      <w:pPr>
        <w:jc w:val="right"/>
        <w:bidi/>
      </w:pPr>
      <w:r>
        <w:rPr>
          <w:b w:val="0"/>
          <w:i w:val="0"/>
        </w:rPr>
        <w:t>EST TRAS</w:t>
      </w:r>
    </w:p>
    <w:p>
      <w:pPr>
        <w:jc w:val="right"/>
        <w:bidi/>
      </w:pPr>
      <w:r>
        <w:rPr>
          <w:b w:val="0"/>
          <w:i w:val="0"/>
        </w:rPr>
        <w:t>THE LAW FIRM OF SALAH</w:t>
      </w:r>
    </w:p>
    <w:p>
      <w:pPr>
        <w:jc w:val="right"/>
        <w:bidi/>
      </w:pPr>
      <w:r>
        <w:rPr>
          <w:b w:val="0"/>
          <w:i w:val="0"/>
        </w:rPr>
        <w:t>سلات</w:t>
      </w:r>
    </w:p>
    <w:p>
      <w:pPr>
        <w:jc w:val="right"/>
        <w:bidi/>
      </w:pPr>
      <w:r>
        <w:rPr>
          <w:b w:val="0"/>
          <w:i w:val="0"/>
        </w:rPr>
        <w:t>AL HEJAILAN</w:t>
      </w:r>
    </w:p>
    <w:p>
      <w:pPr>
        <w:jc w:val="right"/>
        <w:bidi/>
      </w:pPr>
      <w:r>
        <w:rPr>
          <w:b w:val="0"/>
          <w:i w:val="0"/>
        </w:rPr>
        <w:t>لاح الحــ</w:t>
      </w:r>
    </w:p>
    <w:p>
      <w:pPr>
        <w:jc w:val="right"/>
        <w:bidi/>
      </w:pPr>
      <w:r>
        <w:rPr>
          <w:b w:val="0"/>
          <w:i w:val="0"/>
        </w:rPr>
        <w:t>شركة محاماة</w:t>
      </w:r>
    </w:p>
    <w:p>
      <w:pPr>
        <w:jc w:val="right"/>
        <w:bidi/>
      </w:pPr>
      <w:r>
        <w:rPr>
          <w:b w:val="0"/>
          <w:i w:val="0"/>
        </w:rPr>
        <w:t>In association with</w:t>
      </w:r>
    </w:p>
    <w:p>
      <w:pPr>
        <w:jc w:val="right"/>
        <w:bidi/>
      </w:pPr>
      <w:r>
        <w:rPr>
          <w:b w:val="0"/>
          <w:i w:val="0"/>
        </w:rPr>
        <w:t>FRESHFIELDS</w:t>
      </w:r>
    </w:p>
    <w:p>
      <w:pPr>
        <w:jc w:val="right"/>
        <w:bidi/>
      </w:pPr>
      <w:r>
        <w:rPr>
          <w:b w:val="0"/>
          <w:i w:val="0"/>
        </w:rPr>
        <w:t>www.hejailanlaw.com</w:t>
      </w:r>
    </w:p>
    <w:p>
      <w:pPr>
        <w:jc w:val="right"/>
        <w:bidi/>
      </w:pPr>
      <w:r>
        <w:rPr>
          <w:b w:val="0"/>
          <w:i w:val="0"/>
        </w:rPr>
        <w:t>LEADING FIRM</w:t>
      </w:r>
    </w:p>
    <w:p>
      <w:pPr>
        <w:jc w:val="right"/>
        <w:bidi/>
      </w:pPr>
      <w:r>
        <w:rPr>
          <w:b w:val="0"/>
          <w:i w:val="0"/>
        </w:rPr>
        <w:t>Legal500</w:t>
      </w:r>
    </w:p>
    <w:p>
      <w:pPr>
        <w:jc w:val="right"/>
        <w:bidi/>
      </w:pPr>
      <w:r>
        <w:rPr>
          <w:b w:val="0"/>
          <w:i w:val="0"/>
        </w:rPr>
        <w:t>EMEA</w:t>
      </w:r>
    </w:p>
    <w:p>
      <w:pPr>
        <w:jc w:val="right"/>
        <w:bidi/>
      </w:pPr>
      <w:r>
        <w:rPr>
          <w:b w:val="0"/>
          <w:i w:val="0"/>
        </w:rPr>
        <w:t>2024</w:t>
      </w:r>
    </w:p>
    <w:p>
      <w:pPr>
        <w:jc w:val="right"/>
        <w:bidi/>
      </w:pPr>
      <w:r>
        <w:rPr>
          <w:b w:val="0"/>
          <w:i w:val="0"/>
        </w:rPr>
        <w:t>رؤية VISION</w:t>
      </w:r>
    </w:p>
    <w:p>
      <w:pPr>
        <w:jc w:val="right"/>
        <w:bidi/>
      </w:pPr>
      <w:r>
        <w:rPr>
          <w:b w:val="0"/>
          <w:i w:val="0"/>
        </w:rPr>
        <w:t>230</w:t>
      </w:r>
    </w:p>
    <w:p>
      <w:pPr>
        <w:jc w:val="right"/>
        <w:bidi/>
      </w:pPr>
      <w:r>
        <w:rPr>
          <w:b w:val="0"/>
          <w:i w:val="0"/>
        </w:rPr>
        <w:t>ةيدوعسلا ةيبرعلا ةكلمملا</w:t>
      </w:r>
    </w:p>
    <w:p>
      <w:pPr>
        <w:jc w:val="right"/>
        <w:bidi/>
      </w:pPr>
      <w:r>
        <w:rPr>
          <w:b w:val="0"/>
          <w:i w:val="0"/>
        </w:rPr>
        <w:t>KINGDOM OF SAUDI ARABIA</w:t>
      </w:r>
    </w:p>
    <w:p>
      <w:pPr>
        <w:jc w:val="right"/>
        <w:bidi/>
      </w:pPr>
      <w:r>
        <w:rPr>
          <w:b w:val="0"/>
          <w:i w:val="0"/>
        </w:rPr>
        <w:t>Chambers</w:t>
      </w:r>
    </w:p>
    <w:p>
      <w:pPr>
        <w:jc w:val="right"/>
        <w:bidi/>
      </w:pPr>
      <w:r>
        <w:rPr>
          <w:b w:val="0"/>
          <w:i w:val="0"/>
        </w:rPr>
        <w:t>RANICED IN</w:t>
      </w:r>
    </w:p>
    <w:p>
      <w:pPr>
        <w:jc w:val="right"/>
        <w:bidi/>
      </w:pPr>
      <w:r>
        <w:rPr>
          <w:b w:val="0"/>
          <w:i w:val="0"/>
        </w:rPr>
        <w:t>Global</w:t>
      </w:r>
    </w:p>
    <w:p>
      <w:pPr>
        <w:jc w:val="right"/>
        <w:bidi/>
      </w:pPr>
      <w:r>
        <w:rPr>
          <w:b w:val="0"/>
          <w:i w:val="0"/>
        </w:rPr>
        <w:t>2025</w:t>
      </w:r>
    </w:p>
    <w:p>
      <w:pPr>
        <w:jc w:val="right"/>
        <w:bidi/>
      </w:pPr>
      <w:r>
        <w:rPr>
          <w:b w:val="0"/>
          <w:i w:val="0"/>
        </w:rPr>
        <w:t>The Law Firm of</w:t>
      </w:r>
    </w:p>
    <w:p>
      <w:pPr>
        <w:jc w:val="right"/>
        <w:bidi/>
      </w:pPr>
      <w:r>
        <w:rPr>
          <w:b w:val="0"/>
          <w:i w:val="0"/>
        </w:rPr>
        <w:t>This email and any files transmitted with it are confidential and intended solely for the use of the individual or entity to whom they are addressed. If you have received this email in error, please notify us immediately and delete the message from your system.</w:t>
      </w:r>
    </w:p>
    <w:p>
      <w:pPr>
        <w:jc w:val="right"/>
        <w:bidi/>
      </w:pPr>
      <w:r>
        <w:rPr>
          <w:b w:val="0"/>
          <w:i w:val="0"/>
        </w:rPr>
        <w:t>From: Anwar Bahmishan \&lt;anwar.bahmishan@ozco.com\&gt;</w:t>
      </w:r>
    </w:p>
    <w:p>
      <w:pPr>
        <w:jc w:val="right"/>
        <w:bidi/>
      </w:pPr>
      <w:r>
        <w:rPr>
          <w:b w:val="0"/>
          <w:i w:val="0"/>
        </w:rPr>
        <w:t>Sent: Monday, September 29, 2025 11:20 AM</w:t>
      </w:r>
    </w:p>
    <w:p>
      <w:pPr>
        <w:jc w:val="right"/>
        <w:bidi/>
      </w:pPr>
      <w:r>
        <w:rPr>
          <w:b w:val="0"/>
          <w:i w:val="0"/>
        </w:rPr>
        <w:t>To: Saud Mansouri \&lt;mansouri@hejailanlaw.com\&gt;</w:t>
      </w:r>
    </w:p>
    <w:p>
      <w:pPr>
        <w:jc w:val="right"/>
        <w:bidi/>
      </w:pPr>
      <w:r>
        <w:rPr>
          <w:b w:val="0"/>
          <w:i w:val="0"/>
        </w:rPr>
        <w:t>Cc: Dr.Said Yehya \&lt;saidyehya@hejailanlaw.com\&gt;; Ossama Zainy \&lt;Ossama.Zainy@ozco.com\&gt;; Ahmed Zainy</w:t>
      </w:r>
    </w:p>
    <w:p>
      <w:pPr>
        <w:jc w:val="right"/>
        <w:bidi/>
      </w:pPr>
      <w:r>
        <w:rPr>
          <w:b w:val="0"/>
          <w:i w:val="0"/>
        </w:rPr>
        <w:t>1</w:t>
      </w:r>
    </w:p>
    <w:p>
      <w:pPr>
        <w:jc w:val="right"/>
        <w:bidi/>
      </w:pPr>
      <w:r>
        <w:rPr>
          <w:b w:val="0"/>
          <w:i w:val="0"/>
        </w:rPr>
        <w:t>التناقضات في صك الحكم ۷۱۷</w:t>
      </w:r>
    </w:p>
    <w:p>
      <w:pPr>
        <w:jc w:val="right"/>
        <w:bidi/>
      </w:pPr>
      <w:r>
        <w:rPr>
          <w:b w:val="0"/>
          <w:i w:val="0"/>
        </w:rPr>
        <w:t>ورد من الأخوة الكرام في مكتب الشيخ أسامة مجموعة من التناقضات أجملها فيما يلي:</w:t>
      </w:r>
    </w:p>
    <w:p>
      <w:pPr>
        <w:jc w:val="right"/>
        <w:bidi/>
      </w:pPr>
      <w:r>
        <w:rPr>
          <w:b w:val="0"/>
          <w:i w:val="0"/>
        </w:rPr>
        <w:t>أولا: طعن القاضي في مضمون العقد ولم يأخذ به وكان عليه أن يتحقق منه. موضع ذلك أسباب الحكم.</w:t>
      </w:r>
    </w:p>
    <w:p>
      <w:pPr>
        <w:jc w:val="right"/>
        <w:bidi/>
      </w:pPr>
      <w:r>
        <w:rPr>
          <w:b w:val="0"/>
          <w:i w:val="0"/>
        </w:rPr>
        <w:t>ةماسأ خيشلا اهب ماق يتلا لامعألا لباقم ةرجأ غلبم كانه نأ نيبتي دقعلا نم ثلا دنبلا يف ةصحفتم ةرظنبو</w:t>
      </w:r>
    </w:p>
    <w:p>
      <w:pPr>
        <w:jc w:val="right"/>
        <w:bidi/>
      </w:pPr>
      <w:r>
        <w:rPr>
          <w:b w:val="0"/>
          <w:i w:val="0"/>
        </w:rPr>
        <w:t>ىوعدلا لحم ةكرشلا صخت ال ةماسأ خيشلا اهب ماق يتلا لامعألا نأ تركذ ةرئادلا نأ يف ضقانتلا لثمتيو</w:t>
      </w:r>
    </w:p>
    <w:p>
      <w:pPr>
        <w:jc w:val="right"/>
        <w:bidi/>
      </w:pPr>
      <w:r>
        <w:rPr>
          <w:b w:val="0"/>
          <w:i w:val="0"/>
        </w:rPr>
        <w:t>(شركة أحمد زيني التجارية) حيث إنها حصص التجارية هي التي كانت تملك حصصا في الشركات الأخرى والتي</w:t>
      </w:r>
    </w:p>
    <w:p>
      <w:pPr>
        <w:jc w:val="right"/>
        <w:bidi/>
      </w:pPr>
      <w:r>
        <w:rPr>
          <w:b w:val="0"/>
          <w:i w:val="0"/>
        </w:rPr>
        <w:t>من ضمن المستندات الجديدة</w:t>
      </w:r>
    </w:p>
    <w:p>
      <w:pPr>
        <w:jc w:val="right"/>
        <w:bidi/>
      </w:pPr>
      <w:r>
        <w:rPr>
          <w:b w:val="0"/>
          <w:i w:val="0"/>
        </w:rPr>
        <w:t>اضافة إلى ذلك فان المدعي اقر في صك الصلح والتخارج بحقيقة ادارة الشيخ اسامة لجميع الشركات وهذه</w:t>
      </w:r>
    </w:p>
    <w:p>
      <w:pPr>
        <w:jc w:val="right"/>
        <w:bidi/>
      </w:pPr>
      <w:r>
        <w:rPr>
          <w:b w:val="0"/>
          <w:i w:val="0"/>
        </w:rPr>
        <w:t>تعد قرينة أخرى تثبت وتؤيد مضمون ما ذكر في البند الث من عقد المبايعة وتكشف تناقض القاضي في</w:t>
      </w:r>
    </w:p>
    <w:p>
      <w:pPr>
        <w:jc w:val="right"/>
        <w:bidi/>
      </w:pPr>
      <w:r>
        <w:rPr>
          <w:b w:val="0"/>
          <w:i w:val="0"/>
        </w:rPr>
        <w:t>تسبيبه</w:t>
      </w:r>
    </w:p>
    <w:p>
      <w:pPr>
        <w:jc w:val="right"/>
        <w:bidi/>
      </w:pPr>
      <w:r>
        <w:rPr>
          <w:b w:val="0"/>
          <w:i w:val="0"/>
        </w:rPr>
        <w:t>ثانيا: انعدام الصفة : حيث ان المدعى قدم دعواه في المحكمة العامة في عام ١٤٣٢ وحكم القاضي الدعيلج بصرف النظر عن دعواه لاعدام صفته في عام ١٤٣٨. ثم بعد ذلك استأنف الحكم وعدل منطوق الحكم بعدم</w:t>
      </w:r>
    </w:p>
    <w:p>
      <w:pPr>
        <w:jc w:val="right"/>
        <w:bidi/>
      </w:pPr>
      <w:r>
        <w:rPr>
          <w:b w:val="0"/>
          <w:i w:val="0"/>
        </w:rPr>
        <w:t>.ةيراجتلا صاصتخا نم امناو ةماعلا ةمكحملا صاصتخا</w:t>
      </w:r>
    </w:p>
    <w:p>
      <w:pPr>
        <w:jc w:val="right"/>
        <w:bidi/>
      </w:pPr>
      <w:r>
        <w:rPr>
          <w:b w:val="0"/>
          <w:i w:val="0"/>
        </w:rPr>
        <w:t>ثالثا: تناقض في الحكم - ادعاء القاضي في التسبيب بأن أخر صفحة من الحكم في تسبيب القاضي الصفحة</w:t>
      </w:r>
    </w:p>
    <w:p>
      <w:pPr>
        <w:jc w:val="right"/>
        <w:bidi/>
      </w:pPr>
      <w:r>
        <w:rPr>
          <w:b w:val="0"/>
          <w:i w:val="0"/>
        </w:rPr>
        <w:t>(ةسماخلا</w:t>
      </w:r>
    </w:p>
    <w:p>
      <w:pPr>
        <w:jc w:val="right"/>
        <w:bidi/>
      </w:pPr>
      <w:r>
        <w:rPr>
          <w:b w:val="0"/>
          <w:i w:val="0"/>
        </w:rPr>
        <w:t>حيحص ريغ اذهو مييقتلاب لبق ةماسأ خيشلا -\</w:t>
      </w:r>
    </w:p>
    <w:p>
      <w:pPr>
        <w:jc w:val="right"/>
        <w:bidi/>
      </w:pPr>
      <w:r>
        <w:rPr>
          <w:b w:val="0"/>
          <w:i w:val="0"/>
        </w:rPr>
        <w:t>خسنت يتلا ةيلمعلا يه جراختلا ةثداح امنيب صصحلا كلتل مييقت برقأ وه ةلازغ وبأ ريرقت نأب يضاقلا ءاعدا -\</w:t>
      </w:r>
    </w:p>
    <w:p>
      <w:pPr>
        <w:jc w:val="right"/>
        <w:bidi/>
      </w:pPr>
      <w:r>
        <w:rPr>
          <w:b w:val="0"/>
          <w:i w:val="0"/>
        </w:rPr>
        <w:t>مييقتلا كلذ</w:t>
      </w:r>
    </w:p>
    <w:p>
      <w:pPr>
        <w:jc w:val="right"/>
        <w:bidi/>
      </w:pPr>
      <w:r>
        <w:rPr>
          <w:b w:val="0"/>
          <w:i w:val="0"/>
        </w:rPr>
        <w:t>ملاحظة: أشار القاضي بان الشيخ أسامة قبل ورضي بتقييم أبو غزالة وهذا غير صحيح كما هو مدون في حكم</w:t>
      </w:r>
    </w:p>
    <w:p>
      <w:pPr>
        <w:jc w:val="right"/>
        <w:bidi/>
      </w:pPr>
      <w:r>
        <w:rPr>
          <w:b w:val="0"/>
          <w:i w:val="0"/>
        </w:rPr>
        <w:t>الصلح والتخارج والذى لم يتم التخارج بناءا عليه اصلا.</w:t>
      </w:r>
    </w:p>
    <w:p>
      <w:pPr>
        <w:jc w:val="right"/>
        <w:bidi/>
      </w:pPr>
      <w:r>
        <w:rPr>
          <w:b w:val="0"/>
          <w:i w:val="0"/>
        </w:rPr>
        <w:t>كما ان القاضي ادعى انه أخذ بالتقييم الاقرب زمانا لواقعة انتقال الحصص ولكن أولا / بحكم أنه تم التخارج والصلح على قيمة مختلفة عن تقييم طلال أبو عزالة فهذا أمر ينسخ ويجب تقييم أبو غزالة فكان الأصح بأن يأخذ القاضي بقيمة التخارج الفعلية وثانيا فإن التقييم الاقرب للواقعة هو التقييم للحصص الذي ورد</w:t>
      </w:r>
    </w:p>
    <w:p>
      <w:pPr>
        <w:jc w:val="right"/>
        <w:bidi/>
      </w:pPr>
      <w:r>
        <w:rPr>
          <w:b w:val="0"/>
          <w:i w:val="0"/>
        </w:rPr>
        <w:t>لبق صصحلا ةميق نم ققحتلا وأ الثم ةققدملا اهتاينازايم بجومب تاكرشلا مييقت بلطي نأ ردجألا نم ناكف قحلا ىلا لوصولا يضاقلا ديري ناك اذا اثلاثو دقعلا ةحص نم ققحتي ملو يضاقلا هب فرتعي مل يذلاو دقعلاب</w:t>
      </w:r>
    </w:p>
    <w:p>
      <w:pPr>
        <w:jc w:val="right"/>
        <w:bidi/>
      </w:pPr>
      <w:r>
        <w:rPr>
          <w:b w:val="0"/>
          <w:i w:val="0"/>
        </w:rPr>
        <w:t>.هدلاو نم ةماسأ خيشلا ءارش</w:t>
      </w:r>
    </w:p>
    <w:p>
      <w:pPr>
        <w:jc w:val="right"/>
        <w:bidi/>
      </w:pPr>
      <w:r>
        <w:rPr>
          <w:b w:val="0"/>
          <w:i w:val="0"/>
        </w:rPr>
        <w:t>رابعا: خالف النظام (نظام المعاملات المدنية المادة ۱۰٤/١) في عدم أخذه بعقد مكتوب واجتهد في ابراز التناقضات ما بين ما ذكر بالعقد ودفوع المدعى عليه.</w:t>
      </w:r>
    </w:p>
    <w:p>
      <w:pPr>
        <w:jc w:val="right"/>
        <w:bidi/>
      </w:pPr>
      <w:r>
        <w:rPr>
          <w:b w:val="0"/>
          <w:i w:val="0"/>
        </w:rPr>
        <w:t>خامسا: عدم تمثيل الوالدة عاتقة الحرازي تمثيلا صحيحا حيث انه صدر حكم ولاية عليها بناء على ثبوت</w:t>
      </w:r>
    </w:p>
    <w:p>
      <w:pPr>
        <w:jc w:val="right"/>
        <w:bidi/>
      </w:pPr>
      <w:r>
        <w:rPr>
          <w:b w:val="0"/>
          <w:i w:val="0"/>
        </w:rPr>
        <w:t>قصورها العقلي منذ ولادتها. وهذا أمر يبطل الوكالة الصادرة منها (مرفق الحكم).</w:t>
      </w:r>
    </w:p>
    <w:p>
      <w:pPr>
        <w:jc w:val="right"/>
        <w:bidi/>
      </w:pPr>
      <w:r>
        <w:rPr>
          <w:b w:val="0"/>
          <w:i w:val="0"/>
        </w:rPr>
        <w:t>المرفقات</w:t>
      </w:r>
    </w:p>
    <w:p>
      <w:pPr>
        <w:jc w:val="right"/>
        <w:bidi/>
      </w:pPr>
      <w:r>
        <w:rPr>
          <w:b w:val="0"/>
          <w:i w:val="0"/>
        </w:rPr>
        <w:t>فانئتسالاو ىلوألا ةجردلا - ماكحالا .</w:t>
      </w:r>
    </w:p>
    <w:p>
      <w:pPr>
        <w:jc w:val="right"/>
        <w:bidi/>
      </w:pPr>
      <w:r>
        <w:rPr>
          <w:b w:val="0"/>
          <w:i w:val="0"/>
        </w:rPr>
        <w:t>فانئتسالاو ىلوألا - جليعدلا مكح</w:t>
      </w:r>
    </w:p>
    <w:p>
      <w:pPr>
        <w:jc w:val="right"/>
        <w:bidi/>
      </w:pPr>
      <w:r>
        <w:rPr>
          <w:b w:val="0"/>
          <w:i w:val="0"/>
        </w:rPr>
        <w:t>عقد المبايعة</w:t>
      </w:r>
    </w:p>
    <w:p>
      <w:pPr>
        <w:jc w:val="right"/>
        <w:bidi/>
      </w:pPr>
      <w:r>
        <w:rPr>
          <w:b w:val="0"/>
          <w:i w:val="0"/>
        </w:rPr>
        <w:t>.(تاكرشلاب ريدم ينيز ةماسا / خيشلا نييعت تارارق ةديدجلا تادنتسملا فلم</w:t>
      </w:r>
    </w:p>
    <w:p>
      <w:pPr>
        <w:jc w:val="right"/>
        <w:bidi/>
      </w:pPr>
      <w:r>
        <w:rPr>
          <w:b w:val="0"/>
          <w:i w:val="0"/>
        </w:rPr>
        <w:t>•</w:t>
      </w:r>
    </w:p>
    <w:p>
      <w:pPr>
        <w:jc w:val="right"/>
        <w:bidi/>
      </w:pPr>
      <w:r>
        <w:rPr>
          <w:b w:val="0"/>
          <w:i w:val="0"/>
        </w:rPr>
        <w:t>•</w:t>
      </w:r>
    </w:p>
    <w:p>
      <w:pPr>
        <w:jc w:val="right"/>
        <w:bidi/>
      </w:pPr>
      <w:r>
        <w:rPr>
          <w:b w:val="0"/>
          <w:i w:val="0"/>
        </w:rPr>
        <w:t>•</w:t>
      </w:r>
    </w:p>
    <w:p>
      <w:pPr>
        <w:jc w:val="right"/>
        <w:bidi/>
      </w:pPr>
      <w:r>
        <w:rPr>
          <w:b w:val="0"/>
          <w:i w:val="0"/>
        </w:rPr>
        <w:t>•</w:t>
      </w:r>
    </w:p>
    <w:p>
      <w:pPr>
        <w:jc w:val="right"/>
        <w:bidi/>
      </w:pPr>
      <w:r>
        <w:rPr>
          <w:b w:val="0"/>
          <w:i w:val="0"/>
        </w:rPr>
        <w:t>يزارحلا ةقتاع ةدلاولا ىلع ةيالولا مكح</w:t>
      </w:r>
    </w:p>
    <w:p>
      <w:pPr>
        <w:jc w:val="right"/>
        <w:bidi/>
      </w:pPr>
      <w:r>
        <w:rPr>
          <w:b w:val="0"/>
          <w:i w:val="0"/>
        </w:rPr>
        <w:t>تاكرشلا يف جراختلاو حلصلا مكح</w:t>
      </w:r>
    </w:p>
    <w:p>
      <w:pPr>
        <w:jc w:val="right"/>
        <w:bidi/>
      </w:pPr>
      <w:r>
        <w:rPr>
          <w:b w:val="0"/>
          <w:i w:val="0"/>
        </w:rPr>
        <w:t>. حكم الولاية ضد المرحوم الشيخ أحمد زيني</w:t>
      </w:r>
    </w:p>
    <w:p>
      <w:pPr>
        <w:jc w:val="right"/>
        <w:bidi/>
      </w:pPr>
      <w:r>
        <w:rPr>
          <w:b w:val="0"/>
          <w:i w:val="0"/>
        </w:rPr>
        <w:t>لماش ريرقت</w:t>
      </w:r>
    </w:p>
    <w:p>
      <w:pPr>
        <w:jc w:val="right"/>
        <w:bidi/>
      </w:pPr>
      <w:r>
        <w:rPr>
          <w:b w:val="0"/>
          <w:i w:val="0"/>
        </w:rPr>
        <w:t>بالإضافة لما سبق أضيف ما يلي:</w:t>
      </w:r>
    </w:p>
    <w:p>
      <w:pPr>
        <w:jc w:val="right"/>
        <w:bidi/>
      </w:pPr>
      <w:r>
        <w:rPr>
          <w:b w:val="0"/>
          <w:i w:val="0"/>
        </w:rPr>
        <w:t>مقدمة: ملخص النزاع تم رفع دعوى على موكلنا الشيخ أسامة زيني ( مدعى عليه بإلزامه بأن يدفع لہم نصیہم من القيمة العادلة لحصة مورثهم أحمد عباس زيني من شركة أحمد زيني التجارية المحدودة، والتي يملك فيها مورث المدعين (۹۰) من قيمة الحصص فيها. وقد انتقلت هذه ملكية</w:t>
      </w:r>
    </w:p>
    <w:p>
      <w:pPr>
        <w:jc w:val="right"/>
        <w:bidi/>
      </w:pPr>
      <w:r>
        <w:rPr>
          <w:b w:val="0"/>
          <w:i w:val="0"/>
        </w:rPr>
        <w:t>الشيخ أسامة لهذه الحصص في حياة والده ومن تاريخ العقد وبموجب قرار الشركاء بتعديل عقد</w:t>
      </w:r>
    </w:p>
    <w:p>
      <w:pPr>
        <w:jc w:val="right"/>
        <w:bidi/>
      </w:pPr>
      <w:r>
        <w:rPr>
          <w:b w:val="0"/>
          <w:i w:val="0"/>
        </w:rPr>
        <w:t>التأسيس في تاريخ ١٤٣١/٩/٢٠هـ</w:t>
      </w:r>
    </w:p>
    <w:p>
      <w:pPr>
        <w:jc w:val="right"/>
        <w:bidi/>
      </w:pPr>
      <w:r>
        <w:rPr>
          <w:b w:val="0"/>
          <w:i w:val="0"/>
        </w:rPr>
        <w:t>أهم التناقضات في الابتدائي ۷۱۷ والحكم الاسئنافي ٦٢٢</w:t>
      </w:r>
    </w:p>
    <w:p>
      <w:pPr>
        <w:jc w:val="right"/>
        <w:bidi/>
      </w:pPr>
      <w:r>
        <w:rPr>
          <w:b w:val="0"/>
          <w:i w:val="0"/>
        </w:rPr>
        <w:t>أولا: بالنسبة للحصص</w:t>
      </w:r>
    </w:p>
    <w:p>
      <w:pPr>
        <w:jc w:val="right"/>
        <w:bidi/>
      </w:pPr>
      <w:r>
        <w:rPr>
          <w:b w:val="0"/>
          <w:i w:val="0"/>
        </w:rPr>
        <w:t>١- قيمة الحصص: ذكر في الأسباب أن قرار الشركاء بنقل الحصص للشيخ أسامة كان على أساس مبلغ ( ٤٥۰,۰۰۰) أربعمائة وخمسون ألف ريال، في حين أن القيمة السوقية التي أوردها تقرير أبو غزالة كانت بإجمالي: (٣٦٨,٧٥۷,۹۳۱) ،مليون، ولم يدقق فضيلته في أن</w:t>
      </w:r>
    </w:p>
    <w:p>
      <w:pPr>
        <w:jc w:val="right"/>
        <w:bidi/>
      </w:pPr>
      <w:r>
        <w:rPr>
          <w:b w:val="0"/>
          <w:i w:val="0"/>
        </w:rPr>
        <w:t>البيع وانتقال الحصص جاء وفقا لعقد البيع مقابل مبلغ ( ١٢٠,٠٠٠,٠٠٠) مائة وعشرون مليونا، وقد نقلت الدائرة تفصيلها في الأسباب، بالرغم من وجود ثلاثة مبالغ ووجود تناقض</w:t>
      </w:r>
    </w:p>
    <w:p>
      <w:pPr>
        <w:jc w:val="right"/>
        <w:bidi/>
      </w:pPr>
      <w:r>
        <w:rPr>
          <w:b w:val="0"/>
          <w:i w:val="0"/>
        </w:rPr>
        <w:t>صارخ يستحيل معه منطقا وواقعا الجمع، مع أن البيع تم بموجب العقد الصحيح الذي تم</w:t>
      </w:r>
    </w:p>
    <w:p>
      <w:pPr>
        <w:jc w:val="right"/>
        <w:bidi/>
      </w:pPr>
      <w:r>
        <w:rPr>
          <w:b w:val="0"/>
          <w:i w:val="0"/>
        </w:rPr>
        <w:t>من طرفين يقصدان إيقاعه وانصبت إرادتهما على وجوده وتركها للعقد مخالف للشرع</w:t>
      </w:r>
    </w:p>
    <w:p>
      <w:pPr>
        <w:jc w:val="right"/>
        <w:bidi/>
      </w:pPr>
      <w:r>
        <w:rPr>
          <w:b w:val="0"/>
          <w:i w:val="0"/>
        </w:rPr>
        <w:t>.دوقعلاب ءافولاب رمأ يذلا</w:t>
      </w:r>
    </w:p>
    <w:p>
      <w:pPr>
        <w:jc w:val="right"/>
        <w:bidi/>
      </w:pPr>
      <w:r>
        <w:rPr>
          <w:b w:val="0"/>
          <w:i w:val="0"/>
        </w:rPr>
        <w:t>\-۲- ذكرت الدائرة أن مبلغ الحصص ( ٤٥۰,۰۰۰) اسمي فقط وليس واقعيا، وأن العقد اشتمل على ما يهدمه؛ لأنه أشار إلى جملة وقائع سابقة على تأسيس الشركة محل الدعوى،</w:t>
      </w:r>
    </w:p>
    <w:p>
      <w:pPr>
        <w:jc w:val="right"/>
        <w:bidi/>
      </w:pPr>
      <w:r>
        <w:rPr>
          <w:b w:val="0"/>
          <w:i w:val="0"/>
        </w:rPr>
        <w:t>ريغ ىرخأ تاكرش صخت لمع ةرجأو ،اهتميق نم ققحتلا نكمي ال ةيلئاع فيراصمو</w:t>
      </w:r>
    </w:p>
    <w:p>
      <w:pPr>
        <w:jc w:val="right"/>
        <w:bidi/>
      </w:pPr>
      <w:r>
        <w:rPr>
          <w:b w:val="0"/>
          <w:i w:val="0"/>
        </w:rPr>
        <w:t>الشركة محل الدعوى، وخلصت الدائرة بعد طرحه إلى انتقال ملكية الحصص للمدعى</w:t>
      </w:r>
    </w:p>
    <w:p>
      <w:pPr>
        <w:jc w:val="right"/>
        <w:bidi/>
      </w:pPr>
      <w:r>
        <w:rPr>
          <w:b w:val="0"/>
          <w:i w:val="0"/>
        </w:rPr>
        <w:t>عليه دون مقابل وفاء حقيقي لقيمة تلك الحصص. والتناقض يتمثل في أن الدائرة علمت</w:t>
      </w:r>
    </w:p>
    <w:p>
      <w:pPr>
        <w:jc w:val="right"/>
        <w:bidi/>
      </w:pPr>
      <w:r>
        <w:rPr>
          <w:b w:val="0"/>
          <w:i w:val="0"/>
        </w:rPr>
        <w:t>بوجود العقد وأنه يشتمل على آلية سداد المبلغ، ولم تطلب إثبات السداد وهل تم وفق</w:t>
      </w:r>
    </w:p>
    <w:p>
      <w:pPr>
        <w:jc w:val="right"/>
        <w:bidi/>
      </w:pPr>
      <w:r>
        <w:rPr>
          <w:b w:val="0"/>
          <w:i w:val="0"/>
        </w:rPr>
        <w:t>العقد أو لا.</w:t>
      </w:r>
    </w:p>
    <w:p>
      <w:pPr>
        <w:jc w:val="right"/>
        <w:bidi/>
      </w:pPr>
      <w:r>
        <w:rPr>
          <w:b w:val="0"/>
          <w:i w:val="0"/>
        </w:rPr>
        <w:t>كان يجب على المحكمة مراعاة كل قيمة وأقربها للواقع وهو العقد الصحيح الموقع بين</w:t>
      </w:r>
    </w:p>
    <w:p>
      <w:pPr>
        <w:jc w:val="right"/>
        <w:bidi/>
      </w:pPr>
      <w:r>
        <w:rPr>
          <w:b w:val="0"/>
          <w:i w:val="0"/>
        </w:rPr>
        <w:t>الطرفين، والذي عليه شهود.</w:t>
      </w:r>
    </w:p>
    <w:p>
      <w:pPr>
        <w:jc w:val="right"/>
        <w:bidi/>
      </w:pPr>
      <w:r>
        <w:rPr>
          <w:b w:val="0"/>
          <w:i w:val="0"/>
        </w:rPr>
        <w:t>وتكرر الأمر في الحكم الاستئنافي</w:t>
      </w:r>
    </w:p>
    <w:p>
      <w:pPr>
        <w:jc w:val="right"/>
        <w:bidi/>
      </w:pPr>
      <w:r>
        <w:rPr>
          <w:b w:val="0"/>
          <w:i w:val="0"/>
        </w:rPr>
        <w:t>.طقف لاير 000,450 ةميقب تناك مهسألا ةميق امنيب ، ١٢٠٠٠٠٠ وه عيبلا دقع يف نودملا يلعفلا عيبلا نمث امنيب ،ةلازغ وبأ ريبخلا ريرقتل اقفو ،لاير 931,757,368 تغلب ةعابملا صصحلا ةميق نأ (ةثرولا) يعدملا ىعدا</w:t>
      </w:r>
    </w:p>
    <w:p>
      <w:pPr>
        <w:jc w:val="right"/>
        <w:bidi/>
      </w:pPr>
      <w:r>
        <w:rPr>
          <w:b w:val="0"/>
          <w:i w:val="0"/>
        </w:rPr>
        <w:t>. الحكم الابتدائي ألزم المدعى عليه بدفع مبلغ 331,882,138 ريال، وهو مبلغ يتناقض مع</w:t>
      </w:r>
    </w:p>
    <w:p>
      <w:pPr>
        <w:jc w:val="right"/>
        <w:bidi/>
      </w:pPr>
      <w:r>
        <w:rPr>
          <w:b w:val="0"/>
          <w:i w:val="0"/>
        </w:rPr>
        <w:t>ثمن البيع المذكور في العقد.</w:t>
      </w:r>
    </w:p>
    <w:p>
      <w:pPr>
        <w:jc w:val="right"/>
        <w:bidi/>
      </w:pPr>
      <w:r>
        <w:rPr>
          <w:b w:val="0"/>
          <w:i w:val="0"/>
        </w:rPr>
        <w:t>التقييم المقدم كان على أساس (تقرير مكتب أبو طلال للمحاسبة) قدر الحصص</w:t>
      </w:r>
    </w:p>
    <w:p>
      <w:pPr>
        <w:jc w:val="right"/>
        <w:bidi/>
      </w:pPr>
      <w:r>
        <w:rPr>
          <w:b w:val="0"/>
          <w:i w:val="0"/>
        </w:rPr>
        <w:t>بمبلغ 368,757,931 مليون ريال، وذكر في الحكم أنه الأقرب وتم الطعن عليه بأنه لم يستند إلى</w:t>
      </w:r>
    </w:p>
    <w:p>
      <w:pPr>
        <w:jc w:val="right"/>
        <w:bidi/>
      </w:pPr>
      <w:r>
        <w:rPr>
          <w:b w:val="0"/>
          <w:i w:val="0"/>
        </w:rPr>
        <w:t>معايير موضوعية. وأنه تم بعد سنة من البيع (سنة ١٤٣٢هـ) ، بينما البيع تم سنة ١٤٣١هـ وأنه أغفل عوامل مؤثرة مثل دخول شريك جديد للشركة مما رفع قيمتها السوقية. ولم تأخذ المحكمة</w:t>
      </w:r>
    </w:p>
    <w:p>
      <w:pPr>
        <w:jc w:val="right"/>
        <w:bidi/>
      </w:pPr>
      <w:r>
        <w:rPr>
          <w:b w:val="0"/>
          <w:i w:val="0"/>
        </w:rPr>
        <w:t>بالاعتراضات.</w:t>
      </w:r>
    </w:p>
    <w:p>
      <w:pPr>
        <w:jc w:val="right"/>
        <w:bidi/>
      </w:pPr>
      <w:r>
        <w:rPr>
          <w:b w:val="0"/>
          <w:i w:val="0"/>
        </w:rPr>
        <w:t>فرطلا نم ةمدقملا دوقعلاو ةيكنبلا تادنتسملا دوجو لباقم يف ،ةرثؤم لماوع لفغأ ريبخلا ريرقت</w:t>
      </w:r>
    </w:p>
    <w:p>
      <w:pPr>
        <w:jc w:val="right"/>
        <w:bidi/>
      </w:pPr>
      <w:r>
        <w:rPr>
          <w:b w:val="0"/>
          <w:i w:val="0"/>
        </w:rPr>
        <w:t>.رخآلا</w:t>
      </w:r>
    </w:p>
    <w:p>
      <w:pPr>
        <w:jc w:val="right"/>
        <w:bidi/>
      </w:pPr>
      <w:r>
        <w:rPr>
          <w:b w:val="0"/>
          <w:i w:val="0"/>
        </w:rPr>
        <w:t>عئابلا ةفص يف ضقانتلا :ايناث</w:t>
      </w:r>
    </w:p>
    <w:p>
      <w:pPr>
        <w:jc w:val="right"/>
        <w:bidi/>
      </w:pPr>
      <w:r>
        <w:rPr>
          <w:b w:val="0"/>
          <w:i w:val="0"/>
        </w:rPr>
        <w:t>١- تارةً يدعي أنه باع الحصص بصفته قيماً على والده باع الحصص لنفسه كما في ص٢)</w:t>
      </w:r>
    </w:p>
    <w:p>
      <w:pPr>
        <w:jc w:val="right"/>
        <w:bidi/>
      </w:pPr>
      <w:r>
        <w:rPr>
          <w:b w:val="0"/>
          <w:i w:val="0"/>
        </w:rPr>
        <w:t>.ةنكمم ةميق ىلعأب اهئادأو (هدلاو) رصاقلا لوصأ ةيامح وه "ميقلا" رودف</w:t>
      </w:r>
    </w:p>
    <w:p>
      <w:pPr>
        <w:jc w:val="right"/>
        <w:bidi/>
      </w:pPr>
      <w:r>
        <w:rPr>
          <w:b w:val="0"/>
          <w:i w:val="0"/>
        </w:rPr>
        <w:t>ًاميسج ًالالخإ لكشي صخشلا سفن يف نيتفصلا نيتاه نيب عمجلا نكمم رعس لقأب لصألا ىلع لوصحلا وه "يرتشملا" رودو ٤. ص بابسألا نم اثلاث يف ماك عيبلا دقع قفو ةماسأ خيشلل هللا همحر ثروملا دلاولا عيب ةجيتن ءاج صصحلا لاقتنا نأ ركذي ىرخأ ًةراتو ٢-</w:t>
      </w:r>
    </w:p>
    <w:p>
      <w:pPr>
        <w:jc w:val="right"/>
        <w:bidi/>
      </w:pPr>
      <w:r>
        <w:rPr>
          <w:b w:val="0"/>
          <w:i w:val="0"/>
        </w:rPr>
        <w:t>بواجب الأمانة.</w:t>
      </w:r>
    </w:p>
    <w:p>
      <w:pPr>
        <w:jc w:val="right"/>
        <w:bidi/>
      </w:pPr>
      <w:r>
        <w:rPr>
          <w:b w:val="0"/>
          <w:i w:val="0"/>
        </w:rPr>
        <w:t>ثروملا لوح ضقانتلا :اثلاث</w:t>
      </w:r>
    </w:p>
    <w:p>
      <w:pPr>
        <w:jc w:val="right"/>
        <w:bidi/>
      </w:pPr>
      <w:r>
        <w:rPr>
          <w:b w:val="0"/>
          <w:i w:val="0"/>
        </w:rPr>
        <w:t>مهم تناقض الحكم في أسبابه حيث ذكر في ص ١٤ بأن خطاب قاضي المحكمة العامة بجدة المؤرخ في ١٤٤٢/٢/١٨هـ والذي حضر فيه المورث أمامه من أجل توكيل ابنه أسامة، أقر المورث بأنه لم يبع أي شيء من أملاكه لأحد أبنائه، والمثبت بالصك رقم (۳۳۲۸٦۳۹۲) وتاريخ ١٤٣٣/٦/٨هـ ... إلى أن قال: "كما أن الثابت صدور تقرير طبي من مدينة الملك عبد العزيز الطبية (مستشفى الحرس</w:t>
      </w:r>
    </w:p>
    <w:p>
      <w:pPr>
        <w:jc w:val="right"/>
        <w:bidi/>
      </w:pPr>
      <w:r>
        <w:rPr>
          <w:b w:val="0"/>
          <w:i w:val="0"/>
        </w:rPr>
        <w:t>الوطني) بتاريخ ١٤٣١/١٢/٢هـ يبين عدم إدراك المورث، وعززه تقرير طبي في مستشفى الصحة النفسية المؤرخ في ١٤٣٢/٦/٨هـ حيث أثبت في طياته أن المورث يعاني من النسيان.</w:t>
      </w:r>
    </w:p>
    <w:p>
      <w:pPr>
        <w:jc w:val="right"/>
        <w:bidi/>
      </w:pPr>
      <w:r>
        <w:rPr>
          <w:b w:val="0"/>
          <w:i w:val="0"/>
        </w:rPr>
        <w:t>يكمن التناقض في أن الدائرة لم تأخذ بالعقد الصحيح الذي سبق تاريخه تاريخ أي تقرير طبي، ثم أثبتت أنه ينسى ولم تأخذ بذلك في حسبانها عندما تحدثت عن إقراره بأنه لم يبع أي شيء من أملاكه لأحد أبنائه ؟</w:t>
      </w:r>
    </w:p>
    <w:p>
      <w:pPr>
        <w:jc w:val="right"/>
        <w:bidi/>
      </w:pPr>
      <w:r>
        <w:rPr>
          <w:b w:val="0"/>
          <w:i w:val="0"/>
        </w:rPr>
        <w:t>كما أن توقيع المورث وهو التاجر الخبير على العقد عام ١٤٣١ ، واستمر هو والولي عليه إلى وفاته عام ١٤٣٧هـ دون أن يطالب بأي حقوق إضافية تجاه الشركة أو أبنائه يجعل الحق مستقرا</w:t>
      </w:r>
    </w:p>
    <w:p>
      <w:pPr>
        <w:jc w:val="right"/>
        <w:bidi/>
      </w:pPr>
      <w:r>
        <w:rPr>
          <w:b w:val="0"/>
          <w:i w:val="0"/>
        </w:rPr>
        <w:t>للمشتري وهو المدعى عليه.</w:t>
      </w:r>
    </w:p>
    <w:p>
      <w:pPr>
        <w:jc w:val="right"/>
        <w:bidi/>
      </w:pPr>
      <w:r>
        <w:rPr>
          <w:b w:val="0"/>
          <w:i w:val="0"/>
        </w:rPr>
        <w:t>رابعا التناقض في الغرض من البيع</w:t>
      </w:r>
    </w:p>
    <w:p>
      <w:pPr>
        <w:jc w:val="right"/>
        <w:bidi/>
      </w:pPr>
      <w:r>
        <w:rPr>
          <w:b w:val="0"/>
          <w:i w:val="0"/>
        </w:rPr>
        <w:t>١ البيع كان لسداد ديون والده كما نص على ذلك العقد المؤرخ في ١٤٣١/٩/٢٠هـ</w:t>
      </w:r>
    </w:p>
    <w:p>
      <w:pPr>
        <w:jc w:val="right"/>
        <w:bidi/>
      </w:pPr>
      <w:r>
        <w:rPr>
          <w:b w:val="0"/>
          <w:i w:val="0"/>
        </w:rPr>
        <w:t>٢- لم تشر الدائرة للموقف من للديون التي تم سدادها.</w:t>
      </w:r>
    </w:p>
    <w:p>
      <w:pPr>
        <w:jc w:val="right"/>
        <w:bidi/>
      </w:pPr>
      <w:r>
        <w:rPr>
          <w:b w:val="0"/>
          <w:i w:val="0"/>
        </w:rPr>
        <w:t>تاءارجإلا يف ضقانتلا :اسماخ</w:t>
      </w:r>
    </w:p>
    <w:p>
      <w:pPr>
        <w:jc w:val="right"/>
        <w:bidi/>
      </w:pPr>
      <w:r>
        <w:rPr>
          <w:b w:val="0"/>
          <w:i w:val="0"/>
        </w:rPr>
        <w:t>الحكم الابتدائي</w:t>
      </w:r>
    </w:p>
    <w:p>
      <w:pPr>
        <w:jc w:val="right"/>
        <w:bidi/>
      </w:pPr>
      <w:r>
        <w:rPr>
          <w:b w:val="0"/>
          <w:i w:val="0"/>
        </w:rPr>
        <w:t>١ - تم الطعن في العقد وذهب لمركز التحقيقات الجنائية.. ثم توقف الأمر دون أن يتأكد القاضي</w:t>
      </w:r>
    </w:p>
    <w:p>
      <w:pPr>
        <w:jc w:val="right"/>
        <w:bidi/>
      </w:pPr>
      <w:r>
        <w:rPr>
          <w:b w:val="0"/>
          <w:i w:val="0"/>
        </w:rPr>
        <w:t>من صحة العقد.</w:t>
      </w:r>
    </w:p>
    <w:p>
      <w:pPr>
        <w:jc w:val="right"/>
        <w:bidi/>
      </w:pPr>
      <w:r>
        <w:rPr>
          <w:b w:val="0"/>
          <w:i w:val="0"/>
        </w:rPr>
        <w:t>امهتدارإ لماكب نيفرطلا نم عقوملا حيحصلا دقعلا هاجت يعرشلا ىضتقملا ةرئادلا رجت مل ٢-</w:t>
      </w:r>
    </w:p>
    <w:p>
      <w:pPr>
        <w:jc w:val="right"/>
        <w:bidi/>
      </w:pPr>
      <w:r>
        <w:rPr>
          <w:b w:val="0"/>
          <w:i w:val="0"/>
        </w:rPr>
        <w:t>وأهليتهما.</w:t>
      </w:r>
    </w:p>
    <w:p>
      <w:pPr>
        <w:jc w:val="right"/>
        <w:bidi/>
      </w:pPr>
      <w:r>
        <w:rPr>
          <w:b w:val="0"/>
          <w:i w:val="0"/>
        </w:rPr>
        <w:t>٣- لم تخصم الدائرة ما تم سداده من ديون من مبلغ الحصص.</w:t>
      </w:r>
    </w:p>
    <w:p>
      <w:pPr>
        <w:jc w:val="right"/>
        <w:bidi/>
      </w:pPr>
      <w:r>
        <w:rPr>
          <w:b w:val="0"/>
          <w:i w:val="0"/>
        </w:rPr>
        <w:t>٤- لم تعتبر الدائرة مبلغ الأجرة التي حددها المورث للشيخ أسامة عن فترة ما قبل العقد. فأجرة الشيخ أسامة لم تعتبرها الدائرة لأنها كانت عن شركات وأمور قديمة، ولم تعتبرها مستحقة</w:t>
      </w:r>
    </w:p>
    <w:p>
      <w:pPr>
        <w:jc w:val="right"/>
        <w:bidi/>
      </w:pPr>
      <w:r>
        <w:rPr>
          <w:b w:val="0"/>
          <w:i w:val="0"/>
        </w:rPr>
        <w:t>.(ثروملا) عئابلا ةمذ يف ةماسأ خيشلل</w:t>
      </w:r>
    </w:p>
    <w:p>
      <w:pPr>
        <w:jc w:val="right"/>
        <w:bidi/>
      </w:pPr>
      <w:r>
        <w:rPr>
          <w:b w:val="0"/>
          <w:i w:val="0"/>
        </w:rPr>
        <w:t>ه تم البيع عبر عقد موثق أمام كاتب العدل، مما يوحي بأن الإجراء نظامي. يوجب الأخذ به.</w:t>
      </w:r>
    </w:p>
    <w:p>
      <w:pPr>
        <w:jc w:val="right"/>
        <w:bidi/>
      </w:pPr>
      <w:r>
        <w:rPr>
          <w:b w:val="0"/>
          <w:i w:val="0"/>
        </w:rPr>
        <w:t>الحكم الاستئنافي : التناقض في إجراءات الإثبات</w:t>
      </w:r>
    </w:p>
    <w:p>
      <w:pPr>
        <w:jc w:val="right"/>
        <w:bidi/>
      </w:pPr>
      <w:r>
        <w:rPr>
          <w:b w:val="0"/>
          <w:i w:val="0"/>
        </w:rPr>
        <w:t>1 - أشار إلى أن الدائرة الابتدائية أغفلت إجراءات التحقق من التوقيعات والمستندات البنكية التي تثبت دفع الثمن المدعي لم يقدم دليلاً مادياً على عدم الاستلام، بينما المدعى عليه قدم مستندات بنكية تثبت الدفع. ومع ذلك لم يتم الأخذ بصحيح العقد وآثاره.</w:t>
      </w:r>
    </w:p>
    <w:p>
      <w:pPr>
        <w:jc w:val="right"/>
        <w:bidi/>
      </w:pPr>
      <w:r>
        <w:rPr>
          <w:b w:val="0"/>
          <w:i w:val="0"/>
        </w:rPr>
        <w:t>مث ،اهل يزاوج قح كلذ نأ تأرو تالاكولا لاطبإل انلكوم ةدلاو باوجتسا ةمكحملا تضفر - ٢</w:t>
      </w:r>
    </w:p>
    <w:p>
      <w:pPr>
        <w:jc w:val="right"/>
        <w:bidi/>
      </w:pPr>
      <w:r>
        <w:rPr>
          <w:b w:val="0"/>
          <w:i w:val="0"/>
        </w:rPr>
        <w:t>اطلعت على فيديو لها تبطل فيه الوكالات، ثم ذكرت أن الطلب غير مقبول ولم تسبب لذلك رغم</w:t>
      </w:r>
    </w:p>
    <w:p>
      <w:pPr>
        <w:jc w:val="right"/>
        <w:bidi/>
      </w:pPr>
      <w:r>
        <w:rPr>
          <w:b w:val="0"/>
          <w:i w:val="0"/>
        </w:rPr>
        <w:t>أنه أمر فيصلي في الدعوى والتسجيل الذي اطلعت عليه هو دليل بموجب نظام الإثبات.</w:t>
      </w:r>
    </w:p>
    <w:p>
      <w:pPr>
        <w:jc w:val="right"/>
        <w:bidi/>
      </w:pPr>
      <w:r>
        <w:rPr>
          <w:b w:val="0"/>
          <w:i w:val="0"/>
        </w:rPr>
        <w:t>٣- أغفل الحكم ما يلي: -1 توقيع المورث على عقد البيع والتخارج أمام كاتب العدل. ٢- المستندات البنكية التي تثبت تلقى المورث للمبلغ المتفق عليه ( ۱۲۰,۰۰۰,۰۰۰ (ريال) وقيام موكلي بدفع ديون</w:t>
      </w:r>
    </w:p>
    <w:p>
      <w:pPr>
        <w:jc w:val="right"/>
        <w:bidi/>
      </w:pPr>
      <w:r>
        <w:rPr>
          <w:b w:val="0"/>
          <w:i w:val="0"/>
        </w:rPr>
        <w:t>على والده المورث من هذا المبلغ. بينما اعتمد الحكم على دليل غير محكم يتمثل في تقرير المحاسب</w:t>
      </w:r>
    </w:p>
    <w:p>
      <w:pPr>
        <w:jc w:val="right"/>
        <w:bidi/>
      </w:pPr>
      <w:r>
        <w:rPr>
          <w:b w:val="0"/>
          <w:i w:val="0"/>
        </w:rPr>
        <w:t>رغم ما عليه من ملحوظات ومنها: إغفال التوقيت : التقييم تم بعد سنة كاملة من البيع (١٤٣٢هـ بينما البيع تم في ١٤٣١هـ . ولا يخفى أن في عالم الشركات فإن مدة سنة كافية لحدوث تغيرات جذرية في القيمة.</w:t>
      </w:r>
    </w:p>
    <w:p>
      <w:pPr>
        <w:jc w:val="right"/>
        <w:bidi/>
      </w:pPr>
      <w:r>
        <w:rPr>
          <w:b w:val="0"/>
          <w:i w:val="0"/>
        </w:rPr>
        <w:t>صصحلا ءارش دعب ةكرشلل ( هيلع ىعدملا) ديدج كيرش لوخد لثم : ةميقلا عفر لماوع لافغإ ٤-</w:t>
      </w:r>
    </w:p>
    <w:p>
      <w:pPr>
        <w:jc w:val="right"/>
        <w:bidi/>
      </w:pPr>
      <w:r>
        <w:rPr>
          <w:b w:val="0"/>
          <w:i w:val="0"/>
        </w:rPr>
        <w:t>هو بحد ذاته عامل يرفع القيمة السوقية للشركة ككل، فلا يصح تقييم الحصص بمعزل عن هذا الحدث الجوهري، ووهو دخول شركة أوزكو المحدودة كمساهم بمالها. كما أن التقرير مجرد رأي</w:t>
      </w:r>
    </w:p>
    <w:p>
      <w:pPr>
        <w:jc w:val="right"/>
        <w:bidi/>
      </w:pPr>
      <w:r>
        <w:rPr>
          <w:b w:val="0"/>
          <w:i w:val="0"/>
        </w:rPr>
        <w:t>استشاري لا يرقى إلى مستوى الدليل القاطع الذي ينقض مستندات رسمية موثقة (عقد موقع</w:t>
      </w:r>
    </w:p>
    <w:p>
      <w:pPr>
        <w:jc w:val="right"/>
        <w:bidi/>
      </w:pPr>
      <w:r>
        <w:rPr>
          <w:b w:val="0"/>
          <w:i w:val="0"/>
        </w:rPr>
        <w:t>ومحرر رسميا، ومستندات بنكية).</w:t>
      </w:r>
    </w:p>
    <w:p>
      <w:pPr>
        <w:jc w:val="right"/>
        <w:bidi/>
      </w:pPr>
      <w:r>
        <w:rPr>
          <w:b w:val="0"/>
          <w:i w:val="0"/>
        </w:rPr>
        <w:t>خامسا: التناقض في الموقف من عقد البيع</w:t>
      </w:r>
    </w:p>
    <w:p>
      <w:pPr>
        <w:jc w:val="right"/>
        <w:bidi/>
      </w:pPr>
      <w:r>
        <w:rPr>
          <w:b w:val="0"/>
          <w:i w:val="0"/>
        </w:rPr>
        <w:t>١ - في الدعوى رقم (٣٣٢٨٦٣٩٢) وتاريخ ١٤٣٣/٦/٨هـ المنظورة لدى القاضي صالح محمد الزايدي</w:t>
      </w:r>
    </w:p>
    <w:p>
      <w:pPr>
        <w:jc w:val="right"/>
        <w:bidi/>
      </w:pPr>
      <w:r>
        <w:rPr>
          <w:b w:val="0"/>
          <w:i w:val="0"/>
        </w:rPr>
        <w:t>في المحكمة العامة بجدة طالب المدعي بإبطال العقد الذي تم بمقابل مبلغ ۱۲۰ مليون ريال ومعنى</w:t>
      </w:r>
    </w:p>
    <w:p>
      <w:pPr>
        <w:jc w:val="right"/>
        <w:bidi/>
      </w:pPr>
      <w:r>
        <w:rPr>
          <w:b w:val="0"/>
          <w:i w:val="0"/>
        </w:rPr>
        <w:t>هذا أن العقد غير مطعون فيه في ذاته ولكنه يطالب بإبطاله للغين ص ٢.</w:t>
      </w:r>
    </w:p>
    <w:p>
      <w:pPr>
        <w:jc w:val="right"/>
        <w:bidi/>
      </w:pPr>
      <w:r>
        <w:rPr>
          <w:b w:val="0"/>
          <w:i w:val="0"/>
        </w:rPr>
        <w:t>٢- ثم حاول الطعن فيه لاحقاً، كما ورد في ص ٣ مؤكدا أن المدعين يطعنون في صحة هذا العقد</w:t>
      </w:r>
    </w:p>
    <w:p>
      <w:pPr>
        <w:jc w:val="right"/>
        <w:bidi/>
      </w:pPr>
      <w:r>
        <w:rPr>
          <w:b w:val="0"/>
          <w:i w:val="0"/>
        </w:rPr>
        <w:t>اوعجارت مث ةيئانجلا تاقيقحتلل رمألا لصوو ريوزتلاب كلذو ، "انومضمو الكش</w:t>
      </w:r>
    </w:p>
    <w:p>
      <w:pPr>
        <w:jc w:val="right"/>
        <w:bidi/>
      </w:pPr>
      <w:r>
        <w:rPr>
          <w:b w:val="0"/>
          <w:i w:val="0"/>
        </w:rPr>
        <w:t>ففي البداية : أقرّ بالبيع ولكن طالب بإبطال العقد. ثم لاحقاً : طعن في صحة العقد وادعى أنه مزور</w:t>
      </w:r>
    </w:p>
    <w:p>
      <w:pPr>
        <w:jc w:val="right"/>
        <w:bidi/>
      </w:pPr>
      <w:r>
        <w:rPr>
          <w:b w:val="0"/>
          <w:i w:val="0"/>
        </w:rPr>
        <w:t>أو غير صحيح.</w:t>
      </w:r>
    </w:p>
    <w:p>
      <w:pPr>
        <w:jc w:val="right"/>
        <w:bidi/>
      </w:pPr>
      <w:r>
        <w:rPr>
          <w:b w:val="0"/>
          <w:i w:val="0"/>
        </w:rPr>
        <w:t>إن التمسك بالعقد ثم الطعن في صحته وادعاء تزوير التوقيع يدل على ما يلي: ضعف الموقف ، وعدم التماسك فعندما أدرك المدعي أن دفاعه القائم على الطعن في مشروعية العقد بادعاء</w:t>
      </w:r>
    </w:p>
    <w:p>
      <w:pPr>
        <w:jc w:val="right"/>
        <w:bidi/>
      </w:pPr>
      <w:r>
        <w:rPr>
          <w:b w:val="0"/>
          <w:i w:val="0"/>
        </w:rPr>
        <w:t>شحافلا نيغلاب عفدلا ىلإ أجل ريوزتلا</w:t>
      </w:r>
    </w:p>
    <w:p>
      <w:pPr>
        <w:jc w:val="right"/>
        <w:bidi/>
      </w:pPr>
      <w:r>
        <w:rPr>
          <w:b w:val="0"/>
          <w:i w:val="0"/>
        </w:rPr>
        <w:t>مهم : لم تبطل المحكمة عقد البيع رغم الطعن فيه بالتزوير، ولم تأخذ به ولم تعمل آثاره وفقا</w:t>
      </w:r>
    </w:p>
    <w:p>
      <w:pPr>
        <w:jc w:val="right"/>
        <w:bidi/>
      </w:pPr>
      <w:r>
        <w:rPr>
          <w:b w:val="0"/>
          <w:i w:val="0"/>
        </w:rPr>
        <w:t>(٩٤-٩٥) داوملا ةيندملا تالماعملا ماظنل</w:t>
      </w:r>
    </w:p>
    <w:p>
      <w:pPr>
        <w:jc w:val="right"/>
        <w:bidi/>
      </w:pPr>
      <w:r>
        <w:rPr>
          <w:b w:val="0"/>
          <w:i w:val="0"/>
        </w:rPr>
        <w:t>مهم الحكم الاستئنافي حول العقد</w:t>
      </w:r>
    </w:p>
    <w:p>
      <w:pPr>
        <w:jc w:val="right"/>
        <w:bidi/>
      </w:pPr>
      <w:r>
        <w:rPr>
          <w:b w:val="0"/>
          <w:i w:val="0"/>
        </w:rPr>
        <w:t>۱ - جاء في الأسباب ص ۱۵ : وبما أن القرائن محتفة بعدم صحة عقد البيع، ووقوع الغبن الفاحش</w:t>
      </w:r>
    </w:p>
    <w:p>
      <w:pPr>
        <w:jc w:val="right"/>
        <w:bidi/>
      </w:pPr>
      <w:r>
        <w:rPr>
          <w:b w:val="0"/>
          <w:i w:val="0"/>
        </w:rPr>
        <w:t>فيه على القول بصحته والدائرة القضائية غير ملزمة بتحقيقه إلا إذا كانت وقائع الدعوى</w:t>
      </w:r>
    </w:p>
    <w:p>
      <w:pPr>
        <w:jc w:val="right"/>
        <w:bidi/>
      </w:pPr>
      <w:r>
        <w:rPr>
          <w:b w:val="0"/>
          <w:i w:val="0"/>
        </w:rPr>
        <w:t>ومستنداتها لم تتضمن ما يكفي للقضاء بصحة المحرر أو تزويره أو عدم صحته" وهذا تناقض</w:t>
      </w:r>
    </w:p>
    <w:p>
      <w:pPr>
        <w:jc w:val="right"/>
        <w:bidi/>
      </w:pPr>
      <w:r>
        <w:rPr>
          <w:b w:val="0"/>
          <w:i w:val="0"/>
        </w:rPr>
        <w:t>ظاهر فكيف تكون الدائرة غير ملزمة بتحقيق العقد الذي وجدت من القرائن ما يرجح لديها عدم</w:t>
      </w:r>
    </w:p>
    <w:p>
      <w:pPr>
        <w:jc w:val="right"/>
        <w:bidi/>
      </w:pPr>
      <w:r>
        <w:rPr>
          <w:b w:val="0"/>
          <w:i w:val="0"/>
        </w:rPr>
        <w:t>صحته، ثم تقول إنها غير ملزمة بتحقيق العقد إلا إذا كانت المستندات لم تتضمن ما يكفي للقضاء</w:t>
      </w:r>
    </w:p>
    <w:p>
      <w:pPr>
        <w:jc w:val="right"/>
        <w:bidi/>
      </w:pPr>
      <w:r>
        <w:rPr>
          <w:b w:val="0"/>
          <w:i w:val="0"/>
        </w:rPr>
        <w:t>بصحة المحرر أو تزويره أو عدم صحته ؟ أضف إلى ذلك ما تم الطعن به من قبل المدعين بالتزوير.</w:t>
      </w:r>
    </w:p>
    <w:p>
      <w:pPr>
        <w:jc w:val="right"/>
        <w:bidi/>
      </w:pPr>
      <w:r>
        <w:rPr>
          <w:b w:val="0"/>
          <w:i w:val="0"/>
        </w:rPr>
        <w:t>٢- ذكرت الدائرة في الأسباب ص ۱٥ بأن الدعوى الماثلة متوجهة ليس لإنكار واقعة البيع وعدم</w:t>
      </w:r>
    </w:p>
    <w:p>
      <w:pPr>
        <w:jc w:val="right"/>
        <w:bidi/>
      </w:pPr>
      <w:r>
        <w:rPr>
          <w:b w:val="0"/>
          <w:i w:val="0"/>
        </w:rPr>
        <w:t>صحتها، بل للغبن في قيمة المبيع ليس إلا والحق أن البحث في الغبن يتوقف وينحسر عند إرادة</w:t>
      </w:r>
    </w:p>
    <w:p>
      <w:pPr>
        <w:jc w:val="right"/>
        <w:bidi/>
      </w:pPr>
      <w:r>
        <w:rPr>
          <w:b w:val="0"/>
          <w:i w:val="0"/>
        </w:rPr>
        <w:t>المتبايعين بكامل حريتهما وأهليتهما، ولو كان الثمن أقل من ذلك. فالتحقق من صحة البيع ينسف</w:t>
      </w:r>
    </w:p>
    <w:p>
      <w:pPr>
        <w:jc w:val="right"/>
        <w:bidi/>
      </w:pPr>
      <w:r>
        <w:rPr>
          <w:b w:val="0"/>
          <w:i w:val="0"/>
        </w:rPr>
        <w:t>ما بعده من إجراءات.</w:t>
      </w:r>
    </w:p>
    <w:p>
      <w:pPr>
        <w:jc w:val="right"/>
        <w:bidi/>
      </w:pPr>
      <w:r>
        <w:rPr>
          <w:b w:val="0"/>
          <w:i w:val="0"/>
        </w:rPr>
        <w:t>٣- بالرغم من الملحوظة السابقة بأن المحكمة غير معنية بتحقيق صحة عقد البيع من عدمه إلا</w:t>
      </w:r>
    </w:p>
    <w:p>
      <w:pPr>
        <w:jc w:val="right"/>
        <w:bidi/>
      </w:pPr>
      <w:r>
        <w:rPr>
          <w:b w:val="0"/>
          <w:i w:val="0"/>
        </w:rPr>
        <w:t>أنها جزمت في ص ١٥ بقولها: " وبما أن القرائن محتفة بكون المورث لم يوقع أصالة على عقد البيع</w:t>
      </w:r>
    </w:p>
    <w:p>
      <w:pPr>
        <w:jc w:val="right"/>
        <w:bidi/>
      </w:pPr>
      <w:r>
        <w:rPr>
          <w:b w:val="0"/>
          <w:i w:val="0"/>
        </w:rPr>
        <w:t>وتعديل عقد التأسيس، كما أن القرائن احتفت بكونه غير مدرك وفاقد للأهلية" وهذه النتيجة</w:t>
      </w:r>
    </w:p>
    <w:p>
      <w:pPr>
        <w:jc w:val="right"/>
        <w:bidi/>
      </w:pPr>
      <w:r>
        <w:rPr>
          <w:b w:val="0"/>
          <w:i w:val="0"/>
        </w:rPr>
        <w:t>ىفشتسملا خيراوتف هتيلهأ لاحو ،ثروملا عيقوتب احيحص مت دقعلا نوك نم ةتباثلا خيراوتلا ضقانت</w:t>
      </w:r>
    </w:p>
    <w:p>
      <w:pPr>
        <w:jc w:val="right"/>
        <w:bidi/>
      </w:pPr>
      <w:r>
        <w:rPr>
          <w:b w:val="0"/>
          <w:i w:val="0"/>
        </w:rPr>
        <w:t>والصحة النفسية لاحقة لتاريخ العقد وليس قبله.</w:t>
      </w:r>
    </w:p>
    <w:p>
      <w:pPr>
        <w:jc w:val="right"/>
        <w:bidi/>
      </w:pPr>
      <w:r>
        <w:rPr>
          <w:b w:val="0"/>
          <w:i w:val="0"/>
        </w:rPr>
        <w:t>٤ - طرح الحكم كما جاء في أسبابه المحرر الرسمي ومضمونه عندما قال:" وحيث وإن كان البيع</w:t>
      </w:r>
    </w:p>
    <w:p>
      <w:pPr>
        <w:jc w:val="right"/>
        <w:bidi/>
      </w:pPr>
      <w:r>
        <w:rPr>
          <w:b w:val="0"/>
          <w:i w:val="0"/>
        </w:rPr>
        <w:t>أجرت عليه وزارة التجارة وكاتب العدل الإمضاء وأصبحا محررات رسمية إلا أن دورهما يقتصر على</w:t>
      </w:r>
    </w:p>
    <w:p>
      <w:pPr>
        <w:jc w:val="right"/>
        <w:bidi/>
      </w:pPr>
      <w:r>
        <w:rPr>
          <w:b w:val="0"/>
          <w:i w:val="0"/>
        </w:rPr>
        <w:t>توثيق ما يطلب منهما توثيقه وفقا للإجراءات المطبقة لديهما، دون ما ينشأ عن ذلك الإثبات أو</w:t>
      </w:r>
    </w:p>
    <w:p>
      <w:pPr>
        <w:jc w:val="right"/>
        <w:bidi/>
      </w:pPr>
      <w:r>
        <w:rPr>
          <w:b w:val="0"/>
          <w:i w:val="0"/>
        </w:rPr>
        <w:t>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وهو محرر رسمي ولم تأخذ به، فهو دليل</w:t>
      </w:r>
    </w:p>
    <w:p>
      <w:pPr>
        <w:jc w:val="right"/>
        <w:bidi/>
      </w:pPr>
      <w:r>
        <w:rPr>
          <w:b w:val="0"/>
          <w:i w:val="0"/>
        </w:rPr>
        <w:t>ثابت طرحته الدائرة في مقابل قرائن؟\! "والثابت لا يصار إلى غيره إلا بدليل جلي معتمد".</w:t>
      </w:r>
    </w:p>
    <w:p>
      <w:pPr>
        <w:jc w:val="right"/>
        <w:bidi/>
      </w:pPr>
      <w:r>
        <w:rPr>
          <w:b w:val="0"/>
          <w:i w:val="0"/>
        </w:rPr>
        <w:t>٥- قول الدائرة في الأسباب ص ١٦: ذلك أن المدعي لم يطلب الاسترداد لها، ولم ينكر واقعة البيع</w:t>
      </w:r>
    </w:p>
    <w:p>
      <w:pPr>
        <w:jc w:val="right"/>
        <w:bidi/>
      </w:pPr>
      <w:r>
        <w:rPr>
          <w:b w:val="0"/>
          <w:i w:val="0"/>
        </w:rPr>
        <w:t>لها، إنما يطعن في صحة القيمة التي ابتاعها المدعى عليه، وفقا لما أسس به الدعوى من وجود الغبن</w:t>
      </w:r>
    </w:p>
    <w:p>
      <w:pPr>
        <w:jc w:val="right"/>
        <w:bidi/>
      </w:pPr>
      <w:r>
        <w:rPr>
          <w:b w:val="0"/>
          <w:i w:val="0"/>
        </w:rPr>
        <w:t>ىلع ركذلا ةفنآ داوملا هذه لامعإ نكمي الف هيلعو ،كاردإلاو ةيلهألل ادقاف ثروملا نوكو ،شحافلا</w:t>
      </w:r>
    </w:p>
    <w:p>
      <w:pPr>
        <w:jc w:val="right"/>
        <w:bidi/>
      </w:pPr>
      <w:r>
        <w:rPr>
          <w:b w:val="0"/>
          <w:i w:val="0"/>
        </w:rPr>
        <w:t>الواقعة محل الدعوى". وهذا يتناقض مع الثابت فقها ونظاما من أنه إذا تم العقد بإرادة صحيحة</w:t>
      </w:r>
    </w:p>
    <w:p>
      <w:pPr>
        <w:jc w:val="right"/>
        <w:bidi/>
      </w:pPr>
      <w:r>
        <w:rPr>
          <w:b w:val="0"/>
          <w:i w:val="0"/>
        </w:rPr>
        <w:t>فلا يعدل عنها إلى غيرها. كما يتناقض مع الثابت من تواريخ التقارير الطبية التي تثبت بيقين أنها</w:t>
      </w:r>
    </w:p>
    <w:p>
      <w:pPr>
        <w:jc w:val="right"/>
        <w:bidi/>
      </w:pPr>
      <w:r>
        <w:rPr>
          <w:b w:val="0"/>
          <w:i w:val="0"/>
        </w:rPr>
        <w:t>بعد العقد وليست قبله.</w:t>
      </w:r>
    </w:p>
    <w:p>
      <w:pPr>
        <w:jc w:val="right"/>
        <w:bidi/>
      </w:pPr>
      <w:r>
        <w:rPr>
          <w:b w:val="0"/>
          <w:i w:val="0"/>
        </w:rPr>
        <w:t>سادسا: التناقض في الموقف من عملية التخارج من الشركة</w:t>
      </w:r>
    </w:p>
    <w:p>
      <w:pPr>
        <w:jc w:val="right"/>
        <w:bidi/>
      </w:pPr>
      <w:r>
        <w:rPr>
          <w:b w:val="0"/>
          <w:i w:val="0"/>
        </w:rPr>
        <w:t>شارك المدعي في عملية التخارج وأقر بها، واعترف بعقد البيع وناقشه، أما محاولة الادعاء</w:t>
      </w:r>
    </w:p>
    <w:p>
      <w:pPr>
        <w:jc w:val="right"/>
        <w:bidi/>
      </w:pPr>
      <w:r>
        <w:rPr>
          <w:b w:val="0"/>
          <w:i w:val="0"/>
        </w:rPr>
        <w:t>بأن محل القضية وهي شركة أحمد زيني التجارية المحدودة يختلف عن شركة أحمد زيني وأولاده؛</w:t>
      </w:r>
    </w:p>
    <w:p>
      <w:pPr>
        <w:jc w:val="right"/>
        <w:bidi/>
      </w:pPr>
      <w:r>
        <w:rPr>
          <w:b w:val="0"/>
          <w:i w:val="0"/>
        </w:rPr>
        <w:t>فذلك لأنه في التخارج كان يطالب بإبطال عقد البيع، والذي تم النص فيه في ثانيا على أن البيع</w:t>
      </w:r>
    </w:p>
    <w:p>
      <w:pPr>
        <w:jc w:val="right"/>
        <w:bidi/>
      </w:pPr>
      <w:r>
        <w:rPr>
          <w:b w:val="0"/>
          <w:i w:val="0"/>
        </w:rPr>
        <w:t>يشمل الشركة المتنازع عليها، ثم حاول في هذه الدعوى إنكار صحة العقد وأن التخارج كان على</w:t>
      </w:r>
    </w:p>
    <w:p>
      <w:pPr>
        <w:jc w:val="right"/>
        <w:bidi/>
      </w:pPr>
      <w:r>
        <w:rPr>
          <w:b w:val="0"/>
          <w:i w:val="0"/>
        </w:rPr>
        <w:t>شركة معينة.</w:t>
      </w:r>
    </w:p>
    <w:p>
      <w:pPr>
        <w:jc w:val="right"/>
        <w:bidi/>
      </w:pPr>
      <w:r>
        <w:rPr>
          <w:b w:val="0"/>
          <w:i w:val="0"/>
        </w:rPr>
        <w:t>فقد شارك المدعي في إجراءات التخارج وأقرّ بها. لكنه لاحقاً أنكر صحة الحصص</w:t>
      </w:r>
    </w:p>
    <w:p>
      <w:pPr>
        <w:jc w:val="right"/>
        <w:bidi/>
      </w:pPr>
      <w:r>
        <w:rPr>
          <w:b w:val="0"/>
          <w:i w:val="0"/>
        </w:rPr>
        <w:t>المنقولة وادعى أنها لا تمثل القيمة الحقيقية.</w:t>
      </w:r>
    </w:p>
    <w:p>
      <w:pPr>
        <w:jc w:val="right"/>
        <w:bidi/>
      </w:pPr>
      <w:r>
        <w:rPr>
          <w:b w:val="0"/>
          <w:i w:val="0"/>
        </w:rPr>
        <w:t>سابعا حول مبدأ عدم جواز الطعن في المحرر العادي بعدم التوقيع:" الحكم : أشار إلى أن المدعي لم ينكر توقيع مورثه على عقد البيع والتخارج في حينه، فلا يجوز له الطعن فيه بعد ذلك، ومع ذلك خالف الحكم المبدأ وترك الأخذ بعقد البيع الموقع من المورث حال أهليته.</w:t>
      </w:r>
    </w:p>
    <w:p>
      <w:pPr>
        <w:jc w:val="right"/>
        <w:bidi/>
      </w:pPr>
      <w:r>
        <w:rPr>
          <w:b w:val="0"/>
          <w:i w:val="0"/>
        </w:rPr>
        <w:t>ثامنا: الاختصاص</w:t>
      </w:r>
    </w:p>
    <w:p>
      <w:pPr>
        <w:jc w:val="right"/>
        <w:bidi/>
      </w:pPr>
      <w:r>
        <w:rPr>
          <w:b w:val="0"/>
          <w:i w:val="0"/>
        </w:rPr>
        <w:t>ذكر الحكم في أسبابه أن القضية محالة من المحكمة العامة التي صدر منها الصك رقم</w:t>
      </w:r>
    </w:p>
    <w:p>
      <w:pPr>
        <w:jc w:val="right"/>
        <w:bidi/>
      </w:pPr>
      <w:r>
        <w:rPr>
          <w:b w:val="0"/>
          <w:i w:val="0"/>
        </w:rPr>
        <w:t>(٣٨٥٥٨٤٩) وتاريخ ١٤٣٨/١٠/٢٥هـ في القضية رقم (۳۲۱۸۸۸۳) وتاريخ ١٤٣٢/٣/٤هـ، واستدلت في اختصاصها بالمادة (۷۸) من اللائحة التنفيذية لنظام المرافعات الشرعية، ونص الحاجة منها:</w:t>
      </w:r>
    </w:p>
    <w:p>
      <w:pPr>
        <w:jc w:val="right"/>
        <w:bidi/>
      </w:pPr>
      <w:r>
        <w:rPr>
          <w:b w:val="0"/>
          <w:i w:val="0"/>
        </w:rPr>
        <w:t>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w:t>
      </w:r>
    </w:p>
    <w:p>
      <w:pPr>
        <w:jc w:val="right"/>
        <w:bidi/>
      </w:pPr>
      <w:r>
        <w:rPr>
          <w:b w:val="0"/>
          <w:i w:val="0"/>
        </w:rPr>
        <w:t>الجزئية. ولكن المحكمة التجارية نظرت إلى قيمة الحصص.</w:t>
      </w:r>
    </w:p>
    <w:p>
      <w:pPr>
        <w:jc w:val="right"/>
        <w:bidi/>
      </w:pPr>
      <w:r>
        <w:rPr>
          <w:b w:val="0"/>
          <w:i w:val="0"/>
        </w:rPr>
        <w:t>ةبلاطملاو دقعلا ةحص يف عازنلا يهو ةقيقحلا ىوعدلا ةعيبط نيب حيرصلا ضقانتلا نيبي اذهو</w:t>
      </w:r>
    </w:p>
    <w:p>
      <w:pPr>
        <w:jc w:val="right"/>
        <w:bidi/>
      </w:pPr>
      <w:r>
        <w:rPr>
          <w:b w:val="0"/>
          <w:i w:val="0"/>
        </w:rPr>
        <w:t>بإبطاله، وبين ما انتهى إليه الحال من تقييم حصص في شركة.</w:t>
      </w:r>
    </w:p>
    <w:p>
      <w:r>
        <w:br w:type="page"/>
      </w:r>
    </w:p>
    <w:p>
      <w:pPr>
        <w:pStyle w:val="Heading2"/>
        <w:jc w:val="right"/>
        <w:bidi/>
      </w:pPr>
      <w:r>
        <w:t>التماس الشيخ أسامه زيني ـ القضية 42824717 ـ من المستشار.docx</w:t>
      </w:r>
    </w:p>
    <w:p>
      <w:pPr>
        <w:jc w:val="right"/>
        <w:bidi/>
      </w:pPr>
      <w:r>
        <w:rPr>
          <w:b w:val="0"/>
          <w:i/>
          <w:color w:val="555555"/>
        </w:rPr>
        <w:t>النوع: مذكرة قضائية | اتجاه النص: logical | الرابط: https://drive.google.com/file/d/1m8dl8PmAPDFJTVs25MmTH7SZAf5QFV_Y/view?usp=drivesdk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رظــــــــنلا ةداــــعإ "ساـــــمتلا" بــــلط</w:t>
      </w:r>
    </w:p>
    <w:p>
      <w:pPr>
        <w:jc w:val="right"/>
        <w:bidi/>
      </w:pPr>
      <w:r>
        <w:rPr>
          <w:b w:val="0"/>
          <w:i w:val="0"/>
        </w:rPr>
        <w:t>صاحب الفضيلة/ رئيس محكمة الاستئناف بالمحكمة التجارية بجدة حفظه الله</w:t>
      </w:r>
    </w:p>
    <w:p>
      <w:pPr>
        <w:jc w:val="right"/>
        <w:bidi/>
      </w:pPr>
      <w:r>
        <w:rPr>
          <w:b w:val="0"/>
          <w:i w:val="0"/>
        </w:rPr>
        <w:t>السلام عليكم ورحمة الله وبركاته،،،</w:t>
      </w:r>
    </w:p>
    <w:p>
      <w:pPr>
        <w:jc w:val="right"/>
        <w:bidi/>
      </w:pPr>
      <w:r>
        <w:rPr>
          <w:b w:val="0"/>
          <w:i w:val="0"/>
        </w:rPr>
        <w:t>الموضوع: نلتمس من فضيلتكم إعادة النظر بشأن الحكم الصادر عن دائرة الاستئناف الثانية بمحكمتكم الموقرة برقم: (4530828230) وتاريخ: 25/08/1445هـ "مرفق رقم 1"، والحكم الصادر عن نفس الدائرة برقم: (4630548401) وتاريخ: 18/06/1446هـ "مرفق رقم 2"، في القضية المقيدة برقم: (42824717) وتاريخ: 25/ 12/1442هـ، المقامة من المدعيين السيد/ عدنان أحمد عباس زيني، والسيدة/ عاتقه محمد يحي محمد على الحرازي "الملتمس ضدهما" ضد المدعى عليه السيد/ أسامه أحمد عباس زيني "الملتمس". أتقدم إلى فضيلتكم بالتماسنا هذا على الحكم سالف الذكر، وفق المادتين (86، 87) من نظام المحاكم التجارية رقم: (م/511) وتاريخ: 14/08/1441هـ، حيث جاء بالمادة (86) منه أن: (يجوز تقديم التماس إعادة النظر في الأحكام النهائية -الصادرة بموجب النظام -في الأحوال المنصوص عليها في نظام المرافعات الشرعية.( وحيث أن هذا الحكم محل الالتماس ينطبق عليه حالة، بل حالات من الحالات الواردة بالمادتين (200/1) من نظام المرافعات الشرعية رقم: (م/1) وتاريخ: 22/01/1435هـ، ومن ثم فإننا أطعن عليه بالالتماس بإعادة النظر الماثل للأسباب الآتية: -</w:t>
      </w:r>
    </w:p>
    <w:p>
      <w:pPr>
        <w:jc w:val="right"/>
        <w:bidi/>
      </w:pPr>
      <w:r>
        <w:rPr>
          <w:b w:val="0"/>
          <w:i w:val="0"/>
        </w:rPr>
        <w:t>أولاً: الأساس القانوني: لما كان الطعن على الاحكام وفق التماس إعادة النظر ميزة مقررة لصالح أطراف الدعوى ولحسن سير العدالة، وذلك استظهاراً لما قد يشوب الحكم من عيوب، ذلك ان القاضي بشر واحتمال الخطأ وارد، كما يتصور عدم الاحاطة الشاملة والمطلقة بجميع عناصر الدعوى لتعذر ظهور بعض الأوراق والأدلة، وهذا تطبيق لمبدأ من المبادئ السائدة في الأنظمة الحديثة وهو مبدأ مراجعة القضاء وهو مبدأ أصيل أقرته الشريعة الاسلامية، ويظهر ذلك في قول سيدنا عمر رضي الله عنه لقاضيه: (ولا يمنعك قضاء قضيت فيه اليوم فرجعت فيه لعقلك وهديت فيه لرشدك أن ترجع الى الحق فإن الحق قديم ومراجعة الحق خير من التمادي في الباطل)، وهذا ما أكدته النصوص النظامية، لذا أتقدم إلى فضيلتكم بالتماس إعادة النظر في الحكم المشار إليه أعلاه، وذلك استناداً إلي ما نصت عليه المادة (86) سالفة الذكر، وكذلك إلى أحكام المادة (200ـ1) من نظام المرافعات الشرعية، بوصفه النظام الذي يتضمن القواعد الإجرائية العامة التي تنظم إجراءات التقاضي،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1ــانعدام الصفة في المدعى. 2-إذا حصل المُلتمس بعد الحكم على أوراق قاطعة في الدعوى، كان قد تعذَّر عليه إبرازها قبل الحكم. 3-إذا وقع من الخصم غش من شأنه التأثير في الحكم. 4-‌إذا كان منطوق الحكم يناقض بعضه بعضاً. 5‌-إذا صدر الحكم على من لم يكن ممثلاً تمثيلاً صحيحاً في الدعوى. وسوف نستعرض فيما يلي هذه الأوجه النظامية لالتماس إعادة النظر أعلاه، ثم نعرض لطلبات المُلتمس، وذلك على النحو التالي: -</w:t>
      </w:r>
    </w:p>
    <w:p>
      <w:pPr>
        <w:jc w:val="right"/>
        <w:bidi/>
      </w:pPr>
      <w:r>
        <w:rPr>
          <w:b w:val="0"/>
          <w:i w:val="0"/>
        </w:rPr>
        <w:t>ثانياً: أوجه الالتماس بإعادة النظر في الحكم محل الطعن:</w:t>
      </w:r>
    </w:p>
    <w:p>
      <w:pPr>
        <w:jc w:val="right"/>
        <w:bidi/>
      </w:pPr>
      <w:r>
        <w:rPr>
          <w:b w:val="0"/>
          <w:i w:val="0"/>
        </w:rPr>
        <w:t>1-نتمسك برد الدعوى لانعدام الصفة في المدعى: فلرفع الدعوى شروط ومنها شروط تتعلق بأطراف الدعوى، ويأتي على رأس هذه الشروط: الشرط الأول: أن ترفع الدعوى من ذي صفة على ذي صفة: وحيث أن الدعوى لا تقبل إذا كان من رفع الدعوى/ المدعى لا شأن له بالنزاع أو موضوع الدعوى، فشرط الصفة إذناً من أهم شروط رفع الدعوى، وإذ يمكن إثارته من قبل المتقاضين في أي مرحلة من مراحل الدعوى، ومن ثم فقد تم رفع هذه الدعوى من غير ذي صفة، لذا أتمسك بعدم قبول الدعوى لرفعها على من غير ذي صفة، حيث أنه قد تم استغلال المدعية/ عاتقه محمد يحي محمد على الحرازي من المدعى الآخر/ عدنان أحمد عباس زيني وقام بأخذ توقيعها على وكالة لمحامي لرفع هذه الدعوى مستغلاً عدم علمها وكونها تجهل ذلك، واستغل ابني أخو المدعى عليه طلال وفيصل غازي زيني للشهادة على ذلك، واللذان يقومان بالشهادة والتوقيع له على كل ما يطلبه منهما، ونفس الأمر استغله لإصدار صك حكم بالولاية على المدعية/ عاتقه محمد يحي محمد على الحرازي لصالحه "صك الحكم/ مرفق رقم 3"، وذلك وفق حكم دائرة الأحوال الشخصية الثالثة والعشرون بمحكمة الأحوال الشخصية بمحافظة جدة رقم: (4630371972) وتاريخ: 24/04/1446 هـ، في القضية رقم (4571443116) وتاريخ: 18/12/1445هـ، وقد ذكر هذا المدعى/ الملتمس ضده أن والدته/ المدعية لديها قصور عقلي منذ ولادتها وأنها لا تستطيع التصرف في أمورها وشئونها مستغلاً هذين الشاهدين وللحصول على حكم الولاية، وأن هذه إقرار منه ويٌعد حجة عليه فقط، وأن من شأن ما جاء على لسان هذا الملتمس ضده، ومن ثم فتكون الوكالة –المستغلة- المحررة للوكيل/ المحامي غير صحيحة وباطلة كونها صادرة عن إرادة منعدمة، ومن ثم عدم صحة قيام هذا الوكيل/ المحامي برفع مثل هذه الدعوى كونها باطلة، ومن ثم فعند رفع هذه الدعوى لم يكن وكيلاً وكان غير ذو صفة. فهذه الدعوى رفعت بتاريخ: 25/ 12/1442هـ من قبل الوكيل/ المحامي، وصدر صك حكم الولاية على الوالدة/ المدعية/ الملتمس ضدها بتاريخ: 24/ 04/1446هـ ولم يسبق لنا إرفاقه أو الاطلاع عليه إلا منذ أيام قليلة قبل تقديم هذا الالتماس "صك حكم الولاية/ مرفق رقم 3 مكرر"، ومن ثم تم رفع هذه الدعوى بناء على وكالة باطلة وغير صحيحة قامت على غش وغبن من الملتمس ضده، لذا أتمسك بعدم قبول الدعوى لرفعها على من غير ذي صفة، وهو دفع من النظام العام ومن الدفوع المطلقة والذي يجوز إبداءه في أي حالة تكون عليها الدعوى وذلك وفق نص المادة (76) من نظام المرافعات الشرعية: (م/1) لعام 1435هـ.</w:t>
      </w:r>
    </w:p>
    <w:p>
      <w:pPr>
        <w:jc w:val="right"/>
        <w:bidi/>
      </w:pPr>
      <w:r>
        <w:rPr>
          <w:b w:val="0"/>
          <w:i w:val="0"/>
        </w:rPr>
        <w:t>2-إذا حصل المُلتمس بعد الحكم على أوراق قاطعة في الدعوى، كان قد تعذَّر عليه إبرازها قبل الحكم.</w:t>
      </w:r>
    </w:p>
    <w:p>
      <w:pPr>
        <w:jc w:val="right"/>
        <w:bidi/>
      </w:pPr>
      <w:r>
        <w:rPr>
          <w:b w:val="0"/>
          <w:i w:val="0"/>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 وهذا الشرط قد تحقَّق بالفعل بالنسبة للملتمس، الذي تمكَّن من الحصول عليها مؤخراً ومنذ عدة أيام قليلة، حيث أنه قد حصل على صك حكم دائرة التنفيذ الثانية بمحكمة التنفيذ بمحافظة جدة رقم: (4731461703) وتاريخ: 13/04/ 1447هـ في القضية رقم: (4771864931) وتاريخ: 08/04/1447هـ والمقامة من الملتمس/ المدعى في هذه القضية الأخيرة ضد المدعية الملتمس ضدها/ عاتقه محمد يحي محمد على الحرازي المدعى عليها في هذه القضية الأخيرة ومنطوقه: (إبراء المدعى عليها/ عاتقه ...، للمدعى/ أسامه ... من الطلب التنفيذي محل الدعوى ...) "مرفق رقم 4"، وهذا كاف ليثبت براءة ذمة الملتمس ورد مثل هذه الدعوى، كون أن الملتمس تمكَّن من الحصول على أوراق رسمية تثبت صحة ما ندعيه، وتكون سبباً لانطباق الفقرة (1ـ ب) من المادة (200) من نظام المرافعات الشرعية.</w:t>
      </w:r>
    </w:p>
    <w:p>
      <w:pPr>
        <w:jc w:val="right"/>
        <w:bidi/>
      </w:pPr>
      <w:r>
        <w:rPr>
          <w:b w:val="0"/>
          <w:i w:val="0"/>
        </w:rPr>
        <w:t>1.2: أنه قد حصل الملتمس على صك حكم بالولاية على المدعية/ عاتقه محمد يحي محمد على الحرازي لصالح المدعى الآخر/ عدنان أحمد عباس زيني "صك حكم الولاية/ مرفق رقم 3 مكرر"، وذلك وفق حكم دائرة الأحوال الشخصية الثالثة والعشرون بمحكمة الأحوال الشخصية بمحافظة جدة سالف الذكر، وذلك وفق إقرار الملتمس أن لديها قصور عقلي منذ ولادتها وأنها لا تستطيع التصرف في أمورها وشئونها، وأن من شأن ما جاء على لسان هذا/ الملتمس ضده أن تكون هذه الوكالة المحررة للوكيل/ المحامي رافع هذه الدعوى باطلة وغير صحيحة كون الملتمس ضده استغل كبر سن وجهل المدعية بما تقوم بالتوقيع عليه، ومن ثم عدم صحة قيامه برفع هذه الدعوى، ومن ثم فهذا الوكيل/ المحامي عند رفع هذه الدعوى لم يكن وكيل وكان غير ذو صفة، ومن ثم عدم صحة هذه الدعوى ومن ثم الحكم الصادر بشأنها، كون ما بني على باطل فهو باطل.</w:t>
      </w:r>
    </w:p>
    <w:p>
      <w:pPr>
        <w:jc w:val="right"/>
        <w:bidi/>
      </w:pPr>
      <w:r>
        <w:rPr>
          <w:b w:val="0"/>
          <w:i w:val="0"/>
        </w:rPr>
        <w:t>1.3: نرفق لفضيلتكم مجموعة من الأوراق التي تمكَّن الملتمس من الحصول عليها مؤخراً ومنذ بضعة أيام، والتي تتمثل في عقود تأسيس الشركات محل التركة والارث، وسجلات تجارية لهذه الشركات "مجموعة من عقود التأسيس والسجلات التجارية/ مرفق رقم 5" ولم يسبق تقديمها في هذه الدعوى من قبل، والتي تثبت صحة العقد المبرم بين الملتمس ووالده، وأن الملتمس كان يقوم بإدارة جميع هذه الشركات بالفعل وكان مدير الشركات وفق هذه الأوراق والمستندات، وقد طعنت الدائرة –طعن غير صحيح-في مضمون العقد ولم يتم الأخذ به، حيث ذكرت أن: (... ذات العقد فقد اشتمل في ذاته على ما يهدمه من جهة أنه أشار إلي جملة وقائع قانونية ...، ناهيك عما اشتمل عليه من مقابل قيمي من غير المتصور ...).</w:t>
      </w:r>
    </w:p>
    <w:p>
      <w:pPr>
        <w:jc w:val="right"/>
        <w:bidi/>
      </w:pPr>
      <w:r>
        <w:rPr>
          <w:b w:val="0"/>
          <w:i w:val="0"/>
        </w:rPr>
        <w:t>ونرد بأن هذا العقد صحيح ولم يتضمن ما يهدمه بل ما يقيمه ويقويه ويثبت صحته، ونرفق ما يثبت صحته وقوته الشرعية والنظامية، وأن هذا خطأ وخلل من الدائرة، حيث كان من المفترض نظاماً أن تقوم الدائرة بالتحقق بما جاء بهذا العقد، وأنه بالفعل تضمن مقابل قيمي للملتمس وفق ما أرفق بهذا البند والدفع، والدليل ما جاء بالبند الث من عقد المبايعة "مرفق رقم 6"، والذي جاء به أن: (ثالثاً: يقر الطرف الأول باحتساب أجرة الطرف الثاني ...)، ومن ثم فما جاء بهذا العقد من تلاقي إرادة الطرفين، يتضمن إقرار من والد الملتمس والملتمس ضده بأجرة والملتمس وحقه في مقابل عمله وفق عقد المبايعة، علماً بأننا نتحدث عن أحد أهم شركات المواد الغذائية بالمملكة، وأن موكلي هو من أسسها وأرسي دعائمها مع والده عليه رحمة الله، كما قام والد الملتمس والملتمس ضده بتوزيع ما نسبته (24%) من قيمة أسهمه على ورثته في حياته، ومن ثم فهذا الإقرار وفق المادة (16/1) من نظام الإثبات، أنه: "1-يكون الإقرار صراحة أو دلالة، باللفظ أو بالكتابة"، وحيث أن هذا الإقرار حجة على المقر كونه صراحةً وكتابةً.</w:t>
      </w:r>
    </w:p>
    <w:p>
      <w:pPr>
        <w:jc w:val="right"/>
        <w:bidi/>
      </w:pPr>
      <w:r>
        <w:rPr>
          <w:b w:val="0"/>
          <w:i w:val="0"/>
        </w:rPr>
        <w:t>كما أن هذه العقود والسجلات تثبت صحة ادعاءات الملتمس ودفوعه، وعدم صحة ما جاء بأسباب الحكم محل الطعن. بل وما يؤكد ذلك قوله تعالي: (يا أيها الذين آمنوا أوفوا بالعقود)، وحديث الرسول: (المسلمون عند شروطهم)، ومن ثم فالأحكام محل الطعن بالالتماس قد خالفت النصوص النظامية التالية: -أ-نص المادة (94) من نظام المعاملات المدنية رقم: (م/91) وتاريخ: 29/11/1444هـ. ب-نص المادة (95) من نظام المعاملات المدنية بأنه: "1-يجب تنفيذ العقد طبقًا لما اشتمل عليه وبطريقة تتفق مع ما يوجبه حسن النية. 2-لا يقتصر العقد على إلزام المتعاقد بما ورد فيه، ولكن يشمل ما هو من مستلزماته وفقًا لما تقضي به النصوص النظامية والعرف وطبيعة العقد". ومن ثم فالملتمس تمكَّن من الحصول على أوراق رسمية تثبت صحة ما ندعيه، وتكون سبباً لانطباق الفقرة (1ـ ب) من المادة (200) من نظام المرافعات الشرعية.</w:t>
      </w:r>
    </w:p>
    <w:p>
      <w:pPr>
        <w:jc w:val="right"/>
        <w:bidi/>
      </w:pPr>
      <w:r>
        <w:rPr>
          <w:b w:val="0"/>
          <w:i w:val="0"/>
        </w:rPr>
        <w:t>3-إذا وقع من الخصم غش من شأنه التأثير في الحكم:</w:t>
      </w:r>
    </w:p>
    <w:p>
      <w:pPr>
        <w:jc w:val="right"/>
        <w:bidi/>
      </w:pPr>
      <w:r>
        <w:rPr>
          <w:b w:val="0"/>
          <w:i w:val="0"/>
        </w:rPr>
        <w:t>كذلك فإن هناك غش يجيز قبول التماس إعادة النظر بالمعنى وفق الفقرة (1ـ ج) من المادة (200) من نظام المرافعات الشرعية من جهتين، فالحكم الابتدائي الصادر ضد الملتمس ضده كان بناء على تقرير صادر عن المحاسب القانوني/ طلال أبو غزاله، والذي بناء عليه صدرت الأحكام المتتالية من درجات المحاكم المختلفة، وقد اعترض الملتمس على هذا التقرير المحاسبي لأنه استند على تقييمي مستقبلي غير صحيح وغير حقيقي وليس حال بشأن هذا التقييم، وكان اعتراض الملتمس الرئيس على آلية التقييم، وقد تم الصلح مع باقي الورثة على قيمة أقل من تقييم هذا الخبير المحاسبي، وتم الاتفاق على المبايعة بسعر آخر بالتراضي. كذلك إن الدائرة قد أصدرت حكمها بناء على وكالة باطلة من المدعية/ عاتقه محمد يحي محمد على الحرازي للوكيل/ المحامي رافع هذه الدعوى، بل نقول أن ذلك بمثابة عمل احتيالي كون الملتمس ضده استغل كبر وجهل والدته المدعية وأنها معه بعيدة عن موكلي، والذي منعه من رؤيتها تماماً، وما يؤكد الغش أن الولاية والوكالة بعد تحرير سند ابراء ذمة موكلي، ومن ثم فما حدث من الملتمس ضده ينطوي على غش متعمد وتدليس عمد إليه ليخدع المحكمة ويؤثر في عقيدتها، فتحكم بناء على هذا التصور لمصلحة من ارتكب الغش ضد خصمه الذي كان يجهل أن هناك غشاً، وكان يستحيل عليه كشفه أو دحضه، ومن ثم فإن الغش الذي يعتد به كسبب من أسباب الالتماس هو الذي يكون خافيا على الملتمس أثناء سير الدعوى وغير معروف لها؛ وهو ما حدث مع الملتمس، ومن هذا يظهر أنه قد وقع غش من شأنه التأثير في الحكم. وسبباً نظامياً لقبول الالتماس وفقاً لما نصت عليه الفقرة (1ـ ج) من المادة (200) من نظام المرافعات الشرعية.</w:t>
      </w:r>
    </w:p>
    <w:p>
      <w:pPr>
        <w:jc w:val="right"/>
        <w:bidi/>
      </w:pPr>
      <w:r>
        <w:rPr>
          <w:b w:val="0"/>
          <w:i w:val="0"/>
        </w:rPr>
        <w:t>4-‌إذا كان منطوق الحكم يناقض بعضه بعضاً.</w:t>
      </w:r>
    </w:p>
    <w:p>
      <w:pPr>
        <w:jc w:val="right"/>
        <w:bidi/>
      </w:pPr>
      <w:r>
        <w:rPr>
          <w:b w:val="0"/>
          <w:i w:val="0"/>
        </w:rPr>
        <w:t>أ-إن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وما يثبت هذا التناقض لدي الدائرة مصدرة الحكم عقود تأسيس الشركات محل التركة والارث، وسجلات تجارية لهذه الشركات "مجموعة من عقود التأسيس والسجلات التجارية/ مرفق رقم 4 مكرر"، فهي تثبت ان الأعمال التي قام بها المدعى عليه/ الملتمس لا تخص الشركة محل الدعوى (شركة احمد زيني التجارية)، بل هي حصص تجارية، وأن هذه الشركة كانت تملك حصصا في الشركات الأخرى، وهذا ما تؤكده هذه الأوراق والمرفقات الجديدة.</w:t>
      </w:r>
    </w:p>
    <w:p>
      <w:pPr>
        <w:jc w:val="right"/>
        <w:bidi/>
      </w:pPr>
      <w:r>
        <w:rPr>
          <w:b w:val="0"/>
          <w:i w:val="0"/>
        </w:rPr>
        <w:t>يضاف لذلك أن المدعى/ عدنان زيني قد أقر في صك الصلح والتخارج والذي كان السبب في تعيين المحاسب القانوني "صك الحكم/ مرفق رقم 7" بحقيقة ادارة المدعى عليه/ الملتمس لجميع الشركات، وحيث أن هذا الإقرار وفق المادة (16/1) من نظام الإثبات، أنه: "1-يكون الإقرار صراحة أو دلالة، باللفظ أو بالكتابة"، وحيث أن هذا الإقرار صريح وكتابة. ووفق المادة (17) من نظام الإثبات، أنه: "الإقرار القضائي حجة قاطعة على المقر، وقاصرة عليه". ووفق المادة (18/1) من نظام الإثبات، أنه: "1-يلزم المقر بإقراره، ولا يقبل رجوعه عنه". ومن هذه المواد جميعها يتضح أن إقرار المدعى/ الملتمس ضده في هذه الدعوى هو إقرار قضائي صحيح نظاماً، وأنه حجة عليها وملزمة به، ولا يجوز الرجوع عنه، وهذه تعد بينة ودليل آخر يثبت ويؤيد مضمون ما ذكر في البند الث من عقد المبايعة "مرفق رقم 6 مكرر" ويكشف تناقض منطوق الحكم مع أسبابه، ومن ثم فهذا الحكم محل الطعن قد خالف الشرع والنظام.</w:t>
      </w:r>
    </w:p>
    <w:p>
      <w:pPr>
        <w:jc w:val="right"/>
        <w:bidi/>
      </w:pPr>
      <w:r>
        <w:rPr>
          <w:b w:val="0"/>
          <w:i w:val="0"/>
        </w:rPr>
        <w:t>ب-أن ما جاء بأسباب الحكم بشأن أن المدعى عليه/ الملتمس قد قبل بالتقييم فهذا غير صحيح، فادعاء الدائرة بأن تقرير المحاسب القانوني/ طلال أبو غزالة هو أقرب تقييم لتلك الحصص غير صحيح ايضاً، لأن عملية التخارج كتصرف قانوني هي العملية التي نسخت ذلك التقييم (يراجع آخر صفحة من الحكم في تسبيب القاضي ص 5).</w:t>
      </w:r>
    </w:p>
    <w:p>
      <w:pPr>
        <w:jc w:val="right"/>
        <w:bidi/>
      </w:pPr>
      <w:r>
        <w:rPr>
          <w:b w:val="0"/>
          <w:i w:val="0"/>
        </w:rPr>
        <w:t>يضاف لذلك أن الدائرة ادعت بأنها أخذت بالتقييم الأقرب زماناً لواقعة انتقال الحصص، وهذا غير صحيح لعدة أسباب: الأول: وفق حكم أنه تم التخارج والصلح على قيمة مختلفة عن تقييم طلال أبو غزاله، فهذا أمر ينسخ ويُجب تقييم طلال أبو غزاله، حيث كان الصحيح شرعاً ونظاماً أن تعتد الدائرة بقيمة التخارج الفعلية. الثاني: إن التقييم الأقرب للواقعة هو التقييم للحصص الذي ورد بالعقد، والذي أنكرته ولم تعترف به الدائرة، ولم تتحقق من صحته، وقد أثبتنا أعلاه صحته. الثالث: إذا كانت تريد الدائرة الوصول الى الحق، فكان من الأجدر بها أن تطلب تقييم الشركات بموجب ميزانيتها المدققة مثلاً، أو التحقق من قيمة الحصص قبل شراء المدعى عليه/ الملتمس من والده.</w:t>
      </w:r>
    </w:p>
    <w:p>
      <w:pPr>
        <w:jc w:val="right"/>
        <w:bidi/>
      </w:pPr>
      <w:r>
        <w:rPr>
          <w:b w:val="0"/>
          <w:i w:val="0"/>
        </w:rPr>
        <w:t>وباختصار فقد تم الاعتراض على هذا التقرير المحاسبي، لأنه استند على تقييمي مستقبلي غير صحيح وغير حقيقي وليس حال بشأن هذا التقييم، وكان اعتراضنا الرئيس على آلية التقييم، وقد تم الصلح مع باقي الورثة على قيمة أقل من تقييم هذا الخبير المحاسبي، مما يؤكد صحة اعتراضنا على التقرير وآلية التقييم. ومن ثم فتقييم المحاسب القانوني/ طلال أبو غزالة لم يٌعتد به لا في الصلح ولا التخارج، ومن ثم فإن منطوق الحكم محل الالتماس مناقض لبعضه بعضاً.</w:t>
      </w:r>
    </w:p>
    <w:p>
      <w:pPr>
        <w:jc w:val="right"/>
        <w:bidi/>
      </w:pPr>
      <w:r>
        <w:rPr>
          <w:b w:val="0"/>
          <w:i w:val="0"/>
        </w:rPr>
        <w:t>5-إذا صدر الحكم على من لم يكن ممثلاً تمثيلاً صحيحاً في الدعوى: إن التمثيل غير الصحيح الذي يُجيز الالتماس، طبقاً لما تقضي به الفقرة (ز) من المادة (200-1) من نظام المرافعات الشرعية، هو إذا صدر الحكم لصالح/ أو على من لم يكن ممثلاً تمثيلاً صحيحاً في الدعوى، ويمكن الاسترشاد بهذه الحالة للطعن في شأن الحكم محل الالتماس، حيث إن الملتمس ضدها والصادر لصالحها الحكم وكالتها للوكيل/ المحامى رافع هذه الدعوى باطلة بطلان مطلق، فقد كانت بناء على غش واستغلال لها، حيث لم تمثل الملتمس ضدها التمثيل الصحيح كون وكالتها باطلة، مما يؤدي إلى بطلان الحكم محل الالتماس.</w:t>
      </w:r>
    </w:p>
    <w:p>
      <w:pPr>
        <w:jc w:val="right"/>
        <w:bidi/>
      </w:pPr>
      <w:r>
        <w:rPr>
          <w:b w:val="0"/>
          <w:i w:val="0"/>
        </w:rPr>
        <w:t>ومن ثم ينطبق على هذا الحكم محل الالتماس كل من البنود أرقام (ب، ج، هـ، ز)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jc w:val="right"/>
        <w:bidi/>
      </w:pPr>
      <w:r>
        <w:rPr>
          <w:b w:val="0"/>
          <w:i w:val="0"/>
        </w:rPr>
        <w:t>- :يتآلا مكتليضف نم سمتلن ريدقتو مارتحا لكب :سمتلملا /هيلع يعَّدملا تابلط -\</w:t>
      </w:r>
    </w:p>
    <w:p>
      <w:pPr>
        <w:jc w:val="right"/>
        <w:bidi/>
      </w:pPr>
      <w:r>
        <w:rPr>
          <w:b w:val="0"/>
          <w:i w:val="0"/>
        </w:rPr>
        <w:t>أولاً: قبول الطعن بالالتماس بإعادة النظر شكلاً، والقضاء بنقض الحكم وإعادة فتح باب المرافعة، والحكم لصالحي بما سبق وأن طالبت به برد الدعوى لعدم صحتها لانعدام الصفة، ولتوافر حالات من الواردة بالمادة (200/1) من نظام المرافعات الشرعية.</w:t>
      </w:r>
    </w:p>
    <w:p>
      <w:pPr>
        <w:jc w:val="right"/>
        <w:bidi/>
      </w:pPr>
      <w:r>
        <w:rPr>
          <w:b w:val="0"/>
          <w:i w:val="0"/>
        </w:rPr>
        <w:t>ثانياً: بصورة مستعجلة بوقف تنفيذ الحكم الصادر ضدي لحين الفصل في التماس إعادة النظر المودع أمام عدالتكم، وفق ما ورد في المادة (89) من نظام المحاكم التجارية.</w:t>
      </w:r>
    </w:p>
    <w:p>
      <w:pPr>
        <w:jc w:val="right"/>
        <w:bidi/>
      </w:pPr>
      <w:r>
        <w:rPr>
          <w:b w:val="0"/>
          <w:i w:val="0"/>
        </w:rPr>
        <w:t>نسأل الله العلي القدير أن يحق الحق والعدل على أيديكم،،،</w:t>
      </w:r>
    </w:p>
    <w:p>
      <w:r>
        <w:br w:type="page"/>
      </w:r>
    </w:p>
    <w:p>
      <w:pPr>
        <w:pStyle w:val="Heading2"/>
        <w:jc w:val="right"/>
        <w:bidi/>
      </w:pPr>
      <w:r>
        <w:t>تذكرة تقديم طلب التماس إعادة نظر في القضية رقم (42824717) مقيد برقم (4611037394) وتاريخ 02/06/1446هـ ـ 02/06/1446هـ</w:t>
      </w:r>
    </w:p>
    <w:p>
      <w:pPr>
        <w:jc w:val="right"/>
        <w:bidi/>
      </w:pPr>
      <w:r>
        <w:rPr>
          <w:b w:val="0"/>
          <w:i/>
          <w:color w:val="555555"/>
        </w:rPr>
        <w:t>النوع: مذكرة قضائية | اتجاه النص: logical | الرابط: https://drive.google.com/file/d/1lDpKxh0YAy1s338kYEkQkAH2O4EvcRbI/view</w:t>
      </w:r>
    </w:p>
    <w:p>
      <w:pPr>
        <w:jc w:val="right"/>
        <w:bidi/>
      </w:pPr>
      <w:r>
        <w:rPr>
          <w:b w:val="0"/>
          <w:i w:val="0"/>
        </w:rPr>
        <w:t>[PDF text layer is OCR-garbled: the extracted content consists entirely of thousands of repeated reversed-glyph instances of the name "أسامة بن احمد بن عباس زيني" with no other recoverable readable text. Document title: مذكرة التماس في 02-06-1446 ـ الحجيلان ـ دعوى ضد الشيخ اسامة زيني ـ 42824717 (an iltimas/petition memorandum from the Al-Hujailan firm in case 42824717). The readable text layer could not be extracted.]</w:t>
      </w:r>
    </w:p>
    <w:p>
      <w:r>
        <w:br w:type="page"/>
      </w:r>
    </w:p>
    <w:p>
      <w:pPr>
        <w:pStyle w:val="Heading2"/>
        <w:jc w:val="right"/>
        <w:bidi/>
      </w:pPr>
      <w:r>
        <w:t>تقرير بشأن استلام أصل عقد بيع حصص شركة أحمد زيني التجارية 16-07-1446.pdf</w:t>
      </w:r>
    </w:p>
    <w:p>
      <w:pPr>
        <w:jc w:val="right"/>
        <w:bidi/>
      </w:pPr>
      <w:r>
        <w:rPr>
          <w:b w:val="0"/>
          <w:i/>
          <w:color w:val="555555"/>
        </w:rPr>
        <w:t>النوع: عقد / اتفاقية | اتجاه النص: logical | الرابط: https://drive.google.com/file/d/1OwIAJdX91ijrXrnONcJV0-b1fmQnjNiu/view?usp=drivesdk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بسم الله الرحمن الرحيم</w:t>
      </w:r>
    </w:p>
    <w:p>
      <w:pPr>
        <w:jc w:val="right"/>
        <w:bidi/>
      </w:pPr>
      <w:r>
        <w:rPr>
          <w:b w:val="0"/>
          <w:i w:val="0"/>
        </w:rPr>
        <w:t>صلاح الحجيلات للمحاماة والاستشارات القانونية منذ ١٩٦٨ (ذ.م.م)</w:t>
      </w:r>
    </w:p>
    <w:p>
      <w:pPr>
        <w:jc w:val="right"/>
        <w:bidi/>
      </w:pPr>
      <w:r>
        <w:rPr>
          <w:b w:val="0"/>
          <w:i w:val="0"/>
        </w:rPr>
        <w:t>بالتعاون مع فريشفيلدز بروكهاوس ديرنغر</w:t>
      </w:r>
    </w:p>
    <w:p>
      <w:pPr>
        <w:jc w:val="right"/>
        <w:bidi/>
      </w:pPr>
      <w:r>
        <w:rPr>
          <w:b w:val="0"/>
          <w:i w:val="0"/>
        </w:rPr>
        <w:t>( تقرير )</w:t>
      </w:r>
    </w:p>
    <w:p>
      <w:pPr>
        <w:jc w:val="right"/>
        <w:bidi/>
      </w:pPr>
      <w:r>
        <w:rPr>
          <w:b w:val="0"/>
          <w:i w:val="0"/>
        </w:rPr>
        <w:t>دة</w:t>
      </w:r>
    </w:p>
    <w:p>
      <w:pPr>
        <w:jc w:val="right"/>
        <w:bidi/>
      </w:pPr>
      <w:r>
        <w:rPr>
          <w:b w:val="0"/>
          <w:i w:val="0"/>
        </w:rPr>
        <w:t>فرع جـ ص.ب ١٥١٤١ جدة ٢١٤٤٤ ترخيص (٢٧/١٧٦) هاتف: ۱۹۸۵۸۸۸-۰۱۲ فاكس: ۲۸۲۱۲۷۷-۰۱۲</w:t>
      </w:r>
    </w:p>
    <w:p>
      <w:pPr>
        <w:jc w:val="right"/>
        <w:bidi/>
      </w:pPr>
      <w:r>
        <w:rPr>
          <w:b w:val="0"/>
          <w:i w:val="0"/>
        </w:rPr>
        <w:t>ةيدوعسلا ةيبرعلا ةكلمملا www.hajailanlaw.com Web: : عقوملا Lfalijeddah@hejallanlaw.com : ينورتكلا ديرب</w:t>
      </w:r>
    </w:p>
    <w:p>
      <w:pPr>
        <w:jc w:val="right"/>
        <w:bidi/>
      </w:pPr>
      <w:r>
        <w:rPr>
          <w:b w:val="0"/>
          <w:i w:val="0"/>
        </w:rPr>
        <w:t>(۱) ةرئادلا - ةدجب ةيراجتلا ةمكحملا : م٢٠٢٥/٠١/١٦ قفاوملا ـه١٤٤٦/٠٧/١٦ سيمخلا :</w:t>
      </w:r>
    </w:p>
    <w:p>
      <w:pPr>
        <w:jc w:val="right"/>
        <w:bidi/>
      </w:pPr>
      <w:r>
        <w:rPr>
          <w:b w:val="0"/>
          <w:i w:val="0"/>
        </w:rPr>
        <w:t>رقم القضية (٤٢٨٢٤٧١٧)</w:t>
      </w:r>
    </w:p>
    <w:p>
      <w:pPr>
        <w:jc w:val="right"/>
        <w:bidi/>
      </w:pPr>
      <w:r>
        <w:rPr>
          <w:b w:val="0"/>
          <w:i w:val="0"/>
        </w:rPr>
        <w:t>التاريخ</w:t>
      </w:r>
    </w:p>
    <w:p>
      <w:pPr>
        <w:jc w:val="right"/>
        <w:bidi/>
      </w:pPr>
      <w:r>
        <w:rPr>
          <w:b w:val="0"/>
          <w:i w:val="0"/>
        </w:rPr>
        <w:t>ةهجلا</w:t>
      </w:r>
    </w:p>
    <w:p>
      <w:pPr>
        <w:jc w:val="right"/>
        <w:bidi/>
      </w:pPr>
      <w:r>
        <w:rPr>
          <w:b w:val="0"/>
          <w:i w:val="0"/>
        </w:rPr>
        <w:t>الموضوع</w:t>
      </w:r>
    </w:p>
    <w:p>
      <w:pPr>
        <w:jc w:val="right"/>
        <w:bidi/>
      </w:pPr>
      <w:r>
        <w:rPr>
          <w:b w:val="0"/>
          <w:i w:val="0"/>
        </w:rPr>
        <w:t>يماحملا</w:t>
      </w:r>
    </w:p>
    <w:p>
      <w:pPr>
        <w:jc w:val="right"/>
        <w:bidi/>
      </w:pPr>
      <w:r>
        <w:rPr>
          <w:b w:val="0"/>
          <w:i w:val="0"/>
        </w:rPr>
        <w:t>خيشلا لآ ماطس :</w:t>
      </w:r>
    </w:p>
    <w:p>
      <w:pPr>
        <w:jc w:val="right"/>
        <w:bidi/>
      </w:pPr>
      <w:r>
        <w:rPr>
          <w:b w:val="0"/>
          <w:i w:val="0"/>
        </w:rPr>
        <w:t>: استلام أصل عقد بيع حصص شركة أحمد زيني التجارية</w:t>
      </w:r>
    </w:p>
    <w:p>
      <w:pPr>
        <w:jc w:val="right"/>
        <w:bidi/>
      </w:pPr>
      <w:r>
        <w:rPr>
          <w:b w:val="0"/>
          <w:i w:val="0"/>
        </w:rPr>
        <w:t>.ينورتكلالا ديربلا ربع ةيئاضقلا ةرئادلا عم لصاوتلا دعب كلذو ةيراجتلا ينيز دمحأ ةكرش صصح عيب دقع لصأ مالتسإل كلذو ىلوألا ةرئادلا ةدجب ةيراجتلا ةمكحملا ةعجارم تمت هنأب مكديفن ،هيلاعب اهنع هونملا ةيضقلا ىلإ ةراشإلاب</w:t>
      </w:r>
    </w:p>
    <w:p>
      <w:pPr>
        <w:jc w:val="right"/>
        <w:bidi/>
      </w:pPr>
      <w:r>
        <w:rPr>
          <w:b w:val="0"/>
          <w:i w:val="0"/>
        </w:rPr>
        <w:t>(مرفق صورة العقد + البريد الالكتروني الوارد من الدائرة</w:t>
      </w:r>
    </w:p>
    <w:p>
      <w:pPr>
        <w:jc w:val="right"/>
        <w:bidi/>
      </w:pPr>
      <w:r>
        <w:rPr>
          <w:b w:val="0"/>
          <w:i w:val="0"/>
        </w:rPr>
        <w:t>هذا ما لزم ايضاحه،،،</w:t>
      </w:r>
    </w:p>
    <w:p>
      <w:pPr>
        <w:jc w:val="right"/>
        <w:bidi/>
      </w:pPr>
      <w:r>
        <w:rPr>
          <w:b w:val="0"/>
          <w:i w:val="0"/>
        </w:rPr>
        <w:t>خيشلا لآ ماطس /يماحملا</w:t>
      </w:r>
    </w:p>
    <w:p>
      <w:pPr>
        <w:jc w:val="right"/>
        <w:bidi/>
      </w:pPr>
      <w:r>
        <w:rPr>
          <w:b w:val="0"/>
          <w:i w:val="0"/>
        </w:rPr>
        <w:t>Lfshalkhobar@hejailanlaw.com :ينورتكلإ ديرب ۳۱۰٥٥-۲۷۸۶۸ :سكاف ٨٦٨٧٢٦٦-٠١٣ :فتاه ٣١٩٥٢ ربخلا ٤٠٥ ب.ص :ربخلا Lfshriyadh@hejailanlaw.com : ينورتكلإ ديرب ۱۱۰-۷۱۷۱۹۷۱ : سکاف ۱۱۰-۰۰۲۲۹۷۱ :فتاه ۱۳٤۱۱ ضايرلا ١٤٥٤ ب.ص : يسيئرلا زكرملا</w:t>
      </w:r>
    </w:p>
    <w:p>
      <w:pPr>
        <w:jc w:val="right"/>
        <w:bidi/>
      </w:pPr>
      <w:r>
        <w:rPr>
          <w:b w:val="0"/>
          <w:i w:val="0"/>
        </w:rPr>
        <w:t>بسم الله الرحمن الرحيم</w:t>
      </w:r>
    </w:p>
    <w:p>
      <w:pPr>
        <w:jc w:val="right"/>
        <w:bidi/>
      </w:pPr>
      <w:r>
        <w:rPr>
          <w:b w:val="0"/>
          <w:i w:val="0"/>
        </w:rPr>
        <w:t>عقد</w:t>
      </w:r>
    </w:p>
    <w:p>
      <w:pPr>
        <w:jc w:val="right"/>
        <w:bidi/>
      </w:pPr>
      <w:r>
        <w:rPr>
          <w:b w:val="0"/>
          <w:i w:val="0"/>
        </w:rPr>
        <w:t>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حسيب</w:t>
      </w:r>
    </w:p>
    <w:p>
      <w:pPr>
        <w:jc w:val="right"/>
        <w:bidi/>
      </w:pPr>
      <w:r>
        <w:rPr>
          <w:b w:val="0"/>
          <w:i w:val="0"/>
        </w:rPr>
        <w:t>. اهتعباتمو اهتارادإ سيسأتو هالعأ ةروكذملا ةضباقلا ةكرشلل ةدودحم ةيلوؤسم تاذ تاكرش سيسأت -ب . ةضباقلا ةكرشلاب ةيناويح يعارز وأ يعانص وأ يراجت : اهتعباتمو طاشنلا</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jc w:val="right"/>
        <w:bidi/>
      </w:pPr>
      <w:r>
        <w:rPr>
          <w:b w:val="0"/>
          <w:i w:val="0"/>
        </w:rPr>
        <w:t>لماكلاب لوألا فرطلل صاخلا نكسلا ىلع فارشإلاو هليومت ىلع فارشإلاو ةلئاعلل ينكسلا عمجملا ءاشنإ -1- : يف ةلثمتملاو لوألا فرطلا اهب ةفلك ةصاخ لامعأب يناثلا فرطلا ماق : اثلاث . ينيزو رابآ ةكرش ةلظم تحت لمعت تناك تاكرش ءارشو ةيراجت قاوسأ ءاشنإو ةيراقع عيراشمب مايقلاو لهل مزاللا ليومتلاو اهفادهأ قيقحتو ديدحتو تاكرشلا هذه سيسأتب ينثلا فرطلا ماق : ةيراجتلا ينيز دمحأ ةكرشو هدالوأو ينيز دمحأ ةكرش صخي ام : ايناث</w:t>
      </w:r>
    </w:p>
    <w:p>
      <w:pPr>
        <w:jc w:val="right"/>
        <w:bidi/>
      </w:pPr>
      <w:r>
        <w:rPr>
          <w:b w:val="0"/>
          <w:i w:val="0"/>
        </w:rPr>
        <w:t>. اهنع جتانلا ليصحتو اهيلع فارشإلاو ةيلاملا ةظفاحملا ةرادإ 2-</w:t>
      </w:r>
    </w:p>
    <w:p>
      <w:pPr>
        <w:jc w:val="right"/>
        <w:bidi/>
      </w:pPr>
      <w:r>
        <w:rPr>
          <w:b w:val="0"/>
          <w:i w:val="0"/>
        </w:rPr>
        <w:t>\-3</w:t>
      </w:r>
    </w:p>
    <w:p>
      <w:pPr>
        <w:jc w:val="right"/>
        <w:bidi/>
      </w:pPr>
      <w:r>
        <w:rPr>
          <w:b w:val="0"/>
          <w:i w:val="0"/>
        </w:rPr>
        <w:t>\-6</w:t>
      </w:r>
    </w:p>
    <w:p>
      <w:pPr>
        <w:jc w:val="right"/>
        <w:bidi/>
      </w:pPr>
      <w:r>
        <w:rPr>
          <w:b w:val="0"/>
          <w:i w:val="0"/>
        </w:rPr>
        <w:t>\-7</w:t>
      </w:r>
    </w:p>
    <w:p>
      <w:pPr>
        <w:jc w:val="right"/>
        <w:bidi/>
      </w:pPr>
      <w:r>
        <w:rPr>
          <w:b w:val="0"/>
          <w:i w:val="0"/>
        </w:rPr>
        <w:t>اهصوصخب رشابم فيلكت يأو ةرسألا تاجايتحا عيمج ىلع رشابملا فارشإ</w:t>
      </w:r>
    </w:p>
    <w:p>
      <w:pPr>
        <w:jc w:val="right"/>
        <w:bidi/>
      </w:pPr>
      <w:r>
        <w:rPr>
          <w:b w:val="0"/>
          <w:i w:val="0"/>
        </w:rPr>
        <w:t>ىلع ةربتعملا ةيلهألا لماكب امهو نافرطلا قفتا دقف جراخلاو لخادلا يف اهتاقالعو ةكرشلا هذه ىلع ًاظافحو ديهمتلا يف اهيلإ راشملا لامعألا نم يناثلا فرطلا هب موقي املو تاكرشلل ًاماع ريدمو كيرش هتفصب هتاقحتسم ملتسي ملو اهيلإ راشملا تاونسلا ةليط هلباقي امو كلذ ريظن ىضاقتي مل يناثلا فرطلا نأ ثيحو . تاكرشلا وأ كونبلا يف ةيرامثتسالا ةظفاحملا ةرادإ . تادقاعتو تارامثتسا يف ةلوخدم تاكرش سيسأت -5- . تاكراشملا وأ تامهاسملا ءاوس ةيراقعلا عيراشملا ىلع رشابملا فارشإلا 4-</w:t>
      </w:r>
    </w:p>
    <w:p>
      <w:pPr>
        <w:jc w:val="right"/>
        <w:bidi/>
      </w:pPr>
      <w:r>
        <w:rPr>
          <w:b w:val="0"/>
          <w:i w:val="0"/>
        </w:rPr>
        <w:t>ما يلي :</w:t>
      </w:r>
    </w:p>
    <w:p>
      <w:pPr>
        <w:jc w:val="right"/>
        <w:bidi/>
      </w:pPr>
      <w:r>
        <w:rPr>
          <w:b w:val="0"/>
          <w:i w:val="0"/>
        </w:rPr>
        <w:t>أولاً : التمهيد السابق جزء لا يتجزأ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.ةيرجه ةنس لك ةيادب عفدت ةنس لكل لاير نينويلم عقاوب تاونس رشع ةدمل طاسقألا ةقيرط ىلع يقبتملا غلبملا ديدستب يناثلا فرطلا موقي :ًاعبار . لوألا دنبلا يف هراشملا صصحلا ةميق نم غلبملا اذه مصخ متو لاير</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 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jc w:val="right"/>
        <w:bidi/>
      </w:pPr>
      <w:r>
        <w:rPr>
          <w:b w:val="0"/>
          <w:i w:val="0"/>
        </w:rPr>
        <w:t>. صتخملا لدعلا بتاك ىدل كلذ قيثوت ةراجتلا ةرازو ىدل ةيماظنلا تاءارجإلا يقاب لامكتساو يناثلا فرطلا ةيكلم ىلإ لوألا فرطلا ةيكلم نم هراشملا صصحلا لماك لقنو ءارجإب نافرطلا موقي :ًاعسات</w:t>
      </w:r>
    </w:p>
    <w:p>
      <w:pPr>
        <w:jc w:val="right"/>
        <w:bidi/>
      </w:pPr>
      <w:r>
        <w:rPr>
          <w:b w:val="0"/>
          <w:i w:val="0"/>
        </w:rPr>
        <w:t>عاشراً . حرر هذا العقد من تمهيد وعشرة بنود ومن نسختين أصليتين وقد استلم كل طرف نسخته والتزما بالعمل بموجبها .</w:t>
      </w:r>
    </w:p>
    <w:p>
      <w:pPr>
        <w:jc w:val="right"/>
        <w:bidi/>
      </w:pPr>
      <w:r>
        <w:rPr>
          <w:b w:val="0"/>
          <w:i w:val="0"/>
        </w:rPr>
        <w:t>؛؛؛؛؛ نيدهاشلا ريخ هللاو</w:t>
      </w:r>
    </w:p>
    <w:p>
      <w:pPr>
        <w:jc w:val="right"/>
        <w:bidi/>
      </w:pPr>
      <w:r>
        <w:rPr>
          <w:b w:val="0"/>
          <w:i w:val="0"/>
        </w:rPr>
        <w:t>لوألا فرطلا</w:t>
      </w:r>
    </w:p>
    <w:p>
      <w:pPr>
        <w:jc w:val="right"/>
        <w:bidi/>
      </w:pPr>
      <w:r>
        <w:rPr>
          <w:b w:val="0"/>
          <w:i w:val="0"/>
        </w:rPr>
        <w:t>أحمد عباس زيني</w:t>
      </w:r>
    </w:p>
    <w:p>
      <w:pPr>
        <w:jc w:val="right"/>
        <w:bidi/>
      </w:pPr>
      <w:r>
        <w:rPr>
          <w:b w:val="0"/>
          <w:i w:val="0"/>
        </w:rPr>
        <w:t>شاهد</w:t>
      </w:r>
    </w:p>
    <w:p>
      <w:pPr>
        <w:jc w:val="right"/>
        <w:bidi/>
      </w:pPr>
      <w:r>
        <w:rPr>
          <w:b w:val="0"/>
          <w:i w:val="0"/>
        </w:rPr>
        <w:t>علانات قوزي الشهري</w:t>
      </w:r>
    </w:p>
    <w:p>
      <w:pPr>
        <w:jc w:val="right"/>
        <w:bidi/>
      </w:pPr>
      <w:r>
        <w:rPr>
          <w:b w:val="0"/>
          <w:i w:val="0"/>
        </w:rPr>
        <w:t>ء</w:t>
      </w:r>
    </w:p>
    <w:p>
      <w:pPr>
        <w:jc w:val="right"/>
        <w:bidi/>
      </w:pPr>
      <w:r>
        <w:rPr>
          <w:b w:val="0"/>
          <w:i w:val="0"/>
        </w:rPr>
        <w:t>02</w:t>
      </w:r>
    </w:p>
    <w:p>
      <w:pPr>
        <w:jc w:val="right"/>
        <w:bidi/>
      </w:pPr>
      <w:r>
        <w:rPr>
          <w:b w:val="0"/>
          <w:i w:val="0"/>
        </w:rPr>
        <w:t>عبده مسعد</w:t>
      </w:r>
    </w:p>
    <w:p>
      <w:pPr>
        <w:jc w:val="right"/>
        <w:bidi/>
      </w:pPr>
      <w:r>
        <w:rPr>
          <w:b w:val="0"/>
          <w:i w:val="0"/>
        </w:rPr>
        <w:t>يباصولا</w:t>
      </w:r>
    </w:p>
    <w:p>
      <w:pPr>
        <w:jc w:val="right"/>
        <w:bidi/>
      </w:pPr>
      <w:r>
        <w:rPr>
          <w:b w:val="0"/>
          <w:i w:val="0"/>
        </w:rPr>
        <w:t>51</w:t>
      </w:r>
    </w:p>
    <w:p>
      <w:pPr>
        <w:jc w:val="right"/>
        <w:bidi/>
      </w:pPr>
      <w:r>
        <w:rPr>
          <w:b w:val="0"/>
          <w:i w:val="0"/>
        </w:rPr>
        <w:t>\-4-</w:t>
      </w:r>
    </w:p>
    <w:p>
      <w:pPr>
        <w:jc w:val="right"/>
        <w:bidi/>
      </w:pPr>
      <w:r>
        <w:rPr>
          <w:b w:val="0"/>
          <w:i w:val="0"/>
        </w:rPr>
        <w:t>الطرف</w:t>
      </w:r>
    </w:p>
    <w:p>
      <w:pPr>
        <w:jc w:val="right"/>
        <w:bidi/>
      </w:pPr>
      <w:r>
        <w:rPr>
          <w:b w:val="0"/>
          <w:i w:val="0"/>
        </w:rPr>
        <w:t>يناثلا</w:t>
      </w:r>
    </w:p>
    <w:p>
      <w:pPr>
        <w:jc w:val="right"/>
        <w:bidi/>
      </w:pPr>
      <w:r>
        <w:rPr>
          <w:b w:val="0"/>
          <w:i w:val="0"/>
        </w:rPr>
        <w:t>أسامه أحمد زيني</w:t>
      </w:r>
    </w:p>
    <w:p>
      <w:pPr>
        <w:jc w:val="right"/>
        <w:bidi/>
      </w:pPr>
      <w:r>
        <w:rPr>
          <w:b w:val="0"/>
          <w:i w:val="0"/>
        </w:rPr>
        <w:t>شاهد</w:t>
      </w:r>
    </w:p>
    <w:p>
      <w:pPr>
        <w:jc w:val="right"/>
        <w:bidi/>
      </w:pPr>
      <w:r>
        <w:rPr>
          <w:b w:val="0"/>
          <w:i w:val="0"/>
        </w:rPr>
        <w:t>يماثقلا دهف لصف</w:t>
      </w:r>
    </w:p>
    <w:p>
      <w:pPr>
        <w:jc w:val="right"/>
        <w:bidi/>
      </w:pPr>
      <w:r>
        <w:rPr>
          <w:b w:val="0"/>
          <w:i w:val="0"/>
        </w:rPr>
        <w:t>&lt;\COMM-JED-COMM1@moj.gov.sa ةدجب ةيراجتلا ةمكحملاب ىلوألا ةيراجتلا ةرئادلا</w:t>
      </w:r>
    </w:p>
    <w:p>
      <w:pPr>
        <w:jc w:val="right"/>
        <w:bidi/>
      </w:pPr>
      <w:r>
        <w:rPr>
          <w:b w:val="0"/>
          <w:i w:val="0"/>
        </w:rPr>
        <w:t>Wednesday, January 15, 2025 9:47 AM</w:t>
      </w:r>
    </w:p>
    <w:p>
      <w:pPr>
        <w:jc w:val="right"/>
        <w:bidi/>
      </w:pPr>
      <w:r>
        <w:rPr>
          <w:b w:val="0"/>
          <w:i w:val="0"/>
        </w:rPr>
        <w:t>Hussain Kaff Yasser Mutairi</w:t>
      </w:r>
    </w:p>
    <w:p>
      <w:pPr>
        <w:jc w:val="right"/>
        <w:bidi/>
      </w:pPr>
      <w:r>
        <w:rPr>
          <w:b w:val="0"/>
          <w:i w:val="0"/>
        </w:rPr>
        <w:t>رد: القضية رقم 42824717 المقامة من عدنان أحمد عباس أنني ضد أسامة أحمد عباس زيني</w:t>
      </w:r>
    </w:p>
    <w:p>
      <w:pPr>
        <w:jc w:val="right"/>
        <w:bidi/>
      </w:pPr>
      <w:r>
        <w:rPr>
          <w:b w:val="0"/>
          <w:i w:val="0"/>
        </w:rPr>
        <w:t>عليكم السلام ورحمة الله وبركاته.</w:t>
      </w:r>
    </w:p>
    <w:p>
      <w:pPr>
        <w:jc w:val="right"/>
        <w:bidi/>
      </w:pPr>
      <w:r>
        <w:rPr>
          <w:b w:val="0"/>
          <w:i w:val="0"/>
        </w:rPr>
        <w:t>Hussain Kaff</w:t>
      </w:r>
    </w:p>
    <w:p>
      <w:pPr>
        <w:jc w:val="right"/>
        <w:bidi/>
      </w:pPr>
      <w:r>
        <w:rPr>
          <w:b w:val="0"/>
          <w:i w:val="0"/>
        </w:rPr>
        <w:t>From:</w:t>
      </w:r>
    </w:p>
    <w:p>
      <w:pPr>
        <w:jc w:val="right"/>
        <w:bidi/>
      </w:pPr>
      <w:r>
        <w:rPr>
          <w:b w:val="0"/>
          <w:i w:val="0"/>
        </w:rPr>
        <w:t>Sent:</w:t>
      </w:r>
    </w:p>
    <w:p>
      <w:pPr>
        <w:jc w:val="right"/>
        <w:bidi/>
      </w:pPr>
      <w:r>
        <w:rPr>
          <w:b w:val="0"/>
          <w:i w:val="0"/>
        </w:rPr>
        <w:t>To:</w:t>
      </w:r>
    </w:p>
    <w:p>
      <w:pPr>
        <w:jc w:val="right"/>
        <w:bidi/>
      </w:pPr>
      <w:r>
        <w:rPr>
          <w:b w:val="0"/>
          <w:i w:val="0"/>
        </w:rPr>
        <w:t>C:</w:t>
      </w:r>
    </w:p>
    <w:p>
      <w:pPr>
        <w:jc w:val="right"/>
        <w:bidi/>
      </w:pPr>
      <w:r>
        <w:rPr>
          <w:b w:val="0"/>
          <w:i w:val="0"/>
        </w:rPr>
        <w:t>Subject:</w:t>
      </w:r>
    </w:p>
    <w:p>
      <w:pPr>
        <w:jc w:val="right"/>
        <w:bidi/>
      </w:pPr>
      <w:r>
        <w:rPr>
          <w:b w:val="0"/>
          <w:i w:val="0"/>
        </w:rPr>
        <w:t>فتهديكم أمانة سر الدائرة الأولى بالمحكمة التجارية بجدة أطيب التحايا، ونسأل الله أن تكونوا بأتم نعمة وفضل تفيدكم أمانة سر الدائرة الأولى انه بإمكانكم مراجعة الدائرة لاستلام أصل العقد كما نريد منكم إحضار أصل</w:t>
      </w:r>
    </w:p>
    <w:p>
      <w:pPr>
        <w:jc w:val="right"/>
        <w:bidi/>
      </w:pPr>
      <w:r>
        <w:rPr>
          <w:b w:val="0"/>
          <w:i w:val="0"/>
        </w:rPr>
        <w:t>.ةلاكولاو ةينطولا ةيوهلا</w:t>
      </w:r>
    </w:p>
    <w:p>
      <w:pPr>
        <w:jc w:val="right"/>
        <w:bidi/>
      </w:pPr>
      <w:r>
        <w:rPr>
          <w:b w:val="0"/>
          <w:i w:val="0"/>
        </w:rPr>
        <w:t>وفقكم الله،،</w:t>
      </w:r>
    </w:p>
    <w:p>
      <w:pPr>
        <w:jc w:val="right"/>
        <w:bidi/>
      </w:pPr>
      <w:r>
        <w:rPr>
          <w:b w:val="0"/>
          <w:i w:val="0"/>
        </w:rPr>
        <w:t>من: kaff@hejailanlaw.com\&gt; Hussain Kaff\&gt;</w:t>
      </w:r>
    </w:p>
    <w:p>
      <w:pPr>
        <w:jc w:val="right"/>
        <w:bidi/>
      </w:pPr>
      <w:r>
        <w:rPr>
          <w:b w:val="0"/>
          <w:i w:val="0"/>
        </w:rPr>
        <w:t>12:48:18 /1446بجر05/ لاسرإلا مت</w:t>
      </w:r>
    </w:p>
    <w:p>
      <w:pPr>
        <w:jc w:val="right"/>
        <w:bidi/>
      </w:pPr>
      <w:r>
        <w:rPr>
          <w:b w:val="0"/>
          <w:i w:val="0"/>
        </w:rPr>
        <w:t>م</w:t>
      </w:r>
    </w:p>
    <w:p>
      <w:pPr>
        <w:jc w:val="right"/>
        <w:bidi/>
      </w:pPr>
      <w:r>
        <w:rPr>
          <w:b w:val="0"/>
          <w:i w:val="0"/>
        </w:rPr>
        <w:t>إلى الدائرة التجارية الأولى بالمحكمة التجارية بجدة</w:t>
      </w:r>
    </w:p>
    <w:p>
      <w:pPr>
        <w:jc w:val="right"/>
        <w:bidi/>
      </w:pPr>
      <w:r>
        <w:rPr>
          <w:b w:val="0"/>
          <w:i w:val="0"/>
        </w:rPr>
        <w:t>نسخة Yasser Mutairi</w:t>
      </w:r>
    </w:p>
    <w:p>
      <w:pPr>
        <w:jc w:val="right"/>
        <w:bidi/>
      </w:pPr>
      <w:r>
        <w:rPr>
          <w:b w:val="0"/>
          <w:i w:val="0"/>
        </w:rPr>
        <w:t>الموضوع: القضية رقم 42824717 المقامة من عدنان أحمد عباس زيني ضد أسامة أحمد عباس زيني</w:t>
      </w:r>
    </w:p>
    <w:p>
      <w:pPr>
        <w:jc w:val="right"/>
        <w:bidi/>
      </w:pPr>
      <w:r>
        <w:rPr>
          <w:b w:val="0"/>
          <w:i w:val="0"/>
        </w:rPr>
        <w:t>فضيلة قاضي الدائرة الأولى بالمحكمة التجارية بجدة</w:t>
      </w:r>
    </w:p>
    <w:p>
      <w:pPr>
        <w:jc w:val="right"/>
        <w:bidi/>
      </w:pPr>
      <w:r>
        <w:rPr>
          <w:b w:val="0"/>
          <w:i w:val="0"/>
        </w:rPr>
        <w:t>السلام عليكم ورحمة الله . وبركاته،،،</w:t>
      </w:r>
    </w:p>
    <w:p>
      <w:pPr>
        <w:jc w:val="right"/>
        <w:bidi/>
      </w:pPr>
      <w:r>
        <w:rPr>
          <w:b w:val="0"/>
          <w:i w:val="0"/>
        </w:rPr>
        <w:t>وفقه الله</w:t>
      </w:r>
    </w:p>
    <w:p>
      <w:pPr>
        <w:jc w:val="right"/>
        <w:bidi/>
      </w:pPr>
      <w:r>
        <w:rPr>
          <w:b w:val="0"/>
          <w:i w:val="0"/>
        </w:rPr>
        <w:t>الموضوع / القضية رقم 42824717 المقامة من عدنان أحمد عباس زيني ضد أسامة أحمد عباس زيني</w:t>
      </w:r>
    </w:p>
    <w:p>
      <w:pPr>
        <w:jc w:val="right"/>
        <w:bidi/>
      </w:pPr>
      <w:r>
        <w:rPr>
          <w:b w:val="0"/>
          <w:i w:val="0"/>
        </w:rPr>
        <w:t>بالاشارة إلى الموضوع أعلاه، نفيد فضيلتكم بأنه سبق لموكلنا السيد أسامة أحمد عباس زيني تسليم مقام الدائرة القضائية أصل عقد بيع حصص شركة أحمد زيني التجارية وانتهت القضية ولم يعاد أصل عقد بيع حصص لموكلنا</w:t>
      </w:r>
    </w:p>
    <w:p>
      <w:pPr>
        <w:jc w:val="right"/>
        <w:bidi/>
      </w:pPr>
      <w:r>
        <w:rPr>
          <w:b w:val="0"/>
          <w:i w:val="0"/>
        </w:rPr>
        <w:t>عليه فإن مود كلنا يرغب باستعادة أصل العقد.</w:t>
      </w:r>
    </w:p>
    <w:p>
      <w:pPr>
        <w:jc w:val="right"/>
        <w:bidi/>
      </w:pPr>
      <w:r>
        <w:rPr>
          <w:b w:val="0"/>
          <w:i w:val="0"/>
        </w:rPr>
        <w:t>والله يحفظكم ويرعاكم،،،</w:t>
      </w:r>
    </w:p>
    <w:p>
      <w:pPr>
        <w:jc w:val="right"/>
        <w:bidi/>
      </w:pPr>
      <w:r>
        <w:rPr>
          <w:b w:val="0"/>
          <w:i w:val="0"/>
        </w:rPr>
        <w:t>يريطملا رساي /يماحملا</w:t>
      </w:r>
    </w:p>
    <w:p>
      <w:pPr>
        <w:jc w:val="right"/>
        <w:bidi/>
      </w:pPr>
      <w:r>
        <w:rPr>
          <w:b w:val="0"/>
          <w:i w:val="0"/>
        </w:rPr>
        <w:t>جوال رقم 0504302223</w:t>
      </w:r>
    </w:p>
    <w:p>
      <w:pPr>
        <w:jc w:val="right"/>
        <w:bidi/>
      </w:pPr>
      <w:r>
        <w:rPr>
          <w:b w:val="0"/>
          <w:i w:val="0"/>
        </w:rPr>
        <w:t>Yasser Mutairi</w:t>
      </w:r>
    </w:p>
    <w:p>
      <w:pPr>
        <w:jc w:val="right"/>
        <w:bidi/>
      </w:pPr>
      <w:r>
        <w:rPr>
          <w:b w:val="0"/>
          <w:i w:val="0"/>
        </w:rPr>
        <w:t>The Law Firm of Salah Al-Hejailan LLC</w:t>
      </w:r>
    </w:p>
    <w:p>
      <w:pPr>
        <w:jc w:val="right"/>
        <w:bidi/>
      </w:pPr>
      <w:r>
        <w:rPr>
          <w:b w:val="0"/>
          <w:i w:val="0"/>
        </w:rPr>
        <w:t>in association with Freshfields Bruckhaus Deringer LLP Amir Sultan Street, corner Imam Malik Street, Rawdah District P.O. Box 15141, Jeddah 21444</w:t>
      </w:r>
    </w:p>
    <w:p>
      <w:pPr>
        <w:jc w:val="right"/>
        <w:bidi/>
      </w:pPr>
      <w:r>
        <w:rPr>
          <w:b w:val="0"/>
          <w:i w:val="0"/>
        </w:rPr>
        <w:t>Kingdom of Saudi Arabia</w:t>
      </w:r>
    </w:p>
    <w:p>
      <w:pPr>
        <w:jc w:val="right"/>
        <w:bidi/>
      </w:pPr>
      <w:r>
        <w:rPr>
          <w:b w:val="0"/>
          <w:i w:val="0"/>
        </w:rPr>
        <w:t>T+966 12 698 5888</w:t>
      </w:r>
    </w:p>
    <w:p>
      <w:pPr>
        <w:jc w:val="right"/>
        <w:bidi/>
      </w:pPr>
      <w:r>
        <w:rPr>
          <w:b w:val="0"/>
          <w:i w:val="0"/>
        </w:rPr>
        <w:t>F +966 12 682 1277 M+966 50 430 2223</w:t>
      </w:r>
    </w:p>
    <w:p>
      <w:pPr>
        <w:jc w:val="right"/>
        <w:bidi/>
      </w:pPr>
      <w:r>
        <w:rPr>
          <w:b w:val="0"/>
          <w:i w:val="0"/>
        </w:rPr>
        <w:t>1</w:t>
      </w:r>
    </w:p>
    <w:p>
      <w:r>
        <w:br w:type="page"/>
      </w:r>
    </w:p>
    <w:p>
      <w:pPr>
        <w:pStyle w:val="Heading2"/>
        <w:jc w:val="right"/>
        <w:bidi/>
      </w:pPr>
      <w:r>
        <w:t>تقرير خبرة (المرحلة الأولى) صادر عن مكتب "طلال أبو غزالة وشركاه" مؤرخ 27/6/2011م ـ 27/6/2011م</w:t>
      </w:r>
    </w:p>
    <w:p>
      <w:pPr>
        <w:jc w:val="right"/>
        <w:bidi/>
      </w:pPr>
      <w:r>
        <w:rPr>
          <w:b w:val="0"/>
          <w:i/>
          <w:color w:val="555555"/>
        </w:rPr>
        <w:t>النوع: تقرير خبرة | اتجاه النص: logical | الرابط: https://drive.google.com/file/d/1cUEJcpiSk2FSWkZhD_G1wTEkIm6wnMZP/view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تقرير خبرة</w:t>
      </w:r>
    </w:p>
    <w:p>
      <w:pPr>
        <w:jc w:val="right"/>
        <w:bidi/>
      </w:pPr>
      <w:r>
        <w:rPr>
          <w:b w:val="0"/>
          <w:i w:val="0"/>
        </w:rPr>
        <w:t>ـلوألا ةلحرملا</w:t>
      </w:r>
    </w:p>
    <w:p>
      <w:pPr>
        <w:jc w:val="right"/>
        <w:bidi/>
      </w:pPr>
      <w:r>
        <w:rPr>
          <w:b w:val="0"/>
          <w:i w:val="0"/>
        </w:rPr>
        <w:t>مقدم إلى أطراف النزاع</w:t>
      </w:r>
    </w:p>
    <w:p>
      <w:pPr>
        <w:jc w:val="right"/>
        <w:bidi/>
      </w:pPr>
      <w:r>
        <w:rPr>
          <w:b w:val="0"/>
          <w:i w:val="0"/>
        </w:rPr>
        <w:t>فيما يتعلق</w:t>
      </w:r>
    </w:p>
    <w:p>
      <w:pPr>
        <w:jc w:val="right"/>
        <w:bidi/>
      </w:pPr>
      <w:r>
        <w:rPr>
          <w:b w:val="0"/>
          <w:i w:val="0"/>
        </w:rPr>
        <w:t>ةدجب ةيرادإلا ةمكحملا يف رشع ةعباسلا ةرئادلا ىدل نيتروظنملاو ـه١٤٣٢ ماعل ق ٢/١٣٧٥/ مقرو ـه ١٤٣١ ماعل ق ٢/٥٧٩٨/ مقر نيتيضقلاب</w:t>
      </w:r>
    </w:p>
    <w:p>
      <w:pPr>
        <w:jc w:val="right"/>
        <w:bidi/>
      </w:pPr>
      <w:r>
        <w:rPr>
          <w:b w:val="0"/>
          <w:i w:val="0"/>
        </w:rPr>
        <w:t>مئاقلا عازنلا صوصخب</w:t>
      </w:r>
    </w:p>
    <w:p>
      <w:pPr>
        <w:jc w:val="right"/>
        <w:bidi/>
      </w:pPr>
      <w:r>
        <w:rPr>
          <w:b w:val="0"/>
          <w:i w:val="0"/>
        </w:rPr>
        <w:t>بين المدعين السادة / عدنان أحمد عباس زيني وفيصل وغدير وطلال أبناء غازي أحمد زيني والمدعى عليه السيد / أسامة أحمد زيني</w:t>
      </w:r>
    </w:p>
    <w:p>
      <w:pPr>
        <w:jc w:val="right"/>
        <w:bidi/>
      </w:pPr>
      <w:r>
        <w:rPr>
          <w:b w:val="0"/>
          <w:i w:val="0"/>
        </w:rPr>
        <w:t>. هاكرشو هلازغوبأ لالط</w:t>
      </w:r>
    </w:p>
    <w:p>
      <w:pPr>
        <w:jc w:val="right"/>
        <w:bidi/>
      </w:pPr>
      <w:r>
        <w:rPr>
          <w:b w:val="0"/>
          <w:i w:val="0"/>
        </w:rPr>
        <w:t>جدة في ٢٥ رجب ١٤٣٢هـ</w:t>
      </w:r>
    </w:p>
    <w:p>
      <w:pPr>
        <w:jc w:val="right"/>
        <w:bidi/>
      </w:pPr>
      <w:r>
        <w:rPr>
          <w:b w:val="0"/>
          <w:i w:val="0"/>
        </w:rPr>
        <w:t>م٢٠١١ وينوي ٢٧ قفاوملا</w:t>
      </w:r>
    </w:p>
    <w:p>
      <w:pPr>
        <w:jc w:val="right"/>
        <w:bidi/>
      </w:pPr>
      <w:r>
        <w:rPr>
          <w:b w:val="0"/>
          <w:i w:val="0"/>
        </w:rPr>
        <w:t>بسم</w:t>
      </w:r>
    </w:p>
    <w:p>
      <w:pPr>
        <w:jc w:val="right"/>
        <w:bidi/>
      </w:pPr>
      <w:r>
        <w:rPr>
          <w:b w:val="0"/>
          <w:i w:val="0"/>
        </w:rPr>
        <w:t>الله الرحمن الرحيم</w:t>
      </w:r>
    </w:p>
    <w:p>
      <w:pPr>
        <w:jc w:val="right"/>
        <w:bidi/>
      </w:pPr>
      <w:r>
        <w:rPr>
          <w:b w:val="0"/>
          <w:i w:val="0"/>
        </w:rPr>
        <w:t>السادة المدعين / عدنان أحمد عباس زيني وفيصل وغدير وطلال أبناء غازي أحمد زيني</w:t>
      </w:r>
    </w:p>
    <w:p>
      <w:pPr>
        <w:jc w:val="right"/>
        <w:bidi/>
      </w:pPr>
      <w:r>
        <w:rPr>
          <w:b w:val="0"/>
          <w:i w:val="0"/>
        </w:rPr>
        <w:t>والمدعي عليه السيد / أسامة أحمد زيني</w:t>
      </w:r>
    </w:p>
    <w:p>
      <w:pPr>
        <w:jc w:val="right"/>
        <w:bidi/>
      </w:pPr>
      <w:r>
        <w:rPr>
          <w:b w:val="0"/>
          <w:i w:val="0"/>
        </w:rPr>
        <w:t>ةيدوعسلا ةيبرعلا ةكلمملا - ةدج</w:t>
      </w:r>
    </w:p>
    <w:p>
      <w:pPr>
        <w:jc w:val="right"/>
        <w:bidi/>
      </w:pPr>
      <w:r>
        <w:rPr>
          <w:b w:val="0"/>
          <w:i w:val="0"/>
        </w:rPr>
        <w:t>السلام عليكم ورحمة الله وبركاته</w:t>
      </w:r>
    </w:p>
    <w:p>
      <w:pPr>
        <w:jc w:val="right"/>
        <w:bidi/>
      </w:pPr>
      <w:r>
        <w:rPr>
          <w:b w:val="0"/>
          <w:i w:val="0"/>
        </w:rPr>
        <w:t>نيمرتحملا</w:t>
      </w:r>
    </w:p>
    <w:p>
      <w:pPr>
        <w:jc w:val="right"/>
        <w:bidi/>
      </w:pPr>
      <w:r>
        <w:rPr>
          <w:b w:val="0"/>
          <w:i w:val="0"/>
        </w:rPr>
        <w:t>ةدجب ةيرادإلا ةمكحملا يف رشع ةعباسلا ةرئادلا ىدل نيتروظنملاو ـه١٤٣٢ ماعل ق ٢/١٣٧٥/ مقرو ـه١٤٣١ ماعل ق ٢/٥٧٩٨/ مقر نيتيضقلاب قلعتي اميف ( ىلوألا ةلحرملا) ةربخ ريرقت : عوضوملا</w:t>
      </w:r>
    </w:p>
    <w:p>
      <w:pPr>
        <w:jc w:val="right"/>
        <w:bidi/>
      </w:pPr>
      <w:r>
        <w:rPr>
          <w:b w:val="0"/>
          <w:i w:val="0"/>
        </w:rPr>
        <w:t>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jc w:val="right"/>
        <w:bidi/>
      </w:pPr>
      <w:r>
        <w:rPr>
          <w:b w:val="0"/>
          <w:i w:val="0"/>
        </w:rPr>
        <w:t>إن هذا التقرير هو مسودة لمناقشته من قبل أطراف النزاع خلال فترة عشرون يوماً من تاريخ إستلامه.</w:t>
      </w:r>
    </w:p>
    <w:p>
      <w:pPr>
        <w:jc w:val="right"/>
        <w:bidi/>
      </w:pPr>
      <w:r>
        <w:rPr>
          <w:b w:val="0"/>
          <w:i w:val="0"/>
        </w:rPr>
        <w:t>،، مارتحإلا قئاف لوبقب اولضفتو</w:t>
      </w:r>
    </w:p>
    <w:p>
      <w:pPr>
        <w:jc w:val="right"/>
        <w:bidi/>
      </w:pPr>
      <w:r>
        <w:rPr>
          <w:b w:val="0"/>
          <w:i w:val="0"/>
        </w:rPr>
        <w:t>هاكرشو ةلازغوبأ لالط</w:t>
      </w:r>
    </w:p>
    <w:p>
      <w:pPr>
        <w:jc w:val="right"/>
        <w:bidi/>
      </w:pPr>
      <w:r>
        <w:rPr>
          <w:b w:val="0"/>
          <w:i w:val="0"/>
        </w:rPr>
        <w:t>أولا:</w:t>
      </w:r>
    </w:p>
    <w:p>
      <w:pPr>
        <w:jc w:val="right"/>
        <w:bidi/>
      </w:pPr>
      <w:r>
        <w:rPr>
          <w:b w:val="0"/>
          <w:i w:val="0"/>
        </w:rPr>
        <w:t>أسس إعداد التقرير.</w:t>
      </w:r>
    </w:p>
    <w:p>
      <w:pPr>
        <w:jc w:val="right"/>
        <w:bidi/>
      </w:pPr>
      <w:r>
        <w:rPr>
          <w:b w:val="0"/>
          <w:i w:val="0"/>
        </w:rPr>
        <w:t>سرهفلا</w:t>
      </w:r>
    </w:p>
    <w:p>
      <w:pPr>
        <w:jc w:val="right"/>
        <w:bidi/>
      </w:pPr>
      <w:r>
        <w:rPr>
          <w:b w:val="0"/>
          <w:i w:val="0"/>
        </w:rPr>
        <w:t>ءاكرشلل ةلدعملا ةيرتفدلا قوقحلا يفاص :ايناث</w:t>
      </w:r>
    </w:p>
    <w:p>
      <w:pPr>
        <w:jc w:val="right"/>
        <w:bidi/>
      </w:pPr>
      <w:r>
        <w:rPr>
          <w:b w:val="0"/>
          <w:i w:val="0"/>
        </w:rPr>
        <w:t>ثالثاً : القوائم المالية المعدلة لشركة أحمد زيني وأولاده كما في ١٤٣٢/٤/٣٠ هـ ( معده وفقاً لأساس</w:t>
      </w:r>
    </w:p>
    <w:p>
      <w:pPr>
        <w:jc w:val="right"/>
        <w:bidi/>
      </w:pPr>
      <w:r>
        <w:rPr>
          <w:b w:val="0"/>
          <w:i w:val="0"/>
        </w:rPr>
        <w:t>.(ةيكلملا قوقح</w:t>
      </w:r>
    </w:p>
    <w:p>
      <w:pPr>
        <w:jc w:val="right"/>
        <w:bidi/>
      </w:pPr>
      <w:r>
        <w:rPr>
          <w:b w:val="0"/>
          <w:i w:val="0"/>
        </w:rPr>
        <w:t>رابعاً: القوائم المالية المعدلة لشركة أحمد زيني التجارية كما في ۲۰۱۱/۳/۳۱م ( معده على أساس</w:t>
      </w:r>
    </w:p>
    <w:p>
      <w:pPr>
        <w:jc w:val="right"/>
        <w:bidi/>
      </w:pPr>
      <w:r>
        <w:rPr>
          <w:b w:val="0"/>
          <w:i w:val="0"/>
        </w:rPr>
        <w:t>.(ةيكلملا قوقح</w:t>
      </w:r>
    </w:p>
    <w:p>
      <w:pPr>
        <w:jc w:val="right"/>
        <w:bidi/>
      </w:pPr>
      <w:r>
        <w:rPr>
          <w:b w:val="0"/>
          <w:i w:val="0"/>
        </w:rPr>
        <w:t>.م٢٠١١/٣/٣١ يف امك ةيلاملا اهمئاوقو ةعباتلا تاكرشلل ةيكلملا قوقح صخلم :ًاسماخ</w:t>
      </w:r>
    </w:p>
    <w:p>
      <w:pPr>
        <w:jc w:val="right"/>
        <w:bidi/>
      </w:pPr>
      <w:r>
        <w:rPr>
          <w:b w:val="0"/>
          <w:i w:val="0"/>
        </w:rPr>
        <w:t>سادساً: شرح وتوضيح التعديلات على القوائم المالية لشركة أحمد زيني وأولاده وشركة أحمد زيني</w:t>
      </w:r>
    </w:p>
    <w:p>
      <w:pPr>
        <w:jc w:val="right"/>
        <w:bidi/>
      </w:pPr>
      <w:r>
        <w:rPr>
          <w:b w:val="0"/>
          <w:i w:val="0"/>
        </w:rPr>
        <w:t>التجارية</w:t>
      </w:r>
    </w:p>
    <w:p>
      <w:pPr>
        <w:jc w:val="right"/>
        <w:bidi/>
      </w:pPr>
      <w:r>
        <w:rPr>
          <w:b w:val="0"/>
          <w:i w:val="0"/>
        </w:rPr>
        <w:t>.تازواجتلا : ًاعباس</w:t>
      </w:r>
    </w:p>
    <w:p>
      <w:pPr>
        <w:jc w:val="right"/>
        <w:bidi/>
      </w:pPr>
      <w:r>
        <w:rPr>
          <w:b w:val="0"/>
          <w:i w:val="0"/>
        </w:rPr>
        <w:t>ثامناً:</w:t>
      </w:r>
    </w:p>
    <w:p>
      <w:pPr>
        <w:jc w:val="right"/>
        <w:bidi/>
      </w:pPr>
      <w:r>
        <w:rPr>
          <w:b w:val="0"/>
          <w:i w:val="0"/>
        </w:rPr>
        <w:t>الملاحظات</w:t>
      </w:r>
    </w:p>
    <w:p>
      <w:pPr>
        <w:jc w:val="right"/>
        <w:bidi/>
      </w:pPr>
      <w:r>
        <w:rPr>
          <w:b w:val="0"/>
          <w:i w:val="0"/>
        </w:rPr>
        <w:t>.ةبساحملا ةرتف لالخ تاكرشلل ةعجارملا لامعأ :ًاعسات</w:t>
      </w:r>
    </w:p>
    <w:p>
      <w:pPr>
        <w:jc w:val="right"/>
        <w:bidi/>
      </w:pPr>
      <w:r>
        <w:rPr>
          <w:b w:val="0"/>
          <w:i w:val="0"/>
        </w:rPr>
        <w:t>المرفقات :</w:t>
      </w:r>
    </w:p>
    <w:p>
      <w:pPr>
        <w:jc w:val="right"/>
        <w:bidi/>
      </w:pPr>
      <w:r>
        <w:rPr>
          <w:b w:val="0"/>
          <w:i w:val="0"/>
        </w:rPr>
        <w:t>القوائم المالية للسنوات من سنة ۲۰۰۸م إلى سنة ٢٠١٠م.</w:t>
      </w:r>
    </w:p>
    <w:p>
      <w:pPr>
        <w:jc w:val="right"/>
        <w:bidi/>
      </w:pPr>
      <w:r>
        <w:rPr>
          <w:b w:val="0"/>
          <w:i w:val="0"/>
        </w:rPr>
        <w:t>السجلات التجارية وعقود تأسيس الشركات.</w:t>
      </w:r>
    </w:p>
    <w:p>
      <w:pPr>
        <w:jc w:val="right"/>
        <w:bidi/>
      </w:pPr>
      <w:r>
        <w:rPr>
          <w:b w:val="0"/>
          <w:i w:val="0"/>
        </w:rPr>
        <w:t>أولاً : أسس أعداد التقرير</w:t>
      </w:r>
    </w:p>
    <w:p>
      <w:pPr>
        <w:jc w:val="right"/>
        <w:bidi/>
      </w:pPr>
      <w:r>
        <w:rPr>
          <w:b w:val="0"/>
          <w:i w:val="0"/>
        </w:rPr>
        <w:t>أولاً : أسس إعداد التقرير</w:t>
      </w:r>
    </w:p>
    <w:p>
      <w:pPr>
        <w:jc w:val="right"/>
        <w:bidi/>
      </w:pPr>
      <w:r>
        <w:rPr>
          <w:b w:val="0"/>
          <w:i w:val="0"/>
        </w:rPr>
        <w:t>إن الغرض من إعداد هذا التقرير هو حصر الحقوق الدفترية للشركاء في الشركات محل الدعوى قبل وبعد</w:t>
      </w:r>
    </w:p>
    <w:p>
      <w:pPr>
        <w:jc w:val="right"/>
        <w:bidi/>
      </w:pPr>
      <w:r>
        <w:rPr>
          <w:b w:val="0"/>
          <w:i w:val="0"/>
        </w:rPr>
        <w:t>.تازواجتلاب ليدعتلا</w:t>
      </w:r>
    </w:p>
    <w:p>
      <w:pPr>
        <w:jc w:val="right"/>
        <w:bidi/>
      </w:pPr>
      <w:r>
        <w:rPr>
          <w:b w:val="0"/>
          <w:i w:val="0"/>
        </w:rPr>
        <w:t>تم احتساب حقوق أطراف النزاع الشركاء) الدفترية في الشركات محل الدعوى على أساس نسب ملكيتهم في الشركات كما هو مبين في عقود التأسيس.</w:t>
      </w:r>
    </w:p>
    <w:p>
      <w:pPr>
        <w:jc w:val="right"/>
        <w:bidi/>
      </w:pPr>
      <w:r>
        <w:rPr>
          <w:b w:val="0"/>
          <w:i w:val="0"/>
        </w:rPr>
        <w:t>إن ملكية مجموعة الشركات محل الدعوى تعود لشركة أحمد زيني وأولاده وشركة أحمد زيني التجارية بالإضافة إلى ملكية أطراف أخرى (حقوق أقلية) كما يلي :-</w:t>
      </w:r>
    </w:p>
    <w:p>
      <w:pPr>
        <w:jc w:val="right"/>
        <w:bidi/>
      </w:pPr>
      <w:r>
        <w:rPr>
          <w:b w:val="0"/>
          <w:i w:val="0"/>
        </w:rPr>
        <w:t>ةيكلملا</w:t>
      </w:r>
    </w:p>
    <w:p>
      <w:pPr>
        <w:jc w:val="right"/>
        <w:bidi/>
      </w:pPr>
      <w:r>
        <w:rPr>
          <w:b w:val="0"/>
          <w:i w:val="0"/>
        </w:rPr>
        <w:t>ةعباتلا تاكرشلا</w:t>
      </w:r>
    </w:p>
    <w:p>
      <w:pPr>
        <w:jc w:val="right"/>
        <w:bidi/>
      </w:pPr>
      <w:r>
        <w:rPr>
          <w:b w:val="0"/>
          <w:i w:val="0"/>
        </w:rPr>
        <w:t>شركة أحمد زيني شركة أحمد زيني أطراف أخرى</w:t>
      </w:r>
    </w:p>
    <w:p>
      <w:pPr>
        <w:jc w:val="right"/>
        <w:bidi/>
      </w:pPr>
      <w:r>
        <w:rPr>
          <w:b w:val="0"/>
          <w:i w:val="0"/>
        </w:rPr>
        <w:t>عومجملا</w:t>
      </w:r>
    </w:p>
    <w:p>
      <w:pPr>
        <w:jc w:val="right"/>
        <w:bidi/>
      </w:pPr>
      <w:r>
        <w:rPr>
          <w:b w:val="0"/>
          <w:i w:val="0"/>
        </w:rPr>
        <w:t>وأولاده</w:t>
      </w:r>
    </w:p>
    <w:p>
      <w:pPr>
        <w:jc w:val="right"/>
        <w:bidi/>
      </w:pPr>
      <w:r>
        <w:rPr>
          <w:b w:val="0"/>
          <w:i w:val="0"/>
        </w:rPr>
        <w:t>التجارية</w:t>
      </w:r>
    </w:p>
    <w:p>
      <w:pPr>
        <w:jc w:val="right"/>
        <w:bidi/>
      </w:pPr>
      <w:r>
        <w:rPr>
          <w:b w:val="0"/>
          <w:i w:val="0"/>
        </w:rPr>
        <w:t>ةيراقعلا لامعألل ةفايضلا ةكرش - 1</w:t>
      </w:r>
    </w:p>
    <w:p>
      <w:pPr>
        <w:jc w:val="right"/>
        <w:bidi/>
      </w:pPr>
      <w:r>
        <w:rPr>
          <w:b w:val="0"/>
          <w:i w:val="0"/>
        </w:rPr>
        <w:t>ينطولا ةنيحطلاو تايولحلا عنصم ةكرش - ۲</w:t>
      </w:r>
    </w:p>
    <w:p>
      <w:pPr>
        <w:jc w:val="right"/>
        <w:bidi/>
      </w:pPr>
      <w:r>
        <w:rPr>
          <w:b w:val="0"/>
          <w:i w:val="0"/>
        </w:rPr>
        <w:t>شركة مزرعة وادي فاطمة للدواجن</w:t>
      </w:r>
    </w:p>
    <w:p>
      <w:pPr>
        <w:jc w:val="right"/>
        <w:bidi/>
      </w:pPr>
      <w:r>
        <w:rPr>
          <w:b w:val="0"/>
          <w:i w:val="0"/>
        </w:rPr>
        <w:t>٤ - شركة أحمد زيني للتموين والخدمات الغذائية</w:t>
      </w:r>
    </w:p>
    <w:p>
      <w:pPr>
        <w:jc w:val="right"/>
        <w:bidi/>
      </w:pPr>
      <w:r>
        <w:rPr>
          <w:b w:val="0"/>
          <w:i w:val="0"/>
        </w:rPr>
        <w:t>فييكتلاو ءابرهكلل ينيز دمحأ ةكرش ه</w:t>
      </w:r>
    </w:p>
    <w:p>
      <w:pPr>
        <w:jc w:val="right"/>
        <w:bidi/>
      </w:pPr>
      <w:r>
        <w:rPr>
          <w:b w:val="0"/>
          <w:i w:val="0"/>
        </w:rPr>
        <w:t>٦- شركة أحمد زيني سودكسو للتموين</w:t>
      </w:r>
    </w:p>
    <w:p>
      <w:pPr>
        <w:jc w:val="right"/>
        <w:bidi/>
      </w:pPr>
      <w:r>
        <w:rPr>
          <w:b w:val="0"/>
          <w:i w:val="0"/>
        </w:rPr>
        <w:t>ءاوهلا فييكتل نكياد ينيزو رابأ ةكرش -\</w:t>
      </w:r>
    </w:p>
    <w:p>
      <w:pPr>
        <w:jc w:val="right"/>
        <w:bidi/>
      </w:pPr>
      <w:r>
        <w:rPr>
          <w:b w:val="0"/>
          <w:i w:val="0"/>
        </w:rPr>
        <w:t>تامدخلاو ةرادإلل ةينطولا ةكرشلا</w:t>
      </w:r>
    </w:p>
    <w:p>
      <w:pPr>
        <w:jc w:val="right"/>
        <w:bidi/>
      </w:pPr>
      <w:r>
        <w:rPr>
          <w:b w:val="0"/>
          <w:i w:val="0"/>
        </w:rPr>
        <w:t>ةيدوعسلا ةريمخلا ةكرش -\</w:t>
      </w:r>
    </w:p>
    <w:p>
      <w:pPr>
        <w:jc w:val="right"/>
        <w:bidi/>
      </w:pPr>
      <w:r>
        <w:rPr>
          <w:b w:val="0"/>
          <w:i w:val="0"/>
        </w:rPr>
        <w:t>ةيئاذغلا تاعانصلل انيتروك ةكرش ١٠-</w:t>
      </w:r>
    </w:p>
    <w:p>
      <w:pPr>
        <w:jc w:val="right"/>
        <w:bidi/>
      </w:pPr>
      <w:r>
        <w:rPr>
          <w:b w:val="0"/>
          <w:i w:val="0"/>
        </w:rPr>
        <w:t>%1..</w:t>
      </w:r>
    </w:p>
    <w:p>
      <w:pPr>
        <w:jc w:val="right"/>
        <w:bidi/>
      </w:pPr>
      <w:r>
        <w:rPr>
          <w:b w:val="0"/>
          <w:i w:val="0"/>
        </w:rPr>
        <w:t>%۱۸</w:t>
      </w:r>
    </w:p>
    <w:p>
      <w:pPr>
        <w:jc w:val="right"/>
        <w:bidi/>
      </w:pPr>
      <w:r>
        <w:rPr>
          <w:b w:val="0"/>
          <w:i w:val="0"/>
        </w:rPr>
        <w:t>%AY</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%0.</w:t>
      </w:r>
    </w:p>
    <w:p>
      <w:pPr>
        <w:jc w:val="right"/>
        <w:bidi/>
      </w:pPr>
      <w:r>
        <w:rPr>
          <w:b w:val="0"/>
          <w:i w:val="0"/>
        </w:rPr>
        <w:t>%0.</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ةيدوعسلا ةيبرعلا ةكلمملا - ةدج :ةلودلا / ةنيدملا ـه١٤٣٢ ماعل ق٢/١٣٧٥/ مقرو ـه١٤٣١ ماعل ق ٢/٥٧٩٨ مقر نيتيضقلاب قلعتي اميف ةربخ ريرقت</w:t>
      </w:r>
    </w:p>
    <w:p>
      <w:pPr>
        <w:jc w:val="right"/>
        <w:bidi/>
      </w:pPr>
      <w:r>
        <w:rPr>
          <w:b w:val="0"/>
          <w:i w:val="0"/>
        </w:rPr>
        <w:t>التاريخ: ٢٠١١/١/٢٧م</w:t>
      </w:r>
    </w:p>
    <w:p>
      <w:pPr>
        <w:jc w:val="right"/>
        <w:bidi/>
      </w:pPr>
      <w:r>
        <w:rPr>
          <w:b w:val="0"/>
          <w:i w:val="0"/>
        </w:rPr>
        <w:t>رقم الصفحة</w:t>
      </w:r>
    </w:p>
    <w:p>
      <w:pPr>
        <w:jc w:val="right"/>
        <w:bidi/>
      </w:pPr>
      <w:r>
        <w:rPr>
          <w:b w:val="0"/>
          <w:i w:val="0"/>
        </w:rPr>
        <w:t>( ىلوالا ةلحرملا ) ةربخ ريرقت</w:t>
      </w:r>
    </w:p>
    <w:p>
      <w:pPr>
        <w:jc w:val="right"/>
        <w:bidi/>
      </w:pPr>
      <w:r>
        <w:rPr>
          <w:b w:val="0"/>
          <w:i w:val="0"/>
        </w:rPr>
        <w:t>تعتبر هذه الشركات شركات تابعة لكل من شركة أحمد زيني وأولاده وشركة أحمد زيني التجارية.</w:t>
      </w:r>
    </w:p>
    <w:p>
      <w:pPr>
        <w:jc w:val="right"/>
        <w:bidi/>
      </w:pPr>
      <w:r>
        <w:rPr>
          <w:b w:val="0"/>
          <w:i w:val="0"/>
        </w:rPr>
        <w:t>تتألف الملكية في شركة أحمد زيني وأولاده مما يلي :-</w:t>
      </w:r>
    </w:p>
    <w:p>
      <w:pPr>
        <w:jc w:val="right"/>
        <w:bidi/>
      </w:pPr>
      <w:r>
        <w:rPr>
          <w:b w:val="0"/>
          <w:i w:val="0"/>
        </w:rPr>
        <w:t>شركة أحمد زيني التجارية</w:t>
      </w:r>
    </w:p>
    <w:p>
      <w:pPr>
        <w:jc w:val="right"/>
        <w:bidi/>
      </w:pPr>
      <w:r>
        <w:rPr>
          <w:b w:val="0"/>
          <w:i w:val="0"/>
        </w:rPr>
        <w:t>ركاء</w:t>
      </w:r>
    </w:p>
    <w:p>
      <w:pPr>
        <w:jc w:val="right"/>
        <w:bidi/>
      </w:pPr>
      <w:r>
        <w:rPr>
          <w:b w:val="0"/>
          <w:i w:val="0"/>
        </w:rPr>
        <w:t>(ينيز سابع دمحأ ةماسأ) ةدودحملا وكزوأ ةكرش</w:t>
      </w:r>
    </w:p>
    <w:p>
      <w:pPr>
        <w:jc w:val="right"/>
        <w:bidi/>
      </w:pPr>
      <w:r>
        <w:rPr>
          <w:b w:val="0"/>
          <w:i w:val="0"/>
        </w:rPr>
        <w:t>ةيكلملا ةبسن</w:t>
      </w:r>
    </w:p>
    <w:p>
      <w:pPr>
        <w:jc w:val="right"/>
        <w:bidi/>
      </w:pPr>
      <w:r>
        <w:rPr>
          <w:b w:val="0"/>
          <w:i w:val="0"/>
        </w:rPr>
        <w:t>%۳۱</w:t>
      </w:r>
    </w:p>
    <w:p>
      <w:pPr>
        <w:jc w:val="right"/>
        <w:bidi/>
      </w:pPr>
      <w:r>
        <w:rPr>
          <w:b w:val="0"/>
          <w:i w:val="0"/>
        </w:rPr>
        <w:t>%۲۳</w:t>
      </w:r>
    </w:p>
    <w:p>
      <w:pPr>
        <w:jc w:val="right"/>
        <w:bidi/>
      </w:pPr>
      <w:r>
        <w:rPr>
          <w:b w:val="0"/>
          <w:i w:val="0"/>
        </w:rPr>
        <w:t>عدنان أحمد عباس زيني</w:t>
      </w:r>
    </w:p>
    <w:p>
      <w:pPr>
        <w:jc w:val="right"/>
        <w:bidi/>
      </w:pPr>
      <w:r>
        <w:rPr>
          <w:b w:val="0"/>
          <w:i w:val="0"/>
        </w:rPr>
        <w:t>طلال غازي احمد زيني</w:t>
      </w:r>
    </w:p>
    <w:p>
      <w:pPr>
        <w:jc w:val="right"/>
        <w:bidi/>
      </w:pPr>
      <w:r>
        <w:rPr>
          <w:b w:val="0"/>
          <w:i w:val="0"/>
        </w:rPr>
        <w:t>فيصل غازي احمد زيني</w:t>
      </w:r>
    </w:p>
    <w:p>
      <w:pPr>
        <w:jc w:val="right"/>
        <w:bidi/>
      </w:pPr>
      <w:r>
        <w:rPr>
          <w:b w:val="0"/>
          <w:i w:val="0"/>
        </w:rPr>
        <w:t>غدير غازي أحمد زيني</w:t>
      </w:r>
    </w:p>
    <w:p>
      <w:pPr>
        <w:jc w:val="right"/>
        <w:bidi/>
      </w:pPr>
      <w:r>
        <w:rPr>
          <w:b w:val="0"/>
          <w:i w:val="0"/>
        </w:rPr>
        <w:t>عومجملا</w:t>
      </w:r>
    </w:p>
    <w:p>
      <w:pPr>
        <w:jc w:val="right"/>
        <w:bidi/>
      </w:pPr>
      <w:r>
        <w:rPr>
          <w:b w:val="0"/>
          <w:i w:val="0"/>
        </w:rPr>
        <w:t>%1.Y</w:t>
      </w:r>
    </w:p>
    <w:p>
      <w:pPr>
        <w:jc w:val="right"/>
        <w:bidi/>
      </w:pPr>
      <w:r>
        <w:rPr>
          <w:b w:val="0"/>
          <w:i w:val="0"/>
        </w:rPr>
        <w:t>%9,</w:t>
      </w:r>
    </w:p>
    <w:p>
      <w:pPr>
        <w:jc w:val="right"/>
        <w:bidi/>
      </w:pPr>
      <w:r>
        <w:rPr>
          <w:b w:val="0"/>
          <w:i w:val="0"/>
        </w:rPr>
        <w:t>%,</w:t>
      </w:r>
    </w:p>
    <w:p>
      <w:pPr>
        <w:jc w:val="right"/>
        <w:bidi/>
      </w:pPr>
      <w:r>
        <w:rPr>
          <w:b w:val="0"/>
          <w:i w:val="0"/>
        </w:rPr>
        <w:t>%1..</w:t>
      </w:r>
    </w:p>
    <w:p>
      <w:pPr>
        <w:jc w:val="right"/>
        <w:bidi/>
      </w:pPr>
      <w:r>
        <w:rPr>
          <w:b w:val="0"/>
          <w:i w:val="0"/>
        </w:rPr>
        <w:t>تتألف الملكية في شركة أحمد زيني التجارية مما يلي :-</w:t>
      </w:r>
    </w:p>
    <w:p>
      <w:pPr>
        <w:jc w:val="right"/>
        <w:bidi/>
      </w:pPr>
      <w:r>
        <w:rPr>
          <w:b w:val="0"/>
          <w:i w:val="0"/>
        </w:rPr>
        <w:t>ةيكلملا ةبسن</w:t>
      </w:r>
    </w:p>
    <w:p>
      <w:pPr>
        <w:jc w:val="right"/>
        <w:bidi/>
      </w:pPr>
      <w:r>
        <w:rPr>
          <w:b w:val="0"/>
          <w:i w:val="0"/>
        </w:rPr>
        <w:t>رکاء</w:t>
      </w:r>
    </w:p>
    <w:p>
      <w:pPr>
        <w:jc w:val="right"/>
        <w:bidi/>
      </w:pPr>
      <w:r>
        <w:rPr>
          <w:b w:val="0"/>
          <w:i w:val="0"/>
        </w:rPr>
        <w:t>شركة أحمد زيني وأولاده</w:t>
      </w:r>
    </w:p>
    <w:p>
      <w:pPr>
        <w:jc w:val="right"/>
        <w:bidi/>
      </w:pPr>
      <w:r>
        <w:rPr>
          <w:b w:val="0"/>
          <w:i w:val="0"/>
        </w:rPr>
        <w:t>أسامة أحمد عباس زيني</w:t>
      </w:r>
    </w:p>
    <w:p>
      <w:pPr>
        <w:jc w:val="right"/>
        <w:bidi/>
      </w:pPr>
      <w:r>
        <w:rPr>
          <w:b w:val="0"/>
          <w:i w:val="0"/>
        </w:rPr>
        <w:t>عومجملا</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w:t>
      </w:r>
    </w:p>
    <w:p>
      <w:pPr>
        <w:jc w:val="right"/>
        <w:bidi/>
      </w:pPr>
      <w:r>
        <w:rPr>
          <w:b w:val="0"/>
          <w:i w:val="0"/>
        </w:rPr>
        <w:t>وحقوقهم في حصتها في شركاتها التابعة.</w:t>
      </w:r>
    </w:p>
    <w:p>
      <w:pPr>
        <w:jc w:val="right"/>
        <w:bidi/>
      </w:pPr>
      <w:r>
        <w:rPr>
          <w:b w:val="0"/>
          <w:i w:val="0"/>
        </w:rPr>
        <w:t>ةيدوعسلا ةيبرعلا ةكلمملا - ةدج : ةلودلا / ةنيدملا ـه١٤٣٢ ماعلا ق٢/١٣٧٥/ مقرو ـه١٤٣١ ماعل ق ٢/٥٧٩٨/ مقر نيتيضقلاب قلعتي اميف ةربخ ريرقت</w:t>
      </w:r>
    </w:p>
    <w:p>
      <w:pPr>
        <w:jc w:val="right"/>
        <w:bidi/>
      </w:pPr>
      <w:r>
        <w:rPr>
          <w:b w:val="0"/>
          <w:i w:val="0"/>
        </w:rPr>
        <w:t>التاريخ: ۲۰۱۱/۱/۲۷ م</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jc w:val="right"/>
        <w:bidi/>
      </w:pPr>
      <w:r>
        <w:rPr>
          <w:b w:val="0"/>
          <w:i w:val="0"/>
        </w:rPr>
        <w:t>.ةيلاملا اهتنسل يرجهلا ميوقتلا مدختست يتلا تاكرشلل هدامتعا مت يذلاو ـه١٤٣٢/٤/٣٠ خيراتل ًايواسم هرابتعا متو ةيلاملا اهتنسل يداليملا ميوقتلا مدختست يتلا تاكرشلل م٢٠١١ سرام ۱۳ خیرات دامتعا مت دقف ةيرتفدلا ءاكرشلا قوقح باستحا خيراتب امك ةيلاملا مئاوقلا دادعا ضارغألا</w:t>
      </w:r>
    </w:p>
    <w:p>
      <w:pPr>
        <w:jc w:val="right"/>
        <w:bidi/>
      </w:pPr>
      <w:r>
        <w:rPr>
          <w:b w:val="0"/>
          <w:i w:val="0"/>
        </w:rPr>
        <w:t>تقرير خبرة فيما يتعلق بالقضيتين رقم ٢/٥٧٩٨ ق لعام ١٤٣١هـ ورقم ٢/١٣٧٥/ ق لعام ١٤٣٢هـ</w:t>
      </w:r>
    </w:p>
    <w:p>
      <w:pPr>
        <w:jc w:val="right"/>
        <w:bidi/>
      </w:pPr>
      <w:r>
        <w:rPr>
          <w:b w:val="0"/>
          <w:i w:val="0"/>
        </w:rPr>
        <w:t>التاريخ: ٢٠١١/٦/٢٧م</w:t>
      </w:r>
    </w:p>
    <w:p>
      <w:pPr>
        <w:jc w:val="right"/>
        <w:bidi/>
      </w:pPr>
      <w:r>
        <w:rPr>
          <w:b w:val="0"/>
          <w:i w:val="0"/>
        </w:rPr>
        <w:t>ةيدوعسلا ةيبرعلا ةكلمملا - ةدج :ةلودلا / ةنيدملا</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ءاكرشلل ةلدعملا ةيرتفدلا قوقحلا يفاص : ًايناث</w:t>
      </w:r>
    </w:p>
    <w:p>
      <w:pPr>
        <w:jc w:val="right"/>
        <w:bidi/>
      </w:pPr>
      <w:r>
        <w:rPr>
          <w:b w:val="0"/>
          <w:i w:val="0"/>
        </w:rPr>
        <w:t>ءاكرشلل ةلدعملا ةيرتفدلا قوقحلا يفاص : ًايناث</w:t>
      </w:r>
    </w:p>
    <w:p>
      <w:pPr>
        <w:jc w:val="right"/>
        <w:bidi/>
      </w:pPr>
      <w:r>
        <w:rPr>
          <w:b w:val="0"/>
          <w:i w:val="0"/>
        </w:rPr>
        <w:t>أ - تتألف صافى الحقوق الدفترية المعدلة للشركاء كما يلي :-</w:t>
      </w:r>
    </w:p>
    <w:p>
      <w:pPr>
        <w:jc w:val="right"/>
        <w:bidi/>
      </w:pPr>
      <w:r>
        <w:rPr>
          <w:b w:val="0"/>
          <w:i w:val="0"/>
        </w:rPr>
        <w:t>شركة أحمد زيني شركة أحمد زيني</w:t>
      </w:r>
    </w:p>
    <w:p>
      <w:pPr>
        <w:jc w:val="right"/>
        <w:bidi/>
      </w:pPr>
      <w:r>
        <w:rPr>
          <w:b w:val="0"/>
          <w:i w:val="0"/>
        </w:rPr>
        <w:t>ريك</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كسور (غير مادية)</w:t>
      </w:r>
    </w:p>
    <w:p>
      <w:pPr>
        <w:jc w:val="right"/>
        <w:bidi/>
      </w:pPr>
      <w:r>
        <w:rPr>
          <w:b w:val="0"/>
          <w:i w:val="0"/>
        </w:rPr>
        <w:t>وأولاده</w:t>
      </w:r>
    </w:p>
    <w:p>
      <w:pPr>
        <w:jc w:val="right"/>
        <w:bidi/>
      </w:pPr>
      <w:r>
        <w:rPr>
          <w:b w:val="0"/>
          <w:i w:val="0"/>
        </w:rPr>
        <w:t>ريال سعودي</w:t>
      </w:r>
    </w:p>
    <w:p>
      <w:pPr>
        <w:jc w:val="right"/>
        <w:bidi/>
      </w:pPr>
      <w:r>
        <w:rPr>
          <w:b w:val="0"/>
          <w:i w:val="0"/>
        </w:rPr>
        <w:t>التجارية</w:t>
      </w:r>
    </w:p>
    <w:p>
      <w:pPr>
        <w:jc w:val="right"/>
        <w:bidi/>
      </w:pPr>
      <w:r>
        <w:rPr>
          <w:b w:val="0"/>
          <w:i w:val="0"/>
        </w:rPr>
        <w:t>ريال سعودي</w:t>
      </w:r>
    </w:p>
    <w:p>
      <w:pPr>
        <w:jc w:val="right"/>
        <w:bidi/>
      </w:pPr>
      <w:r>
        <w:rPr>
          <w:b w:val="0"/>
          <w:i w:val="0"/>
        </w:rPr>
        <w:t>عومجملا</w:t>
      </w:r>
    </w:p>
    <w:p>
      <w:pPr>
        <w:jc w:val="right"/>
        <w:bidi/>
      </w:pPr>
      <w:r>
        <w:rPr>
          <w:b w:val="0"/>
          <w:i w:val="0"/>
        </w:rPr>
        <w:t>ريال سعودي</w:t>
      </w:r>
    </w:p>
    <w:p>
      <w:pPr>
        <w:jc w:val="right"/>
        <w:bidi/>
      </w:pPr>
      <w:r>
        <w:rPr>
          <w:b w:val="0"/>
          <w:i w:val="0"/>
        </w:rPr>
        <w:t>۹۷,۵۰۹,۱۱۸</w:t>
      </w:r>
    </w:p>
    <w:p>
      <w:pPr>
        <w:jc w:val="right"/>
        <w:bidi/>
      </w:pPr>
      <w:r>
        <w:rPr>
          <w:b w:val="0"/>
          <w:i w:val="0"/>
        </w:rPr>
        <w:t>۱۹,۸۱۰,۹۳۹</w:t>
      </w:r>
    </w:p>
    <w:p>
      <w:pPr>
        <w:jc w:val="right"/>
        <w:bidi/>
      </w:pPr>
      <w:r>
        <w:rPr>
          <w:b w:val="0"/>
          <w:i w:val="0"/>
        </w:rPr>
        <w:t>٢٢,٦٤٥,٧٧٤</w:t>
      </w:r>
    </w:p>
    <w:p>
      <w:pPr>
        <w:jc w:val="right"/>
        <w:bidi/>
      </w:pPr>
      <w:r>
        <w:rPr>
          <w:b w:val="0"/>
          <w:i w:val="0"/>
        </w:rPr>
        <w:t>٢١,٥٣٢,٤٨٣</w:t>
      </w:r>
    </w:p>
    <w:p>
      <w:pPr>
        <w:jc w:val="right"/>
        <w:bidi/>
      </w:pPr>
      <w:r>
        <w:rPr>
          <w:b w:val="0"/>
          <w:i w:val="0"/>
        </w:rPr>
        <w:t>١,٧٩٧,١٥٢</w:t>
      </w:r>
    </w:p>
    <w:p>
      <w:pPr>
        <w:jc w:val="right"/>
        <w:bidi/>
      </w:pPr>
      <w:r>
        <w:rPr>
          <w:b w:val="0"/>
          <w:i w:val="0"/>
        </w:rPr>
        <w:t>٤٤٥,٣١٦</w:t>
      </w:r>
    </w:p>
    <w:p>
      <w:pPr>
        <w:jc w:val="right"/>
        <w:bidi/>
      </w:pPr>
      <w:r>
        <w:rPr>
          <w:b w:val="0"/>
          <w:i w:val="0"/>
        </w:rPr>
        <w:t>١,٣٥١,٨٣٦</w:t>
      </w:r>
    </w:p>
    <w:p>
      <w:pPr>
        <w:jc w:val="right"/>
        <w:bidi/>
      </w:pPr>
      <w:r>
        <w:rPr>
          <w:b w:val="0"/>
          <w:i w:val="0"/>
        </w:rPr>
        <w:t>٢٠,٣٥٠,٣٨٤</w:t>
      </w:r>
    </w:p>
    <w:p>
      <w:pPr>
        <w:jc w:val="right"/>
        <w:bidi/>
      </w:pPr>
      <w:r>
        <w:rPr>
          <w:b w:val="0"/>
          <w:i w:val="0"/>
        </w:rPr>
        <w:t>٤٤٥.٣١٦</w:t>
      </w:r>
    </w:p>
    <w:p>
      <w:pPr>
        <w:jc w:val="right"/>
        <w:bidi/>
      </w:pPr>
      <w:r>
        <w:rPr>
          <w:b w:val="0"/>
          <w:i w:val="0"/>
        </w:rPr>
        <w:t>٨,٢٣٣,٦٦٤</w:t>
      </w:r>
    </w:p>
    <w:p>
      <w:pPr>
        <w:jc w:val="right"/>
        <w:bidi/>
      </w:pPr>
      <w:r>
        <w:rPr>
          <w:b w:val="0"/>
          <w:i w:val="0"/>
        </w:rPr>
        <w:t>٢٢٢,٦٥٩</w:t>
      </w:r>
    </w:p>
    <w:p>
      <w:pPr>
        <w:jc w:val="right"/>
        <w:bidi/>
      </w:pPr>
      <w:r>
        <w:rPr>
          <w:b w:val="0"/>
          <w:i w:val="0"/>
        </w:rPr>
        <w:t>A.. 11.0</w:t>
      </w:r>
    </w:p>
    <w:p>
      <w:pPr>
        <w:jc w:val="right"/>
        <w:bidi/>
      </w:pPr>
      <w:r>
        <w:rPr>
          <w:b w:val="0"/>
          <w:i w:val="0"/>
        </w:rPr>
        <w:t>١٤٠</w:t>
      </w:r>
    </w:p>
    <w:p>
      <w:pPr>
        <w:jc w:val="right"/>
        <w:bidi/>
      </w:pPr>
      <w:r>
        <w:rPr>
          <w:b w:val="0"/>
          <w:i w:val="0"/>
        </w:rPr>
        <w:t>١٤٠</w:t>
      </w:r>
    </w:p>
    <w:p>
      <w:pPr>
        <w:jc w:val="right"/>
        <w:bidi/>
      </w:pPr>
      <w:r>
        <w:rPr>
          <w:b w:val="0"/>
          <w:i w:val="0"/>
        </w:rPr>
        <w:t>١٥٠,٥٣٦,٢٣٢</w:t>
      </w:r>
    </w:p>
    <w:p>
      <w:pPr>
        <w:jc w:val="right"/>
        <w:bidi/>
      </w:pPr>
      <w:r>
        <w:rPr>
          <w:b w:val="0"/>
          <w:i w:val="0"/>
        </w:rPr>
        <w:t>٧٩,٩٢٤,٩٠١</w:t>
      </w:r>
    </w:p>
    <w:p>
      <w:pPr>
        <w:jc w:val="right"/>
        <w:bidi/>
      </w:pPr>
      <w:r>
        <w:rPr>
          <w:b w:val="0"/>
          <w:i w:val="0"/>
        </w:rPr>
        <w:t>\- تفاصيل احتساب شركة أحمد زيني وأولاده - (ب).</w:t>
      </w:r>
    </w:p>
    <w:p>
      <w:pPr>
        <w:jc w:val="right"/>
        <w:bidi/>
      </w:pPr>
      <w:r>
        <w:rPr>
          <w:b w:val="0"/>
          <w:i w:val="0"/>
        </w:rPr>
        <w:t>\- تفاصيل احتساب شركة أحمد زيني التجارية - (ج).</w:t>
      </w:r>
    </w:p>
    <w:p>
      <w:pPr>
        <w:jc w:val="right"/>
        <w:bidi/>
      </w:pPr>
      <w:r>
        <w:rPr>
          <w:b w:val="0"/>
          <w:i w:val="0"/>
        </w:rPr>
        <w:t>ةيدوعسلا ةيبرعلا ةكلمملا - ةدج ةلودلا / ةنيدملا ـه١٤٣٢ ماعل ق ٢/١٣٧٥/ مقرو ـه ١٤٣١ ماعل ق ٢/٥٧٩٨/ مقر نيتيضقلاب قلعتي اميف ةربخ ريرقت</w:t>
      </w:r>
    </w:p>
    <w:p>
      <w:pPr>
        <w:jc w:val="right"/>
        <w:bidi/>
      </w:pPr>
      <w:r>
        <w:rPr>
          <w:b w:val="0"/>
          <w:i w:val="0"/>
        </w:rPr>
        <w:t>( ىلوالا ةلحرملا ) ةربخ ريرقت</w:t>
      </w:r>
    </w:p>
    <w:p>
      <w:pPr>
        <w:jc w:val="right"/>
        <w:bidi/>
      </w:pPr>
      <w:r>
        <w:rPr>
          <w:b w:val="0"/>
          <w:i w:val="0"/>
        </w:rPr>
        <w:t>التاريخ: ٢٧ / ١ / ٢٠١١ م</w:t>
      </w:r>
    </w:p>
    <w:p>
      <w:pPr>
        <w:jc w:val="right"/>
        <w:bidi/>
      </w:pPr>
      <w:r>
        <w:rPr>
          <w:b w:val="0"/>
          <w:i w:val="0"/>
        </w:rPr>
        <w:t>( ةحفصلا</w:t>
      </w:r>
    </w:p>
    <w:p>
      <w:pPr>
        <w:jc w:val="right"/>
        <w:bidi/>
      </w:pPr>
      <w:r>
        <w:rPr>
          <w:b w:val="0"/>
          <w:i w:val="0"/>
        </w:rPr>
        <w:t>حقوق الشركاء الدفترية المعدلة في شركة أحمد زيني وأولاده</w:t>
      </w:r>
    </w:p>
    <w:p>
      <w:pPr>
        <w:jc w:val="right"/>
        <w:bidi/>
      </w:pPr>
      <w:r>
        <w:rPr>
          <w:b w:val="0"/>
          <w:i w:val="0"/>
        </w:rPr>
        <w:t>ريال سعودي</w:t>
      </w:r>
    </w:p>
    <w:p>
      <w:pPr>
        <w:jc w:val="right"/>
        <w:bidi/>
      </w:pPr>
      <w:r>
        <w:rPr>
          <w:b w:val="0"/>
          <w:i w:val="0"/>
        </w:rPr>
        <w:t>ةقفرملا ةلدعملا ةيلاملا مئاوقلا بسح - ءاكرشلا قوقح يلامجإ</w:t>
      </w:r>
    </w:p>
    <w:p>
      <w:pPr>
        <w:jc w:val="right"/>
        <w:bidi/>
      </w:pPr>
      <w:r>
        <w:rPr>
          <w:b w:val="0"/>
          <w:i w:val="0"/>
        </w:rPr>
        <w:t>ريك</w:t>
      </w:r>
    </w:p>
    <w:p>
      <w:pPr>
        <w:jc w:val="right"/>
        <w:bidi/>
      </w:pPr>
      <w:r>
        <w:rPr>
          <w:b w:val="0"/>
          <w:i w:val="0"/>
        </w:rPr>
        <w:t>شركة أحمد زيني التجارية</w:t>
      </w:r>
    </w:p>
    <w:p>
      <w:pPr>
        <w:jc w:val="right"/>
        <w:bidi/>
      </w:pPr>
      <w:r>
        <w:rPr>
          <w:b w:val="0"/>
          <w:i w:val="0"/>
        </w:rPr>
        <w:t>(ينيز دمحأ ةماسأ) ةدودحملا وكزوأ ةكرش</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 غدير غازي أحمد زيني</w:t>
      </w:r>
    </w:p>
    <w:p>
      <w:pPr>
        <w:jc w:val="right"/>
        <w:bidi/>
      </w:pPr>
      <w:r>
        <w:rPr>
          <w:b w:val="0"/>
          <w:i w:val="0"/>
        </w:rPr>
        <w:t>عومجملا</w:t>
      </w:r>
    </w:p>
    <w:p>
      <w:pPr>
        <w:jc w:val="right"/>
        <w:bidi/>
      </w:pPr>
      <w:r>
        <w:rPr>
          <w:b w:val="0"/>
          <w:i w:val="0"/>
        </w:rPr>
        <w:t>. صافي حقوق الشركاء</w:t>
      </w:r>
    </w:p>
    <w:p>
      <w:pPr>
        <w:jc w:val="right"/>
        <w:bidi/>
      </w:pPr>
      <w:r>
        <w:rPr>
          <w:b w:val="0"/>
          <w:i w:val="0"/>
        </w:rPr>
        <w:t>شلا</w:t>
      </w:r>
    </w:p>
    <w:p>
      <w:pPr>
        <w:jc w:val="right"/>
        <w:bidi/>
      </w:pPr>
      <w:r>
        <w:rPr>
          <w:b w:val="0"/>
          <w:i w:val="0"/>
        </w:rPr>
        <w:t>ريك</w:t>
      </w:r>
    </w:p>
    <w:p>
      <w:pPr>
        <w:jc w:val="right"/>
        <w:bidi/>
      </w:pPr>
      <w:r>
        <w:rPr>
          <w:b w:val="0"/>
          <w:i w:val="0"/>
        </w:rPr>
        <w:t>شركة أحمد زيني التجارية</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المجموع</w:t>
      </w:r>
    </w:p>
    <w:p>
      <w:pPr>
        <w:jc w:val="right"/>
        <w:bidi/>
      </w:pPr>
      <w:r>
        <w:rPr>
          <w:b w:val="0"/>
          <w:i w:val="0"/>
        </w:rPr>
        <w:t>٢٢٥,٠٤٩,٢٤٨</w:t>
      </w:r>
    </w:p>
    <w:p>
      <w:pPr>
        <w:jc w:val="right"/>
        <w:bidi/>
      </w:pPr>
      <w:r>
        <w:rPr>
          <w:b w:val="0"/>
          <w:i w:val="0"/>
        </w:rPr>
        <w:t>ةيوئملا ةبسنلا</w:t>
      </w:r>
    </w:p>
    <w:p>
      <w:pPr>
        <w:jc w:val="right"/>
        <w:bidi/>
      </w:pPr>
      <w:r>
        <w:rPr>
          <w:b w:val="0"/>
          <w:i w:val="0"/>
        </w:rPr>
        <w:t>ريال سعودي</w:t>
      </w:r>
    </w:p>
    <w:p>
      <w:pPr>
        <w:jc w:val="right"/>
        <w:bidi/>
      </w:pPr>
      <w:r>
        <w:rPr>
          <w:b w:val="0"/>
          <w:i w:val="0"/>
        </w:rPr>
        <w:t>٦٩,٧٦٥,٢٦٧</w:t>
      </w:r>
    </w:p>
    <w:p>
      <w:pPr>
        <w:jc w:val="right"/>
        <w:bidi/>
      </w:pPr>
      <w:r>
        <w:rPr>
          <w:b w:val="0"/>
          <w:i w:val="0"/>
        </w:rPr>
        <w:t>%۳۱</w:t>
      </w:r>
    </w:p>
    <w:p>
      <w:pPr>
        <w:jc w:val="right"/>
        <w:bidi/>
      </w:pPr>
      <w:r>
        <w:rPr>
          <w:b w:val="0"/>
          <w:i w:val="0"/>
        </w:rPr>
        <w:t>٥١,٧٦١,٣٢۷</w:t>
      </w:r>
    </w:p>
    <w:p>
      <w:pPr>
        <w:jc w:val="right"/>
        <w:bidi/>
      </w:pPr>
      <w:r>
        <w:rPr>
          <w:b w:val="0"/>
          <w:i w:val="0"/>
        </w:rPr>
        <w:t>%۲۳</w:t>
      </w:r>
    </w:p>
    <w:p>
      <w:pPr>
        <w:jc w:val="right"/>
        <w:bidi/>
      </w:pPr>
      <w:r>
        <w:rPr>
          <w:b w:val="0"/>
          <w:i w:val="0"/>
        </w:rPr>
        <w:t>٥١,٧٦١,٣٢۷</w:t>
      </w:r>
    </w:p>
    <w:p>
      <w:pPr>
        <w:jc w:val="right"/>
        <w:bidi/>
      </w:pPr>
      <w:r>
        <w:rPr>
          <w:b w:val="0"/>
          <w:i w:val="0"/>
        </w:rPr>
        <w:t>%۲۳</w:t>
      </w:r>
    </w:p>
    <w:p>
      <w:pPr>
        <w:jc w:val="right"/>
        <w:bidi/>
      </w:pPr>
      <w:r>
        <w:rPr>
          <w:b w:val="0"/>
          <w:i w:val="0"/>
        </w:rPr>
        <w:t>٢٠,٧٠٤,٥٣١</w:t>
      </w:r>
    </w:p>
    <w:p>
      <w:pPr>
        <w:jc w:val="right"/>
        <w:bidi/>
      </w:pPr>
      <w:r>
        <w:rPr>
          <w:b w:val="0"/>
          <w:i w:val="0"/>
        </w:rPr>
        <w:t>%9,</w:t>
      </w:r>
    </w:p>
    <w:p>
      <w:pPr>
        <w:jc w:val="right"/>
        <w:bidi/>
      </w:pPr>
      <w:r>
        <w:rPr>
          <w:b w:val="0"/>
          <w:i w:val="0"/>
        </w:rPr>
        <w:t>٢٠,٧٠٤,٥٣١</w:t>
      </w:r>
    </w:p>
    <w:p>
      <w:pPr>
        <w:jc w:val="right"/>
        <w:bidi/>
      </w:pPr>
      <w:r>
        <w:rPr>
          <w:b w:val="0"/>
          <w:i w:val="0"/>
        </w:rPr>
        <w:t>%9,</w:t>
      </w:r>
    </w:p>
    <w:p>
      <w:pPr>
        <w:jc w:val="right"/>
        <w:bidi/>
      </w:pPr>
      <w:r>
        <w:rPr>
          <w:b w:val="0"/>
          <w:i w:val="0"/>
        </w:rPr>
        <w:t>١٠,٣٥٢,٢٦٥</w:t>
      </w:r>
    </w:p>
    <w:p>
      <w:pPr>
        <w:jc w:val="right"/>
        <w:bidi/>
      </w:pPr>
      <w:r>
        <w:rPr>
          <w:b w:val="0"/>
          <w:i w:val="0"/>
        </w:rPr>
        <w:t>%1,1</w:t>
      </w:r>
    </w:p>
    <w:p>
      <w:pPr>
        <w:jc w:val="right"/>
        <w:bidi/>
      </w:pPr>
      <w:r>
        <w:rPr>
          <w:b w:val="0"/>
          <w:i w:val="0"/>
        </w:rPr>
        <w:t>٢٢٥,٠٤٩,٢٤٨</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(مدین) دائن</w:t>
      </w:r>
    </w:p>
    <w:p>
      <w:pPr>
        <w:jc w:val="right"/>
        <w:bidi/>
      </w:pPr>
      <w:r>
        <w:rPr>
          <w:b w:val="0"/>
          <w:i w:val="0"/>
        </w:rPr>
        <w:t>ريال سعودي</w:t>
      </w:r>
    </w:p>
    <w:p>
      <w:pPr>
        <w:jc w:val="right"/>
        <w:bidi/>
      </w:pPr>
      <w:r>
        <w:rPr>
          <w:b w:val="0"/>
          <w:i w:val="0"/>
        </w:rPr>
        <w:t>٦٩,٧٦٥,٢٦٧</w:t>
      </w:r>
    </w:p>
    <w:p>
      <w:pPr>
        <w:jc w:val="right"/>
        <w:bidi/>
      </w:pPr>
      <w:r>
        <w:rPr>
          <w:b w:val="0"/>
          <w:i w:val="0"/>
        </w:rPr>
        <w:t>٣,٦٦٨,٨٩٧</w:t>
      </w:r>
    </w:p>
    <w:p>
      <w:pPr>
        <w:jc w:val="right"/>
        <w:bidi/>
      </w:pPr>
      <w:r>
        <w:rPr>
          <w:b w:val="0"/>
          <w:i w:val="0"/>
        </w:rPr>
        <w:t>٧٣,٤٣٤,١٦٤</w:t>
      </w:r>
    </w:p>
    <w:p>
      <w:pPr>
        <w:jc w:val="right"/>
        <w:bidi/>
      </w:pPr>
      <w:r>
        <w:rPr>
          <w:b w:val="0"/>
          <w:i w:val="0"/>
        </w:rPr>
        <w:t>۱۹,۸۱۰,۹۳۹</w:t>
      </w:r>
    </w:p>
    <w:p>
      <w:pPr>
        <w:jc w:val="right"/>
        <w:bidi/>
      </w:pPr>
      <w:r>
        <w:rPr>
          <w:b w:val="0"/>
          <w:i w:val="0"/>
        </w:rPr>
        <w:t>(٣١,٩٥٠,٣٨٨)</w:t>
      </w:r>
    </w:p>
    <w:p>
      <w:pPr>
        <w:jc w:val="right"/>
        <w:bidi/>
      </w:pPr>
      <w:r>
        <w:rPr>
          <w:b w:val="0"/>
          <w:i w:val="0"/>
        </w:rPr>
        <w:t>٥١,٧٦١,٣٢۷</w:t>
      </w:r>
    </w:p>
    <w:p>
      <w:pPr>
        <w:jc w:val="right"/>
        <w:bidi/>
      </w:pPr>
      <w:r>
        <w:rPr>
          <w:b w:val="0"/>
          <w:i w:val="0"/>
        </w:rPr>
        <w:t>٢١,٥٣٢,٤٨٣</w:t>
      </w:r>
    </w:p>
    <w:p>
      <w:pPr>
        <w:jc w:val="right"/>
        <w:bidi/>
      </w:pPr>
      <w:r>
        <w:rPr>
          <w:b w:val="0"/>
          <w:i w:val="0"/>
        </w:rPr>
        <w:t>(٣٠,٢٢٨,٨٤٤)</w:t>
      </w:r>
    </w:p>
    <w:p>
      <w:pPr>
        <w:jc w:val="right"/>
        <w:bidi/>
      </w:pPr>
      <w:r>
        <w:rPr>
          <w:b w:val="0"/>
          <w:i w:val="0"/>
        </w:rPr>
        <w:t>١,٣٥١,٨٣٦</w:t>
      </w:r>
    </w:p>
    <w:p>
      <w:pPr>
        <w:jc w:val="right"/>
        <w:bidi/>
      </w:pPr>
      <w:r>
        <w:rPr>
          <w:b w:val="0"/>
          <w:i w:val="0"/>
        </w:rPr>
        <w:t>(١٩,٣٥٢,٦٩٥)</w:t>
      </w:r>
    </w:p>
    <w:p>
      <w:pPr>
        <w:jc w:val="right"/>
        <w:bidi/>
      </w:pPr>
      <w:r>
        <w:rPr>
          <w:b w:val="0"/>
          <w:i w:val="0"/>
        </w:rPr>
        <w:t>٢٠,٧٠٤,٥٣١</w:t>
      </w:r>
    </w:p>
    <w:p>
      <w:pPr>
        <w:jc w:val="right"/>
        <w:bidi/>
      </w:pPr>
      <w:r>
        <w:rPr>
          <w:b w:val="0"/>
          <w:i w:val="0"/>
        </w:rPr>
        <w:t>A,11,0</w:t>
      </w:r>
    </w:p>
    <w:p>
      <w:pPr>
        <w:jc w:val="right"/>
        <w:bidi/>
      </w:pPr>
      <w:r>
        <w:rPr>
          <w:b w:val="0"/>
          <w:i w:val="0"/>
        </w:rPr>
        <w:t>١٤٤,٠٤٥,٤٩٥</w:t>
      </w:r>
    </w:p>
    <w:p>
      <w:pPr>
        <w:jc w:val="right"/>
        <w:bidi/>
      </w:pPr>
      <w:r>
        <w:rPr>
          <w:b w:val="0"/>
          <w:i w:val="0"/>
        </w:rPr>
        <w:t>(٧٩٩,٤٦٣) (٢,٣٤١,٢٦٠) (A1,.,VO)</w:t>
      </w:r>
    </w:p>
    <w:p>
      <w:pPr>
        <w:jc w:val="right"/>
        <w:bidi/>
      </w:pPr>
      <w:r>
        <w:rPr>
          <w:b w:val="0"/>
          <w:i w:val="0"/>
        </w:rPr>
        <w:t>٢٠,٧٠٤,٥٣١</w:t>
      </w:r>
    </w:p>
    <w:p>
      <w:pPr>
        <w:jc w:val="right"/>
        <w:bidi/>
      </w:pPr>
      <w:r>
        <w:rPr>
          <w:b w:val="0"/>
          <w:i w:val="0"/>
        </w:rPr>
        <w:t>١٠,٣٥٢,٢٦٥</w:t>
      </w:r>
    </w:p>
    <w:p>
      <w:pPr>
        <w:jc w:val="right"/>
        <w:bidi/>
      </w:pPr>
      <w:r>
        <w:rPr>
          <w:b w:val="0"/>
          <w:i w:val="0"/>
        </w:rPr>
        <w:t>٢٢٥,٠٤٩,٢٤٨</w:t>
      </w:r>
    </w:p>
    <w:p>
      <w:pPr>
        <w:jc w:val="right"/>
        <w:bidi/>
      </w:pPr>
      <w:r>
        <w:rPr>
          <w:b w:val="0"/>
          <w:i w:val="0"/>
        </w:rPr>
        <w:t>.ةقفرملا ةيلاملا مئاوقلا عقاو نم ءاكرشلل يراجلا باسحلا -\</w:t>
      </w:r>
    </w:p>
    <w:p>
      <w:pPr>
        <w:jc w:val="right"/>
        <w:bidi/>
      </w:pPr>
      <w:r>
        <w:rPr>
          <w:b w:val="0"/>
          <w:i w:val="0"/>
        </w:rPr>
        <w:t>ةيدوعسلا ةيبرعلا ةكلمملا - ةدج :ةلودلا / ةنيدملا ـه١٤٣٢ ماعل ق٢/١٣٧٥/ مقرو ـه١٤٣١ ماعل ق / ٢/٥٧٩٨ مقر نيتيضقلاب قلعتي اميف ةربخ ريرقت</w:t>
      </w:r>
    </w:p>
    <w:p>
      <w:pPr>
        <w:jc w:val="right"/>
        <w:bidi/>
      </w:pPr>
      <w:r>
        <w:rPr>
          <w:b w:val="0"/>
          <w:i w:val="0"/>
        </w:rPr>
        <w:t>التاريخ: ٢٧ / ٦ / ۲۰۱۱م</w:t>
      </w:r>
    </w:p>
    <w:p>
      <w:pPr>
        <w:jc w:val="right"/>
        <w:bidi/>
      </w:pPr>
      <w:r>
        <w:rPr>
          <w:b w:val="0"/>
          <w:i w:val="0"/>
        </w:rPr>
        <w:t>رقم الصفحة:</w:t>
      </w:r>
    </w:p>
    <w:p>
      <w:pPr>
        <w:jc w:val="right"/>
        <w:bidi/>
      </w:pPr>
      <w:r>
        <w:rPr>
          <w:b w:val="0"/>
          <w:i w:val="0"/>
        </w:rPr>
        <w:t>5</w:t>
      </w:r>
    </w:p>
    <w:p>
      <w:pPr>
        <w:jc w:val="right"/>
        <w:bidi/>
      </w:pPr>
      <w:r>
        <w:rPr>
          <w:b w:val="0"/>
          <w:i w:val="0"/>
        </w:rPr>
        <w:t>( ىلوألا ةلحرملا ) ةربخ ريرقت</w:t>
      </w:r>
    </w:p>
    <w:p>
      <w:pPr>
        <w:jc w:val="right"/>
        <w:bidi/>
      </w:pPr>
      <w:r>
        <w:rPr>
          <w:b w:val="0"/>
          <w:i w:val="0"/>
        </w:rPr>
        <w:t>ج - حقوق الشركاء الدفترية المعدلة في شركة أحمد زيني التجارية</w:t>
      </w:r>
    </w:p>
    <w:p>
      <w:pPr>
        <w:jc w:val="right"/>
        <w:bidi/>
      </w:pPr>
      <w:r>
        <w:rPr>
          <w:b w:val="0"/>
          <w:i w:val="0"/>
        </w:rPr>
        <w:t>ءاكرشلا قوقح يلامجإ</w:t>
      </w:r>
    </w:p>
    <w:p>
      <w:pPr>
        <w:jc w:val="right"/>
        <w:bidi/>
      </w:pPr>
      <w:r>
        <w:rPr>
          <w:b w:val="0"/>
          <w:i w:val="0"/>
        </w:rPr>
        <w:t>ريك</w:t>
      </w:r>
    </w:p>
    <w:p>
      <w:pPr>
        <w:jc w:val="right"/>
        <w:bidi/>
      </w:pPr>
      <w:r>
        <w:rPr>
          <w:b w:val="0"/>
          <w:i w:val="0"/>
        </w:rPr>
        <w:t>شركة أحمد زيني وأولاده</w:t>
      </w:r>
    </w:p>
    <w:p>
      <w:pPr>
        <w:jc w:val="right"/>
        <w:bidi/>
      </w:pPr>
      <w:r>
        <w:rPr>
          <w:b w:val="0"/>
          <w:i w:val="0"/>
        </w:rPr>
        <w:t>عومجملا ينيز دمحأ ةماسأ</w:t>
      </w:r>
    </w:p>
    <w:p>
      <w:pPr>
        <w:jc w:val="right"/>
        <w:bidi/>
      </w:pPr>
      <w:r>
        <w:rPr>
          <w:b w:val="0"/>
          <w:i w:val="0"/>
        </w:rPr>
        <w:t>. صافي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أسامة أحمد زيني</w:t>
      </w:r>
    </w:p>
    <w:p>
      <w:pPr>
        <w:jc w:val="right"/>
        <w:bidi/>
      </w:pPr>
      <w:r>
        <w:rPr>
          <w:b w:val="0"/>
          <w:i w:val="0"/>
        </w:rPr>
        <w:t>عومجملا</w:t>
      </w:r>
    </w:p>
    <w:p>
      <w:pPr>
        <w:jc w:val="right"/>
        <w:bidi/>
      </w:pPr>
      <w:r>
        <w:rPr>
          <w:b w:val="0"/>
          <w:i w:val="0"/>
        </w:rPr>
        <w:t>ريال سعودي</w:t>
      </w:r>
    </w:p>
    <w:p>
      <w:pPr>
        <w:jc w:val="right"/>
        <w:bidi/>
      </w:pPr>
      <w:r>
        <w:rPr>
          <w:b w:val="0"/>
          <w:i w:val="0"/>
        </w:rPr>
        <w:t>ةيوئملا ةبسنلا</w:t>
      </w:r>
    </w:p>
    <w:p>
      <w:pPr>
        <w:jc w:val="right"/>
        <w:bidi/>
      </w:pPr>
      <w:r>
        <w:rPr>
          <w:b w:val="0"/>
          <w:i w:val="0"/>
        </w:rPr>
        <w:t>ريال سعودي</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٨,٣٥٩,٣٨٠</w:t>
      </w:r>
    </w:p>
    <w:p>
      <w:pPr>
        <w:jc w:val="right"/>
        <w:bidi/>
      </w:pPr>
      <w:r>
        <w:rPr>
          <w:b w:val="0"/>
          <w:i w:val="0"/>
        </w:rPr>
        <w:t>٧٥,٢٣٤,٤١٨</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(مدین) دائن</w:t>
      </w:r>
    </w:p>
    <w:p>
      <w:pPr>
        <w:jc w:val="right"/>
        <w:bidi/>
      </w:pPr>
      <w:r>
        <w:rPr>
          <w:b w:val="0"/>
          <w:i w:val="0"/>
        </w:rPr>
        <w:t>ريال سعودي</w:t>
      </w:r>
    </w:p>
    <w:p>
      <w:pPr>
        <w:jc w:val="right"/>
        <w:bidi/>
      </w:pPr>
      <w:r>
        <w:rPr>
          <w:b w:val="0"/>
          <w:i w:val="0"/>
        </w:rPr>
        <w:t>٤,٦٩٠,٤٨٣</w:t>
      </w:r>
    </w:p>
    <w:p>
      <w:pPr>
        <w:jc w:val="right"/>
        <w:bidi/>
      </w:pPr>
      <w:r>
        <w:rPr>
          <w:b w:val="0"/>
          <w:i w:val="0"/>
        </w:rPr>
        <w:t>(\*,774,49V)</w:t>
      </w:r>
    </w:p>
    <w:p>
      <w:pPr>
        <w:jc w:val="right"/>
        <w:bidi/>
      </w:pPr>
      <w:r>
        <w:rPr>
          <w:b w:val="0"/>
          <w:i w:val="0"/>
        </w:rPr>
        <w:t>٧٥,٢٣٤,٤١٨</w:t>
      </w:r>
    </w:p>
    <w:p>
      <w:pPr>
        <w:jc w:val="right"/>
        <w:bidi/>
      </w:pPr>
      <w:r>
        <w:rPr>
          <w:b w:val="0"/>
          <w:i w:val="0"/>
        </w:rPr>
        <w:t>٨,٣٥٩,٣٨٠</w:t>
      </w:r>
    </w:p>
    <w:p>
      <w:pPr>
        <w:jc w:val="right"/>
        <w:bidi/>
      </w:pPr>
      <w:r>
        <w:rPr>
          <w:b w:val="0"/>
          <w:i w:val="0"/>
        </w:rPr>
        <w:t>٧٥,٢٣٤,٤١٨</w:t>
      </w:r>
    </w:p>
    <w:p>
      <w:pPr>
        <w:jc w:val="right"/>
        <w:bidi/>
      </w:pPr>
      <w:r>
        <w:rPr>
          <w:b w:val="0"/>
          <w:i w:val="0"/>
        </w:rPr>
        <w:t>٧٩,٩٢٤,٩٠١</w:t>
      </w:r>
    </w:p>
    <w:p>
      <w:pPr>
        <w:jc w:val="right"/>
        <w:bidi/>
      </w:pPr>
      <w:r>
        <w:rPr>
          <w:b w:val="0"/>
          <w:i w:val="0"/>
        </w:rPr>
        <w:t>(P.774,49V)</w:t>
      </w:r>
    </w:p>
    <w:p>
      <w:pPr>
        <w:jc w:val="right"/>
        <w:bidi/>
      </w:pPr>
      <w:r>
        <w:rPr>
          <w:b w:val="0"/>
          <w:i w:val="0"/>
        </w:rPr>
        <w:t>٨٣,٥٩۳,۷۹۸</w:t>
      </w:r>
    </w:p>
    <w:p>
      <w:pPr>
        <w:jc w:val="right"/>
        <w:bidi/>
      </w:pPr>
      <w:r>
        <w:rPr>
          <w:b w:val="0"/>
          <w:i w:val="0"/>
        </w:rPr>
        <w:t>تقرير خبرة فيما يتعلق بالقضيتين رقم ٢/٥٧٩٨/ق لعام ١٤٣١ 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التاريخ : ۲۷ / ۱ / ۲۰۱۱</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6</w:t>
      </w:r>
    </w:p>
    <w:p>
      <w:pPr>
        <w:jc w:val="right"/>
        <w:bidi/>
      </w:pPr>
      <w:r>
        <w:rPr>
          <w:b w:val="0"/>
          <w:i w:val="0"/>
        </w:rPr>
        <w:t>تابع ج - توزيع حصة شركة أحمد زيني وأولاده في شركة أحمد زيني التجارية على الشركاء في شركة</w:t>
      </w:r>
    </w:p>
    <w:p>
      <w:pPr>
        <w:jc w:val="right"/>
        <w:bidi/>
      </w:pPr>
      <w:r>
        <w:rPr>
          <w:b w:val="0"/>
          <w:i w:val="0"/>
        </w:rPr>
        <w:t>أحمد زيني وأولاده (٤,٦٩٠,٤۸۳ ريال سعودي)</w:t>
      </w:r>
    </w:p>
    <w:p>
      <w:pPr>
        <w:jc w:val="right"/>
        <w:bidi/>
      </w:pPr>
      <w:r>
        <w:rPr>
          <w:b w:val="0"/>
          <w:i w:val="0"/>
        </w:rPr>
        <w:t>أسماء الشركاء</w:t>
      </w:r>
    </w:p>
    <w:p>
      <w:pPr>
        <w:jc w:val="right"/>
        <w:bidi/>
      </w:pPr>
      <w:r>
        <w:rPr>
          <w:b w:val="0"/>
          <w:i w:val="0"/>
        </w:rPr>
        <w:t>عزوملا ديصرلا</w:t>
      </w:r>
    </w:p>
    <w:p>
      <w:pPr>
        <w:jc w:val="right"/>
        <w:bidi/>
      </w:pPr>
      <w:r>
        <w:rPr>
          <w:b w:val="0"/>
          <w:i w:val="0"/>
        </w:rPr>
        <w:t>( *\ ) ةدودحملا وكزوأ ةكرش</w:t>
      </w:r>
    </w:p>
    <w:p>
      <w:pPr>
        <w:jc w:val="right"/>
        <w:bidi/>
      </w:pPr>
      <w:r>
        <w:rPr>
          <w:b w:val="0"/>
          <w:i w:val="0"/>
        </w:rPr>
        <w:t>الشريك عدنان أحمد زيني</w:t>
      </w:r>
    </w:p>
    <w:p>
      <w:pPr>
        <w:jc w:val="right"/>
        <w:bidi/>
      </w:pPr>
      <w:r>
        <w:rPr>
          <w:b w:val="0"/>
          <w:i w:val="0"/>
        </w:rPr>
        <w:t>الشريك طلال غازي زيني</w:t>
      </w:r>
    </w:p>
    <w:p>
      <w:pPr>
        <w:jc w:val="right"/>
        <w:bidi/>
      </w:pPr>
      <w:r>
        <w:rPr>
          <w:b w:val="0"/>
          <w:i w:val="0"/>
        </w:rPr>
        <w:t>الشريك فيصل غازي زيني</w:t>
      </w:r>
    </w:p>
    <w:p>
      <w:pPr>
        <w:jc w:val="right"/>
        <w:bidi/>
      </w:pPr>
      <w:r>
        <w:rPr>
          <w:b w:val="0"/>
          <w:i w:val="0"/>
        </w:rPr>
        <w:t>الشريك غدير غازي زيني</w:t>
      </w:r>
    </w:p>
    <w:p>
      <w:pPr>
        <w:jc w:val="right"/>
        <w:bidi/>
      </w:pPr>
      <w:r>
        <w:rPr>
          <w:b w:val="0"/>
          <w:i w:val="0"/>
        </w:rPr>
        <w:t>شركة احمد زيني وأولاده</w:t>
      </w:r>
    </w:p>
    <w:p>
      <w:pPr>
        <w:jc w:val="right"/>
        <w:bidi/>
      </w:pPr>
      <w:r>
        <w:rPr>
          <w:b w:val="0"/>
          <w:i w:val="0"/>
        </w:rPr>
        <w:t>يوزع كما يلي :-</w:t>
      </w:r>
    </w:p>
    <w:p>
      <w:pPr>
        <w:jc w:val="right"/>
        <w:bidi/>
      </w:pPr>
      <w:r>
        <w:rPr>
          <w:b w:val="0"/>
          <w:i w:val="0"/>
        </w:rPr>
        <w:t>( *\ ) ينيز دمحأ ةماسأ كيرشلا</w:t>
      </w:r>
    </w:p>
    <w:p>
      <w:pPr>
        <w:jc w:val="right"/>
        <w:bidi/>
      </w:pPr>
      <w:r>
        <w:rPr>
          <w:b w:val="0"/>
          <w:i w:val="0"/>
        </w:rPr>
        <w:t>الشريك شركة أحمد زيني وأولاده</w:t>
      </w:r>
    </w:p>
    <w:p>
      <w:pPr>
        <w:jc w:val="right"/>
        <w:bidi/>
      </w:pPr>
      <w:r>
        <w:rPr>
          <w:b w:val="0"/>
          <w:i w:val="0"/>
        </w:rPr>
        <w:t>توزع كما هو مبين أعلاه</w:t>
      </w:r>
    </w:p>
    <w:p>
      <w:pPr>
        <w:jc w:val="right"/>
        <w:bidi/>
      </w:pPr>
      <w:r>
        <w:rPr>
          <w:b w:val="0"/>
          <w:i w:val="0"/>
        </w:rPr>
        <w:t>عومجملا</w:t>
      </w:r>
    </w:p>
    <w:p>
      <w:pPr>
        <w:jc w:val="right"/>
        <w:bidi/>
      </w:pPr>
      <w:r>
        <w:rPr>
          <w:b w:val="0"/>
          <w:i w:val="0"/>
        </w:rPr>
        <w:t>کسور غير قابلة للتوزيع</w:t>
      </w:r>
    </w:p>
    <w:p>
      <w:pPr>
        <w:jc w:val="right"/>
        <w:bidi/>
      </w:pPr>
      <w:r>
        <w:rPr>
          <w:b w:val="0"/>
          <w:i w:val="0"/>
        </w:rPr>
        <w:t>يلامجإلا</w:t>
      </w:r>
    </w:p>
    <w:p>
      <w:pPr>
        <w:jc w:val="right"/>
        <w:bidi/>
      </w:pPr>
      <w:r>
        <w:rPr>
          <w:b w:val="0"/>
          <w:i w:val="0"/>
        </w:rPr>
        <w:t>ةيكلملا ةبسن</w:t>
      </w:r>
    </w:p>
    <w:p>
      <w:pPr>
        <w:jc w:val="right"/>
        <w:bidi/>
      </w:pPr>
      <w:r>
        <w:rPr>
          <w:b w:val="0"/>
          <w:i w:val="0"/>
        </w:rPr>
        <w:t>توزيع</w:t>
      </w:r>
    </w:p>
    <w:p>
      <w:pPr>
        <w:jc w:val="right"/>
        <w:bidi/>
      </w:pPr>
      <w:r>
        <w:rPr>
          <w:b w:val="0"/>
          <w:i w:val="0"/>
        </w:rPr>
        <w:t>ىلوألا ةلحرملا</w:t>
      </w:r>
    </w:p>
    <w:p>
      <w:pPr>
        <w:jc w:val="right"/>
        <w:bidi/>
      </w:pPr>
      <w:r>
        <w:rPr>
          <w:b w:val="0"/>
          <w:i w:val="0"/>
        </w:rPr>
        <w:t>توزيع</w:t>
      </w:r>
    </w:p>
    <w:p>
      <w:pPr>
        <w:jc w:val="right"/>
        <w:bidi/>
      </w:pPr>
      <w:r>
        <w:rPr>
          <w:b w:val="0"/>
          <w:i w:val="0"/>
        </w:rPr>
        <w:t>توزيع</w:t>
      </w:r>
    </w:p>
    <w:p>
      <w:pPr>
        <w:jc w:val="right"/>
        <w:bidi/>
      </w:pPr>
      <w:r>
        <w:rPr>
          <w:b w:val="0"/>
          <w:i w:val="0"/>
        </w:rPr>
        <w:t>ةثلاثلا ةلحرملا ةيناثلا ةلحرملا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١٤٥,٤٠٥</w:t>
      </w:r>
    </w:p>
    <w:p>
      <w:pPr>
        <w:jc w:val="right"/>
        <w:bidi/>
      </w:pPr>
      <w:r>
        <w:rPr>
          <w:b w:val="0"/>
          <w:i w:val="0"/>
        </w:rPr>
        <w:t>٤,٦٩٠,٤٨٣</w:t>
      </w:r>
    </w:p>
    <w:p>
      <w:pPr>
        <w:jc w:val="right"/>
        <w:bidi/>
      </w:pPr>
      <w:r>
        <w:rPr>
          <w:b w:val="0"/>
          <w:i w:val="0"/>
        </w:rPr>
        <w:t>۱,۱۱۳,۲۹۱</w:t>
      </w:r>
    </w:p>
    <w:p>
      <w:pPr>
        <w:jc w:val="right"/>
        <w:bidi/>
      </w:pPr>
      <w:r>
        <w:rPr>
          <w:b w:val="0"/>
          <w:i w:val="0"/>
        </w:rPr>
        <w:t>۱,۰۳۷</w:t>
      </w:r>
    </w:p>
    <w:p>
      <w:pPr>
        <w:jc w:val="right"/>
        <w:bidi/>
      </w:pPr>
      <w:r>
        <w:rPr>
          <w:b w:val="0"/>
          <w:i w:val="0"/>
        </w:rPr>
        <w:t>٣٣,٤٤٣</w:t>
      </w:r>
    </w:p>
    <w:p>
      <w:pPr>
        <w:jc w:val="right"/>
        <w:bidi/>
      </w:pPr>
      <w:r>
        <w:rPr>
          <w:b w:val="0"/>
          <w:i w:val="0"/>
        </w:rPr>
        <w:t>۱,۰۷۸,۸۱۱</w:t>
      </w:r>
    </w:p>
    <w:p>
      <w:pPr>
        <w:jc w:val="right"/>
        <w:bidi/>
      </w:pPr>
      <w:r>
        <w:rPr>
          <w:b w:val="0"/>
          <w:i w:val="0"/>
        </w:rPr>
        <w:t>%</w:t>
      </w:r>
    </w:p>
    <w:p>
      <w:pPr>
        <w:jc w:val="right"/>
        <w:bidi/>
      </w:pPr>
      <w:r>
        <w:rPr>
          <w:b w:val="0"/>
          <w:i w:val="0"/>
        </w:rPr>
        <w:t>۱,۱۱۳,۲۹۱</w:t>
      </w:r>
    </w:p>
    <w:p>
      <w:pPr>
        <w:jc w:val="right"/>
        <w:bidi/>
      </w:pPr>
      <w:r>
        <w:rPr>
          <w:b w:val="0"/>
          <w:i w:val="0"/>
        </w:rPr>
        <w:t>۱,۰۳۷</w:t>
      </w:r>
    </w:p>
    <w:p>
      <w:pPr>
        <w:jc w:val="right"/>
        <w:bidi/>
      </w:pPr>
      <w:r>
        <w:rPr>
          <w:b w:val="0"/>
          <w:i w:val="0"/>
        </w:rPr>
        <w:t>٣٣,٤٤٣</w:t>
      </w:r>
    </w:p>
    <w:p>
      <w:pPr>
        <w:jc w:val="right"/>
        <w:bidi/>
      </w:pPr>
      <w:r>
        <w:rPr>
          <w:b w:val="0"/>
          <w:i w:val="0"/>
        </w:rPr>
        <w:t>1..YA,A11</w:t>
      </w:r>
    </w:p>
    <w:p>
      <w:pPr>
        <w:jc w:val="right"/>
        <w:bidi/>
      </w:pPr>
      <w:r>
        <w:rPr>
          <w:b w:val="0"/>
          <w:i w:val="0"/>
        </w:rPr>
        <w:t>٤٤٥,٣١٦</w:t>
      </w:r>
    </w:p>
    <w:p>
      <w:pPr>
        <w:jc w:val="right"/>
        <w:bidi/>
      </w:pPr>
      <w:r>
        <w:rPr>
          <w:b w:val="0"/>
          <w:i w:val="0"/>
        </w:rPr>
        <w:t>٤١٥</w:t>
      </w:r>
    </w:p>
    <w:p>
      <w:pPr>
        <w:jc w:val="right"/>
        <w:bidi/>
      </w:pPr>
      <w:r>
        <w:rPr>
          <w:b w:val="0"/>
          <w:i w:val="0"/>
        </w:rPr>
        <w:t>۱۳,۳۷۷</w:t>
      </w:r>
    </w:p>
    <w:p>
      <w:pPr>
        <w:jc w:val="right"/>
        <w:bidi/>
      </w:pPr>
      <w:r>
        <w:rPr>
          <w:b w:val="0"/>
          <w:i w:val="0"/>
        </w:rPr>
        <w:t>٤٣١,٥٢٤</w:t>
      </w:r>
    </w:p>
    <w:p>
      <w:pPr>
        <w:jc w:val="right"/>
        <w:bidi/>
      </w:pPr>
      <w:r>
        <w:rPr>
          <w:b w:val="0"/>
          <w:i w:val="0"/>
        </w:rPr>
        <w:t>%1,Y</w:t>
      </w:r>
    </w:p>
    <w:p>
      <w:pPr>
        <w:jc w:val="right"/>
        <w:bidi/>
      </w:pPr>
      <w:r>
        <w:rPr>
          <w:b w:val="0"/>
          <w:i w:val="0"/>
        </w:rPr>
        <w:t>٤٤٥,٣١٦</w:t>
      </w:r>
    </w:p>
    <w:p>
      <w:pPr>
        <w:jc w:val="right"/>
        <w:bidi/>
      </w:pPr>
      <w:r>
        <w:rPr>
          <w:b w:val="0"/>
          <w:i w:val="0"/>
        </w:rPr>
        <w:t>٤١٥</w:t>
      </w:r>
    </w:p>
    <w:p>
      <w:pPr>
        <w:jc w:val="right"/>
        <w:bidi/>
      </w:pPr>
      <w:r>
        <w:rPr>
          <w:b w:val="0"/>
          <w:i w:val="0"/>
        </w:rPr>
        <w:t>٤٣١,٥٢٤</w:t>
      </w:r>
    </w:p>
    <w:p>
      <w:pPr>
        <w:jc w:val="right"/>
        <w:bidi/>
      </w:pPr>
      <w:r>
        <w:rPr>
          <w:b w:val="0"/>
          <w:i w:val="0"/>
        </w:rPr>
        <w:t>%9,</w:t>
      </w:r>
    </w:p>
    <w:p>
      <w:pPr>
        <w:jc w:val="right"/>
        <w:bidi/>
      </w:pPr>
      <w:r>
        <w:rPr>
          <w:b w:val="0"/>
          <w:i w:val="0"/>
        </w:rPr>
        <w:t>٢٢٢,٦٥٩</w:t>
      </w:r>
    </w:p>
    <w:p>
      <w:pPr>
        <w:jc w:val="right"/>
        <w:bidi/>
      </w:pPr>
      <w:r>
        <w:rPr>
          <w:b w:val="0"/>
          <w:i w:val="0"/>
        </w:rPr>
        <w:t>۲۰۷</w:t>
      </w:r>
    </w:p>
    <w:p>
      <w:pPr>
        <w:jc w:val="right"/>
        <w:bidi/>
      </w:pPr>
      <w:r>
        <w:rPr>
          <w:b w:val="0"/>
          <w:i w:val="0"/>
        </w:rPr>
        <w:t>7,744</w:t>
      </w:r>
    </w:p>
    <w:p>
      <w:pPr>
        <w:jc w:val="right"/>
        <w:bidi/>
      </w:pPr>
      <w:r>
        <w:rPr>
          <w:b w:val="0"/>
          <w:i w:val="0"/>
        </w:rPr>
        <w:t>٢١٥,٧٦٣</w:t>
      </w:r>
    </w:p>
    <w:p>
      <w:pPr>
        <w:jc w:val="right"/>
        <w:bidi/>
      </w:pPr>
      <w:r>
        <w:rPr>
          <w:b w:val="0"/>
          <w:i w:val="0"/>
        </w:rPr>
        <w:t>%,</w:t>
      </w:r>
    </w:p>
    <w:p>
      <w:pPr>
        <w:jc w:val="right"/>
        <w:bidi/>
      </w:pPr>
      <w:r>
        <w:rPr>
          <w:b w:val="0"/>
          <w:i w:val="0"/>
        </w:rPr>
        <w:t>۱۳۹۷</w:t>
      </w:r>
    </w:p>
    <w:p>
      <w:pPr>
        <w:jc w:val="right"/>
        <w:bidi/>
      </w:pPr>
      <w:r>
        <w:rPr>
          <w:b w:val="0"/>
          <w:i w:val="0"/>
        </w:rPr>
        <w:t>٤٥,٠٧٦</w:t>
      </w:r>
    </w:p>
    <w:p>
      <w:pPr>
        <w:jc w:val="right"/>
        <w:bidi/>
      </w:pPr>
      <w:r>
        <w:rPr>
          <w:b w:val="0"/>
          <w:i w:val="0"/>
        </w:rPr>
        <w:t>١,٤٥٤,٠٥٠</w:t>
      </w:r>
    </w:p>
    <w:p>
      <w:pPr>
        <w:jc w:val="right"/>
        <w:bidi/>
      </w:pPr>
      <w:r>
        <w:rPr>
          <w:b w:val="0"/>
          <w:i w:val="0"/>
        </w:rPr>
        <w:t>٤٠,٥٦٨</w:t>
      </w:r>
    </w:p>
    <w:p>
      <w:pPr>
        <w:jc w:val="right"/>
        <w:bidi/>
      </w:pPr>
      <w:r>
        <w:rPr>
          <w:b w:val="0"/>
          <w:i w:val="0"/>
        </w:rPr>
        <w:t>١,٣٠٨,٦٤٥</w:t>
      </w:r>
    </w:p>
    <w:p>
      <w:pPr>
        <w:jc w:val="right"/>
        <w:bidi/>
      </w:pPr>
      <w:r>
        <w:rPr>
          <w:b w:val="0"/>
          <w:i w:val="0"/>
        </w:rPr>
        <w:t>%9</w:t>
      </w:r>
    </w:p>
    <w:p>
      <w:pPr>
        <w:jc w:val="right"/>
        <w:bidi/>
      </w:pPr>
      <w:r>
        <w:rPr>
          <w:b w:val="0"/>
          <w:i w:val="0"/>
        </w:rPr>
        <w:t>١٤٠</w:t>
      </w:r>
    </w:p>
    <w:p>
      <w:pPr>
        <w:jc w:val="right"/>
        <w:bidi/>
      </w:pPr>
      <w:r>
        <w:rPr>
          <w:b w:val="0"/>
          <w:i w:val="0"/>
        </w:rPr>
        <w:t>٤,٥٠٨</w:t>
      </w:r>
    </w:p>
    <w:p>
      <w:pPr>
        <w:jc w:val="right"/>
        <w:bidi/>
      </w:pPr>
      <w:r>
        <w:rPr>
          <w:b w:val="0"/>
          <w:i w:val="0"/>
        </w:rPr>
        <w:t>١٤٥,٤٠٥</w:t>
      </w:r>
    </w:p>
    <w:p>
      <w:pPr>
        <w:jc w:val="right"/>
        <w:bidi/>
      </w:pPr>
      <w:r>
        <w:rPr>
          <w:b w:val="0"/>
          <w:i w:val="0"/>
        </w:rPr>
        <w:t>%1</w:t>
      </w:r>
    </w:p>
    <w:p>
      <w:pPr>
        <w:jc w:val="right"/>
        <w:bidi/>
      </w:pPr>
      <w:r>
        <w:rPr>
          <w:b w:val="0"/>
          <w:i w:val="0"/>
        </w:rPr>
        <w:t>۱,۳۹۷</w:t>
      </w:r>
    </w:p>
    <w:p>
      <w:pPr>
        <w:jc w:val="right"/>
        <w:bidi/>
      </w:pPr>
      <w:r>
        <w:rPr>
          <w:b w:val="0"/>
          <w:i w:val="0"/>
        </w:rPr>
        <w:t>٤٥,٠٧٦</w:t>
      </w:r>
    </w:p>
    <w:p>
      <w:pPr>
        <w:jc w:val="right"/>
        <w:bidi/>
      </w:pPr>
      <w:r>
        <w:rPr>
          <w:b w:val="0"/>
          <w:i w:val="0"/>
        </w:rPr>
        <w:t>١,٤٥٤,٠٥٠</w:t>
      </w:r>
    </w:p>
    <w:p>
      <w:pPr>
        <w:jc w:val="right"/>
        <w:bidi/>
      </w:pPr>
      <w:r>
        <w:rPr>
          <w:b w:val="0"/>
          <w:i w:val="0"/>
        </w:rPr>
        <w:t>١,٣٥٠,٤٧٠</w:t>
      </w:r>
    </w:p>
    <w:p>
      <w:pPr>
        <w:jc w:val="right"/>
        <w:bidi/>
      </w:pPr>
      <w:r>
        <w:rPr>
          <w:b w:val="0"/>
          <w:i w:val="0"/>
        </w:rPr>
        <w:t>٤,٦٩٠,٣٤٣</w:t>
      </w:r>
    </w:p>
    <w:p>
      <w:pPr>
        <w:jc w:val="right"/>
        <w:bidi/>
      </w:pPr>
      <w:r>
        <w:rPr>
          <w:b w:val="0"/>
          <w:i w:val="0"/>
        </w:rPr>
        <w:t>١٤٠</w:t>
      </w:r>
    </w:p>
    <w:p>
      <w:pPr>
        <w:jc w:val="right"/>
        <w:bidi/>
      </w:pPr>
      <w:r>
        <w:rPr>
          <w:b w:val="0"/>
          <w:i w:val="0"/>
        </w:rPr>
        <w:t>٤,٦٩٠,٤٨٣</w:t>
      </w:r>
    </w:p>
    <w:p>
      <w:pPr>
        <w:jc w:val="right"/>
        <w:bidi/>
      </w:pPr>
      <w:r>
        <w:rPr>
          <w:b w:val="0"/>
          <w:i w:val="0"/>
        </w:rPr>
        <w:t>اهعومجم غلبيو (ينيز دمحأ ةماسأ) ةدودحملا وكزوأ ةكرش كيرشلا وه طقف دحاو فرطل ةصح ربتعت ( )</w:t>
      </w:r>
    </w:p>
    <w:p>
      <w:pPr>
        <w:jc w:val="right"/>
        <w:bidi/>
      </w:pPr>
      <w:r>
        <w:rPr>
          <w:b w:val="0"/>
          <w:i w:val="0"/>
        </w:rPr>
        <w:t>٢,٤٦٣,٧٦١ ريال سعودي.</w:t>
      </w:r>
    </w:p>
    <w:p>
      <w:pPr>
        <w:jc w:val="right"/>
        <w:bidi/>
      </w:pPr>
      <w:r>
        <w:rPr>
          <w:b w:val="0"/>
          <w:i w:val="0"/>
        </w:rPr>
        <w:t>تقرير خبرة فيما يتعلق بالقضيتين رقم ٢/٥٧٩٨ / ق لعام ١٤٣١ 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التاريخ: ۲۷ / ۱ / ۰۱۱</w:t>
      </w:r>
    </w:p>
    <w:p>
      <w:pPr>
        <w:jc w:val="right"/>
        <w:bidi/>
      </w:pPr>
      <w:r>
        <w:rPr>
          <w:b w:val="0"/>
          <w:i w:val="0"/>
        </w:rPr>
        <w:t>م</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تابع جـ - توزيع صافي حقوق الشركاء في شركة أحمد زيني التجارية على الشركاء بعد إعادة توزيع</w:t>
      </w:r>
    </w:p>
    <w:p>
      <w:pPr>
        <w:jc w:val="right"/>
        <w:bidi/>
      </w:pPr>
      <w:r>
        <w:rPr>
          <w:b w:val="0"/>
          <w:i w:val="0"/>
        </w:rPr>
        <w:t>حصة شركة أحمد زيني وأولاده التجارية البالغة ٤,٦٩٠,٤٨٣ ريال سعودي.</w:t>
      </w:r>
    </w:p>
    <w:p>
      <w:pPr>
        <w:jc w:val="right"/>
        <w:bidi/>
      </w:pPr>
      <w:r>
        <w:rPr>
          <w:b w:val="0"/>
          <w:i w:val="0"/>
        </w:rPr>
        <w:t>ريك</w:t>
      </w:r>
    </w:p>
    <w:p>
      <w:pPr>
        <w:jc w:val="right"/>
        <w:bidi/>
      </w:pPr>
      <w:r>
        <w:rPr>
          <w:b w:val="0"/>
          <w:i w:val="0"/>
        </w:rPr>
        <w:t>(ينيز دمحأ ةماسأ) ةدودحملا وكزوأ ةكرش</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ريال سعودي</w:t>
      </w:r>
    </w:p>
    <w:p>
      <w:pPr>
        <w:jc w:val="right"/>
        <w:bidi/>
      </w:pPr>
      <w:r>
        <w:rPr>
          <w:b w:val="0"/>
          <w:i w:val="0"/>
        </w:rPr>
        <w:t>۱,۱۱۳,۲۹۱</w:t>
      </w:r>
    </w:p>
    <w:p>
      <w:pPr>
        <w:jc w:val="right"/>
        <w:bidi/>
      </w:pPr>
      <w:r>
        <w:rPr>
          <w:b w:val="0"/>
          <w:i w:val="0"/>
        </w:rPr>
        <w:t>٤٤٥,٣١٦</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کسور غير قابلة للتوزيع</w:t>
      </w:r>
    </w:p>
    <w:p>
      <w:pPr>
        <w:jc w:val="right"/>
        <w:bidi/>
      </w:pPr>
      <w:r>
        <w:rPr>
          <w:b w:val="0"/>
          <w:i w:val="0"/>
        </w:rPr>
        <w:t>عومجملا</w:t>
      </w:r>
    </w:p>
    <w:p>
      <w:pPr>
        <w:jc w:val="right"/>
        <w:bidi/>
      </w:pPr>
      <w:r>
        <w:rPr>
          <w:b w:val="0"/>
          <w:i w:val="0"/>
        </w:rPr>
        <w:t>٤٤٥,٣١٦</w:t>
      </w:r>
    </w:p>
    <w:p>
      <w:pPr>
        <w:jc w:val="right"/>
        <w:bidi/>
      </w:pPr>
      <w:r>
        <w:rPr>
          <w:b w:val="0"/>
          <w:i w:val="0"/>
        </w:rPr>
        <w:t>٢٢٢,٦٥٩</w:t>
      </w:r>
    </w:p>
    <w:p>
      <w:pPr>
        <w:jc w:val="right"/>
        <w:bidi/>
      </w:pPr>
      <w:r>
        <w:rPr>
          <w:b w:val="0"/>
          <w:i w:val="0"/>
        </w:rPr>
        <w:t>١٤٠</w:t>
      </w:r>
    </w:p>
    <w:p>
      <w:pPr>
        <w:jc w:val="right"/>
        <w:bidi/>
      </w:pPr>
      <w:r>
        <w:rPr>
          <w:b w:val="0"/>
          <w:i w:val="0"/>
        </w:rPr>
        <w:t>٧٩,٩٢٤,٩٠١</w:t>
      </w:r>
    </w:p>
    <w:p>
      <w:pPr>
        <w:jc w:val="right"/>
        <w:bidi/>
      </w:pPr>
      <w:r>
        <w:rPr>
          <w:b w:val="0"/>
          <w:i w:val="0"/>
        </w:rPr>
        <w:t>(٧٥٢٣٤٤١٨ - ٢,٤٦٣,٧٦١)</w:t>
      </w:r>
    </w:p>
    <w:p>
      <w:pPr>
        <w:jc w:val="right"/>
        <w:bidi/>
      </w:pPr>
      <w:r>
        <w:rPr>
          <w:b w:val="0"/>
          <w:i w:val="0"/>
        </w:rPr>
        <w:t>تقرير خبرة فيما يتعلق بالقضيتين رقم ٢/٥٧٩٨ / ق لعام ١٤٣١هـ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التاريخ: ٢٧ /</w:t>
      </w:r>
    </w:p>
    <w:p>
      <w:pPr>
        <w:jc w:val="right"/>
        <w:bidi/>
      </w:pPr>
      <w:r>
        <w:rPr>
          <w:b w:val="0"/>
          <w:i w:val="0"/>
        </w:rPr>
        <w:t>رقم الصفحة:</w:t>
      </w:r>
    </w:p>
    <w:p>
      <w:pPr>
        <w:jc w:val="right"/>
        <w:bidi/>
      </w:pPr>
      <w:r>
        <w:rPr>
          <w:b w:val="0"/>
          <w:i w:val="0"/>
        </w:rPr>
        <w:t>( ىلوألا ةلحرملا ) ةربخ ريرقت</w:t>
      </w:r>
    </w:p>
    <w:p>
      <w:r>
        <w:br w:type="page"/>
      </w:r>
    </w:p>
    <w:p>
      <w:pPr>
        <w:pStyle w:val="Heading2"/>
        <w:jc w:val="right"/>
        <w:bidi/>
      </w:pPr>
      <w:r>
        <w:t>تقرير عن اسباب رفض النقض قضية 42824717 عدنان زيني ضد الشيخ أسامة زيني 17-04-2025.pdf</w:t>
      </w:r>
    </w:p>
    <w:p>
      <w:pPr>
        <w:jc w:val="right"/>
        <w:bidi/>
      </w:pPr>
      <w:r>
        <w:rPr>
          <w:b w:val="0"/>
          <w:i/>
          <w:color w:val="555555"/>
        </w:rPr>
        <w:t>النوع: حكم / صك | اتجاه النص: logical | الرابط: https://drive.google.com/file/d/1GVMBiy2nq_wl10FtZPhv77W4xr6zUXch/view?usp=drivesdk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بسم الله الرحمن الرحيم</w:t>
      </w:r>
    </w:p>
    <w:p>
      <w:pPr>
        <w:jc w:val="right"/>
        <w:bidi/>
      </w:pPr>
      <w:r>
        <w:rPr>
          <w:b w:val="0"/>
          <w:i w:val="0"/>
        </w:rPr>
        <w:t>صلاح المجالات للمحاماة والاستشارات القانونية منذ ١٩٦٨ (ذ.م.م)</w:t>
      </w:r>
    </w:p>
    <w:p>
      <w:pPr>
        <w:jc w:val="right"/>
        <w:bidi/>
      </w:pPr>
      <w:r>
        <w:rPr>
          <w:b w:val="0"/>
          <w:i w:val="0"/>
        </w:rPr>
        <w:t>بالتعاون مع فريشفيلدز بروكهاوس ديرنغر</w:t>
      </w:r>
    </w:p>
    <w:p>
      <w:pPr>
        <w:jc w:val="right"/>
        <w:bidi/>
      </w:pPr>
      <w:r>
        <w:rPr>
          <w:b w:val="0"/>
          <w:i w:val="0"/>
        </w:rPr>
        <w:t>ةيدوعسلا ةيبرعلا ةكلمملا www.hejailanlaw.com Web: :عقوملا Lfshjoddah@hejailanlaw.com : ينورتكلا ديرب ۲۱۰-۷۷۲۱۲۸۲ : سكاف -۸۸۸۸۹۱ :فتاه (۲۷۱/۷۲) صيخرت ٢١٤٤٤ ةدج ١٥١٤١ ب.ص ةدج عرف</w:t>
      </w:r>
    </w:p>
    <w:p>
      <w:pPr>
        <w:jc w:val="right"/>
        <w:bidi/>
      </w:pPr>
      <w:r>
        <w:rPr>
          <w:b w:val="0"/>
          <w:i w:val="0"/>
        </w:rPr>
        <w:t>(تقرير)</w:t>
      </w:r>
    </w:p>
    <w:p>
      <w:pPr>
        <w:jc w:val="right"/>
        <w:bidi/>
      </w:pPr>
      <w:r>
        <w:rPr>
          <w:b w:val="0"/>
          <w:i w:val="0"/>
        </w:rPr>
        <w:t>التاريخ</w:t>
      </w:r>
    </w:p>
    <w:p>
      <w:pPr>
        <w:jc w:val="right"/>
        <w:bidi/>
      </w:pPr>
      <w:r>
        <w:rPr>
          <w:b w:val="0"/>
          <w:i w:val="0"/>
        </w:rPr>
        <w:t>م٢٠٢٥/٠٤/١٧ قفاوملا ـه١٤٤٦/١٠/١٩ سيمخلا :</w:t>
      </w:r>
    </w:p>
    <w:p>
      <w:pPr>
        <w:jc w:val="right"/>
        <w:bidi/>
      </w:pPr>
      <w:r>
        <w:rPr>
          <w:b w:val="0"/>
          <w:i w:val="0"/>
        </w:rPr>
        <w:t>ةهجلا</w:t>
      </w:r>
    </w:p>
    <w:p>
      <w:pPr>
        <w:jc w:val="right"/>
        <w:bidi/>
      </w:pPr>
      <w:r>
        <w:rPr>
          <w:b w:val="0"/>
          <w:i w:val="0"/>
        </w:rPr>
        <w:t>المدعي</w:t>
      </w:r>
    </w:p>
    <w:p>
      <w:pPr>
        <w:jc w:val="right"/>
        <w:bidi/>
      </w:pPr>
      <w:r>
        <w:rPr>
          <w:b w:val="0"/>
          <w:i w:val="0"/>
        </w:rPr>
        <w:t>ةدجب ةيراجتلا فانئتسإلا ةمكحم :</w:t>
      </w:r>
    </w:p>
    <w:p>
      <w:pPr>
        <w:jc w:val="right"/>
        <w:bidi/>
      </w:pPr>
      <w:r>
        <w:rPr>
          <w:b w:val="0"/>
          <w:i w:val="0"/>
        </w:rPr>
        <w:t>رقم القضية (٤٢٨٢٤٧١٧)</w:t>
      </w:r>
    </w:p>
    <w:p>
      <w:pPr>
        <w:jc w:val="right"/>
        <w:bidi/>
      </w:pPr>
      <w:r>
        <w:rPr>
          <w:b w:val="0"/>
          <w:i w:val="0"/>
        </w:rPr>
        <w:t>: عدنان زيني</w:t>
      </w:r>
    </w:p>
    <w:p>
      <w:pPr>
        <w:jc w:val="right"/>
        <w:bidi/>
      </w:pPr>
      <w:r>
        <w:rPr>
          <w:b w:val="0"/>
          <w:i w:val="0"/>
        </w:rPr>
        <w:t>المدعى عليه : أسامة أحمد زيني (موكلنا)</w:t>
      </w:r>
    </w:p>
    <w:p>
      <w:pPr>
        <w:jc w:val="right"/>
        <w:bidi/>
      </w:pPr>
      <w:r>
        <w:rPr>
          <w:b w:val="0"/>
          <w:i w:val="0"/>
        </w:rPr>
        <w:t>ذاتسألا</w:t>
      </w:r>
    </w:p>
    <w:p>
      <w:pPr>
        <w:jc w:val="right"/>
        <w:bidi/>
      </w:pPr>
      <w:r>
        <w:rPr>
          <w:b w:val="0"/>
          <w:i w:val="0"/>
        </w:rPr>
        <w:t>ينارهزلا دمحأ :</w:t>
      </w:r>
    </w:p>
    <w:p>
      <w:pPr>
        <w:jc w:val="right"/>
        <w:bidi/>
      </w:pPr>
      <w:r>
        <w:rPr>
          <w:b w:val="0"/>
          <w:i w:val="0"/>
        </w:rPr>
        <w:t>بالإشارة إلى الموضوع أعلاه نفيدكم بأنه تم مراجعة محكمة الإستئناف التجارية بجدة للإستعلام عن سبب رفض النقض وعليه أفادني الموظف بأن أسباب النقض هي أن ماقدم لم يتأسس على أحكام المادة ٨٨ من نظام المحاكم التجارية ووفقا للمادة ٩٠ من نفس النظام.</w:t>
      </w:r>
    </w:p>
    <w:p>
      <w:pPr>
        <w:jc w:val="right"/>
        <w:bidi/>
      </w:pPr>
      <w:r>
        <w:rPr>
          <w:b w:val="0"/>
          <w:i w:val="0"/>
        </w:rPr>
        <w:t>هذا ما لزم ايضاحه،،،</w:t>
      </w:r>
    </w:p>
    <w:p>
      <w:pPr>
        <w:jc w:val="right"/>
        <w:bidi/>
      </w:pPr>
      <w:r>
        <w:rPr>
          <w:b w:val="0"/>
          <w:i w:val="0"/>
        </w:rPr>
        <w:t>ينارهزلا دمحأ</w:t>
      </w:r>
    </w:p>
    <w:p>
      <w:pPr>
        <w:jc w:val="right"/>
        <w:bidi/>
      </w:pPr>
      <w:r>
        <w:rPr>
          <w:b w:val="0"/>
          <w:i w:val="0"/>
        </w:rPr>
        <w:t>Lfshalkhobar@hejailanlaw.com : ينورتكلإ ديرب ۳۱-۵۵۲۷۸۶۸ : سكاف ٨٦٨٧٢٦٦-٠١٣ :فتاه ٣١٩٥٢ ربخلا ٤٠٥ ب.ص :ربخلا Lfshriyadh@hejailanlaw.com : ينورتكلإ ديرب ۱۱-۷۱۷۱۹۷۱ :سكاف -۱۱-۰۰۲۲۹۷۱ :فتاه ۱۳٤۱۱ ضايرلا ١٤٥٤ ب.ص : يسيئرلا زكرملا</w:t>
      </w:r>
    </w:p>
    <w:p>
      <w:r>
        <w:br w:type="page"/>
      </w:r>
    </w:p>
    <w:p>
      <w:pPr>
        <w:pStyle w:val="Heading2"/>
        <w:jc w:val="right"/>
        <w:bidi/>
      </w:pPr>
      <w:r>
        <w:t>تقييم العيوطي للشركات.pdf</w:t>
      </w:r>
    </w:p>
    <w:p>
      <w:pPr>
        <w:jc w:val="right"/>
        <w:bidi/>
      </w:pPr>
      <w:r>
        <w:rPr>
          <w:b w:val="0"/>
          <w:i/>
          <w:color w:val="555555"/>
        </w:rPr>
        <w:t>النوع: تقرير خبرة | اتجاه النص: logical | الرابط: https://drive.google.com/file/d/14UdnHAbZOv9SZXnO3mMrkPePnXfEQFu9/view?usp=drivesdk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أسامه بن احمد بن عباس زيني</w:t>
      </w:r>
    </w:p>
    <w:p>
      <w:pPr>
        <w:jc w:val="right"/>
        <w:bidi/>
      </w:pPr>
      <w:r>
        <w:rPr>
          <w:b w:val="0"/>
          <w:i w:val="0"/>
        </w:rPr>
        <w:t>[ملاحظة: المحتوى المُستخرج من ملف PDF (تقييم العيوطي للشركات) يتكون بالكامل من علامة مائية متكررة هي اسم "أسامه بن احمد بن عباس زيني" مكررة مئات المرات على صفحات المستند، دون نص نصي قابل للاستخراج من جسم التقرير. حجم الملف الأصلي نحو 4.26 ميجابايت.]</w:t>
      </w:r>
    </w:p>
    <w:p>
      <w:pPr>
        <w:jc w:val="right"/>
        <w:bidi/>
      </w:pPr>
      <w:r>
        <w:rPr>
          <w:b w:val="0"/>
          <w:i w:val="0"/>
        </w:rPr>
        <w:t>أسامه بن احمد بن عباس زيني</w:t>
        <w:br/>
        <w:t>أسامه بن احمد بن عباس زيني</w:t>
        <w:br/>
        <w:t>أسامه بن احمد بن عباس زيني</w:t>
      </w:r>
    </w:p>
    <w:p>
      <w:r>
        <w:br w:type="page"/>
      </w:r>
    </w:p>
    <w:p>
      <w:pPr>
        <w:pStyle w:val="Heading2"/>
        <w:jc w:val="right"/>
        <w:bidi/>
      </w:pPr>
      <w:r>
        <w:t>جدول مواعيد تبادل المذكرات والمستندات في الدعوى رقم (4717) لعام 1442هـ أمام الدائرة التجارية الأولى في الدعوى المقامة من عدنان زيني ضد عاتقة</w:t>
      </w:r>
    </w:p>
    <w:p>
      <w:pPr>
        <w:jc w:val="right"/>
        <w:bidi/>
      </w:pPr>
      <w:r>
        <w:rPr>
          <w:b w:val="0"/>
          <w:i/>
          <w:color w:val="555555"/>
        </w:rPr>
        <w:t>النوع: مذكرة قضائية | اتجاه النص: logical | الرابط: https://drive.google.com/file/d/1wyWglUOD2FS3iKXOjUnZMuzAinlpmFSV/view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٧E٥A٢E٢A٨٣١B٢C٢٥٤٥A٩٤٠١٤٣C٧٠</w:t>
      </w:r>
    </w:p>
    <w:p>
      <w:pPr>
        <w:jc w:val="right"/>
        <w:bidi/>
      </w:pPr>
      <w:r>
        <w:rPr>
          <w:b w:val="0"/>
          <w:i w:val="0"/>
        </w:rPr>
        <w:t>أسامه بن احمد بن عباس زيني</w:t>
      </w:r>
    </w:p>
    <w:p>
      <w:pPr>
        <w:jc w:val="right"/>
        <w:bidi/>
      </w:pPr>
      <w:r>
        <w:rPr>
          <w:b w:val="0"/>
          <w:i w:val="0"/>
        </w:rPr>
        <w:t>م ١٢:٥٨ تقولا ١٤٤٣/٠١/٠٣ : خيراتلا</w:t>
      </w:r>
    </w:p>
    <w:p>
      <w:pPr>
        <w:jc w:val="right"/>
        <w:bidi/>
      </w:pPr>
      <w:r>
        <w:rPr>
          <w:b w:val="0"/>
          <w:i w:val="0"/>
        </w:rPr>
        <w:t>مواعيد وتبادل مذكرات ومستندات</w:t>
      </w:r>
    </w:p>
    <w:p>
      <w:pPr>
        <w:jc w:val="right"/>
        <w:bidi/>
      </w:pPr>
      <w:r>
        <w:rPr>
          <w:b w:val="0"/>
          <w:i w:val="0"/>
        </w:rPr>
        <w:t>ىوعدلا تانایب</w:t>
      </w:r>
    </w:p>
    <w:p>
      <w:pPr>
        <w:jc w:val="right"/>
        <w:bidi/>
      </w:pPr>
      <w:r>
        <w:rPr>
          <w:b w:val="0"/>
          <w:i w:val="0"/>
        </w:rPr>
        <w:t>١٤٤٣/٠١/٠٣</w:t>
      </w:r>
    </w:p>
    <w:p>
      <w:pPr>
        <w:jc w:val="right"/>
        <w:bidi/>
      </w:pPr>
      <w:r>
        <w:rPr>
          <w:b w:val="0"/>
          <w:i w:val="0"/>
        </w:rPr>
        <w:t>خیراتلا</w:t>
      </w:r>
    </w:p>
    <w:p>
      <w:pPr>
        <w:jc w:val="right"/>
        <w:bidi/>
      </w:pPr>
      <w:r>
        <w:rPr>
          <w:b w:val="0"/>
          <w:i w:val="0"/>
        </w:rPr>
        <w:t>ءاعبرلاا</w:t>
      </w:r>
    </w:p>
    <w:p>
      <w:pPr>
        <w:jc w:val="right"/>
        <w:bidi/>
      </w:pPr>
      <w:r>
        <w:rPr>
          <w:b w:val="0"/>
          <w:i w:val="0"/>
        </w:rPr>
        <w:t>مویلا ١٤٤٢</w:t>
      </w:r>
    </w:p>
    <w:p>
      <w:pPr>
        <w:jc w:val="right"/>
        <w:bidi/>
      </w:pPr>
      <w:r>
        <w:rPr>
          <w:b w:val="0"/>
          <w:i w:val="0"/>
        </w:rPr>
        <w:t>ماعل</w:t>
      </w:r>
    </w:p>
    <w:p>
      <w:pPr>
        <w:jc w:val="right"/>
        <w:bidi/>
      </w:pPr>
      <w:r>
        <w:rPr>
          <w:b w:val="0"/>
          <w:i w:val="0"/>
        </w:rPr>
        <w:t>عاتقة محمديحيى محمدعلي الحرازي,وآخرون المدعي الدائرة رقم الدعوى</w:t>
      </w:r>
    </w:p>
    <w:p>
      <w:pPr>
        <w:jc w:val="right"/>
        <w:bidi/>
      </w:pPr>
      <w:r>
        <w:rPr>
          <w:b w:val="0"/>
          <w:i w:val="0"/>
        </w:rPr>
        <w:t>ھیلع یعدملا</w:t>
      </w:r>
    </w:p>
    <w:p>
      <w:pPr>
        <w:jc w:val="right"/>
        <w:bidi/>
      </w:pPr>
      <w:r>
        <w:rPr>
          <w:b w:val="0"/>
          <w:i w:val="0"/>
        </w:rPr>
        <w:t>لدابتلاو عاديلإا ديعاوم</w:t>
      </w:r>
    </w:p>
    <w:p>
      <w:pPr>
        <w:jc w:val="right"/>
        <w:bidi/>
      </w:pPr>
      <w:r>
        <w:rPr>
          <w:b w:val="0"/>
          <w:i w:val="0"/>
        </w:rPr>
        <w:t>عدنان احمد عباس زيني الدائرة التجارية االولى ٤٧١٧ من إلی م طرف الدعوى موعد االیداع</w:t>
      </w:r>
    </w:p>
    <w:p>
      <w:pPr>
        <w:jc w:val="right"/>
        <w:bidi/>
      </w:pPr>
      <w:r>
        <w:rPr>
          <w:b w:val="0"/>
          <w:i w:val="0"/>
        </w:rPr>
        <w:t>تاظحلام</w:t>
      </w:r>
    </w:p>
    <w:p>
      <w:pPr>
        <w:jc w:val="right"/>
        <w:bidi/>
      </w:pPr>
      <w:r>
        <w:rPr>
          <w:b w:val="0"/>
          <w:i w:val="0"/>
        </w:rPr>
        <w:t>١٤٤٣/٠١/٠٨</w:t>
      </w:r>
    </w:p>
    <w:p>
      <w:pPr>
        <w:jc w:val="right"/>
        <w:bidi/>
      </w:pPr>
      <w:r>
        <w:rPr>
          <w:b w:val="0"/>
          <w:i w:val="0"/>
        </w:rPr>
        <w:t>١٤٤٣/٠١/٠٤</w:t>
      </w:r>
    </w:p>
    <w:p>
      <w:pPr>
        <w:jc w:val="right"/>
        <w:bidi/>
      </w:pPr>
      <w:r>
        <w:rPr>
          <w:b w:val="0"/>
          <w:i w:val="0"/>
        </w:rPr>
        <w:t>١١٤٤٣/٠١/١٨ اسامة احمد عباس زيني</w:t>
      </w:r>
    </w:p>
    <w:p>
      <w:pPr>
        <w:jc w:val="right"/>
        <w:bidi/>
      </w:pPr>
      <w:r>
        <w:rPr>
          <w:b w:val="0"/>
          <w:i w:val="0"/>
        </w:rPr>
        <w:t>١٤٤٣/٠١/١٤</w:t>
      </w:r>
    </w:p>
    <w:p>
      <w:pPr>
        <w:jc w:val="right"/>
        <w:bidi/>
      </w:pPr>
      <w:r>
        <w:rPr>
          <w:b w:val="0"/>
          <w:i w:val="0"/>
        </w:rPr>
        <w:t>٢١٤٤٣/٠١/١٣ عدنان احمد عباس زيني</w:t>
      </w:r>
    </w:p>
    <w:p>
      <w:pPr>
        <w:jc w:val="right"/>
        <w:bidi/>
      </w:pPr>
      <w:r>
        <w:rPr>
          <w:b w:val="0"/>
          <w:i w:val="0"/>
        </w:rPr>
        <w:t>١٤٤٣/٠١/٠٩</w:t>
      </w:r>
    </w:p>
    <w:p>
      <w:pPr>
        <w:jc w:val="right"/>
        <w:bidi/>
      </w:pPr>
      <w:r>
        <w:rPr>
          <w:b w:val="0"/>
          <w:i w:val="0"/>
        </w:rPr>
        <w:t>يزارحلا يلعدمحم ىيحيدمحم ةقتاع</w:t>
      </w:r>
    </w:p>
    <w:p>
      <w:pPr>
        <w:jc w:val="right"/>
        <w:bidi/>
      </w:pPr>
      <w:r>
        <w:rPr>
          <w:b w:val="0"/>
          <w:i w:val="0"/>
        </w:rPr>
        <w:t>٣</w:t>
      </w:r>
    </w:p>
    <w:p>
      <w:pPr>
        <w:jc w:val="right"/>
        <w:bidi/>
      </w:pPr>
      <w:r>
        <w:rPr>
          <w:b w:val="0"/>
          <w:i w:val="0"/>
        </w:rPr>
        <w:t>في الدعوى بناء على ذلك مالحظة : في حال عدم إيداع أي من أطراف الدعوى المذكرة المكلف بتقديمها في موعدها المحدد يعتبر ذلك اكتفاء منه بما تم تقديمه وللدائرة الفصل</w:t>
      </w:r>
    </w:p>
    <w:p>
      <w:pPr>
        <w:jc w:val="right"/>
        <w:bidi/>
      </w:pPr>
      <w:r>
        <w:rPr>
          <w:b w:val="0"/>
          <w:i w:val="0"/>
        </w:rPr>
        <w:t>ماـــكحلأا و طورشلا</w:t>
      </w:r>
    </w:p>
    <w:p>
      <w:pPr>
        <w:jc w:val="right"/>
        <w:bidi/>
      </w:pPr>
      <w:r>
        <w:rPr>
          <w:b w:val="0"/>
          <w:i w:val="0"/>
        </w:rPr>
        <w:t>.كلذل نيصصخملا نيلقحلا يف نيلماك اهاوتحمو ةركذملا صخلم نيودتب مزتلأ - ١ .تاركذم ةدع ىلع عوفدلا وأ تابلطلا ةئزجت مدعو ،ةركذملا يف ةدحاو ةرم عوفدلاو تابلطلا عيمج ميدقتب مزتلأ - ٢ ةغللا ريغ ةغلب ةنودملا تادنتسملل ةدمتعم ةمجرت قافرإ عم .ةقباس ةركذم يف وأ ىوعدلا ةحئلا يف اهقافرإ قبسي مل اذإ ةركذملا يف دري امل ةديؤملا تادنتسملا قافرإب مزتلأ - ٣ .ةيبرعلا .ةيلاتلا ةسلجلا دعوم يف ةقباطملل اهنم ةقدصم روص وأ ةمدقملا تادنتسملا لوصأ راضحإ مزلي هنأب ملعأ - ٤ .تاركذملا لدابتب ةقلعتملا ةيماظنلا داوملا ىلع يعلاطاب رقأ - ٥ ،اهديعاوم يف ينم ةبولطملا تاركذملا ميدقتو ،تلايدعت نم اهيلع أرطي امو ،فارطلأا ةيقب نمو ينم ةبولطملا تاركذملا ديعاوم ةفرعمل تاركذملا لدابت ةلاح ةعباتمب مزتلأ - ٦ .فارطلأا ةيقب اهمدقي يتلا تاركذملا ىلع علاطلااو ديربلاو لاوجلل ةلسرملا لئاسرلا للاخ نمو يراجتلا ءاضقلا ةباوب يف تاهيبنتلاو تاراعشلإا ةحفص للاخ نم) ةمدخلاب ةقلعتملا تاراعشلإاو لئاسرلا ةعباتمب مزتلأ - ٧ .هلاسرإ وأ تاهيبنتلاو تاراعشلإا ةحفص يف هروهظ درجمب اغلبم ربتعي راعشلإا نأو .(ينورتكللاا</w:t>
      </w:r>
    </w:p>
    <w:p>
      <w:pPr>
        <w:jc w:val="right"/>
        <w:bidi/>
      </w:pPr>
      <w:r>
        <w:rPr>
          <w:b w:val="0"/>
          <w:i w:val="0"/>
        </w:rPr>
        <w:t>١ نم ١ : ةحفصلا</w:t>
      </w:r>
    </w:p>
    <w:p>
      <w:r>
        <w:br w:type="page"/>
      </w:r>
    </w:p>
    <w:p>
      <w:pPr>
        <w:pStyle w:val="Heading2"/>
        <w:jc w:val="right"/>
        <w:bidi/>
      </w:pPr>
      <w:r>
        <w:t>حكم الولاية على الشيخ أحمد زيني من القاضي الزايدي مصدق من الاستئناف - 26-07-1434.pdf</w:t>
      </w:r>
    </w:p>
    <w:p>
      <w:pPr>
        <w:jc w:val="right"/>
        <w:bidi/>
      </w:pPr>
      <w:r>
        <w:rPr>
          <w:b w:val="0"/>
          <w:i/>
          <w:color w:val="555555"/>
        </w:rPr>
        <w:t>النوع: حكم / صك | اتجاه النص: logical | الرابط: https://drive.google.com/file/d/166NgnPb99ShoyiVqKACGMTOqiaHYWeBP/view?usp=drivesdk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untitled</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صك</w:t>
      </w:r>
    </w:p>
    <w:p>
      <w:pPr>
        <w:jc w:val="right"/>
        <w:bidi/>
      </w:pPr>
      <w:r>
        <w:rPr>
          <w:b w:val="0"/>
          <w:i w:val="0"/>
        </w:rPr>
        <w:t>يضاقلا عيقوتو متخ ةحص ىلع قداصلا هدحو هللدمحلا</w:t>
      </w:r>
    </w:p>
    <w:p>
      <w:pPr>
        <w:jc w:val="right"/>
        <w:bidi/>
      </w:pPr>
      <w:r>
        <w:rPr>
          <w:b w:val="0"/>
          <w:i w:val="0"/>
        </w:rPr>
        <w:t>يديازلا دمحم</w:t>
      </w:r>
    </w:p>
    <w:p>
      <w:pPr>
        <w:jc w:val="right"/>
        <w:bidi/>
      </w:pPr>
      <w:r>
        <w:rPr>
          <w:b w:val="0"/>
          <w:i w:val="0"/>
        </w:rPr>
        <w:t>وزارة العدل</w:t>
      </w:r>
    </w:p>
    <w:p>
      <w:pPr>
        <w:jc w:val="right"/>
        <w:bidi/>
      </w:pPr>
      <w:r>
        <w:rPr>
          <w:b w:val="0"/>
          <w:i w:val="0"/>
        </w:rPr>
        <w:t>ةماعلا ةمكحملا سيئر</w:t>
      </w:r>
    </w:p>
    <w:p>
      <w:pPr>
        <w:jc w:val="right"/>
        <w:bidi/>
      </w:pPr>
      <w:r>
        <w:rPr>
          <w:b w:val="0"/>
          <w:i w:val="0"/>
        </w:rPr>
        <w:t>ماعلا ةمكحملا</w:t>
      </w:r>
    </w:p>
    <w:p>
      <w:pPr>
        <w:jc w:val="right"/>
        <w:bidi/>
      </w:pPr>
      <w:r>
        <w:rPr>
          <w:b w:val="0"/>
          <w:i w:val="0"/>
        </w:rPr>
        <w:t>اج ةظفاحمب ةماعلا ة</w:t>
      </w:r>
    </w:p>
    <w:p>
      <w:pPr>
        <w:jc w:val="right"/>
        <w:bidi/>
      </w:pPr>
      <w:r>
        <w:rPr>
          <w:b w:val="0"/>
          <w:i w:val="0"/>
        </w:rPr>
        <w:t>صفحة رقم: 1 من ۱۰</w:t>
      </w:r>
    </w:p>
    <w:p>
      <w:pPr>
        <w:jc w:val="right"/>
        <w:bidi/>
      </w:pPr>
      <w:r>
        <w:rPr>
          <w:b w:val="0"/>
          <w:i w:val="0"/>
        </w:rPr>
        <w:t>دعوى في موضوع حكم منقوض : غير مشتركة</w:t>
      </w:r>
    </w:p>
    <w:p>
      <w:pPr>
        <w:jc w:val="right"/>
        <w:bidi/>
      </w:pPr>
      <w:r>
        <w:rPr>
          <w:b w:val="0"/>
          <w:i w:val="0"/>
        </w:rPr>
        <w:t>/٠٤/٢٠</w:t>
      </w:r>
    </w:p>
    <w:p>
      <w:pPr>
        <w:jc w:val="right"/>
        <w:bidi/>
      </w:pPr>
      <w:r>
        <w:rPr>
          <w:b w:val="0"/>
          <w:i w:val="0"/>
        </w:rPr>
        <w:t>خيراتو ٣٤٩٦٢١٢٧ مقرب ةمكحملاب ةديقملا ـه١٤٣٤/٠٤/٢٠ خيراتو ۳۰۳۰۸۱٣٤ مقرب دعاسملا ةدج ةظفاحمب ةماعلا ةمكحلا سيئر ةليضف نم انل ةلاحملا ةلماعملا ىلع ءانبو ةدج ةظفاحمب ةماعلا ةمكحملا يف يضاقلا يديازلا دمحم نب حلاص انأ يدلف دعبو هدحو هلل دمحلا</w:t>
      </w:r>
    </w:p>
    <w:p>
      <w:pPr>
        <w:jc w:val="right"/>
        <w:bidi/>
      </w:pPr>
      <w:r>
        <w:rPr>
          <w:b w:val="0"/>
          <w:i w:val="0"/>
        </w:rPr>
        <w:t>١٤٣ هـ المنتهيه بموجب صك الحكم المنقوض الصادر من هذه المحكمة برقم ٣٣٢٨٦۳۹۲ في ١٤٣٣/٦/٨هـ من محكمة الاستئناف بمكة</w:t>
      </w:r>
    </w:p>
    <w:p>
      <w:pPr>
        <w:jc w:val="right"/>
        <w:bidi/>
      </w:pPr>
      <w:r>
        <w:rPr>
          <w:b w:val="0"/>
          <w:i w:val="0"/>
        </w:rPr>
        <w:t>الكرمة بموجب القرار رقم ٣٤١٣٤٥٥ في ١٤٣٤/١٠/١٧هـ ففي يوم الأربعاء الموافق ١٤٣٤/٠٥/٢٩ ه حضر عدنان احمد عباس زيني سعودي الجنسية بموجب السجل المدني رقم ۱۰۱۷۰۹۲۷۳۳ وادعى قائلا ان والدي احمد عباس بن زيني سعودي الجنسية بموجب السجل المدني رقم ۱٠٠٧٠٥٦٨٣٩ المولود بتاريخ ١٣٤٢/٧/١هـ يبلغ من العمر أكثر من اثنين وتسعين عاما وكبير في السن وغير مدرك ومصاب بعثه الشيخوخه</w:t>
      </w:r>
    </w:p>
    <w:p>
      <w:pPr>
        <w:jc w:val="right"/>
        <w:bidi/>
      </w:pPr>
      <w:r>
        <w:rPr>
          <w:b w:val="0"/>
          <w:i w:val="0"/>
        </w:rPr>
        <w:t>قاصر عقليا ولا يحسن التصرف في أمواله ويحتاج إلى اقامه قيم عليه ليتولى التصرف في امواله وعقاراته بما فيه غبطه ومصلحه واطلب اقامة قيم</w:t>
      </w:r>
    </w:p>
    <w:p>
      <w:pPr>
        <w:jc w:val="right"/>
        <w:bidi/>
      </w:pPr>
      <w:r>
        <w:rPr>
          <w:b w:val="0"/>
          <w:i w:val="0"/>
        </w:rPr>
        <w:t>عليه ومنع اخي اسامه من التصرف في املاك والذي وعدم قبول اي وكالة لديه من والدي كما حضر سليمان صالح عبد الله الخميس سعودي الجنسية بموجب السجل المدني رقم ١٠٤٦۹۹۰۰۷۱ الوكيل عي عن طلال غازي احمد زيني بموجب الوكالة الصادرة من كتابه عدل الثانية شمال جدة برقم ٣٩٥٥٨ في ١٤٣٣/٥/٢هـ وعن فيصل غازي احمد زيني بموجب الوكاله الصادرة من القنصلية العامة للمملكة بجنيف برقم ٥٤/٧٢/٩٤/٤١ في ١٤٣٣/٥/١٣هـ المصدقه من فرع وزارة العدل بمحافظة جدة برقم ٥٧٠٢ في ١٤٣٣/٧/١٥هـ وعن غدير غازي احمد زيني</w:t>
      </w:r>
    </w:p>
    <w:p>
      <w:pPr>
        <w:jc w:val="right"/>
        <w:bidi/>
      </w:pPr>
      <w:r>
        <w:rPr>
          <w:b w:val="0"/>
          <w:i w:val="0"/>
        </w:rPr>
        <w:t>ةظفاحمب لدعلا ةرازو عرف نم ةقدصملا ـه١٤٣٣/٨/٥ يف ٨/٢/٨/٤٢٤ مقرب اينابساب هقلامب ةكلمملل ةماعلا ةيلصنقلا نم ةرداصلا ةلاكولا بجوم</w:t>
      </w:r>
    </w:p>
    <w:p>
      <w:pPr>
        <w:jc w:val="right"/>
        <w:bidi/>
      </w:pPr>
      <w:r>
        <w:rPr>
          <w:b w:val="0"/>
          <w:i w:val="0"/>
        </w:rPr>
        <w:t>حمدة برقم ٧٣٤٩ في ١٤٣٣/٨/٢١هـ وقرر قائلا ان موكلي المذكورين اعلاه هم ورثة غازي احمد عباس زيني وان جدهم احمد قد أوصى لهم</w:t>
      </w:r>
    </w:p>
    <w:p>
      <w:pPr>
        <w:jc w:val="right"/>
        <w:bidi/>
      </w:pPr>
      <w:r>
        <w:rPr>
          <w:b w:val="0"/>
          <w:i w:val="0"/>
        </w:rPr>
        <w:t>نصيب والدهم مشاعا في جميع ما يملكه من عقارات وشركات واموال نقدية وعينيه وغيرها وأن يقتطع ذلك من ثلث تركته وان موكلي</w:t>
      </w:r>
    </w:p>
    <w:p>
      <w:pPr>
        <w:jc w:val="right"/>
        <w:bidi/>
      </w:pPr>
      <w:r>
        <w:rPr>
          <w:b w:val="0"/>
          <w:i w:val="0"/>
        </w:rPr>
        <w:t>المذكورين يؤيدون ما جاء في دعوى عمهم عدنان ويطلبون اقامه فيه على جدهم وضيع عمهم اسامه من التصرف في اموال و املاند وعقارات</w:t>
      </w:r>
    </w:p>
    <w:p>
      <w:pPr>
        <w:jc w:val="right"/>
        <w:bidi/>
      </w:pPr>
      <w:r>
        <w:rPr>
          <w:b w:val="0"/>
          <w:i w:val="0"/>
        </w:rPr>
        <w:t>جدهم احمد ثم حضر عبد الرحمن حمد يوسف التويم سعودي الجنسية بموجب السجل المدني رقم ۱۰۰۷۰۱۰۱٤١ الوكيل الشرعي عن المدعى</w:t>
      </w:r>
    </w:p>
    <w:p>
      <w:pPr>
        <w:jc w:val="right"/>
        <w:bidi/>
      </w:pPr>
      <w:r>
        <w:rPr>
          <w:b w:val="0"/>
          <w:i w:val="0"/>
        </w:rPr>
        <w:t>عليه اسامه احمد عباس زيني سعودي الجنسية بموجب السجل المدني رقم ۱۰۰۸۰۱۷۳۰۱ بموجب الوكاله الصادرة من كتابه عدل الثانية شمال جدة برقم ٤٢٦٦٧ بي ١٤٣٣/٥/١١هـ التي جرى الاطلاع عليها فوجدت تحول له المرافعه والمدافعه والسير في هذه الدعوى نيابه عن موكله اسامه المذكور اعلاه وبقراءة الدعوى المرصودة اعلاء عليه اجاب قائلا ان والد موكلي يحسن التصرف في أمواله واملاكه وعقاراته ولا يحتاج إلى قامة قيم عليه بناءا على التقرير الطبي الصادر من. مستشفى الصحة النفسية بجدة برقم ١٩٥١ في ١٤٣٢/٦/٨ هـ المبني على خطاب فضيلة ناظر القضية سابقا الشيخ ابراهيم بن علي اللحيدان وهي الجهه المخولة بالكشف عن مثل هذه الحالات وبعرض هذه الاجابه على المدعي عدنان والمدعي وكاله سليمان اجابا قائلين اننا لا نقبل هذا التقرير الطبي وما ورد فيه غير صحيح لوجود تقرير طبي سابق له صادر من مدينة الملك عبد العزيز الطبية بالحرس الوطني بجدة برقم ٧٦٧ في ١٤٣٢/٢/١٣هـ مبني على خطاب فضيلة ناظر القضية سابقا الشيخ ابراهيم بن علي اللحيدان يتضمن انه بالكشف على احمد عباس زيني وجد انه يعاني من قصور في الادراك وضعف في الذاكرة مع قصور في التركيز وشرود لذهن ويعاني من رجفان باليدين وحمود تعابير الوجه مع اضطراب بالخطوات وعدم قدرته على السير الا بمساعدة شخصين وعليه طلبت من</w:t>
      </w:r>
    </w:p>
    <w:p>
      <w:pPr>
        <w:jc w:val="right"/>
        <w:bidi/>
      </w:pPr>
      <w:r>
        <w:rPr>
          <w:b w:val="0"/>
          <w:i w:val="0"/>
        </w:rPr>
        <w:t>ةمداقلا هسلجلا يف هراضحاب اودعتساف ينيز سابع دمحا وعدملا هيلع ميف ةماقا بولطملا راضحا هالعا نيروكذملا نيرضاحلا</w:t>
      </w:r>
    </w:p>
    <w:p>
      <w:pPr>
        <w:jc w:val="right"/>
        <w:bidi/>
      </w:pPr>
      <w:r>
        <w:rPr>
          <w:b w:val="0"/>
          <w:i w:val="0"/>
        </w:rPr>
        <w:t>٣٤٢٣٩٥ - ةموكحلا عباطم ةحلصم</w:t>
      </w:r>
    </w:p>
    <w:p>
      <w:pPr>
        <w:jc w:val="right"/>
        <w:bidi/>
      </w:pPr>
      <w:r>
        <w:rPr>
          <w:b w:val="0"/>
          <w:i w:val="0"/>
        </w:rPr>
        <w:t>ا هذا النموذج مخصص للاستقداء بالحاسب الالي ويسمع تحقيقه )</w:t>
      </w:r>
    </w:p>
    <w:p>
      <w:pPr>
        <w:jc w:val="right"/>
        <w:bidi/>
      </w:pPr>
      <w:r>
        <w:rPr>
          <w:b w:val="0"/>
          <w:i w:val="0"/>
        </w:rPr>
        <w:t>نموذج رقم (١٠٠٣٠٠١٣)</w:t>
      </w:r>
    </w:p>
    <w:p>
      <w:pPr>
        <w:jc w:val="right"/>
        <w:bidi/>
      </w:pPr>
      <w:r>
        <w:rPr>
          <w:b w:val="0"/>
          <w:i w:val="0"/>
        </w:rPr>
        <w:t>وزارة العدل</w:t>
      </w:r>
    </w:p>
    <w:p>
      <w:pPr>
        <w:jc w:val="right"/>
        <w:bidi/>
      </w:pPr>
      <w:r>
        <w:rPr>
          <w:b w:val="0"/>
          <w:i w:val="0"/>
        </w:rPr>
        <w:t>\[۲۷۷\] .</w:t>
      </w:r>
    </w:p>
    <w:p>
      <w:pPr>
        <w:jc w:val="right"/>
        <w:bidi/>
      </w:pPr>
      <w:r>
        <w:rPr>
          <w:b w:val="0"/>
          <w:i w:val="0"/>
        </w:rPr>
        <w:t>مانة المنام</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صيك</w:t>
      </w:r>
    </w:p>
    <w:p>
      <w:pPr>
        <w:jc w:val="right"/>
        <w:bidi/>
      </w:pPr>
      <w:r>
        <w:rPr>
          <w:b w:val="0"/>
          <w:i w:val="0"/>
        </w:rPr>
        <w:t>دعوى في موضوع حكم منقوض غير مشتركة</w:t>
      </w:r>
    </w:p>
    <w:p>
      <w:pPr>
        <w:jc w:val="right"/>
        <w:bidi/>
      </w:pPr>
      <w:r>
        <w:rPr>
          <w:b w:val="0"/>
          <w:i w:val="0"/>
        </w:rPr>
        <w:t>صفحة رقم: ۲ من ۱۰</w:t>
      </w:r>
    </w:p>
    <w:p>
      <w:pPr>
        <w:jc w:val="right"/>
        <w:bidi/>
      </w:pPr>
      <w:r>
        <w:rPr>
          <w:b w:val="0"/>
          <w:i w:val="0"/>
        </w:rPr>
        <w:t>في يوم الأربعاء الموافق ١٤٣٤/٠٦/٠٧ هـ حضر المدعي عدنان احمد عباس زيني وحضر المدعى عليه وكاله سليمان صالح عبدالله الخميس و</w:t>
      </w:r>
    </w:p>
    <w:p>
      <w:pPr>
        <w:jc w:val="right"/>
        <w:bidi/>
      </w:pPr>
      <w:r>
        <w:rPr>
          <w:b w:val="0"/>
          <w:i w:val="0"/>
        </w:rPr>
        <w:t>حضر المدعى عليه وكاله عبد الرحمن حمد يوسف التويم المذكورون اعلاء وقرر المدعي عدنان قائلا ان اخي اسامه منع والدي من الحضور وان</w:t>
      </w:r>
    </w:p>
    <w:p>
      <w:pPr>
        <w:jc w:val="right"/>
        <w:bidi/>
      </w:pPr>
      <w:r>
        <w:rPr>
          <w:b w:val="0"/>
          <w:i w:val="0"/>
        </w:rPr>
        <w:t>الدي مثل ما ذكرت سابقا كبير في السن ويحتاج الى اقامة قيم عليه ولدي البيئه على ذلك ومستعد باحضارها في الاسبوع القادم وعليه أجلت جلسه وفي يوم الأربعاء الموافق ١٤٣٤/٠٦/١٤ هـ حضر المدعي عدنان احمد عباس زيني وحضر المدعى عليه وكاله سليمان صالح عبدالله الخميس</w:t>
      </w:r>
    </w:p>
    <w:p>
      <w:pPr>
        <w:jc w:val="right"/>
        <w:bidi/>
      </w:pPr>
      <w:r>
        <w:rPr>
          <w:b w:val="0"/>
          <w:i w:val="0"/>
        </w:rPr>
        <w:t>حضر المدعى عليه وكاله عبد الرحمن حمد يوسف التويم المذكورون اعلاء وسالت المدعي عدنان المذكور اعلاه عن البيئة التي استعد باحضارها</w:t>
      </w:r>
    </w:p>
    <w:p>
      <w:pPr>
        <w:jc w:val="right"/>
        <w:bidi/>
      </w:pPr>
      <w:r>
        <w:rPr>
          <w:b w:val="0"/>
          <w:i w:val="0"/>
        </w:rPr>
        <w:t>ما حضر المدعو معتوق محمد يحي محمد علي الحرازي سعودي الجنسية بموجب السجل المدني رقم ۱۰۲۱۰۷٤٥۰۳ وشهد قائلا اشهد الله تعالى انه حكم قرابتي لاحمد عباس زيني حيث انه متزوج باختي وانا خال اولاده وازوره كل اسبوع وانه غير مدرك وقاصر عقليا وكثير النسيان وكبير</w:t>
      </w:r>
    </w:p>
    <w:p>
      <w:pPr>
        <w:jc w:val="right"/>
        <w:bidi/>
      </w:pPr>
      <w:r>
        <w:rPr>
          <w:b w:val="0"/>
          <w:i w:val="0"/>
        </w:rPr>
        <w:t>لة السن ويحتاج الى اقامة قيم عليه يتولى الاشراف عليه وعلى حقوقه وانتي اشهد ان ابنيه وهما عدنان واسامه وابن ابنه طلال غازي احمد زيني</w:t>
      </w:r>
    </w:p>
    <w:p>
      <w:pPr>
        <w:jc w:val="right"/>
        <w:bidi/>
      </w:pPr>
      <w:r>
        <w:rPr>
          <w:b w:val="0"/>
          <w:i w:val="0"/>
        </w:rPr>
        <w:t>اصحاب ذمة وامانة وصالحين للولاية على والدهم احمد عباس زيني لحفظ حقوقه وأملاكه ورعاية شئونه و به اشهد كما حضر فايز حامد احمد</w:t>
      </w:r>
    </w:p>
    <w:p>
      <w:pPr>
        <w:jc w:val="right"/>
        <w:bidi/>
      </w:pPr>
      <w:r>
        <w:rPr>
          <w:b w:val="0"/>
          <w:i w:val="0"/>
        </w:rPr>
        <w:t>يني متوكل سعودي الجنسية بموجب السجل المدني رقم ١٠٢٦٨٢٥٦٢٨ وشهد قائلا اشهد الله تعالى انه بحكم قرابني لاحمد عباس زيني</w:t>
      </w:r>
    </w:p>
    <w:p>
      <w:pPr>
        <w:jc w:val="right"/>
        <w:bidi/>
      </w:pPr>
      <w:r>
        <w:rPr>
          <w:b w:val="0"/>
          <w:i w:val="0"/>
        </w:rPr>
        <w:t>حكم انه خالي اخو والدتي اشهد انه كبير في السن وقاصر عقليا وكثير النسيان ويحتاج إلى اقامة قيم عليه يتولى الاشراف عليه وعلى حقوقه</w:t>
      </w:r>
    </w:p>
    <w:p>
      <w:pPr>
        <w:jc w:val="right"/>
        <w:bidi/>
      </w:pPr>
      <w:r>
        <w:rPr>
          <w:b w:val="0"/>
          <w:i w:val="0"/>
        </w:rPr>
        <w:t>انني اشهد ان ابنيه وهما عدنان واسامه وابن الله طلال غازي احمد زيني اصحاب دمنة وامانة وصالحين للولاية على والدهم احمد عباس زيني</w:t>
      </w:r>
    </w:p>
    <w:p>
      <w:pPr>
        <w:jc w:val="right"/>
        <w:bidi/>
      </w:pPr>
      <w:r>
        <w:rPr>
          <w:b w:val="0"/>
          <w:i w:val="0"/>
        </w:rPr>
        <w:t>حفظ حقوقه واملاكه ورعاية شئونه و به اشهد وبعرض ما جاء في شهادة الشاهدين المذكورين اعلاه على المدعى عليه وكالة عبد الرحمن التويم</w:t>
      </w:r>
    </w:p>
    <w:p>
      <w:pPr>
        <w:jc w:val="right"/>
        <w:bidi/>
      </w:pPr>
      <w:r>
        <w:rPr>
          <w:b w:val="0"/>
          <w:i w:val="0"/>
        </w:rPr>
        <w:t>الذكور اعلاه قال انتي لا اقبل شهادتهما وانتي قد سالت الشاهدين عن أحمد عباس زيني وذكر لي انه يصلي وهل يعرف ابنائه أم لا فقالا انه يصلي ويعرف ابنائه احيانا وبسؤال الشاهدين عن ذلك اجابا قائلين من احمد عباس زيني يصلي اذا حضر ابنه اسامة وجلس بجانبه وانه غير مركز في الصلاة واننا نطلب من فضيلتكم الذهاب اليه ومقابلته لتظهر لكم حقيقة ما شهدنا به وعليه قررت الذهاب مع الشاهدين وضع المدعي عدنان</w:t>
      </w:r>
    </w:p>
    <w:p>
      <w:pPr>
        <w:jc w:val="right"/>
        <w:bidi/>
      </w:pPr>
      <w:r>
        <w:rPr>
          <w:b w:val="0"/>
          <w:i w:val="0"/>
        </w:rPr>
        <w:t>المذكور اعلاه ومع المدعى عليه وكالة عبد الرحمن التويم إلى منزل احمد عباس زيني بعد صلاة الظهر مباشرة يوم الاربعاء الموافق ١٤٣٤/٦/٢١هـ</w:t>
      </w:r>
    </w:p>
    <w:p>
      <w:pPr>
        <w:jc w:val="right"/>
        <w:bidi/>
      </w:pPr>
      <w:r>
        <w:rPr>
          <w:b w:val="0"/>
          <w:i w:val="0"/>
        </w:rPr>
        <w:t>مقابلته والتحدث معه والتاكد عما جاء في شهادة الشاهدين وهل يحتاج إلى قيم عليه ام لا وافهمت المدعي والمدعى عليه وكالة والشاهدين لذكورين اعلاه بذلك فاستعدو بالحضور والذهاب معي الى منزل احمد عباس زيني وعليه احلت الجلسة ولي يوم الأربعاء الموافق ١٤٣٤/٠٦/٢٨ هـ حضر المدعي عدنان احمد عباس زيني وحضر المدعى عليه وكاله سليمان صالح عبدالله الخميس و حضر عماد محمد صالح القرعاوي سعودي لجنسية بموجب السجل المدني رقم ۱۰۳۲١٤٢١٧٤ الوكيل الشرعي عن المدعى عليه اسامه احمد عباس ريني بموجب الوكاله الصادرة من كتابه عدل الثانية بشمال جدة برقم ١٢٧٤٠ في ١٤٣٣/٢/٨هـ التي جرى الاطلاع عليها فوجدت تغول له المرافعه والمدافعه والسير في هذه الدعوى يابه عن موكله اسامه المذكور اعلاه وابرز المدعى عليه وكالة عماد القرعاوي مذكرة مؤرخة في ١٤٣٤/٦/٢٨هـ هذا نصها: أولاً : بخصوص محضر الضبط رقم ٩/١٢٩/ حقوقي بجلسة . الاربعاء الموافق ١٤٣٤/٦/١٤ هـ في الدعوى رقم ٣٤١٨٠٣٠٣ و تاريخ ١٤٣٤/٤/٢٠ هـ ، والمحدد</w:t>
      </w:r>
    </w:p>
    <w:p>
      <w:pPr>
        <w:jc w:val="right"/>
        <w:bidi/>
      </w:pPr>
      <w:r>
        <w:rPr>
          <w:b w:val="0"/>
          <w:i w:val="0"/>
        </w:rPr>
        <w:t>ـه ١٤٣٤/٦/٢٨ مداقلا ءاعبرالا ةسلج اهل</w:t>
      </w:r>
    </w:p>
    <w:p>
      <w:pPr>
        <w:jc w:val="right"/>
        <w:bidi/>
      </w:pPr>
      <w:r>
        <w:rPr>
          <w:b w:val="0"/>
          <w:i w:val="0"/>
        </w:rPr>
        <w:t>٣٤٢٣٩٥ - ةموكحلا عباطم ةحلصم</w:t>
      </w:r>
    </w:p>
    <w:p>
      <w:pPr>
        <w:jc w:val="right"/>
        <w:bidi/>
      </w:pPr>
      <w:r>
        <w:rPr>
          <w:b w:val="0"/>
          <w:i w:val="0"/>
        </w:rPr>
        <w:t>كلملا ةرازو</w:t>
      </w:r>
    </w:p>
    <w:p>
      <w:pPr>
        <w:jc w:val="right"/>
        <w:bidi/>
      </w:pPr>
      <w:r>
        <w:rPr>
          <w:b w:val="0"/>
          <w:i w:val="0"/>
        </w:rPr>
        <w:t>\[۲۷۷\]</w:t>
      </w:r>
    </w:p>
    <w:p>
      <w:pPr>
        <w:jc w:val="right"/>
        <w:bidi/>
      </w:pPr>
      <w:r>
        <w:rPr>
          <w:b w:val="0"/>
          <w:i w:val="0"/>
        </w:rPr>
        <w:t>بسم الله الرحمن الرحيم</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صك</w:t>
      </w:r>
    </w:p>
    <w:p>
      <w:pPr>
        <w:jc w:val="right"/>
        <w:bidi/>
      </w:pPr>
      <w:r>
        <w:rPr>
          <w:b w:val="0"/>
          <w:i w:val="0"/>
        </w:rPr>
        <w:t>دعوى في موضوع حكم منقوض / غير مشتركة</w:t>
      </w:r>
    </w:p>
    <w:p>
      <w:pPr>
        <w:jc w:val="right"/>
        <w:bidi/>
      </w:pPr>
      <w:r>
        <w:rPr>
          <w:b w:val="0"/>
          <w:i w:val="0"/>
        </w:rPr>
        <w:t>احمد</w:t>
      </w:r>
    </w:p>
    <w:p>
      <w:pPr>
        <w:jc w:val="right"/>
        <w:bidi/>
      </w:pPr>
      <w:r>
        <w:rPr>
          <w:b w:val="0"/>
          <w:i w:val="0"/>
        </w:rPr>
        <w:t>صفحة رقم ٣ من ۱۰</w:t>
      </w:r>
    </w:p>
    <w:p>
      <w:pPr>
        <w:jc w:val="right"/>
        <w:bidi/>
      </w:pPr>
      <w:r>
        <w:rPr>
          <w:b w:val="0"/>
          <w:i w:val="0"/>
        </w:rPr>
        <w:t>يدفع المدعى عليه بعدم قبول شهادة الشهود المقدمين من المدعي للأسباب الآتية :- (١) بالنسبة للشاهد الأول : معتوق محمد يحيى محمد علي الحرازي والذي قال عن احمد عباس زيني ... أنا خال أولاده وأزوره كل أسبوع وأنه غير مدرك وقاصر عقلياً وكثير النسيان ويحتاج إلى قيم عليه تولى الاشراف عليه وعلى حقوقه وأنني أشهد بأن ابنيه وهما عدنان وأسامة وابن ابنه طلال غازي أحمد زيني أصحاب ذمة وأمانه وصالحين للولاية على والدهم أحمد عباس زيني لحفظ حقوقه وأملاكه ورعاية شئونه فاننا نرد شهادته ولا نقبلها للأسباب الاتية : ١ ، أن الشاهد المذكور لا يزور</w:t>
      </w:r>
    </w:p>
    <w:p>
      <w:pPr>
        <w:jc w:val="right"/>
        <w:bidi/>
      </w:pPr>
      <w:r>
        <w:rPr>
          <w:b w:val="0"/>
          <w:i w:val="0"/>
        </w:rPr>
        <w:t>الحمد عباس زيني كل أسبوع كما ادعى بذلك ودليلنا على ذلك أمرين الأول أن شقيقة الشاهد و زوجة احمد عباس زيني (قد نفت ذلك ) والتي عين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ادعى الشاهدين أن أحمد عباس زيني غير مدركة وقاصر عقلياً وكثير النسيان ويحتاج إلى قيم عليه يتولى الاشراف عليه وعلى حقوقه وخير دليل على عدم صحة شهادتهما في هذه الجزئية مايلي - أ ) الزيارة التي قام فضيلتكم إلى منزل أحمد عباس زيني ومقابلته وتوجيه العديد من الاسئلة اليه والتي اتضح منها أنه مدرك ويستمع للأسئلة ويجيب عليها ولا يحتاج إلى قيم . ومما لا يدع أي مجال للشك في أن دعوى المدعيين ماهي الا للكيد والاضرار بمصالح الوالد والمدعى عليه واسم الاسرة ، هو أن المدعى عدنان أحمد زيني وطلال وفيصل وغدير غازي وقد أقاموا دعوى الانهاء على الوالد أحمد عباس زيني منذ سنتين تقريباً وبمقابلة</w:t>
      </w:r>
    </w:p>
    <w:p>
      <w:pPr>
        <w:jc w:val="right"/>
        <w:bidi/>
      </w:pPr>
      <w:r>
        <w:rPr>
          <w:b w:val="0"/>
          <w:i w:val="0"/>
        </w:rPr>
        <w:t>ريمي ضيلتكم لأحمد عباس زيني الاسبوع الماضي يتأكد لفضيلتكم مدى صدق قولنا في كبدية هذه الدعوى .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 عن هذا كله ماثبت لفضيلتكم بالمقابلة لأحمد عباس زيني أن المدعي لم يسلم على والده والله المستعان بل انه تمنى ألا يجيب والده على أسئلة ، ولكن الحمد الله قد ظهر لفضيلتكم أن أحمد عباس ريني بخير ولا يحتاج إلى قيم ب ) تقرير مستشفى الصحة النفسية بجدة رقم</w:t>
      </w:r>
    </w:p>
    <w:p>
      <w:pPr>
        <w:jc w:val="right"/>
        <w:bidi/>
      </w:pPr>
      <w:r>
        <w:rPr>
          <w:b w:val="0"/>
          <w:i w:val="0"/>
        </w:rPr>
        <w:t>وتاريخ ١٤٣٩/٦/٨ هـ هـ الذي أثبت أن أحمد عباس زيني يستطيع تدبير شئونه بنفسه ولا يحتاج إلى قيم . ج ، الحكم الصادر من فضيلة القاضي ابراهيم اللحيدان في دعوى الانهاء شد أحمد عباس زيني بموجب الصك رقم ٣٣٢٨٦٣٩٢ في ١٤٣٣/٦/٨ هـ والذي حكم فيه يصرف النظر عن الدعوى ، ٣ وعن قول الشاهدين أن أحمد عباس زيني يصلي اذا حضر ابنه أسامة ، فان قوله غير صحيح وأن أحمد عباس زيني يصلي سواء كان في حضور المدعى عليه أو عدم حضوره كما يشهد على صلاته كثير من الناس فضلاً عن أننا نرفق لفضيلتكم شهادة أمام المسجد لقريب من منزل الوالد أحمد عباس زيني وهو على استعداد للحضور والادلاء بشهادته أمام فضيلكتكم بخصوص . صلاة أحمد عباس زيني . ٤</w:t>
      </w:r>
    </w:p>
    <w:p>
      <w:pPr>
        <w:jc w:val="right"/>
        <w:bidi/>
      </w:pPr>
      <w:r>
        <w:rPr>
          <w:b w:val="0"/>
          <w:i w:val="0"/>
        </w:rPr>
        <w:t>ذكر الشاهدين / أن المدعى عليه صاحب . ذمة وأمانه وصالح للولاية على والده مع المدعوي فاذا كان الامر كذلك فلماذا يقيم المدعي دعواه ضد المدعي عليه .. واذا كان المدعى عليه أسامة أحمد زيني كذلك وهو أهل لذلك فليجيب لنا الشاهد عن ماهي الاضرار التي ألحقها المدعى عليه أسامة</w:t>
      </w:r>
    </w:p>
    <w:p>
      <w:pPr>
        <w:jc w:val="right"/>
        <w:bidi/>
      </w:pPr>
      <w:r>
        <w:rPr>
          <w:b w:val="0"/>
          <w:i w:val="0"/>
        </w:rPr>
        <w:t>الحمد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الأحمد عباس زيني ؟(۲) بالنسبة للشاهد الثاني :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ربني اصحاب ذمة وأمانه وصالحين للولاية على والدهم أحمد عباس</w:t>
      </w:r>
    </w:p>
    <w:p>
      <w:pPr>
        <w:jc w:val="right"/>
        <w:bidi/>
      </w:pPr>
      <w:r>
        <w:rPr>
          <w:b w:val="0"/>
          <w:i w:val="0"/>
        </w:rPr>
        <w:t>الحفظ حقوقه وأملاكه ورعاية شئونه فاننا نرد شهادته ولا نقبلها للأسباب الاتية</w:t>
      </w:r>
    </w:p>
    <w:p>
      <w:pPr>
        <w:jc w:val="right"/>
        <w:bidi/>
      </w:pPr>
      <w:r>
        <w:rPr>
          <w:b w:val="0"/>
          <w:i w:val="0"/>
        </w:rPr>
        <w:t>ضلاً</w:t>
      </w:r>
    </w:p>
    <w:p>
      <w:pPr>
        <w:jc w:val="right"/>
        <w:bidi/>
      </w:pPr>
      <w:r>
        <w:rPr>
          <w:b w:val="0"/>
          <w:i w:val="0"/>
        </w:rPr>
        <w:t>ريسي</w:t>
      </w:r>
    </w:p>
    <w:p>
      <w:pPr>
        <w:jc w:val="right"/>
        <w:bidi/>
      </w:pPr>
      <w:r>
        <w:rPr>
          <w:b w:val="0"/>
          <w:i w:val="0"/>
        </w:rPr>
        <w:t>۱۹۱</w:t>
      </w:r>
    </w:p>
    <w:p>
      <w:pPr>
        <w:jc w:val="right"/>
        <w:bidi/>
      </w:pPr>
      <w:r>
        <w:rPr>
          <w:b w:val="0"/>
          <w:i w:val="0"/>
        </w:rPr>
        <w:t>٣٤٢٣٩٥ - ةموكحلا عباطم ةحلصم</w:t>
      </w:r>
    </w:p>
    <w:p>
      <w:pPr>
        <w:jc w:val="right"/>
        <w:bidi/>
      </w:pPr>
      <w:r>
        <w:rPr>
          <w:b w:val="0"/>
          <w:i w:val="0"/>
        </w:rPr>
        <w:t>وزارة العدل</w:t>
      </w:r>
    </w:p>
    <w:p>
      <w:pPr>
        <w:jc w:val="right"/>
        <w:bidi/>
      </w:pPr>
      <w:r>
        <w:rPr>
          <w:b w:val="0"/>
          <w:i w:val="0"/>
        </w:rPr>
        <w:t>\[۲۷۷\]</w:t>
      </w:r>
    </w:p>
    <w:p>
      <w:pPr>
        <w:jc w:val="right"/>
        <w:bidi/>
      </w:pPr>
      <w:r>
        <w:rPr>
          <w:b w:val="0"/>
          <w:i w:val="0"/>
        </w:rPr>
        <w:t>بسم الله الرحمن الرحيم</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مك</w:t>
      </w:r>
    </w:p>
    <w:p>
      <w:pPr>
        <w:jc w:val="right"/>
        <w:bidi/>
      </w:pPr>
      <w:r>
        <w:rPr>
          <w:b w:val="0"/>
          <w:i w:val="0"/>
        </w:rPr>
        <w:t>دعوى في موضوع حكم منقوض : غير مشتركة</w:t>
      </w:r>
    </w:p>
    <w:p>
      <w:pPr>
        <w:jc w:val="right"/>
        <w:bidi/>
      </w:pPr>
      <w:r>
        <w:rPr>
          <w:b w:val="0"/>
          <w:i w:val="0"/>
        </w:rPr>
        <w:t>أحمد</w:t>
      </w:r>
    </w:p>
    <w:p>
      <w:pPr>
        <w:jc w:val="right"/>
        <w:bidi/>
      </w:pPr>
      <w:r>
        <w:rPr>
          <w:b w:val="0"/>
          <w:i w:val="0"/>
        </w:rPr>
        <w:t>صفحة رقم: ٣ من ١٠</w:t>
      </w:r>
    </w:p>
    <w:p>
      <w:pPr>
        <w:jc w:val="right"/>
        <w:bidi/>
      </w:pPr>
      <w:r>
        <w:rPr>
          <w:b w:val="0"/>
          <w:i w:val="0"/>
        </w:rPr>
        <w:t>1</w:t>
      </w:r>
    </w:p>
    <w:p>
      <w:pPr>
        <w:jc w:val="right"/>
        <w:bidi/>
      </w:pPr>
      <w:r>
        <w:rPr>
          <w:b w:val="0"/>
          <w:i w:val="0"/>
        </w:rPr>
        <w:t>علي</w:t>
      </w:r>
    </w:p>
    <w:p>
      <w:pPr>
        <w:jc w:val="right"/>
        <w:bidi/>
      </w:pPr>
      <w:r>
        <w:rPr>
          <w:b w:val="0"/>
          <w:i w:val="0"/>
        </w:rPr>
        <w:t>يدفع المدعى عليه بعدم قبول شهادة الشهود المقدمين من المدعي للأسباب الآتية :- (١) بالنسبة للشاهد الأول : معتوق محمد يحيى محمد الحرازي والذي قال عن أحمد عباس زيني ... أنا خال أولاده وأزوره كل أسبوع وأنه غير مدرك وقاصر عقلياً وكثير النسيان ويحتاج إلى قيم عليه يتولى الاشراف عليه وعلى حقوقه وأنني أشهد بأن ابنيه وهما عدنان وأسامة وابن ابنه طلال غازي احمد زيني أصحاب ذمة وأمانه وصالحين للولاية على والدهم أحمد عباس زيني لحفظ حقوقه وأملاكه ورعاية شئونه ، فاننا نرد شهادته ولا تقبلها للأسباب الاتية : ١ . أن الشاهد المذكور لا يزور الحمد عباس زيني كل أسبوع كما ادعى بذلك ودليلنا على ذلك أمرين الأول أن شقيقة الشاهد و زوجة أحمد عباس زيني (قد نفت ذلك ) والتي بين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٢٠٠اد عن الشاهدين أن أحمد عباس زيني غير مدرك وقاصر عقلياً وكثير لنسيان ويحتاج إلى قيم عليه يتولى الاشراف عليه وعلى حقوقه وخير دليل على عدم صحة شهادتهما في هذه الجزئية مايلي - أ) الزيارة التي قام ها فضيلتكم إلى منزل أحمد عباس زيني ومقابلته وتوجيه العديد من الاسئلة اليه والتي اتضح منها أنه مدرند ويستمع للأسئلة ويجيب عليها ولا يحتاج إلى قيم، ومما لا يدع أي مجال للشك في أن دعوى المدعيين ماهي الا للكيد والاضرار بمصالح الوالد والمدعى عليه واسم الاسرة ، هو أن المدعى عدنان أحمد زيني وطلال وفيصل وغدير غازي . قد أقاموا دعوى الانهاء على الوالد أحمد عباس زيني منذ سنتين تقريباً وبمقابلة</w:t>
      </w:r>
    </w:p>
    <w:p>
      <w:pPr>
        <w:jc w:val="right"/>
        <w:bidi/>
      </w:pPr>
      <w:r>
        <w:rPr>
          <w:b w:val="0"/>
          <w:i w:val="0"/>
        </w:rPr>
        <w:t>ريني ضيلتكم لأحمد عباس زيني الاسبوع الماضي يتأكد لفضيلتكم مدى صدق قولنا في كبدية هذه الدعوى .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 عن هذا كله ماثبت لفضيلتكم بالمقابلة لأحمد عباس زير ) عي لم يسلم على والده والله المستعان بل انه تمنى ألا يجيب والده على الية أسئلة ، ولكن الحمد لله قد ظهر لفضيلتكم أن أحمد عباس ريني بخير ولا يحتاج إلى قيم ب ) تقرير مستشفى الصحة النفسية بجدة رقم ١٩١ وتاريخ ١٤٣٢/٦/٨ هـ الذي أثبت أن أحمد عباس زيني يستطيع تدبير شئونه بنفسه ولا يحتاج إلى قيم : ج ( الحكم الصادر من فضيلة القاضي ابراهيم اللحيدان في دعوى الانهاء شد أحمد عباس زيني بموجب الصك رقم ٣٣٢٨٦٣٩٢ في ١٤٣٣/٦/٨ هـ والذي حكم فيه بصرف النظر عن الدعوى ٣٠ وعن قول الشاهدين أن أحمد عباس زيني يصلي اذا حضر ابنه أسامة ، فان قوله غير صحيح وأن أحمد عباس زيني يصلي واء كان في حضور المدعى عليه أو عدم حضوره كما يشهد على صلاته كثير من الناس فضلاً عن أننا نرفق لفضيلتكم شهادة أمام المسجد القريب من منزل الوالد أحمد عباس زيني وهو على استعداد للحضور والادلاء بشهادته أمام فضيلكتكم بخصوص صلاة أحمد عباس زيني - 1</w:t>
      </w:r>
    </w:p>
    <w:p>
      <w:pPr>
        <w:jc w:val="right"/>
        <w:bidi/>
      </w:pPr>
      <w:r>
        <w:rPr>
          <w:b w:val="0"/>
          <w:i w:val="0"/>
        </w:rPr>
        <w:t>كر الشاهدين / أن المدعى عليه صاحب ذمة وأمانه وصالح للولاية على والده مع المدعوي فاذا كان الأمر كذلك فلماذا يقيم المدعي دعواء ضد مدعي عليه .. واذا كان المدعى عليه أسامة أحمد زيني كذلك وهو أهل لذلك فليجيب لنا الشاهد عن ماهي الاضرار التي ألحقها المدعى عليه أسامة أحمد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لأحمد عباس زيني (٢) بالنسبة للشاهد الثاني :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زيني اصحاب ذمة وأمانه وصالحين للولاية على والدهم أحمد عباس</w:t>
      </w:r>
    </w:p>
    <w:p>
      <w:pPr>
        <w:jc w:val="right"/>
        <w:bidi/>
      </w:pPr>
      <w:r>
        <w:rPr>
          <w:b w:val="0"/>
          <w:i w:val="0"/>
        </w:rPr>
        <w:t>زيني لحفظ حقوقه وأملاكه ورعاية شئونه فاننا نزد شهادته ولا نقبلها للأسباب الاتية</w:t>
      </w:r>
    </w:p>
    <w:p>
      <w:pPr>
        <w:jc w:val="right"/>
        <w:bidi/>
      </w:pPr>
      <w:r>
        <w:rPr>
          <w:b w:val="0"/>
          <w:i w:val="0"/>
        </w:rPr>
        <w:t>ضلا</w:t>
      </w:r>
    </w:p>
    <w:p>
      <w:pPr>
        <w:jc w:val="right"/>
        <w:bidi/>
      </w:pPr>
      <w:r>
        <w:rPr>
          <w:b w:val="0"/>
          <w:i w:val="0"/>
        </w:rPr>
        <w:t>٣٤١٣٩٥ - ةموكحلا عباطم ةحلصم</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صك</w:t>
      </w:r>
    </w:p>
    <w:p>
      <w:pPr>
        <w:jc w:val="right"/>
        <w:bidi/>
      </w:pPr>
      <w:r>
        <w:rPr>
          <w:b w:val="0"/>
          <w:i w:val="0"/>
        </w:rPr>
        <w:t>دعوى في موضوع حكم منقوض : غير مشتركة</w:t>
      </w:r>
    </w:p>
    <w:p>
      <w:pPr>
        <w:jc w:val="right"/>
        <w:bidi/>
      </w:pPr>
      <w:r>
        <w:rPr>
          <w:b w:val="0"/>
          <w:i w:val="0"/>
        </w:rPr>
        <w:t>صفحة رقم 1 من ١٠</w:t>
      </w:r>
    </w:p>
    <w:p>
      <w:pPr>
        <w:jc w:val="right"/>
        <w:bidi/>
      </w:pPr>
      <w:r>
        <w:rPr>
          <w:b w:val="0"/>
          <w:i w:val="0"/>
        </w:rPr>
        <w:t>احمد</w:t>
      </w:r>
    </w:p>
    <w:p>
      <w:pPr>
        <w:jc w:val="right"/>
        <w:bidi/>
      </w:pPr>
      <w:r>
        <w:rPr>
          <w:b w:val="0"/>
          <w:i w:val="0"/>
        </w:rPr>
        <w:t>زيني</w:t>
      </w:r>
    </w:p>
    <w:p>
      <w:pPr>
        <w:jc w:val="right"/>
        <w:bidi/>
      </w:pPr>
      <w:r>
        <w:rPr>
          <w:b w:val="0"/>
          <w:i w:val="0"/>
        </w:rPr>
        <w:t>٢/١٢</w:t>
      </w:r>
    </w:p>
    <w:p>
      <w:pPr>
        <w:jc w:val="right"/>
        <w:bidi/>
      </w:pPr>
      <w:r>
        <w:rPr>
          <w:b w:val="0"/>
          <w:i w:val="0"/>
        </w:rPr>
        <w:t>أن الشاهد المذكور كان ناظراً على وقف عبد الوهاب المتوكل ) ومن مستحقيه الشاهد والمدعي والمدعى عليه وأحمد عباس زيني الذي ينفق من ماله الخاص على هذا الوقف ( تم عزله بموجب الصك رقم ۱۹/۷۰۳/۲۲۲ و تاريخ ۱۹۲۷/۱۱/۱۲ هـ نظراً لعدم اهتمامه ومتابعته للوقف وهذا ماذكره القاضي في حيثيات حكمه وما يدل على ذلك أن المحكمة قد أعلنته لحضور الجلسة ثلاث مرات ولم يحضر مما اضطر معه القاضي إلى زله ) . ٢. أن الشاهد طلب من المدعي عليه مساعدته في العودة كناظر للوقف وقوبل طلبه بالرفض لعدم ٠٠٠ لعدم اهتمامه ومتابعته للوقف مما ضر بالوقف والمستفيدين به ٣- أن الشاهد عرض علينا إحصار وتسويق بعض المنتجات الشركة المدعى عليه وقوبل طلبه بالرفض نظراً لعدم كفاءة تلك المنتجات. ثانياً : يدفع المدعى عليه بعدم قبول الدعوى لرفعها على غير ذي صفة . حيث أقامها المدعي ضد المدعى عليه بطلب اقامة يم على والده الشيخ / أحمد عباس زيني الذي لم يتم ادخاله في الدعوى. ثالثاً : عدم قبول تدخل المدعيين / طلال وفيصل وغدير أحمد عباس يني ( أولاد المرحوم : غازي أحمد زيني ) في هذه الدعوى نظراً لانعدام صفتهم فيها ولعدم وجود مصلحة ظاهرة أو محتملة لهم تطبيقاً للمادة</w:t>
      </w:r>
    </w:p>
    <w:p>
      <w:pPr>
        <w:jc w:val="right"/>
        <w:bidi/>
      </w:pPr>
      <w:r>
        <w:rPr>
          <w:b w:val="0"/>
          <w:i w:val="0"/>
        </w:rPr>
        <w:t>الرابعة من نظام المرافعات ولائحته التنفيذية وذلك للأسباب الاتية : (١) أن المدعين المذكورين أعلاه وهم طلال وفيصل وغدير غازي</w:t>
      </w:r>
    </w:p>
    <w:p>
      <w:pPr>
        <w:jc w:val="right"/>
        <w:bidi/>
      </w:pPr>
      <w:r>
        <w:rPr>
          <w:b w:val="0"/>
          <w:i w:val="0"/>
        </w:rPr>
        <w:t>المنضمين للمدعي عدنان أحمد زيني في دعواه هم ابناء غازي احمد زيني المتوفى وبناءاً عليه فليس لهم صفة في هذه الدعوى مع وجود ابناء لشيخ / أحمد عباس زيني وهم عدنان وأسامة ابني أحمد عباس ريس (۲) ماذكره المدعيين ورثة غازي أحمد عباس زيني أن جدهم أحمد زيني قد أوصى لهم بنصيب والدهم المتوفى مشاعاً في جميع ما يملكه من عقارات وشركات وأموال نقدية وعينية وغيرها وأن يقتطع ذلك من ثلث ركته فهذه الوصية مفسوخة ومنسوحة بوصية أخرى تم تثبيتها في المحكمة بموجب الصك رقم ٢٢٩٠١٤٧٢١١٩٤٣٢۰۰۲۲ وتاريخ ١٤٣ هـ ولدينا البينة على انعدام صفة المدعيين طلال وفيصل وغدير في هذه الدعوى ( مرفق رقم (۱، ۲). رابعاً : يدفع المدعى عليه بصرف النظر عن طلب المدعي اقامة مجلس ولاية على أحمد عباس زيني للأسباب الاتية : (١) سبق وأن أصدر صاحب الفضيلة الشيخ / ابراهيم اللحيدان بصرف النظر عن دعوى المنهيين المشار اليهم أعلاء بموجب الصك الصادر من هذه المحكمة رقم ٣٣٢٨٦٣٩٢ في ١٤٣٣/٦/٨ هـ والذي تضمن وبناءاً على ما تقدم وبعد الاطلاع على تقرير مستشفى الصحة النفسية بجدة رقم ١٩١٥ وتاريخ ١٤٣٢/٦/٨ هـ وخطاب معالي وزير الصحة ولأن الاصل سلامة الانسان ولا يثبت خلاف ذلك الا بالبيئة وبعد التأمل ولأن معارضة الممهيين طالبي اقامة مجلس الولاية على التقارير الطبية لأوجه لها الان لذلك حكمت بصرف النظر عن طلب المنهيين وكالة اقامة مجلس ولاية على أحمد زيني وقررت الرجوع عن ما قررت سابقاً من اقامة حارس</w:t>
      </w:r>
    </w:p>
    <w:p>
      <w:pPr>
        <w:jc w:val="right"/>
        <w:bidi/>
      </w:pPr>
      <w:r>
        <w:rPr>
          <w:b w:val="0"/>
          <w:i w:val="0"/>
        </w:rPr>
        <w:t>القضائي على أملاك أحمد زيني المصادق عليه من محكمة الاستئناف بمكة المكرمة بالقرار رقم ٣٣١٢٥٥٦٧ وتاريخ : هـ والمتضمن</w:t>
      </w:r>
    </w:p>
    <w:p>
      <w:pPr>
        <w:jc w:val="right"/>
        <w:bidi/>
      </w:pPr>
      <w:r>
        <w:rPr>
          <w:b w:val="0"/>
          <w:i w:val="0"/>
        </w:rPr>
        <w:t>وبدارسة صورة الضبط واللوائح الاعتراضية تقرر الموافقة على الاجراء الاخير لفضيلة القاضي ) وقررت رفع الحجز التحفظي على أرصدة أحمد زيني الذي تم بناءاً على طلب المنهيين وكالة طالبي اقامة مجلس الولاية ( مرفق رقم (۳) (۲) صدور تقرير من مستشفى الصحة النفسية بجدة برقم ١٩٥ وتاريخ ١٤٣٢/٦/٨ هـ والذي أثبت عدم حاجة أحمد عباس ريني إلى قيم وأنه يستطيع تدبير شئونه بنفسه والذي لم يمضى عليه وقت</w:t>
      </w:r>
    </w:p>
    <w:p>
      <w:pPr>
        <w:jc w:val="right"/>
        <w:bidi/>
      </w:pPr>
      <w:r>
        <w:rPr>
          <w:b w:val="0"/>
          <w:i w:val="0"/>
        </w:rPr>
        <w:t>طويل عرفاً ( مرفق رقم (٤) (۳) خطاب مديرية الشئون الصحية بجدة رقم ٣٧٨٥٣ في ١٤٣٢/٧/١٠ هـ والمتضمن بأن الترجي الصياد</w:t>
      </w:r>
    </w:p>
    <w:p>
      <w:pPr>
        <w:jc w:val="right"/>
        <w:bidi/>
      </w:pPr>
      <w:r>
        <w:rPr>
          <w:b w:val="0"/>
          <w:i w:val="0"/>
        </w:rPr>
        <w:t>مستشفى الصحة النفسية يعشر تقرير كامل وصادر من قبل لجنة مشكلة من الاطباء والاستشاريين ذوي الخبرة في هذا المجال ( مرفق رقم</w:t>
      </w:r>
    </w:p>
    <w:p>
      <w:pPr>
        <w:jc w:val="right"/>
        <w:bidi/>
      </w:pPr>
      <w:r>
        <w:rPr>
          <w:b w:val="0"/>
          <w:i w:val="0"/>
        </w:rPr>
        <w:t>١٤٣٣/٣/١٢</w:t>
      </w:r>
    </w:p>
    <w:p>
      <w:pPr>
        <w:jc w:val="right"/>
        <w:bidi/>
      </w:pPr>
      <w:r>
        <w:rPr>
          <w:b w:val="0"/>
          <w:i w:val="0"/>
        </w:rPr>
        <w:t>٣٤٢٣٩٥ - ةموكحلا عباطم ةحلصم</w:t>
      </w:r>
    </w:p>
    <w:p>
      <w:pPr>
        <w:jc w:val="right"/>
        <w:bidi/>
      </w:pPr>
      <w:r>
        <w:rPr>
          <w:b w:val="0"/>
          <w:i w:val="0"/>
        </w:rPr>
        <w:t>.. هميلعت عنميو يلآلا بساحلاب دادعتسالل صصخم جيوفتلا اذه ا</w:t>
      </w:r>
    </w:p>
    <w:p>
      <w:pPr>
        <w:jc w:val="right"/>
        <w:bidi/>
      </w:pPr>
      <w:r>
        <w:rPr>
          <w:b w:val="0"/>
          <w:i w:val="0"/>
        </w:rPr>
        <w:t>كلملا ةرازو</w:t>
      </w:r>
    </w:p>
    <w:p>
      <w:pPr>
        <w:jc w:val="right"/>
        <w:bidi/>
      </w:pPr>
      <w:r>
        <w:rPr>
          <w:b w:val="0"/>
          <w:i w:val="0"/>
        </w:rPr>
        <w:t>بسم الله الرحمن الرحيم</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منك</w:t>
      </w:r>
    </w:p>
    <w:p>
      <w:pPr>
        <w:jc w:val="right"/>
        <w:bidi/>
      </w:pPr>
      <w:r>
        <w:rPr>
          <w:b w:val="0"/>
          <w:i w:val="0"/>
        </w:rPr>
        <w:t>دعوى في موضوع حكم منقوض : غير مشتركة</w:t>
      </w:r>
    </w:p>
    <w:p>
      <w:pPr>
        <w:jc w:val="right"/>
        <w:bidi/>
      </w:pPr>
      <w:r>
        <w:rPr>
          <w:b w:val="0"/>
          <w:i w:val="0"/>
        </w:rPr>
        <w:t>صفحة رقم: ٥ من ١٠</w:t>
      </w:r>
    </w:p>
    <w:p>
      <w:pPr>
        <w:jc w:val="right"/>
        <w:bidi/>
      </w:pPr>
      <w:r>
        <w:rPr>
          <w:b w:val="0"/>
          <w:i w:val="0"/>
        </w:rPr>
        <w:t>(٤) صدور خطاب من معالي وزير العدل رقم ٢٣/٥٦٧٨٨٩/٢١ وتاريخ ١٤٣٣/٤/١٧ هـ ( بناءاً على الخطاب الوارد اليه من وزير الصحة ) والموجه إلى المحكمة العامة بجدة والذي أفاد أنه بعد دراسة كامل المعاملة من قبل الجهة المختصة بالوزارة اتضح أن التقرير الطبي النفسي الصادر من مستشفى الصحة النفسية بجدة برقم ١٩٥ وتاريخ ١٤٣٢/٦/٨ هـ يعتبر تقريراً مستوفياً لجميع المعلومات الاساسية والضرورية ومعتمد من ثلاثة من الأطباء الاستشاريين من دوي الخبرة والكفاءة في</w:t>
      </w:r>
    </w:p>
    <w:p>
      <w:pPr>
        <w:jc w:val="right"/>
        <w:bidi/>
      </w:pPr>
      <w:r>
        <w:rPr>
          <w:b w:val="0"/>
          <w:i w:val="0"/>
        </w:rPr>
        <w:t>ةهج يه ريرقتلا ةردصم ةهجلاو نئارق ربتعت ةيبطلا ريراقتلا نأب هيلاعم ةدافا ىلا ةفاضالاب ةلاحلا مييقت ةداعإ ىلإ وعدي ام كانه سيل هنأ ىلإ ىهتناو ، خلا لاجملا اذه</w:t>
      </w:r>
    </w:p>
    <w:p>
      <w:pPr>
        <w:jc w:val="right"/>
        <w:bidi/>
      </w:pPr>
      <w:r>
        <w:rPr>
          <w:b w:val="0"/>
          <w:i w:val="0"/>
        </w:rPr>
        <w:t>حايدة ومختصة وأن التشكيك في التقارير الطبية واعادة تشكيل لجان لن يؤدي الى أي نتيجة اضافية ولن يحقق الغرض المطلوب (صفحة 4 من الصك المذكور المرفق ۳ أعلاه ) . (٥) أن مستشفى الصحة النفسية بجدة هي الجهة الوحيدة الرسمية المخولة بالكشف الطبي على مثل تلك الحالات، وأن التقرير صادر من لجنة طبية موسعة تكونت من خمسة من الاطباء والاخصائيين التابعيين لوزارة الصحة حسب نظام الصحة (٦) استناداً إلى القاعدة الشرعية الاصل سلامة الانسان و قاعدة اليقين لايزول الا باليقين " ولا يثبت خلاف ذلك الا بالبينة. (۷) عدم استطاعة المدعيين تقديم أية بيئة تفيد حاجة الوالد / أحمد عباس ريني إلى قيم خلال الفترة الماضية منذ تاريخ اقامتهم الدعوى الانهاء وحتى الآن والتي قاربت على السنتين والنصف (۸) المدعي كان وكيلاً وموكلاً للوالد / الشيخ أحمد ريسي حتى تاريخ الخطاره المفاجيء للوالد بالغاء الوكالات والتي أخرها بتاريخ ١٤٣١/٧/٢هـ. وبعدها أقام الدعوى ( مرفق عدد ثلاث وكالات قام بالغائها المدعي ضد والدة الشيخ / احمد عباس زيني - مرفق رقم (٦) (۹) ما ذكره المدعيين بأن المدعى عليه أسامة أحمد زيني يتصرف في أموال وأملاك وعقارات والده ويستخدم وكالة والده له بغير نه فهذا غير صحيح ولا يوجد بينه على ذلك ويتناقض مع ماقرره شهود المدعيين المذكورين أعلاه في البند أولاً بأن المدعى عليه / أسامة أحمد زيني صاحب ذمة مانة وصالح للولاية على والدة. وعليه تلتمس من فضيلتكم الحكم بما يتني - أولاً عدم قبول الدعوى لرفعها على غير ذي صفة ثانياً عدم قبول المدعيين / قلال وفيصل وغدير أبناء غازي أحمد زيني في هذه الدعوى نظراً لانعدام صفتهم ولعدم وجود مصلحة ظاهرة أو محتملة لهم تطبيقاً للمادة الرابعة من نظام المرافعات ولائحته التنفيذية ثالثاً بصرف النظر عن طلب المدعي اقامة قيم على الشيخ أحمد عباس زيني وبعرض هذه المذكرة على المدعي ابرز مذكرة مؤرخة في ٦/٢٨/</w:t>
      </w:r>
    </w:p>
    <w:p>
      <w:pPr>
        <w:jc w:val="right"/>
        <w:bidi/>
      </w:pPr>
      <w:r>
        <w:rPr>
          <w:b w:val="0"/>
          <w:i w:val="0"/>
        </w:rPr>
        <w:t>١٤٣هـ هذا نصها افيدكم ان جميع ماورد فيها غير صحيح وهو كلام مرسل لا تنده بينات واكتفي بالرد والايضاح لما يلي ان الطلب المقدم إلى المحكمة</w:t>
      </w:r>
    </w:p>
    <w:p>
      <w:pPr>
        <w:jc w:val="right"/>
        <w:bidi/>
      </w:pPr>
      <w:r>
        <w:rPr>
          <w:b w:val="0"/>
          <w:i w:val="0"/>
        </w:rPr>
        <w:t>هو مقدم من عدنان زيني يطلب إقامة مجلس ولايه على والده احمد زويني ووقف تصرف نه فالدعوى مقامه على ذي صفة وهو أحمد عباس زيني اما اسمه زيني فقد</w:t>
      </w:r>
    </w:p>
    <w:p>
      <w:pPr>
        <w:jc w:val="right"/>
        <w:bidi/>
      </w:pPr>
      <w:r>
        <w:rPr>
          <w:b w:val="0"/>
          <w:i w:val="0"/>
        </w:rPr>
        <w:t>قدم بالدخول في الدعوى بصفته معترض على الانهاء المقدم من عدنان (٢) الاستدلال بحكم اللحيدان في غير محله لكونه استدلال بحكم منقوض من محكمة.</w:t>
      </w:r>
    </w:p>
    <w:p>
      <w:pPr>
        <w:jc w:val="right"/>
        <w:bidi/>
      </w:pPr>
      <w:r>
        <w:rPr>
          <w:b w:val="0"/>
          <w:i w:val="0"/>
        </w:rPr>
        <w:t>الاستئناف مع الاخذ بالاعتبار ان فضيلة الشيخ ابراهيم اللحيدان قد حكم سابقا باقامة ولي في ذات الحكم وكتب محضرا بعدم ادارة المنهي عنه ٣ الطعن في لشهود من قبل المعترض لم يتضمن أحد المواضع الشرعية لقبول الشهادة ونطلب الاذن بتقديم شهود آخرين من عائلة المنهى عنه وإيراد مزكين للشهود والله بحفظكم. وحيث قرر المدعي بانه يوجه دعواه على والده أحمد باس زيني من انه رجل كبير في السن ولا يحسن التصرف في أمواله وأملاكه وعقاراته وأسهمه لذا</w:t>
      </w:r>
    </w:p>
    <w:p>
      <w:pPr>
        <w:jc w:val="right"/>
        <w:bidi/>
      </w:pPr>
      <w:r>
        <w:rPr>
          <w:b w:val="0"/>
          <w:i w:val="0"/>
        </w:rPr>
        <w:t>سالته ما هو التصرف الذي قام به والده والذي يدل على عدم حسن التصرف فيه فاجاب قائلا ان والذي باع على ابنه اسامه أسهم في شركة احمد زيني التجارية</w:t>
      </w:r>
    </w:p>
    <w:p>
      <w:pPr>
        <w:jc w:val="right"/>
        <w:bidi/>
      </w:pPr>
      <w:r>
        <w:rPr>
          <w:b w:val="0"/>
          <w:i w:val="0"/>
        </w:rPr>
        <w:t>هلاكو هيلع ىعدملا لاؤسبو لاير نويلم ةئامثالث غلبمب ملاظملا ناويد نم فيلكتبو اهردق هلازغ وبا لالط ينوناقلا بساحملا امنيب لاير فلا نيسمخو ةئامعبرا غلبمب</w:t>
      </w:r>
    </w:p>
    <w:p>
      <w:pPr>
        <w:jc w:val="right"/>
        <w:bidi/>
      </w:pPr>
      <w:r>
        <w:rPr>
          <w:b w:val="0"/>
          <w:i w:val="0"/>
        </w:rPr>
        <w:t>عماد المذكور اعلاه عن ذلك اجاب قائلا انني بصفتي وكيل عن اسامه احمد زيني ان احمد عباس ريمي باع لموكلي اسامه الذي هو ابنه اسهم بمبلغ مانه وعشرين لیون ریال وليس باربعمائة وخمسين الف ريال كما ذكر المدعيركان قديم ولدي البينه على ذلك ويعرض هذه الاجابه على المدعي قال الصحيح ماذكرته ودي البينه على ما ذكرت واطلب امهالي لاحضارها وعليه أحلت الجلسه</w:t>
      </w:r>
    </w:p>
    <w:p>
      <w:pPr>
        <w:jc w:val="right"/>
        <w:bidi/>
      </w:pPr>
      <w:r>
        <w:rPr>
          <w:b w:val="0"/>
          <w:i w:val="0"/>
        </w:rPr>
        <w:t>٣٤٢٣٩٥ - ةموكحلا عباطم ةحلصم</w:t>
      </w:r>
    </w:p>
    <w:p>
      <w:pPr>
        <w:jc w:val="right"/>
        <w:bidi/>
      </w:pPr>
      <w:r>
        <w:rPr>
          <w:b w:val="0"/>
          <w:i w:val="0"/>
        </w:rPr>
        <w:t>( هقيلعت عدصيو يلألا بساحلا مادختسالل صصخم مومسلا اذه ا</w:t>
      </w:r>
    </w:p>
    <w:p>
      <w:pPr>
        <w:jc w:val="right"/>
        <w:bidi/>
      </w:pPr>
      <w:r>
        <w:rPr>
          <w:b w:val="0"/>
          <w:i w:val="0"/>
        </w:rPr>
        <w:t>وزارة العدل</w:t>
      </w:r>
    </w:p>
    <w:p>
      <w:pPr>
        <w:jc w:val="right"/>
        <w:bidi/>
      </w:pPr>
      <w:r>
        <w:rPr>
          <w:b w:val="0"/>
          <w:i w:val="0"/>
        </w:rPr>
        <w:t>\[۲۷۷\]</w:t>
      </w:r>
    </w:p>
    <w:p>
      <w:pPr>
        <w:jc w:val="right"/>
        <w:bidi/>
      </w:pPr>
      <w:r>
        <w:rPr>
          <w:b w:val="0"/>
          <w:i w:val="0"/>
        </w:rPr>
        <w:t>تاريخ</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مك</w:t>
      </w:r>
    </w:p>
    <w:p>
      <w:pPr>
        <w:jc w:val="right"/>
        <w:bidi/>
      </w:pPr>
      <w:r>
        <w:rPr>
          <w:b w:val="0"/>
          <w:i w:val="0"/>
        </w:rPr>
        <w:t>دعوى في موضوع حكم منقوض غير مشتركة</w:t>
      </w:r>
    </w:p>
    <w:p>
      <w:pPr>
        <w:jc w:val="right"/>
        <w:bidi/>
      </w:pPr>
      <w:r>
        <w:rPr>
          <w:b w:val="0"/>
          <w:i w:val="0"/>
        </w:rPr>
        <w:t>صفحة رقم: 1 من ۱۰</w:t>
      </w:r>
    </w:p>
    <w:p>
      <w:pPr>
        <w:jc w:val="right"/>
        <w:bidi/>
      </w:pPr>
      <w:r>
        <w:rPr>
          <w:b w:val="0"/>
          <w:i w:val="0"/>
        </w:rPr>
        <w:t>في يوم الأربعاء الموافق ١٤٣٤/٠٧/٠٥ هـ حضر المدعي عدنان احمد عباس زيني وحضر المدعى عليه وكاله سليمان صالح عبد الله الخميس و حضر عماد محمد صالح القرعاوي المذكورون اعلاء وطلبت من المدعي البيئه التي استعد باحضارها في الجلسه السابقه فابرز عقدا صادرا من شركة احمد زيني التجارية مؤرخ في ٩/٢٠ ١٤٣١هـ كما ابرز خلاصة تقرير محاسبي وترصدها اجلت الجلسه وفي يوم الأربعاء الموافق ١٤٣٤/٠٧/١٢ هـ حضر المدعي عدنان احمد عباس زيني وحضر المدعي مليه وكاله سليمان صالح عبدالله الخميس و حضر المدعم عليه وكاله عماد محمد صالح القرعاوي المذكورون اعلاه وابرز المدعي عقد صادر من شركة احمد زيني</w:t>
      </w:r>
    </w:p>
    <w:p>
      <w:pPr>
        <w:jc w:val="right"/>
        <w:bidi/>
      </w:pPr>
      <w:r>
        <w:rPr>
          <w:b w:val="0"/>
          <w:i w:val="0"/>
        </w:rPr>
        <w:t>التجارية مؤرخ في ١٤٣١/٩/٢٠هـ قرار الشركاء بتعديل بعض بنود عقد تأسيس شركة أحمد زيني التجارية - شركة ذات مسئولية محدودة بتاريخ ١٤٣١/٠٩/٢٠هـ</w:t>
      </w:r>
    </w:p>
    <w:p>
      <w:pPr>
        <w:jc w:val="right"/>
        <w:bidi/>
      </w:pPr>
      <w:r>
        <w:rPr>
          <w:b w:val="0"/>
          <w:i w:val="0"/>
        </w:rPr>
        <w:t>موافق ٢٠١٠/٠٨/٣٠م لقد سبق للأطراف الأتية أسمائهم .. أحمد عباس زيني بن زيني طرف أول ٢ شركة أحمد زيني وأولاده طرف ثاني تأسيس شركة أحمد يني التجارية المحدودة المسجنة بالسجل التجاري لمدينة جدة برقم ۰۳۰۱۹۹۱۰۲، وتاريخ ١٤١٨/٤/١٨هـ والمثبت عقد تأسيسها لدى كاتب عدل جدة بالعدد رقم صحيفة ٥٨ جلد ۱۳ /شام وتاريخ ١٤٢٨/٣/١٤هـ والمعدل بموجب قرار الشركاء المصدق عليه من كاتب عدل جدة بالصحيفة ١٢٠ عد ۱۱۹ مجلد ٨/٤/ص ١٤٢٩/١٢/٣هـ والمعدل بموجب قرار الشركاء المصدق عليه من كاتب عدل جدة رقم ٥٢ صحيفة ٥٢ مجلد ٥ / ع ع وتاريخ ١٤٣٠/٤/٤ هـ وحيث أن الطرف لأول السيد/ أحمد عباس زيني بن زيني تنازل بالبيع عن كامل حصصه بالشركة المذكورة وعددها (٤٥٠) حصه ( أربعمائة وخمسون حصة) وذلك بالقيمة الاسمية تلك الحصص والبالغة (٤٥٠٠٠٠٠) ( أربعمائة وخمسون ألف ريال وأن قيمة الحصة الواحدة ۱۰۰۰ ريال (ألف ريال لا غير وذلك إلى السيد / أسامة أحمد عباس ريس .</w:t>
      </w:r>
    </w:p>
    <w:p>
      <w:pPr>
        <w:jc w:val="right"/>
        <w:bidi/>
      </w:pPr>
      <w:r>
        <w:rPr>
          <w:b w:val="0"/>
          <w:i w:val="0"/>
        </w:rPr>
        <w:t>السعودي الجنسية بطاقة أحوال رقم وتاريخ ۱۳۹۲/۲/۱۵هـ صادرة من مكة كشريك جديد في الشركة ( ويشار إليه فيما بعد بالطرف الأول) الذي قبل هذا التنازل بما للحصص المتنازل عنها من حقوق وما عليها من التزامات حاله أو أجنة وحيث استوفى الطرف المتنازل حقه من الطرف المشتري الشريك الجديد في الشركة ويعتبر توقيع كل منهما بمثابة مخالصة نامة ونهائية وإبراء الذمة الطرف المشتري، لذا فقد قرر أغلبية الشركاء الذين يملكون أكثر من ثلاثة باع رأس المال والتي تمثل ۱۸۸۵ حصة ( أربعمائة وثمانية وثمانون حصة ونصف الحصة) والتي تعادل ٩٧/٧٪ تعديل تأسيس الشركة وفقاً لما يلي: أولاً: يعتبر</w:t>
      </w:r>
    </w:p>
    <w:p>
      <w:pPr>
        <w:jc w:val="right"/>
        <w:bidi/>
      </w:pPr>
      <w:r>
        <w:rPr>
          <w:b w:val="0"/>
          <w:i w:val="0"/>
        </w:rPr>
        <w:t>دمحأ ةماسأ -١- يناثلا وحنلا ىلع ةكرشلا يف نييلاحلا ءاكرشلا حبصيل سيسأتلا دقع ةمدقم ليدعت :ًايناث .رارقلا اذه نم أرجتي ال ءزج مالعأ روكذملا ديهمت</w:t>
      </w:r>
    </w:p>
    <w:p>
      <w:pPr>
        <w:jc w:val="right"/>
        <w:bidi/>
      </w:pPr>
      <w:r>
        <w:rPr>
          <w:b w:val="0"/>
          <w:i w:val="0"/>
        </w:rPr>
        <w:t>لباس زيني سعودي الجنسية بطاقة أحوال رقم ۱۰۰۸۰۱۷۳۰۱ وتاريخ ١٣٩٦/٢/١٥ هـ صادرة من مكة رجل أعمال عنوانه جدة . حي الخالدية تقاطع شارع الأمير سلطان منع شارع قلب الجزيرة عصارة أوركو م ب ٥٤٣٩٩ جدة ٢١٥١٤ - شريك طرف أول " ٢- السادة شركة أحمد زيني وأولاده المحدودة - شركة ذات المسئولية محدودة، مسجل بالسجل التجاري لمدينة جدة تحت رقم ۱۰۲۰۰٩٤٨٢٥ و تاريخ ١٤١٣/١٠/٢٦هـ، والمثبت عقد تأسيسها لدى كاتب عدل جدة برقم ٤٠٧</w:t>
      </w:r>
    </w:p>
    <w:p>
      <w:pPr>
        <w:jc w:val="right"/>
        <w:bidi/>
      </w:pPr>
      <w:r>
        <w:rPr>
          <w:b w:val="0"/>
          <w:i w:val="0"/>
        </w:rPr>
        <w:t>صحيفة ٩١ ٩٢ جلد ٧/٤ في ١٤١٣/٩/٨هـ وعنوانها جدة - حي الخالدية تقاطع شارع الأمير سلطان مع شارع قلب الجزيرة عمارة أوزكو من ب ٥٤٣٩٩ جدة ٢١٥١ شريك طرف ثاني ثالثاً: تعديل المادة (1) من عقد التأسيس والخاصة برأسمال الشركة لتصبح صباعتها بعد التعديل كما يلي رأس المال: حدد رأس مال الشركة بمبلغ ٥٠٠٠٠٠٠ ريال (خمسمائة ألف ريال سعودي مقسم إلى ٥٠٠ حصة (خصمانة حصة) نقدية متساوية القيمة قيمة كل حصة ١٠٠٠ ريال ( ألف</w:t>
      </w:r>
    </w:p>
    <w:p>
      <w:pPr>
        <w:jc w:val="right"/>
        <w:bidi/>
      </w:pPr>
      <w:r>
        <w:rPr>
          <w:b w:val="0"/>
          <w:i w:val="0"/>
        </w:rPr>
        <w:t>دمحأ ةماسأ 1 ةيوئملا ةبسنلا لايرلاب صصخلا ةميق عومجم لايرلاب ةصاخلا ةميق ةيدقنلا صصحلا ددع كيرشلا مسا م ،يلي امك ءاكرشلا ىلع اهعيزوت مث لاي</w:t>
      </w:r>
    </w:p>
    <w:p>
      <w:pPr>
        <w:jc w:val="right"/>
        <w:bidi/>
      </w:pPr>
      <w:r>
        <w:rPr>
          <w:b w:val="0"/>
          <w:i w:val="0"/>
        </w:rPr>
        <w:t>زيني ۱۵۰ ۱۰۰۰ ٤٥٠٠۰۰ ٢٩٠ شركة أحمد زيني أولاده ۰۰۰۱۰۰۰۵۰ ۵۰۰ ۱۰۰۰ ٪۱۰۰۰۰۰۰۰۰۰ ويقر الشركاء بصحة</w:t>
      </w:r>
    </w:p>
    <w:p>
      <w:pPr>
        <w:jc w:val="right"/>
        <w:bidi/>
      </w:pPr>
      <w:r>
        <w:rPr>
          <w:b w:val="0"/>
          <w:i w:val="0"/>
        </w:rPr>
        <w:t>الحصص فيما بينهم كما مذكور أعلام وأنه قد سبق سداد رأس المال عند الناس</w:t>
      </w:r>
    </w:p>
    <w:p>
      <w:pPr>
        <w:jc w:val="right"/>
        <w:bidi/>
      </w:pPr>
      <w:r>
        <w:rPr>
          <w:b w:val="0"/>
          <w:i w:val="0"/>
        </w:rPr>
        <w:t>توزيع</w:t>
      </w:r>
    </w:p>
    <w:p>
      <w:pPr>
        <w:jc w:val="right"/>
        <w:bidi/>
      </w:pPr>
      <w:r>
        <w:rPr>
          <w:b w:val="0"/>
          <w:i w:val="0"/>
        </w:rPr>
        <w:t>٣١٢٣٩٥ - ةموكحلا عباطم ةحلصم</w:t>
      </w:r>
    </w:p>
    <w:p>
      <w:pPr>
        <w:jc w:val="right"/>
        <w:bidi/>
      </w:pPr>
      <w:r>
        <w:rPr>
          <w:b w:val="0"/>
          <w:i w:val="0"/>
        </w:rPr>
        <w:t>( هقيلعت عنميو يلالا سادلاب</w:t>
      </w:r>
    </w:p>
    <w:p>
      <w:pPr>
        <w:jc w:val="right"/>
        <w:bidi/>
      </w:pPr>
      <w:r>
        <w:rPr>
          <w:b w:val="0"/>
          <w:i w:val="0"/>
        </w:rPr>
        <w:t>وزارة العدل</w:t>
      </w:r>
    </w:p>
    <w:p>
      <w:pPr>
        <w:jc w:val="right"/>
        <w:bidi/>
      </w:pPr>
      <w:r>
        <w:rPr>
          <w:b w:val="0"/>
          <w:i w:val="0"/>
        </w:rPr>
        <w:t>\[TV\]</w:t>
      </w:r>
    </w:p>
    <w:p>
      <w:pPr>
        <w:jc w:val="right"/>
        <w:bidi/>
      </w:pPr>
      <w:r>
        <w:rPr>
          <w:b w:val="0"/>
          <w:i w:val="0"/>
        </w:rPr>
        <w:t>سم الله الرحمن الرحیم</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صك</w:t>
      </w:r>
    </w:p>
    <w:p>
      <w:pPr>
        <w:jc w:val="right"/>
        <w:bidi/>
      </w:pPr>
      <w:r>
        <w:rPr>
          <w:b w:val="0"/>
          <w:i w:val="0"/>
        </w:rPr>
        <w:t>دعوى في موضوع حكم منقوض / غير مشتركة</w:t>
      </w:r>
    </w:p>
    <w:p>
      <w:pPr>
        <w:jc w:val="right"/>
        <w:bidi/>
      </w:pPr>
      <w:r>
        <w:rPr>
          <w:b w:val="0"/>
          <w:i w:val="0"/>
        </w:rPr>
        <w:t>صفحة رقم: ۷ من ١٠</w:t>
      </w:r>
    </w:p>
    <w:p>
      <w:pPr>
        <w:jc w:val="right"/>
        <w:bidi/>
      </w:pPr>
      <w:r>
        <w:rPr>
          <w:b w:val="0"/>
          <w:i w:val="0"/>
        </w:rPr>
        <w:t>رابعاً: يقر الشريك الجديد بأنه قد اطلع على عقد التأسيس وملاحقه وأنه ملتزم بما ورد بهم. خامساً: تبقى باقي مواد عقد التأسيس التي لم يعملها التعديل بهذا القرار كما هي عليه دون تعديل. سادساً : جور هذا القرار من ٦ نسخ بيد كل طرف نسخة والنسخ الأخرى لاستخدامها في الجراءات الشهر والتسجيل النظامية والمفوض بها كل من السيد جابر علا الله بن جبران السيد/ أدهم زهير حسن المتوكل سعوديين الجنسية</w:t>
      </w:r>
    </w:p>
    <w:p>
      <w:pPr>
        <w:jc w:val="right"/>
        <w:bidi/>
      </w:pPr>
      <w:r>
        <w:rPr>
          <w:b w:val="0"/>
          <w:i w:val="0"/>
        </w:rPr>
        <w:t>مجتمعين أو منفردين والله ولي التوفيق.. الطرف الأول المتنازل احمد عباس زيني بن زيني وتوقيع الشريك الاول الجديد اسامه احمد عباس زيني وتوقيع كما ابرز المدعي صورة تقرير محاسبي صادر من المحاسب طلال أبو غزاله وشركاه مؤرخ في ١٤٣٢/١١/٧هـ وهذا نص خلاصته : ثانياً :</w:t>
      </w:r>
    </w:p>
    <w:p>
      <w:pPr>
        <w:jc w:val="right"/>
        <w:bidi/>
      </w:pPr>
      <w:r>
        <w:rPr>
          <w:b w:val="0"/>
          <w:i w:val="0"/>
        </w:rPr>
        <w:t>تازواجتلا رثاو مييقتلاب ةلدعملا ةيرتفدلا ءاكرشلا قوقح يفاص فلأتت : تازواجتلا رثاو مييقتلاب تازواجتلا رثاو ةلدعملا ءاكرشلا قوقح ةيفاص</w:t>
      </w:r>
    </w:p>
    <w:p>
      <w:pPr>
        <w:jc w:val="right"/>
        <w:bidi/>
      </w:pPr>
      <w:r>
        <w:rPr>
          <w:b w:val="0"/>
          <w:i w:val="0"/>
        </w:rPr>
        <w:t>كما يلي :- شركة أحمد زيني شركة احمد زيني وأولاده التجارية المجموع الشريك ريال سعودي ريال سعودي ريال سعودي شركة اوركو المحدودة (أسامة أحمد زيني ) ۱۹۰.۳۸۳۰۰۰۸ ٣٥۲۸۱۹,۳۸۹ ٥٤٣٢٠٢،٣٩٤ عدنان احمد زيني</w:t>
      </w:r>
    </w:p>
    <w:p>
      <w:pPr>
        <w:jc w:val="right"/>
        <w:bidi/>
      </w:pPr>
      <w:r>
        <w:rPr>
          <w:b w:val="0"/>
          <w:i w:val="0"/>
        </w:rPr>
        <w:t>۷۵۹۰۵/۷۸۲ ۳۱۸۷۵۰۹۷۲۷۱۸۲۷۳</w:t>
      </w:r>
    </w:p>
    <w:p>
      <w:pPr>
        <w:jc w:val="right"/>
        <w:bidi/>
      </w:pPr>
      <w:r>
        <w:rPr>
          <w:b w:val="0"/>
          <w:i w:val="0"/>
        </w:rPr>
        <w:t>٤٨٠ ٤٢/٤٧٥ ٤٤٠٦٩/٢٣٤٥٩٣٧٥٤</w:t>
      </w:r>
    </w:p>
    <w:p>
      <w:pPr>
        <w:jc w:val="right"/>
        <w:bidi/>
      </w:pPr>
      <w:r>
        <w:rPr>
          <w:b w:val="0"/>
          <w:i w:val="0"/>
        </w:rPr>
        <w:t>٢٠٠٥٧٣٦٢٥ طلال غازي احمد زيني غازي احمد زيني</w:t>
      </w:r>
    </w:p>
    <w:p>
      <w:pPr>
        <w:jc w:val="right"/>
        <w:bidi/>
      </w:pPr>
      <w:r>
        <w:rPr>
          <w:b w:val="0"/>
          <w:i w:val="0"/>
        </w:rPr>
        <w:t>غدير</w:t>
      </w:r>
    </w:p>
    <w:p>
      <w:pPr>
        <w:jc w:val="right"/>
        <w:bidi/>
      </w:pPr>
      <w:r>
        <w:rPr>
          <w:b w:val="0"/>
          <w:i w:val="0"/>
        </w:rPr>
        <w:t>فيصل غازي احمد زيني</w:t>
      </w:r>
    </w:p>
    <w:p>
      <w:pPr>
        <w:jc w:val="right"/>
        <w:bidi/>
      </w:pPr>
      <w:r>
        <w:rPr>
          <w:b w:val="0"/>
          <w:i w:val="0"/>
        </w:rPr>
        <w:t>رصيد غير عادي (لم يودع) - ۱۱۰۰۰ ۱۱۰۰۰ ٩٥٥٤٢٣٥٥٩٣٦٨٧٥٧٩٣١٥٨٦/٦٦٥/٦٢ - تفاصيل احتساب حقوق الشركاء في شركة احمد زيني وأولاده ؟ (ب) - تفاصيل</w:t>
      </w:r>
    </w:p>
    <w:p>
      <w:pPr>
        <w:jc w:val="right"/>
        <w:bidi/>
      </w:pPr>
      <w:r>
        <w:rPr>
          <w:b w:val="0"/>
          <w:i w:val="0"/>
        </w:rPr>
        <w:t>صصح عيب لاطيب</w:t>
      </w:r>
    </w:p>
    <w:p>
      <w:pPr>
        <w:jc w:val="right"/>
        <w:bidi/>
      </w:pPr>
      <w:r>
        <w:rPr>
          <w:b w:val="0"/>
          <w:i w:val="0"/>
        </w:rPr>
        <w:t>احتساب حقوق الشركاء في شركة احمد زيني التجارية (ج) وبعرض ماجاء في العقد وخلاصة التقرير المحاسبي على المدعى عليه وكاله عماد المذكور اعلاه ابرز مذاكرة مؤرخة في ١٤٣٤/٧/١٢هـ ونص مايلزم منها بخصوص الرد على العقد والتقرير المحاسبي هو : رابعاً : رد طلب المدعين أحمد عباس زيني في شركة أحمد زيني التجارية لما يلي .. التعارضه مع وجود دعوى أخرى سابقة على هذه الدعوى حيث بيق للمدعي الأول إقامة الدعوى رقم ۲/۱۸۸۸۳ في ١٤٣٢/٣/٤ هـ أمام فضيلة القاضي محمد بن مبارك الدعيلج وتتلخص دعواه بابطال البيع السوري الصادر عن الوالد وكالة بيع حصصه في شركة أحمد زيني التجارية الى موكلي المدعى عليه حديث لا يجوز تكرار ذات الطلب بدعويين مستقلتين وفقاً للقواعد الشرعية ( مرفق رقم (۱) ۲ لاسقاط المدعين لحقهم في اقامة الدعوى : حيث أسقط المدعيين لحقهم في أي مطلب أو دعوى مهما كان نوعها أو سبها في الماضي والحاضر والمستقبل فيما يتعلق بالشركات (ومنها شركة أحمد زيني التجارية طبقاً لما ورد بالبند الرابع فقرة ١/٤ ٣/٤ من حكم ديوان المظالم ٢/١٧/١٨٥ لعام ١٤٣٢ ه وتاريخ ١٤٣٩/١٢/٢ هـ الذي أصبح حكماً باتاً ونهائياً ولا يجوز الملمن عليه وحاز حجية الأمر المقضي بين جميع أطرافه المدعين والمدعى عليه وبالتالي العدام صفة ومصلحة المدعين وحيث تضمن هذا الحكم مصادقة المدعين على البيع فانه لا يجوز لهم الطعن عليه طبقاً للقاعدة الشرعية المرء مواحد باقراره وقاعدة عدم جواز الرجوع عن الاقرار فيما يتعلق بحقوق العباد (مرفق رقم (۲) ۳- لسابقة اقرار المدعين بالمصادقة على جميع التصرفات بالشركات ومنها شركة أحمد زيني التجارية بموجب الحكم الصادر من ديوان المظالم المبين أعلاه) حيث أقر المدعين بتنازلهم نهائياً عن كافة حصصهم بشركة أحمد زيني وأولاده بما لها من حصص وشراكات في الشركات المذكورة بالبند التمهيدي من اتفاقية الصلح المبينه بالحكم أعلاه ( ومنها شركة أحمد زيني التجارية ) والإقرار سيد الأدلة وبالتالي فان المدعين قد صادقوا على حصص موكلي التي تبلغ %٥٤ طبقاً لما ذكره تقرير أبو غزالة ن فاذا كان لديهم اعتراض على مقدار حصصهم والتي تبلغ %۲۳ لكل منهما فكان الأولى بالمدعين عدم الصلح والتنازل والاقرار مع علمهم بتحديد نسبة حصصهم</w:t>
      </w:r>
    </w:p>
    <w:p>
      <w:pPr>
        <w:jc w:val="right"/>
        <w:bidi/>
      </w:pPr>
      <w:r>
        <w:rPr>
          <w:b w:val="0"/>
          <w:i w:val="0"/>
        </w:rPr>
        <w:t>( مكحلا بسح و ةلازغ وبأ ريرقت بسح اهتميقو</w:t>
      </w:r>
    </w:p>
    <w:p>
      <w:pPr>
        <w:jc w:val="right"/>
        <w:bidi/>
      </w:pPr>
      <w:r>
        <w:rPr>
          <w:b w:val="0"/>
          <w:i w:val="0"/>
        </w:rPr>
        <w:t>٣٤٢٣٩٥ - ةموكحلا عباطم ةحلصم</w:t>
      </w:r>
    </w:p>
    <w:p>
      <w:pPr>
        <w:jc w:val="right"/>
        <w:bidi/>
      </w:pPr>
      <w:r>
        <w:rPr>
          <w:b w:val="0"/>
          <w:i w:val="0"/>
        </w:rPr>
        <w:t>| هفيظن عضيو يبألا يسام</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منك</w:t>
      </w:r>
    </w:p>
    <w:p>
      <w:pPr>
        <w:jc w:val="right"/>
        <w:bidi/>
      </w:pPr>
      <w:r>
        <w:rPr>
          <w:b w:val="0"/>
          <w:i w:val="0"/>
        </w:rPr>
        <w:t>دعوى في موضوع حكم منقوض / غير مشتركة</w:t>
      </w:r>
    </w:p>
    <w:p>
      <w:pPr>
        <w:jc w:val="right"/>
        <w:bidi/>
      </w:pPr>
      <w:r>
        <w:rPr>
          <w:b w:val="0"/>
          <w:i w:val="0"/>
        </w:rPr>
        <w:t>حمد</w:t>
      </w:r>
    </w:p>
    <w:p>
      <w:pPr>
        <w:jc w:val="right"/>
        <w:bidi/>
      </w:pPr>
      <w:r>
        <w:rPr>
          <w:b w:val="0"/>
          <w:i w:val="0"/>
        </w:rPr>
        <w:t>صفحة رقم: ۸ من</w:t>
      </w:r>
    </w:p>
    <w:p>
      <w:pPr>
        <w:jc w:val="right"/>
        <w:bidi/>
      </w:pPr>
      <w:r>
        <w:rPr>
          <w:b w:val="0"/>
          <w:i w:val="0"/>
        </w:rPr>
        <w:t>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١٥٩ صحيفة ۱۰۲ مجلد ٢/٤/٨ وتاريخ ١٤٣٤/٢/١٠ هـ وبالتالي مصادفتهم على صحة انتقال الخصص وتخارجهم نهائياً من الشركة على نسبة تملكهم بالشركة ومصادقة المدعين على صحة انتقال الحصص وصحة تملكها لموكني المدعى عليه للحصص المشتراه سابقاً ولاحقاً ( مرفق رقم (٣) . ٥</w:t>
      </w:r>
    </w:p>
    <w:p>
      <w:pPr>
        <w:jc w:val="right"/>
        <w:bidi/>
      </w:pPr>
      <w:r>
        <w:rPr>
          <w:b w:val="0"/>
          <w:i w:val="0"/>
        </w:rPr>
        <w:t>سابقة تخارجهم من الشركات ( بما فيها شركة أحمد زيني التجارية ) وذلك بتوقيع المدعين شخصياً والمدعى عليه على قرار الشركاء بشركة أحمد و ريني التجارية أمام كاتب عدل بالغرفة التجارية بجدة برقم ۸۲ مجلد ٢/٤/٩ منذ خمسة أشهر بتاريخ ١٤٣٤/٢/١٠هـ وبالتالي مصادقتهم على صحة انتقال الخصص السابقة بشركة أحمد زيني التجارية إلى المدعى عليه ، وكذا تخارج الشريك الثاني بشركة أحمد زيني التجارية ( المدعين والمدعى عليه ) نهائياً عن باقي خصصم بالشركة</w:t>
      </w:r>
    </w:p>
    <w:p>
      <w:pPr>
        <w:jc w:val="right"/>
        <w:bidi/>
      </w:pPr>
      <w:r>
        <w:rPr>
          <w:b w:val="0"/>
          <w:i w:val="0"/>
        </w:rPr>
        <w:t>النسبة ال ١٠ ٪ التي كانت متبقية للمدعين والمدعى عليه بشركة التجارية إلى شركة أوركو ( مرفق رقم ٤ ) وبالتالي خروج المدعيين نهائياً من شركة احمد زيني التجارية ومصادفتهم على صحة انتقال الحصص وصحة تملكها لموكلي المدعى عليه الحصص المشتراه سابقاً ولاحقاً ٦ - السابقة اقرار المدعين بقرارات الشركاء المبينة بالبند ٤ ٥ أعلاه بأنهم قد استوفوا حقوقهم من المدعى عليه ويعتبر توقيعهم على القراراين المذكورين بمثابة مخالصة نامة ونهائية وإبراء الذمة المشتري ( موكلي المدعى عليه ) سابعاً عدم قبول الدعوى باقامة ولي على أحمد عباس زيني للادعاء بقدم حسن تصرفه ومستندهم في ذلك بأنه باع خصصه</w:t>
      </w:r>
    </w:p>
    <w:p>
      <w:pPr>
        <w:jc w:val="right"/>
        <w:bidi/>
      </w:pPr>
      <w:r>
        <w:rPr>
          <w:b w:val="0"/>
          <w:i w:val="0"/>
        </w:rPr>
        <w:t>بشركة أحمد زيني التجارية إلى المدعى عليه بالقيمة الاسمية ٤٥٠,٠٠٠ ريال ، وبالتالي عدم قبول طلب المدعيين احالة الشق المتعلق بتزوير قرارات الشركاء إلى الجهات المختصة ، حيث سجلنا بمحضر جلسة ٢٩ جماد الآخرة أمام قصبنتهم أن القيمة الفعلية لشراء حصص أحمد عباس زيني بشركة أحمد التجارية هو</w:t>
      </w:r>
    </w:p>
    <w:p>
      <w:pPr>
        <w:jc w:val="right"/>
        <w:bidi/>
      </w:pPr>
      <w:r>
        <w:rPr>
          <w:b w:val="0"/>
          <w:i w:val="0"/>
        </w:rPr>
        <w:t>۱۲۰,۰۰۰,۰۰۰ ریال وأن البيع دائماً يتم بين أحمد عباس زيني المجموعة الشركات ، المبدعين والمدعى عليه أو بين المدعين والمدعى عليه أمام وزارة التجارة وكاتب العدل بالقيمة الاسمية دون القيمة الفعلية ، وذلك للأدلة الثانية الحصص الشركات السابقة والتي كان قد اختص بها أحمد عباس زيني</w:t>
      </w:r>
    </w:p>
    <w:p>
      <w:pPr>
        <w:jc w:val="right"/>
        <w:bidi/>
      </w:pPr>
      <w:r>
        <w:rPr>
          <w:b w:val="0"/>
          <w:i w:val="0"/>
        </w:rPr>
        <w:t>حمد</w:t>
      </w:r>
    </w:p>
    <w:p>
      <w:pPr>
        <w:jc w:val="right"/>
        <w:bidi/>
      </w:pPr>
      <w:r>
        <w:rPr>
          <w:b w:val="0"/>
          <w:i w:val="0"/>
        </w:rPr>
        <w:t>راجتلا</w:t>
      </w:r>
    </w:p>
    <w:p>
      <w:pPr>
        <w:jc w:val="right"/>
        <w:bidi/>
      </w:pPr>
      <w:r>
        <w:rPr>
          <w:b w:val="0"/>
          <w:i w:val="0"/>
        </w:rPr>
        <w:t>زيمي</w:t>
      </w:r>
    </w:p>
    <w:p>
      <w:pPr>
        <w:jc w:val="right"/>
        <w:bidi/>
      </w:pPr>
      <w:r>
        <w:rPr>
          <w:b w:val="0"/>
          <w:i w:val="0"/>
        </w:rPr>
        <w:t>وريني أن شركة أحمد زيني وأولاده بالقيمة الاسمية (مرفق رقم ٨) تم تعديل حصص الشركاء بشركة أحمد زيني وأولاده بدخول</w:t>
      </w:r>
    </w:p>
    <w:p>
      <w:pPr>
        <w:jc w:val="right"/>
        <w:bidi/>
      </w:pPr>
      <w:r>
        <w:rPr>
          <w:b w:val="0"/>
          <w:i w:val="0"/>
        </w:rPr>
        <w:t>العين طلال وفيصل وغدير كشركاء حدد المورتهم المرحوم بإذن الله غاري أحمد ريسي (الشريك السابق وذلك بالقيمة الاسمية ( مرفق رقم 4 ) ٣- تم بيع</w:t>
      </w:r>
    </w:p>
    <w:p>
      <w:pPr>
        <w:jc w:val="right"/>
        <w:bidi/>
      </w:pPr>
      <w:r>
        <w:rPr>
          <w:b w:val="0"/>
          <w:i w:val="0"/>
        </w:rPr>
        <w:t>خاص المدعين بشركة ريس وأولاده وشركة أحمد . والذي تم منذ خمسة أشهر بالقيمة الاسمية كما هو مبين بقرارات الشركاء المصادق عليه</w:t>
      </w:r>
    </w:p>
    <w:p>
      <w:pPr>
        <w:jc w:val="right"/>
        <w:bidi/>
      </w:pPr>
      <w:r>
        <w:rPr>
          <w:b w:val="0"/>
          <w:i w:val="0"/>
        </w:rPr>
        <w:t>من وزارة التجارة وكاتب عدل ( حسب المبين بالمرفق ۲ أعلاه ) ، وكانت القيمة الاحمانية الفعلية ٣٧٠,٠٠٠,٠٠٠ ريال (فقط ثلاثمائة وسبعون مليون ريال لاغير)</w:t>
      </w:r>
    </w:p>
    <w:p>
      <w:pPr>
        <w:jc w:val="right"/>
        <w:bidi/>
      </w:pPr>
      <w:r>
        <w:rPr>
          <w:b w:val="0"/>
          <w:i w:val="0"/>
        </w:rPr>
        <w:t>والتي تمثل 46% من حصص الشركات حسب منطوق حكم ديوان المظالم حسب المرفق رقم ٢ أعلاه ٤. ان المدعي عدنان أحمد زيني نفسة قد قام بالتوقيع على قور الشركاء بشركته شره سمت الدولية من شريكه السيد محمد عبد المجيد حامد دخيل واشترى حصصه بالقيمة الاسمية ( مرفق رقم (۱۰). ٥. أن المدعي عونان ريني قد اشترى صص الشركاء بشركة أحمد زيني وأولاده في شركة أحمد زيني للكهرباء والتكييف منذ خمسة أشهر بالقيمة الاسمية ( مرفق رقم ان المستند رقم ٢ المقدم من المدعم عدنان أحمد زيني بالجلسة السابقة ( صورة من تقرير أبو غزالة ( يثبت أن المدعيين لا يملكون بشركة أحمد ريني التجارية الا ١٠ فقط وتم تقييم حصصهم وإجراء التصالح بموجب حكم ديوان المظالم المشار إليه أعلاء على هذا الوضع (مرفق رقم 1 أعلام وأن نسبة الـ ١٠% المتبقية ثم التنازل عنها بالبيع أمام كاتب عدل من المدعيين شخصياً والمدعى عليه : شركة أوزكو حسبما هو مبين بالمرفق رقم ( أعلاه) 1- أن البيع من أحمد زيني إلى موكلي تم بالقيمة الاسمية ( حسب المتبع بين الشيخ أحمد زيني وشركاؤه وبين الشيخ أحمد زيني وأولاده أو حتى بين المدعين والمدعى عليه ) وأن القيمة الفعلية ۱۲۰,۰۰۰,٠٠٠ ريال ( فقط مائة وعشرون مليون ريال لاغير ) وهذه هي قيمة الحصص الفعلية وقت البيع منذ ثلاث سنوات قبل تقييم المحاسب القانوني طلال أبو غزالة ولدينا ما يثبت ذلك من</w:t>
      </w:r>
    </w:p>
    <w:p>
      <w:pPr>
        <w:jc w:val="right"/>
        <w:bidi/>
      </w:pPr>
      <w:r>
        <w:rPr>
          <w:b w:val="0"/>
          <w:i w:val="0"/>
        </w:rPr>
        <w:t>٣٤٢٣٩٥ - ةموكحلا عباطم ةحلصم</w:t>
      </w:r>
    </w:p>
    <w:p>
      <w:pPr>
        <w:jc w:val="right"/>
        <w:bidi/>
      </w:pPr>
      <w:r>
        <w:rPr>
          <w:b w:val="0"/>
          <w:i w:val="0"/>
        </w:rPr>
        <w:t>هذا الجدود</w:t>
      </w:r>
    </w:p>
    <w:p>
      <w:pPr>
        <w:jc w:val="right"/>
        <w:bidi/>
      </w:pPr>
      <w:r>
        <w:rPr>
          <w:b w:val="0"/>
          <w:i w:val="0"/>
        </w:rPr>
        <w:t>( هقيلعت عضيو يلا</w:t>
      </w:r>
    </w:p>
    <w:p>
      <w:pPr>
        <w:jc w:val="right"/>
        <w:bidi/>
      </w:pPr>
      <w:r>
        <w:rPr>
          <w:b w:val="0"/>
          <w:i w:val="0"/>
        </w:rPr>
        <w:t>نموذج رقم</w:t>
      </w:r>
    </w:p>
    <w:p>
      <w:pPr>
        <w:jc w:val="right"/>
        <w:bidi/>
      </w:pPr>
      <w:r>
        <w:rPr>
          <w:b w:val="0"/>
          <w:i w:val="0"/>
        </w:rPr>
        <w:t>وزارة العدل</w:t>
      </w:r>
    </w:p>
    <w:p>
      <w:pPr>
        <w:jc w:val="right"/>
        <w:bidi/>
      </w:pPr>
      <w:r>
        <w:rPr>
          <w:b w:val="0"/>
          <w:i w:val="0"/>
        </w:rPr>
        <w:t>\[TV\]</w:t>
      </w:r>
    </w:p>
    <w:p>
      <w:pPr>
        <w:jc w:val="right"/>
        <w:bidi/>
      </w:pPr>
      <w:r>
        <w:rPr>
          <w:b w:val="0"/>
          <w:i w:val="0"/>
        </w:rPr>
        <w:t>بسم الله الرحمن الرحيم</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ميك</w:t>
      </w:r>
    </w:p>
    <w:p>
      <w:pPr>
        <w:jc w:val="right"/>
        <w:bidi/>
      </w:pPr>
      <w:r>
        <w:rPr>
          <w:b w:val="0"/>
          <w:i w:val="0"/>
        </w:rPr>
        <w:t>دعوى في موضوع حكم منقوض / غير مشتركة</w:t>
      </w:r>
    </w:p>
    <w:p>
      <w:pPr>
        <w:jc w:val="right"/>
        <w:bidi/>
      </w:pPr>
      <w:r>
        <w:rPr>
          <w:b w:val="0"/>
          <w:i w:val="0"/>
        </w:rPr>
        <w:t>صفحة رقم: ۸ من ۱۰</w:t>
      </w:r>
    </w:p>
    <w:p>
      <w:pPr>
        <w:jc w:val="right"/>
        <w:bidi/>
      </w:pPr>
      <w:r>
        <w:rPr>
          <w:b w:val="0"/>
          <w:i w:val="0"/>
        </w:rPr>
        <w:t>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۱۵۹ صحيفة ۱۰۲ مجلد ٢/٤/٨ وتاريخ ١٤٣٤/٢/١٠ هـ وبالتالي مصادفتهم على صحة انتقال الحصص وتخارجهم نهائياً من الشركة عن نسبة تملكهم بالشركة ومصادفة المناعين على صحة انتقال الحصص وصحة تملكها لموكلي المدعى عليه للحصص المشتراه سابقاً ولاحقاً ( مرفق رقم (۳). ٥ سابقة تخارجهم من الشركات ( بما فيها شركة أحمد زيني التجارية ) وذلك بتوقيع المدعين شخصيا والمدعى عليه على قرار الشركاء بشركة أحمد زيني التجارية امام كاتب عدل بالغرفة التجارية بجدة برقم ۸۲ مجلد ٠٢/٤/٩ منذ خمسة أشهر بتاريخ ١٤٣٨/٢/١٠ هـ وبالتالي مصادقتهم على صحة انتقال الحصص السابقة بشركة أحمد زيني التجارية إلى المدعى عليه ، وكذا تخارج الشريك الثاني شركة أحمد زين التجارية ( المدعين والمدعى عليه ) نهائياً عن باقي حصصم بالشركة النسبة ال ١٠٪ التي كانت متبقية للمدعين والمدعى عليه بشركة أحمد زيني التجارية إلى شركة أوركو ( مرفق رقم ( وبالتالي خروج المدعيين نهائياً من شركة احمد زيني التجارية ومصادقتهم على صحة انتقال الخصص وصحة تملكها الموكلي المدعى عليه للحصص الشتراء سابقاً ولاحقاً ٦ - اسابقة اقرار المدعين بقرارات الشركاء المبينة بالبند ٥٤ أعلاه بأنهم قد استوفوا حقوقهم من المدعى عليه ويعتبر توقيعهم على القرارين المذكورين بمثابة مخالصة نامة ونهائية وإبراء الذمة المشتري ( موكلي المدعى عليه ) سابعاً : عدم قبول الدعوى باقامة ولي على أحمد عباس زيني للادعاء بهذه حسن تصرفه و مستندهم في ذلك بأنه باع حصصه زيني التجارية إلى المدعى عليه بالقيمة الاسمية ٤٥٠,٠٠٠ ريال ، وبالتالي عدم قبول طلب المدعيين احالة الشق المتعلق بتزوير قرارات الشركاء إلى الجهات المختصة، حيث سجلنا بمحضر جلسة ٢٩ حماد الآخرة أمام فضيلتكم أن القيمة الفعلية لشراء حصص أحمد عباس زيني بشركة احمد ريمي التجارية هو ۱۲۰,۰۰۰,۰۰۰ ريال وأن البيع دائماً يتم بين أحمد عباس ريسي مجموعة الشركات بينه وبين المبدعين والمدعى عليه أو بين المدعين والمدعى عليه أمام وزارة التجارة ومكاتب العدل بالقيمة الاسمية دون القيمة الفعلية ، وذلك للأدلة التالية . تعبيع خصص الشركات السابقة والتي كان قد اختص بها أحمد عباس زيني شراكته لشركة آبار وريني إلى شركة أحمد ريني وأولاده بالقيمة الاسمية (موفق رقم (٨) تم تعديل حصص الشركاء بشركة أحمد وأولاده بدخول الموعين طلال وفيصل وغدير كشركاء جدد المورثهم المرحوم بإذن الله عاري أحمد ريني الشريك السابق وذلك بالقيمة الاسمية ( مرفق رقم ٣٠٩ - تم بيع خصص المدعين بشركة أحمد زيني وأولاده وشركة أحمد ريني التجارية والذي تم منذ خمسة أشهر بالقيمة الاسمية كما هو مبين بقرارات الشركاء المصادق عليه من وزارة التجارة وكاتب عدل ( حسب المبين بالمرفق ۲ أعلاه ) ، وكانت القيمة الاجمالية الفعلية ٣٧٠٠,٠٠٠,٠٠٠ ريال (فقط ثلاثمائة وسبعون مليون ريال لاغير) والتي تمثل ٤٦٪ من حصص الشركات حسب منطوق حكم ديوان المظالم حسب المرفق رقم 1 اعلاء 1. أن المدعي عدنان أحمد ريمي نفسة قد قام بالتوقيع على شركة سمت الدولية من شريكة السيد / محمد عبد المجيد حامد دخيل واشترى حصصه بالقيمة الاسمية ( مرفق رقم (۱۰) ٥. أن المدعي</w:t>
      </w:r>
    </w:p>
    <w:p>
      <w:pPr>
        <w:jc w:val="right"/>
        <w:bidi/>
      </w:pPr>
      <w:r>
        <w:rPr>
          <w:b w:val="0"/>
          <w:i w:val="0"/>
        </w:rPr>
        <w:t>بشركة أحمد</w:t>
      </w:r>
    </w:p>
    <w:p>
      <w:pPr>
        <w:jc w:val="right"/>
        <w:bidi/>
      </w:pPr>
      <w:r>
        <w:rPr>
          <w:b w:val="0"/>
          <w:i w:val="0"/>
        </w:rPr>
        <w:t>طرشلا رارق</w:t>
      </w:r>
    </w:p>
    <w:p>
      <w:pPr>
        <w:jc w:val="right"/>
        <w:bidi/>
      </w:pPr>
      <w:r>
        <w:rPr>
          <w:b w:val="0"/>
          <w:i w:val="0"/>
        </w:rPr>
        <w:t>عونان</w:t>
      </w:r>
    </w:p>
    <w:p>
      <w:pPr>
        <w:jc w:val="right"/>
        <w:bidi/>
      </w:pPr>
      <w:r>
        <w:rPr>
          <w:b w:val="0"/>
          <w:i w:val="0"/>
        </w:rPr>
        <w:t>ريمي</w:t>
      </w:r>
    </w:p>
    <w:p>
      <w:pPr>
        <w:jc w:val="right"/>
        <w:bidi/>
      </w:pPr>
      <w:r>
        <w:rPr>
          <w:b w:val="0"/>
          <w:i w:val="0"/>
        </w:rPr>
        <w:t>قد اشترى حصص الشركاء بشركة أحمد زيني وأولاده في شركة أحمد ريني للكهرباء والتكييف منذ خمسة أشهر بالقيمة الاسمية ( مرفق رقم</w:t>
      </w:r>
    </w:p>
    <w:p>
      <w:pPr>
        <w:jc w:val="right"/>
        <w:bidi/>
      </w:pPr>
      <w:r>
        <w:rPr>
          <w:b w:val="0"/>
          <w:i w:val="0"/>
        </w:rPr>
        <w:t>۱) . ان المستند رقم ٢ المقدم من المدعي عدنان أحمد زيني بالجنسة السابقة ( صورة من تقرير أبو غزالة ( يثبت أن المدعيين لا يملكون بشركة أحمد التجارية الا ١٠٪ فقط وتم تقييم حصصهم واجزاء التصالح بموجب حكم ديوان المظالم المشار إليه أعلاه على هذا الوضع (مرفق رقم ٢ أعلاء) وأن نسبة الـ ١٠ الحبقية تم التنازل عنها بالبيع أمام كاتب عدل من المدعيين شخصياً والمدعى عليه لصالح شركة أوزكو حسبما هو مبين بالمرفق رقم ( أعلاه) 1- ان البيع من احمد زيني إلى موكلي تم بالقيمة الاسمية ( حسب المتبع بين الشيخ أحمد زيني وشركاؤه وبين الشيخ أحمد زيني وأولاده أو حتى بين المدعين والمدعى عليه ) وأن ۱۲۰ ریال ( فقط مائة وعشرون مليون ريال لاغير ) وهذه هي قيمة الحصص الفعلية وقت البيع منذ ثلاث سنوات قبل تقييم المحاسب</w:t>
      </w:r>
    </w:p>
    <w:p>
      <w:pPr>
        <w:jc w:val="right"/>
        <w:bidi/>
      </w:pPr>
      <w:r>
        <w:rPr>
          <w:b w:val="0"/>
          <w:i w:val="0"/>
        </w:rPr>
        <w:t>٠٠٠,٠٠ ةيلعفلا ةميقلا</w:t>
      </w:r>
    </w:p>
    <w:p>
      <w:pPr>
        <w:jc w:val="right"/>
        <w:bidi/>
      </w:pPr>
      <w:r>
        <w:rPr>
          <w:b w:val="0"/>
          <w:i w:val="0"/>
        </w:rPr>
        <w:t>القانوني طلال أبو غزالة ولدينا ما يثبت ذلك</w:t>
      </w:r>
    </w:p>
    <w:p>
      <w:pPr>
        <w:jc w:val="right"/>
        <w:bidi/>
      </w:pPr>
      <w:r>
        <w:rPr>
          <w:b w:val="0"/>
          <w:i w:val="0"/>
        </w:rPr>
        <w:t>٣٤١٣٩٥ - ةموكحلا عباطم ةحلصم</w:t>
      </w:r>
    </w:p>
    <w:p>
      <w:pPr>
        <w:jc w:val="right"/>
        <w:bidi/>
      </w:pPr>
      <w:r>
        <w:rPr>
          <w:b w:val="0"/>
          <w:i w:val="0"/>
        </w:rPr>
        <w:t>. جذومنلا</w:t>
      </w:r>
    </w:p>
    <w:p>
      <w:pPr>
        <w:jc w:val="right"/>
        <w:bidi/>
      </w:pPr>
      <w:r>
        <w:rPr>
          <w:b w:val="0"/>
          <w:i w:val="0"/>
        </w:rPr>
        <w:t>الملاك</w:t>
      </w:r>
    </w:p>
    <w:p>
      <w:pPr>
        <w:jc w:val="right"/>
        <w:bidi/>
      </w:pPr>
      <w:r>
        <w:rPr>
          <w:b w:val="0"/>
          <w:i w:val="0"/>
        </w:rPr>
        <w:t>كلملا ةلو</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صك</w:t>
      </w:r>
    </w:p>
    <w:p>
      <w:pPr>
        <w:jc w:val="right"/>
        <w:bidi/>
      </w:pPr>
      <w:r>
        <w:rPr>
          <w:b w:val="0"/>
          <w:i w:val="0"/>
        </w:rPr>
        <w:t>دعوى في موضوع حكم منقوض : غير مشتركة</w:t>
      </w:r>
    </w:p>
    <w:p>
      <w:pPr>
        <w:jc w:val="right"/>
        <w:bidi/>
      </w:pPr>
      <w:r>
        <w:rPr>
          <w:b w:val="0"/>
          <w:i w:val="0"/>
        </w:rPr>
        <w:t>صفحة رقم: ١٠.</w:t>
      </w:r>
    </w:p>
    <w:p>
      <w:pPr>
        <w:jc w:val="right"/>
        <w:bidi/>
      </w:pPr>
      <w:r>
        <w:rPr>
          <w:b w:val="0"/>
          <w:i w:val="0"/>
        </w:rPr>
        <w:t>كما جرى الرجوع إلى المعاملة فوجد بها صك الحكم المنقوض رقم ٣٣٢٨٦٣٩٢ في ١٤٣٣/٦/٨هـ ووجد في الصفحة الرابعة منه ان احمد عباس قد حضر إلى فضيلة القاضي ابراهيم اللحيدان وبعد الجلوس معه منفردا اتضح لفضيلته انه مقعد على كرسي متحرك وجرى الحديث معه</w:t>
      </w:r>
    </w:p>
    <w:p>
      <w:pPr>
        <w:jc w:val="right"/>
        <w:bidi/>
      </w:pPr>
      <w:r>
        <w:rPr>
          <w:b w:val="0"/>
          <w:i w:val="0"/>
        </w:rPr>
        <w:t>ربي فوجد انه مدرك لاشياء قليله وغير مدرك للاشياء الماضيه كما وجد بالصفحة الأولى من الصك أن فضيلته قام بالكتابه إلى مدينة الملك عبد العزيز الطبية بجدة للكشف على احمد عباس زيني والافاده عن حالته الصحية والعقلية فورد جوابهم رقم ٧٦٧ في ١٤٣٢/٢/١٣هـ المتضمن انه بالكشف على المذكور وجد انه يعاني من قصور في الادراله وضعف الذاكرة مع قصور في التركيز وشرود الذهن ويعاني من رجفان باليدين حمود تعابير الوجه مع اضطراب بالخطوات وعدم قدرته على السير الا بمساعدة شخصين وقرر وكيل عبد الرزاق ولي سيت الحاضر بندر قائلا ان موكلي موافق على إقامته حارسا قضائيا على املاك احمد عباس زيني الثابته والمنقوله مقابل نسبه ١٠ من الايردات ونسبه هـ ٢٪ من بيع العقارات اذا تم بيعها وبالنسبه لما يقوم به الحارس القضائي من الاعمال الأخرى يتم تقدير العابها باجرة المثل من قبل لجنة الخبراء بهذه المحكمة وعليه بناءا على الدعوى والاجابه وماجاء في شهادة الشاهدين المعدلين حسب الاصول الشرعية وماجاء في المحضر المؤرخ في ١٤٣٤/٦/٢١هـ الموقع من قبلي المرصود اعلاء وماجاء التقرير الطبي المشار اليه في صك الحكم المنقوض المتضمن انه بالكشف على المذكور وجد أنه يعاني من قصور الادراكك وضعف الذاكرة مع قصور في التركيز وشرود الذهن ويعاني من رجفان باليدين وجمود تعابير الوجه مع اضطراب بالخطوات وعدم</w:t>
      </w:r>
    </w:p>
    <w:p>
      <w:pPr>
        <w:jc w:val="right"/>
        <w:bidi/>
      </w:pPr>
      <w:r>
        <w:rPr>
          <w:b w:val="0"/>
          <w:i w:val="0"/>
        </w:rPr>
        <w:t>قدرته على السير الا بمساعدة شخصين وماقرره فضيلة الشيخ ابراهيم الحيدان من الله حصر لديه احمد عباس زيني وبعد الجلوس ، مه منفردا التضح الفضيلته انه مقعد على كرسي متحرك وجرى الحديث معه فوجد انه مدرك لاشياء قليله وغير مدرك للاشياء الماضيه ولجميع ماذكر بعاليه فقد ثبت لدي صحة دعوى المدعي عدنان احمد زيني المرصودة اعلاه بان والده احمد عباس زيني قاصر عقليا ولا يحسن التصرف في امواله وأقمت المحاسب القانوني عبد الرزاق ولي سيت حارسا قضائيا على جميع اموال وعقارت واسهم احمد عباس مقابل نسبه ۱۰٪ من الايردات واجرة المثل ريمي</w:t>
      </w:r>
    </w:p>
    <w:p>
      <w:pPr>
        <w:jc w:val="right"/>
        <w:bidi/>
      </w:pPr>
      <w:r>
        <w:rPr>
          <w:b w:val="0"/>
          <w:i w:val="0"/>
        </w:rPr>
        <w:t>ن يقوم به الحارس القضائي من الاعمال الأخرى حسب تقديرها من قبل لجنة الخبراء بهذه المحكمة وبه حكمت وبعرض هذا الحكم على الجميع قور المدعي قناعته بالحكم وقرر المدعى عليه وكاله عدم قناعته به وافهمته بان علیه مراجعه المحكمة بعد عشرة ايام لاستلام صورة من صك</w:t>
      </w:r>
    </w:p>
    <w:p>
      <w:pPr>
        <w:jc w:val="right"/>
        <w:bidi/>
      </w:pPr>
      <w:r>
        <w:rPr>
          <w:b w:val="0"/>
          <w:i w:val="0"/>
        </w:rPr>
        <w:t>الحكم للاعتراض عليه خلال ثلاثين يوما واذا مضى ثلاثون يوما على تسجيل صك الحكم ولم يحضر لاستلام صورة منه سقط حق موكله في</w:t>
      </w:r>
    </w:p>
    <w:p>
      <w:pPr>
        <w:jc w:val="right"/>
        <w:bidi/>
      </w:pPr>
      <w:r>
        <w:rPr>
          <w:b w:val="0"/>
          <w:i w:val="0"/>
        </w:rPr>
        <w:t>الاعتراض على الحكم واصبح الحكم غير خاضع للاستئناف ففهم ذلك وأمرت باخراج منك بموجبه، وبالله التوفيق، وصلى الله على نبينا محمد</w:t>
      </w:r>
    </w:p>
    <w:p>
      <w:pPr>
        <w:jc w:val="right"/>
        <w:bidi/>
      </w:pPr>
      <w:r>
        <w:rPr>
          <w:b w:val="0"/>
          <w:i w:val="0"/>
        </w:rPr>
        <w:t>اله وصحبه وسلم، حرر في ١٤٣٤/٠٧/٢٦ هـ</w:t>
      </w:r>
    </w:p>
    <w:p>
      <w:pPr>
        <w:jc w:val="right"/>
        <w:bidi/>
      </w:pPr>
      <w:r>
        <w:rPr>
          <w:b w:val="0"/>
          <w:i w:val="0"/>
        </w:rPr>
        <w:t>وعلي</w:t>
      </w:r>
    </w:p>
    <w:p>
      <w:pPr>
        <w:jc w:val="right"/>
        <w:bidi/>
      </w:pPr>
      <w:r>
        <w:rPr>
          <w:b w:val="0"/>
          <w:i w:val="0"/>
        </w:rPr>
        <w:t>ملحلا</w:t>
      </w:r>
    </w:p>
    <w:p>
      <w:pPr>
        <w:jc w:val="right"/>
        <w:bidi/>
      </w:pPr>
      <w:r>
        <w:rPr>
          <w:b w:val="0"/>
          <w:i w:val="0"/>
        </w:rPr>
        <w:t>ةدج ةظفاحمب ةماعلا ةمكحملا يف يضاقلا</w:t>
      </w:r>
    </w:p>
    <w:p>
      <w:pPr>
        <w:jc w:val="right"/>
        <w:bidi/>
      </w:pPr>
      <w:r>
        <w:rPr>
          <w:b w:val="0"/>
          <w:i w:val="0"/>
        </w:rPr>
        <w:t>يديازلا دمحم نب حلاص</w:t>
      </w:r>
    </w:p>
    <w:p>
      <w:pPr>
        <w:jc w:val="right"/>
        <w:bidi/>
      </w:pPr>
      <w:r>
        <w:rPr>
          <w:b w:val="0"/>
          <w:i w:val="0"/>
        </w:rPr>
        <w:t>٣٤٢٣٩٥ - ةموكحلا عباطم ةحلصم</w:t>
      </w:r>
    </w:p>
    <w:p>
      <w:pPr>
        <w:jc w:val="right"/>
        <w:bidi/>
      </w:pPr>
      <w:r>
        <w:rPr>
          <w:b w:val="0"/>
          <w:i w:val="0"/>
        </w:rPr>
        <w:t>( هقيلعت عنصيو يلا ساحناب مادختسالل صصخم جذومنلا اذه</w:t>
      </w:r>
    </w:p>
    <w:p>
      <w:pPr>
        <w:jc w:val="right"/>
        <w:bidi/>
      </w:pPr>
      <w:r>
        <w:rPr>
          <w:b w:val="0"/>
          <w:i w:val="0"/>
        </w:rPr>
        <w:t>Untitled Document</w:t>
      </w:r>
    </w:p>
    <w:p>
      <w:pPr>
        <w:jc w:val="right"/>
        <w:bidi/>
      </w:pPr>
      <w:r>
        <w:rPr>
          <w:b w:val="0"/>
          <w:i w:val="0"/>
        </w:rPr>
        <w:t>وزارة العدل</w:t>
      </w:r>
    </w:p>
    <w:p>
      <w:pPr>
        <w:jc w:val="right"/>
        <w:bidi/>
      </w:pPr>
      <w:r>
        <w:rPr>
          <w:b w:val="0"/>
          <w:i w:val="0"/>
        </w:rPr>
        <w:t>\[TVV\]</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١٤٣٤/٠٧/٢٦ هـ</w:t>
      </w:r>
    </w:p>
    <w:p>
      <w:pPr>
        <w:jc w:val="right"/>
        <w:bidi/>
      </w:pPr>
      <w:r>
        <w:rPr>
          <w:b w:val="0"/>
          <w:i w:val="0"/>
        </w:rPr>
        <w:t>تهميش على الصك</w:t>
      </w:r>
    </w:p>
    <w:p>
      <w:pPr>
        <w:jc w:val="right"/>
        <w:bidi/>
      </w:pPr>
      <w:r>
        <w:rPr>
          <w:b w:val="0"/>
          <w:i w:val="0"/>
        </w:rPr>
        <w:t>دعوى في موضوع حكم منقوض : غير مشتركة</w:t>
      </w:r>
    </w:p>
    <w:p>
      <w:pPr>
        <w:jc w:val="right"/>
        <w:bidi/>
      </w:pPr>
      <w:r>
        <w:rPr>
          <w:b w:val="0"/>
          <w:i w:val="0"/>
        </w:rPr>
        <w:t>صفحة رقم</w:t>
      </w:r>
    </w:p>
    <w:p>
      <w:pPr>
        <w:jc w:val="right"/>
        <w:bidi/>
      </w:pPr>
      <w:r>
        <w:rPr>
          <w:b w:val="0"/>
          <w:i w:val="0"/>
        </w:rPr>
        <w:t>الحمد لله وحده والصلاة والسلام على من لا نبي بعده وبعد الذي أنا عبد العزيز بن سعود بن عبد المحسن الحربي القاضي في المحكمة العامة بمحافظة جدة افتتحت الجلسة وفيها حضر المدعي أصالة عدنان بن أحمد ريني وبرفقه وكيله عزام بن فيصل بن ابراهيم خوج، وحضر الحضورهما المدعى عليه وكالة عبد الرحمن بن حمد التويم، والمنوه عنهم جميعا في الجلسات الماضية، وإجابة على ما ورد من ملاحظات ذكرها قضاة الدائرة الأولى للأحوال الشخصية والأوقاف والوصايا والقصار وبيوت المال في محكمة الاستئناف بمنطقة مكة المكرمة بقرارهم رقم ٣٤٣٦٩٣٧٢ بي ١٤٣٤/١١/٢٣هـ والمدون نصبه في الجلسات الماضية، وبناء على قرارهم رقم ٣٥١٨١٩٣٣ في ٠٣/١١/ ١٤٣٥هـ المتضمن الأمر باستكمال ما يلزم دون التعرض لحكم ستنفي وإلحاق مانجريه على صك الحكم وسجله، عليه فإني أجيب أصحاب الفضيلة وفقهم الله بخصوص الملاحظة الأولى فالجواب عنها مايلي تمت الكتابة من قبل سلفنا فضيلة الشيخ صالح بن محمد الزايدي مستشفى الملك فهد للصحة النفسية لإجراء الكشف الطبي على أحمد عباس</w:t>
      </w:r>
    </w:p>
    <w:p>
      <w:pPr>
        <w:jc w:val="right"/>
        <w:bidi/>
      </w:pPr>
      <w:r>
        <w:rPr>
          <w:b w:val="0"/>
          <w:i w:val="0"/>
        </w:rPr>
        <w:t>بكتابه رقم</w:t>
      </w:r>
    </w:p>
    <w:p>
      <w:pPr>
        <w:jc w:val="right"/>
        <w:bidi/>
      </w:pPr>
      <w:r>
        <w:rPr>
          <w:b w:val="0"/>
          <w:i w:val="0"/>
        </w:rPr>
        <w:t>٣٥/١٩٠٣٨٣</w:t>
      </w:r>
    </w:p>
    <w:p>
      <w:pPr>
        <w:jc w:val="right"/>
        <w:bidi/>
      </w:pPr>
      <w:r>
        <w:rPr>
          <w:b w:val="0"/>
          <w:i w:val="0"/>
        </w:rPr>
        <w:t>بتاريخ ١٤٣٥/٠١/٢٣هـ إلى مدير زيني، فوردنا الجواب بخطابهم رقم ١٥٢/١٤٢٥٩ لم / ٤٧ ج بتاريخ ١٤٣٥/٠٢/٢١هـ المتضمن طلب تكليف المذكور مراجعة المستشفى لإجراء الكشف عليه وتحديد موعد لذلك، وجرى على إشره الكتابة من قبلنا بموجب كتابنا رقم ٣٥۱۱۲۷۱۹۹ بي ١٤٣٥/٠٤/١٨هـ المتضمن تحديد يوم الأربعاء ١٤٣٥/٠٤/٢٦هـ الساعة العاشرة صباحا موعدا لإجراء الكشف عليه فوردنا جوابهم المقيد بالمحكمة برقم ٣٥١٢٨٩٨٤٢ بي ١٤٣٥/٥/٣هـ والمتضمن عدم حضور أحمد عباس زيني إلى المستشفى وطلبهم تحديد موعد آخر للكشف عليه على أن يكون يوم الاثنين من كل أسبوع في الفترة الصباحية ومثبت في الخطاب حضور المدعي أصالة ووكالة فجرى منا تحديد موعد يوم الإثنين ١٤٣٥/٧/١٣هـ وموافاتهم بذلك بموجب خطابنا رقم ٣٥/١٤٠٠٤٥٦ في ١٤٣٥/٥/١٧هـ فورد نا جواب مدير الشؤون الصحية</w:t>
      </w:r>
    </w:p>
    <w:p>
      <w:pPr>
        <w:jc w:val="right"/>
        <w:bidi/>
      </w:pPr>
      <w:r>
        <w:rPr>
          <w:b w:val="0"/>
          <w:i w:val="0"/>
        </w:rPr>
        <w:t>بمحافظة جدة المقيدة برقم ٣٥٢٢٢۷۳۳۸ في ١٤٣٥/٧/٢٨هـ ومرفق بطيه خطاب مدير مستشفى الصحة النفسية بجدة ومتضمن ما نصه</w:t>
      </w:r>
    </w:p>
    <w:p>
      <w:pPr>
        <w:jc w:val="right"/>
        <w:bidi/>
      </w:pPr>
      <w:r>
        <w:rPr>
          <w:b w:val="0"/>
          <w:i w:val="0"/>
        </w:rPr>
        <w:t>أو عليه فإنا نفيدكم بحضور جميع أعضاء اللجنة</w:t>
      </w:r>
    </w:p>
    <w:p>
      <w:pPr>
        <w:jc w:val="right"/>
        <w:bidi/>
      </w:pPr>
      <w:r>
        <w:rPr>
          <w:b w:val="0"/>
          <w:i w:val="0"/>
        </w:rPr>
        <w:t>٣١٢٣٩٥ - ةموكحلا عباطم ةحلصم</w:t>
      </w:r>
    </w:p>
    <w:p>
      <w:pPr>
        <w:jc w:val="right"/>
        <w:bidi/>
      </w:pPr>
      <w:r>
        <w:rPr>
          <w:b w:val="0"/>
          <w:i w:val="0"/>
        </w:rPr>
        <w:t>...uthid=1\&amp;p\_court\_code=7\&amp;p\_doc\_id=384536\&amp;p\_page\_no=11\&amp;p\_officc\_no=9\&amp;p\_judge\_code 21\&amp;p\_font\_size=4 ٣٥/٠٩/١٩</w:t>
      </w:r>
    </w:p>
    <w:p>
      <w:pPr>
        <w:jc w:val="right"/>
        <w:bidi/>
      </w:pPr>
      <w:r>
        <w:rPr>
          <w:b w:val="0"/>
          <w:i w:val="0"/>
        </w:rPr>
        <w:t>كلملا ةرازو</w:t>
      </w:r>
    </w:p>
    <w:p>
      <w:pPr>
        <w:jc w:val="right"/>
        <w:bidi/>
      </w:pPr>
      <w:r>
        <w:rPr>
          <w:b w:val="0"/>
          <w:i w:val="0"/>
        </w:rPr>
        <w:t>\[TV\]</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Untitled Document</w:t>
      </w:r>
    </w:p>
    <w:p>
      <w:pPr>
        <w:jc w:val="right"/>
        <w:bidi/>
      </w:pPr>
      <w:r>
        <w:rPr>
          <w:b w:val="0"/>
          <w:i w:val="0"/>
        </w:rPr>
        <w:t>تهميش على الصك</w:t>
      </w:r>
    </w:p>
    <w:p>
      <w:pPr>
        <w:jc w:val="right"/>
        <w:bidi/>
      </w:pPr>
      <w:r>
        <w:rPr>
          <w:b w:val="0"/>
          <w:i w:val="0"/>
        </w:rPr>
        <w:t>دعوى في موضوع حكم منقوض غير مشتركة</w:t>
      </w:r>
    </w:p>
    <w:p>
      <w:pPr>
        <w:jc w:val="right"/>
        <w:bidi/>
      </w:pPr>
      <w:r>
        <w:rPr>
          <w:b w:val="0"/>
          <w:i w:val="0"/>
        </w:rPr>
        <w:t>سلحة رقم</w:t>
      </w:r>
    </w:p>
    <w:p>
      <w:pPr>
        <w:jc w:val="right"/>
        <w:bidi/>
      </w:pPr>
      <w:r>
        <w:rPr>
          <w:b w:val="0"/>
          <w:i w:val="0"/>
        </w:rPr>
        <w:t>من بداية الدوام إلى نهايته حتى يتم حضور المريض للكشف عليه ولكن المريض لم يحضر وقد خاطبنا فضيلة رئيس المحكمة العامة بمحافظة جدة بموجب خطابنا المرفق بطيه والذي نفيد بعدم حضور المريض أهـ. وبناء عليه فقد جرى منا تحديد هذا اليوم الأربعاء ١٤٣٥/٠٨/٢٠هـ الساعة الواحدة والنصف ظهراً لحضور أحمد عباس ريمي إلى المحكمة لمعاينة حالته وسؤاله وهل هو بحاجة إلى إقامة قيم عليه أم لا، وجرى إفهام وكيل المدعى عليه عبد الرحمن التويم بضرورة شخوص أحمد بن عباس ريني إلينا في هذه الجلسة إلا أنه لم يحضر، وبسؤال المدعى عليه وكالة عن سبب عدم حضور أحمد زيني أجاب قائلاً إن أحمد زيني لم يستطع الحصور لمرضه ونطلب تحديد موعد آخر لإحضاره، هكذا أجاب، فتم سؤاله هل بالإمكان إحضاره عداً فأجاب قائلا أنه كبير في السن ولا بد من إقناعه بالحضور، هكذا أجاب وقال المدعي إن والذي يعاني من مرض الشيخوخة المتقدمة ومسألة قناعته بالحضور لا طائل منها لعدم إدراكه المكان والزمان هكذا قال وبناء عليه فإنا نرى أن هذا التسويف قرينة على وجود أمر لا يراد حصوله بإقامة فيم عليه وأما الملاحظة الثانية فالجواب عنها أن طلب إقامة ولي على أحمد عباس زيني يفهم منه منع المدعى عليه أسامة أحمد زيني من التصرف من تلقاء نفسه في أملاك والده وعدم قبول أي وكالة لديه من والده أحمد عباس زيني وأن ليس له التصرف في أملاك وأموال والده أحمد عباس زيني إلا بموافقة جميع ورثته الذين ورد ذكرهم في الشهادة وأنهم صالحين للولاية عليه كما هو مدون فيها ولانتهاء وقت الجلسة وزيادة فقد طلبت من المدعي إحضار جميع أقارب المريض المذكور ومن تلزمه نفقتهم من زوجة وأقارب استماع ورصد ما لديهم بشأن ما تم الحكم به من قبل سلفي، وكذلك الحارس ) انتشار إليه في الجلسات الماضية، فقال المدعي لامانع لدي من ذلك وأطلب تحديد جلسة قادمة على أن تكون قريبة قبل رمضان ليتمكن الجميع من الحضور، ولأن حالة والدي كل يوم تزداد تدهوراً هكذا</w:t>
      </w:r>
    </w:p>
    <w:p>
      <w:pPr>
        <w:jc w:val="right"/>
        <w:bidi/>
      </w:pPr>
      <w:r>
        <w:rPr>
          <w:b w:val="0"/>
          <w:i w:val="0"/>
        </w:rPr>
        <w:t>قال ثم في جلسة أخرى حضر المدعي أصالة عدنان بن أحمد بن عباس زيني وبرفقه وكيله عزام بن فيصل خوج المنوه عنهما في الجلسة</w:t>
      </w:r>
    </w:p>
    <w:p>
      <w:pPr>
        <w:jc w:val="right"/>
        <w:bidi/>
      </w:pPr>
      <w:r>
        <w:rPr>
          <w:b w:val="0"/>
          <w:i w:val="0"/>
        </w:rPr>
        <w:t>ةلاكولاب ١٠٣٢١٤٢١٧٤ مقر . يندم لجس ةيسنجلا يدوعس يواعرقلا حلاص نب دمحم نب دامع ةلاكو هيلع ىعدملا امهروضحلا رضحو ةيضاملا</w:t>
      </w:r>
    </w:p>
    <w:p>
      <w:pPr>
        <w:jc w:val="right"/>
        <w:bidi/>
      </w:pPr>
      <w:r>
        <w:rPr>
          <w:b w:val="0"/>
          <w:i w:val="0"/>
        </w:rPr>
        <w:t>الصادرة من كتابة العدل الثانية بشمال محافظة جدة برقم ٣٥١١٠٧١٠٤ في ١٤٣٥/٠٨/٢١هـ وتنتهي في ١٤٣٦/٠٨/٢١هـ. والمحول له فيها</w:t>
      </w:r>
    </w:p>
    <w:p>
      <w:pPr>
        <w:jc w:val="right"/>
        <w:bidi/>
      </w:pPr>
      <w:r>
        <w:rPr>
          <w:b w:val="0"/>
          <w:i w:val="0"/>
        </w:rPr>
        <w:t>حق المطالبة وإقامة الدعاوى وسماعها والرد عليها والإقرار والانكار وطلب اليمين وردة أو الامتناع عنه إلى مرفق نسخة منها في المعاملة</w:t>
      </w:r>
    </w:p>
    <w:p>
      <w:pPr>
        <w:jc w:val="right"/>
        <w:bidi/>
      </w:pPr>
      <w:r>
        <w:rPr>
          <w:b w:val="0"/>
          <w:i w:val="0"/>
        </w:rPr>
        <w:t>٣١٢٣٩٥ - ةموكحلا عباطم ةحلصم</w:t>
      </w:r>
    </w:p>
    <w:p>
      <w:pPr>
        <w:jc w:val="right"/>
        <w:bidi/>
      </w:pPr>
      <w:r>
        <w:rPr>
          <w:b w:val="0"/>
          <w:i w:val="0"/>
        </w:rPr>
        <w:t>( هقيلطت عنصيو ينآلا بساحلاب مادختسالل صصخم جذومنلا اذه )</w:t>
      </w:r>
    </w:p>
    <w:p>
      <w:pPr>
        <w:jc w:val="right"/>
        <w:bidi/>
      </w:pPr>
      <w:r>
        <w:rPr>
          <w:b w:val="0"/>
          <w:i w:val="0"/>
        </w:rPr>
        <w:t>نموذج رقم (۰۱۳-۰۳-۱)</w:t>
      </w:r>
    </w:p>
    <w:p>
      <w:pPr>
        <w:jc w:val="right"/>
        <w:bidi/>
      </w:pPr>
      <w:r>
        <w:rPr>
          <w:b w:val="0"/>
          <w:i w:val="0"/>
        </w:rPr>
        <w:t>...uthid=1\&amp;p\_court\_code=7\&amp;p\_doc\_id=384536\&amp;p\_page\_no=12\&amp;p\_office\_no=9\&amp;p\_judge\_code=21\&amp;p\_font\_size=4 ۳۰/۰۹/۱۹</w:t>
      </w:r>
    </w:p>
    <w:p>
      <w:pPr>
        <w:jc w:val="right"/>
        <w:bidi/>
      </w:pPr>
      <w:r>
        <w:rPr>
          <w:b w:val="0"/>
          <w:i w:val="0"/>
        </w:rPr>
        <w:t>Untitled Document</w:t>
      </w:r>
    </w:p>
    <w:p>
      <w:pPr>
        <w:jc w:val="right"/>
        <w:bidi/>
      </w:pPr>
      <w:r>
        <w:rPr>
          <w:b w:val="0"/>
          <w:i w:val="0"/>
        </w:rPr>
        <w:t>وزارة العدل</w:t>
      </w:r>
    </w:p>
    <w:p>
      <w:pPr>
        <w:jc w:val="right"/>
        <w:bidi/>
      </w:pPr>
      <w:r>
        <w:rPr>
          <w:b w:val="0"/>
          <w:i w:val="0"/>
        </w:rPr>
        <w:t>\[TV\]</w:t>
      </w:r>
    </w:p>
    <w:p>
      <w:pPr>
        <w:jc w:val="right"/>
        <w:bidi/>
      </w:pPr>
      <w:r>
        <w:rPr>
          <w:b w:val="0"/>
          <w:i w:val="0"/>
        </w:rPr>
        <w:t>ةدج ةظفاحمب ةماعلا ةمكحملا</w:t>
      </w:r>
    </w:p>
    <w:p>
      <w:pPr>
        <w:jc w:val="right"/>
        <w:bidi/>
      </w:pPr>
      <w:r>
        <w:rPr>
          <w:b w:val="0"/>
          <w:i w:val="0"/>
        </w:rPr>
        <w:t>رقم الصف ٣٤٢٨١٤٤٩</w:t>
      </w:r>
    </w:p>
    <w:p>
      <w:pPr>
        <w:jc w:val="right"/>
        <w:bidi/>
      </w:pPr>
      <w:r>
        <w:rPr>
          <w:b w:val="0"/>
          <w:i w:val="0"/>
        </w:rPr>
        <w:t>تاريخه : ١٤٣٤/٠٧/٢٦ هـ</w:t>
      </w:r>
    </w:p>
    <w:p>
      <w:pPr>
        <w:jc w:val="right"/>
        <w:bidi/>
      </w:pPr>
      <w:r>
        <w:rPr>
          <w:b w:val="0"/>
          <w:i w:val="0"/>
        </w:rPr>
        <w:t>تهميش على الصك</w:t>
      </w:r>
    </w:p>
    <w:p>
      <w:pPr>
        <w:jc w:val="right"/>
        <w:bidi/>
      </w:pPr>
      <w:r>
        <w:rPr>
          <w:b w:val="0"/>
          <w:i w:val="0"/>
        </w:rPr>
        <w:t>دعوى في موضوع حكم منقوض غير مشتركة</w:t>
      </w:r>
    </w:p>
    <w:p>
      <w:pPr>
        <w:jc w:val="right"/>
        <w:bidi/>
      </w:pPr>
      <w:r>
        <w:rPr>
          <w:b w:val="0"/>
          <w:i w:val="0"/>
        </w:rPr>
        <w:t>صفحة رقم: ۱۳</w:t>
      </w:r>
    </w:p>
    <w:p>
      <w:pPr>
        <w:jc w:val="right"/>
        <w:bidi/>
      </w:pPr>
      <w:r>
        <w:rPr>
          <w:b w:val="0"/>
          <w:i w:val="0"/>
        </w:rPr>
        <w:t>واستكمالاً لما جرى في الجلسة الماضية من إجابة على ملاحظات محكمة الاستئناف على الحكم الصادر من سلفي في هذه القضية وهي الملاحظة الثالثة والرابعة والخامسة والسادسة والسابعة فتجيب أصحاب الفضيلة وفقهم الله أنه قد جرى سؤال المدعي أصالة عن الحارس القضائي فأجاب قائلاً إن الحارس القضائي عبد الرزاق بن ولي بن شمس الدين سيت والمشار إليه في جلسة ماضية حاضر في هذه الجلسة ويمكن مناقشته، هكذا أجاب، فجرى سؤال الحارس القصائي عن المواد الحادية والأربعين والثانية والأربعين والثالثة والأربعين بعد المائتين وغيرها مما ورد في نظام المرافعات الشرعية فاجاب قائلا إني أعلم ما تنص عليه هذه المواد وغيرها مما يتعلق بعمل الحارس القضائي، وقد فهمت أثناء نظر القضية لدى القاضي السابق ما يجب علي فعله وهو ما يخوله النظام لي، هكذا أجاب، ويظهر أن وضع الحارس القضائي هو اجتهاد من مصدر الحكم لا يفسره إلا هو، وإقامة القيم قد تغني عنه في بعض القضايا كما لا يخفى على أصحاب الفضيلة سيما وأن ناظر القضية قد ذكر في حكمه أن المدعي والمدعى عليه صالحين لإقامتهما قيمان على والدهما حسب ما هو مدون في أوراق المعاملة، وأما الملاحظة الخامسة فالجواب عنها ما يلي بسؤال المدعي أصالة عن والدته التي وعد بإحضارها في الجلسة الماضية وعن من تلزم والده النفقة عليهم فأجاب قائلا إن أسرة والذي تتكون من ثلاثة أشخاص وهم أنا المدعي والمدعى عليه ووالدتي ولوالدي ابن متوفي اسمه غازي وله أولاد يسكنون في فيلا داخل المجمع الذي تسكن فيه، وقد تعدر إحضار والدتي لعدم رغبتها في حصول مشاكل بينها وبين أخي المدعى عليه خصوصا بعد خمس وستين سنة من العيش مع والدي، وقد أحضرت بدلا عنها عملي زين بنت عباس زيني وهي أخت شقيقة لوالدي وأطلب سماع ما لديها، كما أحضرت أيضا للشهادة أبناء عمتي عبدية وعمني خيرية لسماع ما لديهم هكذا أجاب ، وبسؤال زين بنت عباس زيني سعودية الجنسية بموجب السجل المدني رقم ۱۰۱۳۲۸۷۹۷۵ عن صحة أحبها ومتى أخر مرة التقت به اجابت قائلة إن صحة</w:t>
      </w:r>
    </w:p>
    <w:p>
      <w:pPr>
        <w:jc w:val="right"/>
        <w:bidi/>
      </w:pPr>
      <w:r>
        <w:rPr>
          <w:b w:val="0"/>
          <w:i w:val="0"/>
        </w:rPr>
        <w:t>أخي أحمد غير جيدة وأراء كل يوم يزداد سوءاً وقد كنت معه يوم الجمعة الماضية فلم يعرفني لأني ما سلمت عليه وعرفته بنفسي : بيدي وقال عبدية عبدية، يقصد أختي المتوفاة قبل ثلاثة شهور. هكذا أجابت، فجرى سؤالها هل يدرك أحمد زيني الزمان والمكان فأجابت قائلة: لا يعرف الزمان ولا المكان وأكثر وقته نائم ولا يعرف من حوله ولا يفرق بين أولاده، هكذا أجابت وبسؤال الحاضر فيصل بن غازي بن أحمد زيني سعودي الجنسية بموجب سجل مدني ۱۰۵۷۹۸۰۸۳۹ عن ما لديه أحاب قائلاً: إن أحمد بن عباس زيني يكون جدي لأبي وقد زرته الخميس قبل الماضي وكان كل عشر دقائق يسألني أنت مين ثم لا يتحدث معي ولا يعرف الزمان ولا المكان ولا من حوله حتى أن جدتي زوجته يعرفها أحياناً وأحيانا يسألها من أنت، وقد بدأت عليه هذه الحالات من وفاة والدي عام ٢٠٠٦م، هذا ما لدي، وبسؤال الحاضر حمد بن حامد زيني سعودي الجنسية بموجب سجل مدني رقم ۱۰۰٧٩٤٨٢٤١ عن ما لديه أجاب قائلاً: إن أحمد بن عباس زيني</w:t>
      </w:r>
    </w:p>
    <w:p>
      <w:pPr>
        <w:jc w:val="right"/>
        <w:bidi/>
      </w:pPr>
      <w:r>
        <w:rPr>
          <w:b w:val="0"/>
          <w:i w:val="0"/>
        </w:rPr>
        <w:t>يكون خالا لي من جهة أمي عبدية بنت عباس زيني، وقد التقيت به</w:t>
      </w:r>
    </w:p>
    <w:p>
      <w:pPr>
        <w:jc w:val="right"/>
        <w:bidi/>
      </w:pPr>
      <w:r>
        <w:rPr>
          <w:b w:val="0"/>
          <w:i w:val="0"/>
        </w:rPr>
        <w:t>٣٤١٣٩٥ - ةموكحلا عباطم ةحلصم</w:t>
      </w:r>
    </w:p>
    <w:p>
      <w:pPr>
        <w:jc w:val="right"/>
        <w:bidi/>
      </w:pPr>
      <w:r>
        <w:rPr>
          <w:b w:val="0"/>
          <w:i w:val="0"/>
        </w:rPr>
        <w:t>( هقيلعت عضيو يلالا بساحلاب مادختسالل صصخم جذومنلا اذه ا</w:t>
      </w:r>
    </w:p>
    <w:p>
      <w:pPr>
        <w:jc w:val="right"/>
        <w:bidi/>
      </w:pPr>
      <w:r>
        <w:rPr>
          <w:b w:val="0"/>
          <w:i w:val="0"/>
        </w:rPr>
        <w:t>...uthid=1\&amp;p\_court\_code=7\&amp;p\_doc\_id-384536\&amp;p\_page\_no=13\&amp;p\_office\_po-9\&amp;p\_judge\_code=21\&amp;p\_font\_size=4 ٣٥/٠٩/١٩</w:t>
      </w:r>
    </w:p>
    <w:p>
      <w:pPr>
        <w:jc w:val="right"/>
        <w:bidi/>
      </w:pPr>
      <w:r>
        <w:rPr>
          <w:b w:val="0"/>
          <w:i w:val="0"/>
        </w:rPr>
        <w:t>وزارة العدل</w:t>
      </w:r>
    </w:p>
    <w:p>
      <w:pPr>
        <w:jc w:val="right"/>
        <w:bidi/>
      </w:pPr>
      <w:r>
        <w:rPr>
          <w:b w:val="0"/>
          <w:i w:val="0"/>
        </w:rPr>
        <w:t>\[TVV\]</w:t>
      </w:r>
    </w:p>
    <w:p>
      <w:pPr>
        <w:jc w:val="right"/>
        <w:bidi/>
      </w:pPr>
      <w:r>
        <w:rPr>
          <w:b w:val="0"/>
          <w:i w:val="0"/>
        </w:rPr>
        <w:t>ةدج ةظفاحمب ةماعلا ةمكحملا</w:t>
      </w:r>
    </w:p>
    <w:p>
      <w:pPr>
        <w:jc w:val="right"/>
        <w:bidi/>
      </w:pPr>
      <w:r>
        <w:rPr>
          <w:b w:val="0"/>
          <w:i w:val="0"/>
        </w:rPr>
        <w:t>رقم الصك: ٣٤٢٨١٤٤٩</w:t>
      </w:r>
    </w:p>
    <w:p>
      <w:pPr>
        <w:jc w:val="right"/>
        <w:bidi/>
      </w:pPr>
      <w:r>
        <w:rPr>
          <w:b w:val="0"/>
          <w:i w:val="0"/>
        </w:rPr>
        <w:t>بسم الله الرحمن الرحيم</w:t>
      </w:r>
    </w:p>
    <w:p>
      <w:pPr>
        <w:jc w:val="right"/>
        <w:bidi/>
      </w:pPr>
      <w:r>
        <w:rPr>
          <w:b w:val="0"/>
          <w:i w:val="0"/>
        </w:rPr>
        <w:t>Untitled Document</w:t>
      </w:r>
    </w:p>
    <w:p>
      <w:pPr>
        <w:jc w:val="right"/>
        <w:bidi/>
      </w:pPr>
      <w:r>
        <w:rPr>
          <w:b w:val="0"/>
          <w:i w:val="0"/>
        </w:rPr>
        <w:t>تهميش على</w:t>
      </w:r>
    </w:p>
    <w:p>
      <w:pPr>
        <w:jc w:val="right"/>
        <w:bidi/>
      </w:pPr>
      <w:r>
        <w:rPr>
          <w:b w:val="0"/>
          <w:i w:val="0"/>
        </w:rPr>
        <w:t>دعوی به موضوع حكم منقوص غير مشتركة</w:t>
      </w:r>
    </w:p>
    <w:p>
      <w:pPr>
        <w:jc w:val="right"/>
        <w:bidi/>
      </w:pPr>
      <w:r>
        <w:rPr>
          <w:b w:val="0"/>
          <w:i w:val="0"/>
        </w:rPr>
        <w:t>ةماسأ</w:t>
      </w:r>
    </w:p>
    <w:p>
      <w:pPr>
        <w:jc w:val="right"/>
        <w:bidi/>
      </w:pPr>
      <w:r>
        <w:rPr>
          <w:b w:val="0"/>
          <w:i w:val="0"/>
        </w:rPr>
        <w:t>قبل أربعة أشهر في مناسبة على البحر، فلم يعرفني هكذا أجاب وبسؤال الحاضر نايف بن عبد الكبير زيني سعودي الجنسية بموجب سجل مدني رقم ۱۰۰۰۱۹۸۹٦١ عن ما لديه أجاب قائلاً: إن أحمد بن عباس زيني يكون خالا لي من جهة أمي خيرية بنت عباس زيني، وقد التقيت به كذلك قبل أربعة أشهر في مناسبة على البحر، فلم يعرفني مكذا أجاب وقال المدعي أصالة إن لدينا غير من حضر، كلهم يقولون بعدم إدارة والدي للزمان والمكان، هكذا قال وبسؤال المدعى عليه وكالة عن عدم حضور موكنه أسامة زيني في هذه الجلسة أجاب قائلاً إن موكلي موجود ولم يستطع حضور هذه الجلسة لظروفه الصحية، هكذا أجاب وبسؤاله عما سمعه من كلام الحاضرين، أجاب قائلاً: كلامهم غير صحيح، ولدينا تقرير طبي صادر من المستشفى السعودي الألماني بأنه لا يحتاج إلى قيم مكذا أجاب فجرى سؤاله عن التقرير الطبي، قال: ليس معي، هكذا أجاب، ويتصفح المعاملة وجد مرفق فيها صورة من تقرير طبي صادر من مجموعة مستشفيات السعودي الألماني في ٢٠١٤/٠٤/٢٠م أي بعد التاريخ المحدد من قبلنا المراجعة مستشفى الصحة النفسية الذي امتنع المدعى عليه عن إحضار والده لديهم، وقد تضمنت صورة التقرير أن المريض أحمد بن عباس زيني مدرك للزمان والمكان والأشخاص ولا يبدو عليه اضطراب نفسي في الوقت الحالي وذلك بتاريخ ٢٠١٤/٠٤/١٧م فقال المدعي أصالة هذا التقرير صادر من غير ذي صفة واختصاص هكذا قال وأما الملاحظة السابعة والمتعلقة بأجرة الحارس القضائي فقد جرى سؤال الحارس القضائي عن هذه النسبة بناء على ماذا حددث فأجاب قائلا إن تحديد عشرة في المئة باعتبار أن هناك إيرادات والذي تبين أنه ليس هنالك إيرادات إنما عقارات فقط، فأرى أن أعطى راتب شهري قدره ثمانون ألف ريال هكذا قال هذا ما لدينا فيما يتعلق بالجواب على الملاحظات الواردة في قرار الاستئناف رقم ٣٤٣٦٦٣٧٢ في ١٤٣٤/١١/٢٣هـ والمدون بعاليه وقررت إعادة المعاملة إلى محكمة الاستئناف بعد إلحاق ما دون يعانيه على صك الحكم وسجله لإجراء ما يرونه حيال ما سبق وبالله التوفيق وصلى الله على نبينا محمد وعلى آله وصحبه وسلم حرر في ١٤٣٥/٠٨/٢٩ هـ</w:t>
      </w:r>
    </w:p>
    <w:p>
      <w:pPr>
        <w:jc w:val="right"/>
        <w:bidi/>
      </w:pPr>
      <w:r>
        <w:rPr>
          <w:b w:val="0"/>
          <w:i w:val="0"/>
        </w:rPr>
        <w:t>ةدج ةظفاحمب ةماعلا ةمكحملا يف يضاقلا</w:t>
      </w:r>
    </w:p>
    <w:p>
      <w:pPr>
        <w:jc w:val="right"/>
        <w:bidi/>
      </w:pPr>
      <w:r>
        <w:rPr>
          <w:b w:val="0"/>
          <w:i w:val="0"/>
        </w:rPr>
        <w:t>يبرحلا</w:t>
      </w:r>
    </w:p>
    <w:p>
      <w:pPr>
        <w:jc w:val="right"/>
        <w:bidi/>
      </w:pPr>
      <w:r>
        <w:rPr>
          <w:b w:val="0"/>
          <w:i w:val="0"/>
        </w:rPr>
        <w:t>دوعس نب زيزعلا دبع</w:t>
      </w:r>
    </w:p>
    <w:p>
      <w:pPr>
        <w:jc w:val="right"/>
        <w:bidi/>
      </w:pPr>
      <w:r>
        <w:rPr>
          <w:b w:val="0"/>
          <w:i w:val="0"/>
        </w:rPr>
        <w:t>٣٤٢٣٩٥ - ةموكحلا عباطم ةحلصم</w:t>
      </w:r>
    </w:p>
    <w:p>
      <w:pPr>
        <w:jc w:val="right"/>
        <w:bidi/>
      </w:pPr>
      <w:r>
        <w:rPr>
          <w:b w:val="0"/>
          <w:i w:val="0"/>
        </w:rPr>
        <w:t>( هفيلات عمجيو يلالا بساحلاب مادقتسالل صصخم جدومجلا اذه )</w:t>
      </w:r>
    </w:p>
    <w:p>
      <w:pPr>
        <w:jc w:val="right"/>
        <w:bidi/>
      </w:pPr>
      <w:r>
        <w:rPr>
          <w:b w:val="0"/>
          <w:i w:val="0"/>
        </w:rPr>
        <w:t>...uthid=1\&amp;p\_court\_code=7\&amp;p\_doc\_id=384536\&amp;p\_page\_no=14\&amp;p\_office\_no=9\&amp;p\_judge\_code=21\&amp;p\_font\_size=4 ۲۰/۰۹/۱۹</w:t>
      </w:r>
    </w:p>
    <w:p>
      <w:pPr>
        <w:jc w:val="right"/>
        <w:bidi/>
      </w:pPr>
      <w:r>
        <w:rPr>
          <w:b w:val="0"/>
          <w:i w:val="0"/>
        </w:rPr>
        <w:t>Untitled Document</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تهميش على الصك</w:t>
      </w:r>
    </w:p>
    <w:p>
      <w:pPr>
        <w:jc w:val="right"/>
        <w:bidi/>
      </w:pPr>
      <w:r>
        <w:rPr>
          <w:b w:val="0"/>
          <w:i w:val="0"/>
        </w:rPr>
        <w:t>دعوى في موضوع حكم منقوض / غير مشتركة</w:t>
      </w:r>
    </w:p>
    <w:p>
      <w:pPr>
        <w:jc w:val="right"/>
        <w:bidi/>
      </w:pPr>
      <w:r>
        <w:rPr>
          <w:b w:val="0"/>
          <w:i w:val="0"/>
        </w:rPr>
        <w:t>سلحة رقم</w:t>
      </w:r>
    </w:p>
    <w:p>
      <w:pPr>
        <w:jc w:val="right"/>
        <w:bidi/>
      </w:pPr>
      <w:r>
        <w:rPr>
          <w:b w:val="0"/>
          <w:i w:val="0"/>
        </w:rPr>
        <w:t>الحمد لله وحده وبعد فلدي أنا محمد بن مبارك بن ناصر آل شملان القاضي في المحكمة العامة بمحافظة جدة والقائم بأعمال الدائرة الحقوقية التاسعة افتتحت الجلسة وفيها وردنا خطاب محكمة الاستئناف رقم ۳۵۱۹۰۹۲۵۰ وتاريخ ١٤٣٥/١٢/١٨هـ وبرفقه قرار الملاحظة رقم ٣٥٤٤٦٢٥٢ وتاريخ ١٤٣٥/١١/٢٧هـ المتضمن هذا نصه وبدراسة الصك وصورة ضبطه تقرر إعادتها لفضيلة خلف حاكمها الملاحظة ما يلي :- على فضيلة القاضي الخلف الكتابة لقسم الخبراء بالمحكمة وأخذ رأيها في مقدار ما طلبه الحارس القضائي من أجرة سواء في المرة الأولى أو الأخيرة وامكانية استبداله عند تحقق المبالغة في الأجرة . ٢- صورة الضبط ناقصة حيث لم ترفق صورة ضبط ما الحفه فضيلته وكذلك لم يتم رصد قرار الملاحظة رقم ٣٤٣٦٦۳۷۲ وتاريخ ١١/٢٣/ ١٤٣٤هـ في صنك الحكم وضبطه . - وجدت نسخة سجل ما جرى الحاقة على الصك مع صنك الحكم وكذا ورقة ضبط الجلسة الحادية عشرة مع أن كل ذلك يحفظ لدى القاضي والمحكمة حسب التعليمات والله الموفق وصلى الله على نبينا محمد وعلى آله ارسال المعاملة القسم</w:t>
      </w:r>
    </w:p>
    <w:p>
      <w:pPr>
        <w:jc w:val="right"/>
        <w:bidi/>
      </w:pPr>
      <w:r>
        <w:rPr>
          <w:b w:val="0"/>
          <w:i w:val="0"/>
        </w:rPr>
        <w:t>. وعليه نجيب أصحاب الفضيلة على من يلى -: أما الملاحظة الأولى : فقد جرى منا</w:t>
      </w:r>
    </w:p>
    <w:p>
      <w:pPr>
        <w:jc w:val="right"/>
        <w:bidi/>
      </w:pPr>
      <w:r>
        <w:rPr>
          <w:b w:val="0"/>
          <w:i w:val="0"/>
        </w:rPr>
        <w:t>وصحبه وسلم الخبراء بهذه المحكمة وعليه فقد وردت خطابهم رقم ٣٥١٩٠٩٢٥٠ وتاريخ /١٤٣٦/٠١/٠٤هـ مرفق به تقرير وهذا نصه تفيد سعادتكم بأنه ليس لدينا من قبول مهمة إدارة أملاك الشيخ / أحمد عباس زيني مقابل تقاضي أتعاب شهرية قدرها ۹۰.۰۰۰ ريات (فقط تسعون ألف (بد) علما بأننا سوف تطبق ما ورد في العواد ٢٤٢٢٤١-٢٤٣ والواردة بنظام المرافعات الشرعية أ.هـ. وأما الملاحظة الثانية : فيما يخص صورة الضبط الناقصة فجرى إكمال اللازم ما لم يتم رصده من قرار الملاحظة رقم ٣٤٣٦٦٣٧٢ وتاريخ ١٤٣٤/١١/٢٣هـ فالمتضمن هذا نصه وبدراسة الصك وصورة ضبطه ولائحته الاعتراضية تقرر إعادتها</w:t>
      </w:r>
    </w:p>
    <w:p>
      <w:pPr>
        <w:jc w:val="right"/>
        <w:bidi/>
      </w:pPr>
      <w:r>
        <w:rPr>
          <w:b w:val="0"/>
          <w:i w:val="0"/>
        </w:rPr>
        <w:t>الفضيلة حاكمه لملاحظة من ظهر سبب عدم إحالة والد المذكورين للكشف عليه لدى مستشفى الصحة النفسية من</w:t>
      </w:r>
    </w:p>
    <w:p>
      <w:pPr>
        <w:jc w:val="right"/>
        <w:bidi/>
      </w:pPr>
      <w:r>
        <w:rPr>
          <w:b w:val="0"/>
          <w:i w:val="0"/>
        </w:rPr>
        <w:t>قبل الأطباء ذوي الاختصاص مرة أخرى وقد مضى مدة سنتين وزيادة على التقرير السابق . جاء في طلب المدعي ومن وافقه</w:t>
      </w:r>
    </w:p>
    <w:p>
      <w:pPr>
        <w:jc w:val="right"/>
        <w:bidi/>
      </w:pPr>
      <w:r>
        <w:rPr>
          <w:b w:val="0"/>
          <w:i w:val="0"/>
        </w:rPr>
        <w:t>مل ٤- ةيعرشلا تاعفارملا ماظن يف درو امم اهريغو نيتئاملا دعب نيعبرألاو ةثلاثلو نيعبرألاو ةيناثلاو نيعبرألاو ةيداحلا داوملاب هماهفإ متيو يئاضفلا سراحلا لمع وه ام مكحلا يف حضوي مل . بلطلا اذه نع رظنلا فرص وأ ركذ امم هعنم مكحلا نمضتي ملو هدلاو نم هيدل ةلاكو يأ لوبق مدعو هدلاو كالمأ يف فرصتلا نم ةماسلا هيخأ عنمو دمحأ هدلاو ىلع ميف ةماقإ بلط ىوعدلا يف</w:t>
      </w:r>
    </w:p>
    <w:p>
      <w:pPr>
        <w:jc w:val="right"/>
        <w:bidi/>
      </w:pPr>
      <w:r>
        <w:rPr>
          <w:b w:val="0"/>
          <w:i w:val="0"/>
        </w:rPr>
        <w:t>كلذ ريغ وأ نهرلا وأ ةبهلا وأ عيبلاب رصاقلا كالمأ يف فرصتلا مدعب يئاضقلا سراحلا ماهفإ متي</w:t>
      </w:r>
    </w:p>
    <w:p>
      <w:pPr>
        <w:jc w:val="right"/>
        <w:bidi/>
      </w:pPr>
      <w:r>
        <w:rPr>
          <w:b w:val="0"/>
          <w:i w:val="0"/>
        </w:rPr>
        <w:t>يني</w:t>
      </w:r>
    </w:p>
    <w:p>
      <w:pPr>
        <w:jc w:val="right"/>
        <w:bidi/>
      </w:pPr>
      <w:r>
        <w:rPr>
          <w:b w:val="0"/>
          <w:i w:val="0"/>
        </w:rPr>
        <w:t>٣٥٢١٠٠ - ةموكحلا عباطم ةحلصم</w:t>
      </w:r>
    </w:p>
    <w:p>
      <w:pPr>
        <w:jc w:val="right"/>
        <w:bidi/>
      </w:pPr>
      <w:r>
        <w:rPr>
          <w:b w:val="0"/>
          <w:i w:val="0"/>
        </w:rPr>
        <w:t>( هقيلعت عنصيو يلآلا بساحلاب مادختسالل صصخم جذومنلا اذه )</w:t>
      </w:r>
    </w:p>
    <w:p>
      <w:pPr>
        <w:jc w:val="right"/>
        <w:bidi/>
      </w:pPr>
      <w:r>
        <w:rPr>
          <w:b w:val="0"/>
          <w:i w:val="0"/>
        </w:rPr>
        <w:t>http://appcentlb.moj gov.local:7779/reports/examples/Tools courts courtdocprintb4nljspdw.jsp</w:t>
      </w:r>
    </w:p>
    <w:p>
      <w:pPr>
        <w:jc w:val="right"/>
        <w:bidi/>
      </w:pPr>
      <w:r>
        <w:rPr>
          <w:b w:val="0"/>
          <w:i w:val="0"/>
        </w:rPr>
        <w:t>٣٧/٠١/١٣</w:t>
      </w:r>
    </w:p>
    <w:p>
      <w:pPr>
        <w:jc w:val="right"/>
        <w:bidi/>
      </w:pPr>
      <w:r>
        <w:rPr>
          <w:b w:val="0"/>
          <w:i w:val="0"/>
        </w:rPr>
        <w:t>Untitled Document</w:t>
      </w:r>
    </w:p>
    <w:p>
      <w:pPr>
        <w:jc w:val="right"/>
        <w:bidi/>
      </w:pPr>
      <w:r>
        <w:rPr>
          <w:b w:val="0"/>
          <w:i w:val="0"/>
        </w:rPr>
        <w:t>وزارة العدل</w:t>
      </w:r>
    </w:p>
    <w:p>
      <w:pPr>
        <w:jc w:val="right"/>
        <w:bidi/>
      </w:pPr>
      <w:r>
        <w:rPr>
          <w:b w:val="0"/>
          <w:i w:val="0"/>
        </w:rPr>
        <w:t>\[۲\]</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١٤٣٩/٠٧/٢٦هـ</w:t>
      </w:r>
    </w:p>
    <w:p>
      <w:pPr>
        <w:jc w:val="right"/>
        <w:bidi/>
      </w:pPr>
      <w:r>
        <w:rPr>
          <w:b w:val="0"/>
          <w:i w:val="0"/>
        </w:rPr>
        <w:t>ةبسنب سراحلا ةرج</w:t>
      </w:r>
    </w:p>
    <w:p>
      <w:pPr>
        <w:jc w:val="right"/>
        <w:bidi/>
      </w:pPr>
      <w:r>
        <w:rPr>
          <w:b w:val="0"/>
          <w:i w:val="0"/>
        </w:rPr>
        <w:t>تقدير</w:t>
      </w:r>
    </w:p>
    <w:p>
      <w:pPr>
        <w:jc w:val="right"/>
        <w:bidi/>
      </w:pPr>
      <w:r>
        <w:rPr>
          <w:b w:val="0"/>
          <w:i w:val="0"/>
        </w:rPr>
        <w:t>درجاو باعتألا</w:t>
      </w:r>
    </w:p>
    <w:p>
      <w:pPr>
        <w:jc w:val="right"/>
        <w:bidi/>
      </w:pPr>
      <w:r>
        <w:rPr>
          <w:b w:val="0"/>
          <w:i w:val="0"/>
        </w:rPr>
        <w:t>1\.</w:t>
      </w:r>
    </w:p>
    <w:p>
      <w:pPr>
        <w:jc w:val="right"/>
        <w:bidi/>
      </w:pPr>
      <w:r>
        <w:rPr>
          <w:b w:val="0"/>
          <w:i w:val="0"/>
        </w:rPr>
        <w:t>شملا</w:t>
      </w:r>
    </w:p>
    <w:p>
      <w:pPr>
        <w:jc w:val="right"/>
        <w:bidi/>
      </w:pPr>
      <w:r>
        <w:rPr>
          <w:b w:val="0"/>
          <w:i w:val="0"/>
        </w:rPr>
        <w:t>مر</w:t>
      </w:r>
    </w:p>
    <w:p>
      <w:pPr>
        <w:jc w:val="right"/>
        <w:bidi/>
      </w:pPr>
      <w:r>
        <w:rPr>
          <w:b w:val="0"/>
          <w:i w:val="0"/>
        </w:rPr>
        <w:t>تهميش على الصك</w:t>
      </w:r>
    </w:p>
    <w:p>
      <w:pPr>
        <w:jc w:val="right"/>
        <w:bidi/>
      </w:pPr>
      <w:r>
        <w:rPr>
          <w:b w:val="0"/>
          <w:i w:val="0"/>
        </w:rPr>
        <w:t>دعوى في موضوع حكم منقوض / غير مشتركة</w:t>
      </w:r>
    </w:p>
    <w:p>
      <w:pPr>
        <w:jc w:val="right"/>
        <w:bidi/>
      </w:pPr>
      <w:r>
        <w:rPr>
          <w:b w:val="0"/>
          <w:i w:val="0"/>
        </w:rPr>
        <w:t>صفحة رقم: ١٦ من ١٩</w:t>
      </w:r>
    </w:p>
    <w:p>
      <w:pPr>
        <w:jc w:val="right"/>
        <w:bidi/>
      </w:pPr>
      <w:r>
        <w:rPr>
          <w:b w:val="0"/>
          <w:i w:val="0"/>
        </w:rPr>
        <w:t>الخبرة في</w:t>
      </w:r>
    </w:p>
    <w:p>
      <w:pPr>
        <w:jc w:val="right"/>
        <w:bidi/>
      </w:pPr>
      <w:r>
        <w:rPr>
          <w:b w:val="0"/>
          <w:i w:val="0"/>
        </w:rPr>
        <w:t>التصرفات إلا بإذن المحكمة ، كما كان ينبغي إفهام الحارس بالمطالبة بحقوق القاصر السابقة لدى الآخرين وإكمال ما يلزم نحو أي وكالات سابقة وعدم التصرف بموجبها - كان يتوجه على فضيلة القاضي طلب جميع أقارب المريض المذكور ومن عفتهم من زوجة واقارب السماع ورصد ما لديهم بشأن ما تم الحكم به ٦ لم يظهر ما يمنع من إقامة قيم على القاصر ويتولى هذا القيم جميع شئونه ويتم فهامه بما عليه من حصر الأموال وحفظها وإدارتها وتسجيل ما يقوم به أولا بأول بدفتر معتمد وإشراف المحكمة أو هيئة النظر . ٧-</w:t>
      </w:r>
    </w:p>
    <w:p>
      <w:pPr>
        <w:jc w:val="right"/>
        <w:bidi/>
      </w:pPr>
      <w:r>
        <w:rPr>
          <w:b w:val="0"/>
          <w:i w:val="0"/>
        </w:rPr>
        <w:t>الإيرادات كثير وفيه عرر أو عين ولا يحقق الغبطة والمصلحة للقاصر ويتبعي الرجوع إلى 1 وعلى قدر الجهد والعمل والله الموفق وصلى الله على نبينا محمد وعلى اله وصحبه وسلم. أ.هـ. أما الملاحظة الثالثة : فقد جرى إكمال اللازم وعليه أمرنا با لحافه بضبطه وسجله ورفعه لمحكمة الاستئناف . وفي جلسة أخرى حصر المدعي وكالة عادل بدر الطرقي العنزي المدونة هويته ووكالته مسبقا وحصر الحضوره المدعى عليه وكالة علي طالب صالح اليامي المدونة هويته ووكالته مسبقا وقد عادت المعاملة من محكمة الاستئناف بخطاب رقم ٣٥١٩٠٩٢٥٠ في ١٤٣٦/٠٦/٢٣هـ بالقرار رقم ٣٦١١٨٠٨٢٧ و تاريخ ١٤٣٩/٠٦/١٦ هـ والمتضمن طلب عدنان أحمد عداس ريني في حكم منفوض وبدراسة الملك وصورة ضبطه ولائحته الاعتراضية قرر إعادتها لفضيلة حاكمها لملاحظة مايلي : ١- هناك تناقص في البيانات والتقارير الطبية بشأن الحالة العملية للمريض المذكور وحاجته للولاية ولم يظهر ما يمنع من إحالته إلى مستشفى الصحة النفسية مع الزام القضية بالمتابعة لضمان الكشف على المذكور وتزويد المحكمة بتقرير واضح وحديث عن حالته كما يمكن احضاره في المجلس الشرعى السماع ورصد ما لديه واذا تهدر حضوره فيمكن الانتقال إليه وإعداد المحضر اللازم حسب التعليمات - لم يتم أكمال اللازم نحو ما ورد في الملاحظة الأولى من قرارت رقم في ١٤٣٥/١١/٢٧هـ وكذلك الملاحظة السماء من قرارنا رقم ٣٤٣٩٦٣٧٢ في ١٤٣٤/١١/٢٣هـ كما لم يظهر ما يمنع من اكمال اللازم نحو ما ورد في الملاحظة السادسة . ذلك القرار مع عرض ذلك على أطراف القضية وسماع ورضد مالديهم بشأن أن يتولى القيم على المريض ما جرى الإشارة إليه بعد التخفي رته وأمانته وفي ذلك محافظة على أموال المريض مع سرعة الإنجار والله الموفق ورفعت الجلسة لإكمال اللازم</w:t>
      </w:r>
    </w:p>
    <w:p>
      <w:pPr>
        <w:jc w:val="right"/>
        <w:bidi/>
      </w:pPr>
      <w:r>
        <w:rPr>
          <w:b w:val="0"/>
          <w:i w:val="0"/>
        </w:rPr>
        <w:t>٣٥٤٤٦٢٥٢</w:t>
      </w:r>
    </w:p>
    <w:p>
      <w:pPr>
        <w:jc w:val="right"/>
        <w:bidi/>
      </w:pPr>
      <w:r>
        <w:rPr>
          <w:b w:val="0"/>
          <w:i w:val="0"/>
        </w:rPr>
        <w:t>٣٥٢٦٠٠ - ةموكحلا عباطم ةحلصم</w:t>
      </w:r>
    </w:p>
    <w:p>
      <w:pPr>
        <w:jc w:val="right"/>
        <w:bidi/>
      </w:pPr>
      <w:r>
        <w:rPr>
          <w:b w:val="0"/>
          <w:i w:val="0"/>
        </w:rPr>
        <w:t>( هقيلعت عنصيو يلالا بساحلاب مادختسالل صصخم جذومنلا اذه ا</w:t>
      </w:r>
    </w:p>
    <w:p>
      <w:pPr>
        <w:jc w:val="right"/>
        <w:bidi/>
      </w:pPr>
      <w:r>
        <w:rPr>
          <w:b w:val="0"/>
          <w:i w:val="0"/>
        </w:rPr>
        <w:t>http://appcentlb.moj.gov.local:7779/reports/examples/Tools/courts/courtdocprintb4nfjspdw.jsp</w:t>
      </w:r>
    </w:p>
    <w:p>
      <w:pPr>
        <w:jc w:val="right"/>
        <w:bidi/>
      </w:pPr>
      <w:r>
        <w:rPr>
          <w:b w:val="0"/>
          <w:i w:val="0"/>
        </w:rPr>
        <w:t>٣٧/٠١/١٣</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Untitled Document</w:t>
      </w:r>
    </w:p>
    <w:p>
      <w:pPr>
        <w:jc w:val="right"/>
        <w:bidi/>
      </w:pPr>
      <w:r>
        <w:rPr>
          <w:b w:val="0"/>
          <w:i w:val="0"/>
        </w:rPr>
        <w:t>وتاريخ</w:t>
      </w:r>
    </w:p>
    <w:p>
      <w:pPr>
        <w:jc w:val="right"/>
        <w:bidi/>
      </w:pPr>
      <w:r>
        <w:rPr>
          <w:b w:val="0"/>
          <w:i w:val="0"/>
        </w:rPr>
        <w:t>رقم الصك : ٣٤٢٨١٤٤٩</w:t>
      </w:r>
    </w:p>
    <w:p>
      <w:pPr>
        <w:jc w:val="right"/>
        <w:bidi/>
      </w:pPr>
      <w:r>
        <w:rPr>
          <w:b w:val="0"/>
          <w:i w:val="0"/>
        </w:rPr>
        <w:t>تاريخه : ١٤٣٤/٠٧/٢٦ هـ تهميش على الصك</w:t>
      </w:r>
    </w:p>
    <w:p>
      <w:pPr>
        <w:jc w:val="right"/>
        <w:bidi/>
      </w:pPr>
      <w:r>
        <w:rPr>
          <w:b w:val="0"/>
          <w:i w:val="0"/>
        </w:rPr>
        <w:t>دعوى في موضوع حكم منقوض / غير مشتركة</w:t>
      </w:r>
    </w:p>
    <w:p>
      <w:pPr>
        <w:jc w:val="right"/>
        <w:bidi/>
      </w:pPr>
      <w:r>
        <w:rPr>
          <w:b w:val="0"/>
          <w:i w:val="0"/>
        </w:rPr>
        <w:t>صفحة رقم:</w:t>
      </w:r>
    </w:p>
    <w:p>
      <w:pPr>
        <w:jc w:val="right"/>
        <w:bidi/>
      </w:pPr>
      <w:r>
        <w:rPr>
          <w:b w:val="0"/>
          <w:i w:val="0"/>
        </w:rPr>
        <w:t>هتلاحإ</w:t>
      </w:r>
    </w:p>
    <w:p>
      <w:pPr>
        <w:jc w:val="right"/>
        <w:bidi/>
      </w:pPr>
      <w:r>
        <w:rPr>
          <w:b w:val="0"/>
          <w:i w:val="0"/>
        </w:rPr>
        <w:t>وفي جلسة أخرى افتتحت الجلسة وقد عادت إلين المعاملة من محكمة الاستئناف بمكة المكرمة بالخطاب رقم ٣٥١٩٠٩٢٥٠ ١٤٣٦/٠٦/١٩ هـ وبرفقها القرار رقم ٣٦١١۸۰۸۲۷ وتاريخ ١٤٣٦/٠٦/١٦هـ والمتضمن ما نصه ( طلب عدنان أحمد عباس زيني في حكم منفوض وبدراسة الصك وصورة ضبطه ولائحته الاعتراضية تقرر إعادتها لفضيلة حاكمها لملاحظة ما يلي :</w:t>
      </w:r>
    </w:p>
    <w:p>
      <w:pPr>
        <w:jc w:val="right"/>
        <w:bidi/>
      </w:pPr>
      <w:r>
        <w:rPr>
          <w:b w:val="0"/>
          <w:i w:val="0"/>
        </w:rPr>
        <w:t>هناك تناقض في البينات والتقارير الطبية بشأن الحالة العقلية للمريض المذكور وحاجته للولاية ولم يظهر ما يصنع من إلى مستشفى الصحة النفسية مع إلزام أطراف القضية بالمتابعة لضمان الكشف على المذكور وتزويد المحكمة بتقرير واضح وحديث عن حالته كما يمكن إحضاره في المجلس الشرعي لسماع ورصد ما لديه وإذا تعذر حضوره فيمكن الانتقال إليه وإعداد المحضر اللازم حسب التعليمات ٢ لم يتم إكمال اللازم نحو ما ورد في الملاحظة الأولى من قرارنا رقم ٣٥٤٤٦٢٥٢ فـ ٢ في ١٤٣٥/١١هـ وكذلك الملاحظة السابعة من قرارنا رقم ٣٤٣٦٦٣٧٢ في ١٤٣٤/١١/٢٣هـ كما لم يظهر ما يمنع من إكمال اللازم نحو من ورة في الملاحظة السادسة من ذلك القرار مع عرض ذلك على أطراف القضية وسماع ورصد ما لديهم بشأن أن يتولى القيم على المريض ما جرى الإشارة إليه بعد التحقق من قدرته وأمانته وفي ذلك محافظة على أموال المريض مع سرعة الإنجاز والله الموفق (أ.هـ وأجيب أصحاب الفضيلة وفقهم الله عن الملاحظة الأولى بأنه قد جرت الكتابة لمستشفى الصحة النفسية بشأن الكشف على أحمد عباس زيني ووردة الجواب من مدير مستشفى الصحة النفسية بالخطاب رقم ٣٦/٢٥٩ في ١٤٣٦/٨/١٣هـ والمتضمن ما نصه ( وبمعاينة حالة المذكور أعلاه وبا الإطلاع على ملفه الطبي والفحوصات الطبية والنفسية والتقارير الصادرة تحقه تقرر ما يلي : أن المذكور يعاني من تدهور في القدرات العقلية المعرفية ، وشخصت حالته عنه شيخوخة بدرجة شديدة مع حطة لماعية. وعليه ترى اللجنة / أن المذكور يحتاج إلى إقامة ولى عليه يرعى شؤونه .ا.هـ وأجيب أصحاب الفضيلة عن الملاحظة الثانية بأنه قدر جرى الاطلاع على قرار الاستداف بشأن ما ورد في الملاحظة الأولى عن القرار ٣٥٤٤٦٢٥٢ في /١٤٣٥/١١هـ وتضس ) بأن على فصيلة القاصي الخلف الكتابة لقسم الخبراء بالمحكمة العامة وأخذ رأيها في مقدار ما طلبة الحارس القضائي من أجرة سواء في المرة الأولى أو الأخيرة وإمكانية استبداله عند تحقق المبالغة في الأجرة وأجيب عن هذه الملاحظة بأنه قد الكتابة لقسم الخبراء فوردنا الجواب يتضمن ما نصه ( نفيدكم بأن ما ذكر في الملاحظة الثانية من قرار الاستئناف رقم ٣٦١١٨٠٨٢٧ في ١٤٣٦/٦/١٦هـ ثم توضيحه في خطابنا رقم ٣٥١٩٠٩٢٥٠ في ١٤٣٦/٣/١٤هـ لقه (٧٢) ) أ.هـ. وبالرجوع إلى الخطاب المذكور وجدت برفقة خطاب المحاسب القانوني عبدالله عثمان القطان ويتضمن ما نصه ( إشارة إلى الموضوع أعلاه وبناء على طلب هيئة الخبراء بتقديم عرض أتعاب إدارة أملاك الشيخ /أحمد عباس زيني - تفيد</w:t>
      </w:r>
    </w:p>
    <w:p>
      <w:pPr>
        <w:jc w:val="right"/>
        <w:bidi/>
      </w:pPr>
      <w:r>
        <w:rPr>
          <w:b w:val="0"/>
          <w:i w:val="0"/>
        </w:rPr>
        <w:t>جرى</w:t>
      </w:r>
    </w:p>
    <w:p>
      <w:pPr>
        <w:jc w:val="right"/>
        <w:bidi/>
      </w:pPr>
      <w:r>
        <w:rPr>
          <w:b w:val="0"/>
          <w:i w:val="0"/>
        </w:rPr>
        <w:t>۲۷</w:t>
      </w:r>
    </w:p>
    <w:p>
      <w:pPr>
        <w:jc w:val="right"/>
        <w:bidi/>
      </w:pPr>
      <w:r>
        <w:rPr>
          <w:b w:val="0"/>
          <w:i w:val="0"/>
        </w:rPr>
        <w:t>٣٥٢٩٠٠ - ةموكحلا عباطم ةحلصم</w:t>
      </w:r>
    </w:p>
    <w:p>
      <w:pPr>
        <w:jc w:val="right"/>
        <w:bidi/>
      </w:pPr>
      <w:r>
        <w:rPr>
          <w:b w:val="0"/>
          <w:i w:val="0"/>
        </w:rPr>
        <w:t>٣٧/٠١/١٣</w:t>
      </w:r>
    </w:p>
    <w:p>
      <w:pPr>
        <w:jc w:val="right"/>
        <w:bidi/>
      </w:pPr>
      <w:r>
        <w:rPr>
          <w:b w:val="0"/>
          <w:i w:val="0"/>
        </w:rPr>
        <w:t>( هفيلغت عنصيو يلألا بساحلاب مادختسالل صصخم جدومنلا اذه ا</w:t>
      </w:r>
    </w:p>
    <w:p>
      <w:pPr>
        <w:jc w:val="right"/>
        <w:bidi/>
      </w:pPr>
      <w:r>
        <w:rPr>
          <w:b w:val="0"/>
          <w:i w:val="0"/>
        </w:rPr>
        <w:t>نموذج رقم (۰۱۳-۰۳-۱)</w:t>
      </w:r>
    </w:p>
    <w:p>
      <w:pPr>
        <w:jc w:val="right"/>
        <w:bidi/>
      </w:pPr>
      <w:r>
        <w:rPr>
          <w:b w:val="0"/>
          <w:i w:val="0"/>
        </w:rPr>
        <w:t>http://appcentlb.moj.gov.local:7779/reports/examples/tools/courts countdocpnntb4nijspdw jsp</w:t>
      </w:r>
    </w:p>
    <w:p>
      <w:pPr>
        <w:jc w:val="right"/>
        <w:bidi/>
      </w:pPr>
      <w:r>
        <w:rPr>
          <w:b w:val="0"/>
          <w:i w:val="0"/>
        </w:rPr>
        <w:t>Untitled Document</w:t>
      </w:r>
    </w:p>
    <w:p>
      <w:pPr>
        <w:jc w:val="right"/>
        <w:bidi/>
      </w:pPr>
      <w:r>
        <w:rPr>
          <w:b w:val="0"/>
          <w:i w:val="0"/>
        </w:rPr>
        <w:t>كلدملا ةرازو</w:t>
      </w:r>
    </w:p>
    <w:p>
      <w:pPr>
        <w:jc w:val="right"/>
        <w:bidi/>
      </w:pPr>
      <w:r>
        <w:rPr>
          <w:b w:val="0"/>
          <w:i w:val="0"/>
        </w:rPr>
        <w:t>\[vvv\]</w:t>
      </w:r>
    </w:p>
    <w:p>
      <w:pPr>
        <w:jc w:val="right"/>
        <w:bidi/>
      </w:pPr>
      <w:r>
        <w:rPr>
          <w:b w:val="0"/>
          <w:i w:val="0"/>
        </w:rPr>
        <w:t>تسعون</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ألف</w:t>
      </w:r>
    </w:p>
    <w:p>
      <w:pPr>
        <w:jc w:val="right"/>
        <w:bidi/>
      </w:pPr>
      <w:r>
        <w:rPr>
          <w:b w:val="0"/>
          <w:i w:val="0"/>
        </w:rPr>
        <w:t>تهميش على</w:t>
      </w:r>
    </w:p>
    <w:p>
      <w:pPr>
        <w:jc w:val="right"/>
        <w:bidi/>
      </w:pPr>
      <w:r>
        <w:rPr>
          <w:b w:val="0"/>
          <w:i w:val="0"/>
        </w:rPr>
        <w:t>دعوى في موضوع حكم منقوض / غير مشتركة</w:t>
      </w:r>
    </w:p>
    <w:p>
      <w:pPr>
        <w:jc w:val="right"/>
        <w:bidi/>
      </w:pPr>
      <w:r>
        <w:rPr>
          <w:b w:val="0"/>
          <w:i w:val="0"/>
        </w:rPr>
        <w:t>سعادتكم بأنه ليس مانع من قبول مهمة إدارة أملاك الشيخ / أحمد عباس زيني مقابل تقاضي أتعاب شهرية قدرها ٩٠٠٠٠يد ( فقط علما بأننا سوف تطبق ما ورد في المواد ٢١-٢-٢٤٣ والواردة بنظام المرفقات الشرعية . (أ.هـ وأما ما وردنا في الملاحظة السابعة عن القرار رقم ٣٤٣٦٦٣٧٢ في ١٤٣٤/١١/٢٣هـ والتي تضمنت ما نصه ( أجرة الحارس بنسبة 10% من الإيرادات كثير وفيه غرر أو عين ولا يحقق الغبطة والمصلحة للقاصر وينبغى الرجوع إلى أهل الخبرة في تقدير الأتعاب وأجرة المثل وعلى قدر الجهد والعمل والله الموفق )) .هـ فأجيب أصحاب الفضيلة بأنه سبق الإجابة عنها في الملاحظة أعلاء وأما ما ورد في الملاحظة السادسة من القرار رقم ٣٤٣٦٦٣٧٢ في ١٤٣٤/١١/٢٣هـ والتي تضمنت ما نصه ( لم يظهر ما يمنع من إقامة قيم على القاصر ويتولى هذا القيم جميع شئونه ويتم إفهامه بما عليه من حصر الأموال وحفظها وإدارتها وتسجيل ما يقوم به أولا بأول بدفتر معمد وإشراف المحكمة أو هيئة النظر (أ.هـ وأجيب أصحاب الفضيلة بأنه حصر كلا من المدعي وكالة عزام بن فيصل خوج الوكيل عن عدنان أحمد عباس زيني والمدونه هويته ووكالته سابقاً كما حضر المدعي وكالة سليمان بن صالح الخميس الوكيل عن كل من طلال وفيصل وغدير أولاد غازي احمد عباس ريني بصفتهم من ضمن ورثة غازي أحمد عباس زيني كما حضر المدعى عليه وكالة علي بن طالب اليامي الوكيل عن اسامة أحمد عباس زيني والمدونة هويته ووكالته سيها كم حصر المحاسب القانوين عبد الرزاق ولي سيت سعودي الجنسية بموجب سجل مدنی رقم ١٠٠٠٤٤٠٥٩٢ فسألت المدعيان وكالة والمدعى عليه وكالة هل ترغبون في تعيين قيم على أحمد عباس زيني فأجاب كثير من المدعيان وكالة سليمان الخميس وعزام خوج قائلين أن تعبير أولاد الصنهى عنه مجتمعين أو منفردين في الولاية سيؤدي إلى مزيد من الخلاف والنزاع وذلك لوجود قضايا مالية كبيرة جدا ونطلب من الدائرة الموقرة أن تعيين الحاضر عبد الرزاق ولي سيت حارسا قضائيا وقيما المصلحة للمنهى عنه وأولاده هكذا أجاب كما أجاب المدعى عليه وكالة على اليامي قائلا إن موكلي معترض على تعيين الحارس القضائي عبد الرزاق ولى سيت قيم على والد موكلي ويرى تعيين مجلس ولاية من أبناء الشيخ احمد زيني وهم الشيخ عدنان زيني والشيخ أسامة زيني وإذا حصل اختلاف فيتم الرجوع للمحكمة هكذا أجاب وبعرضه على المدعيان وكالة أجاب قائلين إنت ترقص هذه الفكرة لأنه يستحيل أن تحقق مصلحة عنه مع وجود خصومات مالية كبيرة جداً بين المدة عليه وبين موكلينا وإذا كان لدى أى من الطرفين وجهة نظر يرى أن</w:t>
      </w:r>
    </w:p>
    <w:p>
      <w:pPr>
        <w:jc w:val="right"/>
        <w:bidi/>
      </w:pPr>
      <w:r>
        <w:rPr>
          <w:b w:val="0"/>
          <w:i w:val="0"/>
        </w:rPr>
        <w:t>يلولا ينير سدع</w:t>
      </w:r>
    </w:p>
    <w:p>
      <w:pPr>
        <w:jc w:val="right"/>
        <w:bidi/>
      </w:pPr>
      <w:r>
        <w:rPr>
          <w:b w:val="0"/>
          <w:i w:val="0"/>
        </w:rPr>
        <w:t>من</w:t>
      </w:r>
    </w:p>
    <w:p>
      <w:pPr>
        <w:jc w:val="right"/>
        <w:bidi/>
      </w:pPr>
      <w:r>
        <w:rPr>
          <w:b w:val="0"/>
          <w:i w:val="0"/>
        </w:rPr>
        <w:t>٣٥٣٦٠٠ - ةموكحلا عباطم ةحلصم</w:t>
      </w:r>
    </w:p>
    <w:p>
      <w:pPr>
        <w:jc w:val="right"/>
        <w:bidi/>
      </w:pPr>
      <w:r>
        <w:rPr>
          <w:b w:val="0"/>
          <w:i w:val="0"/>
        </w:rPr>
        <w:t>( هقيتعت عنميو يلآلا بساحلا مادختسالل صصخم جذومنلا اذه</w:t>
      </w:r>
    </w:p>
    <w:p>
      <w:pPr>
        <w:jc w:val="right"/>
        <w:bidi/>
      </w:pPr>
      <w:r>
        <w:rPr>
          <w:b w:val="0"/>
          <w:i w:val="0"/>
        </w:rPr>
        <w:t>نموذج رقم (۰۱۳-۰۳-۱)</w:t>
      </w:r>
    </w:p>
    <w:p>
      <w:pPr>
        <w:jc w:val="right"/>
        <w:bidi/>
      </w:pPr>
      <w:r>
        <w:rPr>
          <w:b w:val="0"/>
          <w:i w:val="0"/>
        </w:rPr>
        <w:t>http://appcentib.moj.gov.local 7779/reports/examples/Tools/courts/countdocprintb4nfjspdw.jsp</w:t>
      </w:r>
    </w:p>
    <w:p>
      <w:pPr>
        <w:jc w:val="right"/>
        <w:bidi/>
      </w:pPr>
      <w:r>
        <w:rPr>
          <w:b w:val="0"/>
          <w:i w:val="0"/>
        </w:rPr>
        <w:t>٣٧/٠١/١٣</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٣٤٢٨١٤١٩</w:t>
      </w:r>
    </w:p>
    <w:p>
      <w:pPr>
        <w:jc w:val="right"/>
        <w:bidi/>
      </w:pPr>
      <w:r>
        <w:rPr>
          <w:b w:val="0"/>
          <w:i w:val="0"/>
        </w:rPr>
        <w:t>Untitled Document</w:t>
      </w:r>
    </w:p>
    <w:p>
      <w:pPr>
        <w:jc w:val="right"/>
        <w:bidi/>
      </w:pPr>
      <w:r>
        <w:rPr>
          <w:b w:val="0"/>
          <w:i w:val="0"/>
        </w:rPr>
        <w:t>تهميش على</w:t>
      </w:r>
    </w:p>
    <w:p>
      <w:pPr>
        <w:jc w:val="right"/>
        <w:bidi/>
      </w:pPr>
      <w:r>
        <w:rPr>
          <w:b w:val="0"/>
          <w:i w:val="0"/>
        </w:rPr>
        <w:t>دعوى في موضوع حكم منقوض / غير مشتركة</w:t>
      </w:r>
    </w:p>
    <w:p>
      <w:pPr>
        <w:jc w:val="right"/>
        <w:bidi/>
      </w:pPr>
      <w:r>
        <w:rPr>
          <w:b w:val="0"/>
          <w:i w:val="0"/>
        </w:rPr>
        <w:t>صفحة رقم: لا من كل</w:t>
      </w:r>
    </w:p>
    <w:p>
      <w:pPr>
        <w:jc w:val="right"/>
        <w:bidi/>
      </w:pPr>
      <w:r>
        <w:rPr>
          <w:b w:val="0"/>
          <w:i w:val="0"/>
        </w:rPr>
        <w:t>فيها مصلحة والده فبإمكانه مخاطبة الولي الحارس القضائي عبد الرزاق ولي سبت هكذا أجاب وبعرضه على المدعى عليه وكالة أجناب قائلاً إنه لا يمكن الجمع بين الولاية والحراسة الفضائية لأن أحمد عباس ريني بحاجة إلى ولي يرعى شؤونه الخاصة وأما الحارس الفضائي فسيتفرع الإدارة الأملاك التي عليها إشكالات كبيرة بين الأطراف وأقترح تعيين موكلي ولبا على والده يرعى شؤونه الخاصة مثل حاجته للرعاية الطبية وصرف الأموال المصالحة الخاصة هكذا أجاب وبعرضه على المدعيان وكالة أجابا قائلين إن كلام المدعى عليه مرفوض وإذا كان لا بد من اختيار أحد الأبناء منفرداً فالابن الأكبر هو الأولى والأحق بالرعاية لعدم وجود أي نزاع مالي بينه وبين والده ونتمنى تعيين الحارس الفضائي عبد الرزاق ولي سيت فيما علماً أحمد عباس ريني يعيش في قصر مع أبنائه عدنان وأسامة وأحفاده طلال غازي زيني وأخواته كلهم يقومون برعايته الصحية والشخصية على أتم وجه ولله الحمد هكذا أجاب وبعرضه على المدعى عليه وكالة أجاب قائلا صحيح أن أحمد عباس زيني يسكن في قصر مع أولاده والقلل منفصلة إلا أنها تمر أشهر لا يزوره أحد هكذا قرر وأضاف المدعى عليه وكالة قائلاً إن الدعوى إنهائية والمحكمة العامة غير مختصة بعد فصل الدوائر الإنهائية في محكمة الأحوال الشخصية واستقلالها من المحكمة وهي صاحبة الولاية في تعيين الأولياء على القصر هكذا قرر وبعرضه على المدعيان وكالة أحابا قاتلين لقد سبق أن تقدم المدعى عليه وكاله بهذا الدفع سابقا واجيب عليه من قاصي الموضوع وناضر القضية صالح الزايدي وأصدر قرار بأن القضية من اختصاصه كون الدعوى في حكم منقوص وصدق القرار من محكمة الاستلاف كما قرر الحاضر عبد الرزاق ولى سيت قائلا لا مانع لدي من تعييني ولي وحارساً قضائيا على أملاك أحمد عباس زيني وذلك مدين مبلغا وقدره ثمانون ألف ريال شهرياً إلا أن الولاية عباء على هكذا قرر وجواباً لما قرر أصحاب الفضيلة الملاحظة المشار إليها والتحقيق المصلحة فيها واندفاع المفاسد والمخاطر والمنازعات المتوقعة بين</w:t>
      </w:r>
    </w:p>
    <w:p>
      <w:pPr>
        <w:jc w:val="right"/>
        <w:bidi/>
      </w:pPr>
      <w:r>
        <w:rPr>
          <w:b w:val="0"/>
          <w:i w:val="0"/>
        </w:rPr>
        <w:t>في</w:t>
      </w:r>
    </w:p>
    <w:p>
      <w:pPr>
        <w:jc w:val="right"/>
        <w:bidi/>
      </w:pPr>
      <w:r>
        <w:rPr>
          <w:b w:val="0"/>
          <w:i w:val="0"/>
        </w:rPr>
        <w:t>أبناء المولى عليه ولعدم اتفاق أولاد أحمد عباس زيني على تعيين وليا أو مجلس ولاية لوالدهم ولكون المولى عليه لديه أموال كثيرة وأعمال متعددة وشركات وبحاجة إلى تمثيل شرعي قانوني ولى إدارة أمواله والحفاظ عليها وعلى مصالحه فيها ولأن عمل الولى والقيم والحارس سواء وإن اختلف المسمى كان هناك بعض الفروقات البسيرة ونحتب المصالح ودفع المعاضد والصرر ولأن حكم الحاكم يرفع الخلاف ولأن قاضي الدائرة لم يحكم للمدعي بطلباته الواردة في صحيفة دعواه لذا فقد قررت إقامة المحاسب القانوني عبد الرزاق ولي سيت سعودي الجنسية بموجب سجل مدني رقم ١٠٠٠٤٤٠٥٩٢ قيم على أحمد عباس ريني سعودي</w:t>
      </w:r>
    </w:p>
    <w:p>
      <w:pPr>
        <w:jc w:val="right"/>
        <w:bidi/>
      </w:pPr>
      <w:r>
        <w:rPr>
          <w:b w:val="0"/>
          <w:i w:val="0"/>
        </w:rPr>
        <w:t>الجنسية</w:t>
      </w:r>
    </w:p>
    <w:p>
      <w:pPr>
        <w:jc w:val="right"/>
        <w:bidi/>
      </w:pPr>
      <w:r>
        <w:rPr>
          <w:b w:val="0"/>
          <w:i w:val="0"/>
        </w:rPr>
        <w:t>بموجب سجل</w:t>
      </w:r>
    </w:p>
    <w:p>
      <w:pPr>
        <w:jc w:val="right"/>
        <w:bidi/>
      </w:pPr>
      <w:r>
        <w:rPr>
          <w:b w:val="0"/>
          <w:i w:val="0"/>
        </w:rPr>
        <w:t>مدني رقم</w:t>
      </w:r>
    </w:p>
    <w:p>
      <w:pPr>
        <w:jc w:val="right"/>
        <w:bidi/>
      </w:pPr>
      <w:r>
        <w:rPr>
          <w:b w:val="0"/>
          <w:i w:val="0"/>
        </w:rPr>
        <w:t>ويتولى أموره ويتابع شؤونه ويرعى مصالحه وله حق المرافعة والمدافعة والمطالبة في جميع ماله من حقوق وأن يحافظ على أحواله وأن يقوم ذلك من فتح حساب خاص بذلك واعداد القوائم المالية من الكشوف المحاسبية وتقديم تقارير محاسبية دورية عن أعماله</w:t>
      </w:r>
    </w:p>
    <w:p>
      <w:pPr>
        <w:jc w:val="right"/>
        <w:bidi/>
      </w:pPr>
      <w:r>
        <w:rPr>
          <w:b w:val="0"/>
          <w:i w:val="0"/>
        </w:rPr>
        <w:t>بجميع</w:t>
      </w:r>
    </w:p>
    <w:p>
      <w:pPr>
        <w:jc w:val="right"/>
        <w:bidi/>
      </w:pPr>
      <w:r>
        <w:rPr>
          <w:b w:val="0"/>
          <w:i w:val="0"/>
        </w:rPr>
        <w:t>وأن لا يبيع ويتصرف بممتلكات المولى عليه من بيع أو . لأكثر من ثلاث سنوات إلا بعد إذن المحاكم في بلد العقار وأفهمته بأن يلتزم باتخاد دفاتر حساب منظمة وعلى القاضي إلزامه باتحاد دفاتر عليها ختم المحكمة عند الاقتضاء ويلتزم بأن يقدم في الفترات التي يحددها و في كل سنة على الأكثر إلى ذوي الشأن حماية مما تسلمه وبما أنفقه معززاً بما يثبت ذلك من مستندات وأن يودع صورة من في إدارة المحكمة وبعرض الحكم على الطرفين قرر المدعيان وكالة القناعة كما قرر المدعى عليه وكالة عدم القناعة وأفهمت المعترض بالمراجعة خلال خمسة أيام لإستلام نسخة الحكم وسوف تحسب مدة ثلاثون يوما من تاريخ استلام نسخة الحكم لتقديم المدعى عليه اعتراضه على الحكم خلال المدة النظامية واذا لم يقدم المدعى عليه اعتراضه خلال تلك المدة يسقط حقه في الاعتراض ويكتسب الحكم القطعية وبالله التوفيق، وصلى الله على نبينا محمد وعلى اله وصحبه وسلم، حرر في ١٤٣٦/١٢/٢٩ هـ</w:t>
      </w:r>
    </w:p>
    <w:p>
      <w:pPr>
        <w:jc w:val="right"/>
        <w:bidi/>
      </w:pPr>
      <w:r>
        <w:rPr>
          <w:b w:val="0"/>
          <w:i w:val="0"/>
        </w:rPr>
        <w:t>يمسرلا متخلا</w:t>
      </w:r>
    </w:p>
    <w:p>
      <w:pPr>
        <w:jc w:val="right"/>
        <w:bidi/>
      </w:pPr>
      <w:r>
        <w:rPr>
          <w:b w:val="0"/>
          <w:i w:val="0"/>
        </w:rPr>
        <w:t>لمعلاب مئاقلا ملقلا</w:t>
      </w:r>
    </w:p>
    <w:p>
      <w:pPr>
        <w:jc w:val="right"/>
        <w:bidi/>
      </w:pPr>
      <w:r>
        <w:rPr>
          <w:b w:val="0"/>
          <w:i w:val="0"/>
        </w:rPr>
        <w:t>محمد بن مبارك بن ناصر آل شملان</w:t>
      </w:r>
    </w:p>
    <w:p>
      <w:pPr>
        <w:jc w:val="right"/>
        <w:bidi/>
      </w:pPr>
      <w:r>
        <w:rPr>
          <w:b w:val="0"/>
          <w:i w:val="0"/>
        </w:rPr>
        <w:t>٣٥٢٦٠٠ - ةموكحلا عباطم ةحلصم</w:t>
      </w:r>
    </w:p>
    <w:p>
      <w:pPr>
        <w:jc w:val="right"/>
        <w:bidi/>
      </w:pPr>
      <w:r>
        <w:rPr>
          <w:b w:val="0"/>
          <w:i w:val="0"/>
        </w:rPr>
        <w:t>( هقيلعت عنصيو يلا يساحلاب مادختسالل صصخم جدومنلا اذه )</w:t>
      </w:r>
    </w:p>
    <w:p>
      <w:pPr>
        <w:jc w:val="right"/>
        <w:bidi/>
      </w:pPr>
      <w:r>
        <w:rPr>
          <w:b w:val="0"/>
          <w:i w:val="0"/>
        </w:rPr>
        <w:t>٣٧/٠١/١٣</w:t>
      </w:r>
    </w:p>
    <w:p>
      <w:pPr>
        <w:jc w:val="right"/>
        <w:bidi/>
      </w:pPr>
      <w:r>
        <w:rPr>
          <w:b w:val="0"/>
          <w:i w:val="0"/>
        </w:rPr>
        <w:t>http://appeentlh.moj.gov.local:7779/reports/examples/Tools/courts/countdocprintb4nfjspdw.jsp</w:t>
      </w:r>
    </w:p>
    <w:p>
      <w:pPr>
        <w:jc w:val="right"/>
        <w:bidi/>
      </w:pPr>
      <w:r>
        <w:rPr>
          <w:b w:val="0"/>
          <w:i w:val="0"/>
        </w:rPr>
        <w:t>كولم هياضق نم ريخألا ءارجإلا دعب مكحلا ىلع ةقفاوملا ةيرثكالاب نمضتملا ـه١٤٣٧٥ / ٩ خيراتو ٢٧١٥٣٥٩٢ مقر رارقلا انردصأو يديازلا دمحم نب حلاص خيشلا ةليضف نم رداصلا ـه١٤٢٤٧ خيرات و ٣٤٢٨١٤٤٩ مقر كلصيل .. اذه ىلع انعلطا دقف : دعبو هدحو هلل دمحلا .ةمركملا ةكمب فافعتسالا ةمكحمب لاملا تويبو راصقلاو ،اصولاو فاقوألاو ةيصخشلا يردألل ىلوألا ةرادملا تاريغت</w:t>
      </w:r>
    </w:p>
    <w:p>
      <w:pPr>
        <w:jc w:val="right"/>
        <w:bidi/>
      </w:pPr>
      <w:r>
        <w:rPr>
          <w:b w:val="0"/>
          <w:i w:val="0"/>
        </w:rPr>
        <w:t>عضو</w:t>
      </w:r>
    </w:p>
    <w:p>
      <w:pPr>
        <w:jc w:val="right"/>
        <w:bidi/>
      </w:pPr>
      <w:r>
        <w:rPr>
          <w:b w:val="0"/>
          <w:i w:val="0"/>
        </w:rPr>
        <w:t>عضو</w:t>
      </w:r>
    </w:p>
    <w:p>
      <w:pPr>
        <w:jc w:val="right"/>
        <w:bidi/>
      </w:pPr>
      <w:r>
        <w:rPr>
          <w:b w:val="0"/>
          <w:i w:val="0"/>
        </w:rPr>
        <w:t>رئيس الدائرة</w:t>
      </w:r>
    </w:p>
    <w:p>
      <w:pPr>
        <w:jc w:val="right"/>
        <w:bidi/>
      </w:pPr>
      <w:r>
        <w:rPr>
          <w:b w:val="0"/>
          <w:i w:val="0"/>
        </w:rPr>
        <w:t>ةمحرلا س</w:t>
      </w:r>
    </w:p>
    <w:p>
      <w:pPr>
        <w:jc w:val="right"/>
        <w:bidi/>
      </w:pPr>
      <w:r>
        <w:rPr>
          <w:b w:val="0"/>
          <w:i w:val="0"/>
        </w:rPr>
        <w:t>تاليمجلا دمحم نب نمحرلا دبع يميورلا زيزعلادبع نب هللا دبع نيراك نسح نب هللا دبع</w:t>
      </w:r>
    </w:p>
    <w:p>
      <w:r>
        <w:br w:type="page"/>
      </w:r>
    </w:p>
    <w:p>
      <w:pPr>
        <w:pStyle w:val="Heading2"/>
        <w:jc w:val="right"/>
        <w:bidi/>
      </w:pPr>
      <w:r>
        <w:t>حكم برفض الولاية على الشيخ أحمد زيني من القاضي اللحيدان ـ 08-06-1433هـ.pdf</w:t>
      </w:r>
    </w:p>
    <w:p>
      <w:pPr>
        <w:jc w:val="right"/>
        <w:bidi/>
      </w:pPr>
      <w:r>
        <w:rPr>
          <w:b w:val="0"/>
          <w:i/>
          <w:color w:val="555555"/>
        </w:rPr>
        <w:t>النوع: حكم / صك | اتجاه النص: logical | الرابط: https://drive.google.com/file/d/1tEyh9EvV-NNKRO_i9LWOYR2-t41ju1SG/view?usp=drivesdk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untitled</w:t>
      </w:r>
    </w:p>
    <w:p>
      <w:pPr>
        <w:jc w:val="right"/>
        <w:bidi/>
      </w:pPr>
      <w:r>
        <w:rPr>
          <w:b w:val="0"/>
          <w:i w:val="0"/>
        </w:rPr>
        <w:t>وزارة العدلك</w:t>
      </w:r>
    </w:p>
    <w:p>
      <w:pPr>
        <w:jc w:val="right"/>
        <w:bidi/>
      </w:pPr>
      <w:r>
        <w:rPr>
          <w:b w:val="0"/>
          <w:i w:val="0"/>
        </w:rPr>
        <w:t>\[۲۷۷\]</w:t>
      </w:r>
    </w:p>
    <w:p>
      <w:pPr>
        <w:jc w:val="right"/>
        <w:bidi/>
      </w:pPr>
      <w:r>
        <w:rPr>
          <w:b w:val="0"/>
          <w:i w:val="0"/>
        </w:rPr>
        <w:t>نسيصادق على صحة ختم وتوقيع القاضي</w:t>
      </w:r>
    </w:p>
    <w:p>
      <w:pPr>
        <w:jc w:val="right"/>
        <w:bidi/>
      </w:pPr>
      <w:r>
        <w:rPr>
          <w:b w:val="0"/>
          <w:i w:val="0"/>
        </w:rPr>
        <w:t>دعاسملا ةدج ةظفاحمب ةماعلا ةمكحملا ناديعسلا رمع نم نأ ىلوم</w:t>
      </w:r>
    </w:p>
    <w:p>
      <w:pPr>
        <w:jc w:val="right"/>
        <w:bidi/>
      </w:pPr>
      <w:r>
        <w:rPr>
          <w:b w:val="0"/>
          <w:i w:val="0"/>
        </w:rPr>
        <w:t>ينتلا حلاص نب</w:t>
      </w:r>
    </w:p>
    <w:p>
      <w:pPr>
        <w:jc w:val="right"/>
        <w:bidi/>
      </w:pPr>
      <w:r>
        <w:rPr>
          <w:b w:val="0"/>
          <w:i w:val="0"/>
        </w:rPr>
        <w:t>ةدج ةظفاحمب ةماعلا ةمكحملا</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مك</w:t>
      </w:r>
    </w:p>
    <w:p>
      <w:pPr>
        <w:jc w:val="right"/>
        <w:bidi/>
      </w:pPr>
      <w:r>
        <w:rPr>
          <w:b w:val="0"/>
          <w:i w:val="0"/>
        </w:rPr>
        <w:t>إقامة ولي على من طرأ عليه القصور عقلا</w:t>
      </w:r>
    </w:p>
    <w:p>
      <w:pPr>
        <w:jc w:val="right"/>
        <w:bidi/>
      </w:pPr>
      <w:r>
        <w:rPr>
          <w:b w:val="0"/>
          <w:i w:val="0"/>
        </w:rPr>
        <w:t>صفحة رقم: 1 من</w:t>
      </w:r>
    </w:p>
    <w:p>
      <w:pPr>
        <w:jc w:val="right"/>
        <w:bidi/>
      </w:pPr>
      <w:r>
        <w:rPr>
          <w:b w:val="0"/>
          <w:i w:val="0"/>
        </w:rPr>
        <w:t>ه</w:t>
      </w:r>
    </w:p>
    <w:p>
      <w:pPr>
        <w:jc w:val="right"/>
        <w:bidi/>
      </w:pPr>
      <w:r>
        <w:rPr>
          <w:b w:val="0"/>
          <w:i w:val="0"/>
        </w:rPr>
        <w:t>الحمد لله وحده والصلاة والسلام على من لا نبي بعده.. وبعد ، فلدي أنا إبراهيم بن علي بن عبد الله اللحيدان القاضي في المحكمة العامة بمحافظة جدة وبناء على المعاملة المحالة لنا من فضيلة رئيس المحكمة العامة بمحافظة جدة المساعد برقم ٤٧٠٣ وتاريخ ١٤٣٢/٠٢/٢٦ هـ</w:t>
      </w:r>
    </w:p>
    <w:p>
      <w:pPr>
        <w:jc w:val="right"/>
        <w:bidi/>
      </w:pPr>
      <w:r>
        <w:rPr>
          <w:b w:val="0"/>
          <w:i w:val="0"/>
        </w:rPr>
        <w:t>المقيدة بالمحكمة برقم ۳۲۱۹۱۰٤ وتاريخ ١٤٣٢/٠٢/٢٢هـ ففي يوم الاثنين الموافق ١٤٣٢/٠٣/١١ هـ افتتحت الجلسة وفيها حضر عزام فيصل ابراهيم خوج بصفته وكيلا عن عدنان احمد زيني بموجب الوكاله الصادرة كتابه عدل جده رقم ٤٩ في ١٤٣١/٨/١٩هـ وحضر سليمان صالح الخميس بصفته وكيلا عن غدير غازي احمد زيني بموجب الوكاله الصادرة من القنصلية السعوديه بسويسرا رقم ١٠٥/٧٢/٩٤/٤١٤ في ١٠/٢١ ١٤٣١هـ ووكيلا عن فيصل غازي احمد زيني بموجب الوكاله الصادرة من القنصلية السعوديه بسويسرا وحضر طلال غازي احمد زيني عن نفسه بصفتهم شركاء في شركه احمد زيني واولاده و حضر عدلي بن على عبد الوهاب حماده بصفته وكيلا عن اسامة احمد زيني بموجب الوكاله الصادرة من كتابه عدل الثانيه بجده رقم ۲۰۷۰۵ في ١٤٣٢/٣/٥هـ وانهى الأول والثاني والثالث قائلين ان احمد عباس زيني رجل كبير في السن ريعاني من المرض والنسيان مما جعله لا يحسن التصرف في ماله وما عليه وأن ابنه اسامة احمد زيني هو الوكيل عنه ولان حاله والد موكلي تتطلب من يقوم بشئونه لذلك نطلب تعيين مجلس ولايه على احمد بن عباس زيني لاقامة شئونه ومصالحه هكذا قالو وبعرضه على وكيل اسامة احمد ريني قال لا ينبغي للأبناء الحجر على والدهم إلا لسفة أو جنون أو إذا كان ينافق أمواله على منكرات وإلا عند ذلك من العقوق، وينبغي مراعاة الضار الناتجة عن ذلك حيث أن قرار الحجر سيترك أثراً في نفسه وعلى عائلته وعلى مصالحه مع الشركات والبنوك التي تسمى لمطالبته بثقافة تسهيلات البنكية الممنوحة لوالدهم خشية على أموالها، ودرء المفاسد أولى من جلب المصالح وإن موكلي لا يوافق على الحجر خصوصاً وأن والده الحمد زيني لم يصل لمرحلة السفه أو الجنون كما أن سبب طلب الحجر كان لأسباب شخصية لوجود خلافات مع موكلنا منظورة أمام ديوان الظالم، إضافة إلى وجود خلل في التقرير المقدم من المستشفى يطعن في مصداقيته ونوضحه فيما يلي: (٢١) التقرير صادر في ٢٠١٠/١١/٩م الموافق ١٤٣١/١٢/٢، أي بتاريخ سابق لتكليف فضيلتكم المستشفي مدينة الملك عبد العزيز الطبية والمؤرخ في ١٤٣٢/١/٦هـ، كما ورد فيه أنه تم تقديم هذا التقرير الطبي للعائلة بناءاً على طلبهم مما يؤكد أن التقرير لم يصدر بناء على طلب المحكمة مما يشكك في حياديته، ورد بالتقرير أن المريض تم عرضه على العيادة الخارجية مع عائلته في حين أن الوالد / أحمد زيني لم يذهب إلى المستشفي عدم صحة ودقة البيانات المواردة في التقرير حيث ورد أن المريض من مواليد ١٣٢٣/٨/١٤هـ في حين أن الوالد / أحمد زيني من مواليد ١٣٤٢/٧/١هـ . تناقض التقرير حيث ذكر أنه عند الفحص السريري كان المريض مستيقظاً وواعياً وبعد ذلك عند فحص الاجهزة العلوية اتضح أنه يماني من قلة التركيز وعدم فهم الاسئلة البسيطة لم يرفق بالتقرير نتيجة فحض الرنين المغناطيسي الخاص بالعقل رغم أن التقرير ذكر أنها قيد الانتظار وتاريخ التقرير منذ ثلاثة أشهر مما يؤكد عدم قطعية التقرير. ٣. لدى موكلنا بيئة شرعية متمثلة في شهادة شهود مقربين من الوالد يشهدون بسلامة قواه العقلية وإدراكه النام وأنه قادر على التصرف في شئونه الخاصة. وختاماً نطلب رد دعوى فرض طلب الولاية الشرعية على الوالد لانعدام أسبابها الشرعية هكذا قال وقد طبق الكتابه المدينه الملك عبد العزيز الطبيه بجده للكشف على احمد عباس زيني والإفادة عن حالته الصحية والعقلية ، وهل يستطيع القيام بشئونه المالية مستقلاً عن غيره أو لا ، فوردنا الجواب منهم برقم ٧٦٧ في ١٤٣٢/٢/١٣هـ المتضمن أنه بالكشف على المذكورانه يعاني من قصور في</w:t>
      </w:r>
    </w:p>
    <w:p>
      <w:pPr>
        <w:jc w:val="right"/>
        <w:bidi/>
      </w:pPr>
      <w:r>
        <w:rPr>
          <w:b w:val="0"/>
          <w:i w:val="0"/>
        </w:rPr>
        <w:t>اقباس هتيوه هنودملاو سيمخلا حلاص ناميلس رضح ـه١٤٣٢/٠٦/٢٠ قفاوملا نينثالا موي يفف ىرخأ ةسلج يفو ، قيفوتلا هللابو هسلجلا ليجأت يرج مش يدينجلا دمحا روصنم روتكدلاو شمر وبا دمحم روتكدلاو بطق ماسح روتكدلا نم عقوملا نيصخش ةدعاسمب الا ريسلا ىلع هتردق مدعو تاوطخلاب بارطضا عم هجولا ريباعت دومجو نيديلاب نافجر نم يناعيو نهذلا دورشو زيكرتلا يف روصق عم هركاذلا يف فعضو كاردالا</w:t>
      </w:r>
    </w:p>
    <w:p>
      <w:pPr>
        <w:jc w:val="right"/>
        <w:bidi/>
      </w:pPr>
      <w:r>
        <w:rPr>
          <w:b w:val="0"/>
          <w:i w:val="0"/>
        </w:rPr>
        <w:t>: WOOD</w:t>
      </w:r>
    </w:p>
    <w:p>
      <w:pPr>
        <w:jc w:val="right"/>
        <w:bidi/>
      </w:pPr>
      <w:r>
        <w:rPr>
          <w:b w:val="0"/>
          <w:i w:val="0"/>
        </w:rPr>
        <w:t>۹۹۰۲۱۳ ةموكحلا عباطم ةحلصم</w:t>
      </w:r>
    </w:p>
    <w:p>
      <w:pPr>
        <w:jc w:val="right"/>
        <w:bidi/>
      </w:pPr>
      <w:r>
        <w:rPr>
          <w:b w:val="0"/>
          <w:i w:val="0"/>
        </w:rPr>
        <w:t>( هقيلعت عمسيو يلألا بساح دختسالا صصخم جذومنلا اذه )</w:t>
      </w:r>
    </w:p>
    <w:p>
      <w:pPr>
        <w:jc w:val="right"/>
        <w:bidi/>
      </w:pPr>
      <w:r>
        <w:rPr>
          <w:b w:val="0"/>
          <w:i w:val="0"/>
        </w:rPr>
        <w:t>: 'ON XU</w:t>
      </w:r>
    </w:p>
    <w:p>
      <w:pPr>
        <w:jc w:val="right"/>
        <w:bidi/>
      </w:pPr>
      <w:r>
        <w:rPr>
          <w:b w:val="0"/>
          <w:i w:val="0"/>
        </w:rPr>
        <w:t>نموذج رقم (۰۱۳-۰۳-۱)</w:t>
      </w:r>
    </w:p>
    <w:p>
      <w:pPr>
        <w:jc w:val="right"/>
        <w:bidi/>
      </w:pPr>
      <w:r>
        <w:rPr>
          <w:b w:val="0"/>
          <w:i w:val="0"/>
        </w:rPr>
        <w:t>d 89:20 6002 dǝs 91</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كارملا راد</w:t>
      </w:r>
    </w:p>
    <w:p>
      <w:pPr>
        <w:jc w:val="right"/>
        <w:bidi/>
      </w:pPr>
      <w:r>
        <w:rPr>
          <w:b w:val="0"/>
          <w:i w:val="0"/>
        </w:rPr>
        <w:t>صك</w:t>
      </w:r>
    </w:p>
    <w:p>
      <w:pPr>
        <w:jc w:val="right"/>
        <w:bidi/>
      </w:pPr>
      <w:r>
        <w:rPr>
          <w:b w:val="0"/>
          <w:i w:val="0"/>
        </w:rPr>
        <w:t>إقامة ولي على من طرأ عليه القصور عقلا</w:t>
      </w:r>
    </w:p>
    <w:p>
      <w:pPr>
        <w:jc w:val="right"/>
        <w:bidi/>
      </w:pPr>
      <w:r>
        <w:rPr>
          <w:b w:val="0"/>
          <w:i w:val="0"/>
        </w:rPr>
        <w:t>صفحة رقم: ۲</w:t>
      </w:r>
    </w:p>
    <w:p>
      <w:pPr>
        <w:jc w:val="right"/>
        <w:bidi/>
      </w:pPr>
      <w:r>
        <w:rPr>
          <w:b w:val="0"/>
          <w:i w:val="0"/>
        </w:rPr>
        <w:t>۹</w:t>
      </w:r>
    </w:p>
    <w:p>
      <w:pPr>
        <w:jc w:val="right"/>
        <w:bidi/>
      </w:pPr>
      <w:r>
        <w:rPr>
          <w:b w:val="0"/>
          <w:i w:val="0"/>
        </w:rPr>
        <w:t>واحضر عزام فيصل خوج والمدونه هويته سابقا وحضر عدلي علي عبدالوهاب حماد والمدونة هويته سابقا وحيث سبق مخاطبه مستشفى الصحه النفسيه بجده بخطابنا رقم ٣٢/٣٤٨٢٢ في ١٤٣٦/٠٤/١٧هـ المتضمن الكشف علي السيد احمد عباس زيني وافادتنا هل يحتاج الي قيم يقوم بشئونه وردنا خطاب مستشفى الصحه النفسية بجده رقم ١٩٥١ في ١٤٣٢/٠٦/٠٨هـ والمتضمن أنه اجتمعت اللجنه الطبيه المحليه لدينا بتاريخ ١٤٣٢/٠٥/٢٩هـ وبمعاينه حالة المذكور أعلاء وبالاطلاع على ملفه الطبي والفحوصات الطبية والنفسيه والتقارير الطبيه الصادرة بحقه تقرر مايلي : تبين ان المذكور هادي ومتعاون ولم تظهر عليه أعراض مرض عقلي وكان ادراكة ووعيه وذاكرته في الحدود الطبيعيه ماعدا نسيان بعض الاحداث القريبه جدا بما يتمشى مع سنه وعليه ترى اللجنه أن المذكور قادر علي القيام بشئونه ولا يحتاج الى تعيين قيم والموقع من الدكتور عدنان مفتي والدكتور عدنان عاشور رئيس اللجنه الطبيه استشاري الطب النفسي الدكتور خالده كليب العوفي وبعرض ذلك علي سليمان صالح الخميس بصفته وكيلا عن فيصل غازي زيني وغدير غازي زيني قال انه سبق حضور المنهى عنه إلى مجلسكم الموقر مرتين ولم يظهر من حاله السلامة بل ظهر للجميع عكس ذلك ، حيث لم يجب عن ما نسب إليه من الخرف بل ظل مائزماً الصمت طوال الجلسة ، ولم يتكلم بشيء رغم الى الأمر يخصه ، وكذلك فإن هذا التقرير يخالف التقرير السابق صدوره من مدينة الملك عبد العزيز الطبية ، وهو ما يظهر معه بجلاء بطلان التقرير الطبي ، علماً أننا سبق أن راجعنا مستشفى الصحة النفسية فأفهمنا بتحديد يوم ١٤٣٢/٥/٢١هـ موعداً للكشف على المنهي عنه وعند حضور الابن الأكبر للمنهى عنه حسب الموعد لم يحضر المريض وإنما حضر المستشار القانوني لأسامة زيني المدعو طاهر ودخل المستشفى وخرج ، وقد ألهمنا بعد ذلك أن أسامه أحضر والده يوم ٥/٢٢ أي بعد الموعد بيوم وتم الكشف عليه علماً أن الابن الأكبر للمنهى عنه لم يلحظ أن والده تغيب ي ذلك اليوم عن البيت ولذلك فإننا نطعن في التقرير المذكور طالبين أن يعاد الكشف على المنهى عنه هكذا قال وبعرضه على عزام فيصل خوج بصفته وكيلا عن عدنان احمد زيني قال ان تعارض التقريرين السادرين عن مستشفى الصحة النفسية ومدينة الملك عبد العزيز الطبية يؤكد تذبذب حالة المنهي عنه بين شرد وانتباه، كما أن تعارض هذين التقريرين يؤكد أن حالة المنهي عنه الصحية غير مستقرة ويؤكد فقدانه للإدراك ومن ثم فقدانه للأهلية لما كان هناك تعارض بين التقريرين والذي من شانه التأثير على الحكم في الدعوى حيث أن كلا التقريرين قد صدرا من جهة حكومية لذا فإنه من الضروري تعيين جهة اعلي للفصل في حالة المنهي عنه لتيسير الحكم في الدعوى ومن ثم فإن طلب تشكيل لجنة موسعة من وزارة الصحة لفحص السيد / احمد عباس زيني وتحديد حالته الصحية وبيان عما إذا كان يحتاج إلى تعيين مجلس ولاية من عدمه هو مطلب جوهري يصب في صلب الدعوي على أن تقوم هذه اللجنة بالتثبت من شخص المنهي عنه وفحص الحالة من جميع الجوانب بعد وضع المنهي عنه تحت الملاحظة الطبية الدقيقة هكذا قال وبعرضه علي عدلي علي حماد بصفته وكيلا عن اسامه احمد زيني قال التقرير الطبي الأول المؤرخ في ۱۱/۰/٢٠١٠م ، الذي أشار اليه طالب الانهاء السيد / عدنان زيني في مذكرته المذكورة أعلاه، لم يصدر بناءاً على تكليف فضيلتكم بل تاريخ صدور التقرير قبل تاريخ تكليفكم المستشفى الملك عبد العزيز بتوقيع الكشف الطبي على المنهى عنه ، كما أن التقرير لم يوجه إلى فضيلتكم ، وصدر باللغة الانجليزية حيث صدر من مركز الاعمال التابع للمستشفى وهو قسم تجاري ( عيادات خارجية مدفوعة الاجر ) ولا يعد جهة حكومية و سلم باليد وترجم بمعرفة مقدم الانهاء ، بل والاهم من ذلك أن الوالد لم يذهب إلى تلك العيادات الخارجية الأمر الذي اضطررنا معه إلى التقدم بشكوى الى الجهات الرسمية ضد من أصدر هذا التقرير بتاريخ ١٤٣٧/٠٤/٠٥هـ الموافق ٢٠١١/٠٥/٠١م ، التقرير الطلبي الثاني المؤرخ في ١٤٣٢/٢/١٣ هـ بني على التقرير الطبي الأول وجاء لتصحيح بعض العيوب التي وردت به وبالرغم أن الوالد لم يذهب إلى تلك المستشفي فقد أفاد " بأنه لا يمكن تحديد حاجة المريض إلى قيم الا بعد الكشف عليه من قبل استشاري نفسية واستشاري أعصاب حيث أن المذكور.</w:t>
      </w:r>
    </w:p>
    <w:p>
      <w:pPr>
        <w:jc w:val="right"/>
        <w:bidi/>
      </w:pPr>
      <w:r>
        <w:rPr>
          <w:b w:val="0"/>
          <w:i w:val="0"/>
        </w:rPr>
        <w:t>نموذج رقم (۰۱۳-۰۳-۱)</w:t>
      </w:r>
    </w:p>
    <w:p>
      <w:pPr>
        <w:jc w:val="right"/>
        <w:bidi/>
      </w:pPr>
      <w:r>
        <w:rPr>
          <w:b w:val="0"/>
          <w:i w:val="0"/>
        </w:rPr>
        <w:t>sd 6:20 6002 das 97</w:t>
      </w:r>
    </w:p>
    <w:p>
      <w:pPr>
        <w:jc w:val="right"/>
        <w:bidi/>
      </w:pPr>
      <w:r>
        <w:rPr>
          <w:b w:val="0"/>
          <w:i w:val="0"/>
        </w:rPr>
        <w:t>۹۹۰۲۱۳ ةموكحلا عباطم ةحلصم</w:t>
      </w:r>
    </w:p>
    <w:p>
      <w:pPr>
        <w:jc w:val="right"/>
        <w:bidi/>
      </w:pPr>
      <w:r>
        <w:rPr>
          <w:b w:val="0"/>
          <w:i w:val="0"/>
        </w:rPr>
        <w:t>( هفيلغت عنصيو يلآلا بساحلاب مادختسالل صصخم جذومنلا اذه )</w:t>
      </w:r>
    </w:p>
    <w:p>
      <w:pPr>
        <w:jc w:val="right"/>
        <w:bidi/>
      </w:pPr>
      <w:r>
        <w:rPr>
          <w:b w:val="0"/>
          <w:i w:val="0"/>
        </w:rPr>
        <w:t>: ON MU</w:t>
      </w:r>
    </w:p>
    <w:p>
      <w:pPr>
        <w:jc w:val="right"/>
        <w:bidi/>
      </w:pPr>
      <w:r>
        <w:rPr>
          <w:b w:val="0"/>
          <w:i w:val="0"/>
        </w:rPr>
        <w:t>: WOND</w:t>
      </w:r>
    </w:p>
    <w:p>
      <w:pPr>
        <w:jc w:val="right"/>
        <w:bidi/>
      </w:pPr>
      <w:r>
        <w:rPr>
          <w:b w:val="0"/>
          <w:i w:val="0"/>
        </w:rPr>
        <w:t>دوعسلا ري ىلا كلملا</w:t>
      </w:r>
    </w:p>
    <w:p>
      <w:pPr>
        <w:jc w:val="right"/>
        <w:bidi/>
      </w:pPr>
      <w:r>
        <w:rPr>
          <w:b w:val="0"/>
          <w:i w:val="0"/>
        </w:rPr>
        <w:t>لدجلا ةرازو</w:t>
      </w:r>
    </w:p>
    <w:p>
      <w:pPr>
        <w:jc w:val="right"/>
        <w:bidi/>
      </w:pPr>
      <w:r>
        <w:rPr>
          <w:b w:val="0"/>
          <w:i w:val="0"/>
        </w:rPr>
        <w:t>بسم الله و در عين الرحيم</w:t>
      </w:r>
    </w:p>
    <w:p>
      <w:pPr>
        <w:jc w:val="right"/>
        <w:bidi/>
      </w:pPr>
      <w:r>
        <w:rPr>
          <w:b w:val="0"/>
          <w:i w:val="0"/>
        </w:rPr>
        <w:t>ةدج ةظفاحمب ةماعلا ةمكحملا</w:t>
      </w:r>
    </w:p>
    <w:p>
      <w:pPr>
        <w:jc w:val="right"/>
        <w:bidi/>
      </w:pPr>
      <w:r>
        <w:rPr>
          <w:b w:val="0"/>
          <w:i w:val="0"/>
        </w:rPr>
        <w:t>رقم الصك : ٣٣٢٨٦٣٩٢</w:t>
      </w:r>
    </w:p>
    <w:p>
      <w:pPr>
        <w:jc w:val="right"/>
        <w:bidi/>
      </w:pPr>
      <w:r>
        <w:rPr>
          <w:b w:val="0"/>
          <w:i w:val="0"/>
        </w:rPr>
        <w:t>نازوفلا دراو</w:t>
      </w:r>
    </w:p>
    <w:p>
      <w:pPr>
        <w:jc w:val="right"/>
        <w:bidi/>
      </w:pPr>
      <w:r>
        <w:rPr>
          <w:b w:val="0"/>
          <w:i w:val="0"/>
        </w:rPr>
        <w:t>تاريخه : ١٤٣٣/٠٦/٠٨ هـ</w:t>
      </w:r>
    </w:p>
    <w:p>
      <w:pPr>
        <w:jc w:val="right"/>
        <w:bidi/>
      </w:pPr>
      <w:r>
        <w:rPr>
          <w:b w:val="0"/>
          <w:i w:val="0"/>
        </w:rPr>
        <w:t>صك</w:t>
      </w:r>
    </w:p>
    <w:p>
      <w:pPr>
        <w:jc w:val="right"/>
        <w:bidi/>
      </w:pPr>
      <w:r>
        <w:rPr>
          <w:b w:val="0"/>
          <w:i w:val="0"/>
        </w:rPr>
        <w:t>إقامة ولي على من طرأ عليه القصور عقلا</w:t>
      </w:r>
    </w:p>
    <w:p>
      <w:pPr>
        <w:jc w:val="right"/>
        <w:bidi/>
      </w:pPr>
      <w:r>
        <w:rPr>
          <w:b w:val="0"/>
          <w:i w:val="0"/>
        </w:rPr>
        <w:t>صفحة رقم: ٣ من 4</w:t>
      </w:r>
    </w:p>
    <w:p>
      <w:pPr>
        <w:jc w:val="right"/>
        <w:bidi/>
      </w:pPr>
      <w:r>
        <w:rPr>
          <w:b w:val="0"/>
          <w:i w:val="0"/>
        </w:rPr>
        <w:t>ةمزاللا ةيبطلا تافوشكلاو تاصوحفلا عيمج ىلإ دلاولا عصخو ةيسفنلا ةحصلا ىفشتسم وهو نأشلا اذه يف صصختم دلاولا ليوحتب نيروكشم مكتليضف تلضفت دقف قبسام ىلع ًاءانبو همسابو هتعمسبو دلاولاب رضأ يذلا رمالا هنع ةرداصلا تالاكولاب لمعلا فقوي دلاولا تاباسح فيقوت ىلإ مكتداعس هيجوت يف تببست ديدشلا فسأللو اهنأ الا ،دلاولا ىلع هيف نييعت ةرورضب مزجت مل مهنم ةمدقملا ةيبطلا ريراقتلا ناف هللا دمحلاو هناف هلك كلذ نم مغرلابف يداصتقالاو يعامتجالا عضولاو ةيحصلاو ةيسفنلا ةيحانلا نم دلاولا باصأ ررض نم هببس امو ( ةرشوش ) بذاكلا هيوشتلاو تاطلاغم نم ريرقتلا كلذ هنمضت امو يبطلا ريرقتلا رودص نم مغرلابو ."ةدحاو ةرم الا ةحارجلا ةدايع عجاري</w:t>
      </w:r>
    </w:p>
    <w:p>
      <w:pPr>
        <w:jc w:val="right"/>
        <w:bidi/>
      </w:pPr>
      <w:r>
        <w:rPr>
          <w:b w:val="0"/>
          <w:i w:val="0"/>
        </w:rPr>
        <w:t>إلى مستشفى حكومي .</w:t>
      </w:r>
    </w:p>
    <w:p>
      <w:pPr>
        <w:jc w:val="right"/>
        <w:bidi/>
      </w:pPr>
      <w:r>
        <w:rPr>
          <w:b w:val="0"/>
          <w:i w:val="0"/>
        </w:rPr>
        <w:t>يعطقلا ليلدلاب ًاعرش تبثي مل ام تافآلا نم ءرملا ةمالس وه يعرشلا لصألا نأ ثيحو . ميق نييعت ىلإ جاتحي الو هنوؤشب مايقلا ىلع رداق دلاولا نأ ريرقتلا دافأ دقف ىلاعت هللا نوعبو هلل دمحلاو هناف كلذ ةبوعص نم مغرلابو ،دلاولا تاقوأ عم بسانتت مل يتلاو ءابطألا اهددح يتلا تاقوألا بسحو</w:t>
      </w:r>
    </w:p>
    <w:p>
      <w:pPr>
        <w:jc w:val="right"/>
        <w:bidi/>
      </w:pPr>
      <w:r>
        <w:rPr>
          <w:b w:val="0"/>
          <w:i w:val="0"/>
        </w:rPr>
        <w:t>الخبير</w:t>
      </w:r>
    </w:p>
    <w:p>
      <w:pPr>
        <w:jc w:val="right"/>
        <w:bidi/>
      </w:pPr>
      <w:r>
        <w:rPr>
          <w:b w:val="0"/>
          <w:i w:val="0"/>
        </w:rPr>
        <w:t>يجور</w:t>
      </w:r>
    </w:p>
    <w:p>
      <w:pPr>
        <w:jc w:val="right"/>
        <w:bidi/>
      </w:pPr>
      <w:r>
        <w:rPr>
          <w:b w:val="0"/>
          <w:i w:val="0"/>
        </w:rPr>
        <w:t>فاحجا اذه ناف ةعاس ٧٢ ةدمل تايفشتسملا دحأ دلاولا عادياب ًاضيأ يقطنم ريغلا بلطلا نأ امك ، ةحصلا ةرازول نيعباتلا نييئاصخألاو ءابطألا نم ةسمخ نم هنوكم ةعسوم ةيبط ةنجل نع رداصو ةحصلا ةرازول ةعبات و ةصصختم ةيموكح ىفشتسم نم رداص ريخالا ريرقتلا نأل ًارظن ضقانتمو لوبقم ريغ بلط ربتعي ةحصلا ةرازو نم ةعسوم ةنجل ليكشت نوعدملا بلط نأ رخأ يبط ريرقت مهبلط بابسأ اونيبي ملو ةيسفنلا ةحصلا ىفشتسم نم رداصلا ريرقتلا بابسأو تايثيح ىلع اوضرتعي مل مهنأ امك ،ريبخلا درل ًايماظن وأ ًايعرش ًاببس نوعدملا مدقي مل ثيح . ةاضقلا در زيجت يتلا بابسألل ادر نأ ةيعرشلا تاعفارملا ماظن نم (۹۲۱) ةداملا صن بسحو ( ةيسفنلا ةحصلا ىفشتسم ) ريبخلا يأرل در ةباثمب وه ينيز ناندع / ديسلا لبق نم دلاولا صحف ةداعإ بلط نأ : ًايناث . ةيعامتجالا هتعمسو ةيراجتلا دلاولا حلاصم ىلع ميسجلا ررضلل ًارظنو ةيالولا ضرف بلط در بجوي امم ، هفسلا اهبوشي لامعأ يأ هباكترا توبث مدعو دلاوملا ةيلقعلا ىوقلا ةمالسب لصألا ىقبي اذل ، كلذ فالخ نيصتخملا ةربخلا لهأ نم</w:t>
      </w:r>
    </w:p>
    <w:p>
      <w:pPr>
        <w:jc w:val="right"/>
        <w:bidi/>
      </w:pPr>
      <w:r>
        <w:rPr>
          <w:b w:val="0"/>
          <w:i w:val="0"/>
        </w:rPr>
        <w:t>باسم وتاريخ الوالد واهانة له وتكرار وطعن وتشكيك في فحوصات تمت عن طريق مستشفى سعودية حكومية متخصصة تابعة لوزارة الصحة ويدل على عدم اهتمامهم باسم وصحة الوالد أو حالته النفسية ، وإن هذا مردود عليه بأن الوالد ليس حقل تجارب وقد تحمل الكثير من الإضرار النفسية وسط أسرته وداخل الأوساط التجارية والاجتماعية بالمملكة من اقامة تلك الدعوى عليه من ابنه وأحفاده هكذا قال ثم جرى ارسال</w:t>
      </w:r>
    </w:p>
    <w:p>
      <w:pPr>
        <w:jc w:val="right"/>
        <w:bidi/>
      </w:pPr>
      <w:r>
        <w:rPr>
          <w:b w:val="0"/>
          <w:i w:val="0"/>
        </w:rPr>
        <w:t>هدجب ةيحصلا نوئشلا نم اهئاضعا دحا نوكي ةدياحم هيبط هنجل ليكشت هيحصلا نوئشلا ةيريدم ىلع بجاولا نم ناك ثيحو هيسفنلا ىفشتسم ريرقت وه نيرداصلا نيريرقتلا نم هب دخالا ردجالا نا لاق ةلاكو ىعدملا ىلع هضرعبو لاجملا اذه يف هربخلا يوذ نييراشتسالاو ءابطالا نم هلكشم هنجل لبق نم ردصيو لماك ريرقت ربتعي هيسفنلا ةحصلا ىفشتسم نم رداصلا ريرقتلا ناب نمضتملاو ـه١٤٣٢/٠٧/١٠ يف ٣٧٨٥ مقر هدج ةظفاحمب هيحصلا نوئشلا ةيريدم باطخ اندروو هسفن نع ينيز دمحا يزاغ لالط رضحو ـه١٤٣٢/٠٥/٠٩ يف ١١ مقر هدجب هيراجتلا هقرغلا لدع ةباتك نم هراصلا هلاكولا بجومب جوخ لصيف مازع نع اليكو هتفصب يشيرعلا نسح نب ردب رضحو ـه١٤٣٢/٠٣/٠٣ يف ١٩٦٦ مقر هدجب هيناثلا لدعلا هباتك نم ةرداصلا هلاكولا بجومب سيمخلا حلاص نب ناميلس نع اليكو هتفصب ١٠٤٨٣١٧٢٣٢ مقر يندملا لجسلا بجومب ةيسنجلا يدوعس يبرحلا دمحم ديشر نب دمحم رضحو ـه١٤٣٢/٠٣/٠٥ يف ٢٠٠٥ مقر هدجب هيناثلا لدعلا هباتك نم ةرداصلا ةلاكولا بجومب ينيز دمحا هماسا نع اليكو هتفصب ۷۰۵۰۸۳۲۰۰۱ مقر يندملا لجسلا بجومب هيسنجلا يدوعس راضحملا حلاص هللادبع نب دمحم رضح ـه١٤٣٢/٠٨/٠٢ قفاوملا دحالا موي يفف ىرخا ةسلج يفو قيفوتلا هللابو نيريرقتلا يف رظنلل هدج هظفاحمب هيحصلا نوئشلا ةيريدم يلا نيريرقتلا</w:t>
      </w:r>
    </w:p>
    <w:p>
      <w:pPr>
        <w:jc w:val="right"/>
        <w:bidi/>
      </w:pPr>
      <w:r>
        <w:rPr>
          <w:b w:val="0"/>
          <w:i w:val="0"/>
        </w:rPr>
        <w:t>يبطلا فشكلا هداع ال دعوم ديدحت مث هدياعم ههجل عبتي حجرملاو ثلا وضعلاو هيبطلا زيزعلا دبع كلملا هنيدم تايفشتسم نم رخآلا وضعلاو</w:t>
      </w:r>
    </w:p>
    <w:p>
      <w:pPr>
        <w:jc w:val="right"/>
        <w:bidi/>
      </w:pPr>
      <w:r>
        <w:rPr>
          <w:b w:val="0"/>
          <w:i w:val="0"/>
        </w:rPr>
        <w:t>عنه احمد عباس زيني الا ان المديريه لم تفعل ذلك واختارت الوقوف قلبا وقالبا مع الموظفين التابعين لها أمركم</w:t>
      </w:r>
    </w:p>
    <w:p>
      <w:pPr>
        <w:jc w:val="right"/>
        <w:bidi/>
      </w:pPr>
      <w:r>
        <w:rPr>
          <w:b w:val="0"/>
          <w:i w:val="0"/>
        </w:rPr>
        <w:t>هحسملا</w:t>
      </w:r>
    </w:p>
    <w:p>
      <w:pPr>
        <w:jc w:val="right"/>
        <w:bidi/>
      </w:pPr>
      <w:r>
        <w:rPr>
          <w:b w:val="0"/>
          <w:i w:val="0"/>
        </w:rPr>
        <w:t>على</w:t>
      </w:r>
    </w:p>
    <w:p>
      <w:pPr>
        <w:jc w:val="right"/>
        <w:bidi/>
      </w:pPr>
      <w:r>
        <w:rPr>
          <w:b w:val="0"/>
          <w:i w:val="0"/>
        </w:rPr>
        <w:t>: WOOD</w:t>
      </w:r>
    </w:p>
    <w:p>
      <w:pPr>
        <w:jc w:val="right"/>
        <w:bidi/>
      </w:pPr>
      <w:r>
        <w:rPr>
          <w:b w:val="0"/>
          <w:i w:val="0"/>
        </w:rPr>
        <w:t>٣١٢٠٦٩ ةموكحلا عباطم ةحلصم</w:t>
      </w:r>
    </w:p>
    <w:p>
      <w:pPr>
        <w:jc w:val="right"/>
        <w:bidi/>
      </w:pPr>
      <w:r>
        <w:rPr>
          <w:b w:val="0"/>
          <w:i w:val="0"/>
        </w:rPr>
        <w:t>( هفيلغت عنميو يلآلا بساحلاب مادختسالل صصخم جذومنلا اذه</w:t>
      </w:r>
    </w:p>
    <w:p>
      <w:pPr>
        <w:jc w:val="right"/>
        <w:bidi/>
      </w:pPr>
      <w:r>
        <w:rPr>
          <w:b w:val="0"/>
          <w:i w:val="0"/>
        </w:rPr>
        <w:t>: 'ON XU</w:t>
      </w:r>
    </w:p>
    <w:p>
      <w:pPr>
        <w:jc w:val="right"/>
        <w:bidi/>
      </w:pPr>
      <w:r>
        <w:rPr>
          <w:b w:val="0"/>
          <w:i w:val="0"/>
        </w:rPr>
        <w:t>نموذج رقم (۰۱۳-۰۳-۱)</w:t>
      </w:r>
    </w:p>
    <w:p>
      <w:pPr>
        <w:jc w:val="right"/>
        <w:bidi/>
      </w:pPr>
      <w:r>
        <w:rPr>
          <w:b w:val="0"/>
          <w:i w:val="0"/>
        </w:rPr>
        <w:t>9 d 00:20 6002 'das 91</w:t>
      </w:r>
    </w:p>
    <w:p>
      <w:pPr>
        <w:jc w:val="right"/>
        <w:bidi/>
      </w:pPr>
      <w:r>
        <w:rPr>
          <w:b w:val="0"/>
          <w:i w:val="0"/>
        </w:rPr>
        <w:t>ةيبرعلا ةيكلملا</w:t>
      </w:r>
    </w:p>
    <w:p>
      <w:pPr>
        <w:jc w:val="right"/>
        <w:bidi/>
      </w:pPr>
      <w:r>
        <w:rPr>
          <w:b w:val="0"/>
          <w:i w:val="0"/>
        </w:rPr>
        <w:t>وزارة العدل</w:t>
      </w:r>
    </w:p>
    <w:p>
      <w:pPr>
        <w:jc w:val="right"/>
        <w:bidi/>
      </w:pPr>
      <w:r>
        <w:rPr>
          <w:b w:val="0"/>
          <w:i w:val="0"/>
        </w:rPr>
        <w:t>\[۲۷۷\]</w:t>
      </w:r>
    </w:p>
    <w:p>
      <w:pPr>
        <w:jc w:val="right"/>
        <w:bidi/>
      </w:pPr>
      <w:r>
        <w:rPr>
          <w:b w:val="0"/>
          <w:i w:val="0"/>
        </w:rPr>
        <w:t>بسم الله الرحمن الرحيم</w:t>
      </w:r>
    </w:p>
    <w:p>
      <w:pPr>
        <w:jc w:val="right"/>
        <w:bidi/>
      </w:pPr>
      <w:r>
        <w:rPr>
          <w:b w:val="0"/>
          <w:i w:val="0"/>
        </w:rPr>
        <w:t>ةدج ةظفاحمب ةماعلا ةمكحملا</w:t>
      </w:r>
    </w:p>
    <w:p>
      <w:pPr>
        <w:jc w:val="right"/>
        <w:bidi/>
      </w:pPr>
      <w:r>
        <w:rPr>
          <w:b w:val="0"/>
          <w:i w:val="0"/>
        </w:rPr>
        <w:t>دادحلا ةرازو</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صك</w:t>
      </w:r>
    </w:p>
    <w:p>
      <w:pPr>
        <w:jc w:val="right"/>
        <w:bidi/>
      </w:pPr>
      <w:r>
        <w:rPr>
          <w:b w:val="0"/>
          <w:i w:val="0"/>
        </w:rPr>
        <w:t>إقامة ولي على من طرأ عليه القصور عقلا</w:t>
      </w:r>
    </w:p>
    <w:p>
      <w:pPr>
        <w:jc w:val="right"/>
        <w:bidi/>
      </w:pPr>
      <w:r>
        <w:rPr>
          <w:b w:val="0"/>
          <w:i w:val="0"/>
        </w:rPr>
        <w:t>صفحة رقم: 1 من ٩</w:t>
      </w:r>
    </w:p>
    <w:p>
      <w:pPr>
        <w:jc w:val="right"/>
        <w:bidi/>
      </w:pPr>
      <w:r>
        <w:rPr>
          <w:b w:val="0"/>
          <w:i w:val="0"/>
        </w:rPr>
        <w:t>نظام</w:t>
      </w:r>
    </w:p>
    <w:p>
      <w:pPr>
        <w:jc w:val="right"/>
        <w:bidi/>
      </w:pPr>
      <w:r>
        <w:rPr>
          <w:b w:val="0"/>
          <w:i w:val="0"/>
        </w:rPr>
        <w:t>وهم من كتب تقرير مستشفى الصحه النفسيه ورجحت رايهم دون مرجح من فحص اكلينيكي أو غيره لذا نطلب اعمل الماده ۱/۱۳۱ . من المرافعات الشرعيه وندب ثلاثه خبراء من جهات محايدة لا تخضع لمديرية الشئون الصحيه بجده ولا المستشفى الحرس الوطني وذلك لاعباده الكشف على المنهي احمد عباس زيني بحضور ابنيه جميعا كمعرفين له واعمال المادة ١/١٣٤ من نظام المرافعات الشرعية وعدم تكذيب ماراته عين الفضيلتكم بحضور اطراف الانهاء حيث انه بتاريخ ١٤٣٢/٠٣/١١هـ حضر المنهي عنه الي مجلس الحكم ولم يعترض أو يتحدث في هذا الموضوع بل ان فضيلتكم في ذات الجلسه افهمتم اسامه بعدم احضار والده الي مجلس الحكم مره اخرى الله لا حاجه له في ذلك ولم تثبتوا له حضورا ولا مرافعة ولا مدافعه في هذا الموضوع بل لم يمثل احمد زيني طرفا في الانهاء حتي هذه اللحظه وبناء عليه فقد جاء رأي الخبير مناقضا لما راه عقلا الناس في ذلك اليوم هكذا قال ثم وردنا خطاب مديرية الشئون الصحيه بمحافظه جده رقم ٢٦٩٩٦ في ١٤٣٢/٠٧/٢٤هـ استنادا على خطاب</w:t>
      </w:r>
    </w:p>
    <w:p>
      <w:pPr>
        <w:jc w:val="right"/>
        <w:bidi/>
      </w:pPr>
      <w:r>
        <w:rPr>
          <w:b w:val="0"/>
          <w:i w:val="0"/>
        </w:rPr>
        <w:t>المحامي سليمان صالح الخميس رقم ١١/٢٢٧ بي ١٤٣٢/٠٧/٠٤هـ ) وفيه طلب التالي ) ( ابلاغ فضيله ناظر القضيه ابداء مرتباته فيما ورد وتزويدنا بما لديه من معلومات وافادتنا تفصيلا عن كل ما يتعلق بالموضوع من خلفيات وملابسات مع ارفاق صور التقارير الطبية والخطابات والمتستندات خلافا لما ذكر لدينا والتي لها صله بالقضيه لتتمكن الجهات المختصه من التحقق من الشكوى ودراسة ملف القضيه بغرض تشكيل الجنه فنيه متخصصه لاعادة الكشف على قوى المريض العقليه وتقييم مدى حاجته إلى قيم من خلال اعداد تقرير طبي نهائي على أن يستكمل اللازم نظاما ( ثم جرى رفع الجلسة لارسال كامل أوراق التقريرين ومانراه بخصوص ذلك الي سعادة مدير مديرية الشئون الصحية بمحافظة جده . وبالله التوفيق ، وفي جلسة أخرى فقد وردنا خطاب مديرية الشئون الصحيه بمحافظة جده رقم ٤٧/١١٣/٢٨٥٩٠/هـ بتاريخ ١٤٣٢/٠٨/٠٤هـ والمتضمن اعتماد ماجاء في خطابنا السنابق رقم ۳۸۷۸۵۳/ ۲۰۲ الصادر بتاريخ ١٤٣٧/٠٧/١٠هـ ولوجود تعارض في تقارير وخطابات الشئون الصحية بمحافظة جده قررت الكتابه لرئيس المحكمة العامة بمحافظة جده للكتابه لمعالي وزير العدل للكتابه لمعالي وزير الصحة التكوين لجنه طبية في محافظه جده للكشف على احمد عباس زيني واعداد تقرير كامل عن حالة المذكور وهل يحتاج الى اقامة قيم عليه من عدمه ثم جرى تأجيل الجلسه وبالله التوفيق، وفي جلسة اخرى ففي يوم الأحد الموافق ١٤٣٢/٩/٢١هـ افتتحت الجلسة وفيها حضر عزام ابراهيم خوج والمدونه هويته وكالته سابقا وحضر سليمان صالح الخميس والمدونه هويته ووكالته سابقا وحضر أسامة أحمد زيني والمدونه هويته سابقا وللتعارض الحاصل بين التقريرين الطبيين المذكورين سابقا جرى الكتابة الى معالي وزير العدل للكتابة الى معالي وزير الصحة لتشكيل لجنة طبية للكشف على الأب واعداد تقرير لحالته وهل يحتاج الى إقامة قيم أم لا وحيث سبق في يوم السبت الموافق ١٤٣٢/٢/١٨هـ حضور الأب أحمد زيني والجلوس معة منفردا وكان مقعدا على كرسي متحرك بحضور الموظف بالمكتب عبد الله أحمد الغامدي وجرى مني الحديث معه فوجدت أنه مدرك لأشياء قليلة وغير مدرك للأشياء الماضية وقال أني أريد توكيل ابني أسامة وابني عدنان في إدارة أعمالي و لا أريد توكيل غدير بنت غازي أحمد زيني بسؤاله هل بعت أو تنازلت عن شيء من أملاكك لأحد من أبنائك قال لا لم أبيع شيء هكذا قال وجرى تحرير ذلك في محضر مستقل والطلب المنهين المتقدمين بطلب اقامة مجلس ولاية ايقاف الوكالات الصادرة من الأب وايقاف اصدار وكالات جديدة منه وايقاف التصرف بالحسابات بناء على المادة رقم (۷۹) من نظام المرافعات الشرعية ولائحته جرى الكتابة لمعالي وزير العدل للتعميم بايقاف الوكالات وايقاف اصدار الوكالات وصدر التعميم برقم ١٣ / ٥ / ٤٢٨٥ وجرى الكتابة المؤسسة النقد لإيقاف التصرف بالحسابات ثم قدم الطرف المعارض لإقامة مجلس الولاية أسامة الحمد زيني الاعتراض على هذا الإجزاء ولأن هذا الإجراء من الطلبات العارضة ومن الحجز التحفظي لأموال الأب فأفهمته بحقهم في الاعتراض تتقدم بذلك لذلك قررت رفع هذا الاجراء إلى محكمة الاستئناف وارفاق نسخة كاملة من الضبط بناء على المادة (۷۸) من نظام المرافعات</w:t>
      </w:r>
    </w:p>
    <w:p>
      <w:pPr>
        <w:jc w:val="right"/>
        <w:bidi/>
      </w:pPr>
      <w:r>
        <w:rPr>
          <w:b w:val="0"/>
          <w:i w:val="0"/>
        </w:rPr>
        <w:t>الشراعية ولائحته. وبالله التوفيق ،</w:t>
      </w:r>
    </w:p>
    <w:p>
      <w:pPr>
        <w:jc w:val="right"/>
        <w:bidi/>
      </w:pPr>
      <w:r>
        <w:rPr>
          <w:b w:val="0"/>
          <w:i w:val="0"/>
        </w:rPr>
        <w:t>: WOOD</w:t>
      </w:r>
    </w:p>
    <w:p>
      <w:pPr>
        <w:jc w:val="right"/>
        <w:bidi/>
      </w:pPr>
      <w:r>
        <w:rPr>
          <w:b w:val="0"/>
          <w:i w:val="0"/>
        </w:rPr>
        <w:t>۹۹۰۲۱۲ ةموكحلا عباطم ةحلصم</w:t>
      </w:r>
    </w:p>
    <w:p>
      <w:pPr>
        <w:jc w:val="right"/>
        <w:bidi/>
      </w:pPr>
      <w:r>
        <w:rPr>
          <w:b w:val="0"/>
          <w:i w:val="0"/>
        </w:rPr>
        <w:t>: هقيلعت عضخيو يلآلا بساحلاب مادختسالل صصخم جذومنلا اذه )</w:t>
      </w:r>
    </w:p>
    <w:p>
      <w:pPr>
        <w:jc w:val="right"/>
        <w:bidi/>
      </w:pPr>
      <w:r>
        <w:rPr>
          <w:b w:val="0"/>
          <w:i w:val="0"/>
        </w:rPr>
        <w:t>: ON XU</w:t>
      </w:r>
    </w:p>
    <w:p>
      <w:pPr>
        <w:jc w:val="right"/>
        <w:bidi/>
      </w:pPr>
      <w:r>
        <w:rPr>
          <w:b w:val="0"/>
          <w:i w:val="0"/>
        </w:rPr>
        <w:t>نموذج رقم (۰۱۳-۱۳۰۳)</w:t>
      </w:r>
    </w:p>
    <w:p>
      <w:pPr>
        <w:jc w:val="right"/>
        <w:bidi/>
      </w:pPr>
      <w:r>
        <w:rPr>
          <w:b w:val="0"/>
          <w:i w:val="0"/>
        </w:rPr>
        <w:t>2d 10:20 6002 das 91</w:t>
      </w:r>
    </w:p>
    <w:p>
      <w:pPr>
        <w:jc w:val="right"/>
        <w:bidi/>
      </w:pPr>
      <w:r>
        <w:rPr>
          <w:b w:val="0"/>
          <w:i w:val="0"/>
        </w:rPr>
        <w:t>K</w:t>
      </w:r>
    </w:p>
    <w:p>
      <w:pPr>
        <w:jc w:val="right"/>
        <w:bidi/>
      </w:pPr>
      <w:r>
        <w:rPr>
          <w:b w:val="0"/>
          <w:i w:val="0"/>
        </w:rPr>
        <w:t>وزارة العدل</w:t>
      </w:r>
    </w:p>
    <w:p>
      <w:pPr>
        <w:jc w:val="right"/>
        <w:bidi/>
      </w:pPr>
      <w:r>
        <w:rPr>
          <w:b w:val="0"/>
          <w:i w:val="0"/>
        </w:rPr>
        <w:t>\[۲۷۷\]</w:t>
      </w:r>
    </w:p>
    <w:p>
      <w:pPr>
        <w:jc w:val="right"/>
        <w:bidi/>
      </w:pPr>
      <w:r>
        <w:rPr>
          <w:b w:val="0"/>
          <w:i w:val="0"/>
        </w:rPr>
        <w:t>بسم الله اسر من الريم</w:t>
      </w:r>
    </w:p>
    <w:p>
      <w:pPr>
        <w:jc w:val="right"/>
        <w:bidi/>
      </w:pPr>
      <w:r>
        <w:rPr>
          <w:b w:val="0"/>
          <w:i w:val="0"/>
        </w:rPr>
        <w:t>ةدج ةظفاحمب ةماعلا ةمكحملا</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إقامة ولي على من طرأ عليه القصور عقلا</w:t>
      </w:r>
    </w:p>
    <w:p>
      <w:pPr>
        <w:jc w:val="right"/>
        <w:bidi/>
      </w:pPr>
      <w:r>
        <w:rPr>
          <w:b w:val="0"/>
          <w:i w:val="0"/>
        </w:rPr>
        <w:t>۱۰۰۸۰۱۷۳۰۱</w:t>
      </w:r>
    </w:p>
    <w:p>
      <w:pPr>
        <w:jc w:val="right"/>
        <w:bidi/>
      </w:pPr>
      <w:r>
        <w:rPr>
          <w:b w:val="0"/>
          <w:i w:val="0"/>
        </w:rPr>
        <w:t>7</w:t>
      </w:r>
    </w:p>
    <w:p>
      <w:pPr>
        <w:jc w:val="right"/>
        <w:bidi/>
      </w:pPr>
      <w:r>
        <w:rPr>
          <w:b w:val="0"/>
          <w:i w:val="0"/>
        </w:rPr>
        <w:t>صفحة رقم: ٥ من</w:t>
      </w:r>
    </w:p>
    <w:p>
      <w:pPr>
        <w:jc w:val="right"/>
        <w:bidi/>
      </w:pPr>
      <w:r>
        <w:rPr>
          <w:b w:val="0"/>
          <w:i w:val="0"/>
        </w:rPr>
        <w:t>في جلسة أخرى فقد عادت المعاملة من محكمة الاستئناف بمنطقة مكة المكرمة الدائرة الأولى للأحوال الشخصية والأوقاف والوصايا والقصار وبيوت المال بقرار رقم ٣٢٣٢٨٢٢٤ وتاريخ ١٤٣٢/١١/٢١ هـ بدراسة صورة الضيط واللائحة الاعتراضية تقرر بالأكثرية إعادتها لفضيلتكم ملاحظة مايلي : ١- جاء في الإنهاء أنهم شركاء في شركة احمد زيني و أولادة ولم يوضح ما نوع الشراكة وكم هي حصصهم فالإنهاء غير محرر والمفهوم منه حجر أولاد على أبيهم علماً بأن بعض المنهين من أحفاده فما صفتهم وهل يخشون من ماله ام مال الشركة -٢- ظهر من التقرير الطبي الصادر من مدينة الملك عبد العزيز الطبية رقم ٧٦٧ في ١٤٣٢/٢/١٣ هـ أن المذكور يماني من قصور في الإدراك وضعف الذاكره مع قصور ا التركيز و شرود الذهن كما ان فضيلته احضر الأب وناقشة وظهر له انه مدرك الأشياء وغير مدرك لأشياء كثيرة. الخ ولم يصرح هل هو ناقص الأهلية في التصرف ام لا ٣٠ توك فضيلته أصل الموضوع إلى إجراءات ذكر انها من الطلبات العارضة والحجر التحفظي لأموال الاب منها القاف الوكالات وكذا التصرف بالحسابات وفي هذه ضرر وتعطيل وكان الأولى تعيين حارس عملاً بالمادة ۲۳۹ حتى ينظر في أهليه الرجل أو المبادرة لإقامة ولي عليه او مجلس ولاية حسبما يقضيه الحال وذلك بعد ورود التقرير الطبي النهائي عن حاله ما هو المانع من حضور جميع الأطراف. عند موعد الكشف عن حالة المذكور العقلية اختصاراً للوقت والله الموفق وبناء علية ففي يوم الثلاثاء الموافق ١٤٣٣/١/١٨ هـ حضر اسامة احمد ريني سعودي الجنسية بالسجل المدني وكيل عن احمد بن اسامة بن احمد زين بالسجل رقم ١٠٤٨٣٤٥٢٠٩ بموجب الوكالة الشرعية رقم ١٣، بتاريخ ١٤٣١/٩/٢٠هـ وحضر سليمان بن صالح الخميس والمدونة هويته ووكالته سابقاً وكذلك حضر عزام خوجة والمدونة موينه ووكالته سابقاً وبسؤال اسامة احمد زيني قال أولاً : الدفع بعدم قبول الدعوى رقم ۳۲/۳۰۵ والمقامة من فيصل وغدير غازي أحمد زيني وعدم قبول شد خلهم مع السيد / طلال غازي أحمد زيني في الدعوى رقم ٣٢/١٦١٠٤ وذلك لرضعها من غير ذي صفة ولانعدام المصلحة وذلك للاسباب التالية : ١- انعدام الصفة حيث أن طلال وفيصل وغدير أولاد أخي المرحوم / غازي أحمد زيني ليسوا بورثة شرعيين للوالد الشيخ أحمد زيني ٢٠- انعدام المصلحة حيث أن المذكورين أعلاه تم ادخالهم في الدعوى على أساس انهم شركاء في شركة احمد زيني وأولاده في حين أن الشيخ / / أحمد ليس بشريك في هذه الشركة. ٣. انعدام المصلحة استناداً إلى الحكم الصادر من الدائرة السابعة عشر بالمحكمة الادارية بجدة رقم ۲/۱۷/۱۸۴ لعام ١٤٣٦هـ في القضيتين رقم ٢/٥٧٩٨ ق لعام ١٤٣١هـ ورقم ٢/١٣٧٥/ق لعام ١٤٣٢هـ والمقامة من عدنان أحمد عباس زيني . طلال وغدير وفيصل أولاد غازي أحمد عباس زيني ضد / اسامة أحمد عباس زيني والذي قضي باعتماد الصلح بين أطراف الدعوى واجراء المضمونه واعتباره ملزماً لهم ومنهياً للخصومة بينهم في القضيتين وبإعلانه قرر الأطراف قناعتهم به حيث وقعنا جميعاً على اتفاقية صلح وتخارج عن جميع حصص المدعيين الشركاء في جميع الشركات وقمت بشراء جميع حصص الأخ عدنان وطلال وفيصل وغدير أبناء أخي المرحوم الغازي الحمد زيني في الشركات التي كانوا شركاء فيها حسب ماهو مبين بالحكم أعلاه ثانياً : رد الدعوى لسلامة القوى العقلية للوالد للأسباب . التالية : ١- تقرير مستشفى الصحة النفسية الحكومي القاطع والجازم والذي أكدت اللجنة به أن الوالد قادر على القيام بشئونه ولا يحتاج إلى تعيين فلم ٢٠. التقرير الصادر من المركز الطبي الدولي حيث أظهر الفحص العصبي أن الشيخ / أحمد صاحي وواعي ومتجاوب ومنتبه للزمان والمكان حيث كان الوالد صائماً في رمضان "تقبل الله أجرة" وفي نهاية الشهر تعرض لوعكة صحية نقل على أثرها إلى المستشفى وظل بها عدة أيام ). ٣. علماً بأن الغرض من اقامة هذه الدعوى المنظورة أمام فضيلتكم من قبل أخي ليس لها أي أغراض إلا الكيد فقط حيث أن أخي عدنان يقيم هو وزوجته وأولاده اقامة دائمة بلندن يستحيل معه إدارة شئون الوالد حتى الشخصية منها ( وتأكيداً لذلك نطلب من فضيلة القاضي التصريح لنا بمراجعة ادارة الجوازات بجدة للحصول على بيان خلال السنوات الثلاث الماضية عن أوقات سفريات الاخ / عدنان ومدة سفره خارج المملكة)..</w:t>
      </w:r>
    </w:p>
    <w:p>
      <w:pPr>
        <w:jc w:val="right"/>
        <w:bidi/>
      </w:pPr>
      <w:r>
        <w:rPr>
          <w:b w:val="0"/>
          <w:i w:val="0"/>
        </w:rPr>
        <w:t>A</w:t>
      </w:r>
    </w:p>
    <w:p>
      <w:pPr>
        <w:jc w:val="right"/>
        <w:bidi/>
      </w:pPr>
      <w:r>
        <w:rPr>
          <w:b w:val="0"/>
          <w:i w:val="0"/>
        </w:rPr>
        <w:t>: WOOD</w:t>
      </w:r>
    </w:p>
    <w:p>
      <w:pPr>
        <w:jc w:val="right"/>
        <w:bidi/>
      </w:pPr>
      <w:r>
        <w:rPr>
          <w:b w:val="0"/>
          <w:i w:val="0"/>
        </w:rPr>
        <w:t>۹۹۰۲۱۳ ةموكحلا عباطم ةحلصم</w:t>
      </w:r>
    </w:p>
    <w:p>
      <w:pPr>
        <w:jc w:val="right"/>
        <w:bidi/>
      </w:pPr>
      <w:r>
        <w:rPr>
          <w:b w:val="0"/>
          <w:i w:val="0"/>
        </w:rPr>
        <w:t>( هقيلخت عنميو يلآلا بساحلاب مادختسالل صصخم جذومنلا اذه )</w:t>
      </w:r>
    </w:p>
    <w:p>
      <w:pPr>
        <w:jc w:val="right"/>
        <w:bidi/>
      </w:pPr>
      <w:r>
        <w:rPr>
          <w:b w:val="0"/>
          <w:i w:val="0"/>
        </w:rPr>
        <w:t>: ON Had</w:t>
      </w:r>
    </w:p>
    <w:p>
      <w:pPr>
        <w:jc w:val="right"/>
        <w:bidi/>
      </w:pPr>
      <w:r>
        <w:rPr>
          <w:b w:val="0"/>
          <w:i w:val="0"/>
        </w:rPr>
        <w:t>نموذج رقم (۰۱۳-۰۳-۱)</w:t>
      </w:r>
    </w:p>
    <w:p>
      <w:pPr>
        <w:jc w:val="right"/>
        <w:bidi/>
      </w:pPr>
      <w:r>
        <w:rPr>
          <w:b w:val="0"/>
          <w:i w:val="0"/>
        </w:rPr>
        <w:t>8 d 20:20 6002 das 91</w:t>
      </w:r>
    </w:p>
    <w:p>
      <w:pPr>
        <w:jc w:val="right"/>
        <w:bidi/>
      </w:pPr>
      <w:r>
        <w:rPr>
          <w:b w:val="0"/>
          <w:i w:val="0"/>
        </w:rPr>
        <w:t>وزارة العدل</w:t>
      </w:r>
    </w:p>
    <w:p>
      <w:pPr>
        <w:jc w:val="right"/>
        <w:bidi/>
      </w:pPr>
      <w:r>
        <w:rPr>
          <w:b w:val="0"/>
          <w:i w:val="0"/>
        </w:rPr>
        <w:t>\[TvV\]</w:t>
      </w:r>
    </w:p>
    <w:p>
      <w:pPr>
        <w:jc w:val="right"/>
        <w:bidi/>
      </w:pPr>
      <w:r>
        <w:rPr>
          <w:b w:val="0"/>
          <w:i w:val="0"/>
        </w:rPr>
        <w:t>ةدج ةظفاحمب ةماعلا ةمكحملا</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كاربلا دلاو</w:t>
      </w:r>
    </w:p>
    <w:p>
      <w:pPr>
        <w:jc w:val="right"/>
        <w:bidi/>
      </w:pPr>
      <w:r>
        <w:rPr>
          <w:b w:val="0"/>
          <w:i w:val="0"/>
        </w:rPr>
        <w:t>صك</w:t>
      </w:r>
    </w:p>
    <w:p>
      <w:pPr>
        <w:jc w:val="right"/>
        <w:bidi/>
      </w:pPr>
      <w:r>
        <w:rPr>
          <w:b w:val="0"/>
          <w:i w:val="0"/>
        </w:rPr>
        <w:t>إقامة ولي على من طرأ عليه القصور عقلا</w:t>
      </w:r>
    </w:p>
    <w:p>
      <w:pPr>
        <w:jc w:val="right"/>
        <w:bidi/>
      </w:pPr>
      <w:r>
        <w:rPr>
          <w:b w:val="0"/>
          <w:i w:val="0"/>
        </w:rPr>
        <w:t>صفحة رقم: 1 من</w:t>
      </w:r>
    </w:p>
    <w:p>
      <w:pPr>
        <w:jc w:val="right"/>
        <w:bidi/>
      </w:pPr>
      <w:r>
        <w:rPr>
          <w:b w:val="0"/>
          <w:i w:val="0"/>
        </w:rPr>
        <w:t>ات مكلف من والدي حفظه الله أن استمر في إدارة شئونه الخاصة وأعماله المشتركة مع الغير وأنا على أتم الاستعداد لذلك كما كان</w:t>
      </w:r>
    </w:p>
    <w:p>
      <w:pPr>
        <w:jc w:val="right"/>
        <w:bidi/>
      </w:pPr>
      <w:r>
        <w:rPr>
          <w:b w:val="0"/>
          <w:i w:val="0"/>
        </w:rPr>
        <w:t>يحصل في السابق ومازال كما أنني على استعداد لاطلاع شخص أخي عدنان على كافة المعلومات والأوراق اللازمة لتلك الأعمال والأمور المتعلقة بو الدنا عند طلب أخي عدنان لذلك وقت ما يشاء وأنني لم أمنع أخي عدنان في السابق عن الاطلاع على أية معلومات أو أوراق ولم تحجب عنه أي عين في ان موضوع الدعوى هو طلب تعيين قيم، إلا أن المدعون يحاولون دائماً اقحام المحكمة في أمور بعيدة كل البعد عن موضوع الدعوى وذلك بإشارتهم موضوعات تتعلق بالشركات أو الوصية أو غيرها ، فاذا كان لأي منهم حق أو مطلب أي كان نوعه فليتقدم به أمام المحاكم المختصة ٦٠. ان هذه الدعوى هي دعوى انهاء والفيصل فيها هو تقرير الخبير المتمثل هنا في تقرير مستشفى الصحة النفسية والذي أكد وقطع على قدم حاجة الوالد الى تعيين قيم، وعليه يجب على فضيلة القاضي الاخذ بهذا التقرير الحكومي اذا ما كان لدي فضيلة القاضي أي استفسارات على هذا التقرير فليستدعي كل من الطبيب المعالج والاستشاريين النفسيين الذين قاموا بتوقيع الكشف الطبي على الوالد للادلاء بشهادتهم أمامي وأمام أخي عدنان ، علماً بأن اللجنة الطبية قد أخذت مني رقم جوال أخي عدنان للاتصال به وعليه التمس من فضيلتكم الحكم بما يلي :أولاً : بعدم قبول الدعوى رقم ۳۲/۳۰۵ والمقامة من فيصل وغدير غازي أحمد زيني وبعدم قبول تدخلهم. مع السيد / طلال غازي أحمد زيني في الدعوى رقم ۳۲/۱۹۱٠٤ وذلك ترفعها من غير ذي صفة حيث أنهم ليسوا بورثة شرعيين للوالد الشيخ / أحمد زيني، ولانعدام الصفة والمصلحة من رفعها طبقاً للمادة الرابعة من نظام المرافعات ولائحته التنفيذية ثانياً : رد الدعوى لسلامة القوى العقلية للوالد بناءاً على تقرير مستشفى الصحة النفسية الحكومي والذي أكد عدم حاجة الوالد الى قيم وأنه يستطيع شدير شئونه بنفسه. ثالثاً : مخاطبة وزير العدل للتعميم على المحاكم والكتابات العدل برفع ايقاف التصرف بجميع العقارات المسجله باسم الوالد ورفع منع ايقاف اصدار وكالات باسمه والعمل بالوكالات السابقة رابعاً: مخاطبة مؤسسة النقد العربي السعودي المخاطبة البنوك ترفع الحظر عن جميع تصرفات الوالد في أمواله وحساباته الخاصة أو المشتركة مع الغير خامساً : مخاطبة فضيلة القاضي حمد بن عبد الله الخضيري مكتب قضائي رقم ۲۲ ، بتسليمنا أصل الوصية رقم و تاريخ ١٤٣٢/٠٢/١٢هـ جلد ۲۲/۹۰ هكذا قال وبسؤال الوكيل سليمان بن صالح الخميس قال بصفتي وكيلاً شرعياً عن فيصل وتغدير غازي أحمد زيني أولاً / أن موكلي في الدعوى هم أولاد غازي أحمد زيني وهو الابن المتوفى المنهي عنه ، فإن لهم مصلحة ظاهرة في إقامة مجلس الولاية على المنهي عنه إن المعترض على إقامة مجلس الولاية قام بعمل وصيه لوالده احمد زيني حيث تقدم للمحكمة العامة بعد إقامة هذه الدعوى بطلب إثبات وصية مغايرة للوصية الأولى وقام بإثبات الوصية الجديدة لدى فضيلة الشيخ حمد الخضيري وذلك بالطلب رقم ٣٢/١١٥٧٢ في ١٤٣٢/٢/١١. وأدخل في هذا الثلث أبناءه معتمداً على إحضار أحد وكلاء أحمد عباس زيني وقد قدمنا اعتراضنا على ذلك وتم سحب الوصية وتعليق الموضوع على انتهاء النظر في هذا الإنهاء أولاً ، وبالتالي فإن موكلي لهم مصلحة ظاهرة في إثبات هذا الإنهاء وهو ما يتفق المادة الرابعة من نظام المرافعات الشرعية ثانياً / أن الموكلي أيضاً مصلحة ظاهرة في إقامة مجلس ولاية ، كونهم حاليناً شركاء مع المعترض ويمهم عدنان في الشركة ولا شك أن زوال الأهلية عن المنهى عنه قد أدى إلى أن يقوم المعترض ( أسامة بن أحمد زيني ) باستغلال وكالاته عن المنهي عنه ونقل حصص المنهي عنه من ملكيته إلى ملكية ابنه أسامه مقابل مبلغ زهيد قدره ٤٥٠ ألف ريال ومن ثم التلاعب في التصويت في مجلس الإدارة على قرارات الشركاء وهو ما جعل موكلي يتضررون من ذلك كثيراً حتى رفعوا دعوى في الشركة طلبوا خروجهم منها. وقد وقع الشركاء في الشركة اتفاقية تخارج عن حصصهم أعطي فيها أسامة زيني مهلة شهرين الشراء حصص موكلي وهي %۲۳٪ ودفع نصف قيمتها وهو مبلغ ٨٥ مليون ريال وإذا لم يدفع هذا المبلغ خلال هذه المدة فإن الاتفاقية لاغية وبناء عليه فإن وجود مجلس ولاية على الشيخ أحمد زيني في هذه</w:t>
      </w:r>
    </w:p>
    <w:p>
      <w:pPr>
        <w:jc w:val="right"/>
        <w:bidi/>
      </w:pPr>
      <w:r>
        <w:rPr>
          <w:b w:val="0"/>
          <w:i w:val="0"/>
        </w:rPr>
        <w:t>٢٢٩٠١٤٧٢١١٩٤٣٢٠٠٢٢</w:t>
      </w:r>
    </w:p>
    <w:p>
      <w:pPr>
        <w:jc w:val="right"/>
        <w:bidi/>
      </w:pPr>
      <w:r>
        <w:rPr>
          <w:b w:val="0"/>
          <w:i w:val="0"/>
        </w:rPr>
        <w:t>نموذج رقم (۰۱۳-۰۳-۱)</w:t>
      </w:r>
    </w:p>
    <w:p>
      <w:pPr>
        <w:jc w:val="right"/>
        <w:bidi/>
      </w:pPr>
      <w:r>
        <w:rPr>
          <w:b w:val="0"/>
          <w:i w:val="0"/>
        </w:rPr>
        <w:t>6 d 0:0 6002 'das 91</w:t>
      </w:r>
    </w:p>
    <w:p>
      <w:pPr>
        <w:jc w:val="right"/>
        <w:bidi/>
      </w:pPr>
      <w:r>
        <w:rPr>
          <w:b w:val="0"/>
          <w:i w:val="0"/>
        </w:rPr>
        <w:t>۹۹۰۲۱۳ ةموكحلا عباطم ةحلصم</w:t>
      </w:r>
    </w:p>
    <w:p>
      <w:pPr>
        <w:jc w:val="right"/>
        <w:bidi/>
      </w:pPr>
      <w:r>
        <w:rPr>
          <w:b w:val="0"/>
          <w:i w:val="0"/>
        </w:rPr>
        <w:t>( هقيلعت عنميو يلآلا بساحلاب مادختسالل صصخم جذومنلا اذه )</w:t>
      </w:r>
    </w:p>
    <w:p>
      <w:pPr>
        <w:jc w:val="right"/>
        <w:bidi/>
      </w:pPr>
      <w:r>
        <w:rPr>
          <w:b w:val="0"/>
          <w:i w:val="0"/>
        </w:rPr>
        <w:t>: "ON XU</w:t>
      </w:r>
    </w:p>
    <w:p>
      <w:pPr>
        <w:jc w:val="right"/>
        <w:bidi/>
      </w:pPr>
      <w:r>
        <w:rPr>
          <w:b w:val="0"/>
          <w:i w:val="0"/>
        </w:rPr>
        <w:t>: WO</w:t>
      </w:r>
    </w:p>
    <w:p>
      <w:pPr>
        <w:jc w:val="right"/>
        <w:bidi/>
      </w:pPr>
      <w:r>
        <w:rPr>
          <w:b w:val="0"/>
          <w:i w:val="0"/>
        </w:rPr>
        <w:t>وزارة العدل</w:t>
      </w:r>
    </w:p>
    <w:p>
      <w:pPr>
        <w:jc w:val="right"/>
        <w:bidi/>
      </w:pPr>
      <w:r>
        <w:rPr>
          <w:b w:val="0"/>
          <w:i w:val="0"/>
        </w:rPr>
        <w:t>\[۲۷۷\]</w:t>
      </w:r>
    </w:p>
    <w:p>
      <w:pPr>
        <w:jc w:val="right"/>
        <w:bidi/>
      </w:pPr>
      <w:r>
        <w:rPr>
          <w:b w:val="0"/>
          <w:i w:val="0"/>
        </w:rPr>
        <w:t>بسم الله الرحمن الرحيم</w:t>
      </w:r>
    </w:p>
    <w:p>
      <w:pPr>
        <w:jc w:val="right"/>
        <w:bidi/>
      </w:pPr>
      <w:r>
        <w:rPr>
          <w:b w:val="0"/>
          <w:i w:val="0"/>
        </w:rPr>
        <w:t>ةدج ةظفاحمب ةماعلا ةمكحملا</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راونلا رار</w:t>
      </w:r>
    </w:p>
    <w:p>
      <w:pPr>
        <w:jc w:val="right"/>
        <w:bidi/>
      </w:pPr>
      <w:r>
        <w:rPr>
          <w:b w:val="0"/>
          <w:i w:val="0"/>
        </w:rPr>
        <w:t>منك</w:t>
      </w:r>
    </w:p>
    <w:p>
      <w:pPr>
        <w:jc w:val="right"/>
        <w:bidi/>
      </w:pPr>
      <w:r>
        <w:rPr>
          <w:b w:val="0"/>
          <w:i w:val="0"/>
        </w:rPr>
        <w:t>إقامة ولي على من طرأ عليه القصور عقلا</w:t>
      </w:r>
    </w:p>
    <w:p>
      <w:pPr>
        <w:jc w:val="right"/>
        <w:bidi/>
      </w:pPr>
      <w:r>
        <w:rPr>
          <w:b w:val="0"/>
          <w:i w:val="0"/>
        </w:rPr>
        <w:t>صفحة رقم: ۷ من</w:t>
      </w:r>
    </w:p>
    <w:p>
      <w:pPr>
        <w:jc w:val="right"/>
        <w:bidi/>
      </w:pPr>
      <w:r>
        <w:rPr>
          <w:b w:val="0"/>
          <w:i w:val="0"/>
        </w:rPr>
        <w:t>هو في مصلحة موكلي حتى لا تتأثر الشركات باستنثار المعترض أسامة زيني بأصوات مجلس الإدارة ثالثاً / مما يؤكد على مصلحة موكلي في هذه الدعوى التي تثبت صفتهم فيها أن حصة الشيخ أحمد عباس زيني هي ٣٠٪ من الشركات وهي تعادل قرابة ٣٠٠ مليون وفقاً للتقييم المعتمد ة المحكمة الإدارية والذي قيم الشركات بمبلغ مليار و ٣٧ مليون ريال سعودي وقد اشترى أسامة زيني هذه الحصة بمبلغ ٤٥٠ ألف ريال ، وهناك دعوى منظورة لابطال هذا الشراء لدى فضيلة الشيخ عبد الملك الجربوع ، وبناء عليه فإن الموكلي لمصلحة ظاهرة في إقامة مجلس الولاية لاستعادة الحقوق جدهم التي جعل منها الثلث وصية لأولاد ابنه ولأن استيلاء المعترض على حصة المنهى عنه الحق بموكلي الضرر في شركاتهم مع عنه ختاماً فإني أؤكد على طلب إقامة حارس قضائي على أموال أحمد عباس زيني وذلك وفقاً لأحكام المواد من . ٢ إلى ٢٤٥ من نظام</w:t>
      </w:r>
    </w:p>
    <w:p>
      <w:pPr>
        <w:jc w:val="right"/>
        <w:bidi/>
      </w:pPr>
      <w:r>
        <w:rPr>
          <w:b w:val="0"/>
          <w:i w:val="0"/>
        </w:rPr>
        <w:t>المرافعات الشرعية وذلك للأسباب التالية أولاً / ثبوت تلاعب المعترض أسامة زيني بأموال والده ونقلها إلى حسابه الشخصي ومن الأدلة قيامه بنقل حصة المنهي عنه من شركة أحمد زيني التجارية والتي تقدر بـ ٣٠٠ مليون إلى حسابه الشخصي وذلك قبل إقامة الدعوى بأسبوعين .</w:t>
      </w:r>
    </w:p>
    <w:p>
      <w:pPr>
        <w:jc w:val="right"/>
        <w:bidi/>
      </w:pPr>
      <w:r>
        <w:rPr>
          <w:b w:val="0"/>
          <w:i w:val="0"/>
        </w:rPr>
        <w:t>۲۳۹</w:t>
      </w:r>
    </w:p>
    <w:p>
      <w:pPr>
        <w:jc w:val="right"/>
        <w:bidi/>
      </w:pPr>
      <w:r>
        <w:rPr>
          <w:b w:val="0"/>
          <w:i w:val="0"/>
        </w:rPr>
        <w:t>ىهفملا</w:t>
      </w:r>
    </w:p>
    <w:p>
      <w:pPr>
        <w:jc w:val="right"/>
        <w:bidi/>
      </w:pPr>
      <w:r>
        <w:rPr>
          <w:b w:val="0"/>
          <w:i w:val="0"/>
        </w:rPr>
        <w:t>علي ذلك</w:t>
      </w:r>
    </w:p>
    <w:p>
      <w:pPr>
        <w:jc w:val="right"/>
        <w:bidi/>
      </w:pPr>
      <w:r>
        <w:rPr>
          <w:b w:val="0"/>
          <w:i w:val="0"/>
        </w:rPr>
        <w:t>تانياً / ثبوت تلاعب المعترض بالمنهى عنه في إقراراته وإنهائه حيث تقدم إلى المحكمة لإثبات وصية بالوكالة بعد إقامة الدعوي وتقدم أيضاً إلى كاتب العدل لاستصدار الوكالة رقم ٥٧٣٥٤ وذلك بتاريخ ١٤٣٢/٦/٢٥هـ بعد صدور تعميم وزير العدل بأسبوع بإيقاف الوكالات وهو ما يدل على خطورة التهاون في إقامة الحارس القضائي ثالثاً / حاجة المنهى عنه إلى من يمثله في تجديد عقود الإيجار التي باسمه وغيرها من المصالح ، وذلك أن شركة أم القرى قد تقدمت بتاريخ ١٤٣٣/١/١٢هـ إلى فضيلتكم بطلب اعتماد عقد الشاليه المستأجر للشيخ وزوجته والواقع في مجمع أل السالم بمنطقة أبحر ، وحيث إن المادة ٦/٢٣٩ نصت على أن القاضي إقامة الحارس القضائي عند إساءة الولي أو الناظر وحيث إن عدم تعيين الولي والناظر حالة اشد حرجاً من الإساءة ، وحيث ثبتت إساءة المعترض الذي يزعم أنه وكيل للمنهى عنه بما تقدم من المستندات لذا أطلب وكالة عن</w:t>
      </w:r>
    </w:p>
    <w:p>
      <w:pPr>
        <w:jc w:val="right"/>
        <w:bidi/>
      </w:pPr>
      <w:r>
        <w:rPr>
          <w:b w:val="0"/>
          <w:i w:val="0"/>
        </w:rPr>
        <w:t>1</w:t>
      </w:r>
    </w:p>
    <w:p>
      <w:pPr>
        <w:jc w:val="right"/>
        <w:bidi/>
      </w:pPr>
      <w:r>
        <w:rPr>
          <w:b w:val="0"/>
          <w:i w:val="0"/>
        </w:rPr>
        <w:t>موكلي إقامة حارس قضائي فوراً على المنهى عنه الشيخ أحمد عباس زيني هكذا قال وبسؤال الوكيل عزام خوجة قال أتقدم بصفتي وكيلاً شرعياً عن طالب الإنهاء / عدنان أحمد زيني، وأشير للموضوع أعلاه، وحيث أن الإنهاء المشار إليه أعلاه. المعروض على فضيلتكم - يمر بمنعطف خطير وتطورات حاسمة بإيقاع متلاحق ربما يصعب - مستقبلاً - ثلاثي الأضرار الجسيمة التي ستلحق بالمنهي عنه وبموكلي طالب الإنهاء حيث اولا أن حالة المنهى عنه الصحية في تدهور مستمر ويمر بوعكات صحية خطيرة ينقل على أثرها إلى المستشفى بقسم العناية الفائقة وهذا الأمر الذي خدا بنجله الأسامة أحمد زيني إلى إمعان التعدى على أموال المنهي عنه والتصرف فيها خارج كافة القيود الشرعية والنظامية، وذلك على النحو التالي: (1) قام الابن أسامة أحمد زيني بالبيع والشراء لنفسه في حصة المنهي عنه في شركة أحمد زيني التجارية بمبلغ رمزي قدره (٠٠٠... ٤) أربعمائة والخمسون ألف ريال، في حين أن حقوق ملكيتها فقط. وفق تقرير الخبير المحاسبي المعين من قبل ديوان المظالم - جاوزت مبلغ (۱۸۰۰۰۰) ثمانية وستون مليون ريال، وهذا جزء من قيمتها الحقيقية التي جاوزت (٠٠ م ٠ ٠ هم ٣٠٠ ) ثلاثمائة مليون ريال تقريبا . وقد أقام موكلي طالب</w:t>
      </w:r>
    </w:p>
    <w:p>
      <w:pPr>
        <w:jc w:val="right"/>
        <w:bidi/>
      </w:pPr>
      <w:r>
        <w:rPr>
          <w:b w:val="0"/>
          <w:i w:val="0"/>
        </w:rPr>
        <w:t>الإنهاء - بإقامة دعوى بطلب إبطال البيع بالرقم (۳۲/۱۸۸۸۳) وتاريخ ١٤٣٢/٣/٤هـ منظورة أمام فضيلة القاضي / محمد بن مبارك الدعيلج بالمحكمة العامة بجدة والتي حفظت لحين الفصل في الإنهاء الماثل (۲) قام الابن المذكور يسحب مبالغ قاربت ٠٥٠٠ ص ٧٠) السبعون مليون ريال من حساب المنهى عنه حسب الكشف الصادر عن قسم المحاسبة بمكتب المنهى عنه ثانياً : أن المعاملة المرسلة من مكتب فضيلتكم المكتب معالي وزير العدل برقم (١٤٣٢/١٠٥۱۳۸۸) تتعرض لتعطيل وتسويف مستغرب وغير مبرر، حيث تتردد بين إدارات وأقسام ديوان الوزارة من تاریخ ١٤٣٢/۸/۲۳هـ وحتى استقرت الآن بالسكرتارية الخاصة بمعالي الوزير بتاريخ ١٤٣٣/١/٤هـ لما كان ذلك وكان ما سبق سرده والتدليل عليه، يؤكد بما لا يدع مجالاً لأدنى شك أن مصالح المنهي عنه في خطر محدق يستوجب حتماً إتخاذ إجراء</w:t>
      </w:r>
    </w:p>
    <w:p>
      <w:pPr>
        <w:jc w:val="right"/>
        <w:bidi/>
      </w:pPr>
      <w:r>
        <w:rPr>
          <w:b w:val="0"/>
          <w:i w:val="0"/>
        </w:rPr>
        <w:t>٣١٢٠١٩ ةموكحلا عباطم ةحلصم</w:t>
      </w:r>
    </w:p>
    <w:p>
      <w:pPr>
        <w:jc w:val="right"/>
        <w:bidi/>
      </w:pPr>
      <w:r>
        <w:rPr>
          <w:b w:val="0"/>
          <w:i w:val="0"/>
        </w:rPr>
        <w:t>( هفيلغت عنميو يلآلا بساحلاب مادختسالل صصخم جذومنلا اذه )</w:t>
      </w:r>
    </w:p>
    <w:p>
      <w:pPr>
        <w:jc w:val="right"/>
        <w:bidi/>
      </w:pPr>
      <w:r>
        <w:rPr>
          <w:b w:val="0"/>
          <w:i w:val="0"/>
        </w:rPr>
        <w:t>: ON XU</w:t>
      </w:r>
    </w:p>
    <w:p>
      <w:pPr>
        <w:jc w:val="right"/>
        <w:bidi/>
      </w:pPr>
      <w:r>
        <w:rPr>
          <w:b w:val="0"/>
          <w:i w:val="0"/>
        </w:rPr>
        <w:t>نموذج رقم (۰۱۳-۰۳-۱)</w:t>
      </w:r>
    </w:p>
    <w:p>
      <w:pPr>
        <w:jc w:val="right"/>
        <w:bidi/>
      </w:pPr>
      <w:r>
        <w:rPr>
          <w:b w:val="0"/>
          <w:i w:val="0"/>
        </w:rPr>
        <w:t>Or d s0:20 6002 das 91</w:t>
      </w:r>
    </w:p>
    <w:p>
      <w:pPr>
        <w:jc w:val="right"/>
        <w:bidi/>
      </w:pPr>
      <w:r>
        <w:rPr>
          <w:b w:val="0"/>
          <w:i w:val="0"/>
        </w:rPr>
        <w:t>لدجلا ةرازو</w:t>
      </w:r>
    </w:p>
    <w:p>
      <w:pPr>
        <w:jc w:val="right"/>
        <w:bidi/>
      </w:pPr>
      <w:r>
        <w:rPr>
          <w:b w:val="0"/>
          <w:i w:val="0"/>
        </w:rPr>
        <w:t>\[YVV\]</w:t>
      </w:r>
    </w:p>
    <w:p>
      <w:pPr>
        <w:jc w:val="right"/>
        <w:bidi/>
      </w:pPr>
      <w:r>
        <w:rPr>
          <w:b w:val="0"/>
          <w:i w:val="0"/>
        </w:rPr>
        <w:t>بسم الله الرحمن الرحيم</w:t>
      </w:r>
    </w:p>
    <w:p>
      <w:pPr>
        <w:jc w:val="right"/>
        <w:bidi/>
      </w:pPr>
      <w:r>
        <w:rPr>
          <w:b w:val="0"/>
          <w:i w:val="0"/>
        </w:rPr>
        <w:t>ةدج ةظفاحمب ةماعلا ةمكحملا</w:t>
      </w:r>
    </w:p>
    <w:p>
      <w:pPr>
        <w:jc w:val="right"/>
        <w:bidi/>
      </w:pPr>
      <w:r>
        <w:rPr>
          <w:b w:val="0"/>
          <w:i w:val="0"/>
        </w:rPr>
        <w:t>رقم الصك : ٣٣٢٨٦٣٩٢</w:t>
      </w:r>
    </w:p>
    <w:p>
      <w:pPr>
        <w:jc w:val="right"/>
        <w:bidi/>
      </w:pPr>
      <w:r>
        <w:rPr>
          <w:b w:val="0"/>
          <w:i w:val="0"/>
        </w:rPr>
        <w:t>تاريخه : ١٤٣٣/٠٦/٠٨ هـ</w:t>
      </w:r>
    </w:p>
    <w:p>
      <w:pPr>
        <w:jc w:val="right"/>
        <w:bidi/>
      </w:pPr>
      <w:r>
        <w:rPr>
          <w:b w:val="0"/>
          <w:i w:val="0"/>
        </w:rPr>
        <w:t>لاونملا را</w:t>
      </w:r>
    </w:p>
    <w:p>
      <w:pPr>
        <w:jc w:val="right"/>
        <w:bidi/>
      </w:pPr>
      <w:r>
        <w:rPr>
          <w:b w:val="0"/>
          <w:i w:val="0"/>
        </w:rPr>
        <w:t>منك</w:t>
      </w:r>
    </w:p>
    <w:p>
      <w:pPr>
        <w:jc w:val="right"/>
        <w:bidi/>
      </w:pPr>
      <w:r>
        <w:rPr>
          <w:b w:val="0"/>
          <w:i w:val="0"/>
        </w:rPr>
        <w:t>إقامة ولي على من طرأ عليه القصور عقلا</w:t>
      </w:r>
    </w:p>
    <w:p>
      <w:pPr>
        <w:jc w:val="right"/>
        <w:bidi/>
      </w:pPr>
      <w:r>
        <w:rPr>
          <w:b w:val="0"/>
          <w:i w:val="0"/>
        </w:rPr>
        <w:t>صفحة رقم: ۸.</w:t>
      </w:r>
    </w:p>
    <w:p>
      <w:pPr>
        <w:jc w:val="right"/>
        <w:bidi/>
      </w:pPr>
      <w:r>
        <w:rPr>
          <w:b w:val="0"/>
          <w:i w:val="0"/>
        </w:rPr>
        <w:t>تحفظي احترازي مؤقت بفرض الحراسة على كافة أموال وأملاك المنهى عنه حفظاً ووقاية لها لحين الفصل في حاجته المجلس ولاية من عدمه، فلهذه الأسباب يطلب موكلي : (۱) الأمر بفرض الحراسة على كافة أموال وأملاك المنهى عنه - السائلة والعقارية (۲) الكتابة . على نحو عاجل - لكافة البنوك لتقديم كشوفات حساب بأرصدة المنهى عنه وتجميد تلك الأرصدة والتحفظ وحظر التعامل عليها. (۳) الكتابة - على نحو عاجل - لكافة كتابات العدل لحصر كافة الأراضي والعقارات المسجلة بإسم موكلى والتهميش على صكوكها بحظر التعامل عليها هكذا قال بناء على ذلك ولان التقرير الطبي لم يوضح الحالة الصحية للسيد احمد زيني وحشى برد الينا التقرير الطبي ولوجاهة ما ذكره اصحاب الفضيلة قضاة الاستئناف لذلك قررت للتعيين حارس فضائي على أموال وأملاك احمد عباس زيني بناء على المادة ۲۳۹ من نظام المرافعات حتى يرد التقرير الطبي وتنتهي الدعوى وارسال الاطراف الحاضرين إلى هيئة النظر لتعيين خارس قضائي وبعرض ذلك عليهم قرر المنهي وكاله سليمان بن صالح الخميس القناعة وقرر المنهي وكاله عزام خوجة القناعة وقرر اسامة احمد زيني عدم القناعة وافهمته بتعليمات الاستئناف بناء على المادة ٥/٢٣٩ من نظام</w:t>
      </w:r>
    </w:p>
    <w:p>
      <w:pPr>
        <w:jc w:val="right"/>
        <w:bidi/>
      </w:pPr>
      <w:r>
        <w:rPr>
          <w:b w:val="0"/>
          <w:i w:val="0"/>
        </w:rPr>
        <w:t>المرافعات. وبالله التوفيق وسيلة جلسة اخرى ففي يوم الاثنين الموافق ١٤٣٣/٥/١٧هـ أفتتحت الجلسة وفيها حضر المنهي وكالة عزام فيصل خوج الوكيل من عدنان زيني والمدونه هويته ووكالته سابقا ولم يحضر سليمان صالح الخميس الوكيل عن هدير وفيصل ابناء غازي زيني رغم تبلغه بموعد الجلسة وحضر عماد محمد صالح القرعاوي سعودي الجنسية بموجب السجل المدني رقم ۱۰۳۲۱٤٢١٧٤ بصفته وكيلا عن أسامة أحمد زيني بموجب الوكالة رقم ١٢٧٤٠ وتاريخ ١٤٣٣/٢/٨هـ وفي يوم الأحد الموافق ١٤٣٣/٥/٢هـ وردنا خطاب وزارة العدل برقم ٣٣/٥٦٧٨٨٩/٢١ و تاريخ ١٤٣٣/٤/١٧هـ بخصوص وجود تقريرين مختلفين لحالة أحمد زيني الصحية والمتضمن ( أود إحاطة معاليكم علماً بأنه بعد دراسة كامل المعاملة من قبل الجهة المختصة بالوزارة أتضح أن التقرير الطبي النفسي الصادر من مستشفى الصحة النفسية بجدة برقم ١٩٥١ وتاريخ ١٤٣٢/٦/٨ م يعتبر تقريراً مستوفياً لجميع المعلومات الأساسية والضرورية ومعتمد من ثلاثة من الأطباء الاستشاريين من ذوي الخبرة والكفاءة في هذا المجال وهذا التقرير صدر بعد مقابلة الحالة وإجراء الفحوص والاختبارات اللازمة ومراجعة التقارير الطبية الصادرة بحقه كما انه لا يوجد اختلاف الخطابات مديرية الشؤون الصحية بمحافظة جدة فالخطاب الأول كان بخصوص طلب إرسال جميع ما يتعلق بالموضوع حتى تتم دراسته واصدار الرأي المناسب أما الخطاب الثاني فكان متضمناً رأي مديرية الشؤون الصحية تجاه التقارير الطبية المشار إليها وبناء على ما سبق فأن التقرير الصادر من مستشفى الصحة النفسية بجدة المشار إليه والذي لم يمض على إصداره وقت طويل يعتبر مستوف للشروط المطلوبة وبالتالي فليس هناك ما يدعو إلى إعادة تقييم الحالة، إضافة إلى انه كما يعلم معاليكم فإن التقارير الطبية تعتبر قرائن والفضيلة القاضي الأخذ بها من عدمه والجهة مصدرة التقرير هي جهة معايدة ومختصة ولا يخفى على معاليكم أن التشكيك في التقارير الطبية إعادة تشكل لجان لن يؤدي إلى أي نتيجة إضافية ولن يحقق الغرض المطلوب ( فبناء على ما تقدم وبعد الإطلاع على تقرير مستشفى الصحة النفسية بجدة برقم ١٩٥١ وتاريخ ١٤٣٢/٦/٨هـ وخطاب معالي وزير الصحة ولأن الأصل سلامة الإنسان ولا يثبت خلاف ذلك إلا بالبيئة وبعد التأمل ولأن معارضة المنهين طالبي إقامة مجلس الولاية على التقارير الطبية لا وجه لها الآن لذلك كله حكمت يصرف النظر عن طلب المنهين وكالة إقامة مجلس ولاية على أحمد زيني وقررت الرجوع عن ما قدرت سابقا من إقامة حارس قضائي على أملاك أحمد زيني المصادق عليه من محكمة الاستئناف بمكة المكرمة بالقرار رقم ٣٣١٢٥٥٦٧ وتاريخ ١٤٣٣/٣/١٢هـ والمتضمن لوبدراسة صبورة الضبط واللوائح الاعتراضية تقرر الموافقة على الاجراء الأخير لفضيلة القاضي ) وقررت رفع الحجز التحفظي عن أرصدة أحمد زيني الذي تم بناء على طلب المنهين وكالة طالبي اقامة مجلس الولايه وبعرض ذلك على المنهي وكالة عزام فيصل خوج بوكالته من عدنان زيني قرر عدم القناعة وبعرضه على الوكيل عماد محمد القرعاوي بوك الله عن اسامة احمد زيني قرر القناعة .</w:t>
      </w:r>
    </w:p>
    <w:p>
      <w:pPr>
        <w:jc w:val="right"/>
        <w:bidi/>
      </w:pPr>
      <w:r>
        <w:rPr>
          <w:b w:val="0"/>
          <w:i w:val="0"/>
        </w:rPr>
        <w:t>۹۱۰۲۱۳ ةموكحلا عباطم ةحلصم</w:t>
      </w:r>
    </w:p>
    <w:p>
      <w:pPr>
        <w:jc w:val="right"/>
        <w:bidi/>
      </w:pPr>
      <w:r>
        <w:rPr>
          <w:b w:val="0"/>
          <w:i w:val="0"/>
        </w:rPr>
        <w:t>( هفيلخت حنميو يلآلا بساحلاب مادختسالل صخل رومنلا اذه</w:t>
      </w:r>
    </w:p>
    <w:p>
      <w:pPr>
        <w:jc w:val="right"/>
        <w:bidi/>
      </w:pPr>
      <w:r>
        <w:rPr>
          <w:b w:val="0"/>
          <w:i w:val="0"/>
        </w:rPr>
        <w:t>: 'ON XU</w:t>
      </w:r>
    </w:p>
    <w:p>
      <w:pPr>
        <w:jc w:val="right"/>
        <w:bidi/>
      </w:pPr>
      <w:r>
        <w:rPr>
          <w:b w:val="0"/>
          <w:i w:val="0"/>
        </w:rPr>
        <w:t>نموذج رقم (۰۱۳-۰۳-۱)</w:t>
      </w:r>
    </w:p>
    <w:p>
      <w:pPr>
        <w:jc w:val="right"/>
        <w:bidi/>
      </w:pPr>
      <w:r>
        <w:rPr>
          <w:b w:val="0"/>
          <w:i w:val="0"/>
        </w:rPr>
        <w:t>II d 90:20 6002 das 91</w:t>
      </w:r>
    </w:p>
    <w:p>
      <w:pPr>
        <w:jc w:val="right"/>
        <w:bidi/>
      </w:pPr>
      <w:r>
        <w:rPr>
          <w:b w:val="0"/>
          <w:i w:val="0"/>
        </w:rPr>
        <w:t>: Word</w:t>
      </w:r>
    </w:p>
    <w:p>
      <w:pPr>
        <w:jc w:val="right"/>
        <w:bidi/>
      </w:pPr>
      <w:r>
        <w:rPr>
          <w:b w:val="0"/>
          <w:i w:val="0"/>
        </w:rPr>
        <w:t>لدجلا ةرازو هيلا ةيبرعلا يف</w:t>
      </w:r>
    </w:p>
    <w:p>
      <w:pPr>
        <w:jc w:val="right"/>
        <w:bidi/>
      </w:pPr>
      <w:r>
        <w:rPr>
          <w:b w:val="0"/>
          <w:i w:val="0"/>
        </w:rPr>
        <w:t>\[YVV\]</w:t>
      </w:r>
    </w:p>
    <w:p>
      <w:pPr>
        <w:jc w:val="right"/>
        <w:bidi/>
      </w:pPr>
      <w:r>
        <w:rPr>
          <w:b w:val="0"/>
          <w:i w:val="0"/>
        </w:rPr>
        <w:t>ةدج ةظفاحمب ةماعلا ةمكحملا</w:t>
      </w:r>
    </w:p>
    <w:p>
      <w:pPr>
        <w:jc w:val="right"/>
        <w:bidi/>
      </w:pPr>
      <w:r>
        <w:rPr>
          <w:b w:val="0"/>
          <w:i w:val="0"/>
        </w:rPr>
        <w:t>رقم الصك : ٣٣٢٨٦٣٩٢</w:t>
      </w:r>
    </w:p>
    <w:p>
      <w:pPr>
        <w:jc w:val="right"/>
        <w:bidi/>
      </w:pPr>
      <w:r>
        <w:rPr>
          <w:b w:val="0"/>
          <w:i w:val="0"/>
        </w:rPr>
        <w:t>نارتلا ةرازو</w:t>
      </w:r>
    </w:p>
    <w:p>
      <w:pPr>
        <w:jc w:val="right"/>
        <w:bidi/>
      </w:pPr>
      <w:r>
        <w:rPr>
          <w:b w:val="0"/>
          <w:i w:val="0"/>
        </w:rPr>
        <w:t>تاريخه : ١٤٣٣/٠٦/٠٨ هـ</w:t>
      </w:r>
    </w:p>
    <w:p>
      <w:pPr>
        <w:jc w:val="right"/>
        <w:bidi/>
      </w:pPr>
      <w:r>
        <w:rPr>
          <w:b w:val="0"/>
          <w:i w:val="0"/>
        </w:rPr>
        <w:t>صك</w:t>
      </w:r>
    </w:p>
    <w:p>
      <w:pPr>
        <w:jc w:val="right"/>
        <w:bidi/>
      </w:pPr>
      <w:r>
        <w:rPr>
          <w:b w:val="0"/>
          <w:i w:val="0"/>
        </w:rPr>
        <w:t>إقامة ولي على من طرأ عليه القصور عقلا</w:t>
      </w:r>
    </w:p>
    <w:p>
      <w:pPr>
        <w:jc w:val="right"/>
        <w:bidi/>
      </w:pPr>
      <w:r>
        <w:rPr>
          <w:b w:val="0"/>
          <w:i w:val="0"/>
        </w:rPr>
        <w:t>صفحة رقم: 1 من ٩</w:t>
      </w:r>
    </w:p>
    <w:p>
      <w:pPr>
        <w:jc w:val="right"/>
        <w:bidi/>
      </w:pPr>
      <w:r>
        <w:rPr>
          <w:b w:val="0"/>
          <w:i w:val="0"/>
        </w:rPr>
        <w:t>وفهمت المنهي وكالة بأفهام الوكيل الاخر بالحضور لأخذ قناعته من عدمها وأفهمتهم جميعا بتعليمات الاستئناف ففهموا ذلك. وبالله التوفيق</w:t>
      </w:r>
    </w:p>
    <w:p>
      <w:pPr>
        <w:jc w:val="right"/>
        <w:bidi/>
      </w:pPr>
      <w:r>
        <w:rPr>
          <w:b w:val="0"/>
          <w:i w:val="0"/>
        </w:rPr>
        <w:t>ولة جلسة أخرى ففي يوم الثلاثاء الموافق ١٤٣٣/٥/١٩هـ أفتتحت الجلسة وفيها حضر سليمان صالح الخميس الوكيل الشرعي عن غدير وفيصل البناء غازي زيني والمدونه هويته ووكالله سابقا وبعرض ذلك عليه قرر عدم القناعة وأفهمته بتعليمات الاستئناف وان يستلم نسخة من صك الحكم القديم لائحته الاعتراضية يوم الأثنين الموافق ١٤٣٣/٦/٢هـ ففهم ذلك. وبالله التوفيق، وصلى الله على نبينا محمد وعلى آله وصحبه وسلم، حرر</w:t>
      </w:r>
    </w:p>
    <w:p>
      <w:pPr>
        <w:jc w:val="right"/>
        <w:bidi/>
      </w:pPr>
      <w:r>
        <w:rPr>
          <w:b w:val="0"/>
          <w:i w:val="0"/>
        </w:rPr>
        <w:t>١٤٣٣/٥/١٩هـ</w:t>
      </w:r>
    </w:p>
    <w:p>
      <w:pPr>
        <w:jc w:val="right"/>
        <w:bidi/>
      </w:pPr>
      <w:r>
        <w:rPr>
          <w:b w:val="0"/>
          <w:i w:val="0"/>
        </w:rPr>
        <w:t>ةدج ةظفاحمب ةماعلا ةمكحملا ندعلا ةمسارلل ةمكحلا</w:t>
      </w:r>
    </w:p>
    <w:p>
      <w:pPr>
        <w:jc w:val="right"/>
        <w:bidi/>
      </w:pPr>
      <w:r>
        <w:rPr>
          <w:b w:val="0"/>
          <w:i w:val="0"/>
        </w:rPr>
        <w:t>ةدج ةظفاحمب ةماعلا ةمكحملا يف يضاقلا</w:t>
      </w:r>
    </w:p>
    <w:p>
      <w:pPr>
        <w:jc w:val="right"/>
        <w:bidi/>
      </w:pPr>
      <w:r>
        <w:rPr>
          <w:b w:val="0"/>
          <w:i w:val="0"/>
        </w:rPr>
        <w:t>ناديحللا هللا دبع نب يلع نب ميهاربإ</w:t>
      </w:r>
    </w:p>
    <w:p>
      <w:pPr>
        <w:jc w:val="right"/>
        <w:bidi/>
      </w:pPr>
      <w:r>
        <w:rPr>
          <w:b w:val="0"/>
          <w:i w:val="0"/>
        </w:rPr>
        <w:t>٣١٩٠٦٩ ةموكحلا عباطم ةحلصم</w:t>
      </w:r>
    </w:p>
    <w:p>
      <w:pPr>
        <w:jc w:val="right"/>
        <w:bidi/>
      </w:pPr>
      <w:r>
        <w:rPr>
          <w:b w:val="0"/>
          <w:i w:val="0"/>
        </w:rPr>
        <w:t>( هقيلعت عنميو يلآلا بساحلاب مادختسالل صصخم جذومنلا اذه )</w:t>
      </w:r>
    </w:p>
    <w:p>
      <w:pPr>
        <w:jc w:val="right"/>
        <w:bidi/>
      </w:pPr>
      <w:r>
        <w:rPr>
          <w:b w:val="0"/>
          <w:i w:val="0"/>
        </w:rPr>
        <w:t>: "ON XU</w:t>
      </w:r>
    </w:p>
    <w:p>
      <w:pPr>
        <w:jc w:val="right"/>
        <w:bidi/>
      </w:pPr>
      <w:r>
        <w:rPr>
          <w:b w:val="0"/>
          <w:i w:val="0"/>
        </w:rPr>
        <w:t>نموذج رقم (۰۱۳-۰۳-۱)</w:t>
      </w:r>
    </w:p>
    <w:p>
      <w:pPr>
        <w:jc w:val="right"/>
        <w:bidi/>
      </w:pPr>
      <w:r>
        <w:rPr>
          <w:b w:val="0"/>
          <w:i w:val="0"/>
        </w:rPr>
        <w:t>21 d 20:20 6002 das 91</w:t>
      </w:r>
    </w:p>
    <w:p>
      <w:r>
        <w:br w:type="page"/>
      </w:r>
    </w:p>
    <w:p>
      <w:pPr>
        <w:pStyle w:val="Heading2"/>
        <w:jc w:val="right"/>
        <w:bidi/>
      </w:pPr>
      <w:r>
        <w:t>خطاب وزارة التجارة بتوثيق تخارج المدعين من شركة احمد زيني واولاده ـ 10-02-1434 هـ.pdf</w:t>
      </w:r>
    </w:p>
    <w:p>
      <w:pPr>
        <w:jc w:val="right"/>
        <w:bidi/>
      </w:pPr>
      <w:r>
        <w:rPr>
          <w:b w:val="0"/>
          <w:i/>
          <w:color w:val="555555"/>
        </w:rPr>
        <w:t>النوع: مراسلة | اتجاه النص: logical | الرابط: https://drive.google.com/file/d/1z9GZ0JCbdC1t8YRdnEPKuWm8P_WOHAmZ/view?usp=drivesdk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25 page تاقفرملا و تايركذلا</w:t>
      </w:r>
    </w:p>
    <w:p>
      <w:pPr>
        <w:jc w:val="right"/>
        <w:bidi/>
      </w:pPr>
      <w:r>
        <w:rPr>
          <w:b w:val="0"/>
          <w:i w:val="0"/>
        </w:rPr>
        <w:t>CamScanner</w:t>
      </w:r>
    </w:p>
    <w:p>
      <w:pPr>
        <w:jc w:val="right"/>
        <w:bidi/>
      </w:pPr>
      <w:r>
        <w:rPr>
          <w:b w:val="0"/>
          <w:i w:val="0"/>
        </w:rPr>
        <w:t>&lt;https://v3.camscanner.com/user/download&gt;</w:t>
      </w:r>
    </w:p>
    <w:p>
      <w:r>
        <w:br w:type="page"/>
      </w:r>
    </w:p>
    <w:p>
      <w:pPr>
        <w:pStyle w:val="Heading2"/>
        <w:jc w:val="right"/>
        <w:bidi/>
      </w:pPr>
      <w:r>
        <w:t>سند براءة ذمة من السيدة/ عاتقة مؤرخ في 25/08/1445هـ الموافق 06/03/2024م بخصوص المبلغ المستحق لها بموجب صك الحكم رقم (4530241622) وتاريخ 13/0</w:t>
      </w:r>
    </w:p>
    <w:p>
      <w:pPr>
        <w:jc w:val="right"/>
        <w:bidi/>
      </w:pPr>
      <w:r>
        <w:rPr>
          <w:b w:val="0"/>
          <w:i/>
          <w:color w:val="555555"/>
        </w:rPr>
        <w:t>النوع: حكم / صك | اتجاه النص: logical | الرابط: https://drive.google.com/file/d/1kr74RFk4rQAna5NEW-3gAjj8FAU2MU7i/view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سند براءة ذمة مالية</w:t>
      </w:r>
    </w:p>
    <w:p>
      <w:pPr>
        <w:jc w:val="right"/>
        <w:bidi/>
      </w:pPr>
      <w:r>
        <w:rPr>
          <w:b w:val="0"/>
          <w:i w:val="0"/>
        </w:rPr>
        <w:t>بتاريخ اليوم الأربعاء 25/08/1445ه الموافق 06/03/2024م أقر أنا السيدة عاتقة محمد يحيى الحرازي، هوية وطنية رقم (1007056837) من سكان جدة ، والوارد بصمتها أدناه، بأنني أبرئ الذمة المالية لولدي السيد / أسامة أحمد عباس زيني ،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 لدى الدائرة الثانية بمحكمة التنفيذ بجدة ،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 وعلى استعداد للمثول أمام محكمة التنفيذ للإقرار والتصريح بهذا الإبراء، وأذنت لمن يشهد، والله خير</w:t>
      </w:r>
    </w:p>
    <w:p>
      <w:pPr>
        <w:jc w:val="right"/>
        <w:bidi/>
      </w:pPr>
      <w:r>
        <w:rPr>
          <w:b w:val="0"/>
          <w:i w:val="0"/>
        </w:rPr>
        <w:t>الشاهدين. حرر بتاريخ : 25/08/1445ه الموافق 06/03/2024م بصمة المقر بما جاء أعلاه</w:t>
      </w:r>
    </w:p>
    <w:p>
      <w:pPr>
        <w:jc w:val="right"/>
        <w:bidi/>
      </w:pPr>
      <w:r>
        <w:rPr>
          <w:b w:val="0"/>
          <w:i w:val="0"/>
        </w:rPr>
        <w:t>شاهد أول/ الاسم Saw Tr التوقيع :</w:t>
      </w:r>
    </w:p>
    <w:p>
      <w:pPr>
        <w:jc w:val="right"/>
        <w:bidi/>
      </w:pPr>
      <w:r>
        <w:rPr>
          <w:b w:val="0"/>
          <w:i w:val="0"/>
        </w:rPr>
        <w:t>التاريخ</w:t>
      </w:r>
    </w:p>
    <w:p>
      <w:pPr>
        <w:jc w:val="right"/>
        <w:bidi/>
      </w:pPr>
      <w:r>
        <w:rPr>
          <w:b w:val="0"/>
          <w:i w:val="0"/>
        </w:rPr>
        <w:t>شاهد ثان/ الاسكم DAMA</w:t>
      </w:r>
    </w:p>
    <w:p>
      <w:pPr>
        <w:jc w:val="right"/>
        <w:bidi/>
      </w:pPr>
      <w:r>
        <w:rPr>
          <w:b w:val="0"/>
          <w:i w:val="0"/>
        </w:rPr>
        <w:t>عيقوتلا Supie</w:t>
      </w:r>
    </w:p>
    <w:p>
      <w:pPr>
        <w:jc w:val="right"/>
        <w:bidi/>
      </w:pPr>
      <w:r>
        <w:rPr>
          <w:b w:val="0"/>
          <w:i w:val="0"/>
        </w:rPr>
        <w:t>Just</w:t>
      </w:r>
    </w:p>
    <w:p>
      <w:pPr>
        <w:jc w:val="right"/>
        <w:bidi/>
      </w:pPr>
      <w:r>
        <w:rPr>
          <w:b w:val="0"/>
          <w:i w:val="0"/>
        </w:rPr>
        <w:t>مأمن أين الصدور</w:t>
      </w:r>
    </w:p>
    <w:p>
      <w:pPr>
        <w:jc w:val="right"/>
        <w:bidi/>
      </w:pPr>
      <w:r>
        <w:rPr>
          <w:b w:val="0"/>
          <w:i w:val="0"/>
        </w:rPr>
        <w:t>224155046 : راوحلا م</w:t>
      </w:r>
    </w:p>
    <w:p>
      <w:pPr>
        <w:jc w:val="right"/>
        <w:bidi/>
      </w:pPr>
      <w:r>
        <w:rPr>
          <w:b w:val="0"/>
          <w:i w:val="0"/>
        </w:rPr>
        <w:t>التاريخ :</w:t>
      </w:r>
    </w:p>
    <w:p>
      <w:pPr>
        <w:jc w:val="right"/>
        <w:bidi/>
      </w:pPr>
      <w:r>
        <w:rPr>
          <w:b w:val="0"/>
          <w:i w:val="0"/>
        </w:rPr>
        <w:t>حدث مود</w:t>
      </w:r>
    </w:p>
    <w:p>
      <w:r>
        <w:br w:type="page"/>
      </w:r>
    </w:p>
    <w:p>
      <w:pPr>
        <w:pStyle w:val="Heading2"/>
        <w:jc w:val="right"/>
        <w:bidi/>
      </w:pPr>
      <w:r>
        <w:t>شكوى التفتيش القضائي قضية 42824717 ـ 16-07-2025 ـ موقع.PDF</w:t>
      </w:r>
    </w:p>
    <w:p>
      <w:pPr>
        <w:jc w:val="right"/>
        <w:bidi/>
      </w:pPr>
      <w:r>
        <w:rPr>
          <w:b w:val="0"/>
          <w:i/>
          <w:color w:val="555555"/>
        </w:rPr>
        <w:t>النوع: شكوى | اتجاه النص: logical | الرابط: https://drive.google.com/file/d/1H_8RAU-_TAggE-Ikwd6G9JpolDG_9zXR/view?usp=drivesdk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الساعة الاحمر زيني</w:t>
      </w:r>
    </w:p>
    <w:p>
      <w:pPr>
        <w:jc w:val="right"/>
        <w:bidi/>
      </w:pPr>
      <w:r>
        <w:rPr>
          <w:b w:val="0"/>
          <w:i w:val="0"/>
        </w:rPr>
        <w:t>بد الله الرحمن الرحيم</w:t>
      </w:r>
    </w:p>
    <w:p>
      <w:pPr>
        <w:jc w:val="right"/>
        <w:bidi/>
      </w:pPr>
      <w:r>
        <w:rPr>
          <w:b w:val="0"/>
          <w:i w:val="0"/>
        </w:rPr>
        <w:t>Ossama A. Zainy</w:t>
      </w:r>
    </w:p>
    <w:p>
      <w:pPr>
        <w:jc w:val="right"/>
        <w:bidi/>
      </w:pPr>
      <w:r>
        <w:rPr>
          <w:b w:val="0"/>
          <w:i w:val="0"/>
        </w:rPr>
        <w:t>(يئاضقلا شيتفتلا) ءاضقلل ىلعألا سلجملا سيئر يلاعم</w:t>
      </w:r>
    </w:p>
    <w:p>
      <w:pPr>
        <w:jc w:val="right"/>
        <w:bidi/>
      </w:pPr>
      <w:r>
        <w:rPr>
          <w:b w:val="0"/>
          <w:i w:val="0"/>
        </w:rPr>
        <w:t>السلام عليكم ورحمة الله وبركاته وبعد :</w:t>
      </w:r>
    </w:p>
    <w:p>
      <w:pPr>
        <w:jc w:val="right"/>
        <w:bidi/>
      </w:pPr>
      <w:r>
        <w:rPr>
          <w:b w:val="0"/>
          <w:i w:val="0"/>
        </w:rPr>
        <w:t>حفظه الله</w:t>
      </w:r>
    </w:p>
    <w:p>
      <w:pPr>
        <w:jc w:val="right"/>
        <w:bidi/>
      </w:pPr>
      <w:r>
        <w:rPr>
          <w:b w:val="0"/>
          <w:i w:val="0"/>
        </w:rPr>
        <w:t>فإشارة إلى أحكام لائحة التفتيش القضائي وبصفته إدارة رقابية على أعمال المحاكم وقضاتها وفقا للمادة الثامنة ونصها: " التفتيش القضائي إدارة فضائية رقابية في المجلس الأعلى للقضاء، تقوم بالتفتيش والتحقيق، وتعنى بالرقابة العامة على أعمال المحاكم وقضاتها وانتظام سير العمل فيها، وتطوير الأداء القضائي، والارتقاء به". أتقدم لمعاليكم بهذه الشكوى بشأن الأحكام الصادرة في القضية رقم (٤٢٨٢٤٧١٧) وتاريخ ١٤٤٢/١٢/٢٥هـ والمقامة ضدي من / عاتقة محمد يحيي الحرازي هوية وطنية رقم (۱۰۰۷۰٥٦٨٤٧) ، و عدنان أحمد عباس زيني هوية وطنية رقم</w:t>
      </w:r>
    </w:p>
    <w:p>
      <w:pPr>
        <w:jc w:val="right"/>
        <w:bidi/>
      </w:pPr>
      <w:r>
        <w:rPr>
          <w:b w:val="0"/>
          <w:i w:val="0"/>
        </w:rPr>
        <w:t>.(۱۰۱۷۰۹۲۷۳۳)</w:t>
      </w:r>
    </w:p>
    <w:p>
      <w:pPr>
        <w:jc w:val="right"/>
        <w:bidi/>
      </w:pPr>
      <w:r>
        <w:rPr>
          <w:b w:val="0"/>
          <w:i w:val="0"/>
        </w:rPr>
        <w:t>موضوع الشكوى: يتلخص في أن الدعوى المشار إليها أعلاه صدر فيها الحكم لصالح المدعين بالمخالفة للشريعه الإسلامية والأنظمة المرعية وتفصيل ذلك كما يلي:</w:t>
      </w:r>
    </w:p>
    <w:p>
      <w:pPr>
        <w:jc w:val="right"/>
        <w:bidi/>
      </w:pPr>
      <w:r>
        <w:rPr>
          <w:b w:val="0"/>
          <w:i w:val="0"/>
        </w:rPr>
        <w:t>أولا: بالمخالفة للشريعة الإسلامية التي توجب الوفاء بالعقود حيث تم البيع عن تراض دون إكراه، وفي حال أهلية الطرفين المعتبرة شرعا ونظاما أغفل الحكم عقد البيع الذي تم صحيحا بتاريخ ١٤٣١/٠٩/٢٠هـ، ولم يطعن فيه أحد بالتزوير في حياة المورث وقبل مرضه بثلاث سنوات. (مرفق 1 عقد البيع).</w:t>
      </w:r>
    </w:p>
    <w:p>
      <w:pPr>
        <w:jc w:val="right"/>
        <w:bidi/>
      </w:pPr>
      <w:r>
        <w:rPr>
          <w:b w:val="0"/>
          <w:i w:val="0"/>
        </w:rPr>
        <w:t>ثانيا: بالمخالفة لنظام المعاملات المدنية المادة (١/٩٤) والتي تنص على أن العقد إذا تم صحيحا لم يجز نقضه أو تعديله إلا بالاتفاق، وما حدث عكس ذلك إذ قامت الدائرة مصدرة الحكم باللجوء لتقييم الحصص مرة أخرى بعد وفاة البائع، وهذا مخالف للشرع والنظام.</w:t>
      </w:r>
    </w:p>
    <w:p>
      <w:pPr>
        <w:jc w:val="right"/>
        <w:bidi/>
      </w:pPr>
      <w:r>
        <w:rPr>
          <w:b w:val="0"/>
          <w:i w:val="0"/>
        </w:rPr>
        <w:t>ثالثا: صدر بالمخالفة لنظام المعاملات المدنية المادة (٩٥) والتي تنص على أنه يجب تنفيذ العقد طبقا لما اشتمل عليه، والحكم صدر بمخالفة ذلك. وكذلك بالمخالفة لقرارات المحكمة العليا التي توجب فيما يستحق من مبالغ أن يتعين مجاراته لنصوص العقد والنظام ( د / ١٤٣٩/٣٤٦هـ) الرقم ۳۹ ص ۲۱۸ . القرار رقم (۳۱ / ت لعام ١٤٠١هـ، والقضية رقم ١/٣٧٨ / ق لعام ١٤٠٠هـ جلسة ١٤٠١/٨/١١هـ). (إدارية عليا ) وهو يتوافق مع منطوق قرار المحكمة العليا "وعلى القاضي أن يمحص ما اتفق عليه الطرفان، وينظر فيما اختلف فيه، ويرسم طريق المحاسبة للمتداعيين". م ق د): (۳/۳)، (۱/۵/١٤٢١هـ). وهو ما لم يحدث بل تم هدم وإهدار ما اتفق عليه الطرفان</w:t>
      </w:r>
    </w:p>
    <w:p>
      <w:pPr>
        <w:jc w:val="right"/>
        <w:bidi/>
      </w:pPr>
      <w:r>
        <w:rPr>
          <w:b w:val="0"/>
          <w:i w:val="0"/>
        </w:rPr>
        <w:t>ص ب ١٧٩٥٦ جدة ٢١٤٩٤</w:t>
      </w:r>
    </w:p>
    <w:p>
      <w:pPr>
        <w:jc w:val="right"/>
        <w:bidi/>
      </w:pPr>
      <w:r>
        <w:rPr>
          <w:b w:val="0"/>
          <w:i w:val="0"/>
        </w:rPr>
        <w:t>P.O.Box 17956 Jeddal 21494</w:t>
      </w:r>
    </w:p>
    <w:p>
      <w:pPr>
        <w:jc w:val="right"/>
        <w:bidi/>
      </w:pPr>
      <w:r>
        <w:rPr>
          <w:b w:val="0"/>
          <w:i w:val="0"/>
        </w:rPr>
        <w:t>الساحة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.(تاداهشلا ۲ قفرم) يواعرقلا حلاص دمحم دامع ٤- يباصولا يدهم دعسم هدبع - يماثقلا دهف لصيف ۲- يدهنلا يروف ناندع ۱- نم لك مهو روضحلاو دوهشلا نم اعرش ةربتعملا امهتيلهأ لماكب امهو نيفرطلا نم دقعلا ىلع عيقوتلا ةحصب تارارقإو تاداهش دجوت :اعبار</w:t>
      </w:r>
    </w:p>
    <w:p>
      <w:pPr>
        <w:jc w:val="right"/>
        <w:bidi/>
      </w:pPr>
      <w:r>
        <w:rPr>
          <w:b w:val="0"/>
          <w:i w:val="0"/>
        </w:rPr>
        <w:t>خامسا: لم يأخذ الحكم بإبراء الذمة الصادر عن أحد المدعين وهي عاتقة محمد يحيى الحرازي، هوية وطنية رقم (١٠٠٧٠٥٦٨٤٧) ، ومع أنها تبرئ صراحة مقدم الشكوى من جميع التزاماته تجاهها، ومع ذلك لم تأخذ به المحكمة في الأحكام التالية لهذا الحكم. (مرفق إبراء الذمة).</w:t>
      </w:r>
    </w:p>
    <w:p>
      <w:pPr>
        <w:jc w:val="right"/>
        <w:bidi/>
      </w:pPr>
      <w:r>
        <w:rPr>
          <w:b w:val="0"/>
          <w:i w:val="0"/>
        </w:rPr>
        <w:t>سادسا: أغفل الحكم أن هناك صلح جرى بين أطراف الدعوى وتم النص فيه على إبراء ذمة شامل ونهائي لذمة موكلي وإسقاطا لحق المدعي عدنان أحمد عباس زيني هوية وطنية رقم (۱۰۱۷۰۹۲۷۳۳)، في أي مطلب أو دعوى مهما كان نوعها أو سبها في الماضي والحاضر والمستقبل فيما يتعلق بتلك الشركات، ومنها الحصص التي تم إعادة تقييمها. ومع ذلك تم الحكم دون تدقيق هذا الصلح وذلك بالمخالفة للشريعة في قوله تعالى :" والصلح خير" وبمخالفة قرار المحكمة العليا ونصه:" الصلح أقطع للنزاع " . م ق د): (٤/٤٤) ، (١٤١٣/٢/٢٤هـ). وحيث لم تراع الدائرة هذا الصلح فقد خالفت الشرع والنظام، وهو صلح تضمنه الحكم القضائي من الدائرة التجارية السابعة عشر بالمحكمة الإدارية بجدة الصادر برقم (٢/١٧/١٨٥) وتاريخ ١٤۳۲/۱۲/۲هـ والذي تم الاتفاق والتراضي عليه بعد عقد البيع المشار اليه في أولا وتحديدا في تاريخ ١٤٣٢/١٢/١هـ، على ألا تكون لهم أي مطالبات على (شركة أحمد زيني التجارية المحدودة سجل تجاري (٤٠٣٠١٩٦١٠٢) وغيرها من الشركات المحددة في الصلح وعددها (۱۱) شركة) ويعتبر التخارج بالصلح - كما ورد فيه نصا- إبراء ذمة شامل ونهائي لذمة موكلي وإسقاطاً لحق المدعي في أي مطلب أو دعوى مهما كان نوعها أو سبيها في الماضي والحاضر والمستقبل فيما يتعلق بتلك الشركات، وعليه يسقط حقه في المطالبة فيما يتعلق بهذه الشركات (مرفق الصلح أو الحكم القضائي من الدائرة التجارية السابعة عشر بالمحكمة الإدارية بجدة الصادر برقم</w:t>
      </w:r>
    </w:p>
    <w:p>
      <w:pPr>
        <w:jc w:val="right"/>
        <w:bidi/>
      </w:pPr>
      <w:r>
        <w:rPr>
          <w:b w:val="0"/>
          <w:i w:val="0"/>
        </w:rPr>
        <w:t>(٢/١٧/١٨٥) وتاريخ ١٤٣٢/١٢/٢هـ).</w:t>
      </w:r>
    </w:p>
    <w:p>
      <w:pPr>
        <w:jc w:val="right"/>
        <w:bidi/>
      </w:pPr>
      <w:r>
        <w:rPr>
          <w:b w:val="0"/>
          <w:i w:val="0"/>
        </w:rPr>
        <w:t>وعليه ألتمس من معاليكم توجيه من يلزم للنظر في معاملتي وفق ما يوجبه الشرع والنظام.</w:t>
      </w:r>
    </w:p>
    <w:p>
      <w:pPr>
        <w:jc w:val="right"/>
        <w:bidi/>
      </w:pPr>
      <w:r>
        <w:rPr>
          <w:b w:val="0"/>
          <w:i w:val="0"/>
        </w:rPr>
        <w:t>ينيز سابع نب دمحأ نب ةماسأ / يكتشملا</w:t>
      </w:r>
    </w:p>
    <w:p>
      <w:pPr>
        <w:jc w:val="right"/>
        <w:bidi/>
      </w:pPr>
      <w:r>
        <w:rPr>
          <w:b w:val="0"/>
          <w:i w:val="0"/>
        </w:rPr>
        <w:t>سجل مدني: ۱۰۰۸۰۱۷۳۰۱</w:t>
      </w:r>
    </w:p>
    <w:p>
      <w:pPr>
        <w:jc w:val="right"/>
        <w:bidi/>
      </w:pPr>
      <w:r>
        <w:rPr>
          <w:b w:val="0"/>
          <w:i w:val="0"/>
        </w:rPr>
        <w:t>جوال رقم: ٠٥٠٥٦٢٠٣٦٣</w:t>
      </w:r>
    </w:p>
    <w:p>
      <w:pPr>
        <w:jc w:val="right"/>
        <w:bidi/>
      </w:pPr>
      <w:r>
        <w:rPr>
          <w:b w:val="0"/>
          <w:i w:val="0"/>
        </w:rPr>
        <w:t>ص ب ١٧٩٥٦ جلة ٢١٤٩٤</w:t>
      </w:r>
    </w:p>
    <w:p>
      <w:pPr>
        <w:jc w:val="right"/>
        <w:bidi/>
      </w:pPr>
      <w:r>
        <w:rPr>
          <w:b w:val="0"/>
          <w:i w:val="0"/>
        </w:rPr>
        <w:t>P.O.Box 17956 Jeddah 21494</w:t>
      </w:r>
    </w:p>
    <w:p>
      <w:r>
        <w:br w:type="page"/>
      </w:r>
    </w:p>
    <w:p>
      <w:pPr>
        <w:pStyle w:val="Heading2"/>
        <w:jc w:val="right"/>
        <w:bidi/>
      </w:pPr>
      <w:r>
        <w:t>شكوى لدى المجلس الأعلى للقضاء ضد الدائرة. ـ —</w:t>
      </w:r>
    </w:p>
    <w:p>
      <w:pPr>
        <w:jc w:val="right"/>
        <w:bidi/>
      </w:pPr>
      <w:r>
        <w:rPr>
          <w:b w:val="0"/>
          <w:i/>
          <w:color w:val="555555"/>
        </w:rPr>
        <w:t>النوع: شكوى | اتجاه النص: logical | الرابط: https://drive.google.com/file/d/1DC1orSlwpEXLKGc-d5GXDA7hPmFweEY7/view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LFSH Letterhead Template</w:t>
      </w:r>
    </w:p>
    <w:p>
      <w:pPr>
        <w:jc w:val="right"/>
        <w:bidi/>
      </w:pPr>
      <w:r>
        <w:rPr>
          <w:b w:val="0"/>
          <w:i w:val="0"/>
        </w:rPr>
        <w:t>ضاــــــــــــــيرـــــلا ــ يـــــــــــســـيـئرـــلا زـــــــكرــــملا ب.ص 1454 ضايرلا 11431 ت.س 1010328482 :فـــتاه 4792200 ـ 01 :ســــــــــكاف 4791717 ـ 01 Lfshriyadh@hejailanlaw.com يــــــــنورتكلا دـــــيرب ةـــــــــــيدوـــــــعـسلا ةــــــــــــيـبرـــــعـلا ةـــــــكـــلــمملا</w:t>
      </w:r>
    </w:p>
    <w:p>
      <w:pPr>
        <w:jc w:val="right"/>
        <w:bidi/>
      </w:pPr>
      <w:r>
        <w:rPr>
          <w:b w:val="0"/>
          <w:i w:val="0"/>
        </w:rPr>
        <w:t>ريرقت</w:t>
      </w:r>
    </w:p>
    <w:p>
      <w:pPr>
        <w:jc w:val="right"/>
        <w:bidi/>
      </w:pPr>
      <w:r>
        <w:rPr>
          <w:b w:val="0"/>
          <w:i w:val="0"/>
        </w:rPr>
        <w:t>:موــــــــــــــــيلا لا سيمخ 1447/02/13 ـه قفاوملا 2025/08/07 م.</w:t>
      </w:r>
    </w:p>
    <w:p>
      <w:pPr>
        <w:jc w:val="right"/>
        <w:bidi/>
      </w:pPr>
      <w:r>
        <w:rPr>
          <w:b w:val="0"/>
          <w:i w:val="0"/>
        </w:rPr>
        <w:t>لا ــــيمع ــ :لـــ ينــيز ةماــسأ</w:t>
      </w:r>
    </w:p>
    <w:p>
      <w:pPr>
        <w:jc w:val="right"/>
        <w:bidi/>
      </w:pPr>
      <w:r>
        <w:rPr>
          <w:b w:val="0"/>
          <w:i w:val="0"/>
        </w:rPr>
        <w:t>لا عوـــــــــضوم : لا ةعجارم لا يف يئاضق شيتفت بلط ميدقتل ءاضقلل ىلعلأا سلجم ةيضق</w:t>
      </w:r>
    </w:p>
    <w:p>
      <w:pPr>
        <w:jc w:val="right"/>
        <w:bidi/>
      </w:pPr>
      <w:r>
        <w:rPr>
          <w:b w:val="0"/>
          <w:i w:val="0"/>
        </w:rPr>
        <w:t>( في 4611269596 رقم ) طلب النقض رفض شكوى على قرار تقديم ( و 42824717 رقم )</w:t>
      </w:r>
    </w:p>
    <w:p>
      <w:pPr>
        <w:jc w:val="right"/>
        <w:bidi/>
      </w:pPr>
      <w:r>
        <w:rPr>
          <w:b w:val="0"/>
          <w:i w:val="0"/>
        </w:rPr>
        <w:t>ةيضقلا مقر ( 4570310100 )</w:t>
      </w:r>
    </w:p>
    <w:p>
      <w:pPr>
        <w:jc w:val="right"/>
        <w:bidi/>
      </w:pPr>
      <w:r>
        <w:rPr>
          <w:b w:val="0"/>
          <w:i w:val="0"/>
        </w:rPr>
        <w:t>دادـــــعإ : ميــحرلا نســـحملادبع</w:t>
      </w:r>
    </w:p>
    <w:p>
      <w:pPr>
        <w:jc w:val="right"/>
        <w:bidi/>
      </w:pPr>
      <w:r>
        <w:rPr>
          <w:b w:val="0"/>
          <w:i w:val="0"/>
        </w:rPr>
        <w:t>". من نظام المرافعات الشرعية 176 ررته المادة األحكام محكوم وفق لما ق على ض فيدكم أن اإلعترا ن" : لتالي ا على ونصت الشكويين في كانت اإلفادة متحدة و ، هـ 1446 / 04 / 27 تاريخ 243138211 : ى رقم : شكو آخرهم و ، هـ 1445 / 06 / 18 تاريخ 1990589 أولهم: شكوى رقم ، و مقيدة في ملف القضية ا مقدمة سابق يين شكو ه توجد بأن ؛ عليه تمت إفادتنا الكترونيا تقدم بالطلب نظرا لعدم التمكن من ال ها أعاله تفتيش قضائي في القضية المشار إلي الستعالم عن إشكالية تقديم طلب ل م 2025 / 08 / 07 – الخميس – صباح اليوم المجلس األعلى للقضاء قمنا بمراجعة موجز الوقائع ـــــــــــ ـــــــــــــــــــــــــــــــــــــــــــــــــــــــــــــــــــــــــــــــــــــــــــــــــــــــــــــــــــــــــــــ</w:t>
      </w:r>
    </w:p>
    <w:p>
      <w:pPr>
        <w:jc w:val="right"/>
        <w:bidi/>
      </w:pPr>
      <w:r>
        <w:rPr>
          <w:b w:val="0"/>
          <w:i w:val="0"/>
        </w:rPr>
        <w:t>. مقابلة الرئيس ل حجز موعد د الشكوى و يق بعد ا أو يدوي أوراق إال عبر منفذ البريد الرسمي خاطبات أو يأ هم ال يستقبلوا بأن د أفا إلى معاليه رئيس المجلس، ه و مرفقات الخطاب بتسليم بأن يقوم الموظف طلب عند و . لك دم باإلجراءات من خالل ذ و التق - 1990589 قم الخصوص إلى الشكوى ر وجه ب الموظف أشار - سابقة شكوى إعادة فتح ذاتها نتجه إلى اإلشكالية ال مواجهة و في ح ، مره أخرى المنصة ى لد من جديد عن طريق حساب موكلنا لشكوى تقديم ا ب و تم توجيهنا ي تقديم الطلب الكترونيا ف إشكاليتنا بشرح منا د عليه، تق</w:t>
      </w:r>
    </w:p>
    <w:p>
      <w:pPr>
        <w:jc w:val="right"/>
        <w:bidi/>
      </w:pPr>
      <w:r>
        <w:rPr>
          <w:b w:val="0"/>
          <w:i w:val="0"/>
        </w:rPr>
        <w:t>. أعاله و مذكور ه اثله لما مم فكانت إفادة الموظف المرفوض، ض بالنقض في طلب اإلعترا قرار المحكمة العليا على ى رفع شكو شأن أما ب</w:t>
      </w:r>
    </w:p>
    <w:p>
      <w:pPr>
        <w:jc w:val="right"/>
        <w:bidi/>
      </w:pPr>
      <w:r>
        <w:rPr>
          <w:b w:val="0"/>
          <w:i w:val="0"/>
        </w:rPr>
        <w:t>وهللا ولي التوفيق،،،</w:t>
      </w:r>
    </w:p>
    <w:p>
      <w:pPr>
        <w:jc w:val="right"/>
        <w:bidi/>
      </w:pPr>
      <w:r>
        <w:rPr>
          <w:b w:val="0"/>
          <w:i w:val="0"/>
        </w:rPr>
        <w:t>م</w:t>
      </w:r>
    </w:p>
    <w:p>
      <w:pPr>
        <w:jc w:val="right"/>
        <w:bidi/>
      </w:pPr>
      <w:r>
        <w:rPr>
          <w:b w:val="0"/>
          <w:i w:val="0"/>
        </w:rPr>
        <w:t>.</w:t>
      </w:r>
    </w:p>
    <w:p>
      <w:pPr>
        <w:jc w:val="right"/>
        <w:bidi/>
      </w:pPr>
      <w:r>
        <w:rPr>
          <w:b w:val="0"/>
          <w:i w:val="0"/>
        </w:rPr>
        <w:t>م</w:t>
      </w:r>
    </w:p>
    <w:p>
      <w:pPr>
        <w:jc w:val="right"/>
        <w:bidi/>
      </w:pPr>
      <w:r>
        <w:rPr>
          <w:b w:val="0"/>
          <w:i w:val="0"/>
        </w:rPr>
        <w:t>.</w:t>
      </w:r>
    </w:p>
    <w:p>
      <w:pPr>
        <w:jc w:val="right"/>
        <w:bidi/>
      </w:pPr>
      <w:r>
        <w:rPr>
          <w:b w:val="0"/>
          <w:i w:val="0"/>
        </w:rPr>
        <w:t>ذ</w:t>
      </w:r>
    </w:p>
    <w:p>
      <w:r>
        <w:br w:type="page"/>
      </w:r>
    </w:p>
    <w:p>
      <w:pPr>
        <w:pStyle w:val="Heading2"/>
        <w:jc w:val="right"/>
        <w:bidi/>
      </w:pPr>
      <w:r>
        <w:t>صحيفة دعوى عدنان ضد اسامة زيني ـ بطلان بيع حصة شركة احمد زيني التجارية الى اسامة زيني ـ 42824717 ـ 17-12-1442.pdf</w:t>
      </w:r>
    </w:p>
    <w:p>
      <w:pPr>
        <w:jc w:val="right"/>
        <w:bidi/>
      </w:pPr>
      <w:r>
        <w:rPr>
          <w:b w:val="0"/>
          <w:i/>
          <w:color w:val="555555"/>
        </w:rPr>
        <w:t>النوع: صحيفة دعوى | اتجاه النص: logical | الرابط: https://drive.google.com/file/d/1gLezEJ1Q4O4YslNLHNHR8EAxzUswQikm/view?usp=drivesdk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ةدجب ةيراجتلا ةمكحملا (٥٠٠٣) ىواعدلا ةرادإ ماظن ريراقت</w:t>
      </w:r>
    </w:p>
    <w:p>
      <w:pPr>
        <w:jc w:val="right"/>
        <w:bidi/>
      </w:pPr>
      <w:r>
        <w:rPr>
          <w:b w:val="0"/>
          <w:i w:val="0"/>
        </w:rPr>
        <w:t>مويب ىلولأا ةسلجلا دعوم لبق كلذو ،يعدملا ىوعد ىلع درلل ةينورتكلإ ةركذم عاديإ هيلع ىعدملا ىلع بجي-٢ .ددحملا دعوملا يف روضحلا -١ :بولطملا للاخ نم (ىلولأا عافدلا ةركذم عاديإ) ةمدخ ربع اينورتكلإ ةركذملا عاديإ متيو ،ةيعرشلا تاعفارملا ماظن نم نيعبرلأاو ةسماخلا ةداملا مكحب لامع ،لقلأا ىلع .(ةمدخلا ىلع لوخدلا \&lt; يراجتلا ءاضقلا ةباوب \&lt; ةينورتكللإا تامدخلا \&lt; لدعلا ةرازو عقوم) :ةيلاتلا تاوطخلا</w:t>
      </w:r>
    </w:p>
    <w:p>
      <w:pPr>
        <w:jc w:val="right"/>
        <w:bidi/>
      </w:pPr>
      <w:r>
        <w:rPr>
          <w:b w:val="0"/>
          <w:i w:val="0"/>
        </w:rPr>
        <w:t>ىوعدلا ةفيحص تانايب</w:t>
      </w:r>
    </w:p>
    <w:p>
      <w:pPr>
        <w:jc w:val="right"/>
        <w:bidi/>
      </w:pPr>
      <w:r>
        <w:rPr>
          <w:b w:val="0"/>
          <w:i w:val="0"/>
        </w:rPr>
        <w:t>يوعد ديق مت</w:t>
      </w:r>
    </w:p>
    <w:p>
      <w:pPr>
        <w:jc w:val="right"/>
        <w:bidi/>
      </w:pPr>
      <w:r>
        <w:rPr>
          <w:b w:val="0"/>
          <w:i w:val="0"/>
        </w:rPr>
        <w:t>مقدمة للمحكمة المحكمة التجارية بجدة رقم الطلب ٢٠٧٩٠٨ التاريخ ١٤٤٢/١٢/١٧</w:t>
      </w:r>
    </w:p>
    <w:p>
      <w:pPr>
        <w:jc w:val="right"/>
        <w:bidi/>
      </w:pPr>
      <w:r>
        <w:rPr>
          <w:b w:val="0"/>
          <w:i w:val="0"/>
        </w:rPr>
        <w:t>درف :</w:t>
      </w:r>
    </w:p>
    <w:p>
      <w:pPr>
        <w:jc w:val="right"/>
        <w:bidi/>
      </w:pPr>
      <w:r>
        <w:rPr>
          <w:b w:val="0"/>
          <w:i w:val="0"/>
        </w:rPr>
        <w:t>يعدملا تانايب</w:t>
      </w:r>
    </w:p>
    <w:p>
      <w:pPr>
        <w:jc w:val="right"/>
        <w:bidi/>
      </w:pPr>
      <w:r>
        <w:rPr>
          <w:b w:val="0"/>
          <w:i w:val="0"/>
        </w:rPr>
        <w:t>رجات</w:t>
      </w:r>
    </w:p>
    <w:p>
      <w:pPr>
        <w:jc w:val="right"/>
        <w:bidi/>
      </w:pPr>
      <w:r>
        <w:rPr>
          <w:b w:val="0"/>
          <w:i w:val="0"/>
        </w:rPr>
        <w:t>ةنهملا</w:t>
      </w:r>
    </w:p>
    <w:p>
      <w:pPr>
        <w:jc w:val="right"/>
        <w:bidi/>
      </w:pPr>
      <w:r>
        <w:rPr>
          <w:b w:val="0"/>
          <w:i w:val="0"/>
        </w:rPr>
        <w:t>االسم عدنان احمد عباس زيني</w:t>
      </w:r>
    </w:p>
    <w:p>
      <w:pPr>
        <w:jc w:val="right"/>
        <w:bidi/>
      </w:pPr>
      <w:r>
        <w:rPr>
          <w:b w:val="0"/>
          <w:i w:val="0"/>
        </w:rPr>
        <w:t>يدوعــس</w:t>
      </w:r>
    </w:p>
    <w:p>
      <w:pPr>
        <w:jc w:val="right"/>
        <w:bidi/>
      </w:pPr>
      <w:r>
        <w:rPr>
          <w:b w:val="0"/>
          <w:i w:val="0"/>
        </w:rPr>
        <w:t>ةيسنجلا</w:t>
      </w:r>
    </w:p>
    <w:p>
      <w:pPr>
        <w:jc w:val="right"/>
        <w:bidi/>
      </w:pPr>
      <w:r>
        <w:rPr>
          <w:b w:val="0"/>
          <w:i w:val="0"/>
        </w:rPr>
        <w:t>رجات لمعلا ناكم</w:t>
      </w:r>
    </w:p>
    <w:p>
      <w:pPr>
        <w:jc w:val="right"/>
        <w:bidi/>
      </w:pPr>
      <w:r>
        <w:rPr>
          <w:b w:val="0"/>
          <w:i w:val="0"/>
        </w:rPr>
        <w:t>نوعه هوية وطنية</w:t>
      </w:r>
    </w:p>
    <w:p>
      <w:pPr>
        <w:jc w:val="right"/>
        <w:bidi/>
      </w:pPr>
      <w:r>
        <w:rPr>
          <w:b w:val="0"/>
          <w:i w:val="0"/>
        </w:rPr>
        <w:t>١٠١٧٠٩٢٧٣٣ لجسلا مقر</w:t>
      </w:r>
    </w:p>
    <w:p>
      <w:pPr>
        <w:jc w:val="right"/>
        <w:bidi/>
      </w:pPr>
      <w:r>
        <w:rPr>
          <w:b w:val="0"/>
          <w:i w:val="0"/>
        </w:rPr>
        <w:t>يعدملا ةماقإ ناكم</w:t>
      </w:r>
    </w:p>
    <w:p>
      <w:pPr>
        <w:jc w:val="right"/>
        <w:bidi/>
      </w:pPr>
      <w:r>
        <w:rPr>
          <w:b w:val="0"/>
          <w:i w:val="0"/>
        </w:rPr>
        <w:t>ماعلا عراشلا ٠٠٠٠ ينبملا مقر</w:t>
      </w:r>
    </w:p>
    <w:p>
      <w:pPr>
        <w:jc w:val="right"/>
        <w:bidi/>
      </w:pPr>
      <w:r>
        <w:rPr>
          <w:b w:val="0"/>
          <w:i w:val="0"/>
        </w:rPr>
        <w:t>هدج ةنيدملا</w:t>
      </w:r>
    </w:p>
    <w:p>
      <w:pPr>
        <w:jc w:val="right"/>
        <w:bidi/>
      </w:pPr>
      <w:r>
        <w:rPr>
          <w:b w:val="0"/>
          <w:i w:val="0"/>
        </w:rPr>
        <w:t>٠٠٠٠٠ مقر ةدحو ٠ يفاضلإا زمرلا ٠ يديربلا زمرلا ٠٥٠٥٦٠٩٠٤٠ لقنتملا فتاهلا ينورتكللإا ديربلا ينيز سابع دمحا ناندع</w:t>
      </w:r>
    </w:p>
    <w:p>
      <w:pPr>
        <w:jc w:val="right"/>
        <w:bidi/>
      </w:pPr>
      <w:r>
        <w:rPr>
          <w:b w:val="0"/>
          <w:i w:val="0"/>
        </w:rPr>
        <w:t>يعدملا لثمم تانايب</w:t>
      </w:r>
    </w:p>
    <w:p>
      <w:pPr>
        <w:jc w:val="right"/>
        <w:bidi/>
      </w:pPr>
      <w:r>
        <w:rPr>
          <w:b w:val="0"/>
          <w:i w:val="0"/>
        </w:rPr>
        <w:t>ةنهملا</w:t>
      </w:r>
    </w:p>
    <w:p>
      <w:pPr>
        <w:jc w:val="right"/>
        <w:bidi/>
      </w:pPr>
      <w:r>
        <w:rPr>
          <w:b w:val="0"/>
          <w:i w:val="0"/>
        </w:rPr>
        <w:t>يريطملا دعس نب حبار نب يكرت</w:t>
      </w:r>
    </w:p>
    <w:p>
      <w:pPr>
        <w:jc w:val="right"/>
        <w:bidi/>
      </w:pPr>
      <w:r>
        <w:rPr>
          <w:b w:val="0"/>
          <w:i w:val="0"/>
        </w:rPr>
        <w:t>مسلاا</w:t>
      </w:r>
    </w:p>
    <w:p>
      <w:pPr>
        <w:jc w:val="right"/>
        <w:bidi/>
      </w:pPr>
      <w:r>
        <w:rPr>
          <w:b w:val="0"/>
          <w:i w:val="0"/>
        </w:rPr>
        <w:t>يدوعــس</w:t>
      </w:r>
    </w:p>
    <w:p>
      <w:pPr>
        <w:jc w:val="right"/>
        <w:bidi/>
      </w:pPr>
      <w:r>
        <w:rPr>
          <w:b w:val="0"/>
          <w:i w:val="0"/>
        </w:rPr>
        <w:t>ةيسنجلا</w:t>
      </w:r>
    </w:p>
    <w:p>
      <w:pPr>
        <w:jc w:val="right"/>
        <w:bidi/>
      </w:pPr>
      <w:r>
        <w:rPr>
          <w:b w:val="0"/>
          <w:i w:val="0"/>
        </w:rPr>
        <w:t>لمعلا ناكم</w:t>
      </w:r>
    </w:p>
    <w:p>
      <w:pPr>
        <w:jc w:val="right"/>
        <w:bidi/>
      </w:pPr>
      <w:r>
        <w:rPr>
          <w:b w:val="0"/>
          <w:i w:val="0"/>
        </w:rPr>
        <w:t>٤٠٩٥٨٩٥٦ رقم السجل ١١٢٢٨٥٠٥٣٨ نوعه هوية وطنية</w:t>
      </w:r>
    </w:p>
    <w:p>
      <w:pPr>
        <w:jc w:val="right"/>
        <w:bidi/>
      </w:pPr>
      <w:r>
        <w:rPr>
          <w:b w:val="0"/>
          <w:i w:val="0"/>
        </w:rPr>
        <w:t>اهمقر ليكو ةفصلا دنس ةيدلاخلا عرف ةدج لامش لدع ةباتك اهردصم ١٤٤٠/٠٥/٢٣ اهخيرات يعدملا لثمم ةماقا ناكم</w:t>
      </w:r>
    </w:p>
    <w:p>
      <w:pPr>
        <w:jc w:val="right"/>
        <w:bidi/>
      </w:pPr>
      <w:r>
        <w:rPr>
          <w:b w:val="0"/>
          <w:i w:val="0"/>
        </w:rPr>
        <w:t>ماعلا عراشلا</w:t>
      </w:r>
    </w:p>
    <w:p>
      <w:pPr>
        <w:jc w:val="right"/>
        <w:bidi/>
      </w:pPr>
      <w:r>
        <w:rPr>
          <w:b w:val="0"/>
          <w:i w:val="0"/>
        </w:rPr>
        <w:t>عراشلا</w:t>
      </w:r>
    </w:p>
    <w:p>
      <w:pPr>
        <w:jc w:val="right"/>
        <w:bidi/>
      </w:pPr>
      <w:r>
        <w:rPr>
          <w:b w:val="0"/>
          <w:i w:val="0"/>
        </w:rPr>
        <w:t>٠ ينبملا مقر</w:t>
      </w:r>
    </w:p>
    <w:p>
      <w:pPr>
        <w:jc w:val="right"/>
        <w:bidi/>
      </w:pPr>
      <w:r>
        <w:rPr>
          <w:b w:val="0"/>
          <w:i w:val="0"/>
        </w:rPr>
        <w:t>هدج</w:t>
      </w:r>
    </w:p>
    <w:p>
      <w:pPr>
        <w:jc w:val="right"/>
        <w:bidi/>
      </w:pPr>
      <w:r>
        <w:rPr>
          <w:b w:val="0"/>
          <w:i w:val="0"/>
        </w:rPr>
        <w:t>ةنيدملا ٠٠٠٠ مقر ةدحو ٠</w:t>
      </w:r>
    </w:p>
    <w:p>
      <w:pPr>
        <w:jc w:val="right"/>
        <w:bidi/>
      </w:pPr>
      <w:r>
        <w:rPr>
          <w:b w:val="0"/>
          <w:i w:val="0"/>
        </w:rPr>
        <w:t>يفاضلإا زمرلا</w:t>
      </w:r>
    </w:p>
    <w:p>
      <w:pPr>
        <w:jc w:val="right"/>
        <w:bidi/>
      </w:pPr>
      <w:r>
        <w:rPr>
          <w:b w:val="0"/>
          <w:i w:val="0"/>
        </w:rPr>
        <w:t>٠ يديربلا زمرلا</w:t>
      </w:r>
    </w:p>
    <w:p>
      <w:pPr>
        <w:jc w:val="right"/>
        <w:bidi/>
      </w:pPr>
      <w:r>
        <w:rPr>
          <w:b w:val="0"/>
          <w:i w:val="0"/>
        </w:rPr>
        <w:t>turki.rabh@gmail.com ينورتكللإا ديربلا</w:t>
      </w:r>
    </w:p>
    <w:p>
      <w:pPr>
        <w:jc w:val="right"/>
        <w:bidi/>
      </w:pPr>
      <w:r>
        <w:rPr>
          <w:b w:val="0"/>
          <w:i w:val="0"/>
        </w:rPr>
        <w:t>٠٥٥٥٢٢٢٩٢٠ فتاهلا</w:t>
      </w:r>
    </w:p>
    <w:p>
      <w:pPr>
        <w:jc w:val="right"/>
        <w:bidi/>
      </w:pPr>
      <w:r>
        <w:rPr>
          <w:b w:val="0"/>
          <w:i w:val="0"/>
        </w:rPr>
        <w:t>٤٤٤٠٦٠ : يعجرملا دوكلا ص ٠٨:١٩ تقولا ١٤٤٢/١٢/٢٦ : خيراتلا ٤ نم ١ : ةحفصلا</w:t>
      </w:r>
    </w:p>
    <w:p>
      <w:pPr>
        <w:jc w:val="right"/>
        <w:bidi/>
      </w:pPr>
      <w:r>
        <w:rPr>
          <w:b w:val="0"/>
          <w:i w:val="0"/>
        </w:rPr>
        <w:t>ةدجب ةيراجتلا ةمكحملا (٥٠٠٣) ىواعدلا ةرادإ ماظن ريراقت</w:t>
      </w:r>
    </w:p>
    <w:p>
      <w:pPr>
        <w:jc w:val="right"/>
        <w:bidi/>
      </w:pPr>
      <w:r>
        <w:rPr>
          <w:b w:val="0"/>
          <w:i w:val="0"/>
        </w:rPr>
        <w:t>ىوعدلا ةفيحص تانايب</w:t>
      </w:r>
    </w:p>
    <w:p>
      <w:pPr>
        <w:jc w:val="right"/>
        <w:bidi/>
      </w:pPr>
      <w:r>
        <w:rPr>
          <w:b w:val="0"/>
          <w:i w:val="0"/>
        </w:rPr>
        <w:t>يوعد ديق مت</w:t>
      </w:r>
    </w:p>
    <w:p>
      <w:pPr>
        <w:jc w:val="right"/>
        <w:bidi/>
      </w:pPr>
      <w:r>
        <w:rPr>
          <w:b w:val="0"/>
          <w:i w:val="0"/>
        </w:rPr>
        <w:t>فرد مقدمة للمحكمة المحكمة التجارية بجدة رقم الطلب ٢٠٧٩٠٨ التاريخ ١٤٤٢/١٢/١٧</w:t>
      </w:r>
    </w:p>
    <w:p>
      <w:pPr>
        <w:jc w:val="right"/>
        <w:bidi/>
      </w:pPr>
      <w:r>
        <w:rPr>
          <w:b w:val="0"/>
          <w:i w:val="0"/>
        </w:rPr>
        <w:t>بيانات المدعى عليه:</w:t>
      </w:r>
    </w:p>
    <w:p>
      <w:pPr>
        <w:jc w:val="right"/>
        <w:bidi/>
      </w:pPr>
      <w:r>
        <w:rPr>
          <w:b w:val="0"/>
          <w:i w:val="0"/>
        </w:rPr>
        <w:t>ةفيظولا / ةنهملا</w:t>
      </w:r>
    </w:p>
    <w:p>
      <w:pPr>
        <w:jc w:val="right"/>
        <w:bidi/>
      </w:pPr>
      <w:r>
        <w:rPr>
          <w:b w:val="0"/>
          <w:i w:val="0"/>
        </w:rPr>
        <w:t>اسامة احمد عباس زيني</w:t>
      </w:r>
    </w:p>
    <w:p>
      <w:pPr>
        <w:jc w:val="right"/>
        <w:bidi/>
      </w:pPr>
      <w:r>
        <w:rPr>
          <w:b w:val="0"/>
          <w:i w:val="0"/>
        </w:rPr>
        <w:t>مسلاا</w:t>
      </w:r>
    </w:p>
    <w:p>
      <w:pPr>
        <w:jc w:val="right"/>
        <w:bidi/>
      </w:pPr>
      <w:r>
        <w:rPr>
          <w:b w:val="0"/>
          <w:i w:val="0"/>
        </w:rPr>
        <w:t>يدوعــس</w:t>
      </w:r>
    </w:p>
    <w:p>
      <w:pPr>
        <w:jc w:val="right"/>
        <w:bidi/>
      </w:pPr>
      <w:r>
        <w:rPr>
          <w:b w:val="0"/>
          <w:i w:val="0"/>
        </w:rPr>
        <w:t>ةيسنجلا</w:t>
      </w:r>
    </w:p>
    <w:p>
      <w:pPr>
        <w:jc w:val="right"/>
        <w:bidi/>
      </w:pPr>
      <w:r>
        <w:rPr>
          <w:b w:val="0"/>
          <w:i w:val="0"/>
        </w:rPr>
        <w:t>لمعلا ناكم</w:t>
      </w:r>
    </w:p>
    <w:p>
      <w:pPr>
        <w:jc w:val="right"/>
        <w:bidi/>
      </w:pPr>
      <w:r>
        <w:rPr>
          <w:b w:val="0"/>
          <w:i w:val="0"/>
        </w:rPr>
        <w:t>هوية وطنية</w:t>
      </w:r>
    </w:p>
    <w:p>
      <w:pPr>
        <w:jc w:val="right"/>
        <w:bidi/>
      </w:pPr>
      <w:r>
        <w:rPr>
          <w:b w:val="0"/>
          <w:i w:val="0"/>
        </w:rPr>
        <w:t>هعون</w:t>
      </w:r>
    </w:p>
    <w:p>
      <w:pPr>
        <w:jc w:val="right"/>
        <w:bidi/>
      </w:pPr>
      <w:r>
        <w:rPr>
          <w:b w:val="0"/>
          <w:i w:val="0"/>
        </w:rPr>
        <w:t>١٠٠٨٠١٧٣٠١</w:t>
      </w:r>
    </w:p>
    <w:p>
      <w:pPr>
        <w:jc w:val="right"/>
        <w:bidi/>
      </w:pPr>
      <w:r>
        <w:rPr>
          <w:b w:val="0"/>
          <w:i w:val="0"/>
        </w:rPr>
        <w:t>لجسلا مقر</w:t>
      </w:r>
    </w:p>
    <w:p>
      <w:pPr>
        <w:jc w:val="right"/>
        <w:bidi/>
      </w:pPr>
      <w:r>
        <w:rPr>
          <w:b w:val="0"/>
          <w:i w:val="0"/>
        </w:rPr>
        <w:t>هيلع ىعدملا ةماقإ ناكم</w:t>
      </w:r>
    </w:p>
    <w:p>
      <w:pPr>
        <w:jc w:val="right"/>
        <w:bidi/>
      </w:pPr>
      <w:r>
        <w:rPr>
          <w:b w:val="0"/>
          <w:i w:val="0"/>
        </w:rPr>
        <w:t>عراشلا وا يحلا ملعن لا</w:t>
      </w:r>
    </w:p>
    <w:p>
      <w:pPr>
        <w:jc w:val="right"/>
        <w:bidi/>
      </w:pPr>
      <w:r>
        <w:rPr>
          <w:b w:val="0"/>
          <w:i w:val="0"/>
        </w:rPr>
        <w:t>عراشلا</w:t>
      </w:r>
    </w:p>
    <w:p>
      <w:pPr>
        <w:jc w:val="right"/>
        <w:bidi/>
      </w:pPr>
      <w:r>
        <w:rPr>
          <w:b w:val="0"/>
          <w:i w:val="0"/>
        </w:rPr>
        <w:t>ينبملا مقر</w:t>
      </w:r>
    </w:p>
    <w:p>
      <w:pPr>
        <w:jc w:val="right"/>
        <w:bidi/>
      </w:pPr>
      <w:r>
        <w:rPr>
          <w:b w:val="0"/>
          <w:i w:val="0"/>
        </w:rPr>
        <w:t>هدج</w:t>
      </w:r>
    </w:p>
    <w:p>
      <w:pPr>
        <w:jc w:val="right"/>
        <w:bidi/>
      </w:pPr>
      <w:r>
        <w:rPr>
          <w:b w:val="0"/>
          <w:i w:val="0"/>
        </w:rPr>
        <w:t>ةنيدملا</w:t>
      </w:r>
    </w:p>
    <w:p>
      <w:pPr>
        <w:jc w:val="right"/>
        <w:bidi/>
      </w:pPr>
      <w:r>
        <w:rPr>
          <w:b w:val="0"/>
          <w:i w:val="0"/>
        </w:rPr>
        <w:t>وحدة رقم</w:t>
      </w:r>
    </w:p>
    <w:p>
      <w:pPr>
        <w:jc w:val="right"/>
        <w:bidi/>
      </w:pPr>
      <w:r>
        <w:rPr>
          <w:b w:val="0"/>
          <w:i w:val="0"/>
        </w:rPr>
        <w:t>يفاضلإا زمرلا</w:t>
      </w:r>
    </w:p>
    <w:p>
      <w:pPr>
        <w:jc w:val="right"/>
        <w:bidi/>
      </w:pPr>
      <w:r>
        <w:rPr>
          <w:b w:val="0"/>
          <w:i w:val="0"/>
        </w:rPr>
        <w:t>يديربلا زمرلا</w:t>
      </w:r>
    </w:p>
    <w:p>
      <w:pPr>
        <w:jc w:val="right"/>
        <w:bidi/>
      </w:pPr>
      <w:r>
        <w:rPr>
          <w:b w:val="0"/>
          <w:i w:val="0"/>
        </w:rPr>
        <w:t>درف</w:t>
      </w:r>
    </w:p>
    <w:p>
      <w:pPr>
        <w:jc w:val="right"/>
        <w:bidi/>
      </w:pPr>
      <w:r>
        <w:rPr>
          <w:b w:val="0"/>
          <w:i w:val="0"/>
        </w:rPr>
        <w:t>:</w:t>
      </w:r>
    </w:p>
    <w:p>
      <w:pPr>
        <w:jc w:val="right"/>
        <w:bidi/>
      </w:pPr>
      <w:r>
        <w:rPr>
          <w:b w:val="0"/>
          <w:i w:val="0"/>
        </w:rPr>
        <w:t>بيانات المدعى عليه</w:t>
      </w:r>
    </w:p>
    <w:p>
      <w:pPr>
        <w:jc w:val="right"/>
        <w:bidi/>
      </w:pPr>
      <w:r>
        <w:rPr>
          <w:b w:val="0"/>
          <w:i w:val="0"/>
        </w:rPr>
        <w:t>ةفيظولا / ةنهملا</w:t>
      </w:r>
    </w:p>
    <w:p>
      <w:pPr>
        <w:jc w:val="right"/>
        <w:bidi/>
      </w:pPr>
      <w:r>
        <w:rPr>
          <w:b w:val="0"/>
          <w:i w:val="0"/>
        </w:rPr>
        <w:t>يزارحلا يلعدمحم ىيحيدمحم ةقتاع</w:t>
      </w:r>
    </w:p>
    <w:p>
      <w:pPr>
        <w:jc w:val="right"/>
        <w:bidi/>
      </w:pPr>
      <w:r>
        <w:rPr>
          <w:b w:val="0"/>
          <w:i w:val="0"/>
        </w:rPr>
        <w:t>مسلاا</w:t>
      </w:r>
    </w:p>
    <w:p>
      <w:pPr>
        <w:jc w:val="right"/>
        <w:bidi/>
      </w:pPr>
      <w:r>
        <w:rPr>
          <w:b w:val="0"/>
          <w:i w:val="0"/>
        </w:rPr>
        <w:t>يدوعــس</w:t>
      </w:r>
    </w:p>
    <w:p>
      <w:pPr>
        <w:jc w:val="right"/>
        <w:bidi/>
      </w:pPr>
      <w:r>
        <w:rPr>
          <w:b w:val="0"/>
          <w:i w:val="0"/>
        </w:rPr>
        <w:t>ةيسنجلا</w:t>
      </w:r>
    </w:p>
    <w:p>
      <w:pPr>
        <w:jc w:val="right"/>
        <w:bidi/>
      </w:pPr>
      <w:r>
        <w:rPr>
          <w:b w:val="0"/>
          <w:i w:val="0"/>
        </w:rPr>
        <w:t>لمعلا ناكم</w:t>
      </w:r>
    </w:p>
    <w:p>
      <w:pPr>
        <w:jc w:val="right"/>
        <w:bidi/>
      </w:pPr>
      <w:r>
        <w:rPr>
          <w:b w:val="0"/>
          <w:i w:val="0"/>
        </w:rPr>
        <w:t>هوية وطنية</w:t>
      </w:r>
    </w:p>
    <w:p>
      <w:pPr>
        <w:jc w:val="right"/>
        <w:bidi/>
      </w:pPr>
      <w:r>
        <w:rPr>
          <w:b w:val="0"/>
          <w:i w:val="0"/>
        </w:rPr>
        <w:t>هعون١٠٠٧٠٥٦٨٤٧</w:t>
      </w:r>
    </w:p>
    <w:p>
      <w:pPr>
        <w:jc w:val="right"/>
        <w:bidi/>
      </w:pPr>
      <w:r>
        <w:rPr>
          <w:b w:val="0"/>
          <w:i w:val="0"/>
        </w:rPr>
        <w:t>لجسلا مقر</w:t>
      </w:r>
    </w:p>
    <w:p>
      <w:pPr>
        <w:jc w:val="right"/>
        <w:bidi/>
      </w:pPr>
      <w:r>
        <w:rPr>
          <w:b w:val="0"/>
          <w:i w:val="0"/>
        </w:rPr>
        <w:t>هيلع ىعدملا ةماقإ ناكم</w:t>
      </w:r>
    </w:p>
    <w:p>
      <w:pPr>
        <w:jc w:val="right"/>
        <w:bidi/>
      </w:pPr>
      <w:r>
        <w:rPr>
          <w:b w:val="0"/>
          <w:i w:val="0"/>
        </w:rPr>
        <w:t>عراشلا وا يحلا ملعن لا</w:t>
      </w:r>
    </w:p>
    <w:p>
      <w:pPr>
        <w:jc w:val="right"/>
        <w:bidi/>
      </w:pPr>
      <w:r>
        <w:rPr>
          <w:b w:val="0"/>
          <w:i w:val="0"/>
        </w:rPr>
        <w:t>عراشلا</w:t>
      </w:r>
    </w:p>
    <w:p>
      <w:pPr>
        <w:jc w:val="right"/>
        <w:bidi/>
      </w:pPr>
      <w:r>
        <w:rPr>
          <w:b w:val="0"/>
          <w:i w:val="0"/>
        </w:rPr>
        <w:t>ينبملا مقر</w:t>
      </w:r>
    </w:p>
    <w:p>
      <w:pPr>
        <w:jc w:val="right"/>
        <w:bidi/>
      </w:pPr>
      <w:r>
        <w:rPr>
          <w:b w:val="0"/>
          <w:i w:val="0"/>
        </w:rPr>
        <w:t>هدج</w:t>
      </w:r>
    </w:p>
    <w:p>
      <w:pPr>
        <w:jc w:val="right"/>
        <w:bidi/>
      </w:pPr>
      <w:r>
        <w:rPr>
          <w:b w:val="0"/>
          <w:i w:val="0"/>
        </w:rPr>
        <w:t>ةنيدملا</w:t>
      </w:r>
    </w:p>
    <w:p>
      <w:pPr>
        <w:jc w:val="right"/>
        <w:bidi/>
      </w:pPr>
      <w:r>
        <w:rPr>
          <w:b w:val="0"/>
          <w:i w:val="0"/>
        </w:rPr>
        <w:t>وحدة رقم</w:t>
      </w:r>
    </w:p>
    <w:p>
      <w:pPr>
        <w:jc w:val="right"/>
        <w:bidi/>
      </w:pPr>
      <w:r>
        <w:rPr>
          <w:b w:val="0"/>
          <w:i w:val="0"/>
        </w:rPr>
        <w:t>يفاضلإا زمرلا</w:t>
      </w:r>
    </w:p>
    <w:p>
      <w:pPr>
        <w:jc w:val="right"/>
        <w:bidi/>
      </w:pPr>
      <w:r>
        <w:rPr>
          <w:b w:val="0"/>
          <w:i w:val="0"/>
        </w:rPr>
        <w:t>يديربلا زمرلا</w:t>
      </w:r>
    </w:p>
    <w:p>
      <w:pPr>
        <w:jc w:val="right"/>
        <w:bidi/>
      </w:pPr>
      <w:r>
        <w:rPr>
          <w:b w:val="0"/>
          <w:i w:val="0"/>
        </w:rPr>
        <w:t>نوجز إلى فضيلتكم دعوانا بالتفصيل اآلتي: بتاريخ /٢٦ /٧ ١٤٣٤هـ صدر حكم من المحكمة العامة بجدة بالصك رقم ٤٣٢٨١٤٤٩</w:t>
      </w:r>
    </w:p>
    <w:p>
      <w:pPr>
        <w:jc w:val="right"/>
        <w:bidi/>
      </w:pPr>
      <w:r>
        <w:rPr>
          <w:b w:val="0"/>
          <w:i w:val="0"/>
        </w:rPr>
        <w:t>٩٠% من راس المال، كما نبلغكم أن النظام اليسمح لنا بإضافة مدعي او مدعى عليه اخر. ١٤٣٨هـ يقضي باختصاص القضاء التجاري لنظر هذه الدعوى (مرفق صك حكم االختصاص) )، ذكرنا ان الحصص هي نسبتها عليها من شركة احمد زيني التجارية. علما أنه صدر حكم من المحكمة العامة بجدة بصك رقم ٣٨٥٥٨٤٩ وتاريخ /١٠ /٢ للمطالبات الودية من قبل موكلي مما اضطرنا إلى االلتجاء إلى فضيلتكم إللزام المدعى عليه بسداد قيمة الحصص التي استولى /٥ ١٤٣٨هـ (مرفق صك حصر الورثة) وبما ان المدعى عليه قد أمتنع عند سداد قيمة الحصص المشار إليها أعاله ولعدم استجابته الله/ أحمد عباس زيني، وانحصر إرثه في المدعي والمدعى عليه ووالدتهما بموجب صك حصر ورثة رقم ٣٨٣٩١٥٧٥ وتاريخ /١٢ باطلة بناء على فقدان المورث يرحمه الله لألهلية اثناء فترة البيع. وبتاريخ /٢١ /٤ ١٤٣٨هـ توفي مورث موكلي المغفور له بإذن قبل الدوائر التجارية بديوان المظالم في حينه. (مرفق التقرير المحاسبي) علما أن الوكاالت التي أجريت بها عملية البيع وكاالت وتسعمائة وواحد وثالثون ريال وهي بنسبة (٩٠%) من راس مال الشركة وذلك بناء على تقرير محاسبي صادر من خبير مكلف من وقد بلغت قيمة تلك الحصص مبلغا وقدرة (٩٣١٫٧٥٧٫٣٦٨) ثالثمائة وثمانية وستون مليون وسبعمائة وسبعة وخمسون الف (٠٠٠٫٤٥٠) ريال فقط وبذلك انتقلت ملكية تلك الحصص وهي بنسبة (٩٠%) من أمالك مورث موكلي إلى أمالك المدعى عليه، ٤٠٣٠١٩٦١٠٢ من مورث موكلي &amp;ndash; يرحمه الله &amp;ndash; لنفسه حيث وقع عن البائع وعن المشتري بقيمة بيع &amp;ndash; وقام بالتوقيع عنه في بيع حصصه في شركة احمد زيني التجارية (ذات مسئولية محدودة) سجل تجاري رقم وثناء نظر دعوى الولي المشار إليها اعاله استغل المدعى عليه الوكاالت الممنوحة له من مورث موكلي &amp;ndash; يرحمه الله وتاريخ /٢٦ /٧ ١٤٣٤هـ يقضي بتولي قيما على المورث لفقدانه األهلية واإلدراك (مرفق صك الحكم) وفي فترة الشك والريبة الموضوع :</w:t>
      </w:r>
    </w:p>
    <w:p>
      <w:pPr>
        <w:jc w:val="right"/>
        <w:bidi/>
      </w:pPr>
      <w:r>
        <w:rPr>
          <w:b w:val="0"/>
          <w:i w:val="0"/>
        </w:rPr>
        <w:t>٤٤٤٠٦٠ : يعجرملا دوكلا ص ٠٨:١٩ تقولا ١٤٤٢/١٢/٢٦ : خيراتلا ٤ نم ٢ : ةحفصلا</w:t>
      </w:r>
    </w:p>
    <w:p>
      <w:pPr>
        <w:jc w:val="right"/>
        <w:bidi/>
      </w:pPr>
      <w:r>
        <w:rPr>
          <w:b w:val="0"/>
          <w:i w:val="0"/>
        </w:rPr>
        <w:t>ةدجب ةيراجتلا ةمكحملا (٥٠٠٣) ىواعدلا ةرادإ ماظن ريراقت</w:t>
      </w:r>
    </w:p>
    <w:p>
      <w:pPr>
        <w:jc w:val="right"/>
        <w:bidi/>
      </w:pPr>
      <w:r>
        <w:rPr>
          <w:b w:val="0"/>
          <w:i w:val="0"/>
        </w:rPr>
        <w:t>ىوعدلا ةفيحص تانايب</w:t>
      </w:r>
    </w:p>
    <w:p>
      <w:pPr>
        <w:jc w:val="right"/>
        <w:bidi/>
      </w:pPr>
      <w:r>
        <w:rPr>
          <w:b w:val="0"/>
          <w:i w:val="0"/>
        </w:rPr>
        <w:t>االسانيد : المدعى عليه جميع المرفقات من عقد تأسيس وتقدير المحاسب القانوني واقرارات من المدعى عليه سيتم تقديمها لمقام المحكمة في حال انكار مقدمة للمحكمة المحكمة التجارية بجدة رقم الطلب ٢٠٧٩٠٨ التاريخ ١٤٤٢/١٢/١٧ تم قيد دعوي</w:t>
      </w:r>
    </w:p>
    <w:p>
      <w:pPr>
        <w:jc w:val="right"/>
        <w:bidi/>
      </w:pPr>
      <w:r>
        <w:rPr>
          <w:b w:val="0"/>
          <w:i w:val="0"/>
        </w:rPr>
        <w:t>ةيضقلا ىف ةمدقملا تابلطلا</w:t>
      </w:r>
    </w:p>
    <w:p>
      <w:pPr>
        <w:jc w:val="right"/>
        <w:bidi/>
      </w:pPr>
      <w:r>
        <w:rPr>
          <w:b w:val="0"/>
          <w:i w:val="0"/>
        </w:rPr>
        <w:t>بلطلا فصو</w:t>
      </w:r>
    </w:p>
    <w:p>
      <w:pPr>
        <w:jc w:val="right"/>
        <w:bidi/>
      </w:pPr>
      <w:r>
        <w:rPr>
          <w:b w:val="0"/>
          <w:i w:val="0"/>
        </w:rPr>
        <w:t>(٣٦٨٫٧٥٧٫٩٣١) لاير نوثلاثو دحاوو ةئامعستو فلا نوسمخو ةعبسو ةئام عبسو نويلم نوتسو ةينامثو ةئام ثلاث غلابلاو هتمذ يف قحتسملا غلبملا دادسب هيلع ىعدملا مازلإ بلطن</w:t>
      </w:r>
    </w:p>
    <w:p>
      <w:pPr>
        <w:jc w:val="right"/>
        <w:bidi/>
      </w:pPr>
      <w:r>
        <w:rPr>
          <w:b w:val="0"/>
          <w:i w:val="0"/>
        </w:rPr>
        <w:t>تارارقلاا</w:t>
      </w:r>
    </w:p>
    <w:p>
      <w:pPr>
        <w:jc w:val="right"/>
        <w:bidi/>
      </w:pPr>
      <w:r>
        <w:rPr>
          <w:b w:val="0"/>
          <w:i w:val="0"/>
        </w:rPr>
        <w:t>.كلذ فلاخ تبث اذإ ةيلوؤسملا لماك لمحتأو .تلاجسلاو تايوهلا عقاو نمو حيحصلا لكشلاب تانايبلا عيمج نيودتـب دهعتأ -١ .ىوعدلا ميدقتب ةقلعتملا ةيماظنلا داوملا ىلع تعلطا ينأب رقأ -٢ :كلذ نمو ةيماظنلا اهتابلطتم ءافيتساب لاإ لبقت لا ىوعدلا نأب ملعأ -٣ .اهديناسأ عيمجو ةحضاوو ةلماك اهتابلطو (اهعئاقو) ىوعدلا عوضوم ركذب اهريرحتو ىوعدلا ةفيحص لامكتسا -أ .ةصتخملا ةهجلا لبق نم هيلع هغيلبت نكمي هيلع ىعدملل حضاو ناونع نيودت -ب .يراجتلا لجسلاو ةكرشلا سيسأت دقعو هليكوو يعدملل ةيوهلا ةروصو (ةلاكولا) ةفصلا دنس لثم ةمزلالا قئاثولا قافرإ -ج .ىوعدلل ةديؤملا تادنتسملا قافرإ -د .يعدملل ةمولعملا ىوعدلا ديناسأ عيمج وه ىوعدلا ديناسأ يف نودملا نأب رقأ -٤ لاوجلل ةلسرملا لئاسرلا للاخ نمو نيعم ماظن يف تاهيبنتلاو تاراعشلإا ةحفص للاخ نم)ىلولأا ةسلجلا دعوم ةفرعمل ىوعدلا ديق بلط ةلاح ةعباتمب مزتلأ -٥ .هلاسرإ وأ تاهيبنتلاو تاراعشلإاةحفص يف هروهظ درجمب هليكوو يعدملل اغلبم ربتعي ةسلجلا دعوم نأو .(ينورتكللاا ديربلاو .(هيلع ىعدملل يديرب ناونع دوجو مدع لاح يف) هيلع ىعدملل هميلستو ةسلجلا غيلبت جذومن ملاتسلا ىلولأا ةسلجلا دعوم ديدحت دعب ىواعدلا ةرادإ ةعجارمب مزتلأ -٦ .ةسلجلا دعوم يف ةقباطملل اهنم ةقدصم اروص وأ ةمدقملا تادنتسملا لوصأ راضحإ مزلي هنأب ملعأ -٧ .ةلجسملا نيوانعلا قيرط نع نوكتس ىوعدلا هذهب ةقلعتملا تاغيلبتلا نأب ملعأ -٨ .اهيلع أرطي ليدعت يأ دنع تانايبلا ثيدحتب دهعتأ -٩ .اهعوضوم يف مكحلا قبسي مل ىوعدلا هذه نأب رقأ -١٠ .(نيماحملا ريغل)ملاظملا ناويد وأ لدعلا ةرازو مكاحم يف اهيف لايكو ىواعد ثلاث نم رثكأ يف اعفارتم تسل ينأب رقأ -١١</w:t>
      </w:r>
    </w:p>
    <w:p>
      <w:pPr>
        <w:jc w:val="right"/>
        <w:bidi/>
      </w:pPr>
      <w:r>
        <w:rPr>
          <w:b w:val="0"/>
          <w:i w:val="0"/>
        </w:rPr>
        <w:t>اهقافرا بجاولا تادنتسملا</w:t>
      </w:r>
    </w:p>
    <w:p>
      <w:pPr>
        <w:jc w:val="right"/>
        <w:bidi/>
      </w:pPr>
      <w:r>
        <w:rPr>
          <w:b w:val="0"/>
          <w:i w:val="0"/>
        </w:rPr>
        <w:t>ويتم إحضار أصول المستندات المرفقة أو نسخة مصدقة منها في الجلسة المحددة للمطابقة. -٩فهرس للمستندات المرافقة لصحيفة الدعوى. -٨ترجمة معتمدة للمستندات غير العربية. -٧المستندات المؤيدة للدعوى. -٦صورة السجل التجاري للمؤسسة أو الشركة المدعى عليها (إن وجد). -٥صورة مستند التمثيل (الوكالة). -٤صورة هوية الوكيل. -٣عقد تأسيس الشركة المدعية. -٢صورة السجل التجاري للمؤسسة أو الشركة المدعية. -١صورة هوية المدعي. يجب إرفاق المستندات التالية:</w:t>
      </w:r>
    </w:p>
    <w:p>
      <w:pPr>
        <w:jc w:val="right"/>
        <w:bidi/>
      </w:pPr>
      <w:r>
        <w:rPr>
          <w:b w:val="0"/>
          <w:i w:val="0"/>
        </w:rPr>
        <w:t>لصاوتلا تانايب</w:t>
      </w:r>
    </w:p>
    <w:p>
      <w:pPr>
        <w:jc w:val="right"/>
        <w:bidi/>
      </w:pPr>
      <w:r>
        <w:rPr>
          <w:b w:val="0"/>
          <w:i w:val="0"/>
        </w:rPr>
        <w:t>turki@azzamlaw.com ينورتكللاا ديربلا</w:t>
      </w:r>
    </w:p>
    <w:p>
      <w:pPr>
        <w:jc w:val="right"/>
        <w:bidi/>
      </w:pPr>
      <w:r>
        <w:rPr>
          <w:b w:val="0"/>
          <w:i w:val="0"/>
        </w:rPr>
        <w:t>٠٥٥٥٢٢٢٩٢٠ يساسلاا لاوجلا مقر يفاضلاا لاوجلا مقر</w:t>
      </w:r>
    </w:p>
    <w:p>
      <w:pPr>
        <w:jc w:val="right"/>
        <w:bidi/>
      </w:pPr>
      <w:r>
        <w:rPr>
          <w:b w:val="0"/>
          <w:i w:val="0"/>
        </w:rPr>
        <w:t>ةمكحملا قيرط نع غلابلاا هيلع ىعدملا غلابا ةقيرط</w:t>
      </w:r>
    </w:p>
    <w:p>
      <w:pPr>
        <w:jc w:val="right"/>
        <w:bidi/>
      </w:pPr>
      <w:r>
        <w:rPr>
          <w:b w:val="0"/>
          <w:i w:val="0"/>
        </w:rPr>
        <w:t>٤٤٤٠٦٠ : يعجرملا دوكلا ص ٠٨:١٩ تقولا ١٤٤٢/١٢/٢٦ : خيراتلا ٤ نم ٣ : ةحفصلا</w:t>
      </w:r>
    </w:p>
    <w:p>
      <w:pPr>
        <w:jc w:val="right"/>
        <w:bidi/>
      </w:pPr>
      <w:r>
        <w:rPr>
          <w:b w:val="0"/>
          <w:i w:val="0"/>
        </w:rPr>
        <w:t>ةدجب ةيراجتلا ةمكحملا (٥٠٠٣) ىواعدلا ةرادإ ماظن ريراقت</w:t>
      </w:r>
    </w:p>
    <w:p>
      <w:pPr>
        <w:jc w:val="right"/>
        <w:bidi/>
      </w:pPr>
      <w:r>
        <w:rPr>
          <w:b w:val="0"/>
          <w:i w:val="0"/>
        </w:rPr>
        <w:t>ىوعدلا ةفيحص تانايب</w:t>
      </w:r>
    </w:p>
    <w:p>
      <w:pPr>
        <w:jc w:val="right"/>
        <w:bidi/>
      </w:pPr>
      <w:r>
        <w:rPr>
          <w:b w:val="0"/>
          <w:i w:val="0"/>
        </w:rPr>
        <w:t>يوعد ديق مت</w:t>
      </w:r>
    </w:p>
    <w:p>
      <w:pPr>
        <w:jc w:val="right"/>
        <w:bidi/>
      </w:pPr>
      <w:r>
        <w:rPr>
          <w:b w:val="0"/>
          <w:i w:val="0"/>
        </w:rPr>
        <w:t>١٤٤٢/١٢/١٧ خيراتلا ٢٠٧٩٠٨ بلطلا مقر ةدجب ةيراجتلا ةمكحملا ةمكحملل ةمدقم عيقوتلا يريطملا دعس نب حبار نب يكرت بلطلا مدقم ٤٤٤٠٦٠ : يعجرملا دوكلا ص ٠٨:١٩ تقولا ١٤٤٢/١٢/٢٦ : خيراتلا ٤ نم ٤ : ةحفصلا</w:t>
      </w:r>
    </w:p>
    <w:p>
      <w:r>
        <w:br w:type="page"/>
      </w:r>
    </w:p>
    <w:p>
      <w:pPr>
        <w:pStyle w:val="Heading2"/>
        <w:jc w:val="right"/>
        <w:bidi/>
      </w:pPr>
      <w:r>
        <w:t>صك حكم ابتدائي ضد الشيخ اسامة زيني في القضية رقم 42824717 في 01-01-1445 هـ.pdf</w:t>
      </w:r>
    </w:p>
    <w:p>
      <w:pPr>
        <w:jc w:val="right"/>
        <w:bidi/>
      </w:pPr>
      <w:r>
        <w:rPr>
          <w:b w:val="0"/>
          <w:i/>
          <w:color w:val="555555"/>
        </w:rPr>
        <w:t>النوع: حكم / صك | اتجاه النص: logical | الرابط: https://drive.google.com/file/d/12jTPoyQzBxOhbpog6uRie5gwB1IG-9O-/view?usp=drivesdk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ةيدوعسلا ةيبرعلا ةكلمملا رك</w:t>
        <w:br/>
        <w:t>- 50</w:t>
        <w:br/>
        <w:t>ل يد</w:t>
        <w:br/>
        <w:t>م ات</w:t>
        <w:br/>
        <w:t>0 0</w:t>
        <w:br/>
        <w:t>53 ا</w:t>
        <w:br/>
        <w:t>5 3 5 ا -</w:t>
        <w:br/>
        <w:t>المحكمة التجارية بجدة رقم الصفحة: ‎١‏ 2 2</w:t>
        <w:br/>
        <w:t>الدائرة الاوى تاريخ الصك: ‎١5458/.١/.١‏ 1 9</w:t>
        <w:br/>
        <w:t>الحمد لله والصلاة والسلام على رسول الله أما بعد:</w:t>
        <w:br/>
        <w:t>فلدى الدائرة الاولى وبناء على القضية رقم /1١/ا1‏ 275875 وتاريخ 17/178١/5517اه‏</w:t>
        <w:br/>
        <w:t>كا آ#جآآجط!ط!|/!|!|!|!|آ ل ةيضقلا قارطللق دل</w:t>
        <w:br/>
        <w:t>عدنان احمد عباس زيني الهوية الوطنية لسرا ‎١.‏ سعودي المدعي</w:t>
        <w:br/>
        <w:t>عاتقة محمديحى محمدعلي الحرازي الهوية الوطنية اكه ./اض. ‎١٠.١‏ سعودي مدعى عليه</w:t>
        <w:br/>
        <w:t>اسامة احمد عباس زيني الهوية الوطنية لا ‎١...‏ سعودي مدعى عليه</w:t>
        <w:br/>
        <w:t>وجيز وقائع هذه الدعوى يتحصل بلائحة دعوى أودعت لدى هذه المحكمة في 25/12/1442ه مقامة من المدعين: عاتقة بنت محمد بن يحيى محمد علي الحرازي وعدنان بن أحمد بن</w:t>
        <w:br/>
        <w:t>عباس زبني ضد المدعى عليه أسامة بن أحمد بن عباس زينيء ذكر فها وكيل المدعين وفي مرافعته أنه كان قد صدر حكم المحكمة العامة بجدة برقم (43281449) وتاريخ 26/7/1434ه</w:t>
        <w:br/>
        <w:t>القاضي بتولي قيماً على أحمد عباس زيني -مورث المتداعين- لفقدانه الأهلية والإدراكء وأنه أثناء نظر دعوى الولاية استغل المدعى علهها الوكالات الممنوحة له من والده أحمد عباس زبني</w:t>
        <w:br/>
        <w:t>-رحمه الله -وقام بالتوقيع عنه في بيع حصصه في شركة احمد زيني التجارية ذات مسؤولية محدودة سجل تجاري رقم (4030196102) لنفسه. حيث وقّع عن البائع وعن المشتري بقيمة</w:t>
        <w:br/>
        <w:t>بيع قدرها (450.000ريال)» وبذلك انتقلت ملكية تلك الحصص وهي بنسبة (9090) من أملا.ك مورث المدعين إلى أملا.ك المدعى عليه. وقد بلغت قيمة تلك الحصص مبلغاً قدره</w:t>
        <w:br/>
        <w:t>(368.757.931) ثلاثمئة وثمانية وستون مليون وسبعمئة وسبعة وخمسون ألف وتسعمئة وواحد وثلاثون ريال وهي بنسبة (9090) من رأس مال الشركة وذلك بناءً على تقرير محاسبي</w:t>
        <w:br/>
        <w:t>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 .</w:t>
        <w:br/>
        <w:t>كما أشار إلى أن أحمد عباس زيني قد توفي بتاريخ 21/4/1438ه وانحصر إرثه في المدعي والمدعى عليه ووالدتهما بموجب صك حصر الورثة رقم (38391575) وتاربخ 12/5/1438ه. وطلب</w:t>
        <w:br/>
        <w:t>ابتداءً الحكم بإلزام المدعى عليه بأن يدفع قيمة الحصص المباعة وقدرها (368.757.931 ريال)»: وكان وكيل المدعين قد أوضح أنه سبق وأن صدر حكم المحكمة العامة بجدة رقم</w:t>
        <w:br/>
        <w:t>(3855849) وتاريخ 10/2/1438ه يقضي باختصاص القضاء التجاري بنظر هذه الدعوى. فقدم وكيل المدعى عليه جوابه المتضمن دفعه بعدم اختصاص المحكمة التجارية نوعياً بنظر</w:t>
        <w:br/>
        <w:t>هذه الدعوى وأنها من اختصاص المحكمة العامة لكون موضوع الدعوى هو الادعاء بقيام المدعى عليه باستغلال الوكالة الممنوحة له من قبل والده - دعوى محاسبة وكيل-. فضلاعن</w:t>
        <w:br/>
        <w:t>ينيز دمحأ ةكرش صصح ةميق يف يعرشلا مهيصنب نوبلاطي نيعدملا نوك ثرإلا لئاسم نم ةلأسم وه ىوعدلا عوضوم نإ ثيح اهرظنب ًايعون ةيصخشلا لاوحألا ةمكحم صاصتخا</w:t>
        <w:br/>
        <w:t>التجارية مشيراً إلى أن المدعين أقاموا دعوبين وهما دعوى قسمة تركة مالية مقيدة برقم ‎)471١117751(‏ لدى محكمة الأحوال الشخصية بجدة. ودعوى قسمة تركة عقارية مقيدة</w:t>
        <w:br/>
        <w:t>برقم فيل ١)لدى‏ محكمة الأحوال الشخصية بجدة. كما دفع بعدم صحة ادعاء المدعين بأن المدعى عليه لم يسدد قيمة الحصص المشتراة من مورثه. والصحيح أن المدعى</w:t>
        <w:br/>
        <w:t>عليه اشترى حصص المورث من شركة احمد زيني التجارية بموجب عقد المبايعة المبرم والموقع من قبل الطرفين في 011١م‏ وأن المدعى عليه قام بتسليم المورث قيمة هذا الشراء</w:t>
        <w:br/>
        <w:t>عبر سداد جميع ديون المورث لدى البنوك وأن المدعي لم ينكر هذا الأمرء موضحاً بأن البيع الذي تم ما بين المدعى عليه ووالده والذي تنازل بموجبه والده إلى المدعى عليه بالبيع عن كامل</w:t>
        <w:br/>
        <w:t>حصصه في شركة أحمد زيني التجارية ذات مسؤولية محدودة سجل تجاري رقم (7 ‎2070١1971٠١‏ ) والبالغ عددها ( .45 حصة) بذات قيمتها الاسمية وقدرها (.٠..,.5؛‏ ريال) والتي</w:t>
        <w:br/>
        <w:t>تعادل نسبة (9690) من إجمالي حصص الشركة بمالهذه الحصة من حقوق وما علها من التزامات كان بيعاً صحيحاً ومتوافقاً مع صحيح الشرع والنظام. ومدقق من قبل وزارة التجارة</w:t>
        <w:br/>
        <w:t>دض هاوعد يعدملا ةماقإ لبق يأ ‏ءه1/١٠/7١ ‏51١‎ خبراتو (ر/ع//) دلجم ‏)١1/7(‎ ةفيحص (7175) مقرلا تحت ةدج ةظفاحمب ةيعانصلا ةيراجتلا ةفرغلا ىدل لدعلا بتاك مامأ تبثمو</w:t>
        <w:br/>
        <w:t>والده مشيراً إلى أن مورث المدعى عليه عندما قام ببيعكامل حصصه في شركة أحمد زيني التجارية إلى المدعى عليه تم هذا البيع حال حياته وكان بكامل قواه العقلية وبإرادة حرة خالية من</w:t>
        <w:br/>
        <w:t>ةظفاحمب ةيعانصلا ةيراجتلا ةفرغلاب لدعلا بتاك ىدل هيلع ىعدملل اهنع لزانتملا صصحلا لماك نع عيبلاب ءاكرشلا رارق ىلع عيقوتلاب ماق نم نأب ًاحضوم ءةدارإلا بويع نم بيع يأ</w:t>
        <w:br/>
        <w:t>جدة بالنيابة عن البائع -مورث المدعى عليه- هو وكيله الشرعي السيد/جابر علا الله بن جيران, وفقاً لما هو مث</w:t>
      </w:r>
    </w:p>
    <w:p>
      <w:pPr>
        <w:jc w:val="right"/>
        <w:bidi/>
      </w:pPr>
      <w:r>
        <w:rPr>
          <w:b w:val="0"/>
          <w:i w:val="0"/>
        </w:rPr>
        <w:t>[صفحة 2]</w:t>
        <w:br/>
        <w:t>2</w:t>
      </w:r>
    </w:p>
    <w:p>
      <w:pPr>
        <w:jc w:val="right"/>
        <w:bidi/>
      </w:pPr>
      <w:r>
        <w:rPr>
          <w:b w:val="0"/>
          <w:i w:val="0"/>
        </w:rPr>
        <w:t>!] ةيومساةيبرعن ةعبن |</w:t>
        <w:br/>
        <w:t>هه وزارة العدل صك رقم ‎227١١5841١5‏ للم</w:t>
        <w:br/>
        <w:t>3 5-0</w:t>
        <w:br/>
        <w:t>المحكمة التجارية يجدة ‎١‏ رقم الصفحة: 2 ” 0</w:t>
        <w:br/>
        <w:t>الدائرة الاولى تاريخ الصك: ‎١544/.١/.١‏ 6ك 1 أ 2</w:t>
        <w:br/>
        <w:t>والشركات التابعة لهاء وقضى الحكم باعتماد الصلح بين أطرافه وإجراء مضمونه واعتباره ملزماً لهم ومنهياً للخصومة فيما بيهم وبقناعتهم به وأقر المدعي صراحةً في الصلح الذي تم</w:t>
        <w:br/>
        <w:t>بيهم بأنه ليس له الحق بمطالبة المدعى عليه بأي مطالبة مبماكان سبهاء بل وإسقاط حقه في أي مطالبات أو دعاوى مهما كان نوعها أو سبها في الماضي والحاضر والمستقبل فيما</w:t>
        <w:br/>
        <w:t>يتعلق بالشركات موضوع الصلح.ء مفيداً بأن التقرير الذي استندت إليه الدائرة في حكمها الأول رقم (1771797) وتاريخ ‎١/07/1577‏ ه والذي قضى بصرف النظر عن طلب المدعي</w:t>
        <w:br/>
        <w:t>بإقامة ولي على والده لسلامة قواه العقلية كان بناءً على تقرير مستشفى الصحة النفسية المؤرخ 512 ‎.8/.”/١‏ هء في حيدن أن الحكم رقم ‎)"578١559(‏ وتاريخ 515 ١/7"/.1ه‏</w:t>
        <w:br/>
        <w:t>والقاضي بإقامة المحاسب القانوني عبدالرزاق ولي سيت قيماً على والد المدعى عليه تم الاستناد فيه إلى تقرير مستشفى الصحة النفسية المؤرخ 577 ١/./7١هء‏ مما يؤكد بأن جميع</w:t>
        <w:br/>
        <w:t>تصرفات والد المدعى عليه قبل تاريخ التقرير الطبي المؤرخ ‎17/0/1١47‏ ه هي تصرفات صحيحة من الناحية الشرعية والقانونية ولا يجوز الطعن في صحتهاء موضحاً بأنه بعد صدور</w:t>
        <w:br/>
        <w:t>حكم التخارج اتجه الأطراف المعنيون إلى كاتب العدل في وزارة التجارة بجدة لتنفيذ الحكم وهناك أمام كاتب العدل تم التوقيع من قبل المدعين على تعديل عقد تأسيس شركة أحمد زيني</w:t>
        <w:br/>
        <w:t>التجارية ثم قاموا بإتمام إجراءات التخارج من عموم الشركتين شركة احمد زيني التجارية المحدودة سجل تجاري رقم (4030196102) وشركة أحمد زيني وأولاده المحدودة سجل تجاري</w:t>
        <w:br/>
        <w:t>رقم (4030094825)., وقد أقروا المدعين صراحةً بأنهم استوفوا حقهم من قبل طرف الشركاء الجدد وهم أسامة زيني بنسبة قدرها (9090) وشركة أوزكو المحدودة بنسبة (9610) وأن</w:t>
        <w:br/>
        <w:t>توقيعهم يعد بمثابة مخالصة تامة ونهائية وإبراء لذمة المدعى عليه وفق الثابت في البند الرابع في اتفاقية الصلح والتي نصت صراحة على أن "يقر كافة الأطراف بأنهم اطلعوا على كافة</w:t>
        <w:br/>
        <w:t>عوضومب اهل ةقالع ال ةروكذملا حلصلا ةيقافتا نأب نيعدملا ليكو بقعف ."(ةلازغ وبأ لالط) ىوعدلا يف بدتنملا يبساحملا ريرقتلا خيراتب جراختلا عوضوم تاكرشلل ةيلاملا زكارملاو عاضوألا</w:t>
        <w:br/>
        <w:t>الدعوى وهي متعلقة بحصص المدعي بصفته أصيلاً مالكاً للحصص محل الصلح في حينه ولا علاقة له من قريب أو بعيد بالحصص المطالب بقيمتها في هذه الدعوىء مشيراً إلى أن المدعى</w:t>
        <w:br/>
        <w:t>عليه أقر بأنه اشترى الحصص بقيمة مئة وعشرون مليون ريال إلا.أنه عجز أن يثبت قيامه بسداد ذلك المبلغ فضبلاً عن إثبات سداد القيمة الفعلية التي تجاوزت (331) مليون ريال»</w:t>
        <w:br/>
        <w:t>موضحاً بأنه بعد رد دعوى الولاية عادت القضية من الاستئناف بنقض الحكم الصادر برقم (17787151) وتاريخ 5777 8/1/1ه وتم تداول القضية وصدر بها الحكم بالصك ذو الرقم</w:t>
        <w:br/>
        <w:t>‎)"4781١445(‏ وتاريخ 47 ١/26/17ه‏ الذي قرر فيه صراحة إقامة المحاسب القانوني عبدالرزاق ولي سيت قيماً وولياً على مورث المتداعين مما يؤكد أن المورث كان يعاني في أواخر أيامه</w:t>
        <w:br/>
        <w:t>من النسيان وتدهور في القدرات العقلية والذهنية وعدم القدرة على التصرف في أمواله وشركاتهء مشيراً إلى أن تاريخ البيع كان في تاريخ ‎51١‏ ١/١٠/16ه‏ حسب عقد التأسيس الذي</w:t>
        <w:br/>
        <w:t>صادق عليه المدعى عليه وتاريخ إقامة دعوى الولاية كان في تاريخ 577 ١/22/1ه‏ الثابت بصك الحكم رقم (127/77937؟) وتاريخ 577 ١8/5/1ه‏ الذي قدمه المدعى عليه, مفيداً بأن البيع</w:t>
        <w:br/>
        <w:t>كان قبل إقامة دعوى الولاية بأربعة أشهر فقط مما يؤكد أن المدعى عليه استغل مرض والده وعدم قدرته على التصرفات المالية والعقلية وباع حصص الشركة لنفسه بسعر بخس وهو</w:t>
        <w:br/>
        <w:t>(450000 ريال) بينما قيمتها السوقية (71,887,17” ريال): وأشار تأكيداً على ما ذكر بأن مهمة وزارة التجارة هي الاشتراطات الشكلية للبيع فقط ولا يتعدى اختصاصها إلى النظر في</w:t>
        <w:br/>
        <w:t>قيمة بيع الحصص وتقييمها وما قام به المدعى عليه من شراء الحصص لنفسه بثمن بخس ليس لوزارة التجارة سلطة في تقييمه أو التدخل فيه منوهاً إلى أن جابر الجيران موظف لدى</w:t>
        <w:br/>
        <w:t>المدعى عليه يأتمر بأمره وقام بالتوقيع بطلب من المدعى عليه وبأمره. مضبيفاً بأن المدعى عليه قدم الحكم رقم (185/11//7) لعام ‎١477‏ ه محاولاًإهام الدائرة بأنه حكم صلح وتسوية</w:t>
        <w:br/>
        <w:t>وأنه يشمل جميع النسب في الشركة محل الدعوى -شركة احمد زينى التجارية -. والصحيح أن شركة احمد زيني وأولاده ذات مسؤولية محدودة تملك ما نسبته ‎)90٠١(‏ من شركة احمد</w:t>
        <w:br/>
        <w:t>زينى التجارية المحدودة أي أن الصلح المقدم يخص النسبة المشار إلها أعلاه وهي ‎)96٠١(‏ فقط والباقي ‎)909١(‏ لا تملكه شركة احمد زينى وأولاده ولم يشتمل عليها الصلح المقدم. مؤكداً</w:t>
        <w:br/>
        <w:t>بأن الصلح ذُكر فيه نصاً (وفيما لتلك الشركة أي شركة احمد زيني وأول</w:t>
      </w:r>
    </w:p>
    <w:p>
      <w:pPr>
        <w:jc w:val="right"/>
        <w:bidi/>
      </w:pPr>
      <w:r>
        <w:rPr>
          <w:b w:val="0"/>
          <w:i w:val="0"/>
        </w:rPr>
        <w:t>[صفحة 3]</w:t>
        <w:br/>
        <w:t>2</w:t>
      </w:r>
    </w:p>
    <w:p>
      <w:pPr>
        <w:jc w:val="right"/>
        <w:bidi/>
      </w:pPr>
      <w:r>
        <w:rPr>
          <w:b w:val="0"/>
          <w:i w:val="0"/>
        </w:rPr>
        <w:t>: ةيدوعسلا ةيبرعلا ةعلمللا كك</w:t>
        <w:br/>
        <w:t>ذلذنك وزارة العدل صك رقم ‎227١١5841١5‏ 1ه</w:t>
        <w:br/>
        <w:t>5 --</w:t>
      </w:r>
    </w:p>
    <w:p>
      <w:pPr>
        <w:jc w:val="right"/>
        <w:bidi/>
      </w:pPr>
      <w:r>
        <w:rPr>
          <w:b w:val="0"/>
          <w:i w:val="0"/>
        </w:rPr>
        <w:t>000 5 ل</w:t>
      </w:r>
    </w:p>
    <w:p>
      <w:pPr>
        <w:jc w:val="right"/>
        <w:bidi/>
      </w:pPr>
      <w:r>
        <w:rPr>
          <w:b w:val="0"/>
          <w:i w:val="0"/>
        </w:rPr>
        <w:t>‎١ 1 1‏ 00 .</w:t>
        <w:br/>
        <w:t>المحكمة التجارية يجدة رقم الصفحة: ‏ " 2 1</w:t>
        <w:br/>
        <w:t>الدائرة الاولى ‎١‏ تاريخ الصك: ‎١544/.١/.١‏ 10 9 5</w:t>
        <w:br/>
        <w:t>شركة أحمد زَينِي وأولاده المحدودة سجل تجاري رقم (4030094825)". وذلك مقابل مبلغ مئة وعشرين مليون ريال تم مسدادها من خلال سداد ديون والده للبنوك وذلك من خلال</w:t>
        <w:br/>
        <w:t>لبق ةمكحملل تمدقو ًايبساحم ةتبثم تاباسحلا كلت عيمجو .غلابملا كلت عاديإ درجمب اهقوقح كونبلا تفوتسا دقو نويدلا كلت نم نيد لكب ةصاخلا ةيكنبلا هتاباسح يف غلابملا عاديإ</w:t>
        <w:br/>
        <w:t>سنوات في قضية المحكمة العامة التي در الحكم بشأنه من قبل القاضي الزايدي. مضيفاً أن التخارج تم فعلياً من قبل المدعين وغيرهم في دعوى التخارج أمام هذه المحكمة قبل</w:t>
        <w:br/>
        <w:t>سيلف يلاتلابو .ةيقافتالا تابثإب لدع ةباتك مث جراختلا مكح لالخ نم مت كلذو هيلع ىدملا ةمذ ءاربإو قوقحلا ةفاكمالتسا نم هيلع تلمتشا امو حلما ةيقافتاب اورقأو تاونس</w:t>
        <w:br/>
        <w:t>للمدعين الحق في إقامة مثل هذه الدعوى. ثم عقب وكيل المدعي بأن ما ذكره المدعى عليه غير دقيق؛ لأن التخارج الذي تم إنماكان يخص شركة أحمد زبني وأولاده المحدودة سجل تجاري</w:t>
        <w:br/>
        <w:t>رقم (4030094825) وما تملك هي ذاتها في الشركات الأخرى المشار إلها في حكم التخارج ومن بيها الشركة محل الدعوى "شركة احمد زيني التجارية المحدودة سجل تجاري رقم</w:t>
        <w:br/>
        <w:t>(4030196102)". والحاصل أن شركة أحمد زبني وأولاده المحدودة سجل تجاري رقم (4030094825) لا تملك إلا نسبة (9010) من شركة احمد زيني التجارية المحدودة سجل تجاري رقم</w:t>
        <w:br/>
        <w:t>(4030196102): فسألته الدائرة هل كان للمدعي عدنان حصة في شركة احمد زيني التجارية المحدودة سجل تجاري رقم (4030196102)؛ فأجاب بأنه لم يكن لديه حصة وإنماكانت</w:t>
        <w:br/>
        <w:t>الحصص محصورة بين والده وشركة أحمد زيني وأولاده المحدودة سجل تجاري رقم (4030094825). فعقب المدعى عليه بأن كلاً من شركتي "شركة احمد زيني التجارية المحدودة سجل</w:t>
        <w:br/>
        <w:t>تجاري رقم (4030196102) وشركة أحمد زيني وأولاده المحدودة سجل تجاري رقم (4030094825)"؛ شركات صورية ليس لها قيمة اقتصادية تأسست فقط لتتملك في الشركات الأخرى</w:t>
        <w:br/>
        <w:t>أشبه ما تكون بالشركات القابضة وذلك لتعذر وجود شريك مساهم واحد في تلك الشركات الأخرى. فعقب وكيل المدعي بأنه أكد على أن التخارج الذي تم أمام المحكمة إنماكان يخص</w:t>
        <w:br/>
        <w:t>أحمد زيني وأولاده المحدودة سجل تجاري رقم (4030094825) بما تملك من نسبة قدرها (9610) من باقي الشركات الإحدى عشرة المنصوص علها في حكم التخارجء وما يخص هذه</w:t>
        <w:br/>
        <w:t>الدعوى من تلك الشركات هي شركة احمد زيني التجارية المحدودة سجل تجاري رقم (4030196102): وهو يتساءل عن علاقة باقي الحصص في تلك الشركة ونسبتها (9690) بحكم</w:t>
        <w:br/>
        <w:t>التخارج. فعقب وكيل المدعى عليه بأن حكم التخارج تم فعلاً أمام المحكمة وفق ما ذكر ثم اتجه الأطراف لكتابة عدل لتنفيذ الحكم وهناك أمام كتابة عدل تم التوقيع من قبل المدعين</w:t>
        <w:br/>
        <w:t>على مايخص ال(9610) من شركة أحمد زيني وأولاده المحدودة سجل تجاري رقم (4030094825) ثم قاموا بإتمام إجراءات التخارج من عموم الشركتين "شركة احمد زيني التجارية</w:t>
        <w:br/>
        <w:t>المحدودة سجل تجاري رقم (4030196102) وشركة أحمد زيني وأولاده المحدودة سجل تجاري رقم (4030094825)" وذلك تحديداً أمامكاتب عدل وزارة التجارة وأقروا بأن الشركاء</w:t>
        <w:br/>
        <w:t>ليكو بقعو .قيقدلا مقرلاب نيتكرشلا نيذه نم لك صصحب اورقأو (4030077461) مقر يراجت لجس ةدودحملا وكزوأ ةكرشو ينيز ةماسأ :مه امهلإ راشملا نيتكرشلا نم لك يف ددجلا</w:t>
        <w:br/>
        <w:t>المدعي بأن ما ذكره المدعى عليه ووكيله غير صحيح وأن على المدعى عليه إثبات وجود تخارج يخص ال (9090) من الشركة محل الدعوى شركة احمد زيني التجارية المحدودة سجل تجاري</w:t>
        <w:br/>
        <w:t>رقم (4030196102). ثم أفهمت الدائرة الطرفين أن علهما حصر ترافعهما في واقعة التخارج التي يتمسك المدعى عليها بحصولها أمام كاتب عدل وزارة التجارة وفق ما أشير إليه. فقدم</w:t>
        <w:br/>
        <w:t>وكيل المدعى عليه صورة عقد بيع بين المدعى عليه وبين أحمد عباس زيني مؤرخ 20/9/1431ه يمثل شراءه لل9690 من الشركة محل الدعوى شركة أحمد زيني التجارية المحدودة سجل</w:t>
        <w:br/>
        <w:t>تجاري رقم (4030196102): فعقب وكيل المدعين بأنه لم يتم تقديم هذا العقد المزعوم من قبل لاسيما وأن هنالك دعاوى بين المدعي والمدعى عليه قائمة منذُ سنوات عدة ولم يتطرق</w:t>
        <w:br/>
        <w:t>المدعى عليه لهذا العقد ولم يبرزه من قبل. وأضاف أنه بالاطلاع على التواقيع المرصودة بالعقد المزعوم والتي يتضح من خلالها أنها مثيرة للشك والريبة ولا تشابه التوقيع المعتمد لمورثهم</w:t>
        <w:br/>
        <w:t>واستناداً إلى المادة (الثانية والأربعون) من نظام المحاكم التجارية ولائحته التنفيذية فإنه يطلب إلزام المدعى عليه بتقديم أصل هذا العقد للتحقق من صحة التواقيع المرصودة به</w:t>
        <w:br/>
        <w:t>والمنسوبة لمورث المدعين. فسألت الدائرة وكيل المدعى عليه عن وجود الأصل المطعون عليه بيد موكله من عدمه؟ فأجاب وكيل المدعى عليه بأن أصل العقد المشار إليه موجود في حيازة</w:t>
        <w:br/>
        <w:t>موكله. ثم طلب وكيل المدعين إحالة المحرر للجهة المختصة لل</w:t>
      </w:r>
    </w:p>
    <w:p>
      <w:pPr>
        <w:jc w:val="right"/>
        <w:bidi/>
      </w:pPr>
      <w:r>
        <w:rPr>
          <w:b w:val="0"/>
          <w:i w:val="0"/>
        </w:rPr>
        <w:t>[صفحة 4]</w:t>
        <w:br/>
        <w:t>2</w:t>
        <w:br/>
        <w:t>' ةيدوعسلا ةيبرعلا ةعلمملا ك2</w:t>
      </w:r>
    </w:p>
    <w:p>
      <w:pPr>
        <w:jc w:val="right"/>
        <w:bidi/>
      </w:pPr>
      <w:r>
        <w:rPr>
          <w:b w:val="0"/>
          <w:i w:val="0"/>
        </w:rPr>
        <w:t>5ه وزارة العدل صك رقم ‎227١١7841١5‏ 0</w:t>
      </w:r>
    </w:p>
    <w:p>
      <w:pPr>
        <w:jc w:val="right"/>
        <w:bidi/>
      </w:pPr>
      <w:r>
        <w:rPr>
          <w:b w:val="0"/>
          <w:i w:val="0"/>
        </w:rPr>
        <w:t>-- 5</w:t>
        <w:br/>
        <w:t>1010</w:t>
      </w:r>
    </w:p>
    <w:p>
      <w:pPr>
        <w:jc w:val="right"/>
        <w:bidi/>
      </w:pPr>
      <w:r>
        <w:rPr>
          <w:b w:val="0"/>
          <w:i w:val="0"/>
        </w:rPr>
        <w:t>المحكمة التجارية بجدة رقم الصفحة: 4 2 1</w:t>
        <w:br/>
        <w:t>الدائرة الاولى ‎١‏ تاريخ الصك: ‎١444/.1١/.١‏ 0-0 | 2</w:t>
        <w:br/>
        <w:t>(القاضي الزايدي منذ عشر سدوات تقريبا وكان وقها المورت على قيد الحياة» وقد وضع فها الكدى علية أن البيع امام كانب العدل تم بالقيمة الاسمية ولكن القيمة الفعلية كيلمبلة)30)</w:t>
        <w:br/>
        <w:t>مليون ربال. وم يطعن المدعي بعدم صحة العقد في وقتهاء وأضاف أن وكيل المدعين يسعى بطريقه غير مباشرة العدول عن طلبه بالطعن بالتزوير ولفت الاثتباه إى تقرير ابو غزالة»</w:t>
        <w:br/>
        <w:t>وانتدى إلى طلبه الحكم برد دعوى المدعين واحتياطياً مخاطب الأدلة الجنائية للتحقق من صحة العقد محل طعن المدعين. ثم عقب وكيل المدعين بمذكرة مفادها أن قيمة شركة أحمدٍ</w:t>
        <w:br/>
        <w:t>زيني التجارية هي مبلغ (372.426.828ريال) وقيمة حصص المورث أحمد زيني والبالغة (4]1!/90) من حصص الشركة بمبلغ (44 ‎125.14١‏ ريال) كما هو مدون تفصيلاً بتقرير الخبير</w:t>
        <w:br/>
        <w:t>المقدم سابقاً. مشيراً إلى أن نقل الحصص وقت العقد المقدم من المدعى عليه إجراء وتصرف غير شرعي وغير نظامي وفي حكم العدم. وأن توقيع الموكل مزور وغير صحيح علاوة على أن</w:t>
        <w:br/>
        <w:t>ةيماظنلاو ةيعرشلا هراثآل جتنملاو هب دتعملا ًاعرش ةيكلملا لاقتنا نأب ًافيضم ءصصحلل ةقيقحلا ةميقلا يه نوكت نأ ًافرعو ًالقع ليحتسي يقلاو فلأ .45 ةديهزلا صصحلا عيب ةميق</w:t>
        <w:br/>
        <w:t>إنماتم بعد إجازة هذا العقد بعد أن صدر تقرير المحاسب طلال ابو غزالة و شركاه المشار إليه آنفاً - المنتتدب من المحكمة - والذي تم التخارج بموجبه في باتي الشركات وهو محل إقرار من</w:t>
        <w:br/>
        <w:t>جميع المتداعين بما فهم المدعى عليه وإلا.لما تم التخارج بناءً عليه وفق العقد المرصود من الدائرة التجارية في حينه والمرصود بكامله في صك الحكمء وأشار إلى أنه لاينال من صحة ذلك</w:t>
        <w:br/>
        <w:t>التقييم ما قد يثار من أنه ربما زادت قيمة الحصص بعد العقد المبرم من المدعى عليه فإن أي زيادة على فرض وجودها فري زيادة ونماء في ملك المورث هذا من ناحية ومن ناحية أخرى</w:t>
        <w:br/>
        <w:t>فإن العبرة بها وقت التقرير الذي تم فيه تقييم الحصص لأن وقت التقييم كانت الحصص من مال المورث ثم إن الحصص لم تزد قيمتها أثناء وقت العقد المزعوم عن قيمتها أثناء التقييم</w:t>
        <w:br/>
        <w:t>ةنس ةرتف لالخ ةيقوسلا صصحلا ةميق يف ةلئاه ةدايز كانه نوكي نأ ةيبساحملا ةيملعلا سسألا قفو ليحتسيو كلذ فلاخي ليلد يأ هيلع ىعدملا مدقي ملو فارطألا عيمج نم دمتعملا</w:t>
        <w:br/>
        <w:t>من .5غ ألف ريال إلى قرابة ‎+٠٠‏ مليون ريال وإذا ماتم حصول ذلك فإن هذا الظرف الطارئ الرافع لقيمة الحصص بهذا الشكل لابد أن يكون معلوم ومشتهر لدى الجميع ولا.يمكن</w:t>
        <w:br/>
        <w:t>إخفاؤه ومن السهل إثباته ولو حصل فيد المدعى عليه يد غاصب وهي من ملك المورث. لذلك فإن المدعين يتمسكون بدفعهم ببطلان عقد البيع وإثبات قيمة الحصص السوقية وفق</w:t>
        <w:br/>
        <w:t>الثابت بموجب تقرير محاسبي معتبر ويؤكدون على طلباتهم السابقة. وفي جلسة 2/12/1444ه قدم وكيل المدعين مذكرة مفادها أن موكله يؤكد على عدم صحة العقد المقدم من المدعى</w:t>
        <w:br/>
        <w:t>عليه وأن المورث لم يبع حصصه على المدعى عليه بالثمن الذي ذكره ويؤكد ذلك إقراره الصريح بأن القيمة المسجلة في العقد غير صحيحة, وأن هذا دلي ل كاف في إثبات أن المعتبر هي</w:t>
        <w:br/>
        <w:t>القيمة المقيدة في تقرير المحاسب طلال ابو غزالة وهي مبلغ (0 ‎١1‏ مليون). مشيراً إلى أن هذا التقرير قد أقر به جميع الأطراف في تقييم جميع الحصص منها الحصص محل النزاع: معقباً</w:t>
        <w:br/>
        <w:t>بأن التخارج المذكور يخص حصص شركة احمد زيني وأولاده ولا يخص ما يملكه المورث بصفته الشخصية من حصص ويدل على ذلك أن التنازعكان على حصص الشركة ولم يكن على</w:t>
        <w:br/>
        <w:t>الحصص التي يملكها المورث ونقلت بطريقة غير صحيحة فقيمة الحصص تتجاوز (75٠مليون)‏ ولم يقدم المدعى عليه ما يثبت أنه قام بدفع ثمن لهاء فيما عقب وكيل المدعى عليه بأن</w:t>
        <w:br/>
        <w:t>كل ذلك تم الرد عليه سلفاً في المرافعة وما قدم من مذكرات. ثم سألت الدائرة وكيل المدعى عليه عماكان استعد بتقديمه مما يتعلق بموقف المدعى عليه من التقييم في 20/9/1431 ه</w:t>
        <w:br/>
        <w:t>فأجاب بأن المدعى عليه يتمسك بأن التقييم الصحيح هو مبلغ 120 مليون ريال المنصوص علها في العقد الذي سبق تقديمهء فسألته الدائرة عن وجه التقييم الذي قدم إذن في قضية</w:t>
        <w:br/>
        <w:t>التخارج وكذلك تقييم أبو غزالة؛ فأجاب بأن التقييم الذي قدمه المدعى عليه في تلك الدعوى لم يتوفر بصورة كاملة لدى المدعى عليه حتى الآن وإنما بعض أجزائه فقط وباللغة الإنجليزية</w:t>
        <w:br/>
        <w:t>ويستمهل لترجمتها ثم تقديمهاء وأما عن تقييم أبو غزالة فإن المدعى عليه لم يوافق عليه وإنما وافق على الصلح في التخارج. فعقب وكيل المدعين بأن المدعى عليه أبرم التخارج وفقاً</w:t>
        <w:br/>
        <w:t>اللتقييم المقدم من الخبير ويستحيل أن يرتفع التقييم خلال سنة واحدة من 120 مليون إلى 368 مليون تقريباً ثم تمسك الأطراف بما سبق لهم تقديمه وطلبه وقرروا الاكتفاء؛ ويتهيق</w:t>
        <w:br/>
        <w:t>الدعوى للفصل فها أصدرت الدائرة حكمها مؤسساً على مايلية.</w:t>
        <w:br/>
        <w:t>ومن حيث طلب المدعون إلزام المدعى عليه بأن يدفع لهم نصيهم من القيمة العادلة لحصة مو</w:t>
      </w:r>
    </w:p>
    <w:p>
      <w:pPr>
        <w:jc w:val="right"/>
        <w:bidi/>
      </w:pPr>
      <w:r>
        <w:rPr>
          <w:b w:val="0"/>
          <w:i w:val="0"/>
        </w:rPr>
        <w:t>[صفحة 5]</w:t>
        <w:br/>
        <w:t>1 ةيدوعسلا ةيبرعلا ةكلمملا ملا</w:t>
        <w:br/>
        <w:t>5 وزارة العدل صك رقم ‎227١١5841١5‏ 0 01</w:t>
        <w:br/>
        <w:t>‎١‏ : - 5 0 اط</w:t>
        <w:br/>
        <w:t>ماس</w:t>
        <w:br/>
        <w:t>للن ات</w:t>
        <w:br/>
        <w:t>د 0</w:t>
        <w:br/>
        <w:t>5 3 5 ا -</w:t>
        <w:br/>
        <w:t>المحكمة التجارية بجدة رقم الصفحة: ه 2 ا</w:t>
        <w:br/>
        <w:t>الدائرة الاولى تاريخ الصك: ‎١454/.١/.١‏ 1 0 اس</w:t>
        <w:br/>
        <w:t>وال بعض ما اشتمل عليه من بنود؛ ففضلأعما أشي إيه مما تهت إله لدائرة من اأراج ذلك المستند من جهة كونه متناقض مع جملة ما قدم من دفوع لايستقيم بيها جمعٌ فإن.</w:t>
        <w:br/>
        <w:t>اجلسة 9/11/1443ه: بل ذكر مايناقض ما اشتمل عليه المسقند تماماً: وهو ماكانت الدائرة قد استغنت بجملة ما أشي إليه عن استكمال إجراءات فحص المستند وفق ما ساقته</w:t>
        <w:br/>
        <w:t>الوقائع. تأسيساً عليه تكون قناعة الدائرة قد تجيّدت على أن الحصص محل الدعوى انتقلت بصورة تامة إلى ملكية المدعى عليه دون مقابل وفاءٍ حقيقي لقيمة تلك الحصص؛ ما</w:t>
        <w:br/>
        <w:t>تكون به تلك القيمة مستقرةً في ذمة المدعى عليه لمورث الأطراف وورثته من بعدهء وأخذاً بالاعتبار أن الشركة محل الدعوى كانت قد صِقّيت اختيارياً وفق ما اشتملت عليه الأوراق</w:t>
        <w:br/>
        <w:t>بموجب ما قرره الشركاء من توقف الشركة عن مباشرة نشاطها منذ تاريخ 15/7/2014م وأنهم قاموا بسحب رأس مال الشركة وتوزيعه فيما بيهم كل بحسب حصته في رأس المال وبذا</w:t>
        <w:br/>
        <w:t>ايكون انشتكاء قد قامو بتصفية الشركة وفق تور لصحيف امور 22/2/1437ه ثم إن الدائرةوأسَيساً على جملته واستحضاا لواقعة تصفية الشركة وإنهاء شخصيتها</w:t>
        <w:br/>
        <w:t>المشار إليه كلٌ بحسب نصيبه الإرثي وعلى أن يُعامَل ما يخصٌ نصيب المدعى عليه -باعتباره أحد الورثة- وفقاً لإجراءات محكمة التنفيذ. ولا ينال من هذا الذي انتهت إليه الدائرة ما تمسك</w:t>
        <w:br/>
        <w:t>به المدعى عليه بدء الدعوى من كون البيع حال حياة والده صحيحاً متوافقاً مع صحيح الشرع والنظام ومدقق من قبل وزارة التجارة ومثبت أمام كاتب العدل؛ إذلم تتمخض الدعوى</w:t>
        <w:br/>
        <w:t>عن طعنٍ في صحة البيع أوتمسّك ببطلانه؛ إنما محلٌ الدعوى قيمةٌ الحصص محل البيع. فضلاً عما أشير إليه من واقعة تصفية الشركة محل الدعوى اختيارياً منذ سنوات. كما لا</w:t>
        <w:br/>
        <w:t>ينال من ذلك ماتمسك به المدعى عليه في موقفين متناقضين في مرافعته اتفقا فقط على أن قيمة الحصص المباعة كانت مبلغ (120.000.000 ربال)؛ إذ يستحيل منطقاً أن تكون تلك</w:t>
        <w:br/>
        <w:t>القيمة واقعية أو منطقية استحضاراً للتقييم الذي قبله ذات المدعى عليه لحصص الشركة حال التخارج. فضلاً عن كون المدعى عليه تناقض أمام المحكمة في بيان وجه ماهية الاتفاق</w:t>
        <w:br/>
        <w:t>على آلية وفاء المدعى عليه به؛ إذ أفاد ابتداءً في جلسة 9/11/1443ه من أن الذي تم حقيقةً هو أنه تم سداد قيمة الحصص من خلال سداد ديون والده للبنوك وذلك من خلال إيداع</w:t>
        <w:br/>
        <w:t>(ًاثلاث) هترقف تصن يذلاو ه20/9/1431 خرؤملا دقعلا بجومب ناكأساسأ صصحلا لاقتنا نأب ةعفارملا يف ًاقحال دافأ مث ءنويدلا كلت نم نيد لكب ةصاخلا ةيكنبلا هتاباسح يف غلابملا</w:t>
        <w:br/>
        <w:t>على إقرار والده باحتساب أجرة المدعى عليه خلال الثلاثين عاماً بواقع مليونين وستمئة ألف ربال لكل سنة ويكون المبلغ الإجمالي (78.000.000 ريال): ونصت فقرته (رابعاً) على أن يقوم</w:t>
        <w:br/>
        <w:t>ةيشيعملا فيلاكتلا ةفاك عفدب هيلع ىعدملا مازتلا ىلع (ًاسماخ) هترقف تصنو .ةنس لكل لابر نينويلم عقاوب تاونس رشع ةدمل طاسقألا ةقيرط ىلع يقبتملا غلبملا دادسب هيلع ىعدملا</w:t>
        <w:br/>
        <w:t>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w:t>
        <w:br/>
        <w:t>عليه لما يقوم به من الأعمال الخاصة التي كان ولا.يزال يكلفه بها والده وبإدارة شؤونه وأملاكه وأعماله وفي المحافظة عليها وتنميتها وزيادة دخلها. كما لا.ينال من ذلك من قد يُثار من</w:t>
        <w:br/>
        <w:t>كون انتقال الحصص محل الدعوى قد تم بتاريخ 20/9/1431ه في حين أخذت الدائرة بتقييم صدر بتاريخ 51727 ١1/١١//اه؛‏ إذ أحجم المدعى عليه عن تقديم التقييم الذي طلبته من</w:t>
        <w:br/>
        <w:t>الدائرة وفق ما ساقته الوقائع والذي سبق له الإشارة إليه في دعوى التخارجء كما أحجم عن الإجابة عن التقييم الذي يراه للحصص كما في 20/9/1431هء وتمسّك إثر إحجامه المشار</w:t>
        <w:br/>
        <w:t>إليه بأن التقييم لا.يعدو كونه المبلغ المنصوص عليه في العقد المؤرخ 20/9/1431ه بمبلغ (120.000.000 ريال) وقد ساقت الدائرة في سالف أسبابها وجوه اطّراحه, وأخذاً بالاعتبار أن</w:t>
        <w:br/>
        <w:t>حكمت الدائرة: بإلزام أسامة بن أحمد بن عباس زيني هوية وطنية رقم (1008017301) بأن يدفع لورثة أحمد بن عباس بن زيني هوية وطنية رقم</w:t>
        <w:br/>
        <w:t>(1007056839) بموجب صك حصر الورثة رقم (38391575) وتاريخ 12/5/1438ه مبلغاً قدره (331.882.138) ثلاثمئة وواحد وثلاثون مليوناً وثمانمئة</w:t>
        <w:br/>
        <w:t>واثنان وثمانون ألفاً ومئة وثمانية وثلاثون ربالاً؛ وفق ما تضمنته الأسباب.</w:t>
        <w:br/>
        <w:t>ةرئادلا وضع ةرئادلا وضع ةيئابضقلا ةرئادلا سيئر</w:t>
        <w:br/>
        <w:t>يملسلا يدابلادبع روتسم هماسا قلطملا هللادبع دمحم هللا دبع يجاوعلا حلاص نب فاسع</w:t>
        <w:br/>
        <w:t>ا ا كا لل رون كز 1</w:t>
        <w:br/>
        <w:t>ا اه 5</w:t>
        <w:br/>
        <w:t>0 ا ا</w:t>
        <w:br/>
        <w:t>10 0 00 0 0</w:t>
        <w:br/>
        <w:t>مم ا 0 لا</w:t>
      </w:r>
    </w:p>
    <w:p>
      <w:r>
        <w:br w:type="page"/>
      </w:r>
    </w:p>
    <w:p>
      <w:pPr>
        <w:pStyle w:val="Heading2"/>
        <w:jc w:val="right"/>
        <w:bidi/>
      </w:pPr>
      <w:r>
        <w:t>صك حكم التخارج في شركات احمد زيني و اولاده ـ 02-12-1432 هـ.pdf</w:t>
      </w:r>
    </w:p>
    <w:p>
      <w:pPr>
        <w:jc w:val="right"/>
        <w:bidi/>
      </w:pPr>
      <w:r>
        <w:rPr>
          <w:b w:val="0"/>
          <w:i/>
          <w:color w:val="555555"/>
        </w:rPr>
        <w:t>النوع: حكم / صك | اتجاه النص: logical | الرابط: https://drive.google.com/file/d/19tlVxzmhR6Vv0YBcU0JoYapWmKlk5YIC/view?usp=drivesdk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رم اذخ ريسرطذلء دنه لجيو ف</w:t>
        <w:br/>
        <w:t>ةدجب ةيرادإلا ةمكحملا ‏١/11‎ يوني فنك</w:t>
        <w:br/>
        <w:t>ةرشع ةعبسا ةئلا با منل) ترو</w:t>
        <w:br/>
        <w:t>ظ حتكه</w:t>
        <w:br/>
        <w:t>رقم ‎١/17/1460‏ لعام ١؟4اه‏ ظ</w:t>
        <w:br/>
        <w:t>32 ا لقتصصسن رقم 4ة/س0ة/ "اق ملقم 1ه وار فهر ا اق لهام ردند”</w:t>
        <w:br/>
        <w:t>المقامة من / عدنان بن أحمد بن عباس زيني وطلال وفيصل وغدير أولاد غازي بن أحمد ظ</w:t>
        <w:br/>
        <w:t>عباس زيسي ظ</w:t>
        <w:br/>
        <w:t>| ضد / أسامة بن أحمد بن عباس زينسي ظ</w:t>
        <w:br/>
        <w:t>ةدجب ةيرادإلا ةمكحملا رقمبو ‏ه١ ‏577/١1/77‎ قفاوملاتبسلا موي يف هنإف</w:t>
        <w:br/>
        <w:t>ظ 7 : نم ةلكشملاو ةرشع ةعباسلا ةيئاضقلا ةرئادلا تدقعنا</w:t>
        <w:br/>
        <w:t>ظ سيتا يرماشملا نجرلا دبع نب نسوي خاتلا</w:t>
        <w:br/>
        <w:t>وضع يرثمولازيزعلا دبع ني سه يضأتلا</w:t>
        <w:br/>
        <w:t>اضع نازونلا ىلع نب ديعادبع يضاتلا</w:t>
        <w:br/>
        <w:t>‎٠. ٠ 1 1 0‏ |</w:t>
        <w:br/>
        <w:t>وقضوس عبدالله بن على هرإنى أمينأ للمس</w:t>
        <w:br/>
        <w:t>ْ ‏.ها117؟١5/5/1!واها5١/١١٠/١471 خيراتب ةرئادلل نيتلاحملاو هيلاعب نيتحضوملا نيتيضقلا يف رظنلل كلذو</w:t>
        <w:br/>
        <w:t>ظ (عئاقولا) ظ</w:t>
        <w:br/>
        <w:t>| تتلخص وقائع الدعويين المائلتين بأن وكيل المدعي الأول عدنان أحمد زيني تقدم إلى هذه المحكمة بلائحة ادعاء ظ</w:t>
        <w:br/>
        <w:t>0 ضد المدعى عليه تضمنت الإفادة بشراكة موكله للمدعى عليه في شركة أند زيني وأولاده المحدودة والشركات ْ</w:t>
        <w:br/>
        <w:t>| التابعة للها , وأن المدعى عليه هو مدير تلك الشركة وبعض الشركات الأخرى التابعة ها ؛ وحيث لاحظ موكله قيام</w:t>
        <w:br/>
        <w:t>| ىلع ةبجاولا حاصفإلاو ةيفافشلا تارابتعا فلاخيو ةرادإلا تايضتقم عم ىانتي وحن ىلع تاكرشلا ةرادإب هيلع ىعدملا |</w:t>
        <w:br/>
        <w:t>هتقفاوم لخأل هلكوم راطخإ نود ةقلطملا ةيبلغألا اهيف كلمب تاكرش عم دوقع ماربإب همايقل كلذو تاكرشلا يريدم ْ</w:t>
        <w:br/>
        <w:t>| أو موافقة وإخطار بقية الشركاء , الأمر الذي أدى إلى تحمل الشركة أعباء وهديونيات غير مبررة , وقد تقدم موكله</w:t>
        <w:br/>
        <w:t>| بطلب للمدعى عليه لإطلاعه على مستندات ووثائق الشركة إلا أن المدعى عليه ماطله في تسليم المستبدات</w:t>
        <w:br/>
        <w:t>| &lt; 7</w:t>
        <w:br/>
        <w:t>| 7ن ع صر لم ‎1-١‏ 1 |</w:t>
        <w:br/>
        <w:t>ظ د سح تثب _ 1 1</w:t>
        <w:br/>
        <w:t>(89 كسك ةصمعت</w:t>
      </w:r>
    </w:p>
    <w:p>
      <w:pPr>
        <w:jc w:val="right"/>
        <w:bidi/>
      </w:pPr>
      <w:r>
        <w:rPr>
          <w:b w:val="0"/>
          <w:i w:val="0"/>
        </w:rPr>
        <w:t>[صفحة 2]</w:t>
        <w:br/>
        <w:t>اهران</w:t>
        <w:br/>
        <w:t>0 247 ‏١‎ تماَرَبهَْشفل</w:t>
        <w:br/>
        <w:t>ورت (لفا' 2 شم درتت</w:t>
        <w:br/>
        <w:t>ةرشع ةعباسلا ةرئادلا 2</w:t>
        <w:br/>
        <w:t>ىو 1</w:t>
        <w:br/>
        <w:t>ايا0ا0ايايا0ااا6ا0606060606اااااااااااارااايايايااااااا0 006060606060600</w:t>
        <w:br/>
        <w:t>| ديدقو ةتقاومب ررضنا َقآَخ] ةنآق نمو ماظنلل ةحيرص ةفلاخم دعي ام وهو كلذب هتبلاطم راركن مغر ةبولطملا قئاثولاو |</w:t>
        <w:br/>
        <w:t>| مصالحه في الشركات . وانتهى إلى طلب إيقاف المدعى عليه عن أعمال إدارة شركة أحمد زيني وأولاده المحدودة ظ</w:t>
        <w:br/>
        <w:t>تادنسملا ةفاك ميلستب هيلع ىعدملا مازلإو . تاكرشلا لامعأ رييستل يئاضق سراح نييعتو . اهل ةعباتلا تاكرشلاو |</w:t>
        <w:br/>
        <w:t>| ‏ ضورسقلاو تاليهستلا ةفاك نايب ةنمضتم ينوناق بساحم لبق نم اهتعجارمل تاكرشلا عيمجب ةصاخلا ةيبساخا قئاثولاو ظ</w:t>
        <w:br/>
        <w:t>ا .اهليصافتب ةيكدبلا</w:t>
        <w:br/>
        <w:t>وبقيد الدعوى بسجلات هذه المحكمة قضية بالرقم الموضح بمستهل هذا الحكم وياحالتها إلى هذه الدائرة |</w:t>
        <w:br/>
        <w:t>ظ باشرت نظرها وفقاً لما ورد بمحاضر الضبط؛ حيث تم تحديد أولى جلساقا بتاريخ 4737/11/77١ه.‏ ثم تبادل ظ</w:t>
        <w:br/>
        <w:t>.تاسلج ةدع يف ةيباوجلا تاركذملا ناقرطلا</w:t>
        <w:br/>
        <w:t>عدمك لخادتلا بلطو ينيز دمحأ نب يزاغ نب لالط رضح ه1 4707/7/4 قفاوملا تبسلا موي ةسلج ينو</w:t>
        <w:br/>
        <w:t>ثان في هذه القضية. فقررت الدائرة إدخاله بالصفة المذكورة.</w:t>
        <w:br/>
        <w:t>وف جلسة يوم الاثنين الموافق 4737/7/1 ١ه‏ طلب وكيل المدعيان في الىقضية رقم ت!7!١‏ لعام ْ</w:t>
        <w:br/>
        <w:t>١ه‏ - وهما فيصل وغدير ولدي غازي بن أحمند زيني - المرفوعة ضد أسامة زيني ضم قضيتهما هذه القضية</w:t>
        <w:br/>
        <w:t>رقم 94/ات لعام 479 ١ه.‏ فقررت الدائرة ضم قضيتهما ليصبحا المدعيان الث والرابع في هذه القضية , ويكون</w:t>
        <w:br/>
        <w:t>أطراف الدعوى على نحو ما رصد بمستهل هذا الحكم , ومستند الدائرة في كل ذلك وحدة الموضوع وكون المدعين</w:t>
        <w:br/>
        <w:t>.اهن ةعباتلا تاكرشلاو عارنلا لحم ةكرشلل ًاريدمو اكيرش هتفصب هيلع ىعدملا نومصاخي ءاكرش</w:t>
        <w:br/>
        <w:t>وبجلسة يوم الأربعاء الموافق 5477/4/4 ١ه‏ قرر الأطراف اتفاقهم على تخارج المدعين من الشركات إلا أهم</w:t>
        <w:br/>
        <w:t>ظ اختلفوا في تقيم الخحصص ؛ وما ارتكبه المدعى عليه من تجاوزات , فطلبت الدائرة منهم ترشيح أحد المكاتب انخاسبية</w:t>
        <w:br/>
        <w:t>ليقوم بمهمة تدقيق الميزانيات لبيان ما فيها من تجاوزات إن وجدت؛ وتقييم حصص الشركاء في الشركات محل |</w:t>
        <w:br/>
        <w:t>ظ الدعوى. فقرروا اتفاقهم على مكتب طلال أبو غزالة وشركاه الدولية محاسبون قانونيون , فقامت الدائرة بالكتابة إلى ظ</w:t>
        <w:br/>
        <w:t>| اهرا رق رادصإل اديهمت , روكذملا ليصفتلاب ةيضقلا هذه يف ةبساحملا لامعأب مايقلا لباقم هباعتأ نع ةدافإلل بساخلا |</w:t>
        <w:br/>
        <w:t>ْ .ةمهملا هذك هفيلكتب</w:t>
        <w:br/>
        <w:t>وبجلة 4797/4/99 ١ه‏ ورد إلى الدائرة عرض المحاسب القانوبي بتقدير أتعابه يإجججالي بلغ قدره |</w:t>
        <w:br/>
        <w:t>‎(8٠٠,٠...‏ ريال: فقرر الأطراف موافقتهم على ذلك. ثم قرر المدعون أنهم يعدلون عن طلبهم فرض الحراسة © |</w:t>
        <w:br/>
        <w:t>‎١‏ لسر سر |</w:t>
        <w:br/>
        <w:t>[ ب ْ ‏١‎ اسير لا ع ©“ ماج |</w:t>
        <w:br/>
        <w:t>(89 كسك ةصمعت</w:t>
      </w:r>
    </w:p>
    <w:p>
      <w:pPr>
        <w:jc w:val="right"/>
        <w:bidi/>
      </w:pPr>
      <w:r>
        <w:rPr>
          <w:b w:val="0"/>
          <w:i w:val="0"/>
        </w:rPr>
        <w:t>[صفحة 3]</w:t>
        <w:br/>
        <w:t>ريدو 4 0</w:t>
        <w:br/>
        <w:t>ورك (للام ا د</w:t>
        <w:br/>
        <w:t>ب</w:t>
        <w:br/>
        <w:t>ليو َنآَوَحبو ؛ ةيئناضقلا ةمارحلا ضرف مهبلط ىلع نورصي مهفإف تاكرشلا يف رارضأ وأ تافلاخم وأ تازواجت</w:t>
        <w:br/>
        <w:t>مييقتو تاينازيملا قيقدت ةرتف لالخ ةيلاملا ةبقارملا باعتأ ريدقت نع هاكرشو ةلازغ وبأ لالط نوناقلا بساخملا بتكم</w:t>
        <w:br/>
        <w:t>الحصص المقدرة من قِبَله في العرض المقدم للدائرة بعلاثة أشهر أفاد بأنه يقدرها بمبلغ زه ‎)٠١١,0٠‏ ريال . فقرر</w:t>
        <w:br/>
        <w:t>الأطراف مواققتهم على ذلك: على أن تكون مناصفة بينهم : وأكد المدعى عليه أنه ملتزم بتسليم اغغامب القانون</w:t>
        <w:br/>
        <w:t>كافة الميزانيات والمستندات التي يطلبها لإتمام عمله . كما أكد على التزامه بشراء حصص المدعيين بعد تقيمها من قبل</w:t>
        <w:br/>
        <w:t>لحاسب القانوني دون اعتراضء. كما أكد المدعون التزامهم بالبيع بالمبلغ المقدر من قبل الخاسب دون اعتراض.</w:t>
        <w:br/>
        <w:t>ةيلودلا هاكرشو ةلازغ وبأ لالط /يبساخنلا ريبخلا بدبن يضاقلا ‏ه١ 4717 ماعل ه1 مقر اهرارق ةرئادلا تردصأف</w:t>
        <w:br/>
        <w:t>:- يلاتلاك هتمهم نوكت ثيحمب نوينوناق نوبساحم</w:t>
        <w:br/>
        <w:t>أولاً : تدقيق الميزانيات وبيان ما فيها من تجاوزات من تاريخ ١/8/1١٠٠٠م‏ وحتى تاريخه للشركات محل</w:t>
        <w:br/>
        <w:t>الدعوى.</w:t>
        <w:br/>
        <w:t>ثانا : تقييم حصص أطراف الدعوى في كافة الشركات محل الدعوى.</w:t>
        <w:br/>
        <w:t>.اب فلكملا لامعألا نم ءاهتنالا ىتحو هخيرات نم ةيلاملا تاباسحلا ةبقارم : اعلاث</w:t>
        <w:br/>
        <w:t>وف جلسة ‎477/١1/١4‏ ١ه‏ قدم ثمثل المحاسب القانوي التقرير النهائي في القضية وقد تضمن ملخصه</w:t>
        <w:br/>
        <w:t>وجود ست تجاوزات على المدعى عليه بلغ مجموعها قرابة ‎)١4(‏ مليون ريال كما أن هناك تجاوز واحد على لمدعي</w:t>
        <w:br/>
        <w:t>عدنان بمبلغ ‎)١١,515,16١(‏ ريالاء وأن مجموع حقوق المدعين وقيمة حصصهم بلغت قرابة ‎)49١(‏ مليون ريال؛</w:t>
        <w:br/>
        <w:t>وقرر الأطراف استلامهم لنسخة هنه. وبسؤال المدعين عن وجهة نظرهم تجاه التقرير أجاب المدعي عدنان بأنه يوافق</w:t>
        <w:br/>
        <w:t>على ها جاء في التقرير مقابل التخارج هن الشركة كما أجاب المدعي طلال وفيصل ووكيل غدير بأهم جميعا يوافقون</w:t>
        <w:br/>
        <w:t>على ما ورد في التقرير وذلك امتدادا لما التزم به الأطراف جميعا أمام الدائرة من البيع والشراء بالمبلغ الذي يتوصل إليه</w:t>
        <w:br/>
        <w:t>امخاسب القانونيٍ دون اعتراض. وبسؤال المدعى عليه وكالة قدم مذكرة بملاحظاته على التقرير انخامبي طلب في |</w:t>
        <w:br/>
        <w:t>ٌْ نينثا فيلكتو «ةيلبقتسملا اهجناتن بسح سيلو ‏م١١٠7 ماعل ةيلاملا اهجئاتن بسح تاكرشلا مييقت نوكي نأ اهماتخ</w:t>
        <w:br/>
        <w:t>من مكاتب الخبرة الدولية للاشتراك في إعادة تقييم الشركات؛ وذكر أن مذكرته تتلخص في اعتراضه على طريقة ٍ</w:t>
        <w:br/>
        <w:t>اغاسب القانوق في تقييمه للشركات حيث إنه اعتمد في تقييمه على أمور مستقبلية: بخلاف تقييمه للأراضي الذي</w:t>
        <w:br/>
        <w:t>ؤ نأب يبوناقلا بساتا ليكو بقعف ؛ةركذملا هذه نم ةخسن نوناقلا بساخغلا ليكوو نوعدملا ملست .مويلا رعسب ناك</w:t>
        <w:br/>
        <w:t>) 000 |</w:t>
        <w:br/>
        <w:t>ا 70 14 بعد سبو | ربل ا ظ</w:t>
        <w:br/>
        <w:t>(89 كسك ةصمعت</w:t>
      </w:r>
    </w:p>
    <w:p>
      <w:pPr>
        <w:jc w:val="right"/>
        <w:bidi/>
      </w:pPr>
      <w:r>
        <w:rPr>
          <w:b w:val="0"/>
          <w:i w:val="0"/>
        </w:rPr>
        <w:t>[صفحة 4]</w:t>
        <w:br/>
        <w:t>0 - ىو -.- 5</w:t>
        <w:br/>
        <w:t>لفكنطّتضت ‏ © 0</w:t>
        <w:br/>
        <w:t>ةدجب هيرادالا همكحملا َ 2 مافل) 99 29</w:t>
        <w:br/>
        <w:t>ةرشع ةعباسلا ةرئادلا ‏١‎ يل</w:t>
        <w:br/>
        <w:t>و</w:t>
        <w:br/>
        <w:t>ة١ىئضئ_س_سجللحح”7/|/|_‏ ا لل يييييببيييييييييييحححح ‏</w:t>
        <w:br/>
        <w:t>| التقييم كان بتاريخ التقرير وليس بتاريخ مستقبلي: وما اعتمده في تقريره كان مبنياً على طرق التقييم المتعارف عليها 2 '</w:t>
        <w:br/>
        <w:t>| دوليا. ثم عقب المدعي عدنان بأن قرار الدائرة تضمن التزام المدعى عليه بشراء خصص المدعين بعد نقيمهنا مسن ٌْ</w:t>
        <w:br/>
        <w:t>| انحاسب القانوبي دون اعتراضء وأن ما ورد في مذكرة المدعى عليه وكالة يعد تماطلة من قبله. ثم أكد بقية المدعين على |</w:t>
        <w:br/>
        <w:t>| ها ذكره المدعي عدنان؛ وأضافوا بأن تنازهم السابق عن طلب فرض الحرامة القضائية كان لأجل أن المدعى عليه قد</w:t>
        <w:br/>
        <w:t>ًافاضم يوناقلا بساحملل يئاهنلا ريرقتلا يف ةدراولا مهقوقح عفدب هيلع ىعدملا مازلإ نوعدملا بلط مث .ءارشلاب مزتلا |</w:t>
        <w:br/>
        <w:t>امو ةعابملا نيعلا ىلع زجحلا اوبلط امك ؛تافلاخملاو تازواجتلا نايبو تاينازيملا قيقدت صوصخب ةربخلا باعتأ اهيلإ</w:t>
        <w:br/>
        <w:t>ظ يتحصل عنها من أرباح لحين تسليم كامل الثمن. فعقب المدعى عليه وكالة بأن موكله لا زال ملتزماً بالشراء إلا أنه</w:t>
        <w:br/>
        <w:t>يعترض على التقييم كما سبق ذلك. ثم عقب المدعون بأن المدعى عليه سبق وأن قدم للدائرة تقييمه للشركات بقيمة</w:t>
        <w:br/>
        <w:t>ظ (55:4179 © ريالاً. في حين أن المحاسب المعين مسن الدائرة باتفاق الطرفين قيم الشركات بمبلغ</w:t>
        <w:br/>
        <w:t>‎٠078640 1(‏ ريالاً ئما يعني أن تقييم انخاسب لم يختلفى كثيراً عن تقييم المدعى عليه.</w:t>
        <w:br/>
        <w:t>وني جلسة هذا اليوم ‎54717/1١7/7‏ 1ه حضر أطراف الدعوى وقرروا أنهم اتفقوا على إفاء هذا التراع</w:t>
        <w:br/>
        <w:t>صلحاً بموجب وثيقة صلح قدموا أصلها للدائرة في هذه الجلسة وضمت بملف الدعوى. وقد جاء نصها كالتالي:</w:t>
        <w:br/>
        <w:t>((اتفاقية صلح وتخارج</w:t>
        <w:br/>
        <w:t>ْ نم لك نيب يضارتلاو قافتالا ىلاعت هللا نوعب مت مكه 68 قفاوملا ‏ه١ ‏5477/١7/١‎ تبسلا موي يف هنإ</w:t>
        <w:br/>
        <w:t>: هاندأ نيروكذملا فارطألا</w:t>
        <w:br/>
        <w:t>أولاً: السيد/ أسامة أحمد زيني سعودي الجدسية بموجب سجل مدي رقم ‎)٠١٠١8٠0917701١(‏ ويشار إليه في هذه</w:t>
        <w:br/>
        <w:t>.(لوألا فرطلا) ب ةيقافتالا</w:t>
        <w:br/>
        <w:t>ثانيا: السيد/ عدنان أحمد زيني سعودي الجنسية؛ بموجب سجل مدن رقم ‎٠٠17٠57105‏ ويشار إليه فيما بعد</w:t>
        <w:br/>
        <w:t>.(يناغلا فرطلا) ب</w:t>
        <w:br/>
        <w:t>ثالعا: السيد/ طلال غازي أحمد زيني سعودي الجدسية تموجب سجل مدي رقم (8 ‎٠١56707041‏ ). السيد/ فيصل ْ</w:t>
        <w:br/>
        <w:t>غازي أحمد زيني سعودي الجدسية بموجب سجل مدي رقم ‎.)٠١57/4/٠089(‏ الأستاذة/ غدير غازي أحمد زيني |</w:t>
        <w:br/>
        <w:t>سعودية الجنسية تموجب سجل مدي رقم ‎.)٠١53375557(‏ وبمئلهم في التوقيع على هذه الاتفاقية السيد/ طلال</w:t>
        <w:br/>
        <w:t>غازي زيني. ويشار إليهم فيما بعد ب (الطرف الثالث).</w:t>
        <w:br/>
        <w:t>:ينآلا ىلع مهنيب اميف اوقفتاو تافرصتلاو دوقعلا ماربإل اماظنو اعرش ةربتعملا مهتيلهأ لماكب فارطألا رقأ 0 ]</w:t>
        <w:br/>
        <w:t>| حك 1/7 م حب م يط( ظ</w:t>
        <w:br/>
        <w:t>(89 كسك ةصمعت</w:t>
      </w:r>
    </w:p>
    <w:p>
      <w:pPr>
        <w:jc w:val="right"/>
        <w:bidi/>
      </w:pPr>
      <w:r>
        <w:rPr>
          <w:b w:val="0"/>
          <w:i w:val="0"/>
        </w:rPr>
        <w:t>[صفحة 5]</w:t>
        <w:br/>
        <w:t>جلنا تاج</w:t>
        <w:br/>
        <w:t>1 - -</w:t>
        <w:br/>
        <w:t>ولت (لفان 9 مع مدي</w:t>
        <w:br/>
        <w:t>ةرشع ةعباسلا ةرئادلا. 0</w:t>
        <w:br/>
        <w:t>‎١ '‏</w:t>
        <w:br/>
        <w:t>‎١‏ هيه</w:t>
        <w:br/>
        <w:t>ماعغل (3/17985) مقر ىوعدلاو .ةرشع ةعباسلا ةيراجتلا ةرئادلا ماهمأ ‏ه١ 477 ماعل (ق7078/)7/)و |</w:t>
        <w:br/>
        <w:t>7 ١ه‏ أمام الدائرة التجارية السادسة عشرة والمنظورة جميعها بالمحكمة الإدارية بجدة. وذلك بصفتهما شركاء في</w:t>
        <w:br/>
        <w:t>ظ شركة/ أحمد زيني وأولاده ذات المسئولية الحدودة سجل تجاري (54875 ‎١70٠١9‏ 4) مصدره جدة وفيما لتلك</w:t>
        <w:br/>
        <w:t>:ةيلاتلا تاكرشلا يف تاكارشو صصح نم ةكرشلا |</w:t>
        <w:br/>
        <w:t>.ةدج هردصم ‏5٠70١7١١٠١(‎ 54) يراجت لجس ةدودحخملا ةيراقعلا لامعألل ةفايضلا ةكرش ‏)١(‎</w:t>
        <w:br/>
        <w:t>.ةدج هردصم (4 ‏)51765٠1 ١7.6٠١‎ يراجت لجس ةدودحملا ينطولا ةنيحطلاو تايولخلا عنصم ةكرش (1؟)</w:t>
        <w:br/>
        <w:t>(*) شركة مزرعة وادي فاطمة للدواجن اخدودة سجل تجاري ‎)4١7٠0٠:517٠051١(‏ مصدره جدة.</w:t>
        <w:br/>
        <w:t>.ةدج هردصم ‏)4١7097١1٠٠7(‎ يراجت لجس ةدودحما ةيئاذغلا تامدخلاو نيوملل ينيز دمحأ ةكرش (54)</w:t>
        <w:br/>
        <w:t>.ةدج هردصم (5 ‏07٠1١1١‎ 45) يراجت لجس ةدودخنلا فييكتلاو ءابرهكلل ينيز دمحأ ةكرش (ه)</w:t>
        <w:br/>
        <w:t>(5) شركة أحمد زيني سودكسو للتموين اخدودة سجل تجاري ‎)5١7٠0٠01١551/5(‏ مصدره جدة.</w:t>
        <w:br/>
        <w:t>(0) شركة أحمد زيني دايكن لتكييف اغواء اخدودة سجل تجاري ‎١7٠٠٠١86 4 ١/.1/(‏ 4) مصدره حدة.</w:t>
        <w:br/>
        <w:t>.ةدج هردصم (4 ‏١٠7٠6٠١‎ 47 445) يراجت لجس ةدودحملا تامدخلاو ةرادإلل ةينطولا ةكرشلا (8)</w:t>
        <w:br/>
        <w:t>. ةدج هردصم (4 ‏)854/857٠١ ١7.0٠١‎ يراجت لجس ةدودحملا ةيدوعسلا ةريمخلا ةكرش (9)</w:t>
        <w:br/>
        <w:t>.ةدج هردصم (5 ‏١7٠٠٠١57651١‎ /) يراجت لجس ةدودحللا ةيئاذغلا تاعانصلل انيتروك ةكرش ‏)٠١(‎</w:t>
        <w:br/>
        <w:t>‎)١١(‏ شركة أ“مد زيني التجارية الخدودة سجل تجاري ‎)4١70١555١7(‏ مصدره جدة.</w:t>
        <w:br/>
        <w:t>-- وحيث قد اتفق الأطراف المدعون على التخارج من هذه الشركات محل الدعوى إلى المدعي عليه الذي التزم</w:t>
        <w:br/>
        <w:t>بالشراء كما ورد بقرار الدائرة التجارية السابعة عشرة رقم ١1/51١/؟‏ وتاريخ ‎47/4/1١‏ ١ه‏ المتضمن انتداب</w:t>
        <w:br/>
        <w:t>.تاكرشلا مييقتل ةلازغ وبأ لالط بتكم يبساحلا ريبخلا</w:t>
        <w:br/>
        <w:t>- وحيث عرضت هيئة المحكمة المنظورة أمامها الدعوى الرئيسية على الأطراف إفماء الدعاوى المذكورة أعلاه</w:t>
        <w:br/>
        <w:t>.ةيقافتالا هذمب دريس امل ًاقفوو ةروكذملا تاكرشلا نع جراختلاو لزانتلاو حلصلا ماربإ ًاعيمج فارطألا لبق دقو .ًاحلص</w:t>
        <w:br/>
        <w:t>- لذا فقد أتفق الأطراف جميعا على إبرام هذه الاتفاقية وفقا لما سيلي من بنود:</w:t>
        <w:br/>
        <w:t>: ' ا</w:t>
        <w:br/>
        <w:t>4 07 1 ع اا 1 سو | |</w:t>
        <w:br/>
        <w:t>سور سر</w:t>
        <w:br/>
        <w:t>(89 كسك ةصمعت</w:t>
      </w:r>
    </w:p>
    <w:p>
      <w:pPr>
        <w:jc w:val="right"/>
        <w:bidi/>
      </w:pPr>
      <w:r>
        <w:rPr>
          <w:b w:val="0"/>
          <w:i w:val="0"/>
        </w:rPr>
        <w:t>[صفحة 6]</w:t>
        <w:br/>
        <w:t>3 تيا لج</w:t>
        <w:br/>
        <w:t>م 4 - , 0-2 1 2 2</w:t>
        <w:br/>
        <w:t>للك لعجن ( روج 1 00</w:t>
        <w:br/>
        <w:t>1 ِ الادا حدة</w:t>
        <w:br/>
        <w:t>د رسح هعباسلا هرداذل 2 ‏١‎</w:t>
        <w:br/>
        <w:t>9ى+ .-</w:t>
        <w:br/>
        <w:t>قص_ للسسسسسلللبتب؟؟ب؟ب؟+)؟ + سٍحٍحب صصح بيجي</w:t>
        <w:br/>
        <w:t>| لوألا دنبلا 0</w:t>
        <w:br/>
        <w:t>| ‏اده١١/1813/4 حيراعب ‏(؟1//81١/) مقرب ةرشع ةعباسلا ةيراجتلا ةرئادلا نم رداصلا رارقلاو قباسلا ديهمتلا |</w:t>
        <w:br/>
        <w:t>تامالعلاو ءامسألاو ةيرصحلا عيزوتلا تالاكوو ةيراجتلا تالاكولاو حيراصتلاو صيخارتلاو ةيراجتلا تالجسلا ةفاكو</w:t>
        <w:br/>
        <w:t>التجارية الخاصة بأي وجميع الشركات الوارد ذكرها جزءاً لا يتجزأ من هذه الاتفاقية ترفق بما وتقرأ معها باستمرار</w:t>
        <w:br/>
        <w:t>| ويرجع إليها ويؤخذ بما لتفسير ها اتمهت إليه إرادة الأطراف وقفت تحريرها والتوقيع عليها وذلك بالقدر الذي لا</w:t>
        <w:br/>
        <w:t>يتعارض مع الاتفاقية أو أي بند بنودها أو يتعارض مع مضمون ومفهوم ما حررت من أجله.</w:t>
        <w:br/>
        <w:t>يناثلا ددبلا</w:t>
        <w:br/>
        <w:t>مامأ لوألا فرطلا دض ثلاثلاو ئناثلا نيفرطلا دارفأ نم ةعوفرملا ىواعدلا ءامنإ ىلع اعيمج فارطألا قفتا ‏١‎</w:t>
        <w:br/>
        <w:t>مازتلالا طرشب ةيقافتالا هذه بجومب ًاحلص ةدجب ةيرادإلا ةمكحملاب ةرشع ةعباسلاو ةرشع ةسداسلا نيتيراجتلا نيترئادلا</w:t>
        <w:br/>
        <w:t>. ةيقافتالا هذه ماكحأب</w:t>
        <w:br/>
        <w:t>ةوق يف هلعجو اهاوتحم تابثإو ركذلا يتفلاس نيتيراجتلا نيترئادلا ىدل ةيقافتالا هذه ميدقت ىلع فارطألا قفتا فكان</w:t>
        <w:br/>
        <w:t>السند التنفيذي.</w:t>
        <w:br/>
        <w:t>ثلاعلا دنبلا</w:t>
        <w:br/>
        <w:t>:ةيلاتلا ةيلآلل ًاقفو تاكرشلا نم جراختلاب حلصلا ذافنإ ىلع اعيمج فارطألا قفتا ‏١‎</w:t>
      </w:r>
    </w:p>
    <w:p>
      <w:pPr>
        <w:jc w:val="right"/>
        <w:bidi/>
      </w:pPr>
      <w:r>
        <w:rPr>
          <w:b w:val="0"/>
          <w:i w:val="0"/>
        </w:rPr>
        <w:t>0 يلتزم الطرف الأول بشراء حصة الطرف الثاني وقدرها (9/077) ثلاثة وعشرون بالمائة في شركة أحمد</w:t>
        <w:br/>
        <w:t>زيني وأولاده انخدودة وما ها من حصص وشراكات في الشركات المذكورة بالتمهيد صدر هذه الاتفاقية باستناء</w:t>
        <w:br/>
        <w:t>-عيبلا لوبق ىلع يناثلا فرطلا قفاوو (ةدودخملا نكياد ينيز دمحأو ةدودحملا فييكتلاو ءابرهكلل ينيز دمحأ) يتكرش</w:t>
      </w:r>
    </w:p>
    <w:p>
      <w:pPr>
        <w:jc w:val="right"/>
        <w:bidi/>
      </w:pPr>
      <w:r>
        <w:rPr>
          <w:b w:val="0"/>
          <w:i w:val="0"/>
        </w:rPr>
        <w:t>ْ هنا والآن- في مقابل مبلغ إجمالي وقدره ‎)١7١,0٠٠١,٠٠٠(‏ مائة وسبعون مليون ريال يدفع نصفها وقدره</w:t>
      </w:r>
    </w:p>
    <w:p>
      <w:pPr>
        <w:jc w:val="right"/>
        <w:bidi/>
      </w:pPr>
      <w:r>
        <w:rPr>
          <w:b w:val="0"/>
          <w:i w:val="0"/>
        </w:rPr>
        <w:t>‎65,٠٠٠ ,.٠.٠( ْ‏ حمسة وثمانون مليون ريال سعودي وقت التوقيع على هذه الاتفاقية على النحو التالي:</w:t>
      </w:r>
    </w:p>
    <w:p>
      <w:pPr>
        <w:jc w:val="right"/>
        <w:bidi/>
      </w:pPr>
      <w:r>
        <w:rPr>
          <w:b w:val="0"/>
          <w:i w:val="0"/>
        </w:rPr>
        <w:t>‏| أ مبلغ (27,9139,5541) واحد وخمسون مليون ومائة وتسعة وتسعون ألف وستمانة واثنان وأربعون ريال |</w:t>
        <w:br/>
        <w:t>ظ ‏)9/00٠(‎ لا ةميق نم ًامصخ ةدودغلا نكياد ينبز دمحأو ةدودحملا فييكتلاو ءابرهكلل ينيز دمحأ يتكرش ةميق يدوعس |</w:t>
      </w:r>
    </w:p>
    <w:p>
      <w:pPr>
        <w:jc w:val="right"/>
        <w:bidi/>
      </w:pPr>
      <w:r>
        <w:rPr>
          <w:b w:val="0"/>
          <w:i w:val="0"/>
        </w:rPr>
        <w:t>‏| حمسون بالمانة من المبلغ المستحق وقت التوقيع أمام كاتب عدل وقد أقر الطرف الأول بالتنازل عن شرائه لشركتي</w:t>
        <w:br/>
        <w:t>ا ا .ئباثلا فرطلا حاصل ةدودخا نكياد ينيز دمحأو فييكتلاو ءابرهكلل ينيز درحأ ظ</w:t>
        <w:br/>
        <w:t>5 ِ |</w:t>
        <w:br/>
        <w:t>مم د سدارا ظ</w:t>
        <w:br/>
        <w:t>4 /7- 0 8 سس سس 1 ا</w:t>
        <w:br/>
        <w:t>أ ش &lt; 0 ا ثبت 0-6 ا</w:t>
      </w:r>
    </w:p>
    <w:p>
      <w:pPr>
        <w:jc w:val="right"/>
        <w:bidi/>
      </w:pPr>
      <w:r>
        <w:rPr>
          <w:b w:val="0"/>
          <w:i w:val="0"/>
        </w:rPr>
        <w:t>(89 كسك ةصمعت‏</w:t>
      </w:r>
    </w:p>
    <w:p>
      <w:pPr>
        <w:jc w:val="right"/>
        <w:bidi/>
      </w:pPr>
      <w:r>
        <w:rPr>
          <w:b w:val="0"/>
          <w:i w:val="0"/>
        </w:rPr>
        <w:t>[صفحة 7]</w:t>
        <w:br/>
        <w:t>1 عي - ب 2- -4</w:t>
        <w:br/>
        <w:t>مين( هروس 1 1 ‎١‏</w:t>
        <w:br/>
        <w:t>‏تلا 5 -</w:t>
        <w:br/>
        <w:t>ةرشع ةعباسلا ةرئادلا يورو 4 96 2</w:t>
        <w:br/>
        <w:t>لج ‎١‏</w:t>
        <w:br/>
        <w:t>‏سس 27</w:t>
        <w:br/>
        <w:t>| ب- الباقي وقدره ‎)7,38٠٠,768(‏ ثلاثة وثلاثون مليون وثمانغائة ألف وثلاثمائة وثمانية ومسون ريال تدفع</w:t>
        <w:br/>
        <w:t>ئحتن تتاك-رمنعتتا 0 بتاك ىدت عيفوتلا تفو هلثمي وا هبوني نه وأ يباثلا فرطلا ديل عفدي قدصم كيش بجومت</w:t>
        <w:br/>
        <w:t>.هجراختب ءاكرشلا تارارق</w:t>
        <w:br/>
        <w:t>ج- التزم الطرف الأول بسداد النصف الباقي وقدره ‎)88,:٠٠:,٠:٠٠(‏ حمسة وثمانون هليون ريال على قسطين</w:t>
        <w:br/>
        <w:t>عفدت يدوعم لاير فلأ ةئامسمحو تويلم نوعبرأو نانثا((2 ‏٠‎ ء,ء٠٠) دحاولا طسقلا ةميق عقاوب نيواستم</w:t>
        <w:br/>
        <w:t>:يلاتلاك</w:t>
        <w:br/>
        <w:t>أ- القسط الأول بتاريخ ١7/71١/10117م‏ وقد سجل سند لأمر واجب الدفع تمبلغ (٠٠5٠,٠0٠7,8؟4)‏ اثنان</w:t>
        <w:br/>
        <w:t>وأربعون مليون وحمسمائة ألف ريال.</w:t>
        <w:br/>
        <w:t>ب- القسط الثاب بتاريخ ١7/79١/017٠"م‏ وقد سجل سند لأمر واجب الدفع بمبلغ ‎)47,82٠٠,.٠٠(‏ اثنان</w:t>
        <w:br/>
        <w:t>وأربعون مليون وحمسمائة ألف ريال.</w:t>
        <w:br/>
        <w:t>وقد أقر الطرف الثاني بعدم أحقية أي منهم في الجمع بين المطالبة بسداد قيمة السندات لأمر المذكورة والمطالبة بتنفيذ</w:t>
        <w:br/>
        <w:t>قرار الدائرة التجارية السابعة عشرة باعتماد هذه الاتفاقية ( السند النفيذي) في آن واحد.</w:t>
        <w:br/>
        <w:t>‎/١*‏ ؟يلتزم الطرف الأول بشراء حصة أفراد الطرف الث وقدرها (7/075) ثلاثة وعشرين بالمائة بواقع نسبة</w:t>
        <w:br/>
        <w:t>(9/09,7) للسيد/ طلال غازي زيني ونسبة (؟,9/08) للسيد/ فيصل غازي زيني ونسبة (9704,5) للأستاذة/ غدير</w:t>
        <w:br/>
        <w:t>غازي زيني في شركة أحمد زيني وأولاده الخدودة وما نما من حصص وشراكات في الشركات المذكورة بصدر هذه</w:t>
        <w:br/>
        <w:t>الاتفاقية في مقابل هبلغ إجمالي قدره ‎)١7١,٠٠ ٠,٠٠ ٠(‏ مائة وسبعون مليون ريال سعودي لا غير كالتالي:</w:t>
        <w:br/>
        <w:t>خمسون بالمائة هن القيمة وقدرها ‎)86,.6٠0٠,.٠٠(‏ حمسة وثمانون مليون ريال بموجب شيكات مصدقة بأسماء</w:t>
        <w:br/>
        <w:t>أفراد الطرف الغالث كل حسب حصته تدفع ليد كل فرد منهم أو من ينوبه أو جمثله وقت التوقيع أمام كاتب عدل</w:t>
        <w:br/>
        <w:t>:يلاتلا وحنلا يلع غلبملا عيزوت متيو ؛ةيقافتالا هذه ةدم زواجي ال اميف مهجراختب ءاكرشلا تارارق ىلع تاكرشلا</w:t>
        <w:br/>
        <w:t>‎)١(‏ الأستاذ طلال غازي زيني مبلغ وقدره ( 50,484,8437,15 ريال ) ثلاثون مليونا وأربعمائة وأربعة وغانون</w:t>
        <w:br/>
        <w:t>ألفا وثماغمائة واثنان وتسعون ريالاً وتسعة عشر هللة تسدد أمام كاتب العدل وقت التوقيع على قرارات الشركاء</w:t>
        <w:br/>
        <w:t>| ', ْ .ثلاثلا فرطلا دارفأ جراختب</w:t>
        <w:br/>
        <w:t>| حب - / ‎١‏</w:t>
        <w:br/>
        <w:t>‏و 27 أ</w:t>
        <w:br/>
        <w:t>عور عخ اسذك لسر</w:t>
        <w:br/>
        <w:t>‎١‏ سي للا 0 0 : 59</w:t>
        <w:br/>
        <w:t>(89 كسك ةصمعت</w:t>
      </w:r>
    </w:p>
    <w:p>
      <w:pPr>
        <w:jc w:val="right"/>
        <w:bidi/>
      </w:pPr>
      <w:r>
        <w:rPr>
          <w:b w:val="0"/>
          <w:i w:val="0"/>
        </w:rPr>
        <w:t>[صفحة 8]</w:t>
        <w:br/>
        <w:t>11 0 7 2 آ 7-8 '</w:t>
        <w:br/>
        <w:t>ره 527 , 5 ال سل سس س2 )ع سسا , لا. &gt;</w:t>
        <w:br/>
        <w:t>‎١ 04‏ بن )+</w:t>
        <w:br/>
        <w:t>لفاك !لين( وين</w:t>
        <w:br/>
        <w:t>ةدجب ةي رادإلا ةمكحملا 1 0 /لو</w:t>
        <w:br/>
        <w:t>ةرشع ةعباسلا ةرئادلا 00 ذل تورو</w:t>
        <w:br/>
        <w:t>27</w:t>
        <w:br/>
        <w:t>ْ 4</w:t>
        <w:br/>
        <w:t>ابييييييييحييييييييييييييييببيي ملم</w:t>
        <w:br/>
        <w:t>ؤ الأستاذ فيصل غازي زينى هبلغ وقدره (5,815,1448,41" ريال ) ستة وثلاثون مليونا وثمائمائة وستة عشر ظ</w:t>
        <w:br/>
        <w:t>ألفاً وستمائة وثمانية وأربعون ريالاً وواحد وتسعون هللة تسدد أهام كاتب العدل وقت التوقيع على قرارات الشركاء</w:t>
        <w:br/>
        <w:t>.ثلاثلا فرطلا دارفأ جراختب</w:t>
        <w:br/>
        <w:t>[فنة الأستاذة غدير غازي زيني ضع وقدره ( ,+1 ريال) سبعة عشر مليونا وستمائة وثانية</w:t>
        <w:br/>
        <w:t>وتسعون ألفاً وماغائة وستون ريالاً وواحد وحخمسون هللة تسدد أمام كاتب العدل وقت التوقيع على قرارات الشركاء</w:t>
        <w:br/>
        <w:t>.ثلاثلا فرطلا دارفأ ج راختب</w:t>
        <w:br/>
        <w:t>3 التزم الطرف الأول بسداد النصف الباقي وقدره ‎)88,:٠:٠,٠٠٠(‏ خمسة وثمانون مليون ريال على قسطين</w:t>
        <w:br/>
        <w:t>دارفأ يلع عزوت لاير فلأ ةئامسمحو نويلم نوعبرأو نانثا ‏ه٠ ‏هرء٠5٠) دحاولا طسقلا عقاوب نيواستم</w:t>
        <w:br/>
        <w:t>:يلاتلاك ثلا فرطلا</w:t>
        <w:br/>
        <w:t>:- يلاتلا وحنلا ىلع ينيز دّمحأ يزاغ لالط / ديسلا ‏-١‎</w:t>
        <w:br/>
        <w:t>أ- هبلغ وقدره ( ‎١86,547,445,9٠١‏ ريال ) خمسة عشر مليوناً ومانتان واثنان وأربعون ألفا وأربعمائة وستة</w:t>
        <w:br/>
        <w:t>وأربعون ريالاً وعشرة هللات وقد سجل هذا المبلغ سند لأمر واجبة الدفع في يوم ١1/7١/1١1١1م.‏</w:t>
        <w:br/>
        <w:t>ب- مبلغ وقدره ( ‎٠‏ ريال ) حخمسة عشر مليوناً ومائتان واثنان وأربعون ألفا وأربعمائة وستة</w:t>
        <w:br/>
        <w:t>وأربعون ريالاً وعشرة هللات وقد سجل يبهذا المبلغ سند لأمر واجبة الدفع في يوم ١7/17/7١1١٠5م‏ .</w:t>
        <w:br/>
        <w:t>:- يلاتلا وحنلا ىلع ينيز دمحأ يزاغ لصيف / ديسلا -؟</w:t>
        <w:br/>
        <w:t>أ- هبلغ وقدره ( 18,4.8,874,45 ريال ) ثمانية عشر هليونا وأربعمائة وثمانية آلاف وثلائمائة وأربعة</w:t>
        <w:br/>
        <w:t>وعشرون ريالاً وستة وأربعون هللة وقد سجل يمذا المبلغ سند لأمر واجب الدفع في يوم ١7/17/71١1١1م‏ .</w:t>
        <w:br/>
        <w:t>ب- مبلغ وقدره ( 18,4:8,74,45 ريال ) ثمانية عشر مليونا وأربعمائة وثمانية آلاف وثلاثمائة وأربعة</w:t>
        <w:br/>
        <w:t>وعشرون ريالاً وستة وأربعون هللة وقد سجل بهذا المبلغ سند لأمر واجب الدفع في يوم ‎017/١7/7١‏ 1م .</w:t>
        <w:br/>
        <w:t>:- يلاتلا وحنلا ىلع ينيز دمحأ يزاغ ربدغ / ةذاتسألا --»</w:t>
        <w:br/>
        <w:t>أ هبلغ وقدره ( 8,8494,476,78 ريال ) ثمانية ملايين وثمائمائة وتسعة وأربعون ألفا وأربعمائة وثلاثون ريالا</w:t>
        <w:br/>
        <w:t>وحمسة وعشرون هللة وقد سجل بهذا المبلغ سند لأمر واجب الدفع في يوم ١71/؟١/1١1١1م‏ . ذ! ‎٠‏</w:t>
        <w:br/>
        <w:t>‎١‏ ص يس زر ا</w:t>
        <w:br/>
        <w:t>لجز 7 صخ 0 0</w:t>
        <w:br/>
        <w:t>(89 كسك ةصمعت</w:t>
      </w:r>
    </w:p>
    <w:p>
      <w:pPr>
        <w:jc w:val="right"/>
        <w:bidi/>
      </w:pPr>
      <w:r>
        <w:rPr>
          <w:b w:val="0"/>
          <w:i w:val="0"/>
        </w:rPr>
        <w:t>[صفحة 9]</w:t>
        <w:br/>
        <w:t>ةدجب ةيرادالا ةمكحملا | 2 مافل) 29 رو</w:t>
        <w:br/>
        <w:t>ةرشع ةعباسلا ةرئادلا رجم</w:t>
        <w:br/>
        <w:t>37 5</w:t>
        <w:br/>
        <w:t>| ب- هبلغ وقدره ( ©؟,8,844,470 ريال ) ثمانية ملايين وثمائمائة وتسعة وأربعون ألفا وأربعمانة وثلاثون ربالا</w:t>
        <w:br/>
        <w:t>وحفسة وعشرون هللة وقد سجل بهذا المبلغ سند لأهر واجب الدفع في يوم ١؟/5١/1١١1م.‏</w:t>
        <w:br/>
        <w:t>ةبلاطملاو ةروكذملا رمأل تادنسلا ةميق دادسب ةبلاطملا نيب عمجلا يف مهنم يأ ةيقحأ مدعب ثلا فرطلا دارفأ رقأ دقو</w:t>
        <w:br/>
        <w:t>بنفيذ قرار الدائرة التجارية السابعة عشرة باعتماد هذه الاتفاقية ( السند التنفيذي) في آن واحد.</w:t>
        <w:br/>
        <w:t>عبارلا ددبلا</w:t>
        <w:br/>
        <w:t>1/4 بن على ها ورد بالبند الثاائ أعلاه: يقر الطرف الثاني - هنا والآن - بنازله فائياً عن كافة حصصه وقدرها</w:t>
        <w:br/>
        <w:t>(9/07) ثلائة وعشرون بالمائة في شركة أحمد زيني وأولاده بما فا من حصص وشراكات في الشركات المذكورة</w:t>
        <w:br/>
        <w:t>تفصيلاً بالتمهيد أعلاه بتاريخ التقييم المعتمد من الخبير امحاسبي المنتدب بالدعوى (طلال أبو غزالة) بما لها وما عليها إلى</w:t>
        <w:br/>
        <w:t>ءانساب هالعأ ثلا دنبلاب اهيلإ راشملا ةيلآلل اقفو هعفدب - ريخألا اذه - مزتلأ ام لباقم كلذل لباقلا لوألا فرطلا</w:t>
        <w:br/>
        <w:t>يأ هل سيل هنأب يناثلا فرطلا رقيو ؛ةدودحنا نكياد ينيز دمحأ ةكرشو ةدودحملا فييكتلاو ءابرهكلل ينيز دمحأ ةكرش</w:t>
        <w:br/>
        <w:t>ىوعدلا هذه لحم تاكرشلا وأ تاكرشلا كلتل ريدم وأ كيرش هتفصب ءاوس ثلاثلاو لوألا فرطلا ةبلاطمب قح</w:t>
        <w:br/>
        <w:t>حلصلاب جراختلا اذه ربتعيو تاكرشلا كلت لامعأب ةقلعتم اهيبس وأ اهعون ناك امهم ةبلاطم يأب اه ةعباتلا عورفلاو</w:t>
        <w:br/>
        <w:t>.ًالماشو ًامات ءاربإ اهنع جراختملا تاكرشلل ةرادإلا لامعأ نع لوألا فرطلا ةمذل يئافو لماش ةمذ ءاربإ</w:t>
        <w:br/>
        <w:t>وإسقاطاً لحقهم في أي مطلب أو دعوى مهما كان نوعها أو سببها في الماضي والحاضر والمستقبل فيما يتعلق</w:t>
        <w:br/>
        <w:t>بتلك الشركات هاعدا ما سبق رفعه هن دعاوى سابقة أو استشنافها أمام محكمة أخرى.</w:t>
        <w:br/>
        <w:t>ةكرش يف مه ةكولمملا صصحلا ةفاك نع مهزانتب -نآلاو انه- ثلاثلاو لوألا نيفرطلا دارفأ رقي لباقملا يلو 4</w:t>
        <w:br/>
        <w:t>أحمد. زيني للكهرباء والتكييف انخدودة وشركة دايكن اغخدودة بما ها وما عليها بتاريخ التقييم العتمد من الخبير</w:t>
        <w:br/>
        <w:t>ءاوس يناثلا فرطلا ةبلاطمب قح يأ مه سيل مهأب اورقيو .كلذل لباقلا ٍناثلا فرطلا ىلإ ىوعدلا يف بدتنملا يبساخلا</w:t>
        <w:br/>
        <w:t>| بصفته شريك أو مدير للشركتين أعلاه محل هذه الدعوى والفروع التابعة ها بأي مطالبة مهما كان نوعها أو سسببها</w:t>
        <w:br/>
        <w:t>فرطلا نم يناثلا فرطلا ةمذل يئاهفو لماش ةمذ ءاربإ حلصلاب جراختلا اذه ربتعيو ؛تاكرشلا كلت لامعأب ةقلعتم</w:t>
        <w:br/>
        <w:t>اطاقسإو ًالماشو امان ءاربإ اهنع جراختملا نيتكرشلل ةرادإلا لامعأ نع هالعأ نيروكذملا ثلا فرطلا دارفأو لوألا ظ</w:t>
        <w:br/>
        <w:t>| لحقهم في أي مطلب أو دعرى مهما كان نوعها أو سببها في الماضي والحاضر والمستقبل فيما يتعلق بتلك الشركات</w:t>
        <w:br/>
        <w:t>ا ماعدا ما سبق رفعه من دعاوى سابقة أو استشسافها أمام محكمة أخرى. |</w:t>
        <w:br/>
        <w:t>| ؛ ل أ</w:t>
        <w:br/>
        <w:t>0 و على (</w:t>
        <w:br/>
        <w:t>6 ل هم لي</w:t>
        <w:br/>
        <w:t>(89 كسك ةصمعت</w:t>
      </w:r>
    </w:p>
    <w:p>
      <w:pPr>
        <w:jc w:val="right"/>
        <w:bidi/>
      </w:pPr>
      <w:r>
        <w:rPr>
          <w:b w:val="0"/>
          <w:i w:val="0"/>
        </w:rPr>
        <w:t>[صفحة 10]</w:t>
        <w:br/>
        <w:t>جلا 121</w:t>
        <w:br/>
        <w:t>1 ما ا ع ‏١‎ م</w:t>
        <w:br/>
        <w:t>2 ارم 1</w:t>
        <w:br/>
        <w:t>ةدجب ةيرادإلا ةمكحملا دل 4 039 نررفو</w:t>
        <w:br/>
        <w:t>ةرشع ةعباسلا ةرئادلا 0 4 وم</w:t>
        <w:br/>
        <w:t>‎٠ _‏</w:t>
        <w:br/>
        <w:t>سس</w:t>
        <w:br/>
        <w:t>ظ 14” يقر أفراد الطرف الغالث - هنا والآن - بحازهم فائيا عن كافة الحصص المملوكة هم وقدرها (907) ثلائة |</w:t>
        <w:br/>
        <w:t>وعشرين بالمائة بواقع نسبة (03,17) بالمائة للسيد/ طلال عازي زيني ونسبه (753,1) بانانة لنسيد/ نيسل خازي ْ</w:t>
        <w:br/>
        <w:t>ظ زيني ونسبة (9/04,5) بالمائة للأستاذة/ غدير غازي زيني في شركة أحمد زيني وأولاده اخدودة بما فهامن حصص ظ</w:t>
        <w:br/>
        <w:t>ريخألا اذه - مزتلا ام لباقم كلذل لباقلا لوألا فرطلا ىلإ هالعأ ديهمتلاب ًاليصفت ةروكذملا تاكرشلا يف تاكارشو</w:t>
        <w:br/>
        <w:t>هتفصب ءاوس لوألا فرطلا ةبلاطمب قح يأ مه سيل هنأب اورقيو :هالعأ ثلا ددبلاب اهيلإ راشملا ةيلآلل اقفو هعفدب - ظ</w:t>
        <w:br/>
        <w:t>وأ اهعون ناك امهم ةيلاطم يأب اه ةعباتلا عورفلاو ىوعدلا هذه لحم تاكرشلا وأ تاكرشلا كلتل ريدم وأ كيرش</w:t>
        <w:br/>
        <w:t>نع لوألا فرطلا ةمذل يئافو لماش ةمذ ءاربإ حلصلاب جراختلا اذه ربتعيو .تاكرشلا كلت لامعأب ةقلعتم اهيبس</w:t>
        <w:br/>
        <w:t>أعمال الإدارة للشركات المتخارج عنها إبراء تاما وشاملاً وإسقاطاً لحقهم في أي مطلب أو دعوى مهما كان نوعها أو</w:t>
        <w:br/>
        <w:t>سببها في الماضي والحاضر والمستقبل فيما يتعلق بتلك الشركات ماعدا ما سبق رفعه من دعاوى سابقه أو امتننافها</w:t>
        <w:br/>
        <w:t>أمام محكمة أخرى .</w:t>
        <w:br/>
        <w:t>4 يقر كافة الأطراف بأنهم أطلعوا على كافة الأوضاع والمراكز المالية للشركات موضوع التخارج بتاريخ التقرير</w:t>
        <w:br/>
        <w:t>.(ةلازغ وبأ لالط) ةوعدلا يف بدتنملا يبساحملا ريبخلا لبق نه دعملا يبساخلا</w:t>
        <w:br/>
        <w:t>سماخلا دنبلا</w:t>
        <w:br/>
        <w:t>ه/ اتفق الأطراف على إعداد قرارات شركاء بالشركات موضوع التخارج وتقديمها لوزارة العجارة لاعتمادهما</w:t>
        <w:br/>
        <w:t>ومن ثم توثيقها أمام كاتب عدل المختص نظاماً حال سداد الدفعة الأولى وقدرها خمسون بالمائة كما محددة بالببد</w:t>
        <w:br/>
        <w:t>ظ .لدع بتاك مامأ عيقوتلا ىدل ةيقافتالا هذه نم ثلاغلا ظ</w:t>
        <w:br/>
        <w:t>ونه" القع الأعاراف جميعاً بالتوقيع على أي أوراق أو وثائق أو مستندات نظامية تكون لازمة لإجراء ما ورد بمذه</w:t>
        <w:br/>
        <w:t>| الأنفاقة من التزاهات وتنازلات ووضعها محل التنفيذ وقت طلبهم دون أي تأخير أو إبطاء فور إخطارهم. ظ</w:t>
        <w:br/>
        <w:t>ةقحتسملا طاسقألا نم طسق يأ دادسب لوألا فرطلا لالخإ ةلاح يف هنأ فارطألا نيب هيلع قفتملا نه ”/ه |</w:t>
        <w:br/>
        <w:t>ظ اروف لحمي يناثلا طسقلا نإف ثلاثلاو يناثلا نيفرطلا نم يأل ررقملا هدعوم يف هالعأ (ثلاغلا) دنبلاب اهيلع صوصنملاو</w:t>
        <w:br/>
        <w:t>دون حاجة لاخاذ أي إجراء نظامي ويحق للطرف صاحب المصلحة - في حينه- اتخاذ كافة الإجراءات النظامية اللازمة ْ</w:t>
        <w:br/>
        <w:t>| .ةررقملا هقوقح ءافيتساو ظفح لفكت يتلا</w:t>
        <w:br/>
        <w:t>كلذ تسقو ةقحتسملا غلابملا دادسو صتخملا لدع بتاك مامأ عيقوتلا روفو هنا فارطألا نيب هيلع قفحلا نم ؛/ه</w:t>
        <w:br/>
        <w:t>يكون التخارج قد استوفى أوضاعه النظامية؛ ومن ثم تنتفي مسئولية أفراد الطرف الث عن الشركات موضوع هذه ظ</w:t>
        <w:br/>
        <w:t>ظ 2 ل 227 مم م ا كم</w:t>
        <w:br/>
        <w:t>(89 كسك ةصمعت</w:t>
      </w:r>
    </w:p>
    <w:p>
      <w:pPr>
        <w:jc w:val="right"/>
        <w:bidi/>
      </w:pPr>
      <w:r>
        <w:rPr>
          <w:b w:val="0"/>
          <w:i w:val="0"/>
        </w:rPr>
        <w:t>[صفحة 11]</w:t>
        <w:br/>
        <w:t>كن لبر روي ا</w:t>
        <w:br/>
        <w:t>5 2 سمة دين</w:t>
        <w:br/>
        <w:t>ف 5</w:t>
        <w:br/>
        <w:t>مس ِ ٍِ ٍٍٍٍٍٍٍٍٍٍٍٍٍٍِِِِِِِِِِِِِِبٍٍٍٍٍٍٍٍٍٍٍٍٍٍٍٍِِِِببببببح</w:t>
        <w:br/>
        <w:t>ظ ىلع هِيلإ اتلآ نيتللا نيتكرشلا ءاشتساب يناثلا فرطلل ةبسنلاب مكحلا كلذ يرسيو ,ءاشتسا نود لماكلاب ةيقافتالا |</w:t>
        <w:br/>
        <w:t>هج كرش نع تيلوسع“ ءاشناب لوألا فرظنن هبستتاب محا ِكَلَذ يرسيو هالعأ (ثلاثلا) ددبلاب نايبلا فلاس وحنلا</w:t>
        <w:br/>
        <w:t>زيني للكهرباء والتكييف , شركة أحمد زيني دايكن لتكيف افواء كما يبرئ الطرف الثاني مسئولية الطرف الأول عن |</w:t>
        <w:br/>
        <w:t>إدارته لشركة أحمد للكهرباء والتكييف؛ وشركة أحمد زيني دايكن حتى تاريخ تسلمه للشركتين مالا يرتب أي</w:t>
        <w:br/>
        <w:t>ظ لوألا نافرطلا مزتليو «ةرئادلا لبق نه بدتنملا يبساحما ريبخلا ريرقتلا خيرات ذم نيتكرشلا ىلع ةيرهوج ةيلاه تامازتلا</w:t>
        <w:br/>
        <w:t>والثاني ياجراء ما يلزم نحو إخطار كافة دائني الشركات بما تم من تعديلات للمراكز النظامية يما وإبراء ذمة الأطراف</w:t>
        <w:br/>
        <w:t>المتخارجة بما تخارجوا عنه ونقل التزاماهم إلى من تم التخارج لصالحه وذلك في موعد لا يجاوز (؟) شهران من تاريخ</w:t>
        <w:br/>
        <w:t>إثبات التخارج نظاما.</w:t>
        <w:br/>
        <w:t>ه/ه هن المنفق عليه بين الأطراف أن مدة سريان هذه الاتفاقية هي (50) ستون يوماً يلتزم الأطراف خلانها - كل</w:t>
        <w:br/>
        <w:t>فيما يخصه - بتصديق الشيكات وإعداد قرارات الشركاء ومراجعتها وتحديد موعد لدى كاتب عدل للتوقيع عليها.</w:t>
        <w:br/>
        <w:t>راثآ يأ بترت الو نكت مل نأك دعتو ةيقافتالا هذه ىغلت نأب ةبلاطملا ثلاثلاو يناثلا فرطلل قحي لاوحألا عيمج يف /ه</w:t>
        <w:br/>
        <w:t>(ثلاغلا) دببلاب اهيلع صوصنملا ةقدصملا تاكيشلا دادس نم لوألا فرطلا نكمت مدع لاح يف اهفارطأ ةهجاوم يف</w:t>
        <w:br/>
        <w:t>أعلاه أو من تسليم الدفعة المقدهة أمام كاتب عدل عند إثبات التنازل عن الحصص بالشركات أمام كاتب عدل</w:t>
        <w:br/>
        <w:t>.تاكرشلا</w:t>
        <w:br/>
        <w:t>سداسلا دنبلا</w:t>
        <w:br/>
        <w:t>ينيز دمحأ ةكرشب مهنم لكل ةكولمملا صصحلا لماك نع ايسر لزانتلاب ثلا فرطلا دارفأو لوألا فرطلا مزتلا</w:t>
        <w:br/>
        <w:t>ظ للكهرباء والتكييف؛ وشركة أحمد زيني دايكن للكهرباء بما نا من حقوق وما عليها من التزامات وديون وبحالتها</w:t>
        <w:br/>
        <w:t>بناريخ التقييم المعتمد هن السادة / طلال أبو غزالة بما يشمل أيه أصول ثابتة أو منقولة ومنها علي سبيل المثال لا</w:t>
        <w:br/>
        <w:t>| عيت يتلا, صيخارعلاو ةيرصحلا. عيزوتلا. تالاكوو .ةيراجتلا تالاك ولاو ةيراجعلا تامالعلاو ةيراجلا ءامسألا :رصحلا ظ</w:t>
        <w:br/>
        <w:t>| دنع تاكرشلا لدعلا بتاك ىدل هيمسي فوس نم وأ يالا فرطلا ىلإ نيتكرشلا ةيكلم لقنو ؛نيتروكدملا نيتكرشلا |</w:t>
        <w:br/>
        <w:t>| دمتعملا مييقتلا خيراتب نيتكرشلا نيتاهب ةقلعتملا مهتصح نع ثلا فرطلا دارفأو لوألا فرطلا لبق نم لزانتلا مامتإ ظ</w:t>
        <w:br/>
        <w:t>| دمحأ ةكرش يلع ةديدج ةيلبقتسم ةيلام تامازتلا يأ ءاشنإ مدع لوألا فرطلا ىلعو ةلازغ وبأ لالط / ةداسلا نم</w:t>
        <w:br/>
        <w:t>| زيني للكهرباء والتكبيف. وشركة أحمد زيني دايكن للكهرباء (ماعدا الالتزامات امالية المتعارف عليها لإدارة الشركة . )</w:t>
        <w:br/>
        <w:t>ا سم ا | |</w:t>
        <w:br/>
        <w:t>رس 0 7 د</w:t>
        <w:br/>
        <w:t>6ف له</w:t>
        <w:br/>
        <w:t>(89 كسك ةصمعت</w:t>
      </w:r>
    </w:p>
    <w:p>
      <w:pPr>
        <w:jc w:val="right"/>
        <w:bidi/>
      </w:pPr>
      <w:r>
        <w:rPr>
          <w:b w:val="0"/>
          <w:i w:val="0"/>
        </w:rPr>
        <w:t>[صفحة 12]</w:t>
        <w:br/>
        <w:t>ةدجب ةيرادإلا ةمكحملا 1 تر</w:t>
        <w:br/>
        <w:t>ىأ 5</w:t>
        <w:br/>
        <w:t>ا للللاباا7جحكيقلمجبثْثظثبغظغعخ+خ_ض_جمقا”_</w:t>
        <w:br/>
        <w:t>| ‏ عيقوتلا دنع نيتكرشلل يمسر مالتسا رضحم بجومب اثلا فرطلا يلإ نيتكرشلل ميلستلاو ملستلا تاءارجإ معن نأ ىلإ ظ</w:t>
        <w:br/>
        <w:t>على نقل ملكية الشركات أمام كاتب عدل علي ان يتضمن ما يلي:</w:t>
        <w:br/>
        <w:t>‎.١‏ مطبوعات الشركة.</w:t>
        <w:br/>
        <w:t>.تاكيشلا رتافد .*</w:t>
        <w:br/>
        <w:t>.ةيبساخنا دويقلا تافله .“</w:t>
        <w:br/>
        <w:t>0.4 جوازات سفر الموظفين.</w:t>
        <w:br/>
        <w:t>ه. هلفات الموظفين.</w:t>
        <w:br/>
        <w:t>.ةعباتلا تارتويبمكلا و يسيئرلا رتويبمكلا 05</w:t>
        <w:br/>
        <w:t>7. كلمات المرور للكمبيوتر.</w:t>
        <w:br/>
        <w:t>.يسيئرلا رقملا يف ةدوجوملا ماسخألا .</w:t>
        <w:br/>
        <w:t>.اهتايكلم روص و تارايسلا تافله 1.</w:t>
        <w:br/>
        <w:t>‎٠‏ . عقد التأسيس.</w:t>
        <w:br/>
        <w:t>5. عقود الإيجار إن وجدت.</w:t>
        <w:br/>
        <w:t>.يلصألا يراجتلا لجسلا . ؟</w:t>
        <w:br/>
        <w:t>. عئاضبلاو ممذلاو نوزخملاو كونبلا تاباسح ‏.١٠‎</w:t>
        <w:br/>
        <w:t>نيتكرشلل ةرادإلا لامعأ نع يناثلا فرطلا لبق نم لوألا فرطلا ةمذل يئافو لماش ةمذ ءاربإ ةباثمب لزانتلا اذه دعيو</w:t>
        <w:br/>
        <w:t>أعلاه. كما أن الطرف الثاني يقر بمسئوليته عن أخخل موافقة الشريك الآخر في شركة أحمد زيني دايكن لتكييف المهواء</w:t>
        <w:br/>
        <w:t>على شرائه لحصص أحمد زيني وأولاده دون أدئ مسئولية على الطرف الأول في شيء .</w:t>
        <w:br/>
        <w:t>يلعزم الطرف الأول عند نقل ملكية حصص الطرف الثاني بشركة أحمد زيني وأولاده والشركات التابعة حسب ما</w:t>
        <w:br/>
        <w:t>نكياد ينيز دمحأ ةكرش ؛فييكتلاو ءابرهكلل ينيز دمحأ ةكرشب ءاكرشلا صصح لقنب يديهمتلا دنبلا يف ةيلاعب ركذ</w:t>
        <w:br/>
        <w:t>لتكييف الحواء وفي حالة ما إذا كان الطرف الثاني لم يكمل إجراءات ملاحق التعديل لأي من الشركتين فإن مسئولية</w:t>
        <w:br/>
        <w:t>ٍلقنب لوألا مثرطلا نم ةنس ةدمل ءاغلإلل ةلباق ريغ لوعفملا ةيراس ةلاكو يناثلا فرطلا ميلست درجمب يهتنت لوألا فرطلا</w:t>
        <w:br/>
        <w:t>202064 بعد ب ف ا</w:t>
        <w:br/>
        <w:t>(89 كسك ةصمعت</w:t>
      </w:r>
    </w:p>
    <w:p>
      <w:pPr>
        <w:jc w:val="right"/>
        <w:bidi/>
      </w:pPr>
      <w:r>
        <w:rPr>
          <w:b w:val="0"/>
          <w:i w:val="0"/>
        </w:rPr>
        <w:t>[صفحة 13]</w:t>
        <w:br/>
        <w:t>دربو 0101 00</w:t>
        <w:br/>
        <w:t>َة ادالا همكحملا ‏1 ١‎</w:t>
        <w:br/>
        <w:t>دزت (طنام 3 قد وفيت زه</w:t>
        <w:br/>
        <w:t>ب بن</w:t>
        <w:br/>
        <w:t>ا</w:t>
        <w:br/>
        <w:t>. يناثلا فرطلا ىلإ نيتك رشلا كلتل صصحلا ةيكلم لقن تاءارجإ منت</w:t>
        <w:br/>
        <w:t>عباسلا دنبلا</w:t>
        <w:br/>
        <w:t>يحل الطرف الأول محل أفراد الطرفين الثاني والثالث في أي كفالة أو ضمان شخصي أو رهن مقدم منهم -أي</w:t>
        <w:br/>
        <w:t>ينيز دمحأ ةكرش ادعام ) ىوعدلا لحم تاكرشلا ىلع يلام مازتلا وأ نيد يأل اقبسم -ثلاغلاو يناثلا نيفرطلا دارفأ</w:t>
        <w:br/>
        <w:t>جراخ وأ لخاد ةيلهأ وأ ةيموكح ةهج يأل ( ةدودحملا ءاوهلا فييكتل نكياد ينيز دمحأ ةكرش ؛ فييكتلاو ءابرهكلل</w:t>
        <w:br/>
        <w:t>لحم يناثلا فرطلا لحي امك ءاقأشن ببس وأ تانوهرلا وأ تانامضلا وأ تالافكلا كلت رادقم وأ عون ناك ايأ ةكلمملا</w:t>
        <w:br/>
        <w:t>الطرف الأول و أفراد الطرف الث في أي كفالة أو ضمان شخصي أو رهن مقدم منهم أي أفراد الطرفين الأول</w:t>
        <w:br/>
        <w:t>فييكتل نكياد ينيز دمحأ ةكرش , فييكتلاو ءابرهكلل ينيز دمحأ ةكرش ىلع يلام مازتلا وأ نيد يأل اقبسم -ثلاثلاو</w:t>
        <w:br/>
        <w:t>وأ تانامضلا وأ تالافكلا كلت رادقم وأ عون ناك ايأ ةكلمملا جراخ وأ لخاد ةيلهأ وأ ةيموكح ةهج يأل ءاوهلا</w:t>
        <w:br/>
        <w:t>.اقأشن ببس وأ تانوهرلا</w:t>
        <w:br/>
        <w:t>ةيبرعلا ةكلمملاب ةدئاسلا تاميلعتلاو ةمظنألل ةفلاخم يأ نمضتي ال ةيقافتالا هذمي درو اه نأب عينج فارطألا رقي</w:t>
        <w:br/>
        <w:t>؛كلذ ىلع ةبترتملا ةيماظنلا تايلوئسملاو تاعبتلا لماك نولمحتي مهنإف كلذ نم ءيش يأ روهظ لاح ينو . ةيدوعسلا</w:t>
        <w:br/>
        <w:t>هذه عوضوم تابيترتلاب ةقلعتملا قئاثولاو تادنسملاو قاروألا ةفاك ةمالسو ةحص نع مهتيلوئسمب نورقي امك</w:t>
        <w:br/>
        <w:t>الاتفافية.</w:t>
        <w:br/>
        <w:t>تاءارجإلا مامتإل روضحلاب همازتلا نع لوكتلا /وأ لالخإلا مهنم يأل قحي ال هنأ فارطألا نيب هيلع قفنملا نه "1</w:t>
        <w:br/>
        <w:t>فرطلا مازلإ ىلإ ءوجللا ررضتملا فرطلل زاج الإو .همازتلاب رخآلا فرطلا ىفوأ ملط بابسألا نه ببس يأل ةيمسرلا</w:t>
        <w:br/>
        <w:t>.كلذ ىلع بترتت رارضأ يأ نع ضيرعتلاب هتبلاطمو ةيماظنلاو ةيعرشلا قرطلاب كلذب لخملا</w:t>
        <w:br/>
        <w:t>/؛ هذه الاتفاقية شاملة لكل البنود والشروط المعبرة عن إرادة أطرافها وما اتفقرا عليه وتلغي وتجب وتحل محل أي</w:t>
        <w:br/>
        <w:t>انفاقات أو مفاهمات أو تعهدات شفهية أو مكتوبة سابقة بين أطرافهاء وعلى ذلك لا يجوز تعديلها بالحاف أو الإضافة</w:t>
        <w:br/>
        <w:t>أو الكشط أو التحشير وإنما تعدل بموجب اتفاق خطي يوقع عليه الأطراف أو من يمثلهم أو ينويهم قانوناء كما وأن أي</w:t>
        <w:br/>
        <w:t>| وعود أو مفاوضات أو مفاهمات أو اتفاقات أو التزامات أو تنازلات أو غيرها سابقة على تاريخ تحرير هذه الاتفاقية لم</w:t>
        <w:br/>
        <w:t>| يتم تضمينها فيها صراحة تعتبر كأن لم تكن ولا يعتد بما. ا ا</w:t>
        <w:br/>
        <w:t>إل( |</w:t>
        <w:br/>
        <w:t>1 يا 8 6 رم ْ 2 27 - !</w:t>
        <w:br/>
        <w:t>درع يملا</w:t>
        <w:br/>
        <w:t>0001 )0</w:t>
      </w:r>
    </w:p>
    <w:p>
      <w:pPr>
        <w:jc w:val="right"/>
        <w:bidi/>
      </w:pPr>
      <w:r>
        <w:rPr>
          <w:b w:val="0"/>
          <w:i w:val="0"/>
        </w:rPr>
        <w:t>[صفحة 14]</w:t>
        <w:br/>
        <w:t>لان</w:t>
        <w:br/>
        <w:t>1 7 1 هه - 7 1-9- 1-0</w:t>
        <w:br/>
        <w:t>ةدجب ةيرادإلا ةمكحملا / تهمك</w:t>
        <w:br/>
        <w:t>ةدجب ةيرادإلا ةمكحملا 4 / : '</w:t>
        <w:br/>
        <w:t>ةرشع ةعباسلا ةرئادلا ص 5 مدط) تررنو</w:t>
        <w:br/>
        <w:t>‎١ 5-5‏</w:t>
        <w:br/>
        <w:t>سس للس؟؟ٍ؟ ؟بسس بجع</w:t>
        <w:br/>
        <w:t>ْ كن لا يق لأي من الأطراف التنازل عن كل أو جزء من التزاماته المنصوص عليها في هذه الاتفاقية أو أي مصلحة 2 |</w:t>
        <w:br/>
        <w:t>| فيها أو إجراء أي تصرف من التصرفات التافله خفوفه الناشنة عنها لأي طرف حيرت اطرائها.</w:t>
        <w:br/>
        <w:t>.ماعلاو صاخلا مهفلخ ىلعو فارطألا ىلع اهماكحأو اهطورش لماكب ةيقافتالا هذه يرست 5/9 |</w:t>
        <w:br/>
        <w:t>0 7 يجب على جميع الأطراف تنفيذ هذه الاتفاقية وققاً لإجراءات وأنظمة المملكة المعترف با ومقتضيات حسن</w:t>
        <w:br/>
        <w:t>ظ اية. . 4</w:t>
        <w:br/>
        <w:t>[ 6/9 أقر الأطراف بأنهم قد اطلعوا على هذه الاتفاقية اطلاعاً نافيا للادعاء بالجهالة: وقبلوا بأحكامها قبولا نافيا</w:t>
        <w:br/>
        <w:t>للادعاء بالغبن. وبعتير نوقيع كل منهم عليها إقراراً منه بقبوله بجميع ما ورد فيها.</w:t>
        <w:br/>
        <w:t>| نماثلا دنبلا</w:t>
        <w:br/>
        <w:t>من المنفق عليه بين الأطراف أن التوقيع على هذه الاتفاقية يجب أن يتم من قبل الممثل الشرعي والنظامي لكل منهم ‏ |</w:t>
        <w:br/>
        <w:t>ٍ ةقداصم متت نأ ىلع ءصصحلا نع لزانتلاو عيبلاو جراختلاو حلصلا قح هلوخت لوعفملا ةيراس ةيعرش ةلاكو يف نيعملاو</w:t>
        <w:br/>
        <w:t>جنيع الأطراف أصالة على هذا العقد ولا يعتبر عدم التصديق بمثابة ذريعة قانونية لعدم نفاذ هذه الاتفاقية أو أي من |</w:t>
        <w:br/>
        <w:t>بنودها. ظ</w:t>
        <w:br/>
        <w:t>‏١‎ عساتلا ديبلا</w:t>
        <w:br/>
        <w:t>‏اتفق الأطراف أنه في حالة عدم موافقة أي بنك أو جهة على إعفاء أي طرف من التزامه أو ضمانه الشخصي</w:t>
        <w:br/>
        <w:t>| للشركات وإجباره على سداد هذه الالتزامات يحق لذلك الطرف الرجوع على بقية الأطراف كل حسب حصته من</w:t>
        <w:br/>
        <w:t>. مارتلالا كلذ يف هبيصن</w:t>
        <w:br/>
        <w:t>رشاعلا دنبلا</w:t>
        <w:br/>
        <w:t>ظ يدل ةيسيئرلا يوعدلا فلمب ةيلصأ ةخسن تعدوأو :هتخسن فرط لكل تملُس خسن ةعبس نم ةيقافتالا هذه تررح</w:t>
        <w:br/>
        <w:t>ظ يوعدلا لحم تاكرشلاب جراختلا حلصلا دامتعاب رارق رادصإل ةدجب ةيرادالا ةمكحملاب رشع ةعبالا ةيراجتلا ةرئادلا</w:t>
        <w:br/>
        <w:t>واثبات محتواه وجعله في قوة السند التنفيدي.</w:t>
        <w:br/>
        <w:t>وإشهادا على ها تقدم فقد جرى توقيع هذا العقد معرفة أطرافه على التاريخ المبين صدره وأذنا لمن يشهد, والله خير</w:t>
        <w:br/>
        <w:t>1 | ((نيدهاشلا</w:t>
        <w:br/>
        <w:t>ثم طلب الأطراف من الدائرة اعتماد هذا الصلح وإلزامهم به.</w:t>
        <w:br/>
        <w:t>, كتلته اككتلتللكلكلا</w:t>
        <w:br/>
        <w:t>5 ' رو حر لم ا 4</w:t>
        <w:br/>
        <w:t>#عرمعر 4 ا 1 2</w:t>
        <w:br/>
        <w:t>ْ ش ةا |</w:t>
        <w:br/>
        <w:t>(89 كسك ةصمعت</w:t>
      </w:r>
    </w:p>
    <w:p>
      <w:pPr>
        <w:jc w:val="right"/>
        <w:bidi/>
      </w:pPr>
      <w:r>
        <w:rPr>
          <w:b w:val="0"/>
          <w:i w:val="0"/>
        </w:rPr>
        <w:t>[صفحة 15]</w:t>
        <w:br/>
        <w:t>بر : سوطء يمه ,2</w:t>
        <w:br/>
        <w:t>للك لمكن ( روسن 1 00</w:t>
        <w:br/>
        <w:t>هدجب هيرادإلا همكحملا 4 / 5</w:t>
        <w:br/>
        <w:t>ةرشع ةعباسلا ةرئادلا 6 ش منل) تيزرتو</w:t>
        <w:br/>
        <w:t>‎١ 3-33‏</w:t>
        <w:br/>
        <w:t>٠ح‏ حا 212122221212121212271727272727272717121212121 2211 2</w:t>
        <w:br/>
        <w:t>| (بابسألا) |</w:t>
        <w:br/>
        <w:t>ْ وحيث إن النزاع القائم بين الطرفين هو نزاع بين شركاء في الشركات محل الدعوى؛ فهو بذلك يعد من</w:t>
        <w:br/>
        <w:t>عازنلا اذه يف رظنلاب ملاظملا ناويدل يئالولا صاصتخالا كلذب دقعنيف :تاكرشلا ماظنل ًاقفو ؛ةيراجتلا تاعازنلا |</w:t>
        <w:br/>
        <w:t>ظ بموجب قرار مجلس الوزراء رقم ‎١4١‏ وتاريخ 15/١٠/5517اه.‏</w:t>
        <w:br/>
        <w:t>طظ وحيث إن مقر إقامة المدعى عليه بجدة ‏ وفق أوراق الدعوى ‏ » ولم يدفع المدعى عليه بخلاف ذلك؛ فينعقد</w:t>
        <w:br/>
        <w:t>.ةيضقلا هذه يف رظنلاب ةمكحملا هذهل يناكملا صاصتخالا كلذب</w:t>
        <w:br/>
        <w:t>وحيث إن الأطراف قرروا أنهم توصلوا إلى حل النزاع بينهم صلحاء وقدموا اتفاقية الصلح والتخارج</w:t>
        <w:br/>
        <w:t>المدونة أعلاه» وطلبوا من الدائرة اعتماد هذا الصلح وإلزامهم به.</w:t>
        <w:br/>
        <w:t>وحيث إن الصلح مما أمرت به وحثت عليه شريعتنا السمحاءء وهو جائز بين المسلمين إلا صلحا أحل حراماً |</w:t>
        <w:br/>
        <w:t>أو حرم حلالاء وحيث إن ما اصطلح عليه الأطراف لم يتضمن مخالفة شرعية أو نظامية؛ فإن الدائرة تجيبهم إلى</w:t>
        <w:br/>
        <w:t>طلبهم: وتنتهي إلى اعتماد الصلح بينهم على النحو الوارد أعلاه.</w:t>
        <w:br/>
        <w:t>1 لذلك وبعد المداولة</w:t>
        <w:br/>
        <w:t>حكمت الدائرة:</w:t>
        <w:br/>
        <w:t>باعتماد الصلح بين أطراف الدعوى وإجراء مضمونه واعتباره ملزما لهم ومنهيا</w:t>
        <w:br/>
        <w:t>ْ للخصومة بينهم في القضيتين. وبإعلانه قرر الأطراف قناعتهم به. ظ</w:t>
        <w:br/>
        <w:t>1 والله الموفق . وصلى الله على نبينا محمد وعلى آله وصحبه وسلم . ظ</w:t>
        <w:br/>
        <w:t>أمينا للسر عضو رئيس الدائرةا ظ</w:t>
        <w:br/>
        <w:t>سر 2 ز | |</w:t>
        <w:br/>
        <w:t>سس جد __ عجت-__ ثر 30&gt; ىبد - ‎١‏</w:t>
        <w:br/>
        <w:t>| "2 يرانملانحرلادبع نبت سب يرفعوا زيزعلادبع نب سلب نازوفلا ىلع نب ديادبع ىنارهزلا ىلع نب هئادبع‏</w:t>
        <w:br/>
        <w:t>(89 كسك ةصمعت</w:t>
      </w:r>
    </w:p>
    <w:p>
      <w:r>
        <w:br w:type="page"/>
      </w:r>
    </w:p>
    <w:p>
      <w:pPr>
        <w:pStyle w:val="Heading2"/>
        <w:jc w:val="right"/>
        <w:bidi/>
      </w:pPr>
      <w:r>
        <w:t>صك حكم نهائي الاستئناف الثانية رفض الالتماس ـ 42824717 - 18-06-1446 هـ.pdf</w:t>
      </w:r>
    </w:p>
    <w:p>
      <w:pPr>
        <w:jc w:val="right"/>
        <w:bidi/>
      </w:pPr>
      <w:r>
        <w:rPr>
          <w:b w:val="0"/>
          <w:i/>
          <w:color w:val="555555"/>
        </w:rPr>
        <w:t>النوع: حكم / صك | اتجاه النص: logical | الرابط: https://drive.google.com/file/d/1UhYnUWV8PCpkc0Tmw6cnSKqT12zerfNt/view?usp=drivesdk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أسامھ بن احمد بن عباس زيني</w:t>
      </w:r>
    </w:p>
    <w:p>
      <w:pPr>
        <w:jc w:val="right"/>
        <w:bidi/>
      </w:pPr>
      <w:r>
        <w:rPr>
          <w:b w:val="0"/>
          <w:i w:val="0"/>
        </w:rPr>
        <w:t>صك حكم نهائي رقم 4630548401 وتاريخ 18/06/1446هـ الصادر عن دائرة الاستئناف الثانية بالمحكمة التجارية بجدة، القاضي بعدم قبول التماس إعادة النظر المقدم من أسامة أحمد عباس زيني، المقيد برقم (4611037394) وتاريخ 02/06/1446هـ، على الحكم الصادر في الدعوى رقم 42824717.</w:t>
      </w:r>
    </w:p>
    <w:p>
      <w:pPr>
        <w:jc w:val="right"/>
        <w:bidi/>
      </w:pPr>
      <w:r>
        <w:rPr>
          <w:b w:val="0"/>
          <w:i w:val="0"/>
        </w:rPr>
        <w:t>المستأنف: عدنان أحمد عباس زيني (1017092733). المستأنف ضدهم: عاتقة محمد يحيى محمد الحرازي (1007056847)، أسامة أحمد عباس زيني (1008017301).</w:t>
      </w:r>
    </w:p>
    <w:p>
      <w:pPr>
        <w:jc w:val="right"/>
        <w:bidi/>
      </w:pPr>
      <w:r>
        <w:rPr>
          <w:b w:val="0"/>
          <w:i w:val="0"/>
        </w:rPr>
        <w:t>تضمن الالتماس طلب إلزام عاتقة الحرازي بأن تدفع لأسامة المبلغ المحكوم به لها (27,651,219) ريالاً، وأن المبلغ المحكوم به لعدنان (96,779,270) ريالاً. أسس الملتمس طلبه على الفقرتين (ب) و(هـ) من المادة (200) من نظام المرافعات الشرعية: حصوله بعد الحكم على أوراق قاطعة في الدعوى تعذر إبرازها قبل الحكم (سند إبراء ذمة من المدعية عاتقة مؤرخ 25/08/1445هـ)، وتناقض منطوق الحكم.</w:t>
      </w:r>
    </w:p>
    <w:p>
      <w:pPr>
        <w:jc w:val="right"/>
        <w:bidi/>
      </w:pPr>
      <w:r>
        <w:rPr>
          <w:b w:val="0"/>
          <w:i w:val="0"/>
        </w:rPr>
        <w:t>قضت الدائرة بعدم انطباق حالات المادة (200): سند الإبراء صادر بعد الحكم ولا يصدق عليه وصف التعذر، وإبراء الدائن من سداد الدين بعد الفصل ليس متعلقاً بالدعوى، ولا تناقض في المنطوق. حكمت الدائرة بعدم قبول طلب التماس إعادة النظر.</w:t>
      </w:r>
    </w:p>
    <w:p>
      <w:pPr>
        <w:jc w:val="right"/>
        <w:bidi/>
      </w:pPr>
      <w:r>
        <w:rPr>
          <w:b w:val="0"/>
          <w:i w:val="0"/>
        </w:rPr>
        <w:t>.يرهشلا دمحم نب ديلو ةرئادلا وضع — يفيلخلا زيزعلادبع نب نسحملادبع ةيئاضقلا ةرئادلا سيئر — يرمشلا يلع نب نمحرلادبع ةرئادلا وضع</w:t>
      </w:r>
    </w:p>
    <w:p>
      <w:r>
        <w:br w:type="page"/>
      </w:r>
    </w:p>
    <w:p>
      <w:pPr>
        <w:pStyle w:val="Heading2"/>
        <w:jc w:val="right"/>
        <w:bidi/>
      </w:pPr>
      <w:r>
        <w:t>صك حكم نهائي الشيخ اسامة زيني ـ دعوى 42824717 - 25-08-1445 هـ رفض الالتماس.pdf</w:t>
      </w:r>
    </w:p>
    <w:p>
      <w:pPr>
        <w:jc w:val="right"/>
        <w:bidi/>
      </w:pPr>
      <w:r>
        <w:rPr>
          <w:b w:val="0"/>
          <w:i/>
          <w:color w:val="555555"/>
        </w:rPr>
        <w:t>النوع: حكم / صك | اتجاه النص: logical | الرابط: https://drive.google.com/file/d/1JRqndcUXCU5-3dG1m2_aE9PqJyYVljLv/view?usp=drivesdk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25</w:t>
        <w:br/>
        <w:t>1 ةيدوعسلا ةيبرعلا ةكلمللا كلا</w:t>
        <w:br/>
        <w:t>ل 3 الا</w:t>
        <w:br/>
        <w:t>حا لست _حجججججججججججججججججبببجب ‏ 3 3</w:t>
        <w:br/>
        <w:t>المحكمة التجارية بجدة رقم الصفحة ‎١ ١‏ 97 م 0_0</w:t>
        <w:br/>
        <w:t>دائرة الاستئناف الثانية ‎١‏ تاريخ الصك: 8١/8./ة44١‏ 3 90 الآ</w:t>
        <w:br/>
        <w:t>الحمد لله والصلاة والسلام”على رشّول الله أما يعد:</w:t>
        <w:br/>
        <w:t>فلدى دائرة الاستئناف الثانية وبناء على القضية رقم 17/ا27801'4 وتاريخ 17/178 ‎١527/١‏ ه</w:t>
        <w:br/>
        <w:t>ب( ؟ب؟7ب ل ةيضقلا قارطاأ ل</w:t>
        <w:br/>
        <w:t>عدنان احمد عباس زيني الهوية الوطنية لف ل سعودي المدعي مستأنف</w:t>
        <w:br/>
        <w:t>عاتقة محمديحيى محمدعلي الحرازي الهوية الوطنية يل سعودي مدعى عليه مستأنف ضده</w:t>
        <w:br/>
        <w:t>اسامة احمد عباس زيني الهوية الوطنية 00 سعودي مدعى عليه مستأنف ضده</w:t>
        <w:br/>
        <w:t>عئاقولا</w:t>
        <w:br/>
        <w:t>بما أن هذه الدائرة قد قامت بدراسة أطلب قبول الالتماس المقدم من وكيل المدعى عليه . وما أرفق به</w:t>
        <w:br/>
        <w:t>من أوراق وتبيّن لبا من تلك الدراسة أن وكيل المدعى عليه أسامة احمد عباس زيني تقدم بطلب التماس في</w:t>
        <w:br/>
        <w:t>الحكم الصادر من محكمة الاستئناف بتاريخ 5ه لمتضمن: (حَكَمَتٍ الدَائِرَةُ: بقبول الاعتراضين</w:t>
        <w:br/>
        <w:t>شكلا وفي الموضوع: بتأييد حكم الدائرة التجارية الأولى في المحكمة التجارية بجدة المؤرخ في 1445-01-01ه.</w:t>
        <w:br/>
        <w:t>في القضية رقم (42824717) مع تعديل منطوقه ليكون بما يلي: (أولاً إلزام أسامة بن أحمد بن عباس زيني»</w:t>
        <w:br/>
        <w:t>هوية وطنية رقم (1008017301) بأن يندفع لعاتقة محمد يحيى محمد علي الحرازي. هوية وطنية رقم</w:t>
        <w:br/>
        <w:t>(1007056847): مبلغاً قدره: (71/,501,719) سبعة وعشرون مليوناً وستمئة واحد وخمسون ألفاً ومئتان</w:t>
        <w:br/>
        <w:t>وتسعة عشر ربالا ثانياً: إلزام أسامة بن أحمد بن عباس زينيء هوية وطنية رقم (1008017301) بأن يدفع ل</w:t>
        <w:br/>
        <w:t>عدنان أحمد عباس زيني. هوية وطنية رقم (1017092733). مبلغاً قدره: (17,176,7170) ستة وتسعون</w:t>
        <w:br/>
        <w:t>هللا ىلصو .قفوملا هللاو .بابسألاب حضوم وه امل ؛(ًالابر نوعبسو ناتئمو ًافلأ نوعبسو ةعستو ةئمعبسو ًانويلم</w:t>
        <w:br/>
        <w:t>وسلم على نبينا محمد وآله وصحبه أجمعين) .. وفي جلسة 25/07/1445ه المنعقدة عبر الاتصال المرئي عن</w:t>
        <w:br/>
        <w:t>بعد والمبلغ بها أطرافها إلكترونياً واطلعت الدائرة على ملف القضية. واطلعت الدائرة على طلب التماس إعادة</w:t>
        <w:br/>
        <w:t>النظر المقدمة من وكيل المدعى عليه سامة احمد عباس زيني) بتاريخ 13 / 07 / 1445هء ونصها:(أسباب طلب</w:t>
        <w:br/>
        <w:t>الالتماس: وفقاً للمادة (86) من نظام المحاكم التجارية ونصها: "يجوز تقديم التماس إعادة النظر في الأحكام</w:t>
        <w:br/>
        <w:t>اذهب مدقتأ هيلعو .ةيعرشلا تاعفارملا ماظن يف اهلع صوصنملا لاوحألا يف -ماظنلا بجومب ةرداصلا- ةيئاهلا</w:t>
        <w:br/>
        <w:t>تالاحلا يف ةيئاهنلا ماكحألا يف رظنلا ةداعإ نسمتلي نأ موصخلا نم يأل قحي) :هنأ ىلع تصن يتلا و تاعفارملا</w:t>
        <w:br/>
        <w:t>التالية: ب- إذا حصل الملتمس بعد الحكم على أوراق قاطعة في الدعوى كان قد تعذر عليه إبرازها قبل الحكم.</w:t>
        <w:br/>
        <w:t>ج- إذا وقع من الخصم غش من شأنه التأثير في الحكم). ولما كان المقرر نظاماً وطبقاً للمادة (201) من نظام</w:t>
        <w:br/>
        <w:t>المرافعات الشرعية ولائحتها التنفيذية, أن مدة تقديم الالتماس هي ثلاثون يوماً تبدأ من يوم ظهور الأوراق</w:t>
        <w:br/>
        <w:t>المنصوص علها في الفقرة (ب) من المادة المائتين من هذا النظام أو ظهر فيه الغشء وتكفي إفادة الملتمس</w:t>
      </w:r>
    </w:p>
    <w:p>
      <w:pPr>
        <w:jc w:val="right"/>
        <w:bidi/>
      </w:pPr>
      <w:r>
        <w:rPr>
          <w:b w:val="0"/>
          <w:i w:val="0"/>
        </w:rPr>
        <w:t>[صفحة 2]</w:t>
        <w:br/>
        <w:t>خلال إزعربية السعودية صك رقم .878577. 447</w:t>
        <w:br/>
        <w:t>ماع</w:t>
        <w:br/>
        <w:t>قز</w:t>
      </w:r>
    </w:p>
    <w:p>
      <w:pPr>
        <w:jc w:val="right"/>
        <w:bidi/>
      </w:pPr>
      <w:r>
        <w:rPr>
          <w:b w:val="0"/>
          <w:i w:val="0"/>
        </w:rPr>
        <w:t>ا اا ‎١‏ ا ليده 3 00</w:t>
        <w:br/>
        <w:t>بتاريخ علمه بالتزوير والغش وبوقت ظهور الأوراق المنصوص علههاء وحيث أن الأوراق القاطعة في الدعوى لم</w:t>
        <w:br/>
        <w:t>تظهر إلا بتاريخ 15 / 06 / 1445ه وأن تاريخ العلم بالغش هبو 04 / 07 / 1445ه وحيث لم يمض على</w:t>
        <w:br/>
        <w:t>العلم بها ثلاثون يوماً لذا فإن الالتماس مقبول شكلاً لرفعه في الميعاد النظامي. وعملا بالمادة (51 /1) من</w:t>
        <w:br/>
        <w:t>اللائحة التنفيذية للاعتراض على الأحكام والتي أوردت النص على أن تضمن لائحة الالتماس بيان الوقائع</w:t>
        <w:br/>
        <w:t>محل الالتمساس وأثرها على الحكمء لذا سوف أعرض لكل سبب من أسباب الالتماس متناولاالواقعة محل</w:t>
        <w:br/>
        <w:t>الالتماس وأثرها في الحكم على النحو الآتي: السبب الأول للالتماس: الحصول على أوراق قاطعة في الدعوى قد</w:t>
        <w:br/>
        <w:t>تعذر إبرازها قبل الحكم: لما كان الحكم الملتمس عليه قد أسس قضاءه على صحة البيع مع نفي سداد الثمن»</w:t>
        <w:br/>
        <w:t>وفي ذات الوقت لم يأخذ بالثمن المدون بعقد البيع الموقع من مورث الملتمس ضدهما والمقدم من الملتمس</w:t>
        <w:br/>
        <w:t>والذي يفيد أن البيع تم لقاء ثمن حقيقي قدره (120,000,000 مليون ريال)» وأورد في تسبيبه بأن المدعى عليه</w:t>
        <w:br/>
        <w:t>(الملتمس) لم يقدم ما يثبت أن قيمة شراء الحصص دفعت بطريق سداد مديونيات عن والده للبنوك</w:t>
        <w:br/>
        <w:t>وتكليفات من الوالد للصرف عليه كما هو وارد بالعقد ؛ ومن غير الممكن التحقق من صحته أو دقته. ورفضت</w:t>
        <w:br/>
        <w:t>اذه ىلع ليلدلا ميدقت لجأل ةقالعلا تاذ كونبلاو يزكرملا كنبلل ةباتكلا (سمتلملا) هيلع ىعدملا بلط ةرئادلا</w:t>
        <w:br/>
        <w:t>السداد القيمة الحصص والتي تعذر تقديمهاء مسبباً ذلك بأن من ادعى شيئاً فعليه تقديم ما يثبته. وأن</w:t>
        <w:br/>
        <w:t>مخاطبة المحكمة للبنك المركزي يخرجها عن الحياد. كما عول على تسبيب محكمة الدرجة الأولى الذي</w:t>
        <w:br/>
        <w:t>تضمن أن المدعى عليه (الملتمس) لم يقدم تقييمات أخرى للشركة. وبناء على ذلك يتضح الآتي: أن الوقائع</w:t>
        <w:br/>
        <w:t>محل الالتماس تجسدت في عدم قناعة محكمة الاستئناف الصادر عنها الحكم الملتمس عليه بسداد ثمن</w:t>
        <w:br/>
        <w:t>الحصص. واتخذت من تعذر تقديم المدعى عليه مستندات تفيد السداد قرينة على انتقاء السداد. كما</w:t>
        <w:br/>
        <w:t>نيمختلاو نظلا اهانبم ةنيرقلا .نويلم 000,000,120 ةميقلا نأ ةيف تباثلا عيبلا دقعب اهتعانق مدع تسسأ</w:t>
        <w:br/>
        <w:t>بأن المورث لم يوقع على العقد وأنه كان وقت التعاقد فاقد الأهلية أثر الوقائع على الحكم أن محكمة</w:t>
        <w:br/>
        <w:t>الاستئناف اعتبرت أن البيع وقع والثمن لم يسدد. وإذ تعذر على الملتمس إبراز الأوراق القاطعة التي تقيد</w:t>
        <w:br/>
        <w:t>لوصحلا متو امهدض سمتلملاو سمتلملا ثروم) عئابلا ىلع تاينويدم دادسب سمتلملا مايق لالخ نم دادسلا</w:t>
        <w:br/>
        <w:t>يزكرملا كنبلا ةبطاخم اهلجل مزلي ءافولا تادنتسم نأ قاروألا زاربا رذعت ببس و ءمكحلا رودص دعب اهلع</w:t>
        <w:br/>
        <w:t>والبنوك ذات العلاقة وأن ذلك يستغرق مدة طويلة, لا. سيما وأن المبالغ المسددة تتجاوز الستين مليوت ريال</w:t>
        <w:br/>
        <w:t>ومسددة على مدار ما.يقرب من ثمان سنوات وهي الفترة من 1431ه وحتى عام 1438ه أي من فترة تتجاوز</w:t>
        <w:br/>
        <w:t>4 سنة كاملة سابقة على الدعوى. كما أن محكمة الاستئناف رفضت طلب المدعى عليه (الملتمس) مخاطبة</w:t>
        <w:br/>
        <w:t>يتلا قاروألا نع امأ .اهنيح يف اهميدقتو اهلع لوصحلا سمتلملا ىلع رذعتو .ةقالعلا تاذ كونبلاو يزكرملا كنبلا</w:t>
        <w:br/>
        <w:t>تم الحصول علها بعد الحكم الملتمس علية وتفيّدٍ السنداد فمي ما يلي: أولاً : سداد قروض بنكية على المورث في</w:t>
        <w:br/>
        <w:t>الفترة من 1431ه إلى 1436ه بمبلغ إجمالي قدره (20:043,862) ( عشرين مليون ريال وثلاثة وأربعون ألفا</w:t>
        <w:br/>
        <w:t>وثمانمائة واثنين وستون ربالاً). (مرفق 1 كشف ببيان المبالغ واستتحقاقاتها للبنوك ومستندات بنكية بإيداعات</w:t>
        <w:br/>
        <w:t>ريمألا امهو ةصاحم ةكارش دوقعب دلاولا ءاكرش تاقحتسم نع ةرابع ثروملا ىلع نويد دادس :ًايناث (ءافولا</w:t>
        <w:br/>
        <w:t>غلبم (سمتلملا) هيلع ىعدملا مهل ددسو ثروملا نيبو مهنيب جراختلا متو ءنيرخآو .دوعس لآ زيزعلا دبع نب دمحأ</w:t>
        <w:br/>
        <w:t>وقدره (/19,474.43717) تسعة وعشرون مليوناً وأربع مائة وأربعة وعشرون ألفا وسبعة عشرة ريالا.تم سَداده</w:t>
        <w:br/>
        <w:t>بموجب شيكات مصرفية بتاريخ (7.//ه ‎7.17/١‏ لاله ااا لاض</w:t>
      </w:r>
    </w:p>
    <w:p>
      <w:pPr>
        <w:jc w:val="right"/>
        <w:bidi/>
      </w:pPr>
      <w:r>
        <w:rPr>
          <w:b w:val="0"/>
          <w:i w:val="0"/>
        </w:rPr>
        <w:t>[صفحة 3]</w:t>
        <w:br/>
        <w:t>خلال إزعربية السعودية صك رقم .47.87877غ</w:t>
        <w:br/>
        <w:t>ماع</w:t>
        <w:br/>
        <w:t>ج22 قي</w:t>
      </w:r>
    </w:p>
    <w:p>
      <w:pPr>
        <w:jc w:val="right"/>
        <w:bidi/>
      </w:pPr>
      <w:r>
        <w:rPr>
          <w:b w:val="0"/>
          <w:i w:val="0"/>
        </w:rPr>
        <w:t>‎ ( 4‏ (مرفق ” صور شيكات مصرفية من حساب المدعى عليه الشخصي بسداد المبالغ المذكورة</w:t>
        <w:br/>
        <w:t>لمستحقها). ثالثاً: مخصصات مالية ونفقات علاج ورعاية طبيبة سددها المدعى عليه (الملتمس) وقدرها (</w:t>
        <w:br/>
        <w:t>‎٠‏ ثلاثة عشر مليوناً ومائتي ألف ريالء في الفترة من ‎١57١‏ وحتى وفاته في ‎478/٠. 4/7١‏ ١ه‏ (مرفق</w:t>
        <w:br/>
        <w:t>‏ه١ ‏51١‎ نم ةرتفلا يف دادسلاب هيلع ىعدملا مايق اهف تباث (ءافولا تادنتسم عيمجو ءافولا تادنتسم:روص 3</w:t>
        <w:br/>
        <w:t>وح وفاة المورث وهو ما يتفق مع بنود عقد بيع حصة المورث في الشركة والذي تضمن في البند"الرابع</w:t>
        <w:br/>
        <w:t>والخامس : أن باتي الثمن يسدد على أقساط سنوية لمدة عشر سنوات بواقع مليون ومائتين ألف سنويا تسدد</w:t>
        <w:br/>
        <w:t>عن طريق تحمل الطرف الثاني ( المدعى عليه) تكاليف المعيشة للطرف الأول ومن يقول بعد خصم ما احتسبه</w:t>
        <w:br/>
        <w:t>البائع من اخرة مستحقة للمدعى عليّه قدرها 8 مليون عن إدارته التي استمرت ثلاثين عاماً لكافة شركات</w:t>
        <w:br/>
        <w:t>ثروملا نع ىرخأ غلابم ددس دق سمتلملا نأب ًاملع اهتيمنت يف غلابلا ةرودو ةيلوؤسملا هلمحتو (ثروملا) دلاولا</w:t>
        <w:br/>
        <w:t>يحتفظ بحقه في المطالبة بها بدعوى مستقلة - وحيث ذهبت محكمة الاستئناف الصادر عها الحكم الملتميس</w:t>
        <w:br/>
        <w:t>عليه إلى تأييد حكم الدرجة الأولى فيما أورده في تسبيبه من تفسير.لعقد بيع الحصص. بأن ما تضمنه العقد</w:t>
        <w:br/>
        <w:t>من إقرار البائع (مورث الملتمس ضدهما) بأن جزء من ثمن البيع هو متجمد أجرة لم تسدد للملتمس (المشتري</w:t>
        <w:br/>
        <w:t>) عن فتزة إدارته لكامل شركات المورث يبدو غير منطقي بحجة أن تلك الشركات كانت سابقة على نشأة شركة</w:t>
        <w:br/>
        <w:t>أحمد زيني.وهذا التفسير فيه خروج سافر على نية المتعاقدين. وتجاهل حقيقة الواقع الملتبس على الدائزة.</w:t>
        <w:br/>
        <w:t>لصحي ملو . دلاولا تاورث ةدايزو اهئامن يف ببسلا ناكو ةكرش رشع ىدحإلا زواجتي ام ريدي ناك سمتلملاف</w:t>
        <w:br/>
        <w:t>على أجرةء فما كان من الوالد أنَ راعي ذلك في العقد على النحو المشار له تفصيلاً في تمبيد العقد. علاوة على</w:t>
        <w:br/>
        <w:t>أن الدائرة أغفلت حقيقة هامة مفادها أن عملية البيع تمت من الوالد لولده. وأمر منطقي أن يراعى فيها</w:t>
        <w:br/>
        <w:t>ةصاخلا هلامعأو هتارامثتساو ةلماك دلاولا تاكرش ةرادإ ىلوتي نم وه سمتلملاف .ةيعامتجاو ةيرسأ تارابتعا</w:t>
        <w:br/>
        <w:t>ةرئادلا نأ كلذل فضأ ءلمعلا ةرجأ هقوقح طسبأ نمو .هتيصو ىلع ًارظان دلاولا هنيع هب ةقثلا نسح نمو</w:t>
        <w:br/>
        <w:t>أهملت حقيقة هامة مؤداها أن الملتمس ضده الأول (عدنان) لم.يدفع ريالا-واحدا في مساهماته بحصص</w:t>
        <w:br/>
        <w:t>شركات الوالدء وأن جميع ما حصل عليه بحجة أنه مساهم منشؤه وحقيقته أموال الوالد والتي سدد بها حصة</w:t>
        <w:br/>
        <w:t>(عدنان) وشقيقه الآخر (غازي) - رحمه الله - ومع ذلك لم يتقدم أحد بإعانة الوالد عندما حجر عليه بتولي</w:t>
        <w:br/>
        <w:t>مصارفه ولمم يساهموا في تسديد أي من قروضه والتزاماته). ويتضح من المستندات الموثقة والمرفقات البنكية</w:t>
        <w:br/>
        <w:t>أن المدعى عليه سدد مبالغا مالية كبيرة وحرص على الوفاء. ومن ثم فإن ما ذهب إليه قضاء المحكمة فيما</w:t>
        <w:br/>
        <w:t>سمتلملا هعنص سابتلا ىلع ينبم .هلحم ريغ يف داهتجا وه نمثلاب ءافولا مدع هدافم داهتجا نم هيلإ تهتنا</w:t>
        <w:br/>
        <w:t>ضده الأول وكان له تأثيره على الحكم..كما أن إهمال محكمة الاستئناف لعقد البيع وما تضمنه من بنود</w:t>
        <w:br/>
        <w:t>صريحة, والأخذ بالقرائن هو من قبيل المخالفة الشرعية والنظامية, لا.سيما وأن المورث تاجر ومثله لا يغين.</w:t>
        <w:br/>
        <w:t>وأن تاريخ البيع عام ‎47١‏ ١ه‏ ولا. يمكن التعويل على قريتة أن المورث كان فاقد الأهلية حيناء لانتفاء الدليل</w:t>
        <w:br/>
        <w:t>علهاء كما أن حكم تعييين ولي على المورث جاء بتاريخ 575 ١هء‏ أي بعد ما يجاوز الثلاث سنوات كاملة على</w:t>
        <w:br/>
        <w:t>واقعة البيع ومن ثم فإن ما قررته في حكمها يستوجب قبول الالتماس موضوعاً و إعادة النظر. السبب الثاني</w:t>
        <w:br/>
        <w:t>للالتماس : ثبوت تحقق غش المدعين الملتمس ضدهما) الذي كان من شأنه التأثير على الحكم لما كان الغش</w:t>
        <w:br/>
        <w:t>الموجب لالتماش إعادة النظر في الحكم بالمعنى الذي تقصده المادة ‎1/7٠١‏ من نظام المرافعات الشرعية. هو</w:t>
        <w:br/>
        <w:t>الذي يقع ممن حكم لصالحه في الدعوى. ولم يتح للمحكمة أن تتحرز عند أخذها به وخفاء أمره علهاء وحيث</w:t>
      </w:r>
    </w:p>
    <w:p>
      <w:pPr>
        <w:jc w:val="right"/>
        <w:bidi/>
      </w:pPr>
      <w:r>
        <w:rPr>
          <w:b w:val="0"/>
          <w:i w:val="0"/>
        </w:rPr>
        <w:t>[صفحة 4]</w:t>
        <w:br/>
        <w:t>خلال إزعربية السعودية صك رقم .207.87857</w:t>
        <w:br/>
        <w:t>1</w:t>
        <w:br/>
        <w:t>4-2-2</w:t>
      </w:r>
    </w:p>
    <w:p>
      <w:pPr>
        <w:jc w:val="right"/>
        <w:bidi/>
      </w:pPr>
      <w:r>
        <w:rPr>
          <w:b w:val="0"/>
          <w:i w:val="0"/>
        </w:rPr>
        <w:t>ا اا ‎١‏ ا ليده 3 00</w:t>
        <w:br/>
        <w:t>زعم الملتمس ضدهما على خلاف الحقيقة - بأن القيمة العادلة الحصة مورثهم التي تم بيعها على المدعى عليه</w:t>
        <w:br/>
        <w:t>ًاشغ يعدملا معزو .ىرخأ ىوعد يف ةمدقملا ةلازغ وبأ لالط ريبخلل يئاهلا ريرقتلا يف ةدراولا كلت يه (سمتلملا)</w:t>
        <w:br/>
        <w:t>وتدليساً بأن الخبير قيم شركة أحمد زيني التجارية وأنه تم تقييمها بمبلغ ‎٠18‏ مليون ريال. وقدم صور</w:t>
        <w:br/>
        <w:t>مجتزأة» وصور للدائرة على غير الحقيقة بأنه التقرير النهائي المعبر عن القيمة الحقيقية للشركة, وهو ما عول</w:t>
        <w:br/>
        <w:t>عليه الحكم: كما دفع بتزوير عقد البيع وأنكر توقيع مورثه أحمد زيني) على عقد بيع الحصص. ولم يثبت</w:t>
        <w:br/>
        <w:t>بالدليل أن التوقيع مزور وبناء على ذلك يتح الآتي: أن الوقائع محل الالتماس : تجسدت في قناعة محكمة</w:t>
        <w:br/>
        <w:t>معز ىلع ةينبملا كلت يه صصحلا نمثل ةلداعلا ةميقلا نأب .هيلع سمتلملا متككحلا اع رداصلا فانئتسالا</w:t>
        <w:br/>
        <w:t>تضفرو .ىرخأ ىوعد يف مدقملا ةلازغ وبأ للالط ريرقتب ةدراولا كلت اهنأب (لوألا هدض سمتلملا) يعدملا شغو</w:t>
        <w:br/>
        <w:t>الدائرة قبول دفع المدعى عليه الملتمس ضده) بوجود تقييمات أخرى للشركة تفيد خلاف ذلكء وأن تقييم</w:t>
        <w:br/>
        <w:t>الخبير أبو غزالة أورد أن قيمة شركة أحمد زيني التجارية 9/ا مليون. كما أن التقرير معترض عليه.ء ولم تأخذ</w:t>
        <w:br/>
        <w:t>به المحكمة المقدم لها وإنما النزاع انتبى صلحاً . كما أن التقريز تضمن تقييمات ما يزيد عن ‎١١‏ شركة مستقلة</w:t>
        <w:br/>
        <w:t>البعض منها تحت وعاء شركة أحمد زيني وأولاده بنسب حصص معينة, والبعض الآخر تحت وعاء شركة أحمد</w:t>
        <w:br/>
        <w:t>زيني التجارية بنسب حصص معينة. ويوجد تقييمات أخرى لهذه الشركات الإحدى عشر ومحضر اجتماع</w:t>
        <w:br/>
        <w:t>موقع من المدعي (الملتمس ضده) بالعلم بتلك التقارير وبالرضا بما انتهت إليه كما افترضت بدون دليل أن</w:t>
        <w:br/>
        <w:t>عقد بيع الحصص لم يوقع من المورث. وإنما وقع من خلال وكيله. رغم تراجع المدعي الملتمس ضده) عن</w:t>
        <w:br/>
        <w:t>تمسكه بتزوير العقد على مورثة أثر الوقائع على الحكم أن محكمة الاستئناف عولت على غش وتدليس</w:t>
        <w:br/>
        <w:t>ةلداعلا ةميقلا تربتعاو ةلازغ وبأ ىلالط ريرقت يف هدورو معز نييعم غلبم ىلع هدانتساو .لوألا هدض سمتلملا</w:t>
        <w:br/>
        <w:t>الشراء نسبة (10) من حصص شركة أحمد زيني التجارية ليست ‎١١٠١‏ مليون ريالء وإنما ‎77١‏ مليون. رغم</w:t>
        <w:br/>
        <w:t>هعفدو يعدملا شغب ةرثأتم نويلم 4 يهو يئدبملا ريرقتلاب ةدراولا ةميقلا نيب ًادج ريبكلا فالتخالاو ضقانتلا</w:t>
        <w:br/>
        <w:t>المرسل بأن هناك تقرير نهائي قرر أن القيمة الإجمالية للشركة 7/7" مليونء ولم تلتفت المحكمة لهذا الفارق</w:t>
        <w:br/>
        <w:t>الكبير جداً . كما لم تلتفت للعبارة المكتوبة في صدر التقرير المجتزأ بأنه حاصل جمع القيمة الدفترية وحقوق</w:t>
        <w:br/>
        <w:t>الشركاء وقيمة التجاوزات عن كامل الشركات ومنها قروض تبلغ ‎٠٠١‏ مليون أغلها باسم المورث علاوة على أن</w:t>
        <w:br/>
        <w:t>,مها 477 ماع يف ةربخلا ريرقت اهتبسانمب رداصلا ىوعدلا اهمامأ ترظن يتلا ملاظملا ناويدبب ةيراججتلا ةرئادلا</w:t>
        <w:br/>
        <w:t>تراجعت عن استدعاء الخبير لمناقشتة في التقرير المتناقض: بعدما اتفق الخصوم على الصلح. بل لم تعترف</w:t>
        <w:br/>
        <w:t>دائرة الاستئناف بعقد البيع الموقع مع المورث وافترضت بدون دليل أن التوقيع المذيل به العقد ليس توقيع</w:t>
        <w:br/>
        <w:t>نودب كلذو ضعبلا اهضعبب تفتحا يتلا نئارقلا ليبق نم نيمختلا اذه تربتعاو .ليكولا عيقوت امنإو ثروملا</w:t>
        <w:br/>
        <w:t>معزلا يف لثمتملاو هدض سمتلملا نم لصاحلا شغلا ىلع سمتلملا ليلد نإ ثيحو .يماظن وأ يعرش ليلد</w:t>
        <w:br/>
        <w:t>ةمكحملا ىلع سبللا ثادحإ هدمعتو حيحص ريغ غلبمب صصحلا عيب دقع اهلع دراولا ةكرشلا مييقتب لطابلا</w:t>
        <w:br/>
        <w:t>ققحت ذإو .ةينهملا ءاطخألاو تاضقانتملاب ءياملاو هب سنأتسملا ةلازغ وبأ للالط ريرقت نم ةأزتجم قاروأ ميدقتب</w:t>
        <w:br/>
        <w:t>علم موكلي بالغش في تاريخ لاحق على الحكم, بعد تمكنه من الحصول على صورة من التقييمات التي تعود إلى</w:t>
        <w:br/>
        <w:t>ةكرش اهف مهاست يتلا تاكرشلا اهيب نم يتلاو رشع ىدحإلا تاكرشلل ةيقيقحلا ميقلا ديفت ‏ه4717١ ماع</w:t>
        <w:br/>
        <w:t>أحمد زيني التجارية بنسبة من الحصص. كذلك الحصول على محضر اجتماع مع شريك المورث شركة آبَار</w:t>
        <w:br/>
        <w:t>وزينيء والمتضمن تفاصيل التخارج ونسب كل شريك وقد حضر ذلك الاجتماع الملتمس ضده الأول (عدنان</w:t>
      </w:r>
    </w:p>
    <w:p>
      <w:pPr>
        <w:jc w:val="right"/>
        <w:bidi/>
      </w:pPr>
      <w:r>
        <w:rPr>
          <w:b w:val="0"/>
          <w:i w:val="0"/>
        </w:rPr>
        <w:t>[صفحة 5]</w:t>
        <w:br/>
        <w:t>خلال إزعربية السعودية صك رقم .47.87877غ</w:t>
        <w:br/>
        <w:t>1</w:t>
        <w:br/>
        <w:t>5ت 53</w:t>
      </w:r>
    </w:p>
    <w:p>
      <w:pPr>
        <w:jc w:val="right"/>
        <w:bidi/>
      </w:pPr>
      <w:r>
        <w:rPr>
          <w:b w:val="0"/>
          <w:i w:val="0"/>
        </w:rPr>
        <w:t>همحر ينيز دمحأ خيشلا ثروملا ةصح ةميقو نويلم ‏١75‎ تقولا كلذب تاكرشلا ةميق نأ رضحملاب تباثو (ينيز</w:t>
        <w:br/>
        <w:t>الله لا تتعدى 8" مليون ولم يتمكن الملتمس من تقديم المحضين أثناء انعقاد الجلسات. ومن ثم فإن العلم</w:t>
        <w:br/>
        <w:t>بالغش يرتبط بتاريخ الحصول على المحضرء فهو المستند الذي يثبت الغش. وتاريخ الحصول عليه ني</w:t>
        <w:br/>
        <w:t>6 ه.ء كما تواصل مع الملتمس شهود مجلس العقد بتاريخ 5 .//545/.1 ١ه‏ وأبدوا استعدادهم</w:t>
        <w:br/>
        <w:t>للشهادة والتي تفيد توقيع أحمد زيني شخصياً على عقد البيع. وأنه تم على ثمن ‎١١٠١‏ مليون ريالء وحرروا</w:t>
        <w:br/>
        <w:t>لحم تاكرشلل ةرداصلا ىرخألا تامييقتلا نأ :يلي ام هنيح يف شغلاب ملعلا رذعت ببسو .ةبوتكم مهتداهش</w:t>
        <w:br/>
        <w:t>التخارج والتي آلت نسب من خصصه إلى شركة أحمد زيني وأولاده. وشركة أحمد زيني التجارية. وكذلك</w:t>
        <w:br/>
        <w:t>محضر اجتماع التخارج الثابت فيه توقيع الملتمس ضده الأول (عدنان) يعود تاريخها إلى عام /ا5457١ه‏ ولم</w:t>
        <w:br/>
        <w:t>تكن تلك الأوراق بحوزة الملتمس حتى يقدَمها للدائرة في حيهاء كما أن البحث عنها والعثور علها يحتاج إلى</w:t>
        <w:br/>
        <w:t>وقت طويل جداً - أن واقعة البيع مر علها ما يقرب من أربعة عشر عاما . وحتى يتم التوصل للشهود أمر</w:t>
        <w:br/>
        <w:t>متعذرء وبفضل الله تواصل شهود العقد وأبدوا استعدادهم للشهادة. وحرروا شهادتهم مكتوبة. أما عن</w:t>
        <w:br/>
        <w:t>مضمون ما يثبت تحقق غش الملتمس ضدهما . فتجد سنده فيما يلي: ‎-١‏ تمكن موكلي من الحصول على</w:t>
        <w:br/>
        <w:t>تقييمات للإحدى عشر شركة والتي تم التخارج فبها بين أحمد زيني (المورث وشريكه. ثم دخلت شركة أحمد</w:t>
        <w:br/>
        <w:t>زيني التجاريتة بنسب حصص فها (مرفق 4 صور من التقييمات). ‎-١‏ حصل على اتفاقية تخارج بين المورث</w:t>
        <w:br/>
        <w:t>أحمد زيني وشركائه توضح القيمة الحقيقة للشركات (مرفق ه صورة محضر الاجتماع). 7'- شهادات مكتوبة</w:t>
        <w:br/>
        <w:t>من الشهود الحاضرين مجلس غقد بيع الحصص حيث إنه بعد صدور الحكم المستأنف تواصل الشهود مع</w:t>
        <w:br/>
        <w:t>الملتمس وأبلغوه برغبهم في الشهادة إنفاذاً لقوله تعالى: (ولا تكتموا الشهادة ومن يكتمها فإنه أثم قلبه)</w:t>
        <w:br/>
        <w:t>مامأ لوثملل دادعتسا ىلع دوهشلاو .(ةيوتكم تاداهش عبرأ ددع 1 قفرم) مهتداهش اوررحو (117“ ةيآلا :ةرقبلا)</w:t>
        <w:br/>
        <w:t>المحكمة للإدلاء بالشهادة مما يقتضي سماعبا كبينة جديدة. لم تظهر إلا. بعد صدور الحكم ولما كان يشترط</w:t>
        <w:br/>
        <w:t>لتحقق الغش أن يقع أثناء نظر الدعوى ويدفع به الخصم الآخر في.أثنائهاء وأن يكون العش تم من المحكوم له</w:t>
        <w:br/>
        <w:t>وأن يكون العش من شأنه التأثير على الحكم. وبتطبيق تلك الشروط على وقائع الدعوى بتضح توافرها</w:t>
        <w:br/>
        <w:t>جميعاً؛ مما يتحقق معه سلامة السند النظامي للالتماس. ولما كان ما تقدم: وإذ ظهرت أوراق قاطعة في</w:t>
        <w:br/>
        <w:t>الدعوى تعذن إبرازها قبل الحكم . وتؤكد الغش الحاصل من الملتمس ضدهما للتأثير على الدائرة. وظهزت</w:t>
        <w:br/>
        <w:t>أوراق جديدة ومستندات قاطعة وبينات من شأنها تغير وجه الحق في الدعوى. مما يتحقق معه موجب</w:t>
        <w:br/>
        <w:t>الالتماس. طلب وقف تنفيذ الحكم عملا بالمادة (؟ ‎)٠١‏ من نظام المرافعات الشرعية والمادة (08) من اللائحة</w:t>
        <w:br/>
        <w:t>التنفيذية لطرق الاعتراض على الأحكام لما كانت المادة (؟ ‎)٠١‏ من نظام المرافعات الشرعية في فقرتها الثانية قد</w:t>
        <w:br/>
        <w:t>نصت على أنه لا. يترتب على رفع الالتماس وقف تنفينذ الحكم. ومع ذلك يجوز للمحكمة التي تنظر الالتماس</w:t>
        <w:br/>
        <w:t>أن تأمر بوقف التنفيذ متى طلب ذلكء وكان يخشى من التنفيذ وقوع ضرر جسيم يتعذر تداركه. وللمحكمة</w:t>
        <w:br/>
        <w:t>عندما تأمر بوقف التنفيذ أن توجب تقديم ضمان أو كفيل غتارم مليء, أو تأمر بما تراه كفيلا. بحفظ حق</w:t>
        <w:br/>
        <w:t>المعترض عليه". وهو ما أكدته المادة (/4) من اللائحة التنفيذية لطرق الاعتراض على الأحكام وحيث أن من</w:t>
        <w:br/>
        <w:t>شأن تنفيذ الحكم إلحاق ضرر جسيم بالملتمس يتعذر تداركه. فموكلي محجوز على كافة أصوله العقارية</w:t>
        <w:br/>
        <w:t>وحساباته. ولديه معاملات تجارية كبيرة. وبسبب إجراء التنفيذ تعطلت كافة مصالحة ومعاملاءته. وأضبح</w:t>
        <w:br/>
        <w:t>مهدد بشهر إفلاسه في مواجهة الدائنين له. إذ لا. يستطيع الوفاء بمستحقاتهم بعد أن تم الحجز على جميع</w:t>
      </w:r>
    </w:p>
    <w:p>
      <w:pPr>
        <w:jc w:val="right"/>
        <w:bidi/>
      </w:pPr>
      <w:r>
        <w:rPr>
          <w:b w:val="0"/>
          <w:i w:val="0"/>
        </w:rPr>
        <w:t>[صفحة 6]</w:t>
        <w:br/>
        <w:t>خلال إزعربية السعودية صك رقم .207.87857</w:t>
        <w:br/>
        <w:t>1</w:t>
        <w:br/>
        <w:t>4-22</w:t>
      </w:r>
    </w:p>
    <w:p>
      <w:pPr>
        <w:jc w:val="right"/>
        <w:bidi/>
      </w:pPr>
      <w:r>
        <w:rPr>
          <w:b w:val="0"/>
          <w:i w:val="0"/>
        </w:rPr>
        <w:t>أمواله. وهذا ضرر يتعذر تداركه. لهذه الأسباب نلتمس :من فخضيلتكم: أولاً: قبول الالتماس شكلاً. ثانياً : الأمر</w:t>
        <w:br/>
        <w:t>بوقف تنفيذ طلب التنفيذ رقم ‎2.1١7405.174-.118(‏ ) وطللب التنفيذ رقم (لالاهه١740.117١١2.1‏ )</w:t>
        <w:br/>
        <w:t>المقدمين لدى محكمة تنفيذ جدة لحكم الاستئناف محل هذا الالتماس. ثالثاً : إلغاء الحكم الملتمس عليه</w:t>
        <w:br/>
        <w:t>وإعادة النظر فيه والقضاء مجدداً برد الدعوى) وأكد وكيل المدعى عليه (اسامة احمد عباس زيني) على ما ورد</w:t>
        <w:br/>
        <w:t>في لائحة التئاس إعادة النظر. وأضافت بوجود مستندات أخرى لم تتمكن من ادراجها لكثرتها وطلبت امهالها</w:t>
        <w:br/>
        <w:t>لذلك فأفهمتها الدائرة باستكمال مستنداتها خلال 3 أيام وتقديم مذكرة شاملة بها وافهمت الطرفين بتبادل</w:t>
        <w:br/>
        <w:t>مم-0|[[)- 01/11/12 © 700.50 53./ ينورتكلالا ةرئادلا ديرب ربعف رذعت نإف جمانربلا ربع اهميدقتو تاركذملا</w:t>
        <w:br/>
        <w:t>وعليه تقرر الدائرة تأجيل نظر الدعوى .وني جلسة 09/08/1445ه المنعقدة عبر الاتصال المرئي عن بعد</w:t>
        <w:br/>
        <w:t>والمبلغ بها أطرافها إلكترونياً واطلعت الدائرة على ملف القضية. واطلعت الدائرة على المذكرة المقدمة من وكيل</w:t>
        <w:br/>
        <w:t>المدعى عليه (اسامة احمد عباس زيني)بتاريخ 06/08/1445ه. ونصها:( نظراً لطلب الدائرة في الجلسة</w:t>
        <w:br/>
        <w:t>ربع لسرملا ديربلا ىلع تباجأ ةرئادلا نأ املو ؛ةرئادلل ينورتكلالا ديربلا ربع تادنتسملا عيمج لاسرإ مت ةقباسلا</w:t>
        <w:br/>
        <w:t>اهعفرب ماظنلا حمسي يتلا تاقفرملا نم ءزج قافرإ متيس ماظنلا ربع تادنتسملا قافرإ ةرورضب ليميالا</w:t>
        <w:br/>
        <w:t>والاحالة إلى ما تم رفعه سابقاً عبر البريد الالكتروني للدائرة( كما اطلعت الدائرة على المذكرة المقدمة من وكيل</w:t>
        <w:br/>
        <w:t>المدعى علية'(اسامة احمد عباس زيني)بتاريخ 08/08/1445هء ونصها (أولاً: حقيقة الدعوى والدفوع الجوهرية</w:t>
        <w:br/>
        <w:t>فها: الدعوى أقيمتث بطلب إثبات الغبين في شراء حصة المورث بزعم أن الثمن غير عادل. وهذا إقرار من</w:t>
        <w:br/>
        <w:t>المدعين بأن هناك ثمن! ملخص دفاع المدعى عليه (الملتمس) قائم على أمرين: الأمر الأول: أن هناك عقد بيع</w:t>
        <w:br/>
        <w:t>بثمن 120 مليون محرر عام 1431ه وموقع من المورث نفسه وبحضور شهود موقعين على العقد. وأن الثمن</w:t>
        <w:br/>
        <w:t>الوارد في العقد سدد بحسب بنوده من خلال ثلاثة أجزاء (88 مليون خصممها المورث في حينه كمستحقات في</w:t>
        <w:br/>
        <w:t>لامعأ نع ةأفاكمو اماع نوثالث ةدمل ثروملا تاكرش عيمجل يرتشملا ةرادإ رجأ لباقم يهو يرتشملا حلاصل هتمذ</w:t>
        <w:br/>
        <w:t>ثروملا ةشيعم تاقفن عيمجب همازتلا قيرط. نع تاونس رشع ىلع ةعزومو يرتشملا اهلمحتي نويلم -12 ةرادإلا</w:t>
        <w:br/>
        <w:t>120 غلبم نأ :يناثلا رمألا .(تاونس رشع ةدمل طاسقأ ىلع ثروملل يرتشملا اهددسي نويلم -20 ةرسألا مزاولو</w:t>
        <w:br/>
        <w:t>مليون هو القيمة العادلة لثمن الحصص, بل هو في الحقيقة يزيد عن القيمة. سيما وأن الشركة بالأساس</w:t>
        <w:br/>
        <w:t>تأسست على أثر نتاج تخارج مجموعة شركات المورث مع شريكة آبار. ومجموعبها 11 شركة سبق تقييمبًا عام</w:t>
        <w:br/>
        <w:t>7ه.ء ونصيب المورث في مجموع هذه الشركات تحول إلى شركة أحمد زيني وأولاده. وشركة أحمد زيني</w:t>
        <w:br/>
        <w:t>التجارية». بما لا يتجاوز 140 مليون. ملخص دفوع المدعين: قائم على أمرين: الأمر الأول: اتخاذهم من تقرير أبو</w:t>
        <w:br/>
        <w:t>غزالة المقدم في دعوى أخرى قرينة على أن تقييم حصص المورث في الشركة محل الدعوى هو 335مليون.</w:t>
        <w:br/>
        <w:t>الأمر الثاني: الطعن بالتزوير على عقد البيع بنفي توقيغ مورهم على العقد والزعم بأن المدعى عليه هو من وقع</w:t>
        <w:br/>
        <w:t>بدلاً من المورث مستغلا وكالته عن المورث. وأن المورث قي زمن العقد كان فاقد الأهلية. ثانياً: مضمون الحكم</w:t>
        <w:br/>
        <w:t>محل الالتماس وتسبيباته: إن حكم الدرجة الأولى وحكم الاسشتئناف محل الالتماس أسس تقديره للثمن</w:t>
        <w:br/>
        <w:t>العادل على تقرير أبو غزالة, ولم يعترفا بعقد البيع وتراجعا على استكمال إجراءات الطعن بالتزوير -رغم</w:t>
        <w:br/>
        <w:t>تقديم.الملتمس أصل العقد. وأورد الحكمان في تسبيهما مجرد قرائن وملخصها ما يلي: 1. أن القراكن احتفت</w:t>
        <w:br/>
        <w:t>بأن المورث لم:يوقع أصالة على عقد البيع وتعديل عقد التأسيس وأن الموقع على ذلك كيل عنه (المدعى'غليّه)</w:t>
        <w:br/>
        <w:t>كما أن القرائن احتفت :بأن المورث وقت البيع كان فاقد الأهلية وغير مدرك. 2. أن ادعاء المدعى عليه(الملتمس)</w:t>
      </w:r>
    </w:p>
    <w:p>
      <w:pPr>
        <w:jc w:val="right"/>
        <w:bidi/>
      </w:pPr>
      <w:r>
        <w:rPr>
          <w:b w:val="0"/>
          <w:i w:val="0"/>
        </w:rPr>
        <w:t>[صفحة 7]</w:t>
        <w:br/>
        <w:t>خلال إزعربية السعودية صك رقم .47.87877غ</w:t>
        <w:br/>
        <w:t>1</w:t>
        <w:br/>
        <w:t>ج22</w:t>
      </w:r>
    </w:p>
    <w:p>
      <w:pPr>
        <w:jc w:val="right"/>
        <w:bidi/>
      </w:pPr>
      <w:r>
        <w:rPr>
          <w:b w:val="0"/>
          <w:i w:val="0"/>
        </w:rPr>
        <w:t>بأن قيمة شراء الحصص دُفعت بطريق سداد مديونيات عن والده أو تكليفات منها الصرف عليه؛ لم يقدم</w:t>
        <w:br/>
        <w:t>المدعى عليه ما يثبتها. 3. أن طلب المدعى عليه(الكتابة للبنك المركزي والبنوك ذات العلاقة لأجل تقديم الدليل</w:t>
        <w:br/>
        <w:t>على السداد لقيمة الحصص. فإن من ادعى شيء فعليه تقديم ما يثبته. 4. أن المدعى عليه لم يقدم تقييمات</w:t>
        <w:br/>
        <w:t>أخرى للشركة. 5. أن دفع المدعى عليه(الملتمس) بأن تقرير أبو غزالة المستأنس به تضمن تقييم الشركة بمبلغ</w:t>
        <w:br/>
        <w:t>1 ريال كما هو ثابت في تقريره المبدثيء. لا يعتد به لأن التقرير الهائي تضمن أن إجمالي حقوق</w:t>
        <w:br/>
        <w:t>ءاضقلا ةمكحم عجارت كلذ نم لاني .الو لاير 757.931,368 وه تازواجتلا رثأل ةفاضإلاب ةيرتفدلا ءاكرشلا</w:t>
        <w:br/>
        <w:t>سمتلملا مكحلا تالاكشإ :ًاثلاث .يئاهنلاو يئدبملا مييقتلا نيب قرفلا يف رظنلل ةلازغ وبأ ءاعدتسا نع يرادإلا</w:t>
        <w:br/>
        <w:t>والأدلة المقدمة في الالتماس والتي من شأنها تغيير وجه الحق في الدعوى: إن الحكم مبني على أمرين : الأمر</w:t>
        <w:br/>
        <w:t>الأول: قرائن عولت المحكمة علها بأن عقد البيع الثابت فيه أن الثمن 120 مليون لا يعتد به. ما هي القرائن؟</w:t>
        <w:br/>
        <w:t>الإجابة: هي مجرد قرائن مستوحاة من دفوع مرسلة من الخصم والذي استطاع أن يوهم المحكمة بأن دفاع</w:t>
        <w:br/>
        <w:t>المدعى عليه متناقض تارة بالدفع بأن المدعى عليه لم يقدم عقد البيع إلا بعد فترة من نظر النزاعء وتارة بالزعم</w:t>
        <w:br/>
        <w:t>أن المورث كان فاقد الأهلية وقت البيع بحجة صدور حكم ولاية عليه في عام 1434ه. الأمر الثاني: استناد</w:t>
        <w:br/>
        <w:t>المحكمة على أن المدعى عليه لم يقدم ما يفيد سداد ديون على المورث. ولم يقدم تقييمات أخرى؛ ورفضت</w:t>
        <w:br/>
        <w:t>هنيح يف كلذ رذعت مغر .دادسلا ىلع ةلادلا تادنتسملاب اهديوزتل ىرخألا كونبلا وأ يزكرملا كنبلا ةبطاخم</w:t>
        <w:br/>
        <w:t>على المدعى عليه نظراً لأن تلك المعاملات مضى علها أكثر من 10 سنوات. ويتضح مما سبق: أن المحكمة رفضت</w:t>
        <w:br/>
        <w:t>الاعتراف بعقد البيع وافترضت بدون دليل أن العقد ليس موقعاً من المورث وإنما التوقيع المنسوب للمورث هو</w:t>
        <w:br/>
        <w:t>توقيع وكيله. وتراجعت عن استكمال إجراءات الطعن بالتزويرء كما اعتبرت حكم الولاية في عام 1434ه أي</w:t>
        <w:br/>
        <w:t>بعد ثلاث سنوات من واقعة البيع قرينة على فقد أهلية المورث وقت التعاقد!! وبالمقابل افترضت أن البيع تم</w:t>
        <w:br/>
        <w:t>وأن الثمن العادل لنسبة 9090 من الحصص هو 335 مليون وأن كامل الثمن لم يسدد!! وترتيباً على ذلك: فإن</w:t>
        <w:br/>
        <w:t>إشكالية الحكم تنحصر في ثلاثة أمور وهي: صحة عقد البيع وأنه تم توقيعه من المورث. ومستندات السداد.</w:t>
        <w:br/>
        <w:t>والقيمة الحقيقية للشركة. علاقة المستندات المقدمة بالالتماس بتغيير وجه الحق في الدعوى: 1-مستندات</w:t>
        <w:br/>
        <w:t>السداد: قدمنا بمرفقات الالتماس مستندات مصرفية كدليل قاطع على قيام المشتري بسداد.ديون على</w:t>
        <w:br/>
        <w:t>المورث من واقع شيكات وحوالات بنكية جميعها صادرة بتاريخ لاحق على بيع الحصصء وتقترب من 50 مليون</w:t>
        <w:br/>
        <w:t>ريال. ومستندات أخرى:تفيد تحمل المشتري (المدعى عليه) نفقات معيشة المورث ونقات علاج ومصاريف طبية</w:t>
        <w:br/>
        <w:t>وجميعبها لاحقة على تاريخ البيع وحتى وفاة المورث لمدة 7 سنوات كاملة بما يجاوز 12 مليون ريالء وهو ما يتفق</w:t>
        <w:br/>
        <w:t>مع البند خامساً من عقد البيع. علاوة عالى شيك بمبلغ 450,000 ريال رقم ( 000844) وتاريخ 04/10/2010</w:t>
        <w:br/>
        <w:t>الموافق 25/10/1431ه على حساب المورث بنك سامبا. 2-صحة عقد البيع وثبوت توقيع المورث عليه: قدمنا</w:t>
        <w:br/>
        <w:t>بمرفقات الالتماس شهادات شهود مكتوبة -هم أنفسهم المدونة توقيعاتهم على عقد البيع مما ينفي أي شهة</w:t>
        <w:br/>
        <w:t>-ولدبهم استعداد للمثول أمام المحكمة. 3-القيمة الحقيقية للشركة: قدمنا ضمن مرفقات الالتماس تقييم</w:t>
        <w:br/>
        <w:t>للشركات التي تخارج مها المورث وأحيلت إلى شركة أحمد زيني وأولاده وشركة أحمد زيني التجارية ومحضر</w:t>
        <w:br/>
        <w:t>اجتماع التخارج والذي يؤكد على قيم هذه الشركات الحقيقية. أدلة من واقع نظام المعاملاءت المدنية:</w:t>
        <w:br/>
        <w:t>المادة(47) كل شخص أهلٌّ للتصرف؛ ما لم يكن عديم الأهلية أو ناقصها بمقتضى نص نظامي. المادة (69)</w:t>
        <w:br/>
        <w:t>الغبن زيادة العوض أو:نقصه قدراً خارجاً عن المعتاد. ويُرجع في تحديد الغبن إلى العرف. ليس للمتعاقد طلب</w:t>
      </w:r>
    </w:p>
    <w:p>
      <w:pPr>
        <w:jc w:val="right"/>
        <w:bidi/>
      </w:pPr>
      <w:r>
        <w:rPr>
          <w:b w:val="0"/>
          <w:i w:val="0"/>
        </w:rPr>
        <w:t>[صفحة 8]</w:t>
        <w:br/>
        <w:t>خلال إزعربية السعودية صك رقم .47.87877غ</w:t>
        <w:br/>
        <w:t>ماع</w:t>
        <w:br/>
        <w:t>4-22</w:t>
      </w:r>
    </w:p>
    <w:p>
      <w:pPr>
        <w:jc w:val="right"/>
        <w:bidi/>
      </w:pPr>
      <w:r>
        <w:rPr>
          <w:b w:val="0"/>
          <w:i w:val="0"/>
        </w:rPr>
        <w:t>إيطال العقد لمجرد الغبن إلا-في مال عديم الأهلية وناقصها وما تقضي به النصوص النظامية. وللمتعاقد</w:t>
        <w:br/>
        <w:t>الآخر توقي الإبطال إذا قدم ما تراه المحكمة كافياً لرفع الغبن. المادة (78) نصت على أن:" يسقط الحق في طلب</w:t>
        <w:br/>
        <w:t>إبطال العقد بالإجازة الصريحة أو الضمنية إذا صدرت ممن له هذا الحق, وإذا أجاز العقد استندت الإجازة إلى</w:t>
        <w:br/>
        <w:t>وقت إبرامه. ملإحظات مهمة يلزم التأكيد علها: إذا كانت المحكمة عولت على قرائن ودفوع مرسلة من المدعين</w:t>
        <w:br/>
        <w:t>لدينا ما يؤكد.عدم صحتاء بل وقرائن أخرى تغاضت عنها المحكمة ونوضحها فيما يلي: أ-اجتهاد المحكمة</w:t>
        <w:br/>
        <w:t>بأخذها بقرينة فقد الأهلية تأسيساً على حكم ولاية عام 1434ه مردود عليه بحجة قضائية مصدرها حكم</w:t>
        <w:br/>
        <w:t>ه1442 ماع يف .موصخلا تاذ نيب ةدجب ةيصخشلا لاوحألا ةمكحمب فانئتَسالا ةمكحم نم رداص يئاضق</w:t>
        <w:br/>
        <w:t>واستند فيه الحكم إلى صحة وسلامة أهلية المورث وقت إثبات وصية له عام 1432., وأنه لا-عبرة بالحكم</w:t>
        <w:br/>
        <w:t>نم ةرداصلا كوكصلا نأ " :هيلإ راشملا مكحلا بيبست صخلم و .ه1434 ماع يف ةيالولاب رداصلا ديدجلا</w:t>
        <w:br/>
        <w:t>الدوائر الشرعية لها حجيتها المعتبرة... وكذلك صكوك كتابة العدل, وأن المكاتبة بين وزير العدل ووزير الصحة</w:t>
        <w:br/>
        <w:t>بشأن صحة التقرير الصادر من مستشفى ... الذي يُعد حاسماً في موضوع الوصية. وأما ماورد بشأن إفادة</w:t>
        <w:br/>
        <w:t>اثنين من القضباة الذين نظروا في موضوع أهلية الموصي فإن إفادات القضاة لم تكن صريحة في الموضوع ويؤيد</w:t>
        <w:br/>
        <w:t>ذلك أن القاضي إبراهيم اللحيدان -الذي أفاد بأن الموصي مدرك لأشياء قليلة وغير مدرك للأشياء الماضية-</w:t>
        <w:br/>
        <w:t>هو القاضيّ الذي حكم برد طلب إقامة ولي على الموصي بعد ورود التقريرء ولو كان يرى أنه قاصرلما جاز له</w:t>
        <w:br/>
        <w:t>الحكم بذلك. ب- أن المدعي (عدنان) كان موجوداً بالشركة بعد واقعة الشراء وتملك المدعى عليه الحصة</w:t>
        <w:br/>
        <w:t>الأكبر في شركة أحمد زيني التجارية بنسبة (90 96- حصة والده) ولمدة سنتين لاحقتين, ولم يبد أي اعتراض</w:t>
        <w:br/>
        <w:t>بشأن ملكية المدعى عليه لحصص والده. بل قام المدعي بالتخارج من الشركة عام 1433ه وبيع حصصه</w:t>
        <w:br/>
        <w:t>للمدعى عليه والتوقيع على قرار الشركاء بتعديل عقد تأسيس شركة أحمد زيني التجارية - محل الدعوى-</w:t>
        <w:br/>
        <w:t>والشابت في مقدمته ملكية المدعى عليه لكامل حصة المورث. ج-يبدو تناقض وتدليس المدعي في الاحتجاج</w:t>
        <w:br/>
        <w:t>بالغين في بيع حصة مورثه بقرينة الشك في القيمة واستدلاله بأن القيمة الفعلية للشراء وهي 120 مليون</w:t>
        <w:br/>
        <w:t>تختلف عن الثابت بقرار الشركاء ببيع حصة مورثه بالقيمة الاسمية, في حين أن المدعي نفسه وباقي الشركاء</w:t>
        <w:br/>
        <w:t>ةيضقلاب ملاظملا ناويدب (17) مقر ةيراجتلا ةرئادلاب مهنيب تبثملاو ررحملا حلص قافتا بجومب مهصصح اوعاب</w:t>
        <w:br/>
        <w:t>(2/17/185) وتاريخ 02/12/1432ه على مبلغ 170 مليون و عند تحرير قرار الشركاء بما يفيد هذا التنازل</w:t>
        <w:br/>
        <w:t>أقر أن البيع تم بالقيمة الاسمية. د-أن المورث نفسه بتاريخ 20/09/1431ه أي بذات يوم تاريخ بيع الحصص</w:t>
        <w:br/>
        <w:t>حضر بنفسه لدى كتابة العدلء وحرر وكالة للمدعى عليه مما يؤكد على سلامة أهليته وفقاً لنظام كتابة</w:t>
        <w:br/>
        <w:t>العدل والمبادئ القضائية المستقرة, وهو ما ينفي أي قرينة على فقد أهليته. إذ لا. مجال للأخذ بالقرينة في ظل</w:t>
        <w:br/>
        <w:t>وجود دليل كتابي موثق على سلامة الأهلية. يعززذلك ويؤكدة أن المورث نفسه حضر بشخصه أكثر من مرة</w:t>
        <w:br/>
        <w:t>لدى كتابة العدل مها بتاريخ 09/10/1431ه -19/10/1431ه لإلغاء وكالات حررها للمدعي (عدنان)</w:t>
        <w:br/>
        <w:t>ام اذهو ندبغي ال هلثمو ةربخلا هيدلو ريبك ّر جات ثروملا نأ-ه !!ةيلهألا دقفب معزلا كلذك لاحلاو فيكف</w:t>
        <w:br/>
        <w:t>استقرت عليه المبادئ القضائية. و-أن علاقة الأبوة محل اعتبار في التعاقد والثابت أن المشتري (المدعى عليه)</w:t>
        <w:br/>
        <w:t>هو من يتولى إدارة جميع أموال وشركات المورث. بل أن المورث عينه وصي على وصيته ومسؤول عن إنفاذ</w:t>
        <w:br/>
        <w:t>.ًاماظتو ًاعرش ةربتعملا لئاسملا نم ةروجأملا ةلاكولاف ءلباقم نودب نوكت نأ نكمي .ال تايلوؤسم يهو ,هفاقوأ</w:t>
        <w:br/>
        <w:t>ومن المنطقي أن يحاسب المورث ولده عن تلك الأعمال. لما كان ما تقدم: وحيث أن الثابت نظاماً أنه ليس</w:t>
      </w:r>
    </w:p>
    <w:p>
      <w:pPr>
        <w:jc w:val="right"/>
        <w:bidi/>
      </w:pPr>
      <w:r>
        <w:rPr>
          <w:b w:val="0"/>
          <w:i w:val="0"/>
        </w:rPr>
        <w:t>[صفحة 9]</w:t>
        <w:br/>
        <w:t>خلال إزعربية السعودية صك رقم .47.87877غ</w:t>
        <w:br/>
        <w:t>لعا 7ك</w:t>
        <w:br/>
        <w:t>22 4ق</w:t>
      </w:r>
    </w:p>
    <w:p>
      <w:pPr>
        <w:jc w:val="right"/>
        <w:bidi/>
      </w:pPr>
      <w:r>
        <w:rPr>
          <w:b w:val="0"/>
          <w:i w:val="0"/>
        </w:rPr>
        <w:t>للمتعاقد طلب إبطال العقد لمجرد الغبن إلا في مال عديم الأهلية وناقصهاء ولا يوجد دليل على أن المورث كان</w:t>
        <w:br/>
        <w:t>عديم أو ناقص الأهلية وقت عقد البيعء بل إن تحريره بنفسه وكالة شرعية موثقة بذات تاريخ التعاقد دليل</w:t>
        <w:br/>
        <w:t>قاطع على سلامة الأهلية. سيما وأن مجلس العقد مشهود عليه بحضور الشهود أنفسهم ولدينا شهادة</w:t>
        <w:br/>
        <w:t>مكتوبة منهم. علاوة على مثول المورث بشخصه أكثر من مرة لدى كتابة العقد لفسخ وكالاته لعدنان وجميعها</w:t>
        <w:br/>
        <w:t>في تواريخ لاحقة على عقد البيع» وهو الأمر الذي يؤكد على سلامة أهليته. ومن ثم يكون نظر الغبن في الثمن</w:t>
        <w:br/>
        <w:t>بالأساس في غير محله.).فعقب وكيل الملتمس ضبدهما (المدعيين) بأنه بعث عبر حقل المحادثة ما نصه (نطلب</w:t>
        <w:br/>
        <w:t>مزيد مهلة للرد على ما قدمتةالملتمسة في الجلسة القادمة ) فنبهته الدائرة بأن المتوجب عليه هو تقديم</w:t>
        <w:br/>
        <w:t>اجابته على الالتماس فذكر بأن المستندات المرفقة بالالتماس كثيرة كما ذكرت وكيلة الملتمس بأن بعض</w:t>
        <w:br/>
        <w:t>المستندات لم تستطع ادراجها عبر البرنامّج ببسبب حجمها كما أنها لم تقم بإرسالها الا عبر بريد الدائرة</w:t>
        <w:br/>
        <w:t>الالكتروني فأفهمت الدائرة الطرفين بأن يضع كل منهما بريده عبر حقل المحادثة وان يزود كل منهما الاخر عبر</w:t>
        <w:br/>
        <w:t>نيموي ةدم لالخ تاركذملا لدابت امهلع ناو'جمانربلا لالخ نم جاردالا رذعت رمتسا لاح يف ينورتكلالا ديربلا</w:t>
        <w:br/>
        <w:t>لكل منهما وادراج ما يقدمانه في البرنامج او عبر البريد الالكتروني للدائرة أيضا وعليه تقرر الدائرة تأجيل نظر</w:t>
        <w:br/>
        <w:t>الدعوى: وفي جلسة 16/08/1445ه المنعقدة عبر الاتصال المرئي عن بعد والمبلغ بها أطرافها إلكترونياً واطلعت</w:t>
        <w:br/>
        <w:t>الدائرة على ملف القضية. واطلعت الدائرة على المذكرة الجوابية المقدمة من وكيل المدعي بتساريخ</w:t>
        <w:br/>
        <w:t>5ه ونصها: (الموضوع: مذكرة جوابية مقدمة من الملتمبس ضدهم عدنان احمد زيني وعاتقة</w:t>
        <w:br/>
        <w:t>الحرازي في الالتماس المقدم من اسامة احمد زيني بالقضية رقم 42824717. بالإشارة الى الالتماس المقدم من</w:t>
        <w:br/>
        <w:t>الملتمس اسامة احمد زبني الذي حوى على سببين لطلبه التماس اعادة النظر فإنني اوجز ردي بما يلي: أولا: ذكر</w:t>
        <w:br/>
        <w:t>الملتمس انه حصل بعد الحكم على اوراق جديدة تعذر عليه ابرازها ولم تظهر الا بتاريخ 6١-5.-550اه‏</w:t>
        <w:br/>
        <w:t>وهي1- سداد قروض بنكية بمبلغ (47,8757١١٠ريال)‏ عشرون مليون و ثلاثة و اربعون الف و ثمائة و اثنان و</w:t>
        <w:br/>
        <w:t>ستون ريال2- سداد ديون عن المورث بمبلغ( 11,574,017 ريَالَ) تّسعة و عشرون مليون و اربعمائة واربعة</w:t>
        <w:br/>
        <w:t>وعشرون و سبعة عشر ربال3- مخصصات مالية بمبلغ (.٠.٠.,٠٠1,7ريال)‏ ثلائة عشر مليون و مائتان الف</w:t>
        <w:br/>
        <w:t>ريال جواباً عليه أقول لقد سبق للملتمس ان تقدم للدائرة الابتدائية بهذه المبالغ والشيكات وتناولتها الدائرة</w:t>
        <w:br/>
        <w:t>ةرتف ءانثا ةريبكلا ىواعدلا رظنب ةصتخملا ةرئادلا ىدل تادنتسملا هذهب مدقت كلذكو اهلوبق مدعو اهلع درلاب</w:t>
        <w:br/>
        <w:t>الترافع لدى الدائرة الموقرة في القضية رقم 07.97. ./ا40 وتاريخ 13/01/1445ه بينما حكم الدائرة - محل</w:t>
        <w:br/>
        <w:t>الالتماس - كان بتاريخ 13/03/1445ه ونرفق لفضيلتكم صورة صك الحكم الصادر من الدائرة المختصة</w:t>
        <w:br/>
        <w:t>هردقو غلبمب ًابلاطم اهريغو غلابملا هذه سمتلملا دروا دقو ةدجب ةماعلا ةمكحملاب ةريبكلا ىواعدلا رظنب</w:t>
        <w:br/>
        <w:t>0 مليون ريال وقد صدر حكم الدائرة بصرف النظر عن الدعوى ( مستند رقم ‎١‏ صورة من حكم الدائرة</w:t>
        <w:br/>
        <w:t>درلاب تماقو ةرقوملا مكترئادو ةيئادتبالا ةرئادلا_-ىدل تادنتسملا هذه مدق ناو قبس سمتلملا نأب ًاملع ( ةريبكلا</w:t>
        <w:br/>
        <w:t>عنها في أسباب الحكم ( مستند رقم 7" صورة من حكم الدائرة التتجارية الابتدائية) وبالتالي فالمستندات المقدمة</w:t>
        <w:br/>
        <w:t>سبق للملتمس ابرازها ولم يتعذر عليه ذلك كما يزعم في كذب صريح على الدائرة الموقرة واستناداً الى نص</w:t>
        <w:br/>
        <w:t>المادة الحادية والخمسين من لائحة طرق الاعتراض ونصها ( ب- إذا كان طلب الاعتراض وفقًا للحالة (ب) من</w:t>
        <w:br/>
        <w:t>الفقرة (1) من المادة (المائتين) من النظامء وجب أن يتضمن الطلب ما يفيد تعذر إبراز الأوراق القاطعة قبل</w:t>
        <w:br/>
        <w:t>الحكم.) وكل ما ذكره الملتمس من اسباب لتعذر ابرازها غير صحيح كما بينا بالبينة المعتبرة شرعاً وانه سبق له</w:t>
      </w:r>
    </w:p>
    <w:p>
      <w:pPr>
        <w:jc w:val="right"/>
        <w:bidi/>
      </w:pPr>
      <w:r>
        <w:rPr>
          <w:b w:val="0"/>
          <w:i w:val="0"/>
        </w:rPr>
        <w:t>[صفحة 10]</w:t>
        <w:br/>
        <w:t>خلال إزعربية السعودية صك رقم .47.87877غ</w:t>
        <w:br/>
        <w:t>ماع</w:t>
        <w:br/>
        <w:t>22 4خ</w:t>
      </w:r>
    </w:p>
    <w:p>
      <w:pPr>
        <w:jc w:val="right"/>
        <w:bidi/>
      </w:pPr>
      <w:r>
        <w:rPr>
          <w:b w:val="0"/>
          <w:i w:val="0"/>
        </w:rPr>
        <w:t>ابرازها قبل الحكم واستنادا للمادة الثانية والخمسون لائحة طرق الاعتراض ( ما لم يثبت خلاف ذلكء, يعد</w:t>
        <w:br/>
        <w:t>كافيًا في تحديد بداية مدة التماس إعادة النظر المنصوص علهنا في المادة (الأولى بعد المائتين) من النظام ما</w:t>
        <w:br/>
        <w:t>نم (ب) ةرقفلا يف اهلع صوصنملا قاروألا روهظ تقوبو ءشغلاو ريوزتلاب هملع خيراتب سمتلملا ةدافإ -أ :يتأي</w:t>
        <w:br/>
        <w:t>ةيئادتبالا ةرئادلا ىدل عفارتلا ءانثا قاروألا هذه ميدقتب ماق سمتلملا نا اميو (ماظنلا نم (نيتئاملا) ةداملا</w:t>
        <w:br/>
        <w:t>والاستئنافية (مستند رقم 3 مذكرة تقدم بها الملتمس تبين ان هذه المستندات سبق منه تقديمها ) وتقدم بها</w:t>
        <w:br/>
        <w:t>في دعوى مستقلة قيدت بالمحكمة بتاريخ 7١-1.-5540١هاي‏ قبل صدور الحكم - محل الالتماس بشهرين -</w:t>
        <w:br/>
        <w:t>مما يتعين على الدائرة الموقرة ندم قبول الالتماس شكلاً . ثانياً : ذكر الملتمس انه وقع في غش متمثل في قيمة</w:t>
        <w:br/>
        <w:t>الحصص وانها لاتبلغ المبلغ المحكوم به وانه علم عن ذلك الغش بتاريخ 04/07/1445ه وهذا الادعاء غير</w:t>
        <w:br/>
        <w:t>سمتلملا نا تاعفارملا نم تباثلا نإف عفارتلا ةرتف ءانثا هنم ةمدقملا تاركذملاو ةعفارملا تاسلج هبذكت حيحص</w:t>
        <w:br/>
        <w:t>دفع بأن قيمة الحصص لا تبلغ هذا المبلغ وتم تناولها بالرد في الحكم الابتدائي والحكم النهائي وقد اعاد</w:t>
        <w:br/>
        <w:t>الملتمس ما سبق ان أبداه اثناء الترافع ويحاول ان يلبس على الدائرة بأنه لم يسبق له ان أورد ذلك قبل تقديم</w:t>
        <w:br/>
        <w:t>الالتماس بينما الثابت من صك الحكم محل الالتماس ان الدائرة رفضت كل الدفوع المقدمة منه ويحاول</w:t>
        <w:br/>
        <w:t>اعادة ابرازها هنا ويزعم انها جديدة وقد سبق للدائرة الموقرة أن الزمت الملتمس بالتقييم الذي تخارج عليه في</w:t>
        <w:br/>
        <w:t>صك الصلخ مع المتداعين في تلك الدعوى ويحاول ان يتنصل منه . لذلك ويما ان جميع ما اورده الملتمس سبق</w:t>
        <w:br/>
        <w:t>منه ايراده اثناء الترافع سواء في هذه الدعوى او في دعاوى اخرى مما يتعين عدم قبول طلب التماسه استنادا</w:t>
        <w:br/>
        <w:t>للمادة الواحدة والخمسين والمادة الثانية والخمسين من لائحة طرق الاعتراض لذلك ولكل ما سبق اطلب من</w:t>
        <w:br/>
        <w:t>الدائرة الموقرة : - عدم قبول التماس اعادة النظر لما ذكر من أسباب). فعقبت وكيلة الملتمس (المدعى عليه)</w:t>
        <w:br/>
        <w:t>بأنها قدمت مذكرة صباح هذا اليوم وبعثت بها أيضا عبر حقل المحادثة ونصها (إشارة إلى التماس إعادة النظر</w:t>
        <w:br/>
        <w:t>المقدم من الملتمس أسامة أحمد عباس زيني ضد الملتمس ضدهما عدنان أحمد عباس زينيء وعاتقة محمد</w:t>
        <w:br/>
        <w:t>يحيى الحرازي. على صك الحكم المذكور أعلاه. ونوجز تعقيبنا على مذكرة الملتمس ضدهما في الآتي: أولا ما</w:t>
        <w:br/>
        <w:t>زعمه وكيل الملتمس ضضدهما بأن الملتمس سبق وأن تقدم للدائرة الابتدائية بهذه المبالغ والشيكات وتناولتها</w:t>
        <w:br/>
        <w:t>الدائرة بالرد علها وعدم قبولهاء غير صحيح ومردود عليه بالآ-تي: 1-أن موكلي لم يتقدم بهذه المستندات</w:t>
        <w:br/>
        <w:t>لمحكمة الدّرجة الأولى. أو محكمة الاستئناف. ولم يسبق للمحكمتين أن نظرت فها والرد علها وعدم قبَولهَاء</w:t>
        <w:br/>
        <w:t>وإنما ما قدمه فقط هو ضورة شيكين مجموعبهما 6 مليون ريال . كقرينة على سداد ديون عن الوالد . وهذين</w:t>
        <w:br/>
        <w:t>الشيكين قد تغاضت الدائرة عن النظر فهما ء يؤكد ذلك ما يلي: ورد في تسبيب حكم الدرجة الأولى. بعد أن</w:t>
        <w:br/>
        <w:t>استبعدت الاحتجاج بعقد بيع الحصص, الآتي:" أن ما اشتمل عليه من مقابل قيمي من غير المتصور إمكان</w:t>
        <w:br/>
        <w:t>التحقق من صحته أو دقته كتحمل مصاريف عائلية... فضلاًعن ذلك كله عدم تقديم المستند المشار إليه</w:t>
        <w:br/>
        <w:t>إطلاقاً في أي مرحلة سابقة في الدعوى (يقصد بذلك الشيكين) .. وهو ما كانت الدائرة قد استغنت بجملة ما</w:t>
        <w:br/>
        <w:t>أشير إليه عن استكمال إجراءات فحص المستند .. قناعة الدائرة'قد تجسدت على أن الحصص محل الدعوى</w:t>
        <w:br/>
        <w:t>انتقلت بصورة تامة إلى ملكية المدعى عليه دون مقابل وفاء حقيقي لقيمة تلك الحصص) كما أن محكمة</w:t>
        <w:br/>
        <w:t>الاستئناف قد أوردت في تسبيبها ما يلي : (أن المدعى عليه لم يقدم ما يثبت بأن قيمة شراء الحصص دُفعت</w:t>
        <w:br/>
        <w:t>,هتقد وأ هتحص نم ققحتلا نكمملا ريغ نمو ؛هيلع فرصلاب تافيلكت وأ هدلاو نع تاينويدُم ذادس قيرطب</w:t>
        <w:br/>
        <w:t>ميدقت لجأل ةدجب ةماعلا ةمكحملا وأ ةقالعلا تاذ كونبلاو يزكرملا كنبلل ةباتكلا هيلع ىعدملا بلط نأو</w:t>
      </w:r>
    </w:p>
    <w:p>
      <w:pPr>
        <w:jc w:val="right"/>
        <w:bidi/>
      </w:pPr>
      <w:r>
        <w:rPr>
          <w:b w:val="0"/>
          <w:i w:val="0"/>
        </w:rPr>
        <w:t>[صفحة 11]</w:t>
        <w:br/>
        <w:t>خلال إزعربية السعودية صك رقم .7.8578577هع</w:t>
        <w:br/>
        <w:t>لا 3 01</w:t>
        <w:br/>
        <w:t>22 4</w:t>
      </w:r>
    </w:p>
    <w:p>
      <w:pPr>
        <w:jc w:val="right"/>
        <w:bidi/>
      </w:pPr>
      <w:r>
        <w:rPr>
          <w:b w:val="0"/>
          <w:i w:val="0"/>
        </w:rPr>
        <w:t>الدليل على السداد لقيمة الحصص. فإن من ادعى شيء فعليه تقديم ما يثبته. كما لم يقدم تقييمات أخرى</w:t>
        <w:br/>
        <w:t>للشركة. كما قررت أن الشيكين المشار إلهما لم تجدهم في مرفقات القضية). 3-استئناس بوكيل الملتمس</w:t>
        <w:br/>
        <w:t>ضدهما بمذكرة موكلي المقدمة لدى محكمة الاستئناف الصادر عنها الحكم الملتمس عليه. بزعم أن موكلي</w:t>
        <w:br/>
        <w:t>تقدم بمرفقات في هذه المذكرة هي نفسها مستندات الالتماس. هو زعم غير صحيح ويكذبه الثابت بالمذكرة</w:t>
        <w:br/>
        <w:t>نفسهاء والتتي خلت من أي مرفقات .وإنما أشارت فقط إلى دفع موكلي بسداد مبلغ 6 مليون ريال بشيكين “سداد</w:t>
        <w:br/>
        <w:t>لجزء من مديونية المورث لدى البنك العربي الوطني. ويتضح مما تقدم: أن المستندات المقدمة في التماس إعادة</w:t>
        <w:br/>
        <w:t>النظر لم يسبق تقديمها لمحكمة الدرجة الأولى أو محكمة الاستئنافء بخلاف ما يزعمه وكيل الملتمس</w:t>
        <w:br/>
        <w:t>ضدهما. ثانياً: ما زعمه وكيل الملتميّن ضدهما بأن الملتمس تقدم بهذه المستندات للدائرة المختصة بنظر</w:t>
        <w:br/>
        <w:t>ةمكحم مامأ عفارتلا ءانثأ ه13/01/1445 خيراتو (4570053093) مقر ةيضقلا يف ةريبكلا ىواعدلا</w:t>
        <w:br/>
        <w:t>الاستئناف التجاريةءغير صحيح ومردود عليه بالآتي: 1-أن الدعوى التجارية محل الحكم الملتمس عليه تتعلق</w:t>
        <w:br/>
        <w:t>ببيع حصص المورث. وتمسك موكلي فها بعقد البيع الموقع من“ المورث والذي ورد فيه ثمن الحصص بمبلغ</w:t>
        <w:br/>
        <w:t>0 مليونء وقام المورث بخصم مبلغ 88 مليون مستحقات لموكلي والمتبقي من الثمن هو مبلغ 32 مليون.</w:t>
        <w:br/>
        <w:t>ومن ثم فإن دفاع موكلي في الدعوى التجارية يقوم على إثبات صحة عقد البيع والوفاء بالثمن وفق آلية</w:t>
        <w:br/>
        <w:t>التعاقد . ومن .ثم فحدودها تنحصر في سداد باقي الثمن وهو 32 مليون. بينما الدعوى المشار إلها في دفع ؤكيل</w:t>
        <w:br/>
        <w:t>الملتمس ضدهماء تتعلق بإجمالي ديون على المورث لصالح موكلي تتجاوز 135 مليون ريال . وهو ما أقر به</w:t>
        <w:br/>
        <w:t>وكيل الملتمس ضدهما في دفاعهء وهناك فرق كبير بين موضوع المطالبة المشار إليها . والدعوى التجارية محل</w:t>
        <w:br/>
        <w:t>الحكم الملتمس عليه. 2- أن مستندات المبالغ التي تضمنتها المطالبة بمبلغ 135 مليون. لم تقدم إلى الدائرة</w:t>
        <w:br/>
        <w:t>المختصة بنظر الدعاوى الكبيرة. فعلى أي أسَاس يزعم وكيل الملتمس ضدهما بأنها ذات المستندات المقدمة في</w:t>
        <w:br/>
        <w:t>الالتماسء يؤكد ذلك صك الحكم في القضية المشار إلها والذي تناول في الوقائع عدم تقديم المستندات.</w:t>
        <w:br/>
        <w:t>فالقضية المشار إلها صدر بشأنها حكم بصرف النظر ء دون تسليم أي مستندات أو إطلاع من المحكمة علهها.</w:t>
        <w:br/>
        <w:t>3-أن القضية المشار إلبها خلت لائحتها من أي بيان يتعلق بسداد موكلي لمبلغ إجمالي قدرة (20,043,862 )</w:t>
        <w:br/>
        <w:t>(عشرين مليون ريال وثلاثة وأربعون ألفا وثمانمائة واثنيين وستون ريالا) ديون قروض على المورث - والتي</w:t>
        <w:br/>
        <w:t>تضمنتها مشتندات الإلتماس- كما أن تفاصيل اللائحة تناولت مبالغ أخرى . فمن أين علم وكيل الملتمس</w:t>
        <w:br/>
        <w:t>ضدهما أن المبلغ المذكور تقدم موكلي بمستنداته أو كانت بحوزته وقت رفع القضية المذكورة. ثالثاً: زعم وكيل</w:t>
        <w:br/>
        <w:t>الملتمس ضدههما في (ثانياً) من مذكرته على غير الحقيقة بأن السبب الثاني للالتماس المقدم من موكلي</w:t>
        <w:br/>
        <w:t>والمتمثل في غش المدعين الذي كان له أثر في الحكم . ليس سبباً جديدا وإنما سبق للملتمس تناول مسألة</w:t>
        <w:br/>
        <w:t>ةمكحمو ىلوألا ةجردلا ةمكحم نأ :يت-آلاب هيلع دودرم عفدتلا اذهو .ةعفارملا تاسلجب صصحلا مييقت</w:t>
        <w:br/>
        <w:t>الاستئناف تأثرت بغش الملتمس ضدهما بشأن تقييم الحصص . والطعن بتزوير عقد البيع الموقع من المورث</w:t>
        <w:br/>
        <w:t>والزعم بفقد أهليته حيها . ولم يكن بحوزة موكلي البينة على هذا الغش المؤثر في الحكم ؛ يؤكد ذلك أن حكم</w:t>
        <w:br/>
        <w:t>الدرجة الأولى المؤيد من الاستئناف أشار في تسبيبه أن موكلي لم يقدم مستندات تفيد وجود تقييمات أخرى</w:t>
        <w:br/>
        <w:t>للشركة كما أن محكمة الاستئناف الصادر عها الحكم الملتمس عليه استبعدت عقد البيع بحجة أنه غير</w:t>
        <w:br/>
        <w:t>موقع من الموؤرث وإنما موقع من الوكيل. ورفضت استكمال الطعن بتزوير توقيع المورث السابق التمسّك به</w:t>
        <w:br/>
        <w:t>من الملتمس ضدهماء:واستدعت قرينة بأن المورث وقت التوقيع يحتمل أن يكون فاقد الأهلية لوجود حكم</w:t>
      </w:r>
    </w:p>
    <w:p>
      <w:pPr>
        <w:jc w:val="right"/>
        <w:bidi/>
      </w:pPr>
      <w:r>
        <w:rPr>
          <w:b w:val="0"/>
          <w:i w:val="0"/>
        </w:rPr>
        <w:t>[صفحة 12]</w:t>
        <w:br/>
        <w:t>رديه السعودي صك رقم .40111151 ها 23 ها</w:t>
        <w:br/>
        <w:t>جح وي</w:t>
      </w:r>
    </w:p>
    <w:p>
      <w:pPr>
        <w:jc w:val="right"/>
        <w:bidi/>
      </w:pPr>
      <w:r>
        <w:rPr>
          <w:b w:val="0"/>
          <w:i w:val="0"/>
        </w:rPr>
        <w:t>لاحق في عام 1434ه بتعيين قيم عليه. وإذ لم يتمكن موكلي من الحصول على المستندات والبينات التي تؤكد</w:t>
        <w:br/>
        <w:t>هذا الغش إلا.في تاريخ لاحق على الحكم وهي: 1-التقييمات التي تعود إلى عام 1427ه وتفيد القيم الحقيقية</w:t>
        <w:br/>
        <w:t>للشركات الإحدى عشر والتي من بينها الشركات التي تساهم فها شركة أحمد زيني التجارية بنسبة من</w:t>
        <w:br/>
        <w:t>الحصص (مرفق ضمن مرفقات الالتماس). 2-محضر اجتماع مع شريك المورث شركة آبار وزينيء والمتضمن</w:t>
        <w:br/>
        <w:t>تفاصيل التخارج ونسب كل شريك وحضور الملتمس ضده الأول (عدنان زيني) لهذا الاجتماع .وثابت بالمحضر</w:t>
        <w:br/>
        <w:t>38 ىدعتت ال هّللا همحر ينيز دمحأ خيشلا ثروملا ةصح ةميقو نويلم 136 تقولا كلذب تاكرشلا ةميق نأ</w:t>
        <w:br/>
        <w:t>مليون.(مرفق ضمن مرفقات الالتماس) ولم يتمكن الملتمس من تقديم المحضر أثناء انعقاد الجلسات. ومن</w:t>
        <w:br/>
        <w:t>ثم فإن العلم بالغش يرتبط بتاريخ الحصول على المحضرء فهو المستند الذي يثبت الغش. وتاريخ الحصول</w:t>
        <w:br/>
        <w:t>عليه في 15/06/1445ه. 3- كما تواصل معٌ الملتمس شهود مجلس عقد بيع الحصص بتاربخ 04/07/1445ه</w:t>
        <w:br/>
        <w:t>وأبدوا استعدادهم للشهادة والتي تفيد توقيع أحمد زبني شخصياً على عقد البيع. وأنه تم على ثمن 120 مليون</w:t>
        <w:br/>
        <w:t>ريالء وحرروا شهادتهم مكتوبة (مرفقة ضمن أوراق الالتماس). وحيث سبق وأوضحنا في لائحة الالتماس أن</w:t>
        <w:br/>
        <w:t>نم بسن تلآ يتلاو جراختلا لحم تاكرشلل ةرداصلا ىرخألا تامييقتلا نأ :هنيح يف شغلاب ملعلا رذعت ببس</w:t>
        <w:br/>
        <w:t>حصصها إلى شركة أحمد زيني وأولاده. وشركة أحمد زيني التجارية. وكذلك محضر اجتماع التخارج الثابت</w:t>
        <w:br/>
        <w:t>فيه حضور"الملتمس ضده الأول (عدنان) يعود تاريخها إلى عام 1427هء ولم تكن تلك الأوراق بحوزة الملتميس</w:t>
        <w:br/>
        <w:t>حتى يقدمها للدائرة في حينهاء كما أن البحث عنها والعثور علها يحتاج إلى وقت طويل جداً . كما أن واقعة البيع</w:t>
        <w:br/>
        <w:t>مرّعلها ما يقرب من أربعة عشبر عاماء وحتى يتم التوصل للشهود أمر متعذرء. وبفضل الله تواصل شهود</w:t>
        <w:br/>
        <w:t>العقد وأبدوا استعدادهم للشهادةء وحرروا شهادتهم مكتوبة. ولما كان ما تقدم: وحيث يشترط لتحقق الغش</w:t>
        <w:br/>
        <w:t>أن يقع أثناء نظر الدعوى ويدفع به الخصم الآخر في اثنائهاء وأن يكون العش تم من المحكوم له وأن يكون</w:t>
        <w:br/>
        <w:t>العش من شأنه التأثير على الحكم. وبتطبيق تلك الشتروط على وقائع الدعوى يتضح توافرها جميعاً. مما</w:t>
        <w:br/>
        <w:t>يتحقق معه سلامة السند النظامي للالتماسء وإذ ظهرت أوراق قاطعة في الدعوى تعذر إبرازها قبل الحكم.</w:t>
        <w:br/>
        <w:t>وتؤكد الغش الحاصل من الملتمس ضدهما للتأثير على الدائرة. و ظهرت أوراق جديدة ومستندات قاطعة</w:t>
        <w:br/>
        <w:t>وبينات من شأنها تغير وجه الحق في الدعوى. مما يتحقق معه موجب الالتماس.) فعقب وكيل الملتمس</w:t>
        <w:br/>
        <w:t>ضدهما بأن المذكرة الجوابية ليس فيها ما يستدعي الرد وان ما يذكره من غش سبق بحثه وان تقييم الخصضة</w:t>
        <w:br/>
        <w:t>ةليكو تبقعف ةصحلا ةيقب تبثي يذلاو ءاكرشلا ةيقبو سمتلملا نديب مت يذلا جراخبتتلا حلص ىلع ءانب مت</w:t>
        <w:br/>
        <w:t>الملتمس بأنها بعثت بردها عبر حقل المحادثة ونصه (ما عقب به وكيل الملتمس ضده بشأن صك الحديث عن</w:t>
        <w:br/>
        <w:t>ذلك أمام محكمة الاستئناف بناءً على واقعة التخارج وانما يتعلق بتخارج عدنان واولاد عازي من الشركة والتي</w:t>
        <w:br/>
        <w:t>انتهت صلح ولا شأن لها بما قدما من مستندات في هذا الالتماس تتعلق بتقييمات للشركات توكد أن قيمتها</w:t>
        <w:br/>
        <w:t>الحقيقة غير ما زعمه الملتمس ضدهم ويوكد ذلك أن محكمة أول درجة ومحكمة الاستئناف أكدت على أن</w:t>
        <w:br/>
        <w:t>المدعى عليه لم يقدم تقييمات أخرى تفيد خلاف ما يدعون وقند.سبق و أوضحنا في لائحة الالتماس سبب</w:t>
        <w:br/>
        <w:t>تعذر تقديم هذه التقييمات وكذلك محضر الاجتماع الذي حضره عدنان وهذا يوكد علم الملتمس ضده الاول</w:t>
        <w:br/>
        <w:t>بحقيقة التقييمات لجميع شركات احمد زيني وآبار زيني وأن تمسكه بتقدير أبو غزاله لا:. محل له . سيما وان</w:t>
        <w:br/>
        <w:t>حكم ديوان المظالم المقدم فيه هذا التقرير لم يعول عيله وانتهت القضية صلحاً) فعقب وكيل الملتمس</w:t>
        <w:br/>
        <w:t>ضدهما بأنه ليس هناك ما يستدعي الرد وبعد اكتفاء الطرفين ولصلاحية القضية للفصل فها رفعت الجلسة</w:t>
      </w:r>
    </w:p>
    <w:p>
      <w:pPr>
        <w:jc w:val="right"/>
        <w:bidi/>
      </w:pPr>
      <w:r>
        <w:rPr>
          <w:b w:val="0"/>
          <w:i w:val="0"/>
        </w:rPr>
        <w:t>[صفحة 13]</w:t>
        <w:br/>
        <w:t>خلال إزعربية السعودية صك رقم .878577. 447</w:t>
      </w:r>
    </w:p>
    <w:p>
      <w:pPr>
        <w:jc w:val="right"/>
        <w:bidi/>
      </w:pPr>
      <w:r>
        <w:rPr>
          <w:b w:val="0"/>
          <w:i w:val="0"/>
        </w:rPr>
        <w:t>لعا 7ك</w:t>
      </w:r>
    </w:p>
    <w:p>
      <w:pPr>
        <w:jc w:val="right"/>
        <w:bidi/>
      </w:pPr>
      <w:r>
        <w:rPr>
          <w:b w:val="0"/>
          <w:i w:val="0"/>
        </w:rPr>
        <w:t>22 4ل</w:t>
      </w:r>
    </w:p>
    <w:p>
      <w:pPr>
        <w:jc w:val="right"/>
        <w:bidi/>
      </w:pPr>
      <w:r>
        <w:rPr>
          <w:b w:val="0"/>
          <w:i w:val="0"/>
        </w:rPr>
        <w:t>للمداولة</w:t>
        <w:br/>
        <w:t>لما كان من المقرر أن الأحكام النهائية قاطعة في حجيتها ولا يجوز الطعن علها إلا بطرق الطعن غير العادية ومتهًا</w:t>
        <w:br/>
        <w:t>التماس إعادة النظر وذلك في الحالات التي حددها النظام على سبيل الحصر , وبالاطلاع على الالتماس الماثل</w:t>
        <w:br/>
        <w:t>تبين أنه أسس على الفقرة (ب, ج) من المادة (200) من نظام المرافعات الشرعية ونصها: "ب- إذا حصل</w:t>
        <w:br/>
        <w:t>الملتمس بعد الحكم على أوراق قاطعة في الدعوى كان قد تعذر عليه إبرازها قبل الحكم. ج- إذا وقع من</w:t>
        <w:br/>
        <w:t>الخصم غش من شأنه التأثير في الحكم". وذكر أن الأؤراق القاطعة هي مستندات تثبت سداد مديونيات عن</w:t>
        <w:br/>
        <w:t>والده للبنوك وتكليفات للصرف عليه , كما ذكر أن الغش يتمثل في زعم المدعيين - على غير الحقيقة - أن</w:t>
        <w:br/>
        <w:t>ىلع اهعالطا دعب ةرئادلاو . ةلازغ وبأ للالط بساحملا يئاهلا ريرقتلا يف ةدراولا يه ةصحلل ةلداعلا ةميقلا</w:t>
        <w:br/>
        <w:t>الالتمان ومرفقاته. فقد تبين لها أن الفقرة (ب , ج) من المادة (200) من نظام المرافعات لا تنظبق على</w:t>
        <w:br/>
        <w:t>الالتماس الماثل؛ فما أورده الملتمس هو إعادة لمناقشة موضوع الدعوى مما كان محلاً لحكم الدائرة الابتدائية</w:t>
        <w:br/>
        <w:t>وتأييد دائرة الاستئناف وما جرى بحثه وتفنيده تفصيلاً ؛ فقد انتبى الحكم في القضية إلى الأخذ بما انترى إليّه</w:t>
        <w:br/>
        <w:t>التقرير الهائي المقدم من طلالل أبو غزالة بشأن تقييم الحصة وناقش الحكم تفصيلاً أسباب عدم الاعتداد</w:t>
        <w:br/>
        <w:t>بما تضمنه العقد المبرم بين الملتممن ووالده , وإن في طلب الملتمس إعمال أثر ذلك العقد مجدداً إعادة لمناقشة</w:t>
        <w:br/>
        <w:t>الموضوع فيما سبق الفصل فيه بحكم نهائي . أما عن المستندات المرفقة ضمن الالتماس كأوراق جديدة</w:t>
        <w:br/>
        <w:t>فبالاطلاع علها تبين أنه ليس فها ما يدل على كونًا ذفعت ثمناً للحصة التي آلت للملتمس , فقد تضمنت</w:t>
        <w:br/>
        <w:t>الأوراق شيكات ومستندات أخرى لا دليل يثبت أنها دفعت سداداً لثمن الحصة . وكذلك الحال فيما ادعاه</w:t>
        <w:br/>
        <w:t>شقانو , مييقتلا ةحص مدعب سمتلملا عفد دقف , ةصحلا مييقت لايح نييعدملا نم شغ دوجو نم سمتلملا</w:t>
        <w:br/>
        <w:t>الحكم الصادر في القضية هذا الدفع مما لا يستقيم معه إعادة طرحه مرة أخرى كسبب من أسباب الالتماس</w:t>
        <w:br/>
        <w:t>. الأمر الذي ترى معه الدائرة أنه ليس فيما قدمه الملتمس ما يوجب إعادة النظر في القضية بناءً على الحالات</w:t>
        <w:br/>
        <w:t>المنصوص علها في المادة (200) من نظام المرافعات الشرعية . على أن ذلك لا يخل بحق المدعى عليه في الادعاء</w:t>
        <w:br/>
        <w:t>بشأن ما أنفقه على والده أو ما دفعه نيابة عنه متى توافرت موجباته النظامية . الأمر الذي تنتبي معه الدائرة</w:t>
        <w:br/>
        <w:t>إلى حكمها هذا وبه تقضي .</w:t>
        <w:br/>
        <w:t>حكمت الدائرة بعدم قبول التماس اعادة النظر المقدم من المدعى عليه . وصلى واللّه وسلم على نبينا محمد</w:t>
        <w:br/>
        <w:t>وعلى آله وصحبه أجمعين.</w:t>
      </w:r>
    </w:p>
    <w:p>
      <w:pPr>
        <w:jc w:val="right"/>
        <w:bidi/>
      </w:pPr>
      <w:r>
        <w:rPr>
          <w:b w:val="0"/>
          <w:i w:val="0"/>
        </w:rPr>
        <w:t>[صفحة 14]</w:t>
        <w:br/>
        <w:t>ةيدوعسلا ةيبرعلا ةكلمكأا</w:t>
        <w:br/>
        <w:t>دك وزارة التعدل صك رقم لق رلك</w:t>
        <w:br/>
        <w:t>0</w:t>
        <w:br/>
        <w:t>المحكمة التجارية بجدة رقم الصِفحّةابيلا ‎١4‏ 0</w:t>
        <w:br/>
        <w:t>دائرة الاستئناف الثانية تاريخ الصك: ‎١444/.4/78‏ - 01 لك</w:t>
        <w:br/>
        <w:t>ةرث 2 ةرئادلا وِض ةيئاضقلا ةرئادلا سيئر</w:t>
        <w:br/>
        <w:t>ةرئادلا وضع ةرثادلا وضع 1 8</w:t>
        <w:br/>
        <w:t>7 نب ن ثلا دمحم نب ديل يرمعل يلع ضوع ديبع</w:t>
        <w:br/>
        <w:t>000006 4 لشهري عبدالرحمن بن علي الشمري</w:t>
        <w:br/>
        <w:t>0 01 0</w:t>
        <w:br/>
        <w:t>1 0 ا</w:t>
        <w:br/>
        <w:t>ما 0 ماا</w:t>
        <w:br/>
        <w:t>ةك 2 0 ا</w:t>
      </w:r>
    </w:p>
    <w:p>
      <w:r>
        <w:br w:type="page"/>
      </w:r>
    </w:p>
    <w:p>
      <w:pPr>
        <w:pStyle w:val="Heading2"/>
        <w:jc w:val="right"/>
        <w:bidi/>
      </w:pPr>
      <w:r>
        <w:t>صك حكم نهائي ضد الشيخ اسامة زيني ـ دعوى 42824717 - 13-03-1445 هـ.pdf</w:t>
      </w:r>
    </w:p>
    <w:p>
      <w:pPr>
        <w:jc w:val="right"/>
        <w:bidi/>
      </w:pPr>
      <w:r>
        <w:rPr>
          <w:b w:val="0"/>
          <w:i/>
          <w:color w:val="555555"/>
        </w:rPr>
        <w:t>النوع: حكم / صك | اتجاه النص: logical | الرابط: https://drive.google.com/file/d/1Rb-vvw7RuSSDZzuMslbywXrEK4lpAuj2/view?usp=drivesdk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 ةيدوعسلا ةيبرعلا ةعلمملا | ككل</w:t>
      </w:r>
    </w:p>
    <w:p>
      <w:pPr>
        <w:jc w:val="right"/>
        <w:bidi/>
      </w:pPr>
      <w:r>
        <w:rPr>
          <w:b w:val="0"/>
          <w:i w:val="0"/>
        </w:rPr>
        <w:t>5 وزارة العدل صك رقم 7١7.551557هغع‏ للم</w:t>
      </w:r>
    </w:p>
    <w:p>
      <w:pPr>
        <w:jc w:val="right"/>
        <w:bidi/>
      </w:pPr>
      <w:r>
        <w:rPr>
          <w:b w:val="0"/>
          <w:i w:val="0"/>
        </w:rPr>
        <w:t>3 5-0</w:t>
        <w:br/>
        <w:t>المحكمة التجارية بجدة رقم الصفحة: ‎١‏ 2 2</w:t>
        <w:br/>
        <w:t>دائرة الاستئناف الثانية ‎١‏ تاريخ الصك: ١١/”./ه::5١‏ 1 9 ا</w:t>
        <w:br/>
        <w:t>الحمد لله والصلاة والسلام على رسول الله أما بعد:</w:t>
        <w:br/>
        <w:t>فلدى دائرة الاستئناف الثانية وبناء على القضية رقم /١/ا‏ 578175 وتاريخ ‎١557/١7/78‏ ه</w:t>
        <w:br/>
        <w:t>كا آ#جآآجط!ط!|/!|!|!|!|آ ل ةيضقلا قارطللق دل</w:t>
        <w:br/>
        <w:t>عدنان احمد عباس زيني الهوبة الوطنية لشفي 6ك سعودي المدعي مستأنف</w:t>
        <w:br/>
        <w:t>عاتقة محمديحيى محمدعلي الحرازي الهوية الوطنية ا 56ل سعودي مدعى عليه مستأنف ضده</w:t>
        <w:br/>
        <w:t>اسامة احمد عباس زيني الهوبة الوطنية 1 مره 1 سعودي مدعى عليه مستأنف ضده</w:t>
      </w:r>
    </w:p>
    <w:p>
      <w:pPr>
        <w:jc w:val="right"/>
        <w:bidi/>
      </w:pPr>
      <w:r>
        <w:rPr>
          <w:b w:val="0"/>
          <w:i w:val="0"/>
        </w:rPr>
        <w:t>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w:t>
        <w:br/>
        <w:t>ووجيزها/ أنهكان قد صدر حكم المحكمة العامة بجدة برقم (43281449) وتاريخ 26/7/1434ه القاضي بتولي قيماً على أحمد عباس زيني -مورث المتداعين- لفقدانه الأهلية والإدراك.</w:t>
        <w:br/>
        <w:t>وأنه أثناء نظر دعوى الولاية استغل المدعى علهها الوكالات الممنوحة له من والده أحمد عباس زبني - رحمه الله - وقام بالتوقيع عنه في بيع حصصه في شركة أحمد زيني التجارية. ذات</w:t>
        <w:br/>
        <w:t>مسؤولية محدودة. سجل تجاري رقم (4030196102) لنفسه. حيث وقّع عن البائع وعن المشتري بقيمة بيع قدرها (450.000 ريال): وبذلك انتقلت ملكية تلك الحصص وهي بنسبة</w:t>
        <w:br/>
        <w:t>(9090) من أملااك مورث المدعين إلى أملاك المدعى عليه. وقد بلغت قيمة تلك الحصص مبلغاً قدره: (368.757.931) ثلاثمئة وثمانية وستون مليوناً وسبعمئة وسبعة وخمسون ألفاً</w:t>
        <w:br/>
        <w:t>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w:t>
        <w:br/>
        <w:t>إلى أن الوكالات التي أجريت بها عملية البيع وكالات باطلة بناءً على فقدان المورث للأهلية أثناء فترة البيعء كما أشار إلى أن أحمد عباس زيني قد توفي بتاريخ 21/04/1438ه وانحصر إرثه في</w:t>
        <w:br/>
        <w:t>المدعي والمدعى عليه ووالدتهما بموجب صك حصر الورثة رقم (38391575) وتاربخ 12/05/1438هء وطلب ابتداءً الحكم بإلزام المدعى عليه بأن يدفع قيمة الحصص المباعة وقدرها</w:t>
        <w:br/>
        <w:t>يذلا .ه1445-01-01 يف خرؤملا اهمكح اهنأشب تردصأو اهطوبضب حضوملا وحنلا ىلع اهترظن ةدجب ةيراجتلا ةمكحملاب ىلوألا ةيراجتلا ةرئادلا ىلإ ةيضقلا ةلاحإبو .(لاير 368.757.931)</w:t>
        <w:br/>
        <w:t>قضى (بإلزام أسامة بن أحمد بن عباس زينيء هوية وطنية رقم (1008017301) بأن يدفع لورئة أحمد بن عباس بن زيني ء هوية وطنية رقم (1007056839) بموجب صك حصر</w:t>
        <w:br/>
        <w:t>الورئة رقم (38391575) وتاريخ 12/5/1438ه مبلغاً قدره (331.882.138) ثلائمئة وواحد وثلاثون مليوناً وثمانمئة واثنان وثمانون ألفاً ومئة وثمانية وثلاثون ريالاً). وبعد رفع القضية</w:t>
        <w:br/>
        <w:t>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w:t>
        <w:br/>
        <w:t>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b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b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w:t>
        <w:br/>
        <w:t>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التجاربة لموكلي</w:t>
        <w:br/>
        <w:t>أسامة أحمد عباس زيني ونفيد فضبيلتكم أن المورث رحمه الله قدكان رجل أعمال (تاجر) كما أن الحكم الشرعي جرى على أن "صاحب الحرفة" لايغين و هو ما استقر عليه عمل قضاء</w:t>
        <w:br/>
        <w:t>المملكة أيضاً بما لا يتصور في حقه غرر أو عدم علم بالإضافة إلى نص المبدأ القائي رقم (4) (العبرة بالواقع و ذات الأمر لا بمافي ظن المكلف). (ه ق ع 324 18/11/1393) كما نص المبدأ</w:t>
        <w:br/>
        <w:t>الشرعي أن (من سعى لنقض ماتم علي يديه فسعيه مردود عليه) و التقرير (1073/1) من تقريرات محكمة التمييز على أن (الدليل مقدم على التعليل) فإن الدليل مقدم على التعليل.</w:t>
        <w:br/>
        <w:t>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w:t>
        <w:br/>
        <w:t>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w:t>
        <w:br/>
        <w:t>يعدملا ةيقحأ ىلع مكحلا لالدتسا 1- ..لالدتسالا داسف :ًايناث .هلبق نم ليلدلا دوجول زئاج ريغ ليلعت درجمو رظنلا لوصأل ًافلاخم ماظنلا وأ عرشلا نم دنس يأ اهل سيل ةقرفتم عئاقو</w:t>
        <w:br/>
        <w:t>فيما يطالب به من فرق القيمة تأسيساً على تقييم مكتب طلاءل أبو غزاله أمر غير جائز شرعاً وذلك ببسبب عدم إمكانية تحقق الغين في التاجر ء كما أن فيه فساد الاستدلال لأن</w:t>
        <w:br/>
        <w:t>دنتسملاو لمتكي مل وهف ريرقتلا امنيب نيفرطلا نيب تابلا يعقاولا فرصتلا وه حلصلاو ًاحلص ةيرادإلا ةمكحملا يف ةروظنملا ىوعدلا ءاهنإب اوماق امنإ مييقتلاب اوذخأي مل مهتاذ موصخلا</w:t>
        <w:br/>
        <w:t>الموجود باسم تقرير هو في الحقيقة مسودة تقرير بما يجعل</w:t>
      </w:r>
    </w:p>
    <w:p>
      <w:pPr>
        <w:jc w:val="right"/>
        <w:bidi/>
      </w:pPr>
      <w:r>
        <w:rPr>
          <w:b w:val="0"/>
          <w:i w:val="0"/>
        </w:rPr>
        <w:t>[صفحة 2]</w:t>
        <w:br/>
        <w:t>!] ةيدومسنا ةيبرعنا ةعنمن' قل</w:t>
        <w:br/>
        <w:t>5 وزارة العدل صك رقم 7١7.551557هغع‏ للم</w:t>
        <w:br/>
        <w:t>3 5-0</w:t>
        <w:br/>
        <w:t>المحكمة التجارية يجدة رقم الصفحة: 2 ” 0</w:t>
        <w:br/>
        <w:t>دائرة الاستئناف الثانية تاريخ الصك: ‏ ١١/”./4؛4:١‏ 6ك 1 أ 2</w:t>
        <w:br/>
        <w:t>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w:t>
        <w:br/>
        <w:t>قد بني حكمه على افتراضات و تفسير للوقائع وعلى قناعات وعلى علمه الشخصي دون أي مستند نظامي كما أنه قد فسر لبعض الوقائع تفسيراً غير صحيح ومثال على ذلك نصه:</w:t>
        <w:br/>
        <w:t>(ذكر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w:t>
        <w:br/>
        <w:t>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w:t>
        <w:br/>
        <w:t>عليه من سداد قيمة الحصص المتنازل عنها ولم تقم كذلك باستدعاء شهود العقد لسماع مالديهم من أقوالء. كما يتضح لفخبيلتكم أن الدائرة الموقرة قد استندت في أسباب حكمها</w:t>
        <w:br/>
        <w:t>على علمها الشخصصي وهذا مخالف لما نصت عليه الفقرة الثالثة من المادة الثانية من نظام الإثبات والتي نصت على: (لا.يجوز للقاضي أن يحكم بعلمه الشخصمي). 3- كما نشير</w:t>
        <w:br/>
        <w:t>لفضيلتكم أن الدائرة ذكرت في أسبابها عدة مرات تناقض موكلي بشأن قيمة الحصص محل الدعوى وهذا غير صحيحء حيث أن المدعي قد ذكر في دعواه أن القيمة محل تخارج المورث</w:t>
        <w:br/>
        <w:t>من شركة أحمد زيني التجارية هي (450,000) أربعمئة وخمسون ألف ربال سعودي وتم الرد عليه أن القيمة الحقيقة هي (120,000,00) مئة وعشرون مليون ريال سعودي وأن القيمة</w:t>
        <w:br/>
        <w:t>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w:t>
        <w:br/>
        <w:t>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w:t>
        <w:b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br/>
        <w:t>كلت لازنإبو 2- .(اهسفن ءاقلت نم ةمكحملا هب مكحتو ىوعدلا اههف نوكت ةلحرم يأ يف هب عفدلا زوجي ءرخآ ببس يأل وأ ةحلصملا وأ ةيلهألا وأ ةفصلا مادعنال ىوعدلا لوبق مدعب عفدلا وأ</w:t>
        <w:br/>
        <w:t>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w:t>
        <w:br/>
        <w:t>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b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br/>
        <w:t>الدعوىء مما يتعين معه الحكم بعدم اختصاص المحكمة بنظر تلك الدعوى. خامساً: مع التمسك بعدم اختصاص المحكمة نوعاً بنظر الدعوى- التأكيد على الدفع بعدم جواز نظر</w:t>
        <w:br/>
        <w:t>ةلحرم يأ يف هب عفدلا زوجي اهف لصفلا قبسل ىوعدلا رظن زاوج مدعب عفدلا نأ ًاماظن ررقملا نم ناكامل 1- ...هب يضقملا ءيشلا ةيجحل ةزئاح ةتاب ماكحأب اههف لصفلا قبسل ىوعدلا</w:t>
        <w:b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br/>
        <w:t>الدعوى أو قيمتها وكذا الدفع بعدم جواز نظر الدعوى لسبق الفصل فههاء يجوز الدفع به في أي مرحلة تكون فيها الدعوى وتحكم به المحكمة من تلقاء نفسها). 2- وبما أن المستأنف</w:t>
        <w:b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w:t>
        <w:br/>
        <w:t>ومورث المدعي. وحيث إن المستأنف قد دفع منذ بداية الدعوى بدفع جوهري مفاده عدم جواز نظر تلك الدعوى لسبق الفصل فها بموجب أحكام قضبائية باتة مكتسبة لحجية الثيء</w:t>
        <w:br/>
        <w:t>المقضي به وبيان ذلك فيما يلي: أ- المستأنف ضده سبق وأن أقام ذات موضوع الدعوى لدى المحكمة العامة بمحافظة جدة والمقيدة بالمحكمة برقم (3218883) وتاريخ 4/3/1432ه</w:t>
        <w:br/>
        <w:t>لدى القاضي محمد بن مبارك الدعيلج وكذلك الدعوى رقم (33286392) وتاريخ 8/6/1433ه بذات المحكمة ولدى القاضي صالح بن محمد الزايدي وطلب فيهما إبطال البيع الذي تم بين</w:t>
        <w:br/>
        <w:t>المستأنف ومورثهما - والذي تضمن استلام مورث المدعي لقيمة الحصص المباعة وقد أثبتت المحكمة عقد البيع - المراد إبط</w:t>
      </w:r>
    </w:p>
    <w:p>
      <w:pPr>
        <w:jc w:val="right"/>
        <w:bidi/>
      </w:pPr>
      <w:r>
        <w:rPr>
          <w:b w:val="0"/>
          <w:i w:val="0"/>
        </w:rPr>
        <w:t>[صفحة 3]</w:t>
        <w:br/>
        <w:t>‏٠‎ ةيدومسنا ةيبرمناةعننا مقل</w:t>
      </w:r>
    </w:p>
    <w:p>
      <w:pPr>
        <w:jc w:val="right"/>
        <w:bidi/>
      </w:pPr>
      <w:r>
        <w:rPr>
          <w:b w:val="0"/>
          <w:i w:val="0"/>
        </w:rPr>
        <w:t>5 وزارة العدل صك رقم 7١7.551557هغع‏ للم</w:t>
      </w:r>
    </w:p>
    <w:p>
      <w:pPr>
        <w:jc w:val="right"/>
        <w:bidi/>
      </w:pPr>
      <w:r>
        <w:rPr>
          <w:b w:val="0"/>
          <w:i w:val="0"/>
        </w:rPr>
        <w:t>5 --</w:t>
        <w:br/>
        <w:t>00 ل</w:t>
      </w:r>
    </w:p>
    <w:p>
      <w:pPr>
        <w:jc w:val="right"/>
        <w:bidi/>
      </w:pPr>
      <w:r>
        <w:rPr>
          <w:b w:val="0"/>
          <w:i w:val="0"/>
        </w:rPr>
        <w:t>المحكمة التجارية بجدة رقم الصفحة: ‏ " 2 1</w:t>
        <w:br/>
        <w:t>دائرة الاستئناف الثانية ‎١‏ تاريخ الصك: ‏ ١١/”./4؛4:١‏ 6ك 1 أ 2</w:t>
        <w:br/>
        <w:t>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w:t>
        <w:br/>
        <w:t>ةيئانجلا ةلدألل اهتلاحإ ليبس تكلسو ءاهف قحلا طوقس مغر ريوزتلاب عفدلل تباجتساو اهنع اهناجب تأنو تضرعأو ةعطاقلا ةيجحلا كلت تلفغأ ةرئادلا نأ.الإ مدقت امم مغرلا ىلعو</w:t>
        <w:br/>
        <w:t>ذاختا مدعب ماظنلل مكحلا ةفلاخم - عيبلا دقع ىلع ريوزتلاب عفدلا يف قحلا طوقسب كسمتلا عم :ًاعباس .ءاغلإلاو ضقنلاب ًايرح هلعجيو ماظنلا ةفلاخمب مكحلا بيعيامم اهتيجح مغر</w:t>
        <w:br/>
        <w:t>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w:t>
        <w:br/>
        <w:t>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w:t>
        <w:br/>
        <w:t>يفو ,يزكرملا كنبلل ةباتكلاب ةرئادلا تماق ه02/04/1444 ةسلجب -ب .ةيئانجلا ةلدألل دقعلا ةلاحإل ًاديبمت ةيكنبلا ةيمسرلا تالماعتلا عقاو نم نيعادتملا ثروم عيقاوت نم ةددعتم</w:t>
        <w:br/>
        <w:t>ةرئادلل درو ه10/11/1444 ةسلجبو -ج .يزكرملا كنبلا نم ةدراولا تادنتسملا ةقفر ةطرشلل قاروألا ةلاحإب ةرئادلا تماقو يزكرملا كنبلا نم تادنتسملا لاسرإ مته01/08/1444 ةسلج</w:t>
        <w:br/>
        <w:t>1- .لقتسم فرظ لخادب اهزرحتو اهلزعو نعطلا لحم ةقرولا لصأ ثعب ةرورضب ه22/10/1444 خيراتو (1/4403035471) مقر ةدج ةظفاحم ةطرشب ةيئانجلا ةلدألا ريدم ةدافإ</w:t>
        <w:br/>
        <w:t>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w:t>
        <w:br/>
        <w:t>قيقحتلاب ةمكحملا رمأتف ؛ةمصبلا وأ متخلا وأ ءاضمإلا وأ طخلا ةحصب ةمكحملا عانقإ يف اهتادنتسمو ىوعدلا عئاقو فكت ملو «عازنلا يف ا جِتنم رّرحملا ناكو ,رّرحملاب ًاكسمتم</w:t>
        <w:br/>
        <w:t>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w:t>
        <w:br/>
        <w:t>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w:t>
        <w:br/>
        <w:t>فيه وهي غير ملزمة بتحقيقه إلا.إذا كانت وقائع الدعوى ومستنداتها ولم تتضمن ما يكفي للقضاء بصحة المحرر أو تزويره وحينئذ تتولى تحقيق الادعاء بالتزوير ويجوز إثبات صحة</w:t>
        <w:br/>
        <w:t>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w:t>
        <w:br/>
        <w:t>ةيئانجلا ةلدألا ةرادإ باطخ لابقتساب تفتكا ةرئادلا نأ.الإ ىوعدلا يف ررحملل يرهوجلا ريثأتلا نم مغرلا ىلعو 3- .ىوعدلا يف ةجتنم ةجيتنل لوصولا ةيغب ةلدألل عوضوملا ةمكحم</w:t>
        <w:br/>
        <w:t>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w:t>
        <w:br/>
        <w:t>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w:t>
        <w:br/>
        <w:t>المتداعين على قرار الشركاء المؤرخ في 20/09/1431ه والذي تضمن إقراراً واضحاً وصريحاً أن (السيد أحمد عباس زيني تنازل بالبيع عن كامل حصصه بالشركة وعددها 450 حصة إلى</w:t>
        <w:br/>
        <w:t>ةيئاهنو ةمات ةصلاخم ةباثمب امهنم لك عيقوت ربتعيو ةكرشلا يف ديدجلا كيرشلا يرتشملا فرطلا نم هقح لزانتملا فرطلا ىفوتساو .لزانتلا اذه لبق يذلا ينيز سابع دمحأ ةماسأ ديسلا</w:t>
        <w:br/>
        <w:t>وإبراء لذمة المشتري...). وقد تم توثيق التوقيعات عن طريق كاتب العدل لدى الغرفة التجارية الصناعية بمحافظة جدة برقم (275) صحيفة (172) مجلد (8/ع/ر) وتاريخ 16/10/1431ه</w:t>
        <w:br/>
        <w:t>وهو محرر رسمي يندرج تحت الأدلة الدامغة وأقوى من القرينة وهو يكفي لإثبات صحة البيع وإثبات استلام مورث المدعي لكامل قيمة الحصص المتنازل علها. ب- كما أن مايثبت صحة</w:t>
        <w:br/>
        <w:t>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w:t>
        <w:br/>
        <w:t>أدبم ايلعلا ةمكحملا ءاضق يف ررقملا نم ناكاملو .ةاهاضملا اهل لهسيو اهل زيجي وحن ىلع نيعادتملا ثروم تاعيقوت نمضتت يزكرملا كنبلا نم ةلسرملا ةيكنبلا تالماعتلا تادنتسم</w:t>
        <w:br/>
        <w:t>قضائياً أن: (الأصل أن تتصدى محكمة الموضوع لأي دفع جوهري في الدعوى. والذي لو صح لتغير به وجه الحكم في الدعوىء ومتى أغفل الحكم ذلك فإنه يك</w:t>
      </w:r>
    </w:p>
    <w:p>
      <w:pPr>
        <w:jc w:val="right"/>
        <w:bidi/>
      </w:pPr>
      <w:r>
        <w:rPr>
          <w:b w:val="0"/>
          <w:i w:val="0"/>
        </w:rPr>
        <w:t>[صفحة 4]</w:t>
        <w:br/>
        <w:t>!] ةيدومسنا ةيبرعنا ةعنمن' قل</w:t>
        <w:br/>
        <w:t>2 وزارة العدل صك رقم 7١7.551557هغع‏ 1ه</w:t>
        <w:br/>
        <w:t>5 --</w:t>
      </w:r>
    </w:p>
    <w:p>
      <w:pPr>
        <w:jc w:val="right"/>
        <w:bidi/>
      </w:pPr>
      <w:r>
        <w:rPr>
          <w:b w:val="0"/>
          <w:i w:val="0"/>
        </w:rPr>
        <w:t>000 5 ل</w:t>
      </w:r>
    </w:p>
    <w:p>
      <w:pPr>
        <w:jc w:val="right"/>
        <w:bidi/>
      </w:pPr>
      <w:r>
        <w:rPr>
          <w:b w:val="0"/>
          <w:i w:val="0"/>
        </w:rPr>
        <w:t>المحكمة التجارية بجدة رقم الصفحة: 4 2 1</w:t>
        <w:br/>
        <w:t>دائرة الاستئناف الثانية ‎١‏ تاريخ الصك: 7١/9./ه:5١‏ 10 9 5</w:t>
        <w:br/>
        <w:t>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w:t>
        <w:br/>
        <w:t>ةيفصت ةرئادلا لافغإ :ًارشاع .(لطابلاب مكنيب مكلاومأ اولكأت الو) :ىلاعت هلوقل ةفلاخملاب لطابلاب سانلا لاومأ لكأ ليبق نم دعي هعفد ةداعإ نوكل غلبملا تاذب ةبلاطملا زاوج مدعو هيلع</w:t>
        <w:br/>
        <w:t>شركة أحمد زيني التجارية وعدم جواز المطالبة بالحصص المتعلقة بها: تجاهل حكم محكمة أول درجة: أن شركة أحمد زيني التجارية قد تم تصفيتها حسب النظام وتم شطب السجل</w:t>
        <w:br/>
        <w:t>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w:t>
        <w:br/>
        <w:t>لعام 1431 هء مورث المستأنف والمستأنف ضده. وكذا تخارج المستأنف ضده في العام 1434ه من نفس الشركة شركة أحمد زيني التجارية (الشركة محل الدعوى) فقد قام الشركاء</w:t>
        <w:br/>
        <w:t>الجدد بشركة أحمد زيني التجارية بتصفية شركة أحمد زيني التجارية. وكذا شطب السجل التجاري بتاريخ 11/4/1437ه و(مرفق رقم 7 ورقم 8). الحادي عشر: تجاهل الدائرة للدفع</w:t>
        <w:br/>
        <w:t>بترتيس هنوكل ةعيرشلل مكحلا ةفلاخمو ىوعدلا يف يأرلا هجو يف يرهوجلا هريثأت مغر كلذ تابثإل ةليفكلا تاءارجإلا ذاختا مدعو صصحلا غلبم عفدب فنأتسملا نم ئدبملا يرهوجلا</w:t>
        <w:br/>
        <w:t>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w:t>
        <w:br/>
        <w:t>بجلسة 09/11/1443ه عن واقعة قيامه بشراء حصة والده لنفسه في شركة أحمد زيني التجارية بمبلغ (450.000 ريال) فقطء في حين أن قيمتها وفقاًلدعوى المدعي أكثر من ذلك فأجاب</w:t>
        <w:br/>
        <w:t>المدعى عليه: (أنه اتفق مع والده حال حياته على أن يشتري منه جميع حصصه في جميع الشركات التي كان لوالده حصص فها في المملكة. وذلك مقابل مبلغ (120.000.000 ريال) مئة</w:t>
        <w:br/>
        <w:t>درجمب اهقوقح كونبلا تفوتسا دقو نويدلا كلت نم نيد لكب ةصاخلا ةيكنبلا هتاباسح يف غلابملا عاديإ لالخ نم كونبلل هدلاو نويد دادس لالخ نم اهدادس مت لاير نويلم نورشعو</w:t>
        <w:br/>
        <w:t>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w:t>
        <w:b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br/>
        <w:t>اهقوقحل نويدلا ءافيتسا ىدمو نويدلا كلت نم نيد لكب ةصاخلا ةيكنبلا هتاباسح يف غلابملا عاديإو غلبملا دادسب فنأتسملا ماق اذإ امع مالعتسالل يدوعسلا دقنلا ةسسؤم ةبطاخم 1-</w:t>
        <w:br/>
        <w:t>من المستأنف المدفوعة عن والده من عدمه. 2- مخاطبة المحكمة العامة بمحافظة جدة في الدائرة ناظرة الدعوى رقم (33286392) وتاريخ 8/6/1433ه لطلب المستندات المحاسبية</w:t>
        <w:br/>
        <w:t>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w:t>
        <w:br/>
        <w:t>هميدقت قبس املو هلك كلذل :تابلطلا .ءاغلإلاب ًايرح هلعجيو ةيمالسإلا ةعيرشلا ةفلاخمو روصقلاب مكحلا بيعي امم لطابلاب سانلا لاومأ لكأ ليبق نم دعي مكحلا اذه ناكاملو ءىرخأ</w:t>
        <w:br/>
        <w:t>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w:t>
        <w:br/>
        <w:t>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w:t>
        <w:br/>
        <w:t>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ريالاً.</w:t>
        <w:br/>
        <w:t>بجوتي ماكحألا نأ مكتليضف ملع فيرش ىلع ىفخي.الو يلامجإلا غلبملا ركذب تفتكا امنإو مهددعت مغر ديدحتلا هجو ىلع نيعدملل ةقحتسملا غلابملا مكحلا ةردصم ةرئادلا حضوت ملو</w:t>
        <w:br/>
        <w:t>نظاماءأن تكون مفصلة حتى يمكن تنفيذها علماً أنه تم إفادة الدائرة بأن هناك وصية ثابتة بموجب حكم قضائي (229014721194320022) (مرفق صورة الصك) كما أن المدعى عليه</w:t>
        <w:br/>
        <w:t>هو أحد الورثة بموجب حصر الورثة رقم (38391575) و تاريخ 12/05/1438هء و عليه فإن بيان المستحقين حسب أنصبتهم الشرعية وبعد أخذ الوصية بعين الاعتبار ما يلي :-1 عدنان</w:t>
        <w:br/>
        <w:t>أحمد عباس زيني, هوية رقم (1017092733) وهو يستحق مبلغ وقدره (96.779.270ريال) ستة وتسعون مليوناً وسبعمئة وتسعة وسبعون ألفاً و مئتان وسبعون ريالاً. 2- عاتقة</w:t>
      </w:r>
    </w:p>
    <w:p>
      <w:pPr>
        <w:jc w:val="right"/>
        <w:bidi/>
      </w:pPr>
      <w:r>
        <w:rPr>
          <w:b w:val="0"/>
          <w:i w:val="0"/>
        </w:rPr>
        <w:t>[صفحة 5]</w:t>
        <w:br/>
        <w:t>!] ةيدومسنا ةيبرما ةعنش قل</w:t>
        <w:br/>
        <w:t>01 وزارة العدل صك رقم 7١7.551557هغع‏ للم</w:t>
        <w:br/>
        <w:t>5 --</w:t>
      </w:r>
    </w:p>
    <w:p>
      <w:pPr>
        <w:jc w:val="right"/>
        <w:bidi/>
      </w:pPr>
      <w:r>
        <w:rPr>
          <w:b w:val="0"/>
          <w:i w:val="0"/>
        </w:rPr>
        <w:t>00 ل</w:t>
      </w:r>
    </w:p>
    <w:p>
      <w:pPr>
        <w:jc w:val="right"/>
        <w:bidi/>
      </w:pPr>
      <w:r>
        <w:rPr>
          <w:b w:val="0"/>
          <w:i w:val="0"/>
        </w:rPr>
        <w:t>المحكمة التجارية بجدة رقم الصفحة: 4ه 2 1</w:t>
        <w:br/>
        <w:t>دائرة الاستئناف الثانية ‎١‏ تاريخ الصك: ‏ ١١/”./4؛4:١‏ 6ك 1 أ 5</w:t>
        <w:br/>
        <w:t>الرد علا بمايلي: أولا.: التأكيد على الدفع بسداد مبلغ بيع الحصص للديون المستحقة على مورث المدعي للبنوك: فمن حيث أن الثابت والبين من مدونات الحكم ان المدعى عليه -</w:t>
        <w:br/>
        <w:t>المستأنف - قد أثار دفعاً جوهرياً مفاده إبرام عقد بيع حصص مع مورث المدعي مدون به القيمة الفعلية للحصص والبالغة (120.000.000 ريال) ودفع بدفعه لذلك المبلغ من خلا.ل</w:t>
        <w:br/>
        <w:t>سداد ديون والده - مورث المدعي- للبنوك . وحيث إن المدعى عليه توصل لمستندات دامغة تثبت سداد المدعى عليه للمبلغ للبنوك. نوردها على سبيل المثال لا الحصر: شيك بنكي رقم</w:t>
        <w:br/>
        <w:t>غلبمب ينطولا يبرعلا كنبلل ينيز سابع دمحأ نم ةددسملا ةميقلا هنوكب ًاببسم ينطولا يبرعلا كنبلا حلاصل يسنرفلا يدوعسلا كنبلا ىلع بوحسم ه26/11/1431 خيراتو (599140/1)</w:t>
        <w:br/>
        <w:t>وقدره (3.000.000 ريال) ومذيل بتوقيع المدعى عليه (أسامة أحمد زيني). شيك بنكي آخر رقم (599139/1) وتاريخ 26/11/1431ه مسحوب على البنك السعودي الفرنبي لصالح البنك</w:t>
        <w:br/>
        <w:t>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w:t>
        <w:br/>
        <w:t>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w:t>
        <w:br/>
        <w:t>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w:t>
        <w:br/>
        <w:t>على الحكم محل الطعن ولا.سيما (الدفع بعدم اختصاص المحكمة نوعياً بنظر الدعوى. وكذلك الدفع بعدم جواز نظر الدعوى لسبق الفصل فها بموجب أحكام قضبائية باتة حائزة</w:t>
        <w:br/>
        <w:t>يف روصقلا ىوعدلا رظنب ًايعون ةمكحملا صاصتخا مدعب - فانئتسالا رادم - مكحلا ىلع نعطلا هجو ىلإ فيضن :ًاثلاث .ىرخألا نوعطلا يقابب كسمتلا عم (هب يضقملا ءيشلا ةيجحل</w:t>
        <w:br/>
        <w:t>التسبيب فيما سببته باختصاصها بنظر الدعوىء فالبين من مدونات الحكم أن الدائرة سببت اختصاصها نصاً بناء على (ينبسط اختصاص المحكمة التجارية على تلك الدعوى وفق</w:t>
        <w:br/>
        <w:t>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w:t>
        <w:br/>
        <w:t>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w:t>
        <w:br/>
        <w:t>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w:t>
        <w:br/>
        <w:t>كلت رظنب اهصاصتخاب اهمكح سيسأت ةرئادلل غيسي ىوعدلا كلت ةعيبط يف ةفلاخم يأ دجوت.:ال اذإ تاكرشلا ماظن ماكحأ قيبطت نع ةئشانلا تافلاخملاب ةصاخلا ةرقفلا كلت نع</w:t>
        <w:b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br/>
        <w:t>بصرف النظر عن الدعوى لعدم تحريرها لكونها تنطوي على تناقضات يعيها بالتجهيل: لماكانت المادة (93) من نظام المحاكم التجارية نصت على أنه (فيما لم يرد فيه نص خا ص في</w:t>
        <w:br/>
        <w:t>النظام. تطبق أحكام نظام المرافعات الشرعية على الدعاوى التي تختص بنظرها المحكمة بما لا يخالف طبيعة الدعوى التجارية)ء وحيث إن المادة (66) من نظام المرافعات الشرعية قد</w:t>
        <w:br/>
        <w:t>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w:t>
        <w:br/>
        <w:t>ولا.يسمع الحاكم الدعوى إلا. محررة" (8 /510), ولماكان من المقرر فقها ونظاما أن الدعوى لا.يصح السير فها قبل تحريرها قال الشيخ الهوتي: "ولا.تصح الدعوى إلا. محررة تحريراً</w:t>
        <w:br/>
        <w:t>يعلمه المدعي لأن الحاكم يسأل المدعى عليه عما ادعاه المدعي فإن اعترف به ألزمه ولا يمكنه أن يلزمه مجهولا" (كشاف القناع -) (6 -436-435). وحيث إنه بتمحيص لائحة الدعوى نجد</w:t>
        <w:br/>
        <w:t>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w:t>
        <w:br/>
        <w:t>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w:t>
        <w:br/>
        <w:t>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w:t>
      </w:r>
    </w:p>
    <w:p>
      <w:pPr>
        <w:jc w:val="right"/>
        <w:bidi/>
      </w:pPr>
      <w:r>
        <w:rPr>
          <w:b w:val="0"/>
          <w:i w:val="0"/>
        </w:rPr>
        <w:t>[صفحة 6]</w:t>
        <w:br/>
        <w:t>ةيدومسا ةيبرسنا ةعنمنا |</w:t>
        <w:br/>
        <w:t>كت المع أعربية السعودر صك رقم 44].141157 موه</w:t>
        <w:br/>
        <w:t>5 --</w:t>
      </w:r>
    </w:p>
    <w:p>
      <w:pPr>
        <w:jc w:val="right"/>
        <w:bidi/>
      </w:pPr>
      <w:r>
        <w:rPr>
          <w:b w:val="0"/>
          <w:i w:val="0"/>
        </w:rPr>
        <w:t>50-7</w:t>
      </w:r>
    </w:p>
    <w:p>
      <w:pPr>
        <w:jc w:val="right"/>
        <w:bidi/>
      </w:pPr>
      <w:r>
        <w:rPr>
          <w:b w:val="0"/>
          <w:i w:val="0"/>
        </w:rPr>
        <w:t>المحكمة التجارية بجدة رقم الصفحة: 5 2 1</w:t>
        <w:br/>
        <w:t>دائرة الاستئناف الثانية ‎١‏ تاريخ الصك: ‏ ١١/”./4؛4:١‏ 6ك 1 أ 2</w:t>
        <w:br/>
        <w:t>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w:t>
        <w:br/>
        <w:t>التجارية بجدة تحت الرقم (257) صحيفة (172) مجلد (8/ع/ر) وتاريخ 16/10/1431هء ولم يتم تعيين ولياً عنه إلا.في عام 1436ه أي بعد ما يزيد على (5 سنوات كاملة) من تاريخ التوقيع</w:t>
        <w:br/>
        <w:t>على عقد بيع الحصص لامر الذي يثبت صحة العقد وموافقته لصحيح الشرع والنظام. وحيث ان عدم سلوك مورث المدعي - في ظل توافر أهليته - أي طريق للمطالبة بمقابل تلك</w:t>
        <w:br/>
        <w:t>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w:t>
        <w:br/>
        <w:t>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w:t>
        <w:br/>
        <w:t>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w:t>
        <w:br/>
        <w:t>نجد أنهاران علها التدليس الواضح والتناقض الجليّ وتجلى ذلك فيما يلي: 1.في سبيل سعيه لتضليل الدائرة مصدرة الحكم طعن بتزوير العقد المبرم بين المدعى عليه ووالده مالك</w:t>
        <w:br/>
        <w:t>الحصص والذي يثبت قيمة الحصص الفعلية والقي تم التراضي علها بقيمة 120 مليون ربال» وزعم أنه أول مرة يسمع عنه أو يطلع عليه على الرغم من أنه أقام عديد الدعاوى لدى عدة</w:t>
        <w:br/>
        <w:t>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w:t>
        <w:br/>
        <w:t>سابقة أن القيمة الفعلية للحصص هي 120 مليون ربال وأنها ثابتة في ضبط إحدى جلسات تلك الدعاوى, وهذا يثبت علمه بالعقد علماً يقيناً وعلمه بقيمته وصحته واطلاعه عليه سابقاً</w:t>
        <w:br/>
        <w:t>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w:t>
        <w:br/>
        <w:t>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w:t>
        <w:br/>
        <w:t>من مكتب طلا.ل أبو غزاله الصادر في دعوى التخارج التي كانت منظورة من الدائرة التجارية السابعة عشر بالمحكمة الادارية بجدة الصادر بها الحكم رقم (185/17/2) وتاريخ</w:t>
        <w:br/>
        <w:t>2 هادف حين أنه ينفي صلة تلك الدعوى بموضوع الدعوى وعدم ارتباطها وتعلقها بتلك الدعوى - على النحو الوارد في الحكم وكذلك في مذكرته الجوابية التي جاء فها نصاً: (أن</w:t>
        <w:br/>
        <w:t>دفع المدعى عليه بعدم جواز النظر في الدعوى لسبق الفصل فها بالحكم رقم ((185/17/2) وتاريخ 2/12/1432ه دفع لا يصح ولا محل له...)؛ مما يثبت ويؤكد تضبليل المدعي على الدائرة</w:t>
        <w:br/>
        <w:t>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w:t>
        <w:br/>
        <w:t>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w:t>
        <w:br/>
        <w:t>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w:t>
        <w:br/>
        <w:t>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w:t>
        <w:br/>
        <w:t>الدفع بعدم جواز نظر الدعوى لسبق الفصل فهها تأسيساً على أن الحصة محل الدعوى ملك مورثه أحمد زيني وأن الصلح وقع على الحصة المملوكة لموكلي في الشركة فنجيب فضبيلتكم</w:t>
        <w:br/>
        <w:t>ةديقملاو ةدج ةظفاحمب ةماعلا ةمكحملا نم نيرداصلا نيمكحلا يف تلثمت هب يضقملا ءيشلا ةيجح تزاح ىرخأ ةتاب ةيئاضق ماكحأ ىلع هيلع ىعدملا دانتسا لفغأ يعدملا:-يلاتلاب</w:t>
        <w:br/>
        <w:t>بالمحكمة برقم (3218883) وتاريخ 4/3/1432ه لدى القاضي محمد بن مبارك الدعيلج. وكذلك الدعوى رقم (33286392) وتاريخ 8/6/1433ه بذات المحكمة ولدى القاضي صالح بن</w:t>
        <w:br/>
        <w:t>محمد الزايدي والتي طلب فهما إبطال البيع الذي تم بين المستأنف ومورثهما - والذي تضمن استلام مورث المدعي لقيمة الحصص المباعة وقد أثبتت المحكمة عقد البيع - المراد إبطاله</w:t>
        <w:br/>
        <w:t>-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w:t>
      </w:r>
    </w:p>
    <w:p>
      <w:pPr>
        <w:jc w:val="right"/>
        <w:bidi/>
      </w:pPr>
      <w:r>
        <w:rPr>
          <w:b w:val="0"/>
          <w:i w:val="0"/>
        </w:rPr>
        <w:t>[صفحة 7]</w:t>
        <w:br/>
        <w:t>!] ةيدومسنا ةيبرعن ةعنمن قل</w:t>
        <w:br/>
        <w:t>2 وزارة العدل صك رقم 7١7.551557هغع‏ 1ه</w:t>
        <w:br/>
        <w:t>7 لطر 7</w:t>
        <w:br/>
        <w:t>0 ‏١"‎ :ةحفصلا مق ةدجب ةبراجتلا ةمكحملا</w:t>
        <w:br/>
        <w:t>جارية بع رقم : ببح ل</w:t>
        <w:br/>
        <w:t>دائرة الاستئناف الثانية ‎١‏ تاريخ الصك: 7١/9./ه:5١‏ 10 9 5</w:t>
        <w:br/>
        <w:t>هيلع ىعدملا ثروم مالتسا تبثت يتلاو ةيجحلل ةبستكملاو قيثوتلاب طونملا (لدعلا بتاك) ماعلا فظوملا عيقوتب ةليذملاو هيلع ىعدملا نم ةعقوملا ءاكرشلا تارارق يف ةلثمتملاو هفانئتسا يف</w:t>
        <w:br/>
        <w:t>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w:t>
        <w:br/>
        <w:t>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w:t>
        <w:br/>
        <w:t>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w:t>
        <w:br/>
        <w:t>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w:t>
        <w:br/>
        <w:t>بالنظام العام التي يجوز الدفع بها في أي مرحلة تكون عليها الدعوىء وحيث إن من المقرر إذا رجع البطلان لاعتبارات موضوعية كما هو الحال في انعدام أحد أركان العقد الثلاثة الرضا أو</w:t>
        <w:br/>
        <w:t>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w:t>
        <w:br/>
        <w:t>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w:t>
        <w:br/>
        <w:t>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br/>
        <w:t>الدعوى). فعقب وكيل المدعيين قائلاً: بأنه يطلب مهلة لتقديم جوابه. ثم طلبت الدائرة من الطرفين تقديم مذكرات ختامية للمدعي 3 أيام من تاربخه. وللمدعى عليه 3 أيام تالية لهاء</w:t>
        <w:b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w:t>
        <w:br/>
        <w:t>الطرفينء مع ذكر التواريخ وإرفاق المستندات الدالة علهاء وتكون بصيغتي /0م و 0:0؛ كما أفهمت كل طرف بأن يكون الرد عبر النظامء على إنه إن تعذر إرسال الإجابة عبر النظام»</w:t>
        <w:br/>
        <w:t>فيمكن إرسالها عبر إيميل الدائرة التالي: 00[.507.52 ©001/11/12-(]][-4820 مع ضرورة أن يقوم كل طرف بتزويد الطرف الآخر بالإجابة عبر إيميل كل منهماء فتفهم كل طرف ذلك.</w:t>
        <w:br/>
        <w:t>وعليه تقرر الدائرة تأجيل نظر الدعوى. وفي جلسة 1445-03-04 ه, المنعقدة عبر الاتصال المرئي عن بعد والمبلغ بها أطرافها إلكترونياً. واطلعت الدائرة على ملف القخبيةء وعلى المذكرة</w:t>
        <w:br/>
        <w:t>المودعة في النظام من وكيل المدعيين (عدنان أحمد عباس زيني) و (عاتقة محمد يحيى محمد علي الحرازي) بتاريخ 02/25/ 1445ه وحاصلها: (في البداية وقبل أن ندلف في تفااصيل وقائع</w:t>
        <w:br/>
        <w:t>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w:t>
        <w:br/>
        <w:t>للحقيقة ناصعة جلية. (يُنظر للرسم البياني): من الرسم البياني أعلاه يتضضح لمقام الدائرة الآتي: أولاً: أن شركة أحمد زيني التجارية محل النزاع في هذه القضية يملكها عدة أطراف نسهم</w:t>
        <w:br/>
        <w:t>كمايلي:1- مورث موكلي أحمد زيني (96090) التي استحوذ علها المدعى عليه دون وجه حق. 2- شركة أحمد زيني وأولاده تمتلك ‎.)/٠١(‏ 3- وشركة أحمد زيني وأولاده يملكها عدة أطراف</w:t>
        <w:br/>
        <w:t>نسيهم كما يلي: أ- (9677) لأسامة زبني وشركة أوزكو بعد ذلك. ب- (960771) من هذه الشركة يملكها شركة أحمد زيني التجارية. ج- (9677) لعدنان زيني. د- (9071) يملكها أبناء غازي زبني</w:t>
        <w:br/>
        <w:t>وأولاده. ثم بناء على حكم الصلح (مرفق ‎)١‏ تنازل الموكل عدنان زيني وأبناء غازي زيني عن كامل الحصص ال مملوكة لهم بموجب عقد التأسيسء وقدتم إفراغ الحصص للمدعى عليه</w:t>
        <w:br/>
        <w:t>وهذا الصلح كان مُمَثلاً في أطراف النزاع آنذاك فقطء ولم يكن المورث أحمد زيني وما يملكه من نسب في كافة الشركات طرفاً فيه؛ لأنه كان على قيد الحياة. ثانياً: بتاريخ ‎4171-١0-1١‏ ١ه‏</w:t>
        <w:br/>
        <w:t>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w:t>
        <w:br/>
        <w:t>باطل شرعًا ونظاماً من عدة أوجه وبيانها كما يلي: ‎-١‏ بعد عقد البيع المزعوم من قبل المدعى عليه بأيام قليلة وبتاريخ 2010-11-09م الموافق 1431</w:t>
      </w:r>
    </w:p>
    <w:p>
      <w:pPr>
        <w:jc w:val="right"/>
        <w:bidi/>
      </w:pPr>
      <w:r>
        <w:rPr>
          <w:b w:val="0"/>
          <w:i w:val="0"/>
        </w:rPr>
        <w:t>[صفحة 8]</w:t>
        <w:br/>
        <w:t>!] ةيدومسنا ةيبرعنا ةعنمن' قل</w:t>
        <w:br/>
        <w:t>5 وزارة العدل صك رقم 7١7.551557هغع‏ للم</w:t>
        <w:br/>
        <w:t>7 لطر 7</w:t>
        <w:br/>
        <w:t>0 / :ةحفصلا مق ةدجب ةبراجتلا ةمكحملا</w:t>
        <w:br/>
        <w:t>جارية بع رقم : ببح ل</w:t>
        <w:br/>
        <w:t>دائرة الاستئناف الثانية ‎١‏ تاريخ الصك: ‏ ١١/”./4؛4:١‏ 6ك 1 أ 2</w:t>
        <w:br/>
        <w:t>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w:t>
        <w:br/>
        <w:t>ةرئادلا مث نمو ًاقباس جراختلاب مكحلا هيلإ تدنتسا يذلاو ريبخلا لبق نم صصحلا مييقت نأ :يعوضوملا درلا نم يناثلا هجولاو .كلاملا مسا ًاعطق هببس نم سيل ًايقوس لوصألا</w:t>
        <w:br/>
        <w:t>الابتدائية في حكمها الآني كان محل رضا وقبول من المدعى عليه لا يجوز معه قبول الطعن والتشكيك في صحته من قبله» لماكان مثبتاً لحق في غير مصاحته والدائرة الابتدائية تطرقت</w:t>
        <w:br/>
        <w:t>لهذا التقرير مشكورة في تسبيها للحكم محل النظر. سابعاً: مورث موكلي رحمه الله أوصى بالثلث لمستحقيه بموجب حكم الوصية رقم ‎)١790151771151577..371(‏ وتاريخ 51717 ‎/1١‏</w:t>
        <w:br/>
        <w:t>‏هه (مرفق رقم 5) والتي تبلغ من قيمة الحصص مبلغ وقدره ‎)١١٠177,53759(‏ مئة وعشرة مليون وستمئة واثنان و سبعون ألفاً وثلائمئة وتسعة وسبعون ريالاً. والمدعى عليه هو</w:t>
        <w:br/>
        <w:t>الوصيء وباطراح مبلغ الوصية وتنفيذاً لها ووفقاً للأنصبة الشرعية؛ فإن موكلي يستحق كل مهما بناءً على مبلغ قيمة الحصص المحكوم به. فإن موكلي عدنان يستحق مبلغاً</w:t>
        <w:br/>
        <w:t>(17,779,77 ريال) ستة وتسعون مليون وسبعمئة وتسعة وسبعون ألفاً ومئتان وسبعون ربالا وموكلتي عاتقه تستحق مبلغاً وقدره ‎77,101,7١19(‏ ريال) سبعة وعشرون مليوناً</w:t>
        <w:br/>
        <w:t>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w:t>
        <w:br/>
        <w:t>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w:t>
        <w:br/>
        <w:t>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w:t>
        <w:br/>
        <w:t>المقدم من قبلنا). كما اطلعت الدائرة على المذكرة الختامية المقدمة من وكيل المدعى عليه والمودعة في النظام بتاريخ 29 / 02/ 1445ه وحا صلها: (بناءً على طلب الدائرة الموقرة بسرد</w:t>
        <w:br/>
        <w:t>ميدقت مدعل ؛ىوعدلا رظنب ًايعون ةمكحملا صاصتخا مدعب عفدلا ىلع ديكأتلاب ةرقوملا ةرئادلا حمستسن :ًالوأ :يلاتلا وحنلا ىلع انتركذمب مدقتن ءىوعدلا لحم عازنلل ينمزلا لسلستلا</w:t>
        <w:br/>
        <w:t>ىوعدلا ةماقإل قحال هنوكل يماظنلا صنلا ىلع دانتسالا ةيزاوج مدعو .ةيراجتلا ةمكحملل صاصتخالا داقعناو ىوعدلا رظنب ةماعلا ةمكحملا صاصتخا مدعب يضاقلا مكحلل يعدملا</w:t>
        <w:br/>
        <w:t>إعمالا"لمبدأ عدم رجعية تطبيق القوانين. 1- نشير إلى نص المادة (78/1/ ب) من اللائحة التنفيذية لنظام المرافعات الشرعية والمعدلة بقرار وزير العدل رقم (7414) وتاريخ 6/1441/</w:t>
        <w:br/>
        <w:t>6ه والتي نصت على أنه: (إذا رأت عدم اختصاصها النوعي بنظر القضية وأنها من اختصاص محكمة أخرى فتحكم بعدم الاختصاص فإذا اكتسب الحكم النهائية فتحيلها للمحكمة</w:t>
        <w:br/>
        <w:t>مدعب قباس مكح رودص ةرورض ىوعدلا رظنب ةصتخم (ةرقوملا مكتمكحم) ىرخألا ةمكحملا نوكتل مزلتسا هنأ صنلا اذه دافم ناكاملو .(اهرظنب اهلإ لاحملا ةمكحملا مزتلتو ةصتخملا</w:t>
        <w:br/>
        <w:t>الاختصا ص وأن يكتسب الصفة النهائية. 2- وبما أن المدعي قد زعم - في لائحة دعواه صدور حكم من المحكمة العامة بجدة رقم (3855849) وتاريخ 2/1438 /10ه يقضى بعدم</w:t>
        <w:br/>
        <w:t>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w:t>
        <w:br/>
        <w:t>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w:t>
        <w:br/>
        <w:t>القاضي بعدم الاختصاص فإنه ينتفي معه إعمال نص المادة الآنفة البيان ويضح من المتعين معه إعمال الأصل وهو عدم اختصاص المحكمة التجارية بنظر تلك الدعوى. 3- وعلى</w:t>
        <w:br/>
        <w:t>1441/ خيراتب ةرداصلاو نايبلا ةفنآلا - ةيذيفنتلا ةحئاللاب ةدراولا ةداملا صن ىلع دانتسالا زاوج مدعب عفدن اننإف صاصتخالا مدعب مكحلا رودص ةحص مدعلا - يواسي ضرفلاو - ضرف</w:t>
        <w:br/>
        <w:t>6ه إعمالا:لمبدأ عدم رجعية تطبيق القوانين ذلك أن الحكم الصادر فيه عدم الاختصاص صدر في عام 1438ه أي قبل إعمال وتنفيذ تلك اللائحة في عام 1441ه مما لا.يجوز</w:t>
        <w:br/>
        <w:t>الاستناد على هذا النص النظامي. ثانياً: نتتمسك بالدفع المبدى سلفاً بطلب استجواب المدعية (عاتقة الحرازي) لكون استجوابها من شأنه التأثير في وجه الرأي في الدعوى: 1- بناء على نص</w:t>
        <w:br/>
        <w:t>المادة (20/2) من نظام الإثبات التي تنص على أنه: (2- لأي من الخصوم استجوا</w:t>
      </w:r>
    </w:p>
    <w:p>
      <w:pPr>
        <w:jc w:val="right"/>
        <w:bidi/>
      </w:pPr>
      <w:r>
        <w:rPr>
          <w:b w:val="0"/>
          <w:i w:val="0"/>
        </w:rPr>
        <w:t>[صفحة 9]</w:t>
        <w:br/>
        <w:t>!] ةيدومسنا ةيبرعن ةعنمن قل</w:t>
        <w:br/>
        <w:t>5 وزارة العدل صك رقم 7١7.551557هغع‏ للم</w:t>
        <w:br/>
        <w:t>5 --</w:t>
      </w:r>
    </w:p>
    <w:p>
      <w:pPr>
        <w:jc w:val="right"/>
        <w:bidi/>
      </w:pPr>
      <w:r>
        <w:rPr>
          <w:b w:val="0"/>
          <w:i w:val="0"/>
        </w:rPr>
        <w:t>000 5 ل</w:t>
      </w:r>
    </w:p>
    <w:p>
      <w:pPr>
        <w:jc w:val="right"/>
        <w:bidi/>
      </w:pPr>
      <w:r>
        <w:rPr>
          <w:b w:val="0"/>
          <w:i w:val="0"/>
        </w:rPr>
        <w:t>المحكمة التجارية بجدة رقم الصفحة: ه 2 1</w:t>
        <w:br/>
        <w:t>دائرة الاستئناف الثانية ‎١‏ تاريخ الصك: ‏ ١١/”./4؛4:١‏ 6ك 1 أ 2</w:t>
        <w:br/>
        <w:t>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w:t>
        <w:br/>
        <w:t>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w:t>
        <w:br/>
        <w:t>ومنهم المدعي عدنان زبني). كما جاء في القرار أيضاً: (يقر الشركاء بصحة توزيع الحصص فيما بينهم): ومن ثم فإن هذا القرار يُعد إقراراً من المدعي بصحة البيع وترسيخاً لاستلام الشريك</w:t>
        <w:br/>
        <w:t>(أحمد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w:t>
        <w:br/>
        <w:t>امم :(هلامهإ نم ىلوأ مالكلا لامعإ) :نأ ةدعاقلل.الامعإ ءاكرشلا رارقو دقعلا كلذ لامعإ نيعتي هنإف مث نمو :(موزللاو ةحصلا طورشلاو دوقعلا يف لصألا نأ) :ىلع صنت ةيعرشلا</w:t>
        <w:br/>
        <w:t>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w:t>
        <w:br/>
        <w:t>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w:t>
        <w:br/>
        <w:t>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w:t>
        <w:br/>
        <w:t>نسبة تملك المدعى عليه لنسبة والده - مورث المدعي - وأبرأ ذمة المدعى عليه من أيه حقوق تتعلق بتلك الشركة حيث تضمن إقرار المدعي نصاً: (حيث استوف الطرف المتنازل حقه من</w:t>
        <w:br/>
        <w:t>ماق دقو مهيب اميف صصحلا عيزوت ةحصب ًارارقإو «(يرتشملا ةمذل ءاربإو ةيئاهنو ةمات ةصلاخم ةباثمب امهم لك عيقوت ربتعيو -ينيز ةماسأ - ةكرشلا يف ديدجلا كيرشلا يرتشملا فرطلا</w:t>
        <w:br/>
        <w:t>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w:t>
        <w:br/>
        <w:t>سى في نقض ماتم من جهته فسعيه مردود عليه). 5- وبعد موافقه المدعي على قرار شراء المدعى عليه للحصص في شركة أحمد زيني التجارية أقام المدعي عدنان زيني وآخرين الدعوى</w:t>
        <w:br/>
        <w:t>ةكرشل ةعباتلا تاكرشلا نم جراختلا ًابلاط ةدج ةظفاحمب ةيرادإلا ةمكحملاب ةرشع ةعباسلا ةيراجتلا ةرئادلا ىدل ينيز ةماسأ /هيلع ىعدملا دض ه1431 ماعل (ق 5798/ 2/) مقر ةبراجتلا</w:t>
        <w:br/>
        <w:t>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w:t>
        <w:br/>
        <w:t>وبتاريخ 2011 /6/ 27م أصدر الخبير المحاسبي تقريره في النزاع (وأثبت أن حصة المدعى عليه أسامة أحمد زيني بشركة أحمد زيني التجارية 9090 وقيم ملكية الشركاء بالشركة على هذا</w:t>
        <w:br/>
        <w:t>الأساس) وقدر قيمة شركة أحمد زيني التجارية بمبلغ وقدره (79.924.901 ريال) تسعة وسبعون مليوناً وتسعمئة وأربعة وعشرون ألفاً وتسعمئة وواحد ريال (مرفق التقرير المحاسبي -</w:t>
        <w:br/>
        <w:t>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w:t>
        <w:br/>
        <w:t>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w:t>
        <w:br/>
        <w:t>ومنهياً للخصومة بينهم في القضيتين) التي تم الاتفاق فها على إقرار المدعي (عدنان زيني) بمايلي: (يقر الطرف الثاني بتنازله نهائياً عن كافة حصصه وقدرها 9023 في شركة أحمد زبني</w:t>
        <w:br/>
        <w:t>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w:t>
        <w:br/>
        <w:t>ربتعيو تاكرشلا كلت لامعأب ةقلعتم اهبس وأ اهعون ناكامهم ةبلاطم يأب اهل ةعباتلا عورفلاو ىوعدلا هذه لحم تاكرشلا وأ تاكرشلا كلتل ريدم وأ كيرش هتفصب ءاوس ثلاثلاو لوألا</w:t>
        <w:br/>
        <w:t>وأ اهعون ناكامهم ىوعد وأ بلطم يأ يف مهقحل طاقسإو.الماشو ًامات ءاربإ اهنع جراختملا تاكرشلل ةرادإلا لامعأ نع لوألا فرطلا ةمذل يئاهنو لماش ةمذ ءاربإ حلصلاب جراختلا اذه</w:t>
        <w:br/>
        <w:t>سببها في الماضي والحاضر والمستقبل فيما يتعلق بتلك الشركات...). وعليه أصدرت الدائرة حكمها رقم (185/17/2) لعام 1432ه الصادر بتاريخ 2/12/1432ه بإثبات الصلح بين</w:t>
        <w:br/>
        <w:t>المدعي والمدعى عليه وما تضمنه من إقرار المدعي للمدعى عليه بإبراء ذمة المدعى عليه (</w:t>
      </w:r>
    </w:p>
    <w:p>
      <w:pPr>
        <w:jc w:val="right"/>
        <w:bidi/>
      </w:pPr>
      <w:r>
        <w:rPr>
          <w:b w:val="0"/>
          <w:i w:val="0"/>
        </w:rPr>
        <w:t>[صفحة 10]</w:t>
        <w:br/>
        <w:t>!] ةيدومسنا ةيبرعنا ةعنمن' قل</w:t>
        <w:br/>
        <w:t>2 وزارة العدل صك رقم 7١7.551557هغع‏ 1ه</w:t>
        <w:br/>
        <w:t>5 --</w:t>
      </w:r>
    </w:p>
    <w:p>
      <w:pPr>
        <w:jc w:val="right"/>
        <w:bidi/>
      </w:pPr>
      <w:r>
        <w:rPr>
          <w:b w:val="0"/>
          <w:i w:val="0"/>
        </w:rPr>
        <w:t>00 ل</w:t>
      </w:r>
    </w:p>
    <w:p>
      <w:pPr>
        <w:jc w:val="right"/>
        <w:bidi/>
      </w:pPr>
      <w:r>
        <w:rPr>
          <w:b w:val="0"/>
          <w:i w:val="0"/>
        </w:rPr>
        <w:t>المحكمة التجارية يجدة رقم الصفحة: ‎١٠١‏ 2 لبت</w:t>
        <w:br/>
        <w:t>دائرة الاستئناف الثانية ‎١‏ تاريخ الصك: 7١/9./ه:5١‏ 10 9 5</w:t>
        <w:br/>
        <w:t>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w:t>
        <w:br/>
        <w:t>دتعيبو نيبراشتسا نم رداصو لماش ريرقت وه ةيسفنلا ةحصلا ريرقت نأ وعمجأ ثيح .ةدجب ةيحصلا نوئشلا ريدم باطخ وأ ةحصلا ريزو باطخ وأ لدعلا ريزو باطخ وأ ةيسفنلا</w:t>
        <w:br/>
        <w:t>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w:t>
        <w:br/>
        <w:t>الصحة النفسية بجدة. ب - كما أن المدعي يناقض نفسه فيما استند عليه في ادعائه على تقرير طبي صادر بتاريخ 11/1431/ 3ه يزعم تضمنه أن مورثه يعاني من الخرف الشيخوخي</w:t>
        <w:br/>
        <w:t>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w:t>
        <w:br/>
        <w:t>ذكر أنه لم يبع شيئاًء في دفع يثبت التناقض الجسيم في أقوال المدعي. ت - كما أن مما يناقض ادعاء المدعي أن عقد بيع الحصص كان بتاريخ 1431/20/9ه وقد سبق وأن أقام المدعي</w:t>
        <w:br/>
        <w:t>بعد إبرام العقد دعوى تعيين ولي ضد مورثه. وقد صدرتقرير اللجنة الطبية بمستشفى الصحة النفسية بجدة الصادر برقم (1951) وتاريخ 1432/ 6/ 8ه - أي بعد تاريخ ابرام عقد بيع</w:t>
        <w:br/>
        <w:t>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w:t>
        <w:br/>
        <w:t>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w:t>
        <w:br/>
        <w:t>47/) مقر ةدجب ةماعلا ةمكحملا سيئرل لسرملا هباطخ بجومب عئابلا - يعدملا ثرومل ةيلقعلا ىوقلا ةمالسو نايبلا فلاسلا يبطلا ريرقتلا ةحص ةدج ةظفاحمب ةيحصلا نوؤشلا ريدم</w:t>
        <w:br/>
        <w:t>9292913 وتاريخ 4/8/1432ه (مرفق الخطاب - مستند رقم 11). ج- كما أثبت صاحب الفضيلة وزير العدل في خطابه رقم (33/ 21/567889) وتاريخ 17/4/1433هء بالتقرير</w:t>
        <w:br/>
        <w:t>ًايفوتسم ربتعي ه8 6/1432/ خيراتو 1 مقرب ةيسفنلا ضارمألا ىفشتسم نم رداصلا يميفنلا يبطلا ريرقتلا نأ ًاصن ةرازولا باطخ ركذو هب درو ام ةحصو - نايبلا فنآلا - يبطلا</w:t>
        <w:br/>
        <w:t>لجميع المعلومات الأساسية..... وبناءً على هذا الخطاب وبناءً على القرار رقم 33125567 وتاريخ 12/3/1433 ه المصادق عليه من محكمة الاستئناف بمكة المكرمة والمتضمن: (وبدراسة</w:t>
        <w:br/>
        <w:t>صورة الضبط واللوائح الاعتراضية تقرر الموافقة على الإجراء الأخير لفضيلة القاضي)ء وقررت رفع الحجز التحفظي عن أرصدة أحمد زيني الذي تم بناءً على طلب المهيين وكالة طالب</w:t>
        <w:br/>
        <w:t>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w:t>
        <w:br/>
        <w:t>وقضت المحكمة بالحكم رقم (33286392) وتاريخ 8/6/1433ه (بصرف النظر عن طلب المهين إقامة مجلس ولاية على أحمد زيني). (مرفق الحكم الصادر من المحكمة العامة بجدة.</w:t>
        <w:br/>
        <w:t>مستند رقم (12). ح- وأما استناد المدعي على الحكم القضائي الصادر من محكمة الاستئناف برقم (37153592) فإن الثابت من هذا الحكم أنه صدر في عام 1437ه أي بعد ما يزيد عن</w:t>
        <w:br/>
        <w:t>6 سنوات من توقيع العقدء كما أنه صادر في دعوى مقامة في عام 1434ه وهذا إثبات لسلامة القوى العقلية لمورث المدعي فلوكان مصاباً بالشيخوخة كما يدي المدعي لقضي على</w:t>
        <w:br/>
        <w:t>هتاءاعدا ةحص مدع تبثي يذلا رمألا .مكحلا رودص ىتح ةيلقعلا هاوق ةمالسل ةتبثملا ةيبطلا ريراقتلا نم ديدعلا تردص هنأ.الإ هتافرصت ةيزاوج مدع توبثو هيلع يلو نييعتب روفلا</w:t>
        <w:br/>
        <w:t>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w:t>
        <w:br/>
        <w:t>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w:t>
        <w:br/>
        <w:t>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w:t>
        <w:br/>
        <w:t>مورثه أنه لم يبيع شيئاً الجواب: فنجيب على ذلك: أ- المدعي يناقض نفسه في هذا الادعاء حيث أنه كان قد ادعى بأن مورثه بتاريخ 3/11/1431هكان يعاني من الخرف وكان منعدم</w:t>
        <w:br/>
        <w:t>الأهلية. ب - أن هذا يناهضه إقرار المدعي سلفاً بصحة عقد بيع الحصص من مورثه وكذلك تأكيد الدائرة على ذلك الإقرار في تسبها أن الدعوى لم تتمخض عن طعن في صحة البيع أو</w:t>
        <w:br/>
        <w:t>تمسك ببطلانه. ت - وعلى فرض والفرض يساوي العد</w:t>
      </w:r>
    </w:p>
    <w:p>
      <w:pPr>
        <w:jc w:val="right"/>
        <w:bidi/>
      </w:pPr>
      <w:r>
        <w:rPr>
          <w:b w:val="0"/>
          <w:i w:val="0"/>
        </w:rPr>
        <w:t>[صفحة 11]</w:t>
        <w:br/>
        <w:t>!] ةيبومسا ةيبرعناةعنن قل</w:t>
        <w:br/>
        <w:t>5 وزارة العدل صك رقم 7١7.551557هغع‏ للم</w:t>
        <w:br/>
        <w:t>7 لطر 7</w:t>
        <w:br/>
        <w:t>0 ‏١١‎ :ةحفصلا مق ةدجب ةيراجتلا ةمكحملا</w:t>
        <w:br/>
        <w:t>جارية بع رقم : ببح ل</w:t>
        <w:br/>
        <w:t>دائرة الاستئناف الثانية ‎١‏ تاريخ الصك: ‏ ١١/”./4؛4:١‏ 6ك 1 أ 2</w:t>
        <w:br/>
        <w:t>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w:t>
        <w:br/>
        <w:t>مورثه ويتمسك بالوصية الصادرة في تاربخ 12/2/1432 ويطالب بمستحقات مالية ناشئة عن تلك الوصية في حين أنه يدعي ببطلان عقد بيع الحصص محل الدعوى المؤرخ بتاريخ سابق</w:t>
        <w:br/>
        <w:t>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w:t>
        <w:br/>
        <w:t>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w:t>
        <w:br/>
        <w:t>أحمد عباس زيني) و (عاتقة محمد يحيى محمد علي الحرازي) والمودعة في مرفقات القضية بتاريخ 29/ 02/ 1445 ه وحاصلها: (إلحاقاً لمذكرتنا التفصيلية المقدمة بتاريخ 1445-02-24ه.</w:t>
        <w:br/>
        <w:t>ًافنآ اهلإ راشملا ةيليصفتلا ةركذملا يف اوهس طقس هنا ةرقوملا ةرئادلا ةيانع تفلن هيلعو ينمزلا عئاقولا لسلست اهف ىعاري ةيليصفت ةركذم ميدقتب ةريخألا ةسلجلا يف ةرئادلا بلط ىلع ًءانبو</w:t>
        <w:br/>
        <w:t>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w:t>
        <w:br/>
        <w:t>اختصاص محكمة الاحوال الشخصية وهذا الدفع باطل من وجوه: أن النزاع والخلاف مع المدعى عليه متعلق بقيمة حصص استحوذ علها دون وجه حق كما هو مبين في مذكرتنا</w:t>
        <w:br/>
        <w:t>السابقة والاختصاص منعقد كما لا.يخفى على شريف علم الدائرة للمحكمة التجارية بموجب المادة السادسة عشرة من نظام المحكمة التجاربة والتي نصت على: (تختص المحكمة</w:t>
        <w:br/>
        <w:t>ةبلاطملا ةميق تناك ىتم ,ةيراجتلا دوقعلا تاعزانم يف رجاتلا ىلع ةماقملا ىواعدلا .؟ .ةيعبتلا وأ ةيلصألا ةيراجتلا مهلامعأ ببسب راجتلا نيب أشنت يتلا تاعزانملا ‏.١‎ :يتآلا يفرظنلاب</w:t>
        <w:br/>
        <w:t>ماظن ماكحأ قيبطت نع ةئشانلا تافلاخملاو ىواعدلا 4. .ةبراضملا ةكرش يف ءاكرشلا تاعزانم .ةميقلا هذه ةدايز ءابضتقالا دنع سلجمللو «لابر فلأ ةئام ىلع ديزت ىوعدلا يف ةيلصألا</w:t>
        <w:br/>
        <w:t>يف ةيلصألا ةبلاطملا ةميق تناك ىتم «ةيراجتلا دوقعلا تاعزانم يف رجاتلا ىلع ةماقملا ىواعدلا يف ةيراجتلا مكاحملا صتخت يعونلا صاصتخالا :نوثالثلاو ةيداحلا ةداملا كلذكو .(تاكرشلا</w:t>
        <w:br/>
        <w:t>الدعوى تزيد على خمسمئة ألف ريال). والخلاف منصب على بيع وقيمة حصص في شركة تجارية نظامية والدفع من قبل المدعى عليه بعدم الاختصاص القصد منه مضارة موكلي</w:t>
        <w:br/>
        <w:t>ومماطلتها فقط وقد جرت أحكام القضاء على عدم اختصاص محاكم الأحوال بالنظر في منازعات الشركات التجارية والخلاف على الحصص أو القيمة. ثانياً: سقط سهواً أن نرفق</w:t>
        <w:br/>
        <w:t>مستند في غاية الأهمية إذ أننا بينا في الفقرة رقم ‎)١(‏ من البند (ثانياً) من مذكرتنا الإلحاقية الأخيرة الإشارة إلى صدور تقرير طبي من مستشفى الحرس الوطني بتاريخ 9.-1١-١1١١٠ام‏</w:t>
        <w:br/>
        <w:t>الموافق ‎١41721-1١7-.37‏ هه أي بعد تاريخ عقد بيع الحصص محل النزاع بأيام قليلة» وتضمن التقرير أن الأب - مورث موكي - يعاني من الحرف الشيخوخي المقدم وضعف الإدراك (مرفق).</w:t>
        <w:b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w:t>
        <w:br/>
        <w:t>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w:t>
        <w:br/>
        <w:t>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w:t>
        <w:br/>
        <w:t>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br/>
        <w:t>هذا ما أردت بيانه). ثم عقب وكيل المدعى عليه بالتأكيد على أن والدة المدعى عليه محتجزة لدى المدعي» وأن هناك تسجيل فيديو تم قبل أسبوعين تظهر فيه المدعية عاتقة وهي تقول</w:t>
        <w:br/>
        <w:t>بأنها لااتطالب ابنها أسامة بأي مطالبة, وأنها لم توكّل أي محامي ولا.تعرف عن القخبية شيئاًء والذي قام بتصوير الفيديو هو أخوها مرزوق الحرازيء وتم بعثه على البريد الإلكتروني</w:t>
        <w:br/>
        <w:t>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w:t>
        <w:br/>
        <w:t>موكلي عدن</w:t>
      </w:r>
    </w:p>
    <w:p>
      <w:pPr>
        <w:jc w:val="right"/>
        <w:bidi/>
      </w:pPr>
      <w:r>
        <w:rPr>
          <w:b w:val="0"/>
          <w:i w:val="0"/>
        </w:rPr>
        <w:t>[صفحة 12]</w:t>
        <w:br/>
        <w:t>!] ةيدومسنا ةيبرما ةعنش قل</w:t>
        <w:br/>
        <w:t>25 وزارة العدل صك رقم 751511757. 547 [ص] مو عب 08</w:t>
        <w:br/>
        <w:t>ل رد</w:t>
      </w:r>
    </w:p>
    <w:p>
      <w:pPr>
        <w:jc w:val="right"/>
        <w:bidi/>
      </w:pPr>
      <w:r>
        <w:rPr>
          <w:b w:val="0"/>
          <w:i w:val="0"/>
        </w:rPr>
        <w:t>لك</w:t>
      </w:r>
    </w:p>
    <w:p>
      <w:pPr>
        <w:jc w:val="right"/>
        <w:bidi/>
      </w:pPr>
      <w:r>
        <w:rPr>
          <w:b w:val="0"/>
          <w:i w:val="0"/>
        </w:rPr>
        <w:t>المحكمة التجارية بجدة رقم الصفحة: ‎١١‏ 2 1</w:t>
        <w:br/>
        <w:t>دائرة الاستئناف الثانية ‎١‏ تاريخ الصك: 7١/9./ه:5١‏ 1-7 9 ع</w:t>
        <w:br/>
        <w:t>والتشغيب علها وهذا ما نتيقن أنه لن ينطلي على نظر وبصيرة الدائرة وفهمها الثاقب بعد عون الله وتأييده وقد شهد عليه أحفادها من ابها غازي (مرفق ‎٠‏ صورة الإقرار)ء ونود أن ننوه</w:t>
        <w:br/>
        <w:t>الدائرة الموقرة أن الخصومة بين موكلي والمدعى عليه محتدمة فقد أقام المدعى عليه دعوى ضد موكلتي لإلزامها بأن تدفع له مبلغ (. . ......8؟١‏ ريال) وهي منظورة بالمحكمة العامة</w:t>
        <w:br/>
        <w:t>بجدة برقم (401..517.97) وأنا وكيلها ومحامها في تلك الدعوى؛ مما يبين وجود الخصومة والخلاف بين الأطراف وتهافت هذا الدفع من المدعى عليه. ثالثاً: نرغب أن تأذن لنا الدائرة</w:t>
        <w:br/>
        <w:t>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w:t>
        <w:br/>
        <w:t>وبالاطلاع والتأمل على صك الوصية (مرفق 4 صك الوصية) نجد أن المورث رحمه الله قد أوصى بثلث تركته وفق مصارف الوصية المثبتة بصك إثبات الوصيةء فبعد أن نص على نسبة</w:t>
        <w:br/>
        <w:t>5 كوقف لآل زيني وعشرة ملايين كوقف علمي وخمسة ملايين لإحياء أرض جدة بوادي فاطمة بعد هذا كله تم النص على: ((وما تبقى من الثلث يوزع على احفادي... إلخ)), مما يعني أن</w:t>
        <w:br/>
        <w:t>ليصفتلا قفو دافحألا ىلع عزوي ةددحملا ةثالثلا فراصملا هذه دعب ثلثلا اذه نم ىقبتي امو ثلثلا جراخ تسيلو ةيصولا ثلث نم مصخت نييالم ةسمخلاو نييالم ةرشعلاو /,5 ةبسنلا</w:t>
        <w:br/>
        <w:t>المثنبت بالوصيةء وقد ترى الدائرة الموقرة أن صك إثبات الوصية ابتدأ بأن مصارف الثلث الثلاثة» ثم نص على أن ما تبقى من هذا الثلث يوزع على الأحفاد والتقديم والتأخير في رصد</w:t>
        <w:br/>
        <w:t>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w:t>
        <w:br/>
        <w:t>هردق و غلبم هردقو ًاغلبم كلذ يلامجإ نوكيو اهفراصم بسح فرصي ثلثلا :ةيصولا ‏-١‎ :يلاتلاك حبصت هب موكحملا غلبملا ةميق نأ اهملع فيرش ىلع ىفخي الو ةرقوملا ةرئادلل رهظي «(ثرإلا</w:t>
        <w:br/>
        <w:t>‎)١1٠١77,/9(‏ مئة وعشرة مليون وستمئة واثنان وسبعون ألفاً وثلائمئة وتسعة وسبعون ريالاً. ‎-١‏ موكلي عدنان زيني: بعد خصم مبلغ الثلث للوصية والثمن لموكتي بالمناصفة مع</w:t>
        <w:br/>
        <w:t>المدعي عليه يستحق مبلغاً وقدره (17,779,770 ريال) ستة وتسعون مليوناً وسبعمائة وتسعة وسبعون ألفاً ومئتان و سبعون ربالاً. 3- موكلتي عاتقة الحراري.: بعد خصم مبلغ الث</w:t>
        <w:br/>
        <w:t>للوصية بصبح الحمن المستحق لها شرعاً مبلغاً وقدره ‎772١501,715(‏ ريال) سبعة وعشرون مليوناً وستمئة وواحد وخمسون ألفاً ومئتان وتسعة عشر ربالاًء ولكل ما سبق بيانه في</w:t>
        <w:br/>
        <w:t>انتركذم يف هانحضو امو ًاثلاث دنبلا يف فنآلا ليصفتلا قفو ةقوطنم ليصفت عم رظنلا لحم ىلوألا ةجردلا ةمكحم مكح دييأت ةرئادلا ماقم نم بلطن ةقباسلا تاركذملاو ةركذملا هذه</w:t>
        <w:br/>
        <w:t>رمألا ةيجح ماكحألا بستكتو عطاقو تاب لكشب تاعزانملا يف لصفلا يف ةيئاضقلا ماكحألا نم ةياغلا ققحتت ىتح المجم ءاج يذلا مكحلا قوطنم ليصفتب اهف انبلاط يتلا ةيضارتعالا</w:t>
        <w:br/>
        <w:t>المقضي به). كما اطلعت الدائرة على المذكرة المقدمة وكيل المدعى عليه (أسامة احمد عباس زيني) والمودعة بمرفقات القضية بتاريخ 10/ 03/ 1445ه وحاصلها: (أولاً: نتتمسك بكافة أوجه</w:t>
        <w:br/>
        <w:t>ةقتاع) هتدلاول هدض فنأتسملا زاجتحا نأشب ةرئادلا راسفتسا ىلع ًاباوج :ًايناث .ةركذملا كلت نم أزجتي ال ءزج اهب ةدراولا عوفدلا ةفاكربتعنو ةقباسلا تاركذملاب ةادبملا عوفدلاو عافدلا</w:t>
        <w:br/>
        <w:t>هقتاع) هيلع ىعدملا ةدلاوو هتدلاو سبحب يعدملا ماق ىلاعت هللا رمأل لثتميو هتدلاول نسحي نأ نم ًالدبو (ًاناسحإ نيدلاولابو هايإ.الإ اودبعت.الأ كبر ىضقو) ىلاعت لاق 1- . (يزارحلا</w:t>
        <w:br/>
        <w:t>نم مهريذحتو ةيلزنملا ةلامعلا ديدهتو لكش يأب اهعم لصاوتلا نم يعدملا عنمو اهلاوج بحس ماقو يعدملا لزنم نم روبعلاب الإ لخدم اهتيبل دعي مل ذإ اهتيب باب ةلازإو اهزاجتحاو (يزارحلا</w:t>
        <w:br/>
        <w:t>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w:t>
        <w:br/>
        <w:t>للمستشفيات لمراجعة الأطباء المشرفين على صحتهاء وقد منع المدعى عليه من الاطمئنان علها وعلى صحتها كما قام طرد ثلائة من العاملين لديها ليس بسبب أنه يتهمهم بتمكين المدعي</w:t>
        <w:br/>
        <w:t>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w:t>
        <w:br/>
        <w:t>ةحص ىدم ثحبو كلذ ةظحإلم ةرقوملا ةرئادلا ماقم نم سمتلن ءتاونس عضب اهل ءه 1442 ةنس ةماقم ىوعدلا هذه نأ نيح يفه 1444 ةدعقلا يذ رهش يف اهع رضاحلا يماحملل</w:t>
        <w:br/>
        <w:t xml:space="preserve">تمثلها منذ بدء الدعوى. أيضاً نقل بيتها باسمه بثمن لم تقبضه وبوكالة ليس فهها حق البيع لنفسه ونقل عقاراتها أيضاً </w:t>
      </w:r>
    </w:p>
    <w:p>
      <w:pPr>
        <w:jc w:val="right"/>
        <w:bidi/>
      </w:pPr>
      <w:r>
        <w:rPr>
          <w:b w:val="0"/>
          <w:i w:val="0"/>
        </w:rPr>
        <w:t>[صفحة 13]</w:t>
        <w:br/>
        <w:t>!] ةيدومسنا ةيبرعنا ةعنمن' قل</w:t>
        <w:br/>
        <w:t>01 وزارة العدل صك رقم 7١7.551557هغع‏ للم</w:t>
        <w:br/>
        <w:t>5 --</w:t>
      </w:r>
    </w:p>
    <w:p>
      <w:pPr>
        <w:jc w:val="right"/>
        <w:bidi/>
      </w:pPr>
      <w:r>
        <w:rPr>
          <w:b w:val="0"/>
          <w:i w:val="0"/>
        </w:rPr>
        <w:t>000 5 ل</w:t>
      </w:r>
    </w:p>
    <w:p>
      <w:pPr>
        <w:jc w:val="right"/>
        <w:bidi/>
      </w:pPr>
      <w:r>
        <w:rPr>
          <w:b w:val="0"/>
          <w:i w:val="0"/>
        </w:rPr>
        <w:t>المحكمة التجارية بجدة رقم الصفحة: ‎١‏ 2 1</w:t>
        <w:br/>
        <w:t>دائرة الاستئناف الثانية ‎١‏ تاريخ الصك: ‏ ١١/”./4؛4:١‏ 6ك 1 أ 2</w:t>
        <w:br/>
        <w:t>وجه الحكم في الدعوى. ومتى أغفل الحكم ذلك فإنه يكون معيباً بقصور في التسبيب ويتعين نقضه وإعادته للمحكمة مصدرة القرار. " قرار الدائرة الخامسة بالمحكمة العليا رقم:</w:t>
        <w:br/>
        <w:t>2 وتاريخ: 1ه" 2- جواباً على دفع المستأنف ضده بأن قيمة شركة أحمد زيني التجارية مبلغ (367.757.931 ريال) في التقرير فنجيب على ذلك بأن هذا يتناف مع أبسط</w:t>
        <w:br/>
        <w:t>ةموعزملا - هقوقح لصف دق هدض فنأتسملا نأ كلذ عازنلا فارطأ نيب يضارتلاو حلصلا تابثإب رداصلا يعطقلا مكحلا فلاخيو قاروألاب تباثلا عم ضقانتيو قطنملاو لقعلا تايضتقم</w:t>
        <w:br/>
        <w:t>وزعم بأن حصته الشرعية من إرث والده في شركة أحمد زيني التجارية بمبلغ وقدره (96.779.270 ريال) وهنا نتساءل كيف للمدعى أن يتخارج بحصته من جميع الشركات بشركة أحمد</w:t>
        <w:br/>
        <w:t>!!؟؟ لاير 96.779.270 تاكرشلا كلت نم ةدحاو ةكرش يف هتصحب بلاطي فيكو :(نكياد يتكرش ةلماش) .لابر نويلم (170.000.000) هتصح نوكتو ةكرش (11) اهددعو هدالوأو يخبز</w:t>
        <w:br/>
        <w:t>سؤال يؤكد ويثبت عدم صحة دعوى المدعي وأن دعواه ناشئة عن حسابات ظنية ووهمية غايتها الإضرار بالمستأنف. 3- وأما جواباً على استناد المدعي على التقرير للخبير المحاسبي</w:t>
        <w:br/>
        <w:t>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w:t>
        <w:br/>
        <w:t>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جهة</w:t>
        <w:br/>
        <w:t>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w:t>
        <w:br/>
        <w:t>(2/17/185) وتاريخ 1432/12/2ه). (مستند رقم 3). والذي أقر فيه المستأنف ضده بالبند (1/4) من الحكم بأنه ليس له أي حق في مطالبة الطرف الأول - المستأنف سواء بصفته شريك</w:t>
        <w:br/>
        <w:t>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w:t>
        <w:br/>
        <w:t>الأول وإسقاطاً لحقهم في أي مطلب أو دعوى مهماكان نوعها أو سبها في الماضي والحاضر والمستقبل فيما يتعلق بتلك الشركات ما عدا ما سبق رفعه من دعاوى سابقة وكان أيضاً في</w:t>
        <w:br/>
        <w:t>منزلة الرضا وعدم الاعتراض من المستأنف ضده. ب - كذلك نستغرب التمسك بالرضا في تقرير محاسبي وبتجاهل الرضا التام الصادر من مورث المستأنف ضده بقرار الشركاء المؤرخ في</w:t>
        <w:br/>
        <w:t>0ه (مستند رقم 4) الذي يعد محرراً رسمياً والذي تضمن أنه: (استوف الطرف المتنازل - أحمد زبني مورث المدعي حقه من الطرف المشتري - المدعى عليه - الشريك الجديد في</w:t>
        <w:br/>
        <w:t>الشركة ويعتبر توقيع كل منهما بمثابة مخالصة تامة ونهائية وإبراء لذمة الطرف المشتري . لذا فقد قرر أغلبية الشركاء الذين يملكون أكثر من 96 رأس المال والتي تعادل 9097.7 - ومنهم</w:t>
        <w:br/>
        <w:t>المدعي عدنان زيني). كما جاء في القرار أيضاً: (يقر الشركاء - ومنهم المستأنف ضده بصحة توزيع الحصص فيما بينهم): ومن ثم فإن هذا القرار يعد إقراراً ورضاء من المستأنف ضده</w:t>
        <w:br/>
        <w:t>بصحة البيع وترسيخاً لاستلام الشريك (أحمد عباس زبني) مورث المدعي نصيبه من المدعى عليه من هذا التنازل وإقراراً بصحة توزيع تلك الحصص التي آلت للمستأنف. ت - كذلك</w:t>
        <w:br/>
        <w:t>تجاهل وكيل المستأنف ضده استمرار موكله (عدنان زيني - بصفته شريكاً بشركة أحمد زيني وأولاده) شريكاً مع المدعى عليه (أسامة زيني) في شركة أحمد زيني التجارية لمدة سنتين بعد</w:t>
        <w:br/>
        <w:t>شراء أسامة لحصص والده دون إبداء ثمة اعتراض على تملك أسامة زبني لنسبة والده التي اشتراها منه. وكذلك تجاهل قرار الشركاء الموثق في 1434/2/10ه. (مستند رقم 5). الذي أبرأ</w:t>
        <w:br/>
        <w:t>ذمة المدعى عليه من أية حقوق تتعلق بتلك الشركة حيث تضمن إقرار المدعي المستأنف ضده - نصاً أنه: (استوف الطرف المتنازل - المستأنف ضده - حقه من الطرف المشتري الشريك</w:t>
        <w:br/>
        <w:t>ءاكرشلا رارق لييذتب يعدملا ماق دقو , مهيب اميف صصحلا عبزوت ةحصب ًارارقإو (يرتشملا ةمذل ءاربإو ةيئاهنو ةمات ةصلاخم ةباثمب امهم لك عيقوت ربتعيو - ينبز ةماسأ - ةكرشلا يف ديدجلا</w:t>
        <w:br/>
        <w:t>بتوقيعه. ولماكان ما تقدم فإنه لا.يجوز للمدعي الرجوع عماتم على يديه وفقاًللقاعدة الشرعية التي تنص على أنه: (من سعى في نقض ماتم من جهته فسعيه مردود عليه). أصحاب</w:t>
        <w:br/>
        <w:t>الفضيلة: نحيط فضيلتكم علما بأن شركة أحمد زيني التجارية هي شركة ورقية وقيمتها تأنتي من حصصها في الشركات التي تملكها في شركة أحمد زبني وأولاده وعددها (7) شركات بواقع</w:t>
        <w:br/>
        <w:t>ينيز دمحأ ةكرشو) .نويلم 270ًابيرقت ةيلامجالا اهتميقو (ةنيحطلاو تايولحلا عنصم ةكرشو) .نويلم 37 ًابيرقت ةيلامجإلا اهتميقو (ةمطاف يداو ةعرزم ةكرش) يهو ةكرش لك ين 0</w:t>
        <w:br/>
        <w:t>ًابيرقت ةيلا</w:t>
      </w:r>
    </w:p>
    <w:p>
      <w:pPr>
        <w:jc w:val="right"/>
        <w:bidi/>
      </w:pPr>
      <w:r>
        <w:rPr>
          <w:b w:val="0"/>
          <w:i w:val="0"/>
        </w:rPr>
        <w:t>[صفحة 14]</w:t>
        <w:br/>
        <w:t>1 ةيدوعسلا ةيبرعلا ةكلمملا</w:t>
        <w:br/>
        <w:t>2 وزارة العدل صك رقم 7١7.551557هغع‏ 1ه</w:t>
        <w:br/>
        <w:t>7 لطر 7</w:t>
        <w:br/>
        <w:t>0 جلا م ةدجب ةبراجتلا ةمكحملا</w:t>
        <w:br/>
        <w:t>لح جارية بج رقم الصفحة: ‎١4‏ 1</w:t>
        <w:br/>
        <w:t>دائرة الاستئناف الثانية ‎١‏ تاريخ الصك: 7١/9./ه:5١‏ 10 9 5</w:t>
        <w:br/>
        <w:t>.هاوعد ىلع باوجلاب هتدلاو ينتلكو دقو ءةدجب ةماعلا ةمكحملاب رظنلا ديق لازت.الو ء.نويلم 135 غلبمب هتدلاو ىلع ىوعد ماقأ هيلع ىعدملا نأ ًاملع ءةديدجلا تابلطلا ةراثإب ةيضقلا</w:t>
        <w:br/>
        <w:t>عفدلا ببسو .ةئرولا عيمج ىلع لب هتدلاو ىلع ةرصتقم تسيل يهو ةيقيقح ةمصاخم تسيلو (ةماسأ) يعدملا ثرإ تابثإل ةماعلا ةمكحملا يف ىوعدلا نأب :هيلع ىعدملا ليكو بقعف</w:t>
        <w:br/>
        <w:t>الجديد هو أن وكيل المدعيين تقدم بوكالة مؤرخة 16/11/1444 ه من المدعي عدنان بصفته وكيلاً عن والدته عاتقة ووكالة عاتقة لابها عدنان مؤرخة في 26/06/1444 ه في حيين أن</w:t>
        <w:br/>
        <w:t>الدعوى مقامة منذ عام 1442 ه. فعقب وكيل المدعيين بأن وكالته منذ 7 أشهر تقريباً. وأنه لم يذكر أنه كان وكيلاً عنهم منذ بداية الدعوى. ثم قرر الأطراف الاكتفاءء ولصلاحية القضية</w:t>
        <w:br/>
        <w:t>للفصل فها رفعت الجلسة للمداولة.</w:t>
        <w:br/>
        <w:t>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w:t>
        <w:br/>
        <w:t>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w:t>
        <w:br/>
        <w:t>مقر كصلا اهب رداصلاو ءه1432-03-04 خيراتو (3218883) مقر ةيضقلا يف ةدج ةظفاحمب ةماعلا ةمكحملاب ةرشع ةثلاثلا ةيقوقحلا ةرئادلا مكح رودص تباثلا نأ كلذ ءىوعدلا رظنب</w:t>
        <w:br/>
        <w:t>(3855849) وتاريخ 1438-10-25هء والقاضي بما نصه: (صرف النظر عن الدعوى لعدم الاختصاصء. وهي من اختصا ص الدوائر التجارية بديوان المظالم): والمصادق عليه من الدائرة</w:t>
        <w:br/>
        <w:t>الحقوقية السابعة بمحكمة الاستئناف بمكة المكرمة بالقرار رقم (38403785)» وتاريخ 1438-11-25 ه. وعليه واستناداً على المادة: (78) من اللائحة التنفيذية لنظام المرافعات الشريعة</w:t>
        <w:br/>
        <w:t>والتي نصت على أنه: (إذا رفعت القضية لمحكمة, ورأت أنها غير مختصة فيكون نظرها وفقاً للأحوال الآتية: (ب) إذا رأت عدم اختصاصها النوعي بنظر القضية وأنها من اختصاص</w:t>
        <w:br/>
        <w:t>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w:t>
        <w:br/>
        <w:t>تكون من اختصاص المحاكم التجارية. ولايُنال منه دفع المدعى عليه بأن اللائحة التنفيذية المدذكورة صدرت بعد حكم المحكمة العامة بجدة. وأن النظام لايسري بأثر رجعي. ذلك أن</w:t>
        <w:br/>
        <w:t>الدعوى ‏ محل الاستئناف ‏ قُيدت لدى هذه المحكمة بعد سريان التعديل اللائحي المذكورء وعليه فتكون مُلزمة بنظرهاء وفقاً لحكم المحكمة العامة بجدة. فضلاً عن كونها مطالبة</w:t>
        <w:br/>
        <w:t>بقيمة حصة في شركة مباعة من مورث المدعيين للمدعى عليهء وهي من اختصا ص المحاكم التجارية» وفقاً للفقرة الرابعة من المادة السادسة عشرة من نظام المحاكم التجارية. وأما عن</w:t>
        <w:br/>
        <w:t>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w:t>
        <w:br/>
        <w:t>فضلاً عن أن خطاب قاضي المحكمة العامة بجدة المؤرخ في 1442-02-18ه. والذي حضر فيه المورث أمامه من أجل توكيل ابنه أسامة. أقر (المورث) بأنه لم يبع أي شيء من أملاكه</w:t>
        <w:br/>
        <w:t>لأحد أبنائه. (والمثبت بالصك رقم (33286392) وتاريخ 1433-06-08ه. في الصفحة الرابعة منهء الصادر عن المحكمة العامة بجدة). والإقرار حجة لايعوزه دليل إلى إثباته. ولم يكن ثمة</w:t>
        <w:br/>
        <w:t>هززعو .ثروملا كاردإ مدع نيبي .ه1431-12-02 خيراتب (ينطولا سرحلا ىفشتسم) ةيبطلا زيزعلادبع كلملا ةنيدم نم يبط ريرقت رودص تباثلا نأ امك ءروكذملا رارقإلا ىلع بيع ءاعدا</w:t>
        <w:br/>
        <w:t>تقرير مستشفى الصحة النفسية المؤرخ في 1432-06-08ه. حيث أثبت (في طياته) أن المورث يعاني من النسيان. وبما أن تقرير طلا.ل أبو غزالة هو التقرير الذي ارتضاه الأطراف (بعد</w:t>
        <w:br/>
        <w:t>مقر مكحلا امه رداصلا .(ه1432 ماعل ق2/1375/ و .ه1431 ماعل ق 2/5798/) مقر نيتيضقلا يف ةدجب ةيرادإلا ةمكحملا مامأ ةروظنملا ةيضقلا ءاهنإل .(هل ةمكحملا فيلكت</w:t>
        <w:br/>
        <w:t>(185/17/2 لعام 1432ه) بتاربخ 1432-12-02هء المحكوم فهما صلحاً. لذا فيكون التقرير بمثابة التقدير الصحيح لهاء فضلاً عن أن طلب المدعي في هذه الدعوى هو عن حصته في</w:t>
        <w:br/>
        <w:t>الإرث في البيع الذي تم بين المدعى عليه والمورث. وليس عن حصته الأصلية» والتي كانت محل النزاع في الدعوى السابقة (المنتهية صلحاً)ء وعليه فلا يصدق على النزاع الماثل سبق الفصل»</w:t>
        <w:br/>
        <w:t>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w:t>
        <w:br/>
        <w:t>وسبباً)ء وبالنظ</w:t>
      </w:r>
    </w:p>
    <w:p>
      <w:pPr>
        <w:jc w:val="right"/>
        <w:bidi/>
      </w:pPr>
      <w:r>
        <w:rPr>
          <w:b w:val="0"/>
          <w:i w:val="0"/>
        </w:rPr>
        <w:t>[صفحة 15]</w:t>
        <w:br/>
        <w:t>!] ةيدومسنا ةيبرعنا ةعنمن' قل</w:t>
        <w:br/>
        <w:t>2 وزارة العدل صك رقم 7١7.551557هغع‏ 1ه</w:t>
        <w:br/>
        <w:t>7 لطر 7</w:t>
        <w:br/>
        <w:t>0 ا ‏ ةةجهسلا ع ةدجب ةبراجتلا ةمكحملا</w:t>
        <w:br/>
        <w:t>0 رقم 1 ببح ل</w:t>
        <w:br/>
        <w:t>دائرة الاستئناف الثانية ‎١‏ تاريخ الصك: 7١/9./ه:5١‏ 10 9 5</w:t>
        <w:br/>
        <w:t>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w:t>
        <w:br/>
        <w:t>يعدملا 6- .(...ءاغلإلاب ًايرح ىضيو لالدتسالا يف روصقلاب ابيعم مكحلا هعم ىضي يذلا رمألا ,بيبستلاب دراولا وحنلا ىلع (لاير 368.757.931) سيلو ريرقتلا نم .8 .6 4ةحفصلا</w:t>
        <w:br/>
        <w:t>كان عَمََدُه في الدعوى التقرير الصادر من أبو غزالة, والمؤرخ في 1432-11-07هء وقد أشار إليه في غير ما موضع أمام الدائرة الابتدائية: ولم يطعن فيه المدعى عليه, بل كان دفعه بأن</w:t>
        <w:br/>
        <w:t>القيمة الإسمية هي (450.000) ريالء وأن القيمة المسددة هي (120.000.000) ربالء وأن هناك عقد بيع مع والده. ويتمسك بالحكم المنتبي صلحاً. كما يتمسك بتعديلات عقد</w:t>
        <w:br/>
        <w:t>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w:t>
        <w:br/>
        <w:t>نصه: (... وأما عن تقييم أبو غزالة فإن موكله لم يوافق عليه وإنما وافق على الصلح في التخارج...). وفي مذكرته المقدمة لدائرة الاستئناف في الجلسة المؤرخة في 1445-02-20 ه.ء وصف</w:t>
        <w:br/>
        <w:t>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w:t>
        <w:br/>
        <w:t>الإثبات على أنه: (1.تحدد المحكمة جلسة لحضور الخصوم لتقديم مالدهم من محررات للمضاهاة. 2. يجب على الخصم الذي ينازع في صحة المحرر أن يحضر بنفسه للاستكتاب في</w:t>
        <w:br/>
        <w:t>الموعد المحدد لذلك)». ويما أن من يُراد مضاهاة توقيعه متوفىء وعليه فلا يمكن مضاهاة التوقيع بإجراء الاستكتابء أو بعث المستندات للجهة المختصة أو لخبير متخصص. والدائرة</w:t>
        <w:br/>
        <w:t>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w:t>
        <w:br/>
        <w:t>عدمهاء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w:t>
        <w:br/>
        <w:t>رمأتف ؛ةمصبلا وأ متخلا وأ ءاضمإلا وأ طخلا ةحصب ةمكحملا عانقإ يف اهتادنتسمو ىوعدلا عئاقو فكت ملو ,عازنلا يف ًاجتنم ررحملا ناكو ,ررحملاب ًاكسمتم رخآلا مصخلا لظو ءهب</w:t>
        <w:br/>
        <w:t>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w:t>
        <w:br/>
        <w:t>ووذ اهف عزاني مل يتلا يداعلا ررحملا ةروصب دتعي) :هنأ ىلع تابثإلا ماظنل ةيئارجإلا ةلدألا نم نوعبرألا ةداملا نم ىلوألا ةرقفلا هيلع تصن املو ء(ررحملا ىلع ةمصبلا وأ متخلا وأ ءاضمإلا</w:t>
        <w:br/>
        <w:t>الشأن. وتعد مطابقة لأصلها)ء وبما أن القرائن محتفة بعدم صحة عقد البيع. ووقوع الغبن الفاحش فيه. على القول بصحته. والدائرة القضائية غير ملزمة بتحقيقه إلا إذاكانت وقائع</w:t>
        <w:b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b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b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w:t>
        <w:br/>
        <w:t>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w:t>
        <w:br/>
        <w:t>5ه . بما نصة: (... وهذا ما جعلنا نعدل عن الدفع بتزوير عقد البيع فهو دفع غير مؤثر وغير منتج بعد تصفية الشركة اختيارياً من قبل المدعى عليه فهذا العقد تعددت أسباب</w:t>
        <w:br/>
        <w:t>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الحخمصص</w:t>
        <w:br/>
        <w:t>من المورث له وتوثيقه أمام وزارة التجارة وكاتب العدل. حيث إن المدعى عليه اضطرب في جوابه على دفعه لقيمة الحصص المشتراة منه.ء حيث يدعي أنه بموجب عقد التأسيسء والذي</w:t>
        <w:br/>
        <w:t>نص على استيفاء كامل الحصص من قبل جميع الشركاءء بمبلغ قدره (450.000) ربالء ثم ادعى أنه اتفق مع والده على سداد مديونات عليه بمبلغ قدره (120.000.000) ريال» ثم ادعى</w:t>
        <w:br/>
      </w:r>
    </w:p>
    <w:p>
      <w:pPr>
        <w:jc w:val="right"/>
        <w:bidi/>
      </w:pPr>
      <w:r>
        <w:rPr>
          <w:b w:val="0"/>
          <w:i w:val="0"/>
        </w:rPr>
        <w:t>[صفحة 16]</w:t>
        <w:br/>
        <w:t>ةيد اةيبرعلاةكلمملا</w:t>
        <w:br/>
        <w:t>ا ا و صك رقم ‎441١541155‏ اتيك</w:t>
        <w:br/>
        <w:t>7 لطر 7</w:t>
      </w:r>
    </w:p>
    <w:p>
      <w:pPr>
        <w:jc w:val="right"/>
        <w:bidi/>
      </w:pPr>
      <w:r>
        <w:rPr>
          <w:b w:val="0"/>
          <w:i w:val="0"/>
        </w:rPr>
        <w:t>المحكمة التجارية بجدة رقم الصفحة: ‎١5‏ 00 1</w:t>
        <w:br/>
        <w:t>دائرة الاستئناف الثانية تاريخ الصك: 7١/9./ه:5١‏ 10 9 5</w:t>
        <w:br/>
        <w:t>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w:t>
        <w:br/>
        <w:t>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w:t>
        <w:br/>
        <w:t>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w:t>
        <w:br/>
        <w:t>حصته لأحد الشركاء وأجازت لأي من الشركاء بعضهم أو جميعهم حق الاسترداد وطلب الحصول على تلك الحصص بعوضء وحيث إن الثابت - وبإقرار المدعي- طلب المدعى عليه</w:t>
        <w:br/>
        <w:t>(أسامة زبني) استرداد الحصص المملوكة لمورثئه ومورث المدعين. وحيث إن المدعي لم يطلب حق الاسترداد أو حق الشفعة بشأن تلك الحصص ولم يبد ثمة اعتراض على البيع لتلك</w:t>
        <w:br/>
        <w:t>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عليهء وفقاً</w:t>
        <w:br/>
        <w:t>لما أسس به الدعوى من وجود الغبن الفاحش. وكون المورث فاقداً للأهلية والإدراك: وعليه فلايمكن إعمال هذه المواد آنفة الذكر على الواقعة محل الدعوى. وأما طلب المدعى عليه</w:t>
        <w:br/>
        <w:t>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w:t>
        <w:br/>
        <w:t>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w:t>
        <w:br/>
        <w:t>نصت عليه الفقرة الأولى من المادة الثالثة من ذات النظام على أنه: (البينة على من ادعى...). وبما أن المدعى عليه في جلسة 1445-02-20ه. ادعى أنه تقدم بصور شيكات تثبت سداده</w:t>
        <w:br/>
        <w:t>لقيمة الحصص. وباطلاع الدائرة على ما أرفقه (عبر النظام) اتضح عدم تقديمه لأي مستند يدل على ذلك. سوى توثيق كاتب العدل وعقد التأسيس المعدل (مكرر مرتين): ولما نصت</w:t>
        <w:br/>
        <w:t>عليه الفقرة الأولى من المادة السادسة عشرة من الأدلة الإجرائية لنظام الإثبات: (فيما لم يرد به نص خاص؛ يجب عند تقديم أي دليل من أدلة الإثبات للمحكمة. إرفاق نسخة واضحة</w:t>
        <w:br/>
        <w:t>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w:t>
        <w:br/>
        <w:t>يكون معه تجسد صحة دعوى المدعين. وأما الشيك بقيمة (450.000) ربال» برقم (000844) وتاريخ 2010-10-04مء الممسحوب على بنك سامباء فإنه لم يكن عمد المدعى عليه في دعواه</w:t>
        <w:br/>
        <w:t>بالسداد.ء إذ اضطرب - كما سبق بيانه - في دفوعه في قيمة الحصص والمسدد منهاء فضلاً عن كون الشيك تاريخه لاحق لتاريخ البيع» إذ أن تاريخ البيع كان في 2010-08-30م» وتوثيقه</w:t>
        <w:br/>
        <w:t>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br/>
        <w:t>من أن قيمة شركة أحمد زيني التجارية وفقاً لتقرير طلال أبو غزالة ليست كما قررته محكمة أول درجة من أنها: (368.757.931) ربالء حيث يدعي أنها بقيمة قدرها: (79.924.901</w:t>
        <w:br/>
        <w:t>ريال)ء وبما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w:t>
        <w:br/>
        <w:t>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w:t>
        <w:br/>
        <w:t>فيه الكفايةء علاوة إلى أنه بعد اطلاع الدائرة على التقرير (تقرير طلال أبو غزالة): استبان أن الخبير أورد المبلغ المقدر ب: (79.924.901 ريال).» في تقريره المبدئي المؤرخ في 1432-07-25ه.</w:t>
        <w:br/>
        <w:t>؛يئدبملا ال يئاهنلا ريرقتلاب ةربعلاو م2011-10-05 قفاوملا .ه1432-11-07 يف خرؤملا يئاهنلا هريرقت يف ريبخلا هدروأ ءلابر (368.757.931) ب ردقملا غلبملا نأ نيح يف ءم2011-06-27 قفاوملا</w:t>
        <w:br/>
        <w:t>فضلاً عن أن حكم الصلح صدر في تاريخ لاحق عن هذا التقريرء حيث صدر الحكم في 1432-12-02ه. مُؤَسَ سا على ماقدمه الخبير في التقرير (الأخير) آنف الذكرء وأقر الأطراف</w:t>
        <w:br/>
        <w:t>نم ةرشع ةيداحلا ةحفصلا يف تبثملا حلصلا نم سداسلا دنبلاو ءمكحلا كص نم ةرشاعلا ةحفصلا يف ةتبثملا حلصلا ةقيثو نم عبارلا دنبلا نم ةعبارلا ةرقفلا يف ريرقتلا ىلع مهعالطاب</w:t>
        <w:br/>
        <w:t>صك الحكم. علاوة إلى أن (تقرير طلالى أبو غزالة). استبان أن الخبير ذكر مبلغ (68.424.362) ربالء</w:t>
      </w:r>
    </w:p>
    <w:p>
      <w:pPr>
        <w:jc w:val="right"/>
        <w:bidi/>
      </w:pPr>
      <w:r>
        <w:rPr>
          <w:b w:val="0"/>
          <w:i w:val="0"/>
        </w:rPr>
        <w:t>حَكمَتٍِ الدَائِرَةُ: بقبول الاعتراضين شكلاًء وفي الموضوع: بتأييد حكم الدائرة التجارية الأولى في المحكمة التجارية بجدة المؤرخ في 1445-01-01ه في القضية</w:t>
        <w:br/>
        <w:t>رقم (42824717) مع تعديل منطوقه ليكون بما يلي: (أولةً إلزام أسامة بن أحمد بن عباس زينيء هوية وطنية رقم (1008017301) بأن يدفع ل عاتقة محمد</w:t>
        <w:br/>
        <w:t>يحبى محمد علي الحرازي. هوية وطنية رقم (1007056847).: مبلغاً قدره: ‎)77,501,71١5(‏ سبعة وعشرون مليوناً وستمئة واحد وخمسون ألفاً ومئتان</w:t>
        <w:br/>
        <w:t>وتسعة عشر ربالا ثانياً: إلزام أسامة بن أحمد بن عباس زينيء هوية وطنية رقم (1008017301) بأن يدفع ل عدنان أحمد عباس زينيء هوية وطنية رقم</w:t>
      </w:r>
    </w:p>
    <w:p>
      <w:pPr>
        <w:jc w:val="right"/>
        <w:bidi/>
      </w:pPr>
      <w:r>
        <w:rPr>
          <w:b w:val="0"/>
          <w:i w:val="0"/>
        </w:rPr>
        <w:t>[صفحة 17]</w:t>
        <w:br/>
        <w:t>ةيدوعسلا ةيبرعلا ةكلمملا ملا</w:t>
        <w:br/>
        <w:t>ل 0 7 6ه ُ 5 ‎٠‏</w:t>
        <w:br/>
        <w:t>‏5ه وزارة العدل صك رقم 440141157 لس ف لك</w:t>
        <w:br/>
        <w:t>ماس</w:t>
        <w:br/>
        <w:t>ل ا 0 -</w:t>
        <w:br/>
        <w:t>ل 2 3 ل</w:t>
        <w:br/>
        <w:t>0م ا 5</w:t>
        <w:br/>
        <w:t>المحكمة التجارية بجدة رقم الصفحة: ‎١7‏ ا</w:t>
        <w:br/>
        <w:t>دائرة الاستئناف الثانية تاريخ الصك: ‎١444/./١‏ 1 / ]</w:t>
        <w:br/>
        <w:t>(1017092733): مبلغاً قدره: (17,1/75,770) ستة وتسعون مليوناً وسبعمئة وتسعة وسبعون ألفاً ومئتان وسبعون ربالا)؛ لما هو موضح بالأسباب. والله</w:t>
        <w:br/>
        <w:t>الموفق. وصلى الله وسلم على نبينا محمد وآله وصحبه أجمعين.</w:t>
        <w:br/>
        <w:t>| يغة التنفيذية</w:t>
        <w:br/>
        <w:t>ةيربجلا ةوقلا لامعتسا ىلإ ىدأ ولو ةعبتملا ةيماظنلا لئاسولا عيمجب مكحلا اذه ذيفنت ىلع لمعلا ىرخألا ةيموكحلا ةزهجألاو تارازولا عيمج نم بلطي</w:t>
        <w:br/>
        <w:t>ماكحألاو ىواعدلا ةرادإ ا</w:t>
        <w:br/>
        <w:t>ةرئادلا وضع ةيئاضقلا ةرئادلا سيئر ةرئادلا وضع</w:t>
        <w:br/>
        <w:t>يربشلا دمحم نب ديلو يرمعلا يلع ضوع ديبع يفيلجلا زيزعلادبع نب نسحملادبع</w:t>
        <w:br/>
        <w:t>0 ا 0</w:t>
        <w:br/>
        <w:t>0 0 0</w:t>
        <w:br/>
        <w:t>ل ل 0</w:t>
        <w:br/>
        <w:t>م ما ا</w:t>
        <w:br/>
        <w:t>ل ا اعلا</w:t>
      </w:r>
    </w:p>
    <w:p>
      <w:r>
        <w:br w:type="page"/>
      </w:r>
    </w:p>
    <w:p>
      <w:pPr>
        <w:pStyle w:val="Heading2"/>
        <w:jc w:val="right"/>
        <w:bidi/>
      </w:pPr>
      <w:r>
        <w:t>طلب اعادة فتح شكوى رقم 199058 المجلس الأعلى للقضاء ـ في 13-11-1445 ـ 21-05-2024.pdf</w:t>
      </w:r>
    </w:p>
    <w:p>
      <w:pPr>
        <w:jc w:val="right"/>
        <w:bidi/>
      </w:pPr>
      <w:r>
        <w:rPr>
          <w:b w:val="0"/>
          <w:i/>
          <w:color w:val="555555"/>
        </w:rPr>
        <w:t>النوع: شكوى | اتجاه النص: logical | الرابط: https://drive.google.com/file/d/1TnwCWqP5WHA2ZXwy0GFbsx9DY9JuC_Io/view?usp=drivesdk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ةينورتكلإلا يركشلا</w:t>
      </w:r>
    </w:p>
    <w:p>
      <w:pPr>
        <w:jc w:val="right"/>
        <w:bidi/>
      </w:pPr>
      <w:r>
        <w:rPr>
          <w:b w:val="0"/>
          <w:i w:val="0"/>
        </w:rPr>
        <w:t>المعلما</w:t>
      </w:r>
    </w:p>
    <w:p>
      <w:pPr>
        <w:jc w:val="right"/>
        <w:bidi/>
      </w:pPr>
      <w:r>
        <w:rPr>
          <w:b w:val="0"/>
          <w:i w:val="0"/>
        </w:rPr>
        <w:t>طلباتي</w:t>
      </w:r>
    </w:p>
    <w:p>
      <w:pPr>
        <w:jc w:val="right"/>
        <w:bidi/>
      </w:pPr>
      <w:r>
        <w:rPr>
          <w:b w:val="0"/>
          <w:i w:val="0"/>
        </w:rPr>
        <w:t>طلبات غير مكتملة</w:t>
      </w:r>
    </w:p>
    <w:p>
      <w:pPr>
        <w:jc w:val="right"/>
        <w:bidi/>
      </w:pPr>
      <w:r>
        <w:rPr>
          <w:b w:val="0"/>
          <w:i w:val="0"/>
        </w:rPr>
        <w:t>معدلاو لصاوتلا زكرم</w:t>
      </w:r>
    </w:p>
    <w:p>
      <w:pPr>
        <w:jc w:val="right"/>
        <w:bidi/>
      </w:pPr>
      <w:r>
        <w:rPr>
          <w:b w:val="0"/>
          <w:i w:val="0"/>
        </w:rPr>
        <w:t>مرحبا أسامه بن احمد بن عباس زيني</w:t>
      </w:r>
    </w:p>
    <w:p>
      <w:pPr>
        <w:jc w:val="right"/>
        <w:bidi/>
      </w:pPr>
      <w:r>
        <w:rPr>
          <w:b w:val="0"/>
          <w:i w:val="0"/>
        </w:rPr>
        <w:t>بلطلا ةجلاعم مت :ىوكشلا ةلاح</w:t>
      </w:r>
    </w:p>
    <w:p>
      <w:pPr>
        <w:jc w:val="right"/>
        <w:bidi/>
      </w:pPr>
      <w:r>
        <w:rPr>
          <w:b w:val="0"/>
          <w:i w:val="0"/>
        </w:rPr>
        <w:t>عزيزي المستفيد من خدمات المجلس الأعلى للقضاء تحية طيبة وبعد.. فلفيدكم أن شكواكم محل اهتمامنا وتمت دراستها وتبين أن الاعتراض على الأحكام محكوم وفقا لما قررته المادة (170) من نظام المرافعات الشرعية، شاكرين لكم تواصلكم والله يرعاكم.</w:t>
      </w:r>
    </w:p>
    <w:p>
      <w:pPr>
        <w:jc w:val="right"/>
        <w:bidi/>
      </w:pPr>
      <w:r>
        <w:rPr>
          <w:b w:val="0"/>
          <w:i w:val="0"/>
        </w:rPr>
        <w:t>ةعجارملا تحت لاز امو لسرم حتف ةداعا بلط كيدل دجوي</w:t>
      </w:r>
    </w:p>
    <w:p>
      <w:pPr>
        <w:jc w:val="right"/>
        <w:bidi/>
      </w:pPr>
      <w:r>
        <w:rPr>
          <w:b w:val="0"/>
          <w:i w:val="0"/>
        </w:rPr>
        <w:t>| ةمدخلا مييقت</w:t>
      </w:r>
    </w:p>
    <w:p>
      <w:pPr>
        <w:jc w:val="right"/>
        <w:bidi/>
      </w:pPr>
      <w:r>
        <w:rPr>
          <w:b w:val="0"/>
          <w:i w:val="0"/>
        </w:rPr>
        <w:t>بلطلا عون</w:t>
      </w:r>
    </w:p>
    <w:p>
      <w:pPr>
        <w:jc w:val="right"/>
        <w:bidi/>
      </w:pPr>
      <w:r>
        <w:rPr>
          <w:b w:val="0"/>
          <w:i w:val="0"/>
        </w:rPr>
        <w:t>تاريخ الاضافة</w:t>
      </w:r>
    </w:p>
    <w:p>
      <w:pPr>
        <w:jc w:val="right"/>
        <w:bidi/>
      </w:pPr>
      <w:r>
        <w:rPr>
          <w:b w:val="0"/>
          <w:i w:val="0"/>
        </w:rPr>
        <w:t>إعادة فتح الشكوى</w:t>
      </w:r>
    </w:p>
    <w:p>
      <w:pPr>
        <w:jc w:val="right"/>
        <w:bidi/>
      </w:pPr>
      <w:r>
        <w:rPr>
          <w:b w:val="0"/>
          <w:i w:val="0"/>
        </w:rPr>
        <w:t>1445/11/13</w:t>
      </w:r>
    </w:p>
    <w:p>
      <w:pPr>
        <w:jc w:val="right"/>
        <w:bidi/>
      </w:pPr>
      <w:r>
        <w:rPr>
          <w:b w:val="0"/>
          <w:i w:val="0"/>
        </w:rPr>
        <w:t>الملاحظة</w:t>
      </w:r>
    </w:p>
    <w:p>
      <w:pPr>
        <w:jc w:val="right"/>
        <w:bidi/>
      </w:pPr>
      <w:r>
        <w:rPr>
          <w:b w:val="0"/>
          <w:i w:val="0"/>
        </w:rPr>
        <w:t>معالي الدكتور وليد بن محمد الصمعاني وزير العدل ورئيس المجلس الأعلى للقضاء ..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w:t>
      </w:r>
    </w:p>
    <w:p>
      <w:pPr>
        <w:jc w:val="right"/>
        <w:bidi/>
      </w:pPr>
      <w:r>
        <w:rPr>
          <w:b w:val="0"/>
          <w:i w:val="0"/>
        </w:rPr>
        <w:t>لذا ألتمس من معاليكم النظر في شكواي هذه. في</w:t>
      </w:r>
    </w:p>
    <w:p>
      <w:pPr>
        <w:jc w:val="right"/>
        <w:bidi/>
      </w:pPr>
      <w:r>
        <w:rPr>
          <w:b w:val="0"/>
          <w:i w:val="0"/>
        </w:rPr>
        <w:t>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المرفق</w:t>
      </w:r>
    </w:p>
    <w:p>
      <w:pPr>
        <w:jc w:val="right"/>
        <w:bidi/>
      </w:pPr>
      <w:r>
        <w:rPr>
          <w:b w:val="0"/>
          <w:i w:val="0"/>
        </w:rPr>
        <w:t>ةلاحلا</w:t>
      </w:r>
    </w:p>
    <w:p>
      <w:pPr>
        <w:jc w:val="right"/>
        <w:bidi/>
      </w:pPr>
      <w:r>
        <w:rPr>
          <w:b w:val="0"/>
          <w:i w:val="0"/>
        </w:rPr>
        <w:t>ةجلاعملا تحت</w:t>
      </w:r>
    </w:p>
    <w:p>
      <w:pPr>
        <w:jc w:val="right"/>
        <w:bidi/>
      </w:pPr>
      <w:r>
        <w:rPr>
          <w:b w:val="0"/>
          <w:i w:val="0"/>
        </w:rPr>
        <w:t>طف</w:t>
      </w:r>
    </w:p>
    <w:p>
      <w:pPr>
        <w:jc w:val="right"/>
        <w:bidi/>
      </w:pPr>
      <w:r>
        <w:rPr>
          <w:b w:val="0"/>
          <w:i w:val="0"/>
        </w:rPr>
        <w:t>بيانات الشكوى</w:t>
      </w:r>
    </w:p>
    <w:p>
      <w:pPr>
        <w:jc w:val="right"/>
        <w:bidi/>
      </w:pPr>
      <w:r>
        <w:rPr>
          <w:b w:val="0"/>
          <w:i w:val="0"/>
        </w:rPr>
        <w:t>رقم الشكوى</w:t>
      </w:r>
    </w:p>
    <w:p>
      <w:pPr>
        <w:jc w:val="right"/>
        <w:bidi/>
      </w:pPr>
      <w:r>
        <w:rPr>
          <w:b w:val="0"/>
          <w:i w:val="0"/>
        </w:rPr>
        <w:t>199058</w:t>
      </w:r>
    </w:p>
    <w:p>
      <w:pPr>
        <w:jc w:val="right"/>
        <w:bidi/>
      </w:pPr>
      <w:r>
        <w:rPr>
          <w:b w:val="0"/>
          <w:i w:val="0"/>
        </w:rPr>
        <w:t>تاريخ الشكوى</w:t>
      </w:r>
    </w:p>
    <w:p>
      <w:pPr>
        <w:jc w:val="right"/>
        <w:bidi/>
      </w:pPr>
      <w:r>
        <w:rPr>
          <w:b w:val="0"/>
          <w:i w:val="0"/>
        </w:rPr>
        <w:t>1445/06/18</w:t>
      </w:r>
    </w:p>
    <w:p>
      <w:pPr>
        <w:jc w:val="right"/>
        <w:bidi/>
      </w:pPr>
      <w:r>
        <w:rPr>
          <w:b w:val="0"/>
          <w:i w:val="0"/>
        </w:rPr>
        <w:t>موضوع الشكوى</w:t>
      </w:r>
    </w:p>
    <w:p>
      <w:pPr>
        <w:jc w:val="right"/>
        <w:bidi/>
      </w:pPr>
      <w:r>
        <w:rPr>
          <w:b w:val="0"/>
          <w:i w:val="0"/>
        </w:rPr>
        <w:t>تجاري</w:t>
      </w:r>
    </w:p>
    <w:p>
      <w:r>
        <w:br w:type="page"/>
      </w:r>
    </w:p>
    <w:p>
      <w:pPr>
        <w:pStyle w:val="Heading2"/>
        <w:jc w:val="right"/>
        <w:bidi/>
      </w:pPr>
      <w:r>
        <w:t>طلب تنفيذ مقدم من السيدة/ عاتقة ضد السيد/ أسامة فيما يتعلق بالمبلغ المحكوم لها به بموجب صك الحكم رقم (4530241622) وتاريخ 13/03/1445هـ، وقدره</w:t>
      </w:r>
    </w:p>
    <w:p>
      <w:pPr>
        <w:jc w:val="right"/>
        <w:bidi/>
      </w:pPr>
      <w:r>
        <w:rPr>
          <w:b w:val="0"/>
          <w:i/>
          <w:color w:val="555555"/>
        </w:rPr>
        <w:t>النوع: حكم / صك | اتجاه النص: logical | الرابط: https://drive.google.com/file/d/1rGeaMtrU0QeYBG2ljyeSJtQYRcu-I3cR/view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ثحبلل نيصخرملا ليلد</w:t>
      </w:r>
    </w:p>
    <w:p>
      <w:pPr>
        <w:jc w:val="right"/>
        <w:bidi/>
      </w:pPr>
      <w:r>
        <w:rPr>
          <w:b w:val="0"/>
          <w:i w:val="0"/>
        </w:rPr>
        <w:t>ةينورتكللإا تامدخلا عيمج  ققحتلا تامدخ   انه بتكا 4024</w:t>
      </w:r>
    </w:p>
    <w:p>
      <w:pPr>
        <w:jc w:val="right"/>
        <w:bidi/>
      </w:pPr>
      <w:r>
        <w:rPr>
          <w:b w:val="0"/>
          <w:i w:val="0"/>
        </w:rPr>
        <w:t>يلدعلا غيلبتلا</w:t>
      </w:r>
    </w:p>
    <w:p>
      <w:pPr>
        <w:jc w:val="right"/>
        <w:bidi/>
      </w:pPr>
      <w:r>
        <w:rPr>
          <w:b w:val="0"/>
          <w:i w:val="0"/>
        </w:rPr>
        <w:t>ةيئاضقلا فيلاكتلا</w:t>
      </w:r>
    </w:p>
    <w:p>
      <w:pPr>
        <w:jc w:val="right"/>
        <w:bidi/>
      </w:pPr>
      <w:r>
        <w:rPr>
          <w:b w:val="0"/>
          <w:i w:val="0"/>
        </w:rPr>
        <w:t>يلدعلا لصاوتلا</w:t>
      </w:r>
    </w:p>
    <w:p>
      <w:pPr>
        <w:jc w:val="right"/>
        <w:bidi/>
      </w:pPr>
      <w:r>
        <w:rPr>
          <w:b w:val="0"/>
          <w:i w:val="0"/>
        </w:rPr>
        <w:t>1950   ديعاوملا   صيخارتلا</w:t>
      </w:r>
    </w:p>
    <w:p>
      <w:pPr>
        <w:jc w:val="right"/>
        <w:bidi/>
      </w:pPr>
      <w:r>
        <w:rPr>
          <w:b w:val="0"/>
          <w:i w:val="0"/>
        </w:rPr>
        <w:t>ةيلدعلا   قيثوتلا   ذيفنتلا  سلافلإا  ءاضقلا ...</w:t>
      </w:r>
    </w:p>
    <w:p>
      <w:pPr>
        <w:jc w:val="right"/>
        <w:bidi/>
      </w:pPr>
      <w:r>
        <w:rPr>
          <w:b w:val="0"/>
          <w:i w:val="0"/>
        </w:rPr>
        <w:t>محا  نب هماسأ تامولعملا / ابحرم ةحول</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ىرخا ءارجا تابلط</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w:t>
      </w:r>
    </w:p>
    <w:p>
      <w:pPr>
        <w:jc w:val="right"/>
        <w:bidi/>
      </w:pPr>
      <w:r>
        <w:rPr>
          <w:b w:val="0"/>
          <w:i w:val="0"/>
        </w:rPr>
        <w:t>يلدعلا غيلبتلا</w:t>
      </w:r>
    </w:p>
    <w:p>
      <w:pPr>
        <w:jc w:val="right"/>
        <w:bidi/>
      </w:pPr>
      <w:r>
        <w:rPr>
          <w:b w:val="0"/>
          <w:i w:val="0"/>
        </w:rPr>
        <w:t>ةيئاضقلا فيلاكتلا</w:t>
      </w:r>
    </w:p>
    <w:p>
      <w:pPr>
        <w:jc w:val="right"/>
        <w:bidi/>
      </w:pPr>
      <w:r>
        <w:rPr>
          <w:b w:val="0"/>
          <w:i w:val="0"/>
        </w:rPr>
        <w:t>يلدعلا لصاوتلا</w:t>
      </w:r>
    </w:p>
    <w:p>
      <w:pPr>
        <w:jc w:val="right"/>
        <w:bidi/>
      </w:pPr>
      <w:r>
        <w:rPr>
          <w:b w:val="0"/>
          <w:i w:val="0"/>
        </w:rPr>
        <w:t>1950   ديعاوملا   صيخارتلا</w:t>
      </w:r>
    </w:p>
    <w:p>
      <w:pPr>
        <w:jc w:val="right"/>
        <w:bidi/>
      </w:pPr>
      <w:r>
        <w:rPr>
          <w:b w:val="0"/>
          <w:i w:val="0"/>
        </w:rPr>
        <w:t>ةيلدعلا   قيثوتلا   ذيفنتلا  سلافلإا  ءاضقلا  تامولعملا ةحول</w:t>
      </w:r>
    </w:p>
    <w:p>
      <w:pPr>
        <w:jc w:val="right"/>
        <w:bidi/>
      </w:pPr>
      <w:r>
        <w:rPr>
          <w:b w:val="0"/>
          <w:i w:val="0"/>
        </w:rPr>
        <w:t>فارطلأا تانايب</w:t>
      </w:r>
    </w:p>
    <w:p>
      <w:pPr>
        <w:jc w:val="right"/>
        <w:bidi/>
      </w:pPr>
      <w:r>
        <w:rPr>
          <w:b w:val="0"/>
          <w:i w:val="0"/>
        </w:rPr>
        <w:t>يلدعلا غيلبتلا</w:t>
      </w:r>
    </w:p>
    <w:p>
      <w:pPr>
        <w:jc w:val="right"/>
        <w:bidi/>
      </w:pPr>
      <w:r>
        <w:rPr>
          <w:b w:val="0"/>
          <w:i w:val="0"/>
        </w:rPr>
        <w:t>ةيئاضقلا فيلاكتلا</w:t>
      </w:r>
    </w:p>
    <w:p>
      <w:pPr>
        <w:jc w:val="right"/>
        <w:bidi/>
      </w:pPr>
      <w:r>
        <w:rPr>
          <w:b w:val="0"/>
          <w:i w:val="0"/>
        </w:rPr>
        <w:t>يلدعلا لصاوتلا</w:t>
      </w:r>
    </w:p>
    <w:p>
      <w:pPr>
        <w:jc w:val="right"/>
        <w:bidi/>
      </w:pPr>
      <w:r>
        <w:rPr>
          <w:b w:val="0"/>
          <w:i w:val="0"/>
        </w:rPr>
        <w:t>1950   ديعاوملا   صيخارتلا</w:t>
      </w:r>
    </w:p>
    <w:p>
      <w:pPr>
        <w:jc w:val="right"/>
        <w:bidi/>
      </w:pPr>
      <w:r>
        <w:rPr>
          <w:b w:val="0"/>
          <w:i w:val="0"/>
        </w:rPr>
        <w:t>ةيلدعلا   قيثوتلا   ذيفنتلا  سلافلإا بلطلا  مدقم</w:t>
      </w:r>
    </w:p>
    <w:p>
      <w:pPr>
        <w:jc w:val="right"/>
        <w:bidi/>
      </w:pPr>
      <w:r>
        <w:rPr>
          <w:b w:val="0"/>
          <w:i w:val="0"/>
        </w:rPr>
        <w:t>ءاضقلا  تامولعملا ةحول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الخدمات تنفيذية</w:t>
      </w:r>
    </w:p>
    <w:p>
      <w:pPr>
        <w:jc w:val="right"/>
        <w:bidi/>
      </w:pPr>
      <w:r>
        <w:rPr>
          <w:b w:val="0"/>
          <w:i w:val="0"/>
        </w:rPr>
        <w:t>رضاحملا</w:t>
      </w:r>
    </w:p>
    <w:p>
      <w:pPr>
        <w:jc w:val="right"/>
        <w:bidi/>
      </w:pPr>
      <w:r>
        <w:rPr>
          <w:b w:val="0"/>
          <w:i w:val="0"/>
        </w:rPr>
        <w:t>يلاملا ريرقتلا</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زجان</w:t>
      </w:r>
    </w:p>
    <w:p>
      <w:pPr>
        <w:jc w:val="right"/>
        <w:bidi/>
      </w:pPr>
      <w:r>
        <w:rPr>
          <w:b w:val="0"/>
          <w:i w:val="0"/>
        </w:rPr>
        <w:t>1950@moj.gov.sa</w:t>
      </w:r>
    </w:p>
    <w:p>
      <w:pPr>
        <w:jc w:val="right"/>
        <w:bidi/>
      </w:pPr>
      <w:r>
        <w:rPr>
          <w:b w:val="0"/>
          <w:i w:val="0"/>
        </w:rPr>
        <w:t>&lt;https://new.najiz.sa/applications/dashboard&gt;</w:t>
        <w:br/>
        <w:t>&lt;https://new.najiz.sa/applications/iExecution#/&gt;</w:t>
        <w:br/>
        <w:t>&lt;https://new.najiz.sa/applications/iexecution/Requests&gt;</w:t>
        <w:br/>
        <w:t>&lt;https://new.najiz.sa/applications/dashboard&gt;</w:t>
        <w:br/>
        <w:t>&lt;https://new.najiz.sa/applications/lawsuit&gt;</w:t>
        <w:br/>
        <w:t>&lt;https://new.najiz.sa/applications/lawsuit/bankruptcy&gt;</w:t>
        <w:br/>
        <w:t>[\#1](#1)</w:t>
        <w:br/>
        <w:t>[\#1](#1)</w:t>
        <w:br/>
        <w:t>[\#1](#1)</w:t>
        <w:br/>
        <w:t>[\#1](#1)</w:t>
        <w:br/>
        <w:t>&lt;https://new.najiz.sa/applications/crm/list&gt;</w:t>
        <w:br/>
        <w:t>&lt;https://new.najiz.sa/applications/lawsuit/judicial-fees&gt;</w:t>
        <w:br/>
        <w:t>[\#1](#1)</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&lt;https://new.najiz.sa/applications/lawsuit&gt;</w:t>
        <w:br/>
        <w:t>&lt;https://new.najiz.sa/applications/lawsuit/bankruptcy&gt;</w:t>
        <w:br/>
        <w:t>[\#1](#1)</w:t>
        <w:br/>
        <w:t>[\#1](#1)</w:t>
        <w:br/>
        <w:t>[\#1](#1)</w:t>
        <w:br/>
        <w:t>[\#1](#1)</w:t>
        <w:br/>
        <w:t>&lt;https://new.najiz.sa/applications/crm/list&gt;</w:t>
        <w:br/>
        <w:t>&lt;https://new.najiz.sa/applications/lawsuit/judicial-fees&gt;</w:t>
        <w:br/>
        <w:t>[\#1](#1)</w:t>
        <w:br/>
        <w:t>&lt;https://new.najiz.sa/dashboard&gt;</w:t>
        <w:br/>
        <w:t>[mailto:1950@moj.gov.sa](mailto:1950@moj.gov.sa)</w:t>
        <w:br/>
        <w:t>&lt;tel:1950&gt;</w:t>
        <w:br/>
        <w:t>&lt;https://new.najiz.sa/about&gt;</w:t>
        <w:br/>
        <w:t>&lt;https://new.najiz.sa/applications/dashboard/faq&gt;</w:t>
        <w:br/>
        <w:t>&lt;https://new.najiz.sa/privacy-policy&gt;</w:t>
        <w:br/>
        <w:t>&lt;https://new.najiz.sa/terms-conditions&gt;</w:t>
        <w:br/>
        <w:t>&lt;https://vision2030.gov.sa/ar&gt;</w:t>
        <w:br/>
        <w:t>&lt;https://www.moj.gov.sa/&gt;</w:t>
        <w:br/>
        <w:t>&lt;https://new.najiz.sa/applications/iexecution/Request/View/Decision?requestDecisionId=CfDJ8GyQMJD4wvpOv8eHR-GWJd13dZWHtU5hfzktkWpssLnE6U-I10m5IFE8o275GB5_p7IYEvYdngHnJxkQu1_LVtxjIbuoUeEWe39w0zCdFgz3Fu8KhregywLgOp1_QvVq0g&gt;</w:t>
        <w:br/>
        <w:t>&lt;https://new.najiz.sa/applications/dashboard&gt;</w:t>
        <w:br/>
        <w:t>&lt;https://new.najiz.sa/applications/lawsuit&gt;</w:t>
        <w:br/>
        <w:t>&lt;https://new.najiz.sa/applications/lawsuit/bankruptcy&gt;</w:t>
        <w:br/>
        <w:t>[\#1](#1)</w:t>
        <w:br/>
        <w:t>[\#1](#1)</w:t>
        <w:br/>
        <w:t>[\#1](#1)</w:t>
        <w:br/>
        <w:t>[\#1](#1)</w:t>
        <w:br/>
        <w:t>&lt;https://new.najiz.sa/applications/crm/list&gt;</w:t>
        <w:br/>
        <w:t>&lt;https://new.najiz.sa/applications/lawsuit/judicial-fees&gt;</w:t>
        <w:br/>
        <w:t>[\#1](#1)</w:t>
      </w:r>
    </w:p>
    <w:p>
      <w:r>
        <w:br w:type="page"/>
      </w:r>
    </w:p>
    <w:p>
      <w:pPr>
        <w:pStyle w:val="Heading2"/>
        <w:jc w:val="right"/>
        <w:bidi/>
      </w:pPr>
      <w:r>
        <w:t>عقد بيع حصص الشيخ احمد زيني في شركة احمد زيني التجارية الى اسامة ـ 20-09-1431.pdf</w:t>
      </w:r>
    </w:p>
    <w:p>
      <w:pPr>
        <w:jc w:val="right"/>
        <w:bidi/>
      </w:pPr>
      <w:r>
        <w:rPr>
          <w:b w:val="0"/>
          <w:i/>
          <w:color w:val="555555"/>
        </w:rPr>
        <w:t>النوع: عقد / اتفاقية | اتجاه النص: logical | الرابط: https://drive.google.com/file/d/12q9RIRL7COigyUM4rfaS2dHKv9rQkhDZ/view?usp=drivesdk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بسم الله الرحمن الرحيم</w:t>
      </w:r>
    </w:p>
    <w:p>
      <w:pPr>
        <w:jc w:val="right"/>
        <w:bidi/>
      </w:pPr>
      <w:r>
        <w:rPr>
          <w:b w:val="0"/>
          <w:i w:val="0"/>
        </w:rPr>
        <w:t>عقد</w:t>
      </w:r>
    </w:p>
    <w:p>
      <w:pPr>
        <w:jc w:val="right"/>
        <w:bidi/>
      </w:pPr>
      <w:r>
        <w:rPr>
          <w:b w:val="0"/>
          <w:i w:val="0"/>
        </w:rPr>
        <w:t>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حسيب</w:t>
      </w:r>
    </w:p>
    <w:p>
      <w:pPr>
        <w:jc w:val="right"/>
        <w:bidi/>
      </w:pPr>
      <w:r>
        <w:rPr>
          <w:b w:val="0"/>
          <w:i w:val="0"/>
        </w:rPr>
        <w:t>. اهتعباتمو اهتارادإ سيسأتو هالعأ ةروكذملا ةضباقلا ةكرشلل ةدودحم ةيلوؤسم تاذ تاكرش سيسأت -ب . ةضباقلا ةكرشلاب ةيناويح يعارز وأ يعانص وأ يراجت : اهتعباتمو طاشنلا</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jc w:val="right"/>
        <w:bidi/>
      </w:pPr>
      <w:r>
        <w:rPr>
          <w:b w:val="0"/>
          <w:i w:val="0"/>
        </w:rPr>
        <w:t>لماكلاب لوألا فرطلل صاخلا نكسلا ىلع فارشإلاو هليومت ىلع فارشإلاو ةلئاعلل ينكسلا عمجملا ءاشنإ -1- : يف ةلثمتملاو لوألا فرطلا اهب ةفلك ةصاخ لامعأب يناثلا فرطلا ماق : اثلاث . ينيزو رابآ ةكرش ةلظم تحت لمعت تناك تاكرش ءارشو ةيراجت قاوسأ ءاشنإو ةيراقع عيراشمب مايقلاو لهل مزاللا ليومتلاو اهفادهأ قيقحتو ديدحتو تاكرشلا هذه سيسأتب ينثلا فرطلا ماق : ةيراجتلا ينيز دمحأ ةكرشو هدالوأو ينيز دمحأ ةكرش صخي ام : ايناث</w:t>
      </w:r>
    </w:p>
    <w:p>
      <w:pPr>
        <w:jc w:val="right"/>
        <w:bidi/>
      </w:pPr>
      <w:r>
        <w:rPr>
          <w:b w:val="0"/>
          <w:i w:val="0"/>
        </w:rPr>
        <w:t>. اهنع جتانلا ليصحتو اهيلع فارشإلاو ةيلاملا ةظفاحملا ةرادإ 2-</w:t>
      </w:r>
    </w:p>
    <w:p>
      <w:pPr>
        <w:jc w:val="right"/>
        <w:bidi/>
      </w:pPr>
      <w:r>
        <w:rPr>
          <w:b w:val="0"/>
          <w:i w:val="0"/>
        </w:rPr>
        <w:t>\-3</w:t>
      </w:r>
    </w:p>
    <w:p>
      <w:pPr>
        <w:jc w:val="right"/>
        <w:bidi/>
      </w:pPr>
      <w:r>
        <w:rPr>
          <w:b w:val="0"/>
          <w:i w:val="0"/>
        </w:rPr>
        <w:t>\-6</w:t>
      </w:r>
    </w:p>
    <w:p>
      <w:pPr>
        <w:jc w:val="right"/>
        <w:bidi/>
      </w:pPr>
      <w:r>
        <w:rPr>
          <w:b w:val="0"/>
          <w:i w:val="0"/>
        </w:rPr>
        <w:t>\-7</w:t>
      </w:r>
    </w:p>
    <w:p>
      <w:pPr>
        <w:jc w:val="right"/>
        <w:bidi/>
      </w:pPr>
      <w:r>
        <w:rPr>
          <w:b w:val="0"/>
          <w:i w:val="0"/>
        </w:rPr>
        <w:t>اهصوصخب رشابم فيلكت يأو ةرسألا تاجايتحا عيمج ىلع رشابملا فارشإ</w:t>
      </w:r>
    </w:p>
    <w:p>
      <w:pPr>
        <w:jc w:val="right"/>
        <w:bidi/>
      </w:pPr>
      <w:r>
        <w:rPr>
          <w:b w:val="0"/>
          <w:i w:val="0"/>
        </w:rPr>
        <w:t>ىلع ةربتعملا ةيلهألا لماكب امهو نافرطلا قفتا دقف جراخلاو لخادلا يف اهتاقالعو ةكرشلا هذه ىلع ًاظافحو ديهمتلا يف اهيلإ راشملا لامعألا نم يناثلا فرطلا هب موقي املو تاكرشلل ًاماع ريدمو كيرش هتفصب هتاقحتسم ملتسي ملو اهيلإ راشملا تاونسلا ةليط هلباقي امو كلذ ريظن ىضاقتي مل يناثلا فرطلا نأ ثيحو . تاكرشلا وأ كونبلا يف ةيرامثتسالا ةظفاحملا ةرادإ . تادقاعتو تارامثتسا يف ةلوخدم تاكرش سيسأت -5- . تاكراشملا وأ تامهاسملا ءاوس ةيراقعلا عيراشملا ىلع رشابملا فارشإلا 4-</w:t>
      </w:r>
    </w:p>
    <w:p>
      <w:pPr>
        <w:jc w:val="right"/>
        <w:bidi/>
      </w:pPr>
      <w:r>
        <w:rPr>
          <w:b w:val="0"/>
          <w:i w:val="0"/>
        </w:rPr>
        <w:t>ما يلي :</w:t>
      </w:r>
    </w:p>
    <w:p>
      <w:pPr>
        <w:jc w:val="right"/>
        <w:bidi/>
      </w:pPr>
      <w:r>
        <w:rPr>
          <w:b w:val="0"/>
          <w:i w:val="0"/>
        </w:rPr>
        <w:t>أولاً : التمهيد السابق جزء لا يتجزأ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.ةيرجه ةنس لك ةيادب عفدت ةنس لكل لاير نينويلم عقاوب تاونس رشع ةدمل طاسقألا ةقيرط ىلع يقبتملا غلبملا ديدستب يناثلا فرطلا موقي :ًاعبار . لوألا دنبلا يف هراشملا صصحلا ةميق نم غلبملا اذه مصخ متو لاير</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 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jc w:val="right"/>
        <w:bidi/>
      </w:pPr>
      <w:r>
        <w:rPr>
          <w:b w:val="0"/>
          <w:i w:val="0"/>
        </w:rPr>
        <w:t>. صتخملا لدعلا بتاك ىدل كلذ قيثوت ةراجتلا ةرازو ىدل ةيماظنلا تاءارجإلا يقاب لامكتساو يناثلا فرطلا ةيكلم ىلإ لوألا فرطلا ةيكلم نم هراشملا صصحلا لماك لقنو ءارجإب نافرطلا موقي :ًاعسات</w:t>
      </w:r>
    </w:p>
    <w:p>
      <w:pPr>
        <w:jc w:val="right"/>
        <w:bidi/>
      </w:pPr>
      <w:r>
        <w:rPr>
          <w:b w:val="0"/>
          <w:i w:val="0"/>
        </w:rPr>
        <w:t>عاشراً . حرر هذا العقد من تمهيد وعشرة بنود ومن نسختين أصليتين وقد استلم كل طرف نسخته والتزما بالعمل بموجبها .</w:t>
      </w:r>
    </w:p>
    <w:p>
      <w:pPr>
        <w:jc w:val="right"/>
        <w:bidi/>
      </w:pPr>
      <w:r>
        <w:rPr>
          <w:b w:val="0"/>
          <w:i w:val="0"/>
        </w:rPr>
        <w:t>؛؛؛؛؛ نيدهاشلا ريخ هللاو</w:t>
      </w:r>
    </w:p>
    <w:p>
      <w:pPr>
        <w:jc w:val="right"/>
        <w:bidi/>
      </w:pPr>
      <w:r>
        <w:rPr>
          <w:b w:val="0"/>
          <w:i w:val="0"/>
        </w:rPr>
        <w:t>لوألا فرطلا</w:t>
      </w:r>
    </w:p>
    <w:p>
      <w:pPr>
        <w:jc w:val="right"/>
        <w:bidi/>
      </w:pPr>
      <w:r>
        <w:rPr>
          <w:b w:val="0"/>
          <w:i w:val="0"/>
        </w:rPr>
        <w:t>أحمد عباس زيني</w:t>
      </w:r>
    </w:p>
    <w:p>
      <w:pPr>
        <w:jc w:val="right"/>
        <w:bidi/>
      </w:pPr>
      <w:r>
        <w:rPr>
          <w:b w:val="0"/>
          <w:i w:val="0"/>
        </w:rPr>
        <w:t>شاهد</w:t>
      </w:r>
    </w:p>
    <w:p>
      <w:pPr>
        <w:jc w:val="right"/>
        <w:bidi/>
      </w:pPr>
      <w:r>
        <w:rPr>
          <w:b w:val="0"/>
          <w:i w:val="0"/>
        </w:rPr>
        <w:t>علانات قوزي الشهري</w:t>
      </w:r>
    </w:p>
    <w:p>
      <w:pPr>
        <w:jc w:val="right"/>
        <w:bidi/>
      </w:pPr>
      <w:r>
        <w:rPr>
          <w:b w:val="0"/>
          <w:i w:val="0"/>
        </w:rPr>
        <w:t>ء</w:t>
      </w:r>
    </w:p>
    <w:p>
      <w:pPr>
        <w:jc w:val="right"/>
        <w:bidi/>
      </w:pPr>
      <w:r>
        <w:rPr>
          <w:b w:val="0"/>
          <w:i w:val="0"/>
        </w:rPr>
        <w:t>02</w:t>
      </w:r>
    </w:p>
    <w:p>
      <w:pPr>
        <w:jc w:val="right"/>
        <w:bidi/>
      </w:pPr>
      <w:r>
        <w:rPr>
          <w:b w:val="0"/>
          <w:i w:val="0"/>
        </w:rPr>
        <w:t>عبده مسعد</w:t>
      </w:r>
    </w:p>
    <w:p>
      <w:pPr>
        <w:jc w:val="right"/>
        <w:bidi/>
      </w:pPr>
      <w:r>
        <w:rPr>
          <w:b w:val="0"/>
          <w:i w:val="0"/>
        </w:rPr>
        <w:t>يباصولا</w:t>
      </w:r>
    </w:p>
    <w:p>
      <w:pPr>
        <w:jc w:val="right"/>
        <w:bidi/>
      </w:pPr>
      <w:r>
        <w:rPr>
          <w:b w:val="0"/>
          <w:i w:val="0"/>
        </w:rPr>
        <w:t>51</w:t>
      </w:r>
    </w:p>
    <w:p>
      <w:pPr>
        <w:jc w:val="right"/>
        <w:bidi/>
      </w:pPr>
      <w:r>
        <w:rPr>
          <w:b w:val="0"/>
          <w:i w:val="0"/>
        </w:rPr>
        <w:t>\-4-</w:t>
      </w:r>
    </w:p>
    <w:p>
      <w:pPr>
        <w:jc w:val="right"/>
        <w:bidi/>
      </w:pPr>
      <w:r>
        <w:rPr>
          <w:b w:val="0"/>
          <w:i w:val="0"/>
        </w:rPr>
        <w:t>الطرف</w:t>
      </w:r>
    </w:p>
    <w:p>
      <w:pPr>
        <w:jc w:val="right"/>
        <w:bidi/>
      </w:pPr>
      <w:r>
        <w:rPr>
          <w:b w:val="0"/>
          <w:i w:val="0"/>
        </w:rPr>
        <w:t>يناثلا</w:t>
      </w:r>
    </w:p>
    <w:p>
      <w:pPr>
        <w:jc w:val="right"/>
        <w:bidi/>
      </w:pPr>
      <w:r>
        <w:rPr>
          <w:b w:val="0"/>
          <w:i w:val="0"/>
        </w:rPr>
        <w:t>أسامه أحمد زيني</w:t>
      </w:r>
    </w:p>
    <w:p>
      <w:pPr>
        <w:jc w:val="right"/>
        <w:bidi/>
      </w:pPr>
      <w:r>
        <w:rPr>
          <w:b w:val="0"/>
          <w:i w:val="0"/>
        </w:rPr>
        <w:t>شاهد</w:t>
      </w:r>
    </w:p>
    <w:p>
      <w:pPr>
        <w:jc w:val="right"/>
        <w:bidi/>
      </w:pPr>
      <w:r>
        <w:rPr>
          <w:b w:val="0"/>
          <w:i w:val="0"/>
        </w:rPr>
        <w:t>يماثقلا دهف لصف</w:t>
      </w:r>
    </w:p>
    <w:p>
      <w:r>
        <w:br w:type="page"/>
      </w:r>
    </w:p>
    <w:p>
      <w:pPr>
        <w:pStyle w:val="Heading2"/>
        <w:jc w:val="right"/>
        <w:bidi/>
      </w:pPr>
      <w:r>
        <w:t>قرار تطبيق المادة (46) على السيد/ أسامة الزيني بخصوص طلب التنفيذ المقدم من السيد/ عدنان. ـ —</w:t>
      </w:r>
    </w:p>
    <w:p>
      <w:pPr>
        <w:jc w:val="right"/>
        <w:bidi/>
      </w:pPr>
      <w:r>
        <w:rPr>
          <w:b w:val="0"/>
          <w:i/>
          <w:color w:val="555555"/>
        </w:rPr>
        <w:t>النوع: تقرير طبي | اتجاه النص: logical | الرابط: https://drive.google.com/file/d/1MEdwKAQXShv18jfmrb2ZFFeNf6b8sJOf/view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ثحبلل نيصخرملا ليلد</w:t>
      </w:r>
    </w:p>
    <w:p>
      <w:pPr>
        <w:jc w:val="right"/>
        <w:bidi/>
      </w:pPr>
      <w:r>
        <w:rPr>
          <w:b w:val="0"/>
          <w:i w:val="0"/>
        </w:rPr>
        <w:t>ةينورتكللإا تامدخلا عيمج  ققحتلا تامدخ   انه بتكا 3991</w:t>
      </w:r>
    </w:p>
    <w:p>
      <w:pPr>
        <w:jc w:val="right"/>
        <w:bidi/>
      </w:pPr>
      <w:r>
        <w:rPr>
          <w:b w:val="0"/>
          <w:i w:val="0"/>
        </w:rPr>
        <w:t>يلدعلا غيلبتلا</w:t>
      </w:r>
    </w:p>
    <w:p>
      <w:pPr>
        <w:jc w:val="right"/>
        <w:bidi/>
      </w:pPr>
      <w:r>
        <w:rPr>
          <w:b w:val="0"/>
          <w:i w:val="0"/>
        </w:rPr>
        <w:t>ةيئاضقلا فيلاكتلا</w:t>
      </w:r>
    </w:p>
    <w:p>
      <w:pPr>
        <w:jc w:val="right"/>
        <w:bidi/>
      </w:pPr>
      <w:r>
        <w:rPr>
          <w:b w:val="0"/>
          <w:i w:val="0"/>
        </w:rPr>
        <w:t>يلدعلا لصاوتلا</w:t>
      </w:r>
    </w:p>
    <w:p>
      <w:pPr>
        <w:jc w:val="right"/>
        <w:bidi/>
      </w:pPr>
      <w:r>
        <w:rPr>
          <w:b w:val="0"/>
          <w:i w:val="0"/>
        </w:rPr>
        <w:t>1950   ديعاوملا   صيخارتلا</w:t>
      </w:r>
    </w:p>
    <w:p>
      <w:pPr>
        <w:jc w:val="right"/>
        <w:bidi/>
      </w:pPr>
      <w:r>
        <w:rPr>
          <w:b w:val="0"/>
          <w:i w:val="0"/>
        </w:rPr>
        <w:t>ةيلدعلا   قيثوتلا   ذيفنتلا  سلافلإا  ءاضقلا ...</w:t>
      </w:r>
    </w:p>
    <w:p>
      <w:pPr>
        <w:jc w:val="right"/>
        <w:bidi/>
      </w:pPr>
      <w:r>
        <w:rPr>
          <w:b w:val="0"/>
          <w:i w:val="0"/>
        </w:rPr>
        <w:t>محا  نب هماسأ تامولعملا / ابحرم ةحول  46 رارق ليصافت</w:t>
      </w:r>
    </w:p>
    <w:p>
      <w:pPr>
        <w:jc w:val="right"/>
        <w:bidi/>
      </w:pPr>
      <w:r>
        <w:rPr>
          <w:b w:val="0"/>
          <w:i w:val="0"/>
        </w:rPr>
        <w:t>رارقلا ةلاح</w:t>
      </w:r>
    </w:p>
    <w:p>
      <w:pPr>
        <w:jc w:val="right"/>
        <w:bidi/>
      </w:pPr>
      <w:r>
        <w:rPr>
          <w:b w:val="0"/>
          <w:i w:val="0"/>
        </w:rPr>
        <w:t>مقر لاعف</w:t>
      </w:r>
    </w:p>
    <w:p>
      <w:pPr>
        <w:jc w:val="right"/>
        <w:bidi/>
      </w:pPr>
      <w:r>
        <w:rPr>
          <w:b w:val="0"/>
          <w:i w:val="0"/>
        </w:rPr>
        <w:t>400464504823219</w:t>
      </w:r>
    </w:p>
    <w:p>
      <w:pPr>
        <w:jc w:val="right"/>
        <w:bidi/>
      </w:pPr>
      <w:r>
        <w:rPr>
          <w:b w:val="0"/>
          <w:i w:val="0"/>
        </w:rPr>
        <w:t>رارقلا رادصإ تقو</w:t>
      </w:r>
    </w:p>
    <w:p>
      <w:pPr>
        <w:jc w:val="right"/>
        <w:bidi/>
      </w:pPr>
      <w:r>
        <w:rPr>
          <w:b w:val="0"/>
          <w:i w:val="0"/>
        </w:rPr>
        <w:t>رارقلا رادصإ خيرات احابص 7:17:05</w:t>
      </w:r>
    </w:p>
    <w:p>
      <w:pPr>
        <w:jc w:val="right"/>
        <w:bidi/>
      </w:pPr>
      <w:r>
        <w:rPr>
          <w:b w:val="0"/>
          <w:i w:val="0"/>
        </w:rPr>
        <w:t>1445/03/24</w:t>
      </w:r>
    </w:p>
    <w:p>
      <w:pPr>
        <w:jc w:val="right"/>
        <w:bidi/>
      </w:pPr>
      <w:r>
        <w:rPr>
          <w:b w:val="0"/>
          <w:i w:val="0"/>
        </w:rPr>
        <w:t>تفاصيل منع المنفذ ضده من السفر  4823219001 منع المنفذ ضده من السفر 1445/03/24 7:17:05 صباحا التفاصيل رقم اإلجراء إسم اإلجراء تاريخ اإلجراء وقت اإلجراء</w:t>
      </w:r>
    </w:p>
    <w:p>
      <w:pPr>
        <w:jc w:val="right"/>
        <w:bidi/>
      </w:pPr>
      <w:r>
        <w:rPr>
          <w:b w:val="0"/>
          <w:i w:val="0"/>
        </w:rPr>
        <w:t>تم منع المنفذ ضده من السفر</w:t>
      </w:r>
    </w:p>
    <w:p>
      <w:pPr>
        <w:jc w:val="right"/>
        <w:bidi/>
      </w:pPr>
      <w:r>
        <w:rPr>
          <w:b w:val="0"/>
          <w:i w:val="0"/>
        </w:rPr>
        <w:t>:ءارجلإا ةلاح 4823219001 :ءارجلإا مقر ءاسم 10:56:15 :ءارجلإا تقو 1445/03/24 :ءارجلإا خيرات  :ءارجلإا جذومن ءارجإ</w:t>
      </w:r>
    </w:p>
    <w:p>
      <w:pPr>
        <w:jc w:val="right"/>
        <w:bidi/>
      </w:pPr>
      <w:r>
        <w:rPr>
          <w:b w:val="0"/>
          <w:i w:val="0"/>
        </w:rPr>
        <w:t>ءارجإ</w:t>
      </w:r>
    </w:p>
    <w:p>
      <w:pPr>
        <w:jc w:val="right"/>
        <w:bidi/>
      </w:pPr>
      <w:r>
        <w:rPr>
          <w:b w:val="0"/>
          <w:i w:val="0"/>
        </w:rPr>
        <w:t>ءارجلإا ةلاح</w:t>
      </w:r>
    </w:p>
    <w:p>
      <w:pPr>
        <w:jc w:val="right"/>
        <w:bidi/>
      </w:pPr>
      <w:r>
        <w:rPr>
          <w:b w:val="0"/>
          <w:i w:val="0"/>
        </w:rPr>
        <w:t>ءارجلإا ةلاح رفسلا نم هدض ذفنملا عنم مت</w:t>
      </w:r>
    </w:p>
    <w:p>
      <w:pPr>
        <w:jc w:val="right"/>
        <w:bidi/>
      </w:pPr>
      <w:r>
        <w:rPr>
          <w:b w:val="0"/>
          <w:i w:val="0"/>
        </w:rPr>
        <w:t>جارى منع المنفذ ضده من السفر</w:t>
      </w:r>
    </w:p>
    <w:p>
      <w:pPr>
        <w:jc w:val="right"/>
        <w:bidi/>
      </w:pPr>
      <w:r>
        <w:rPr>
          <w:b w:val="0"/>
          <w:i w:val="0"/>
        </w:rPr>
        <w:t>تاريخ اإلجراء</w:t>
      </w:r>
    </w:p>
    <w:p>
      <w:pPr>
        <w:jc w:val="right"/>
        <w:bidi/>
      </w:pPr>
      <w:r>
        <w:rPr>
          <w:b w:val="0"/>
          <w:i w:val="0"/>
        </w:rPr>
        <w:t>2023-10-09 تاريخ اإلجراء</w:t>
      </w:r>
    </w:p>
    <w:p>
      <w:pPr>
        <w:jc w:val="right"/>
        <w:bidi/>
      </w:pPr>
      <w:r>
        <w:rPr>
          <w:b w:val="0"/>
          <w:i w:val="0"/>
        </w:rPr>
        <w:t>2023-10-09</w:t>
      </w:r>
    </w:p>
    <w:p>
      <w:pPr>
        <w:jc w:val="right"/>
        <w:bidi/>
      </w:pPr>
      <w:r>
        <w:rPr>
          <w:b w:val="0"/>
          <w:i w:val="0"/>
        </w:rPr>
        <w:t>ءارجلإا تقو</w:t>
      </w:r>
    </w:p>
    <w:p>
      <w:pPr>
        <w:jc w:val="right"/>
        <w:bidi/>
      </w:pPr>
      <w:r>
        <w:rPr>
          <w:b w:val="0"/>
          <w:i w:val="0"/>
        </w:rPr>
        <w:t>ءارجلإا تقو ءاسم 10:56</w:t>
      </w:r>
    </w:p>
    <w:p>
      <w:pPr>
        <w:jc w:val="right"/>
        <w:bidi/>
      </w:pPr>
      <w:r>
        <w:rPr>
          <w:b w:val="0"/>
          <w:i w:val="0"/>
        </w:rPr>
        <w:t>ءاسم 10:56</w:t>
      </w:r>
    </w:p>
    <w:p>
      <w:pPr>
        <w:jc w:val="right"/>
        <w:bidi/>
      </w:pPr>
      <w:r>
        <w:rPr>
          <w:b w:val="0"/>
          <w:i w:val="0"/>
        </w:rPr>
        <w:t>ءاسم 7:52:23</w:t>
      </w:r>
    </w:p>
    <w:p>
      <w:pPr>
        <w:jc w:val="right"/>
        <w:bidi/>
      </w:pPr>
      <w:r>
        <w:rPr>
          <w:b w:val="0"/>
          <w:i w:val="0"/>
        </w:rPr>
        <w:t>4823219012 إيقاف إصدار صكوك التوكيل من المنفذ ضده في األموال وما يؤول إليها 1445/03/28</w:t>
      </w:r>
    </w:p>
    <w:p>
      <w:pPr>
        <w:jc w:val="right"/>
        <w:bidi/>
      </w:pPr>
      <w:r>
        <w:rPr>
          <w:b w:val="0"/>
          <w:i w:val="0"/>
        </w:rPr>
        <w:t>ليصافتلا ءارجلإا تقو</w:t>
      </w:r>
    </w:p>
    <w:p>
      <w:pPr>
        <w:jc w:val="right"/>
        <w:bidi/>
      </w:pPr>
      <w:r>
        <w:rPr>
          <w:b w:val="0"/>
          <w:i w:val="0"/>
        </w:rPr>
        <w:t>تفاصيل إيقاف إصدار صكوك التوكيل من المنفذ ضده في األموال وما يؤول إليها رقم اإلجراء إسم اإلجراء تاريخ اإلجراء</w:t>
      </w:r>
    </w:p>
    <w:p>
      <w:pPr>
        <w:jc w:val="right"/>
        <w:bidi/>
      </w:pPr>
      <w:r>
        <w:rPr>
          <w:b w:val="0"/>
          <w:i w:val="0"/>
        </w:rPr>
        <w:t>رقم اإلجراء: 4823219012 حالة اإلجراء: تم إيقاف إصدار صكوك التوكيل</w:t>
      </w:r>
    </w:p>
    <w:p>
      <w:pPr>
        <w:jc w:val="right"/>
        <w:bidi/>
      </w:pPr>
      <w:r>
        <w:rPr>
          <w:b w:val="0"/>
          <w:i w:val="0"/>
        </w:rPr>
        <w:t>يلدعلا غيلبتلا</w:t>
      </w:r>
    </w:p>
    <w:p>
      <w:pPr>
        <w:jc w:val="right"/>
        <w:bidi/>
      </w:pPr>
      <w:r>
        <w:rPr>
          <w:b w:val="0"/>
          <w:i w:val="0"/>
        </w:rPr>
        <w:t>ةيئاضقلا فيلاكتلا</w:t>
      </w:r>
    </w:p>
    <w:p>
      <w:pPr>
        <w:jc w:val="right"/>
        <w:bidi/>
      </w:pPr>
      <w:r>
        <w:rPr>
          <w:b w:val="0"/>
          <w:i w:val="0"/>
        </w:rPr>
        <w:t>يلدعلا لصاوتلا</w:t>
      </w:r>
    </w:p>
    <w:p>
      <w:pPr>
        <w:jc w:val="right"/>
        <w:bidi/>
      </w:pPr>
      <w:r>
        <w:rPr>
          <w:b w:val="0"/>
          <w:i w:val="0"/>
        </w:rPr>
        <w:t>1950   ديعاوملا   صيخارتلا</w:t>
      </w:r>
    </w:p>
    <w:p>
      <w:pPr>
        <w:jc w:val="right"/>
        <w:bidi/>
      </w:pPr>
      <w:r>
        <w:rPr>
          <w:b w:val="0"/>
          <w:i w:val="0"/>
        </w:rPr>
        <w:t>ةيلدعلا   قيثوتلا   ذيفنتلا  سلافلإا  ءاضقلا  تامولعملا ةحول  احابص 10:44:37</w:t>
      </w:r>
    </w:p>
    <w:p>
      <w:pPr>
        <w:jc w:val="right"/>
        <w:bidi/>
      </w:pPr>
      <w:r>
        <w:rPr>
          <w:b w:val="0"/>
          <w:i w:val="0"/>
        </w:rPr>
        <w:t>:ءارجلإا تقو 1445/03/29 :ءارجلإا خيرات  :ءارجلإا جذومن ءارجإ</w:t>
      </w:r>
    </w:p>
    <w:p>
      <w:pPr>
        <w:jc w:val="right"/>
        <w:bidi/>
      </w:pPr>
      <w:r>
        <w:rPr>
          <w:b w:val="0"/>
          <w:i w:val="0"/>
        </w:rPr>
        <w:t>ءارجإ</w:t>
      </w:r>
    </w:p>
    <w:p>
      <w:pPr>
        <w:jc w:val="right"/>
        <w:bidi/>
      </w:pPr>
      <w:r>
        <w:rPr>
          <w:b w:val="0"/>
          <w:i w:val="0"/>
        </w:rPr>
        <w:t>ءارجلإا ةلاح</w:t>
      </w:r>
    </w:p>
    <w:p>
      <w:pPr>
        <w:jc w:val="right"/>
        <w:bidi/>
      </w:pPr>
      <w:r>
        <w:rPr>
          <w:b w:val="0"/>
          <w:i w:val="0"/>
        </w:rPr>
        <w:t>ءارجلإا ةلاح ليكوتلا كوكص رادصإ فاقيإ مت</w:t>
      </w:r>
    </w:p>
    <w:p>
      <w:pPr>
        <w:jc w:val="right"/>
        <w:bidi/>
      </w:pPr>
      <w:r>
        <w:rPr>
          <w:b w:val="0"/>
          <w:i w:val="0"/>
        </w:rPr>
        <w:t>جارى إيقاف إصدار صكوك التوكيل</w:t>
      </w:r>
    </w:p>
    <w:p>
      <w:pPr>
        <w:jc w:val="right"/>
        <w:bidi/>
      </w:pPr>
      <w:r>
        <w:rPr>
          <w:b w:val="0"/>
          <w:i w:val="0"/>
        </w:rPr>
        <w:t>تاريخ اإلجراء</w:t>
      </w:r>
    </w:p>
    <w:p>
      <w:pPr>
        <w:jc w:val="right"/>
        <w:bidi/>
      </w:pPr>
      <w:r>
        <w:rPr>
          <w:b w:val="0"/>
          <w:i w:val="0"/>
        </w:rPr>
        <w:t>2023-10-14 تاريخ اإلجراء</w:t>
      </w:r>
    </w:p>
    <w:p>
      <w:pPr>
        <w:jc w:val="right"/>
        <w:bidi/>
      </w:pPr>
      <w:r>
        <w:rPr>
          <w:b w:val="0"/>
          <w:i w:val="0"/>
        </w:rPr>
        <w:t>2023-10-14</w:t>
      </w:r>
    </w:p>
    <w:p>
      <w:pPr>
        <w:jc w:val="right"/>
        <w:bidi/>
      </w:pPr>
      <w:r>
        <w:rPr>
          <w:b w:val="0"/>
          <w:i w:val="0"/>
        </w:rPr>
        <w:t>ءارجلإا تقو</w:t>
      </w:r>
    </w:p>
    <w:p>
      <w:pPr>
        <w:jc w:val="right"/>
        <w:bidi/>
      </w:pPr>
      <w:r>
        <w:rPr>
          <w:b w:val="0"/>
          <w:i w:val="0"/>
        </w:rPr>
        <w:t>ءارجلإا تقو احابص 10:44</w:t>
      </w:r>
    </w:p>
    <w:p>
      <w:pPr>
        <w:jc w:val="right"/>
        <w:bidi/>
      </w:pPr>
      <w:r>
        <w:rPr>
          <w:b w:val="0"/>
          <w:i w:val="0"/>
        </w:rPr>
        <w:t>احابص 10:44</w:t>
      </w:r>
    </w:p>
    <w:p>
      <w:pPr>
        <w:jc w:val="right"/>
        <w:bidi/>
      </w:pPr>
      <w:r>
        <w:rPr>
          <w:b w:val="0"/>
          <w:i w:val="0"/>
        </w:rPr>
        <w:t>احابص 7:17:05</w:t>
      </w:r>
    </w:p>
    <w:p>
      <w:pPr>
        <w:jc w:val="right"/>
        <w:bidi/>
      </w:pPr>
      <w:r>
        <w:rPr>
          <w:b w:val="0"/>
          <w:i w:val="0"/>
        </w:rPr>
        <w:t>1445/03/24 يزكرملا كنبلا يف هدض ذفنملا لاومأ ىلع يذيفنتلا زجحلا 4823219003  يزكرملا كنبلا يف هدض ذفنملا لاومأ ىلع يذيفنتلا زجحلا ليصافت</w:t>
      </w:r>
    </w:p>
    <w:p>
      <w:pPr>
        <w:jc w:val="right"/>
        <w:bidi/>
      </w:pPr>
      <w:r>
        <w:rPr>
          <w:b w:val="0"/>
          <w:i w:val="0"/>
        </w:rPr>
        <w:t>لمتكم ريغ غلبملا و زجحلا مت</w:t>
      </w:r>
    </w:p>
    <w:p>
      <w:pPr>
        <w:jc w:val="right"/>
        <w:bidi/>
      </w:pPr>
      <w:r>
        <w:rPr>
          <w:b w:val="0"/>
          <w:i w:val="0"/>
        </w:rPr>
        <w:t>:ءارجلإا ةلاح 4823219003 :ءارجلإا مقر ءاسم 11:57:18 :ءارجلإا تقو 1445/03/24 :ءارجلإا خيرات  :ءارجلإا جذومن ءارجإ</w:t>
      </w:r>
    </w:p>
    <w:p>
      <w:pPr>
        <w:jc w:val="right"/>
        <w:bidi/>
      </w:pPr>
      <w:r>
        <w:rPr>
          <w:b w:val="0"/>
          <w:i w:val="0"/>
        </w:rPr>
        <w:t>ءارجإ</w:t>
      </w:r>
    </w:p>
    <w:p>
      <w:pPr>
        <w:jc w:val="right"/>
        <w:bidi/>
      </w:pPr>
      <w:r>
        <w:rPr>
          <w:b w:val="0"/>
          <w:i w:val="0"/>
        </w:rPr>
        <w:t>ءارجلإا ةلاح</w:t>
      </w:r>
    </w:p>
    <w:p>
      <w:pPr>
        <w:jc w:val="right"/>
        <w:bidi/>
      </w:pPr>
      <w:r>
        <w:rPr>
          <w:b w:val="0"/>
          <w:i w:val="0"/>
        </w:rPr>
        <w:t>ءارجلإا ةلاح لاوملاا يلع يذيفنتلا زجحلا يراج</w:t>
      </w:r>
    </w:p>
    <w:p>
      <w:pPr>
        <w:jc w:val="right"/>
        <w:bidi/>
      </w:pPr>
      <w:r>
        <w:rPr>
          <w:b w:val="0"/>
          <w:i w:val="0"/>
        </w:rPr>
        <w:t>لمتكم ريغ غلبملا و زجحلا مت</w:t>
      </w:r>
    </w:p>
    <w:p>
      <w:pPr>
        <w:jc w:val="right"/>
        <w:bidi/>
      </w:pPr>
      <w:r>
        <w:rPr>
          <w:b w:val="0"/>
          <w:i w:val="0"/>
        </w:rPr>
        <w:t>تاريخ اإلجراء</w:t>
      </w:r>
    </w:p>
    <w:p>
      <w:pPr>
        <w:jc w:val="right"/>
        <w:bidi/>
      </w:pPr>
      <w:r>
        <w:rPr>
          <w:b w:val="0"/>
          <w:i w:val="0"/>
        </w:rPr>
        <w:t>2023-10-09 تاريخ اإلجراء</w:t>
      </w:r>
    </w:p>
    <w:p>
      <w:pPr>
        <w:jc w:val="right"/>
        <w:bidi/>
      </w:pPr>
      <w:r>
        <w:rPr>
          <w:b w:val="0"/>
          <w:i w:val="0"/>
        </w:rPr>
        <w:t>2023-10-10</w:t>
      </w:r>
    </w:p>
    <w:p>
      <w:pPr>
        <w:jc w:val="right"/>
        <w:bidi/>
      </w:pPr>
      <w:r>
        <w:rPr>
          <w:b w:val="0"/>
          <w:i w:val="0"/>
        </w:rPr>
        <w:t>ءارجلإا تقو</w:t>
      </w:r>
    </w:p>
    <w:p>
      <w:pPr>
        <w:jc w:val="right"/>
        <w:bidi/>
      </w:pPr>
      <w:r>
        <w:rPr>
          <w:b w:val="0"/>
          <w:i w:val="0"/>
        </w:rPr>
        <w:t>ءارجلإا تقو ءاسم 11:57</w:t>
      </w:r>
    </w:p>
    <w:p>
      <w:pPr>
        <w:jc w:val="right"/>
        <w:bidi/>
      </w:pPr>
      <w:r>
        <w:rPr>
          <w:b w:val="0"/>
          <w:i w:val="0"/>
        </w:rPr>
        <w:t>احابص 8:27</w:t>
      </w:r>
    </w:p>
    <w:p>
      <w:pPr>
        <w:jc w:val="right"/>
        <w:bidi/>
      </w:pPr>
      <w:r>
        <w:rPr>
          <w:b w:val="0"/>
          <w:i w:val="0"/>
        </w:rPr>
        <w:t>ءارجإ</w:t>
      </w:r>
    </w:p>
    <w:p>
      <w:pPr>
        <w:jc w:val="right"/>
        <w:bidi/>
      </w:pPr>
      <w:r>
        <w:rPr>
          <w:b w:val="0"/>
          <w:i w:val="0"/>
        </w:rPr>
        <w:t>ءارجلإا ةلاح درلا راظتنإ ىفو يزكرملا كنبلا ىلا زجحلا بلط لاسرإ مت</w:t>
      </w:r>
    </w:p>
    <w:p>
      <w:pPr>
        <w:jc w:val="right"/>
        <w:bidi/>
      </w:pPr>
      <w:r>
        <w:rPr>
          <w:b w:val="0"/>
          <w:i w:val="0"/>
        </w:rPr>
        <w:t>2023-10-09 تاريخ اإلجراء</w:t>
      </w:r>
    </w:p>
    <w:p>
      <w:pPr>
        <w:jc w:val="right"/>
        <w:bidi/>
      </w:pPr>
      <w:r>
        <w:rPr>
          <w:b w:val="0"/>
          <w:i w:val="0"/>
        </w:rPr>
        <w:t>ءارجلإا تقو ءاسم 11:57</w:t>
      </w:r>
    </w:p>
    <w:p>
      <w:pPr>
        <w:jc w:val="right"/>
        <w:bidi/>
      </w:pPr>
      <w:r>
        <w:rPr>
          <w:b w:val="0"/>
          <w:i w:val="0"/>
        </w:rPr>
        <w:t>احابص 7:17:05</w:t>
      </w:r>
    </w:p>
    <w:p>
      <w:pPr>
        <w:jc w:val="right"/>
        <w:bidi/>
      </w:pPr>
      <w:r>
        <w:rPr>
          <w:b w:val="0"/>
          <w:i w:val="0"/>
        </w:rPr>
        <w:t>4823219005 (إشعار تسجيل المعلومات االئتمانية (سمة 1445/03/24</w:t>
      </w:r>
    </w:p>
    <w:p>
      <w:pPr>
        <w:jc w:val="right"/>
        <w:bidi/>
      </w:pPr>
      <w:r>
        <w:rPr>
          <w:b w:val="0"/>
          <w:i w:val="0"/>
        </w:rPr>
        <w:t>ليصافتلا ءارجلإا تقو</w:t>
      </w:r>
    </w:p>
    <w:p>
      <w:pPr>
        <w:jc w:val="right"/>
        <w:bidi/>
      </w:pPr>
      <w:r>
        <w:rPr>
          <w:b w:val="0"/>
          <w:i w:val="0"/>
        </w:rPr>
        <w:t>تفاصيل (إشعار تسجيل المعلومات االئتمانية (سمة رقم اإلجراء إسم اإلجراء تاريخ اإلجراء</w:t>
      </w:r>
    </w:p>
    <w:p>
      <w:pPr>
        <w:jc w:val="right"/>
        <w:bidi/>
      </w:pPr>
      <w:r>
        <w:rPr>
          <w:b w:val="0"/>
          <w:i w:val="0"/>
        </w:rPr>
        <w:t>ةمس راعشا مت :ءارجلإا ةلاح 4823219005 :ءارجلإا مقر</w:t>
      </w:r>
    </w:p>
    <w:p>
      <w:pPr>
        <w:jc w:val="right"/>
        <w:bidi/>
      </w:pPr>
      <w:r>
        <w:rPr>
          <w:b w:val="0"/>
          <w:i w:val="0"/>
        </w:rPr>
        <w:t>يلدعلا غيلبتلا</w:t>
      </w:r>
    </w:p>
    <w:p>
      <w:pPr>
        <w:jc w:val="right"/>
        <w:bidi/>
      </w:pPr>
      <w:r>
        <w:rPr>
          <w:b w:val="0"/>
          <w:i w:val="0"/>
        </w:rPr>
        <w:t>ةيئاضقلا فيلاكتلا</w:t>
      </w:r>
    </w:p>
    <w:p>
      <w:pPr>
        <w:jc w:val="right"/>
        <w:bidi/>
      </w:pPr>
      <w:r>
        <w:rPr>
          <w:b w:val="0"/>
          <w:i w:val="0"/>
        </w:rPr>
        <w:t>يلدعلا لصاوتلا</w:t>
      </w:r>
    </w:p>
    <w:p>
      <w:pPr>
        <w:jc w:val="right"/>
        <w:bidi/>
      </w:pPr>
      <w:r>
        <w:rPr>
          <w:b w:val="0"/>
          <w:i w:val="0"/>
        </w:rPr>
        <w:t>1950   ديعاوملا   صيخارتلا</w:t>
      </w:r>
    </w:p>
    <w:p>
      <w:pPr>
        <w:jc w:val="right"/>
        <w:bidi/>
      </w:pPr>
      <w:r>
        <w:rPr>
          <w:b w:val="0"/>
          <w:i w:val="0"/>
        </w:rPr>
        <w:t>ةيلدعلا   قيثوتلا   ذيفنتلا  سلافلإا  ءاضقلا  تامولعملا ةحول  احابص 12:57:29</w:t>
      </w:r>
    </w:p>
    <w:p>
      <w:pPr>
        <w:jc w:val="right"/>
        <w:bidi/>
      </w:pPr>
      <w:r>
        <w:rPr>
          <w:b w:val="0"/>
          <w:i w:val="0"/>
        </w:rPr>
        <w:t>:ءارجلإا تقو 1445/03/25 :ءارجلإا خيرات  :ءارجلإا جذومن ءارجإ</w:t>
      </w:r>
    </w:p>
    <w:p>
      <w:pPr>
        <w:jc w:val="right"/>
        <w:bidi/>
      </w:pPr>
      <w:r>
        <w:rPr>
          <w:b w:val="0"/>
          <w:i w:val="0"/>
        </w:rPr>
        <w:t>ءارجإ</w:t>
      </w:r>
    </w:p>
    <w:p>
      <w:pPr>
        <w:jc w:val="right"/>
        <w:bidi/>
      </w:pPr>
      <w:r>
        <w:rPr>
          <w:b w:val="0"/>
          <w:i w:val="0"/>
        </w:rPr>
        <w:t>ءارجلإا ةلاح</w:t>
      </w:r>
    </w:p>
    <w:p>
      <w:pPr>
        <w:jc w:val="right"/>
        <w:bidi/>
      </w:pPr>
      <w:r>
        <w:rPr>
          <w:b w:val="0"/>
          <w:i w:val="0"/>
        </w:rPr>
        <w:t>ءارجلإا ةلاح ةمس راعشا مت</w:t>
      </w:r>
    </w:p>
    <w:p>
      <w:pPr>
        <w:jc w:val="right"/>
        <w:bidi/>
      </w:pPr>
      <w:r>
        <w:rPr>
          <w:b w:val="0"/>
          <w:i w:val="0"/>
        </w:rPr>
        <w:t>ةمس راعشا ىراج</w:t>
      </w:r>
    </w:p>
    <w:p>
      <w:pPr>
        <w:jc w:val="right"/>
        <w:bidi/>
      </w:pPr>
      <w:r>
        <w:rPr>
          <w:b w:val="0"/>
          <w:i w:val="0"/>
        </w:rPr>
        <w:t>تاريخ اإلجراء</w:t>
      </w:r>
    </w:p>
    <w:p>
      <w:pPr>
        <w:jc w:val="right"/>
        <w:bidi/>
      </w:pPr>
      <w:r>
        <w:rPr>
          <w:b w:val="0"/>
          <w:i w:val="0"/>
        </w:rPr>
        <w:t>2023-10-10 تاريخ اإلجراء</w:t>
      </w:r>
    </w:p>
    <w:p>
      <w:pPr>
        <w:jc w:val="right"/>
        <w:bidi/>
      </w:pPr>
      <w:r>
        <w:rPr>
          <w:b w:val="0"/>
          <w:i w:val="0"/>
        </w:rPr>
        <w:t>2023-10-10</w:t>
      </w:r>
    </w:p>
    <w:p>
      <w:pPr>
        <w:jc w:val="right"/>
        <w:bidi/>
      </w:pPr>
      <w:r>
        <w:rPr>
          <w:b w:val="0"/>
          <w:i w:val="0"/>
        </w:rPr>
        <w:t>ءارجلإا تقو</w:t>
      </w:r>
    </w:p>
    <w:p>
      <w:pPr>
        <w:jc w:val="right"/>
        <w:bidi/>
      </w:pPr>
      <w:r>
        <w:rPr>
          <w:b w:val="0"/>
          <w:i w:val="0"/>
        </w:rPr>
        <w:t>ءارجلإا تقو احابص 12:57</w:t>
      </w:r>
    </w:p>
    <w:p>
      <w:pPr>
        <w:jc w:val="right"/>
        <w:bidi/>
      </w:pPr>
      <w:r>
        <w:rPr>
          <w:b w:val="0"/>
          <w:i w:val="0"/>
        </w:rPr>
        <w:t>احابص 12:57</w:t>
      </w:r>
    </w:p>
    <w:p>
      <w:pPr>
        <w:jc w:val="right"/>
        <w:bidi/>
      </w:pPr>
      <w:r>
        <w:rPr>
          <w:b w:val="0"/>
          <w:i w:val="0"/>
        </w:rPr>
        <w:t>احابص 8:27:56</w:t>
      </w:r>
    </w:p>
    <w:p>
      <w:pPr>
        <w:jc w:val="right"/>
        <w:bidi/>
      </w:pPr>
      <w:r>
        <w:rPr>
          <w:b w:val="0"/>
          <w:i w:val="0"/>
        </w:rPr>
        <w:t>1445/03/28 هدض ذفنملا تاراقع يلع زجحلا 4823219009  هدض ذفنملا تاراقع يلع زجحلا ليصافت</w:t>
      </w:r>
    </w:p>
    <w:p>
      <w:pPr>
        <w:jc w:val="right"/>
        <w:bidi/>
      </w:pPr>
      <w:r>
        <w:rPr>
          <w:b w:val="0"/>
          <w:i w:val="0"/>
        </w:rPr>
        <w:t>تاراقعلا ىلع زجحلا مت</w:t>
      </w:r>
    </w:p>
    <w:p>
      <w:pPr>
        <w:jc w:val="right"/>
        <w:bidi/>
      </w:pPr>
      <w:r>
        <w:rPr>
          <w:b w:val="0"/>
          <w:i w:val="0"/>
        </w:rPr>
        <w:t>:ءارجلإا ةلاح 4823219009 :ءارجلإا مقر ءاسم 7:52:32 :ءارجلإا تقو 1445/03/28 :ءارجلإا خيرات  :ءارجلإا جذومن ءارجإ</w:t>
      </w:r>
    </w:p>
    <w:p>
      <w:pPr>
        <w:jc w:val="right"/>
        <w:bidi/>
      </w:pPr>
      <w:r>
        <w:rPr>
          <w:b w:val="0"/>
          <w:i w:val="0"/>
        </w:rPr>
        <w:t>ءارجإ</w:t>
      </w:r>
    </w:p>
    <w:p>
      <w:pPr>
        <w:jc w:val="right"/>
        <w:bidi/>
      </w:pPr>
      <w:r>
        <w:rPr>
          <w:b w:val="0"/>
          <w:i w:val="0"/>
        </w:rPr>
        <w:t>ءارجلإا ةلاح</w:t>
      </w:r>
    </w:p>
    <w:p>
      <w:pPr>
        <w:jc w:val="right"/>
        <w:bidi/>
      </w:pPr>
      <w:r>
        <w:rPr>
          <w:b w:val="0"/>
          <w:i w:val="0"/>
        </w:rPr>
        <w:t>ءارجلإا ةلاح تاراقعلا ىلع زجحلا مت</w:t>
      </w:r>
    </w:p>
    <w:p>
      <w:pPr>
        <w:jc w:val="right"/>
        <w:bidi/>
      </w:pPr>
      <w:r>
        <w:rPr>
          <w:b w:val="0"/>
          <w:i w:val="0"/>
        </w:rPr>
        <w:t>تاراقعلا ىلع زجحلا ىراج</w:t>
      </w:r>
    </w:p>
    <w:p>
      <w:pPr>
        <w:jc w:val="right"/>
        <w:bidi/>
      </w:pPr>
      <w:r>
        <w:rPr>
          <w:b w:val="0"/>
          <w:i w:val="0"/>
        </w:rPr>
        <w:t>تاريخ اإلجراء</w:t>
      </w:r>
    </w:p>
    <w:p>
      <w:pPr>
        <w:jc w:val="right"/>
        <w:bidi/>
      </w:pPr>
      <w:r>
        <w:rPr>
          <w:b w:val="0"/>
          <w:i w:val="0"/>
        </w:rPr>
        <w:t>تاريخ اإلجراء</w:t>
      </w:r>
    </w:p>
    <w:p>
      <w:pPr>
        <w:jc w:val="right"/>
        <w:bidi/>
      </w:pPr>
      <w:r>
        <w:rPr>
          <w:b w:val="0"/>
          <w:i w:val="0"/>
        </w:rPr>
        <w:t>© ةظوفحم قوقحلا عيمج</w:t>
      </w:r>
    </w:p>
    <w:p>
      <w:pPr>
        <w:jc w:val="right"/>
        <w:bidi/>
      </w:pPr>
      <w:r>
        <w:rPr>
          <w:b w:val="0"/>
          <w:i w:val="0"/>
        </w:rPr>
        <w:t>طورشلا</w:t>
      </w:r>
    </w:p>
    <w:p>
      <w:pPr>
        <w:jc w:val="right"/>
        <w:bidi/>
      </w:pPr>
      <w:r>
        <w:rPr>
          <w:b w:val="0"/>
          <w:i w:val="0"/>
        </w:rPr>
        <w:t>2023-10-13</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2023-10-13</w:t>
      </w:r>
    </w:p>
    <w:p>
      <w:pPr>
        <w:jc w:val="right"/>
        <w:bidi/>
      </w:pPr>
      <w:r>
        <w:rPr>
          <w:b w:val="0"/>
          <w:i w:val="0"/>
        </w:rPr>
        <w:t>2023</w:t>
      </w:r>
    </w:p>
    <w:p>
      <w:pPr>
        <w:jc w:val="right"/>
        <w:bidi/>
      </w:pPr>
      <w:r>
        <w:rPr>
          <w:b w:val="0"/>
          <w:i w:val="0"/>
        </w:rPr>
        <w:t>ءارجلإا ماكحلأاو</w:t>
      </w:r>
    </w:p>
    <w:p>
      <w:pPr>
        <w:jc w:val="right"/>
        <w:bidi/>
      </w:pPr>
      <w:r>
        <w:rPr>
          <w:b w:val="0"/>
          <w:i w:val="0"/>
        </w:rPr>
        <w:t>تقو</w:t>
      </w:r>
    </w:p>
    <w:p>
      <w:pPr>
        <w:jc w:val="right"/>
        <w:bidi/>
      </w:pPr>
      <w:r>
        <w:rPr>
          <w:b w:val="0"/>
          <w:i w:val="0"/>
        </w:rPr>
        <w:t>ةيصوصخلا</w:t>
      </w:r>
    </w:p>
    <w:p>
      <w:pPr>
        <w:jc w:val="right"/>
        <w:bidi/>
      </w:pPr>
      <w:r>
        <w:rPr>
          <w:b w:val="0"/>
          <w:i w:val="0"/>
        </w:rPr>
        <w:t>ءاسم 7:52:23 1445/03/28 ةراجتلا ةرازو يف ةينهملا و ةيراجتلا تلاجسلا و صخرلا نع حاصفلإا 4823219014  احابص 8:27:34 1445/03/25 ةيلاملا قوسلا ةئيه يف هدض ذفنملا مهسأ و لاومأ ىلع زجحلا 4823219007  احابص 8:27:55 1445/03/25 يزكرملا كنبلا ىف هيلع زوجحملا غلبملا ليوحت 4823219007  احابص 8:27:56 1445/03/28 هدض ذفنملا تاراقع نع حاصفلإا 4823219011  ةرركتملا</w:t>
      </w:r>
    </w:p>
    <w:p>
      <w:pPr>
        <w:jc w:val="right"/>
        <w:bidi/>
      </w:pPr>
      <w:r>
        <w:rPr>
          <w:b w:val="0"/>
          <w:i w:val="0"/>
        </w:rPr>
        <w:t>1950  زجان</w:t>
      </w:r>
    </w:p>
    <w:p>
      <w:pPr>
        <w:jc w:val="right"/>
        <w:bidi/>
      </w:pPr>
      <w:r>
        <w:rPr>
          <w:b w:val="0"/>
          <w:i w:val="0"/>
        </w:rPr>
        <w:t>1950@moj.gov.sa ءارجلإا  تقو ءاسم 7:52</w:t>
      </w:r>
    </w:p>
    <w:p>
      <w:pPr>
        <w:jc w:val="right"/>
        <w:bidi/>
      </w:pPr>
      <w:r>
        <w:rPr>
          <w:b w:val="0"/>
          <w:i w:val="0"/>
        </w:rPr>
        <w:t>ءاسم 7:52</w:t>
      </w:r>
    </w:p>
    <w:p>
      <w:pPr>
        <w:jc w:val="right"/>
        <w:bidi/>
      </w:pPr>
      <w:r>
        <w:rPr>
          <w:b w:val="0"/>
          <w:i w:val="0"/>
        </w:rPr>
        <w:t>&lt;https://new.najiz.sa/applications/iExecution/Common/ViewAttachmentUrl?id=CfDJ8GyQMJD4wvpOv8eHR-GWJd1YYUwiSFmrflkDHxybxcOESmjQF-q7cQzIo9z9wX8jLa4ZxGwsBmOdora9vhgvUnPJbvOHNeY3P7TmD75EEbzgrqVfMtnxbktY7u_oSiSURX1Vl7Wr_tNSvdCr7vKu8sI&gt;</w:t>
        <w:br/>
        <w:t>&lt;https://new.najiz.sa/applications/iExecution/Common/ViewAttachmentUrl?id=CfDJ8GyQMJD4wvpOv8eHR-GWJd1YYUwiSFmrflkDHxybxcOESmjQF-q7cQzIo9z9wX8jLa4ZxGwsBmOdora9vhgvUnPJbvOHNeY3P7TmD75EEbzgrqVfMtnxbktY7u_oSiSURX1Vl7Wr_tNSvdCr7vKu8sI&gt;</w:t>
        <w:br/>
        <w:t>&lt;https://new.najiz.sa/applications/dashboard&gt;</w:t>
        <w:br/>
        <w:t>&lt;https://new.najiz.sa/applications/lawsuit&gt;</w:t>
        <w:br/>
        <w:t>&lt;https://new.najiz.sa/applications/lawsuit/bankruptcy&gt;</w:t>
        <w:br/>
        <w:t>[\#1](#1)</w:t>
        <w:br/>
        <w:t>[\#1](#1)</w:t>
        <w:br/>
        <w:t>[\#1](#1)</w:t>
        <w:br/>
        <w:t>[\#1](#1)</w:t>
        <w:br/>
        <w:t>&lt;https://new.najiz.sa/applications/crm/list&gt;</w:t>
        <w:br/>
        <w:t>&lt;https://new.najiz.sa/applications/lawsuit/judicial-fees&gt;</w:t>
        <w:br/>
        <w:t>[\#1](#1)</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&lt;https://new.najiz.sa/applications/iExecution/Common/ViewAttachmentUrl?id=CfDJ8GyQMJD4wvpOv8eHR-GWJd1Zf68fCYwPwUegvc-swLi0fl8dSb32FGs0jv1KZZB8tGclvCSU6jtypouEuimFnpzRZ5AHt7xny7eZdVpCvT9LVX-ZQNd1_Rm-1n-xYq8u4TyEZYsToGokxLfE52WExHc&gt;</w:t>
        <w:br/>
        <w:t>&lt;https://new.najiz.sa/applications/iExecution/Common/ViewAttachmentUrl?id=CfDJ8GyQMJD4wvpOv8eHR-GWJd1Zf68fCYwPwUegvc-swLi0fl8dSb32FGs0jv1KZZB8tGclvCSU6jtypouEuimFnpzRZ5AHt7xny7eZdVpCvT9LVX-ZQNd1_Rm-1n-xYq8u4TyEZYsToGokxLfE52WExHc&gt;</w:t>
        <w:br/>
        <w:t>&lt;https://new.najiz.sa/applications/iExecution/Common/ViewAttachmentUrl?id=CfDJ8GyQMJD4wvpOv8eHR-GWJd00GLW7Zj3ebvjaY6ABh035EeEjszKhvwL4XD_e8j49Hkus4bzEBMxNRGQtxlWpgzSEOkZCVcyDRPlBmSjhO8-12QT4CwzgVE1g_VDCQtTvw0Z5bie0MyRHzWlBWnz5i-0&gt;</w:t>
        <w:br/>
        <w:t>&lt;https://new.najiz.sa/applications/iExecution/Common/ViewAttachmentUrl?id=CfDJ8GyQMJD4wvpOv8eHR-GWJd00GLW7Zj3ebvjaY6ABh035EeEjszKhvwL4XD_e8j49Hkus4bzEBMxNRGQtxlWpgzSEOkZCVcyDRPlBmSjhO8-12QT4CwzgVE1g_VDCQtTvw0Z5bie0MyRHzWlBWnz5i-0&gt;</w:t>
        <w:br/>
        <w:t>&lt;https://new.najiz.sa/applications/dashboard&gt;</w:t>
        <w:br/>
        <w:t>&lt;https://new.najiz.sa/applications/lawsuit&gt;</w:t>
        <w:br/>
        <w:t>&lt;https://new.najiz.sa/applications/lawsuit/bankruptcy&gt;</w:t>
        <w:br/>
        <w:t>[\#1](#1)</w:t>
        <w:br/>
        <w:t>[\#1](#1)</w:t>
        <w:br/>
        <w:t>[\#1](#1)</w:t>
        <w:br/>
        <w:t>[\#1](#1)</w:t>
        <w:br/>
        <w:t>&lt;https://new.najiz.sa/applications/crm/list&gt;</w:t>
        <w:br/>
        <w:t>&lt;https://new.najiz.sa/applications/lawsuit/judicial-fees&gt;</w:t>
        <w:br/>
        <w:t>[\#1](#1)</w:t>
        <w:br/>
        <w:t>&lt;https://new.najiz.sa/dashboard&gt;</w:t>
        <w:br/>
        <w:t>[mailto:1950@moj.gov.sa](mailto:1950@moj.gov.sa)</w:t>
        <w:br/>
        <w:t>&lt;tel:1950&gt;</w:t>
        <w:br/>
        <w:t>&lt;https://new.najiz.sa/about&gt;</w:t>
        <w:br/>
        <w:t>&lt;https://new.najiz.sa/applications/dashboard/faq&gt;</w:t>
        <w:br/>
        <w:t>&lt;https://new.najiz.sa/privacy-policy&gt;</w:t>
        <w:br/>
        <w:t>&lt;https://new.najiz.sa/terms-conditions&gt;</w:t>
        <w:br/>
        <w:t>&lt;https://vision2030.gov.sa/ar&gt;</w:t>
        <w:br/>
        <w:t>&lt;https://www.moj.gov.sa/&gt;</w:t>
        <w:br/>
        <w:t>&lt;https://new.najiz.sa/applications/iExecution/Common/ViewAttachmentUrl?id=CfDJ8GyQMJD4wvpOv8eHR-GWJd3laZhKJq_XkZSjvLsrfmpV3Y9TUUllAK1iV9hOMPgUid3qpzGLAU1lxEY5Fy9w8Z1B-M7YyKR7tYqYqk7va1yUdl5bnhg4DXSjst8pe_JIIQk_i6jjEq-U4IpGphDgS3k&gt;</w:t>
        <w:br/>
        <w:t>&lt;https://new.najiz.sa/applications/iExecution/Common/ViewAttachmentUrl?id=CfDJ8GyQMJD4wvpOv8eHR-GWJd3laZhKJq_XkZSjvLsrfmpV3Y9TUUllAK1iV9hOMPgUid3qpzGLAU1lxEY5Fy9w8Z1B-M7YyKR7tYqYqk7va1yUdl5bnhg4DXSjst8pe_JIIQk_i6jjEq-U4IpGphDgS3k&gt;</w:t>
        <w:br/>
        <w:t>&lt;https://new.najiz.sa/applications/iExecution/Common/ViewAttachmentUrl?id=CfDJ8GyQMJD4wvpOv8eHR-GWJd1vjCkI0uhLdqXZ-FofRgOAvswEZgSOOoNKlSyz7AmEkq37PyXGJNrH2li4bpyyPPV402rlyPEbi19-f9e3kauLoJXHxFkd7Lvcoxt7yW_fAi_VWqyLBJ3we8HLJRMC6UY&gt;</w:t>
        <w:br/>
        <w:t>&lt;https://new.najiz.sa/applications/iExecution/Common/ViewAttachmentUrl?id=CfDJ8GyQMJD4wvpOv8eHR-GWJd1vjCkI0uhLdqXZ-FofRgOAvswEZgSOOoNKlSyz7AmEkq37PyXGJNrH2li4bpyyPPV402rlyPEbi19-f9e3kauLoJXHxFkd7Lvcoxt7yW_fAi_VWqyLBJ3we8HLJRMC6UY&gt;</w:t>
        <w:br/>
        <w:t>&lt;https://new.najiz.sa/applications/dashboard&gt;</w:t>
        <w:br/>
        <w:t>&lt;https://new.najiz.sa/applications/lawsuit&gt;</w:t>
        <w:br/>
        <w:t>&lt;https://new.najiz.sa/applications/lawsuit/bankruptcy&gt;</w:t>
        <w:br/>
        <w:t>[\#1](#1)</w:t>
        <w:br/>
        <w:t>[\#1](#1)</w:t>
        <w:br/>
        <w:t>[\#1](#1)</w:t>
        <w:br/>
        <w:t>[\#1](#1)</w:t>
        <w:br/>
        <w:t>&lt;https://new.najiz.sa/applications/crm/list&gt;</w:t>
        <w:br/>
        <w:t>&lt;https://new.najiz.sa/applications/lawsuit/judicial-fees&gt;</w:t>
        <w:br/>
        <w:t>[\#1](#1)</w:t>
      </w:r>
    </w:p>
    <w:p>
      <w:r>
        <w:br w:type="page"/>
      </w:r>
    </w:p>
    <w:p>
      <w:pPr>
        <w:pStyle w:val="Heading2"/>
        <w:jc w:val="right"/>
        <w:bidi/>
      </w:pPr>
      <w:r>
        <w:t>ما يفيد استلام السيد/ سليمان السديري أصل عقد البيع موضوع الدعوى والمبرم بين السيد/ أسامة زيني والمورث. ـ —</w:t>
      </w:r>
    </w:p>
    <w:p>
      <w:pPr>
        <w:jc w:val="right"/>
        <w:bidi/>
      </w:pPr>
      <w:r>
        <w:rPr>
          <w:b w:val="0"/>
          <w:i/>
          <w:color w:val="555555"/>
        </w:rPr>
        <w:t>النوع: عقد / اتفاقية | اتجاه النص: logical | الرابط: https://drive.google.com/file/d/1NZuESTzWaVd10HxORykEz57D1BUh1HdP/view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بسم الله الرحمن الرحيم</w:t>
      </w:r>
    </w:p>
    <w:p>
      <w:pPr>
        <w:jc w:val="right"/>
        <w:bidi/>
      </w:pPr>
      <w:r>
        <w:rPr>
          <w:b w:val="0"/>
          <w:i w:val="0"/>
        </w:rPr>
        <w:t>عقد بيع</w:t>
      </w:r>
    </w:p>
    <w:p>
      <w:pPr>
        <w:jc w:val="right"/>
        <w:bidi/>
      </w:pPr>
      <w:r>
        <w:rPr>
          <w:b w:val="0"/>
          <w:i w:val="0"/>
        </w:rPr>
        <w:t>إنه في مدينة جدة وبتاريخ 20/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 ةضباقلا ةكرشلاب ةيناويح يعارز وأ يعانص وأ يراجت : اهتعباتمو طاشنلا بسح ةفلتخم ماسقأ سيسأتو ةكرشلا فادهأ قيقحتو ةرادإ ىلع مايقلا -أ : ًالوأ</w:t>
      </w:r>
    </w:p>
    <w:p>
      <w:pPr>
        <w:jc w:val="right"/>
        <w:bidi/>
      </w:pPr>
      <w:r>
        <w:rPr>
          <w:b w:val="0"/>
          <w:i w:val="0"/>
        </w:rPr>
        <w:t>ب تأسيس شركات ذات مسؤولية محدودة للشركة القابضة المذكورة أعلاه وتأسيس إداراتها ومتابعتها .</w:t>
      </w:r>
    </w:p>
    <w:p>
      <w:pPr>
        <w:jc w:val="right"/>
        <w:bidi/>
      </w:pPr>
      <w:r>
        <w:rPr>
          <w:b w:val="0"/>
          <w:i w:val="0"/>
        </w:rPr>
        <w:t>يروسلا نايلس لصألا تملتسا</w:t>
      </w:r>
    </w:p>
    <w:p>
      <w:pPr>
        <w:jc w:val="right"/>
        <w:bidi/>
      </w:pPr>
      <w:r>
        <w:rPr>
          <w:b w:val="0"/>
          <w:i w:val="0"/>
        </w:rPr>
        <w:t>24/0412-22</w:t>
      </w:r>
    </w:p>
    <w:p>
      <w:r>
        <w:br w:type="page"/>
      </w:r>
    </w:p>
    <w:p>
      <w:pPr>
        <w:pStyle w:val="Heading2"/>
        <w:jc w:val="right"/>
        <w:bidi/>
      </w:pPr>
      <w:r>
        <w:t>محضر اجتماع تقسيم شركات ابار وزيني و شيكات الامير احمد و بيان شيكات القروض البنكية.pdf</w:t>
      </w:r>
    </w:p>
    <w:p>
      <w:pPr>
        <w:jc w:val="right"/>
        <w:bidi/>
      </w:pPr>
      <w:r>
        <w:rPr>
          <w:b w:val="0"/>
          <w:i/>
          <w:color w:val="555555"/>
        </w:rPr>
        <w:t>النوع: محضر | اتجاه النص: logical | الرابط: https://drive.google.com/file/d/1QoWGkxAamsi1Xh3ba-H9aQgq2jvxnEj1/view?usp=drivesdk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أسامه بن احمد بن عباس زيني</w:t>
      </w:r>
    </w:p>
    <w:p>
      <w:pPr>
        <w:jc w:val="right"/>
        <w:bidi/>
      </w:pPr>
      <w:r>
        <w:rPr>
          <w:b w:val="0"/>
          <w:i w:val="0"/>
        </w:rPr>
        <w:t>أسامه بن احمد بن = من عبا شرکةس تخارج زين أباري .279*000,750,136 وزیني ( ١٤٢٨ ) :</w:t>
      </w:r>
    </w:p>
    <w:p>
      <w:pPr>
        <w:jc w:val="right"/>
        <w:bidi/>
      </w:pPr>
      <w:r>
        <w:rPr>
          <w:b w:val="0"/>
          <w:i w:val="0"/>
        </w:rPr>
        <w:t>ينیز سابع دمحأ خیشلا ةصح 38,153,250 ينيز سابع نب دمحا نب هماسأ</w:t>
      </w:r>
    </w:p>
    <w:p>
      <w:pPr>
        <w:jc w:val="right"/>
        <w:bidi/>
      </w:pPr>
      <w:r>
        <w:rPr>
          <w:b w:val="0"/>
          <w:i w:val="0"/>
        </w:rPr>
        <w:t>( ١٤٢٩ ماعل ةمیقلا) 178,223,956.69*.279 228,785,567 ةیراقعلا ي:ينیز</w:t>
      </w:r>
    </w:p>
    <w:p>
      <w:pPr>
        <w:jc w:val="right"/>
        <w:bidi/>
      </w:pPr>
      <w:r>
        <w:rPr>
          <w:b w:val="0"/>
          <w:i w:val="0"/>
        </w:rPr>
        <w:t>نيز لامعلأل :ةکرشلا سابع x سةفایضلا نم .779 دمحأ ينیز ابع = ةکرش خیشلا = 178,223,956.69 لآ 49,724,483.92</w:t>
      </w:r>
    </w:p>
    <w:p>
      <w:pPr>
        <w:jc w:val="right"/>
        <w:bidi/>
      </w:pPr>
      <w:r>
        <w:rPr>
          <w:b w:val="0"/>
          <w:i w:val="0"/>
        </w:rPr>
        <w:t>ةصح ننم ةصح ب ينیز دمحسابع ا دمحأ نخیشلا ب هماسةصح أ</w:t>
      </w:r>
    </w:p>
    <w:p>
      <w:pPr>
        <w:jc w:val="right"/>
        <w:bidi/>
      </w:pPr>
      <w:r>
        <w:rPr>
          <w:b w:val="0"/>
          <w:i w:val="0"/>
        </w:rPr>
        <w:t>أسامه بن احمد بن عباس زيني</w:t>
      </w:r>
    </w:p>
    <w:p>
      <w:pPr>
        <w:jc w:val="right"/>
        <w:bidi/>
      </w:pPr>
      <w:r>
        <w:rPr>
          <w:b w:val="0"/>
          <w:i w:val="0"/>
        </w:rPr>
        <w:t>38,153,250+49,724,483.92 :الله ھمحر يينیز نيز سابع سدمحأ ابع خیشلل صصحلا = ن87,877,733.92 ب دمیق محيلامجا</w:t>
      </w:r>
    </w:p>
    <w:p>
      <w:pPr>
        <w:jc w:val="right"/>
        <w:bidi/>
      </w:pPr>
      <w:r>
        <w:rPr>
          <w:b w:val="0"/>
          <w:i w:val="0"/>
        </w:rPr>
        <w:t>ا نب هماسأ</w:t>
      </w:r>
    </w:p>
    <w:p>
      <w:pPr>
        <w:jc w:val="right"/>
        <w:bidi/>
      </w:pPr>
      <w:r>
        <w:rPr>
          <w:b w:val="0"/>
          <w:i w:val="0"/>
        </w:rPr>
        <w:t>[ملاحظة: هذا الملف عبارة عن محضر اجتماع تقسيم شركات أبار وزيني وبيان شيكات الأمير أحمد وشيكات القروض البنكية. النص المستخرج من ملف PDF ممسوح ضوئياً ويحتوي على تكرار لاسم "أسامة بن أحمد بن عباس زيني" كعلامة مائية، إضافة إلى جداول بيانات شيكات وحوالات بنكية.]</w:t>
      </w:r>
    </w:p>
    <w:p>
      <w:pPr>
        <w:jc w:val="right"/>
        <w:bidi/>
      </w:pPr>
      <w:r>
        <w:rPr>
          <w:b w:val="0"/>
          <w:i w:val="0"/>
        </w:rPr>
        <w:t>لسلستلا ةيلمعلا ةعيبط ةيلمعلا عون ةيلمعلا خ يرات ةنسلا نم ةرداص ةيفصرم تاكيش ةثلاث باسح نم كيرملأا يدوعسلا كنبلا 11210006</w:t>
      </w:r>
    </w:p>
    <w:p>
      <w:pPr>
        <w:jc w:val="right"/>
        <w:bidi/>
      </w:pPr>
      <w:r>
        <w:rPr>
          <w:b w:val="0"/>
          <w:i w:val="0"/>
        </w:rPr>
        <w:t>مقر نيز ةماسأ خيشلا ةصاحملا دقع 10-07-1434 1434 1 يودب دمحم يزاين قراط ديسلا رملأ</w:t>
      </w:r>
    </w:p>
    <w:p>
      <w:pPr>
        <w:jc w:val="right"/>
        <w:bidi/>
      </w:pPr>
      <w:r>
        <w:rPr>
          <w:b w:val="0"/>
          <w:i w:val="0"/>
        </w:rPr>
        <w:t>رداص 01139336 مقر فصرم كيش رملأ كيرملأا يدوعسلا كنبلا نم لآ زيزعلا دبع نب دمحأ يملأا ومس</w:t>
      </w:r>
    </w:p>
    <w:p>
      <w:pPr>
        <w:jc w:val="right"/>
        <w:bidi/>
      </w:pPr>
      <w:r>
        <w:rPr>
          <w:b w:val="0"/>
          <w:i w:val="0"/>
        </w:rPr>
        <w:t>ةصاحملا دقع 03/05/2016 2016 1 دوعس</w:t>
      </w:r>
    </w:p>
    <w:p>
      <w:pPr>
        <w:jc w:val="right"/>
        <w:bidi/>
      </w:pPr>
      <w:r>
        <w:rPr>
          <w:b w:val="0"/>
          <w:i w:val="0"/>
        </w:rPr>
        <w:t>رداص 01139958 مقر فصرم كيش رملأ كيرملأا يدوعسلا كنبلا نم لآ زيزعلا دبع نب دمحأ يملأا ومس</w:t>
      </w:r>
    </w:p>
    <w:p>
      <w:pPr>
        <w:jc w:val="right"/>
        <w:bidi/>
      </w:pPr>
      <w:r>
        <w:rPr>
          <w:b w:val="0"/>
          <w:i w:val="0"/>
        </w:rPr>
        <w:t>ةصاحملا دقع 26/06/2016 2016 2 دوعس</w:t>
      </w:r>
    </w:p>
    <w:p>
      <w:pPr>
        <w:jc w:val="right"/>
        <w:bidi/>
      </w:pPr>
      <w:r>
        <w:rPr>
          <w:b w:val="0"/>
          <w:i w:val="0"/>
        </w:rPr>
        <w:t>رداص 01145171 مقر فصرم كيش رملأ كيرملأا يدوعسلا كنبلا نم لآ زيزعلا دبع نب دمحأ يملأا ومس</w:t>
      </w:r>
    </w:p>
    <w:p>
      <w:pPr>
        <w:jc w:val="right"/>
        <w:bidi/>
      </w:pPr>
      <w:r>
        <w:rPr>
          <w:b w:val="0"/>
          <w:i w:val="0"/>
        </w:rPr>
        <w:t>ةصاحملا دقع 26/01/2017 2017 3 دوعس</w:t>
      </w:r>
    </w:p>
    <w:p>
      <w:pPr>
        <w:jc w:val="right"/>
        <w:bidi/>
      </w:pPr>
      <w:r>
        <w:rPr>
          <w:b w:val="0"/>
          <w:i w:val="0"/>
        </w:rPr>
        <w:t>رداص 01153128 مقر فصرم كيش رملأ كيرملأا يدوعسلا كنبلا نم لآ زيزعلا دبع نب دمحأ يملأا ومس</w:t>
      </w:r>
    </w:p>
    <w:p>
      <w:pPr>
        <w:jc w:val="right"/>
        <w:bidi/>
      </w:pPr>
      <w:r>
        <w:rPr>
          <w:b w:val="0"/>
          <w:i w:val="0"/>
        </w:rPr>
        <w:t>ةصاحملا دقع 08/06/2017 2017 4 دوعس</w:t>
      </w:r>
    </w:p>
    <w:p>
      <w:pPr>
        <w:jc w:val="right"/>
        <w:bidi/>
      </w:pPr>
      <w:r>
        <w:rPr>
          <w:b w:val="0"/>
          <w:i w:val="0"/>
        </w:rPr>
        <w:t>غلبملا ةمعادلا تادنتسملا ديفتسملا مسإ نم ةعقوم و ةقدصم 557,527,502 مقر تاكيش ثلاث ددع و كيرملأا يدوعسلا كنبلا نم ةرداص نيز ةماسأ دمحأ لبق يودب دمحم يزاين قراط مسأب لاملا ريدملا و بساحملا لبق نم عقوم كيش فصررمأ</w:t>
      </w:r>
    </w:p>
    <w:p>
      <w:pPr>
        <w:jc w:val="right"/>
        <w:bidi/>
      </w:pPr>
      <w:r>
        <w:rPr>
          <w:b w:val="0"/>
          <w:i w:val="0"/>
        </w:rPr>
        <w:t>عقد محاصة بي الشيخ أحمد عباس زين و سمو األمي أحمد بن عبداألمريك بإسم سمو األمي أحمد بن عبد العزيز آل سعود شيك مرصف رقم 01139336 صادر من البنك السعودي 827,634 بدوي طارق نيازي محمد</w:t>
      </w:r>
    </w:p>
    <w:p>
      <w:pPr>
        <w:jc w:val="right"/>
        <w:bidi/>
      </w:pPr>
      <w:r>
        <w:rPr>
          <w:b w:val="0"/>
          <w:i w:val="0"/>
        </w:rPr>
        <w:t>( دوعس لآ زيزعلا 23,627,190 لولأا ع يزوتلا - ) دوعس لآ زيزعلا دبع نب دمحأ يدوعسلا كنبلا نم رداص 01139958 مقر فصرم كيش دوعس لآ زيزعلا دبع نب دمحأ يملأا ومس مسإب كيرملأادبع نب دمحأ يملأا ومس و نيز سابع دمحأ خيشلا يب ةصاحم دقع</w:t>
      </w:r>
    </w:p>
    <w:p>
      <w:pPr>
        <w:jc w:val="right"/>
        <w:bidi/>
      </w:pPr>
      <w:r>
        <w:rPr>
          <w:b w:val="0"/>
          <w:i w:val="0"/>
        </w:rPr>
        <w:t>( دوعس لآ زيزعلا 2,146,000 ناثلا ع يزوتلا - ) دوعس لآ زيزعلا دبع نب دمحأ يدوعسلا كنبلا نم رداص 01145171 مقر فصرم كيش دوعس لآ زيزعلا دبع نب دمحأ يملأا ومس مسإب كيرملأادبع نب دمحأ يملأا ومس و نيز سابع دمحأ خيشلا يب ةصاحم دقع</w:t>
      </w:r>
    </w:p>
    <w:p>
      <w:pPr>
        <w:jc w:val="right"/>
        <w:bidi/>
      </w:pPr>
      <w:r>
        <w:rPr>
          <w:b w:val="0"/>
          <w:i w:val="0"/>
        </w:rPr>
        <w:t>( دوعس لآ زيزعلا 696,000 ثلا ع يزوتلا - ) دوعس لآ زيزعلا دبع نب دمحأ يدوعسلا كنبلا نم رداص 01153128 مقر فصرم كيش دوعس لآ زيزعلا دبع نب دمحأ يملأا ومس مسإب كيرملأادبع نب دمحأ يملأا ومس و نيز سابع دمحأ خيشلا يب ةصاحم دقع</w:t>
      </w:r>
    </w:p>
    <w:p>
      <w:pPr>
        <w:jc w:val="right"/>
        <w:bidi/>
      </w:pPr>
      <w:r>
        <w:rPr>
          <w:b w:val="0"/>
          <w:i w:val="0"/>
        </w:rPr>
        <w:t>( دوعس لآ زيزعلا 2,320,000 عبارلا ع يزوتلا</w:t>
      </w:r>
    </w:p>
    <w:p>
      <w:pPr>
        <w:jc w:val="right"/>
        <w:bidi/>
      </w:pPr>
      <w:r>
        <w:rPr>
          <w:b w:val="0"/>
          <w:i w:val="0"/>
        </w:rPr>
        <w:t>- ) دوعس لآ زيزعلا دبع نب دمحأ</w:t>
      </w:r>
    </w:p>
    <w:p>
      <w:pPr>
        <w:jc w:val="right"/>
        <w:bidi/>
      </w:pPr>
      <w:r>
        <w:rPr>
          <w:b w:val="0"/>
          <w:i w:val="0"/>
        </w:rPr>
        <w:t>هنم لوحملا كنبلا باسحلا</w:t>
      </w:r>
    </w:p>
    <w:p>
      <w:pPr>
        <w:jc w:val="right"/>
        <w:bidi/>
      </w:pPr>
      <w:r>
        <w:rPr>
          <w:b w:val="0"/>
          <w:i w:val="0"/>
        </w:rPr>
        <w:t>كيرملأا يدوعسلا كنبلا مقر باسح 11210006 نيز ةماسأ خيشلا</w:t>
      </w:r>
    </w:p>
    <w:p>
      <w:pPr>
        <w:jc w:val="right"/>
        <w:bidi/>
      </w:pPr>
      <w:r>
        <w:rPr>
          <w:b w:val="0"/>
          <w:i w:val="0"/>
        </w:rPr>
        <w:t>كيرملأا يدوعسلا كنبلا نيز ةماسأ خيشلا باسح</w:t>
      </w:r>
    </w:p>
    <w:p>
      <w:pPr>
        <w:jc w:val="right"/>
        <w:bidi/>
      </w:pPr>
      <w:r>
        <w:rPr>
          <w:b w:val="0"/>
          <w:i w:val="0"/>
        </w:rPr>
        <w:t>فصرلا دنتسم /</w:t>
      </w:r>
    </w:p>
    <w:p>
      <w:pPr>
        <w:jc w:val="right"/>
        <w:bidi/>
      </w:pPr>
      <w:r>
        <w:rPr>
          <w:b w:val="0"/>
          <w:i w:val="0"/>
        </w:rPr>
        <w:t>كنب ليوحت / كيش ( ) دقن فصرم كيش شابم دادس 03/11/2010 2947 1431 1 فصرم كيش شابم دادس 03/11/2010 2948 1431 2 فصرم كيش شابم دادس 26/04/2011 873 1432 1 باسحلا نم مصخ شابم دادس 03/12/2012 115 1434 1 باسحلا نم مصخ شابم دادس 03/01/2013 290 1434 2 باسحلا نم مصخ شابم دادس 12/01/2013 360 1434 3 باسحلا نم مصخ شابم دادس 03/02/2013 595 1434 4 فصرم كيش شابم دادس 12/02/2013 598 1434 5 فصرم كيش شابم دادس 11/03/2013 722 1434 6 باسحلا نم مصخ شابم دادس 03/04/2013 993 1434 7 باسحلا نم مصخ شابم دادس 11/04/2013 966 1434 8 دادسلا ةقيرط ةعفدلا خ يرات ديقلا مقر ةنسلا لسلستلا</w:t>
      </w:r>
    </w:p>
    <w:p>
      <w:pPr>
        <w:jc w:val="right"/>
        <w:bidi/>
      </w:pPr>
      <w:r>
        <w:rPr>
          <w:b w:val="0"/>
          <w:i w:val="0"/>
        </w:rPr>
        <w:t>9 1434 1173 18/05/2013 شابم دادس فصرم كيش</w:t>
        <w:br/>
        <w:t>10 1434 1451 02/07/2013 شابم دادس فصرم كيش</w:t>
        <w:br/>
        <w:t>11 1434 1554 11/07/2013 شابم دادس باسحلا نم مصخ</w:t>
        <w:br/>
        <w:t>12 1434 1846 02/09/2013 شابم دادس فصرم كيش</w:t>
        <w:br/>
        <w:t>13 1434 2180 13/10/2013 شابم دادس باسحلا نم مصخ</w:t>
        <w:br/>
        <w:t>1 1435 55 14/11/2013 شابم دادس فصرم كيش</w:t>
        <w:br/>
        <w:t>2 1435 447 12/01/2014 شابم دادس باسحلا نم مصخ</w:t>
        <w:br/>
        <w:t>3 1435 705 26/02/2014 شابم دادس فصرم كيش</w:t>
        <w:br/>
        <w:t>4 1435 1023 13/04/2014 شابم دادس باسحلا نم مصخ</w:t>
        <w:br/>
        <w:t>5 1435 1004 16/04/2014 شابم دادس فصرم كيش</w:t>
        <w:br/>
        <w:t>6 1435 1679 13/07/2014 شابم دادس باسحلا نم مصخ</w:t>
        <w:br/>
        <w:t>7 1435 1680 21/07/2014 شابم دادس فصرم كيش</w:t>
        <w:br/>
        <w:t>8 1435 2109 12/10/2014 شابم دادس باسحلا نم مصخ</w:t>
      </w:r>
    </w:p>
    <w:p>
      <w:pPr>
        <w:jc w:val="right"/>
        <w:bidi/>
      </w:pPr>
      <w:r>
        <w:rPr>
          <w:b w:val="0"/>
          <w:i w:val="0"/>
        </w:rPr>
        <w:t>شابم دادس 12/01/2015 54 1436 1 (خصم من الحساب)</w:t>
      </w:r>
    </w:p>
    <w:p>
      <w:pPr>
        <w:jc w:val="right"/>
        <w:bidi/>
      </w:pPr>
      <w:r>
        <w:rPr>
          <w:b w:val="0"/>
          <w:i w:val="0"/>
        </w:rPr>
        <w:t>25 20,043,862</w:t>
      </w:r>
    </w:p>
    <w:p>
      <w:pPr>
        <w:jc w:val="right"/>
        <w:bidi/>
      </w:pPr>
      <w:r>
        <w:rPr>
          <w:b w:val="0"/>
          <w:i w:val="0"/>
        </w:rPr>
        <w:t>ديفتسملا مسإ</w:t>
        <w:br/>
        <w:t>غلبملا ) يدوعس لاير ( ةيلمعلا ةعيبط نطولا برعلا كنبلا</w:t>
        <w:br/>
        <w:t>3,000,000 برعلا كنبلا مسإب 599139 مقر قدصم كيش هدلاوأ و نيز دمحأ ةكش نم نطولا</w:t>
        <w:br/>
        <w:t>3,000,000 برعلا كنبلا مسإب 599140 مقر قدصم كيش هدلاوأ و نيز دمحأ ةكش نم نطولا</w:t>
        <w:br/>
        <w:t>500,000 برعلا كنبلا مسإب 619041 مقر قدصم كيش ةنيحطلا و تايولحلا عنصم ةكش نم نطولا</w:t>
        <w:br/>
        <w:t>11,138 كيرملأا يدوعسلا كنبلا ضرق تلاومع دادس نيز دمحأ خيشلاب صاخلا 03/12/2012 طسق</w:t>
        <w:br/>
        <w:t>11,509 كيرملأا يدوعسلا كنبلا ضرق تلاومع دادس نيز دمحأ خيشلاب صاخلا 03/01/2013 طسق</w:t>
        <w:br/>
        <w:t>500,000 كيرملأا يدوعسلا كنبلا ضرق طسق دادس نيز دمحأ خيشلاب صاخلا 12/01/2013 طسق</w:t>
        <w:br/>
        <w:t>10,601 كيرملأا يدوعسلا كنبلا ضرق تلاومع دادس نيز دمحأ خيشلاب صاخلا 03/02/2013 طسق</w:t>
        <w:br/>
        <w:t>3,000,000 برعلا كنبلا مسإب 1025676 مقر قدصم كيش هدلاوأ و نيز دمحأ ةكش نم نطولا</w:t>
        <w:br/>
        <w:t>1,000,000 برعلا كنبلا مسإب 1026457 مقر قدصم كيش (ابماس كنب) هدلاوأ و نيز دمحأ ةكش نم نطولا</w:t>
        <w:br/>
        <w:t>10,307 كيرملأا يدوعسلا كنبلا ضرق تلاومع دادس نيز دمحأ خيشلاب صاخلا 03/04/2013 طسق</w:t>
        <w:br/>
        <w:t>500,000 كيرملأا يدوعسلا كنبلا ضرق طسق دادس نيز دمحأ خيشلاب صاخلا 11/04/2013 طسق</w:t>
        <w:br/>
        <w:t>1,000,000 برعلا كنبلا مسإب 1032571 قدصم كيش (ابماس كنب) هدلاوأ و نيز دمحأ ةكش نم نطولا</w:t>
        <w:br/>
        <w:t>500,000 برعلا كنبلا مسإب 1035847 مقر قدصم كيش (ابماس كنب) هدلاوأ و نيز دمحأ ةكش نم نطولا</w:t>
        <w:br/>
        <w:t>500,000 كيرملأا يدوعسلا كنبلا ضرق طسق دادس نيز دمحأ خيشلاب صاخلا 11/07/2013 طسق</w:t>
        <w:br/>
        <w:t>500,000 برعلا كنبلا مسإب 568765 مقر قدصم كيش (ضايرلا كنب) ةيراقعلا لامعلأل ةفايضلا ةكش نم نطولا</w:t>
        <w:br/>
        <w:t>500,000 كيرملأا يدوعسلا كنبلا ضرق طسق دادس نيز دمحأ خيشلاب صاخلا 13/10/2013 طسق</w:t>
        <w:br/>
        <w:t>1,000,000 برعلا كنبلا مسإب 1044940 مقر قدصم كيش (ابماس كنب) هدلاوأ و نيز دمحأ ةكش نم نطولا</w:t>
        <w:br/>
        <w:t>500,000 كيرملأا يدوعسلا كنبلا ضرق طسق دادس نيز دمحأ خيشلاب صاخلا 12/01/2014 طسق</w:t>
        <w:br/>
        <w:t>500,000 برعلا كنبلا مسإب 1054317 مقر قدصم كيش (ابماس كنب) هدلاوأ و نيز دمحأ ةكش نم نطولا</w:t>
        <w:br/>
        <w:t>500,000 كيرملأا يدوعسلا كنبلا ضرق طسق دادس نيز دمحأ خيشلاب صاخلا 13/04/2014 طسق</w:t>
        <w:br/>
        <w:t>500,000 برعلا كنبلا مسإب 1064434 مقر قدصم كيش (ابماس كنب) هدلاوأ و نيز دمحأ ةكش نم نطولا</w:t>
        <w:br/>
        <w:t>500,000 كيرملأا يدوعسلا كنبلا ضرق طسق دادس نيز دمحأ خيشلاب صاخلا 13/07/2014 طسق</w:t>
        <w:br/>
        <w:t>1,000,000 برعلا كنبلا مسإب 10872023 مقر قدصم كيش (ابماس كنب) هدلاوأ و نيز دمحأ ةكش نم نطولا</w:t>
        <w:br/>
        <w:t>500,000 كيرملأا يدوعسلا كنبلا ضرق طسق دادس نيز دمحأ خيشلاب صاخلا 12/10/2014 طسق</w:t>
        <w:br/>
        <w:t>500,308 كيرملأا يدوعسلا كنبلا ضرق طسق دادس نيز دمحأ خيشلاب صاخلا 12/01/2015 طسق</w:t>
      </w:r>
    </w:p>
    <w:p>
      <w:pPr>
        <w:jc w:val="right"/>
        <w:bidi/>
      </w:pPr>
      <w:r>
        <w:rPr>
          <w:b w:val="0"/>
          <w:i w:val="0"/>
        </w:rPr>
        <w:t>[.ةيراقعلا لامعألل ةفايضلا ةكرشو ةنيحطلاو تايولحلا عنصمو هدالوأو ينيز دمحأ ةكرشب قلعتت ،يلاملا ريدملاو محاسبلا نم ةدمتعم ةيبساحم ديق تادنسو ،يسنرفلا يدوعسلا كنبلاو ابماس كنبو ضايرلا كنبو ينطولا يبرعلا كنبلاو يكيرمألا يدوعسلا كنبلا نم ةيكنب تاباسح فوشك :ةمعادلا تادنتسملا]</w:t>
      </w:r>
    </w:p>
    <w:p>
      <w:r>
        <w:br w:type="page"/>
      </w:r>
    </w:p>
    <w:p>
      <w:pPr>
        <w:pStyle w:val="Heading2"/>
        <w:jc w:val="right"/>
        <w:bidi/>
      </w:pPr>
      <w:r>
        <w:t>محضر تفويض المحكمة وكيل السيد/ عدنان تحديث صك أرض الروضة بموجب طلب الإفلاس المقدم من عدنان رقم (405034600730696) وتاريخ 24/1/1446هـ ـ 24/1/1</w:t>
      </w:r>
    </w:p>
    <w:p>
      <w:pPr>
        <w:jc w:val="right"/>
        <w:bidi/>
      </w:pPr>
      <w:r>
        <w:rPr>
          <w:b w:val="0"/>
          <w:i/>
          <w:color w:val="555555"/>
        </w:rPr>
        <w:t>النوع: حكم / صك | اتجاه النص: logical | الرابط: https://drive.google.com/file/d/1sMG49XQqm5mtmG0guWw-1n8kQvSNEe0Y/view</w:t>
      </w:r>
    </w:p>
    <w:p>
      <w:pPr>
        <w:jc w:val="right"/>
        <w:bidi/>
      </w:pPr>
      <w:r>
        <w:rPr>
          <w:b w:val="0"/>
          <w:i w:val="0"/>
        </w:rPr>
        <w:t>ǞɛnjȖȽ&amp;#2;ǭȂǠȽ</w:t>
      </w:r>
    </w:p>
    <w:p>
      <w:pPr>
        <w:jc w:val="right"/>
        <w:bidi/>
      </w:pPr>
      <w:r>
        <w:rPr>
          <w:b w:val="0"/>
          <w:i w:val="0"/>
        </w:rPr>
        <w:t>|  |</w:t>
        <w:br/>
        <w:t>| :-: |</w:t>
        <w:br/>
        <w:t>| [**Page 1**]() |</w:t>
      </w:r>
    </w:p>
    <w:p>
      <w:pPr>
        <w:jc w:val="right"/>
        <w:bidi/>
      </w:pPr>
      <w:r>
        <w:rPr>
          <w:b w:val="0"/>
          <w:i w:val="0"/>
        </w:rPr>
        <w:t>**ȻǷɱư**</w:t>
      </w:r>
    </w:p>
    <w:p>
      <w:pPr>
        <w:jc w:val="right"/>
        <w:bidi/>
      </w:pPr>
      <w:r>
        <w:rPr>
          <w:b w:val="0"/>
          <w:i w:val="0"/>
        </w:rPr>
        <w:t>**ɗɢǶɀǘȹư**</w:t>
      </w:r>
    </w:p>
    <w:p>
      <w:pPr>
        <w:jc w:val="right"/>
        <w:bidi/>
      </w:pPr>
      <w:r>
        <w:rPr>
          <w:b w:val="0"/>
          <w:i w:val="0"/>
        </w:rPr>
        <w:t>**ɗɣɛɈȹư&amp;#2;ȻȧǬ**</w:t>
      </w:r>
    </w:p>
    <w:p>
      <w:pPr>
        <w:jc w:val="right"/>
        <w:bidi/>
      </w:pPr>
      <w:r>
        <w:rPr>
          <w:b w:val="0"/>
          <w:i w:val="0"/>
        </w:rPr>
        <w:t>ЏЎЏЕЎЗАЕББ</w:t>
      </w:r>
    </w:p>
    <w:p>
      <w:pPr>
        <w:jc w:val="right"/>
        <w:bidi/>
      </w:pPr>
      <w:r>
        <w:rPr>
          <w:b w:val="0"/>
          <w:i w:val="0"/>
        </w:rPr>
        <w:t>͂௬̼ͩ͵&amp;#3;͂̀͵̽</w:t>
      </w:r>
    </w:p>
    <w:p>
      <w:pPr>
        <w:jc w:val="right"/>
        <w:bidi/>
      </w:pPr>
      <w:r>
        <w:rPr>
          <w:b w:val="0"/>
          <w:i w:val="0"/>
        </w:rPr>
        <w:t>ń̼̀ͤ&amp;#3;̗̮ͥ̓&amp;#3;̻̜͙͡&amp;#3;ͳ̼̮̓͡</w:t>
      </w:r>
    </w:p>
    <w:p>
      <w:pPr>
        <w:jc w:val="right"/>
        <w:bidi/>
      </w:pPr>
      <w:r>
        <w:rPr>
          <w:b w:val="0"/>
          <w:i w:val="0"/>
        </w:rPr>
        <w:t>**ɗɣɛɈȹư&amp;#2;ȌɛɁ**</w:t>
      </w:r>
    </w:p>
    <w:p>
      <w:pPr>
        <w:jc w:val="right"/>
        <w:bidi/>
      </w:pPr>
      <w:r>
        <w:rPr>
          <w:b w:val="0"/>
          <w:i w:val="0"/>
        </w:rPr>
        <w:t>ͷ͡͵̯̠</w:t>
      </w:r>
    </w:p>
    <w:p>
      <w:pPr>
        <w:jc w:val="right"/>
        <w:bidi/>
      </w:pPr>
      <w:r>
        <w:rPr>
          <w:b w:val="0"/>
          <w:i w:val="0"/>
        </w:rPr>
        <w:t>**ȻǷɱư**</w:t>
      </w:r>
    </w:p>
    <w:p>
      <w:pPr>
        <w:jc w:val="right"/>
        <w:bidi/>
      </w:pPr>
      <w:r>
        <w:rPr>
          <w:b w:val="0"/>
          <w:i w:val="0"/>
        </w:rPr>
        <w:t>**ɗɢǶɀǘȹư**</w:t>
      </w:r>
    </w:p>
    <w:p>
      <w:pPr>
        <w:jc w:val="right"/>
        <w:bidi/>
      </w:pPr>
      <w:r>
        <w:rPr>
          <w:b w:val="0"/>
          <w:i w:val="0"/>
        </w:rPr>
        <w:t>**ɗɣɛɈȹư&amp;#2;ȻȧǬ**</w:t>
      </w:r>
    </w:p>
    <w:p>
      <w:pPr>
        <w:jc w:val="right"/>
        <w:bidi/>
      </w:pPr>
      <w:r>
        <w:rPr>
          <w:b w:val="0"/>
          <w:i w:val="0"/>
        </w:rPr>
        <w:t>ЏЎЗЖЗЎЖАЕЖ</w:t>
      </w:r>
    </w:p>
    <w:p>
      <w:pPr>
        <w:jc w:val="right"/>
        <w:bidi/>
      </w:pPr>
      <w:r>
        <w:rPr>
          <w:b w:val="0"/>
          <w:i w:val="0"/>
        </w:rPr>
        <w:t>͂௬̼ͩ͵&amp;#3;͂̀͵̽</w:t>
      </w:r>
    </w:p>
    <w:p>
      <w:pPr>
        <w:jc w:val="right"/>
        <w:bidi/>
      </w:pPr>
      <w:r>
        <w:rPr>
          <w:b w:val="0"/>
          <w:i w:val="0"/>
        </w:rPr>
        <w:t>ńϾ̯௫̺͙&amp;#3;௛௬̼̻&amp;#3;ͳ̗&amp;#3;͙ͤ͵̴&amp;#3;̻̜̻͡</w:t>
      </w:r>
    </w:p>
    <w:p>
      <w:pPr>
        <w:jc w:val="right"/>
        <w:bidi/>
      </w:pPr>
      <w:r>
        <w:rPr>
          <w:b w:val="0"/>
          <w:i w:val="0"/>
        </w:rPr>
        <w:t>**ɗɣɛɈȹư&amp;#2;ȌɛɁ**</w:t>
      </w:r>
    </w:p>
    <w:p>
      <w:pPr>
        <w:jc w:val="right"/>
        <w:bidi/>
      </w:pPr>
      <w:r>
        <w:rPr>
          <w:b w:val="0"/>
          <w:i w:val="0"/>
        </w:rPr>
        <w:t>ͷ͡͵̯̠</w:t>
      </w:r>
    </w:p>
    <w:p>
      <w:pPr>
        <w:jc w:val="right"/>
        <w:bidi/>
      </w:pPr>
      <w:r>
        <w:rPr>
          <w:b w:val="0"/>
          <w:i w:val="0"/>
        </w:rPr>
        <w:t>**ȻǷɱư**</w:t>
      </w:r>
    </w:p>
    <w:p>
      <w:pPr>
        <w:jc w:val="right"/>
        <w:bidi/>
      </w:pPr>
      <w:r>
        <w:rPr>
          <w:b w:val="0"/>
          <w:i w:val="0"/>
        </w:rPr>
        <w:t>**ǣɣǬƱnjȹư**</w:t>
      </w:r>
    </w:p>
    <w:p>
      <w:pPr>
        <w:jc w:val="right"/>
        <w:bidi/>
      </w:pPr>
      <w:r>
        <w:rPr>
          <w:b w:val="0"/>
          <w:i w:val="0"/>
        </w:rPr>
        <w:t>**Ȼȧǭȹư**</w:t>
      </w:r>
    </w:p>
    <w:p>
      <w:pPr>
        <w:jc w:val="right"/>
        <w:bidi/>
      </w:pPr>
      <w:r>
        <w:rPr>
          <w:b w:val="0"/>
          <w:i w:val="0"/>
        </w:rPr>
        <w:t>ņ̧ГАЖЗ̧ГГ</w:t>
      </w:r>
    </w:p>
    <w:p>
      <w:pPr>
        <w:jc w:val="right"/>
        <w:bidi/>
      </w:pPr>
      <w:r>
        <w:rPr>
          <w:b w:val="0"/>
          <w:i w:val="0"/>
        </w:rPr>
        <w:t>͂̀͡͵̯̠̺͙&amp;#3;ͳ̻&amp;#3;̢͛ͣ̓͡&amp;#3;̺̹͂̓͵</w:t>
      </w:r>
    </w:p>
    <w:p>
      <w:pPr>
        <w:jc w:val="right"/>
        <w:bidi/>
      </w:pPr>
      <w:r>
        <w:rPr>
          <w:b w:val="0"/>
          <w:i w:val="0"/>
        </w:rPr>
        <w:t>**ǬǧǾȼȹư**</w:t>
      </w:r>
    </w:p>
    <w:p>
      <w:pPr>
        <w:jc w:val="right"/>
        <w:bidi/>
      </w:pPr>
      <w:r>
        <w:rPr>
          <w:b w:val="0"/>
          <w:i w:val="0"/>
        </w:rPr>
        <w:t>**ȻǷɱư**</w:t>
      </w:r>
    </w:p>
    <w:p>
      <w:pPr>
        <w:jc w:val="right"/>
        <w:bidi/>
      </w:pPr>
      <w:r>
        <w:rPr>
          <w:b w:val="0"/>
          <w:i w:val="0"/>
        </w:rPr>
        <w:t>**ɗɢǶɀǘȹư**</w:t>
      </w:r>
    </w:p>
    <w:p>
      <w:pPr>
        <w:jc w:val="right"/>
        <w:bidi/>
      </w:pPr>
      <w:r>
        <w:rPr>
          <w:b w:val="0"/>
          <w:i w:val="0"/>
        </w:rPr>
        <w:t>**ɗɣɛɈȹư&amp;#2;ȻȧǬ**</w:t>
      </w:r>
    </w:p>
    <w:p>
      <w:pPr>
        <w:jc w:val="right"/>
        <w:bidi/>
      </w:pPr>
      <w:r>
        <w:rPr>
          <w:b w:val="0"/>
          <w:i w:val="0"/>
        </w:rPr>
        <w:t>ЏЎЎЖЎЏЕБЎЏ</w:t>
      </w:r>
    </w:p>
    <w:p>
      <w:pPr>
        <w:jc w:val="right"/>
        <w:bidi/>
      </w:pPr>
      <w:r>
        <w:rPr>
          <w:b w:val="0"/>
          <w:i w:val="0"/>
        </w:rPr>
        <w:t>͂௬̼ͩ͵&amp;#3;͂̀͵̽</w:t>
      </w:r>
    </w:p>
    <w:p>
      <w:pPr>
        <w:jc w:val="right"/>
        <w:bidi/>
      </w:pPr>
      <w:r>
        <w:rPr>
          <w:b w:val="0"/>
          <w:i w:val="0"/>
        </w:rPr>
        <w:t>ń̼̀ͤ&amp;#3;̗̮ͥ̓&amp;#3;̻̜͙͡&amp;#3;̻̠͙͂̓</w:t>
      </w:r>
    </w:p>
    <w:p>
      <w:pPr>
        <w:jc w:val="right"/>
        <w:bidi/>
      </w:pPr>
      <w:r>
        <w:rPr>
          <w:b w:val="0"/>
          <w:i w:val="0"/>
        </w:rPr>
        <w:t>**ɗɣɛɈȹư&amp;#2;ȌɛɁ**</w:t>
      </w:r>
    </w:p>
    <w:p>
      <w:pPr>
        <w:jc w:val="right"/>
        <w:bidi/>
      </w:pPr>
      <w:r>
        <w:rPr>
          <w:b w:val="0"/>
          <w:i w:val="0"/>
        </w:rPr>
        <w:t>ͷ͡͵̯̠</w:t>
      </w:r>
    </w:p>
    <w:p>
      <w:pPr>
        <w:jc w:val="right"/>
        <w:bidi/>
      </w:pPr>
      <w:r>
        <w:rPr>
          <w:b w:val="0"/>
          <w:i w:val="0"/>
        </w:rPr>
        <w:t>̗͛̚͡&amp;#3;͂̀ͣ̓̚௪̺͙&amp;#3;̻̹̜̻̺͙͂ **ǬǧǾȼȹư**</w:t>
      </w:r>
    </w:p>
    <w:p>
      <w:pPr>
        <w:jc w:val="right"/>
        <w:bidi/>
      </w:pPr>
      <w:r>
        <w:rPr>
          <w:b w:val="0"/>
          <w:i w:val="0"/>
        </w:rPr>
        <w:t>**ȕɢɀǾnjȹư**</w:t>
      </w:r>
    </w:p>
    <w:p>
      <w:pPr>
        <w:jc w:val="right"/>
        <w:bidi/>
      </w:pPr>
      <w:r>
        <w:rPr>
          <w:b w:val="0"/>
          <w:i w:val="0"/>
        </w:rPr>
        <w:t>ń̺̻̓</w:t>
      </w:r>
    </w:p>
    <w:p>
      <w:pPr>
        <w:jc w:val="right"/>
        <w:bidi/>
      </w:pPr>
      <w:r>
        <w:rPr>
          <w:b w:val="0"/>
          <w:i w:val="0"/>
        </w:rPr>
        <w:t>**Ȼȧǭȹư**</w:t>
      </w:r>
    </w:p>
    <w:p>
      <w:pPr>
        <w:jc w:val="right"/>
        <w:bidi/>
      </w:pPr>
      <w:r>
        <w:rPr>
          <w:b w:val="0"/>
          <w:i w:val="0"/>
        </w:rPr>
        <w:t>**ǣɣǬƱnjȹư**</w:t>
      </w:r>
    </w:p>
    <w:p>
      <w:pPr>
        <w:jc w:val="right"/>
        <w:bidi/>
      </w:pPr>
      <w:r>
        <w:rPr>
          <w:b w:val="0"/>
          <w:i w:val="0"/>
        </w:rPr>
        <w:t>Џ̧̧Г&amp;#3;&amp;#18;Б&amp;#3;&amp;#18;ЏБ</w:t>
      </w:r>
    </w:p>
    <w:p>
      <w:pPr>
        <w:jc w:val="right"/>
        <w:bidi/>
      </w:pPr>
      <w:r>
        <w:rPr>
          <w:b w:val="0"/>
          <w:i w:val="0"/>
        </w:rPr>
        <w:t>**Ȍɛɀȹư**</w:t>
      </w:r>
    </w:p>
    <w:p>
      <w:pPr>
        <w:jc w:val="right"/>
        <w:bidi/>
      </w:pPr>
      <w:r>
        <w:rPr>
          <w:b w:val="0"/>
          <w:i w:val="0"/>
        </w:rPr>
        <w:t>**ȻȧǬ&amp;#2;ǩɢȖɀnjȹư&amp;#2;ȻnjǤǃ&amp;#2;ȷɣǩȼȹư**</w:t>
      </w:r>
    </w:p>
    <w:p>
      <w:pPr>
        <w:jc w:val="right"/>
        <w:bidi/>
      </w:pPr>
      <w:r>
        <w:rPr>
          <w:b w:val="0"/>
          <w:i w:val="0"/>
        </w:rPr>
        <w:t>ņЎЏЎА̧</w:t>
      </w:r>
    </w:p>
    <w:p>
      <w:pPr>
        <w:jc w:val="right"/>
        <w:bidi/>
      </w:pPr>
      <w:r>
        <w:rPr>
          <w:b w:val="0"/>
          <w:i w:val="0"/>
        </w:rPr>
        <w:t>ГЎЏАЏГГЕЕ</w:t>
      </w:r>
    </w:p>
    <w:p>
      <w:pPr>
        <w:jc w:val="right"/>
        <w:bidi/>
      </w:pPr>
      <w:r>
        <w:rPr>
          <w:b w:val="0"/>
          <w:i w:val="0"/>
        </w:rPr>
        <w:t>ͳ̻&amp;#3;̢ͣ̓͡&amp;#3;௛̻͕&amp;#3;&amp;#18;͙ͣ௛̷&amp;#18;&amp;#3;Ͳ̹̜&amp;#3;&amp;#16;&amp;#3;͙͙ͣ͜௛̷&amp;#3;͵&amp;#3;Ͳ̹̜͙̓</w:t>
      </w:r>
    </w:p>
    <w:p>
      <w:pPr>
        <w:jc w:val="right"/>
        <w:bidi/>
      </w:pPr>
      <w:r>
        <w:rPr>
          <w:b w:val="0"/>
          <w:i w:val="0"/>
        </w:rPr>
        <w:t>̻̹̜̻̺͙͂</w:t>
      </w:r>
    </w:p>
    <w:p>
      <w:pPr>
        <w:jc w:val="right"/>
        <w:bidi/>
      </w:pPr>
      <w:r>
        <w:rPr>
          <w:b w:val="0"/>
          <w:i w:val="0"/>
        </w:rPr>
        <w:t>**ɇǃ&amp;#2;ǁȹƱȆȼȹư&amp;#2;ȑȸǂȼȹư**</w:t>
      </w:r>
    </w:p>
    <w:p>
      <w:pPr>
        <w:jc w:val="right"/>
        <w:bidi/>
      </w:pPr>
      <w:r>
        <w:rPr>
          <w:b w:val="0"/>
          <w:i w:val="0"/>
        </w:rPr>
        <w:t>ͷ͡͵̯̠&amp;#3;ઇ</w:t>
      </w:r>
    </w:p>
    <w:p>
      <w:pPr>
        <w:jc w:val="right"/>
        <w:bidi/>
      </w:pPr>
      <w:r>
        <w:rPr>
          <w:b w:val="0"/>
          <w:i w:val="0"/>
        </w:rPr>
        <w:t>͚Ͼ̺͙ͩ&amp;#3;Ͳ̷ͣ</w:t>
      </w:r>
    </w:p>
    <w:p>
      <w:pPr>
        <w:jc w:val="right"/>
        <w:bidi/>
      </w:pPr>
      <w:r>
        <w:rPr>
          <w:b w:val="0"/>
          <w:i w:val="0"/>
        </w:rPr>
        <w:t>ņЎЏЎА̧ГЎЏАЏГГЕЕ</w:t>
      </w:r>
    </w:p>
    <w:p>
      <w:pPr>
        <w:jc w:val="right"/>
        <w:bidi/>
      </w:pPr>
      <w:r>
        <w:rPr>
          <w:b w:val="0"/>
          <w:i w:val="0"/>
        </w:rPr>
        <w:t>Џ̧̧Г&amp;#3;&amp;#18;Б&amp;#3;&amp;#18;ЏБ</w:t>
      </w:r>
    </w:p>
    <w:p>
      <w:pPr>
        <w:jc w:val="right"/>
        <w:bidi/>
      </w:pPr>
      <w:r>
        <w:rPr>
          <w:b w:val="0"/>
          <w:i w:val="0"/>
        </w:rPr>
        <w:t>͚Ͼ̺͙ͩ&amp;#3;̟̘̀ͣ̓</w:t>
      </w:r>
    </w:p>
    <w:p>
      <w:pPr>
        <w:jc w:val="right"/>
        <w:bidi/>
      </w:pPr>
      <w:r>
        <w:rPr>
          <w:b w:val="0"/>
          <w:i w:val="0"/>
        </w:rPr>
        <w:t>ń̀̚௛̞̺͙&amp;#3;௛̢̼̓&amp;#3;ͣ͵̢̼̻&amp;#3;͡௬̻̺͙̗̮̚͡</w:t>
      </w:r>
    </w:p>
    <w:p>
      <w:pPr>
        <w:jc w:val="right"/>
        <w:bidi/>
      </w:pPr>
      <w:r>
        <w:rPr>
          <w:b w:val="0"/>
          <w:i w:val="0"/>
        </w:rPr>
        <w:t>**ɡȃƱȦȹư**</w:t>
      </w:r>
    </w:p>
    <w:p>
      <w:pPr>
        <w:jc w:val="right"/>
        <w:bidi/>
      </w:pPr>
      <w:r>
        <w:rPr>
          <w:b w:val="0"/>
          <w:i w:val="0"/>
        </w:rPr>
        <w:t>̋˖˖ ̆&amp;#2;&amp;#19; ̋&amp;#2;&amp;#19;˞˖</w:t>
      </w:r>
    </w:p>
    <w:p>
      <w:pPr>
        <w:jc w:val="right"/>
        <w:bidi/>
      </w:pPr>
      <w:r>
        <w:rPr>
          <w:b w:val="0"/>
          <w:i w:val="0"/>
        </w:rPr>
        <w:t>˖ ̃s ̃˟˖ ̆ ̃ ̃ʕ˟ ̃ ̆˧ ̆</w:t>
      </w:r>
    </w:p>
    <w:p>
      <w:pPr>
        <w:jc w:val="right"/>
        <w:bidi/>
      </w:pPr>
      <w:r>
        <w:rPr>
          <w:b w:val="0"/>
          <w:i w:val="0"/>
        </w:rPr>
        <w:t>˟˞&amp;#30; ̋˖</w:t>
      </w:r>
    </w:p>
    <w:p>
      <w:pPr>
        <w:jc w:val="right"/>
        <w:bidi/>
      </w:pPr>
      <w:r>
        <w:rPr>
          <w:b w:val="0"/>
          <w:i w:val="0"/>
        </w:rPr>
        <w:t>ǭȂǠȼȹư&amp;#2;ǣɣǬƱǍ</w:t>
      </w:r>
    </w:p>
    <w:p>
      <w:pPr>
        <w:jc w:val="right"/>
        <w:bidi/>
      </w:pPr>
      <w:r>
        <w:rPr>
          <w:b w:val="0"/>
          <w:i w:val="0"/>
        </w:rPr>
        <w:t>ɗɣǦɛȎǶȹư&amp;#2;ɗɢǃǭȎȹư&amp;#2;ɗȬȸȼȼȹư</w:t>
      </w:r>
    </w:p>
    <w:p>
      <w:pPr>
        <w:jc w:val="right"/>
        <w:bidi/>
      </w:pPr>
      <w:r>
        <w:rPr>
          <w:b w:val="0"/>
          <w:i w:val="0"/>
        </w:rPr>
        <w:t>ȶǧȎȹư&amp;#2;ɖǬưǮɚ</w:t>
      </w:r>
    </w:p>
    <w:p>
      <w:pPr>
        <w:jc w:val="right"/>
        <w:bidi/>
      </w:pPr>
      <w:r>
        <w:rPr>
          <w:b w:val="0"/>
          <w:i w:val="0"/>
        </w:rPr>
        <w:t>ɖǧǘǃ&amp;#2;ǩɢȖɀnjȹư&amp;#2;ɗȼȬǠȽ</w:t>
      </w:r>
    </w:p>
    <w:p>
      <w:pPr>
        <w:jc w:val="right"/>
        <w:bidi/>
      </w:pPr>
      <w:r>
        <w:rPr>
          <w:b w:val="0"/>
          <w:i w:val="0"/>
        </w:rPr>
        <w:t>ɗɢɁƱǐȹư&amp;#2;ǩɢȖɀnjȹư&amp;#2;ɖǭɧưǦ</w:t>
      </w:r>
    </w:p>
    <w:p>
      <w:pPr>
        <w:jc w:val="right"/>
        <w:bidi/>
      </w:pPr>
      <w:r>
        <w:rPr>
          <w:b w:val="0"/>
          <w:i w:val="0"/>
        </w:rPr>
        <w:t>Njȧɛȹư</w:t>
      </w:r>
    </w:p>
    <w:p>
      <w:pPr>
        <w:jc w:val="right"/>
        <w:bidi/>
      </w:pPr>
      <w:r>
        <w:rPr>
          <w:b w:val="0"/>
          <w:i w:val="0"/>
        </w:rPr>
        <w:t>ǭȂǠȼȹư&amp;#2;ȻȧǬ</w:t>
      </w:r>
    </w:p>
    <w:p>
      <w:pPr>
        <w:jc w:val="right"/>
        <w:bidi/>
      </w:pPr>
      <w:r>
        <w:rPr>
          <w:b w:val="0"/>
          <w:i w:val="0"/>
        </w:rPr>
        <w:t>**ǞɛnjȖȽ&amp;#2;ǭȂǠȽ**</w:t>
      </w:r>
    </w:p>
    <w:p>
      <w:pPr>
        <w:jc w:val="right"/>
        <w:bidi/>
      </w:pPr>
      <w:r>
        <w:rPr>
          <w:b w:val="0"/>
          <w:i w:val="0"/>
        </w:rPr>
        <w:t>-----</w:t>
      </w:r>
    </w:p>
    <w:p>
      <w:pPr>
        <w:jc w:val="right"/>
        <w:bidi/>
      </w:pPr>
      <w:r>
        <w:rPr>
          <w:b w:val="0"/>
          <w:i w:val="0"/>
        </w:rPr>
        <w:t>|  |</w:t>
        <w:br/>
        <w:t>| :-: |</w:t>
        <w:br/>
        <w:t>| [**Page 2**]() |</w:t>
      </w:r>
    </w:p>
    <w:p>
      <w:pPr>
        <w:jc w:val="right"/>
        <w:bidi/>
      </w:pPr>
      <w:r>
        <w:rPr>
          <w:b w:val="0"/>
          <w:i w:val="0"/>
        </w:rPr>
        <w:t>**ϥϳόϣΟ΃&amp;#3;ϪΑΣλϭ&amp;#3;Ϫϟ˷΍&amp;#3;κϠϋϭ&amp;#3;ΩϣΣϣ&amp;#3;ΎϧϳΑϧ&amp;#3;ςϠϋ&amp;#3;ϡϠγϭ&amp;#3;ௌ&amp;#3;ςϠλϭ**</w:t>
      </w:r>
    </w:p>
    <w:p>
      <w:pPr>
        <w:jc w:val="right"/>
        <w:bidi/>
      </w:pPr>
      <w:r>
        <w:rPr>
          <w:b w:val="0"/>
          <w:i w:val="0"/>
        </w:rPr>
        <w:t>ɗȹƱȭɚ&amp;#2;ǩɢȖɀnjȹư&amp;#2;ǁȹƱȇ&amp;#2;ȿȽ&amp;#2;ɗȽǧȦȼȹư&amp;#2;240459362&amp;#2;ȻȧǬ&amp;#2;ɡȹǧȎȹư&amp;#2;ȷǿưɛnjȹư&amp;#2;ȿȽ&amp;#2;ɖǦǬưɛȹư&amp;#2;ɖǭȭǩnjȹư&amp;#2;ɟȸȏ&amp;#2;ƯƱɀǃ&amp;#2;&amp;#30;ǧȎǃɚ&amp;#2;&amp;#2;Ɇǧǡɚ&amp;#2;ɇȸȹ&amp;#2;ǧȼǠȹư</w:t>
      </w:r>
    </w:p>
    <w:p>
      <w:pPr>
        <w:jc w:val="right"/>
        <w:bidi/>
      </w:pPr>
      <w:r>
        <w:rPr>
          <w:b w:val="0"/>
          <w:i w:val="0"/>
        </w:rPr>
        <w:t>Ǭưǭȧɵư&amp;#2;ȥǡ&amp;#2;ƱɈɢȗ&amp;#2;ɇȹ&amp;#2;ȶɛǤȼȹưɚ&amp;#2;454671384&amp;#2;ȻȧǬ&amp;#2;ɗȹƱȭɛȹư&amp;#2;ǁǙɛȼǃ&amp;#2;1099745901&amp;#2;ȻȧǬ&amp;#2;ɗɣɛɈȹƱǃ&amp;#2;ɗɢǶɀǘȹư&amp;#2;ɠǦɛȎǷ&amp;#2;ɠǭɢȆȼȹưǭȼȏ</w:t>
      </w:r>
    </w:p>
    <w:p>
      <w:pPr>
        <w:jc w:val="right"/>
        <w:bidi/>
      </w:pPr>
      <w:r>
        <w:rPr>
          <w:b w:val="0"/>
          <w:i w:val="0"/>
        </w:rPr>
        <w:t>ǣɣǬƱǍɚ&amp;#2;&amp;#2;520216020452&amp;#2;ȻȧǬ&amp;#2;ȫǾȹư&amp;#2;ǏɣǧǠǍ&amp;#2;ɡȗ&amp;#2;ɇȂɣɛȖǍ&amp;#2;ǁȸȆɣɚ&amp;#18;&amp;#18;&amp;#2;ȪɛȬǾȹư&amp;#2;ǏɣǧǠǍɚ&amp;#2;ȪɛȬǾȹư&amp;#2;ȺɲnjǷư&amp;#2;NJưǬƱȦȎȹư&amp;#2;ǽǤɣ&amp;#2;Ʊȼɢȗɚ&amp;#2;ǬƱȬɁɱưɚ</w:t>
      </w:r>
    </w:p>
    <w:p>
      <w:pPr>
        <w:jc w:val="right"/>
        <w:bidi/>
      </w:pPr>
      <w:r>
        <w:rPr>
          <w:b w:val="0"/>
          <w:i w:val="0"/>
        </w:rPr>
        <w:t>ɖǧǘǃ&amp;#2;ɟȹɚɳư&amp;#2;ȶǧȎȹư&amp;#2;ɗǃƱnjȭ&amp;#2;ȿȽ&amp;#2;ǬǦƱǾȹư&amp;#2;ɰɉ1440/02/07</w:t>
      </w:r>
    </w:p>
    <w:p>
      <w:pPr>
        <w:jc w:val="right"/>
        <w:bidi/>
      </w:pPr>
      <w:r>
        <w:rPr>
          <w:b w:val="0"/>
          <w:i w:val="0"/>
        </w:rPr>
        <w:t>ǩɢȖɀnjȹư&amp;#2;ɟȂnjȧư&amp;#2;ưǨƶ &amp;#2;&amp;#30;ɟȸȏ&amp;#2;ǽɀǍ&amp;#2;ɡnjȹưɚ&amp;#2;ǩɢȖɀnjȹư&amp;#2;ȺƱȊɁ&amp;#2;ȿȽ&amp;#2;ȾɛȎǃǬɱưɚ&amp;#2;ɗǶȽƱǤȹư&amp;#2;ɖǦƱȼȸȹ&amp;#2;ɗɣǩɢȖɀnjȹư&amp;#2;ɗǠɧɲȹư&amp;#2;ȿȽ&amp;#2;ɗȎǃưǭȹư&amp;#2;ɖǭȦȖȹư&amp;#2;ɟȸȏ&amp;#2;̈ƯƱɀǃɚ</w:t>
      </w:r>
    </w:p>
    <w:p>
      <w:pPr>
        <w:jc w:val="right"/>
        <w:bidi/>
      </w:pPr>
      <w:r>
        <w:rPr>
          <w:b w:val="0"/>
          <w:i w:val="0"/>
        </w:rPr>
        <w:t>ƱɈȹɚ&amp;#2;˩ȫǾȹư&amp;#2;ǁǡƱǿ&amp;#2;ǬɛȂǡ&amp;#2;ȾɚǦ&amp;#2;ȺǮɲȹư&amp;#2;ȶƱȼȭɵ&amp;#2;ɖǬǧǾȼȹư&amp;#2;ɗɈǘȸȹ&amp;#2;ɗǃƱnjȬȹư&amp;#2;ɖǭɧưǧȸȸȗ&amp;#2;˪ǬƱȦȎȹư&amp;#2;ȫȸȼǍ&amp;#2;ɗȦɢǑɚ&amp;#2;ǽȧưɛɁ&amp;#2;ȶƱȼȭƶ&amp;#2;ǬƱȦȎȹư&amp;#2;ɟȸȏ</w:t>
      </w:r>
    </w:p>
    <w:p>
      <w:pPr>
        <w:jc w:val="right"/>
        <w:bidi/>
      </w:pPr>
      <w:r>
        <w:rPr>
          <w:b w:val="0"/>
          <w:i w:val="0"/>
        </w:rPr>
        <w:t>ǦưǯȼȹƱǃ&amp;#2;ȍɢǂȹư&amp;#2;ɇȼɈȽ&amp;#2;ȶƱȼȭư&amp;#2;ǬǩȎnjȹɚ&amp;#2;˩ ɆǬǧǾǍ&amp;#2;ǬưǭȦǃ&amp;#2;˩̈ưǦǧǠȽ&amp;#2;̈ƱȂɣɛȖǍ&amp;#2;Ʊȼɉǭɢȓ&amp;#2;ɚƴ&amp;#2;˩ɡɧƱȂȦȹư&amp;#2;ȍɢǂȹư&amp;#2;ȷɢȭɚ&amp;#2;ɚƴ&amp;#2;˩ȿɧưǧȹư&amp;#2;ȁɣɛȖǍ</w:t>
      </w:r>
    </w:p>
    <w:p>
      <w:pPr>
        <w:jc w:val="right"/>
        <w:bidi/>
      </w:pPr>
      <w:r>
        <w:rPr>
          <w:b w:val="0"/>
          <w:i w:val="0"/>
        </w:rPr>
        <w:t>ȻȧǬ&amp;#2;ɗȹƱȭɛȹư&amp;#2;ǁǙɛȼǃ&amp;#2;1099745901&amp;#2;ȻȧǬ&amp;#2;ɗɣɛɈȹƱǃ&amp;#2;ɗɢǶɀǘȹư&amp;#2;ɠǦɛȎǷ&amp;#2;ɠǭɢȆȼȹưǭȼȏ&amp;#2;&amp;#19;&amp;#2;ǩɢȖɀnjȹư&amp;#2;ǁȹƱȇ&amp;#2;ȷɢȭɚ&amp;#2;ȁɣɛȖǍ&amp;#2;ɖǭɧưǧȹư&amp;#2;NJǬǭȧ</w:t>
      </w:r>
    </w:p>
    <w:p>
      <w:pPr>
        <w:jc w:val="right"/>
        <w:bidi/>
      </w:pPr>
      <w:r>
        <w:rPr>
          <w:b w:val="0"/>
          <w:i w:val="0"/>
        </w:rPr>
        <w:t>ȫǿ&amp;#2;Ǭưǧǿƶɚ&amp;#2;˩&amp;#2;ɖǧǘǃ&amp;#2;ɟȹɚɳư&amp;#2;ȶǧȎȹư&amp;#2;ɗǃƱnjȭ&amp;#2;ȿȽ&amp;#2;ǬǦƱǾȹư&amp;#2;ɰɉ1440/02/07&amp;#2;ǣɣǬƱǍɚ&amp;#2;&amp;#2;520216020452&amp;#2;ǬƱȦȎȹư&amp;#2;ȫǿ&amp;#2;ǏɣǧǠnjǃ&amp;#2;&amp;#2;454671384</w:t>
      </w:r>
    </w:p>
    <w:p>
      <w:pPr>
        <w:jc w:val="right"/>
        <w:bidi/>
      </w:pPr>
      <w:r>
        <w:rPr>
          <w:b w:val="0"/>
          <w:i w:val="0"/>
        </w:rPr>
        <w:t>ɟȹƶ&amp;#2;ɇɣɛɀnjȹư&amp;#2;ȍȽ&amp;#2;ɖǭɧưǧȸȹ&amp;#2;&amp;#2;ɇǐɣǧǠǍ&amp;#2;ǧȎǃ&amp;#2;ɇȼɢȸǶǍɚ&amp;#2;˩ȫǾȹư&amp;#2;ǏɣǧǠnjǃ&amp;#2;ɇȹ&amp;#2;ȀɛȖȼȹư&amp;#2;ǧɈȎnjɣ&amp;#2;ȫȹǩȭ&amp;#2;ȺǮɲȹư&amp;#2;ȶƱȼȭư&amp;#2;ɖǭɧưǧȸȹ&amp;#2;ɟɀǶnjɢȹ&amp;#2;˩&amp;#2;ɇȹ&amp;#2;̈ɡɁɚǭnjȬȹƶ</w:t>
      </w:r>
    </w:p>
    <w:p>
      <w:pPr>
        <w:jc w:val="right"/>
        <w:bidi/>
      </w:pPr>
      <w:r>
        <w:rPr>
          <w:b w:val="0"/>
          <w:i w:val="0"/>
        </w:rPr>
        <w:t>˩ɇǍƱǂǑƶ&amp;#2;ɞǭǙ&amp;#2;ɟȖǤɣ&amp;#2;ɱ&amp;#2;ɟnjǡɚ&amp;#2;ɇɢȗ&amp;#2;ȔǭǾnjȹư&amp;#2;ɚƴ&amp;#2;Ɇǯǘǡ&amp;#2;ɚƴ&amp;#2;ɇȎɢǃ&amp;#2;ɚƴ&amp;#2;ǬƱȦȎȹư&amp;#2;ɗɢȬȸȽ&amp;#2;ȷȦɁ&amp;#2;ɡɀȎɣ&amp;#2;ɱ&amp;#2;ȁɣɛȖnjȹư&amp;#2;ưǩɉ&amp;#2;Ⱦƴ</w:t>
      </w:r>
    </w:p>
    <w:p>
      <w:pPr>
        <w:jc w:val="right"/>
        <w:bidi/>
      </w:pPr>
      <w:r>
        <w:rPr>
          <w:b w:val="0"/>
          <w:i w:val="0"/>
        </w:rPr>
        <w:t>ȿɢȎȼǙƴ&amp;#2;ɇǂǠǿɚ&amp;#2;ɇȹƸ&amp;#2;ɟȸȏɚ&amp;#2;ǧȼǠȽ&amp;#2;ƱɀɢǂɁ&amp;#2;ɟȸȏ&amp;#2;ȻȸǷɚ&amp;#2;ˏ&amp;#2;ɟȸǿɚ&amp;#2;˩ȥɢȗɛnjȹư&amp;#2;ɇȸȹƱǃɚ</w:t>
      </w:r>
    </w:p>
    <w:p>
      <w:pPr>
        <w:jc w:val="right"/>
        <w:bidi/>
      </w:pPr>
      <w:r>
        <w:rPr>
          <w:b w:val="0"/>
          <w:i w:val="0"/>
        </w:rPr>
        <w:t>**ΩόΑϭ&amp;#3;ϩΩΣϭ&amp;#3;Ϳ&amp;#3;ΩϣΣϟ΍**</w:t>
      </w:r>
    </w:p>
    <w:p>
      <w:pPr>
        <w:jc w:val="right"/>
        <w:bidi/>
      </w:pPr>
      <w:r>
        <w:rPr>
          <w:b w:val="0"/>
          <w:i w:val="0"/>
        </w:rPr>
        <w:t>ń̀̚௛̞̺͙&amp;#3;௛̢̼̓&amp;#3;ͣ͵̢̼̻&amp;#3;͡௬̻̺͙̗̮̚͡</w:t>
      </w:r>
    </w:p>
    <w:p>
      <w:pPr>
        <w:jc w:val="right"/>
        <w:bidi/>
      </w:pPr>
      <w:r>
        <w:rPr>
          <w:b w:val="0"/>
          <w:i w:val="0"/>
        </w:rPr>
        <w:t>**ɡȃƱȦȹư**</w:t>
      </w:r>
    </w:p>
    <w:p>
      <w:pPr>
        <w:jc w:val="right"/>
        <w:bidi/>
      </w:pPr>
      <w:r>
        <w:rPr>
          <w:b w:val="0"/>
          <w:i w:val="0"/>
        </w:rPr>
        <w:t>̋˖˖ ̆&amp;#2;&amp;#19; ̋&amp;#2;&amp;#19;˞˖</w:t>
      </w:r>
    </w:p>
    <w:p>
      <w:pPr>
        <w:jc w:val="right"/>
        <w:bidi/>
      </w:pPr>
      <w:r>
        <w:rPr>
          <w:b w:val="0"/>
          <w:i w:val="0"/>
        </w:rPr>
        <w:t>˖ ̃s ̃˟˖ ̆ ̃ ̃ʕ˟ ̃ ̆˧ ̆</w:t>
      </w:r>
    </w:p>
    <w:p>
      <w:pPr>
        <w:jc w:val="right"/>
        <w:bidi/>
      </w:pPr>
      <w:r>
        <w:rPr>
          <w:b w:val="0"/>
          <w:i w:val="0"/>
        </w:rPr>
        <w:t>˟˞&amp;#30; ̋˖</w:t>
      </w:r>
    </w:p>
    <w:p>
      <w:pPr>
        <w:jc w:val="right"/>
        <w:bidi/>
      </w:pPr>
      <w:r>
        <w:rPr>
          <w:b w:val="0"/>
          <w:i w:val="0"/>
        </w:rPr>
        <w:t>ǭȂǠȼȹư&amp;#2;ǣɣǬƱǍ</w:t>
      </w:r>
    </w:p>
    <w:p>
      <w:pPr>
        <w:jc w:val="right"/>
        <w:bidi/>
      </w:pPr>
      <w:r>
        <w:rPr>
          <w:b w:val="0"/>
          <w:i w:val="0"/>
        </w:rPr>
        <w:t>ɗɣǦɛȎǶȹư&amp;#2;ɗɢǃǭȎȹư&amp;#2;ɗȬȸȼȼȹư</w:t>
      </w:r>
    </w:p>
    <w:p>
      <w:pPr>
        <w:jc w:val="right"/>
        <w:bidi/>
      </w:pPr>
      <w:r>
        <w:rPr>
          <w:b w:val="0"/>
          <w:i w:val="0"/>
        </w:rPr>
        <w:t>ȶǧȎȹư&amp;#2;ɖǬưǮɚ</w:t>
      </w:r>
    </w:p>
    <w:p>
      <w:pPr>
        <w:jc w:val="right"/>
        <w:bidi/>
      </w:pPr>
      <w:r>
        <w:rPr>
          <w:b w:val="0"/>
          <w:i w:val="0"/>
        </w:rPr>
        <w:t>ɖǧǘǃ&amp;#2;ǩɢȖɀnjȹư&amp;#2;ɗȼȬǠȽ</w:t>
      </w:r>
    </w:p>
    <w:p>
      <w:pPr>
        <w:jc w:val="right"/>
        <w:bidi/>
      </w:pPr>
      <w:r>
        <w:rPr>
          <w:b w:val="0"/>
          <w:i w:val="0"/>
        </w:rPr>
        <w:t>ɗɢɁƱǐȹư&amp;#2;ǩɢȖɀnjȹư&amp;#2;ɖǭɧưǦ</w:t>
      </w:r>
    </w:p>
    <w:p>
      <w:pPr>
        <w:jc w:val="right"/>
        <w:bidi/>
      </w:pPr>
      <w:r>
        <w:rPr>
          <w:b w:val="0"/>
          <w:i w:val="0"/>
        </w:rPr>
        <w:t>Njȧɛȹư</w:t>
      </w:r>
    </w:p>
    <w:p>
      <w:pPr>
        <w:jc w:val="right"/>
        <w:bidi/>
      </w:pPr>
      <w:r>
        <w:rPr>
          <w:b w:val="0"/>
          <w:i w:val="0"/>
        </w:rPr>
        <w:t>ǭȂǠȼȹư&amp;#2;ȻȧǬ</w:t>
      </w:r>
    </w:p>
    <w:p>
      <w:pPr>
        <w:jc w:val="right"/>
        <w:bidi/>
      </w:pPr>
      <w:r>
        <w:rPr>
          <w:b w:val="0"/>
          <w:i w:val="0"/>
        </w:rPr>
        <w:t>**ǞɛnjȖȽ&amp;#2;ǭȂǠȽ**</w:t>
      </w:r>
    </w:p>
    <w:p>
      <w:r>
        <w:br w:type="page"/>
      </w:r>
    </w:p>
    <w:p>
      <w:pPr>
        <w:pStyle w:val="Heading2"/>
        <w:jc w:val="right"/>
        <w:bidi/>
      </w:pPr>
      <w:r>
        <w:t>محضر رفع التصرف على صك أرض التنس بموجب طلب الإفلاس من عدنان رقم (405034600788314) وتاريخ 23/03/1446هـ. ـ 23/03/1446هـ</w:t>
      </w:r>
    </w:p>
    <w:p>
      <w:pPr>
        <w:jc w:val="right"/>
        <w:bidi/>
      </w:pPr>
      <w:r>
        <w:rPr>
          <w:b w:val="0"/>
          <w:i/>
          <w:color w:val="555555"/>
        </w:rPr>
        <w:t>النوع: حكم / صك | اتجاه النص: logical | الرابط: https://drive.google.com/file/d/1iouPL40VZKQk23j_o5ek8QYclVwUDgss/view</w:t>
      </w:r>
    </w:p>
    <w:p>
      <w:pPr>
        <w:jc w:val="right"/>
        <w:bidi/>
      </w:pPr>
      <w:r>
        <w:rPr>
          <w:b w:val="0"/>
          <w:i w:val="0"/>
        </w:rPr>
        <w:t>[PDF text layer largely non-extractable / encoded with broken glyph mapping. Legible Arabic fragments recovered include: "إدارة التنفيذ", references to محكمة التنفيذ, تاريخ 1446/02/29, "أسامة احمد عباس زيني", بطاقة هوية رقم 1008017301, السجل التجاري / صكوك أرقام 4630084488 و 4531154049 و 520220014919, تواريخ 1446/01/27 و 1443/01/27 و 1445/12/04 و 1435/09/24, ومحضر رفع التصرف على صك أرض التنس بموجب طلب الإفلاس من عدنان. Most of the document content is rendered as corrupted Unicode private-use glyphs and is not readable.]</w:t>
      </w:r>
    </w:p>
    <w:p>
      <w:r>
        <w:br w:type="page"/>
      </w:r>
    </w:p>
    <w:p>
      <w:pPr>
        <w:pStyle w:val="Heading2"/>
        <w:jc w:val="right"/>
        <w:bidi/>
      </w:pPr>
      <w:r>
        <w:t>مرفقات المدعي عدنان زيني في الدعوى رقم 42824717.pdf</w:t>
      </w:r>
    </w:p>
    <w:p>
      <w:pPr>
        <w:jc w:val="right"/>
        <w:bidi/>
      </w:pPr>
      <w:r>
        <w:rPr>
          <w:b w:val="0"/>
          <w:i/>
          <w:color w:val="555555"/>
        </w:rPr>
        <w:t>النوع: عقد / اتفاقية | اتجاه النص: logical | الرابط: https://drive.google.com/file/d/1MEQ3sd4Ecm46_kIVLH7pCG57aen7bNi8/view?usp=drivesdk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AD</w:t>
      </w:r>
    </w:p>
    <w:p>
      <w:pPr>
        <w:jc w:val="right"/>
        <w:bidi/>
      </w:pPr>
      <w:r>
        <w:rPr>
          <w:b w:val="0"/>
          <w:i w:val="0"/>
        </w:rPr>
        <w:t>تقرير خبرة مقدم إلى أطراف النزاع</w:t>
      </w:r>
    </w:p>
    <w:p>
      <w:pPr>
        <w:jc w:val="right"/>
        <w:bidi/>
      </w:pPr>
      <w:r>
        <w:rPr>
          <w:b w:val="0"/>
          <w:i w:val="0"/>
        </w:rPr>
        <w:t>فيما يتعلق</w:t>
      </w:r>
    </w:p>
    <w:p>
      <w:pPr>
        <w:jc w:val="right"/>
        <w:bidi/>
      </w:pPr>
      <w:r>
        <w:rPr>
          <w:b w:val="0"/>
          <w:i w:val="0"/>
        </w:rPr>
        <w:t>ةدجب ةيرادإلا ةمكحملا يف رشع ةعباسلا ةرئادلا ىدل نيتروظنملاو ـه١٤٣٢ ماعل ق ٢/١٣٧٥/ مقرو ـه١٤٣١ ماعل ق / ٢/٥٧٩٨ مقر نيتيضقلاب</w:t>
      </w:r>
    </w:p>
    <w:p>
      <w:pPr>
        <w:jc w:val="right"/>
        <w:bidi/>
      </w:pPr>
      <w:r>
        <w:rPr>
          <w:b w:val="0"/>
          <w:i w:val="0"/>
        </w:rPr>
        <w:t>مئاقلا عازنلا صوصخب</w:t>
      </w:r>
    </w:p>
    <w:p>
      <w:pPr>
        <w:jc w:val="right"/>
        <w:bidi/>
      </w:pPr>
      <w:r>
        <w:rPr>
          <w:b w:val="0"/>
          <w:i w:val="0"/>
        </w:rPr>
        <w:t>بين المدعين السادة / عدنان أحمد عباس زيني وفيصل وغدير وطلال أبناء غازي أحمد زيني والمدعى عليه السيد / أسامة أحمد زيني</w:t>
      </w:r>
    </w:p>
    <w:p>
      <w:pPr>
        <w:jc w:val="right"/>
        <w:bidi/>
      </w:pPr>
      <w:r>
        <w:rPr>
          <w:b w:val="0"/>
          <w:i w:val="0"/>
        </w:rPr>
        <w:t>.. هاكرشو هلازغوبأ لالط</w:t>
      </w:r>
    </w:p>
    <w:p>
      <w:pPr>
        <w:jc w:val="right"/>
        <w:bidi/>
      </w:pPr>
      <w:r>
        <w:rPr>
          <w:b w:val="0"/>
          <w:i w:val="0"/>
        </w:rPr>
        <w:t>جدة في ٧ ذو القعدة ١٤٣٢هـ</w:t>
      </w:r>
    </w:p>
    <w:p>
      <w:pPr>
        <w:jc w:val="right"/>
        <w:bidi/>
      </w:pPr>
      <w:r>
        <w:rPr>
          <w:b w:val="0"/>
          <w:i w:val="0"/>
        </w:rPr>
        <w:t>م٢٠١١ ربوتكا ٥ قفاوملا</w:t>
      </w:r>
    </w:p>
    <w:p>
      <w:pPr>
        <w:jc w:val="right"/>
        <w:bidi/>
      </w:pPr>
      <w:r>
        <w:rPr>
          <w:b w:val="0"/>
          <w:i w:val="0"/>
        </w:rPr>
        <w:t>بسم الله الرحمن الرحيم</w:t>
      </w:r>
    </w:p>
    <w:p>
      <w:pPr>
        <w:jc w:val="right"/>
        <w:bidi/>
      </w:pPr>
      <w:r>
        <w:rPr>
          <w:b w:val="0"/>
          <w:i w:val="0"/>
        </w:rPr>
        <w:t>السادة المدعين / عدنان أحمد عباس زيني وفيصل وغدير وطلال أبناء غازي أحمد زيني</w:t>
      </w:r>
    </w:p>
    <w:p>
      <w:pPr>
        <w:jc w:val="right"/>
        <w:bidi/>
      </w:pPr>
      <w:r>
        <w:rPr>
          <w:b w:val="0"/>
          <w:i w:val="0"/>
        </w:rPr>
        <w:t>والمدعي عليه السيد / أسامة أحمد زيني</w:t>
      </w:r>
    </w:p>
    <w:p>
      <w:pPr>
        <w:jc w:val="right"/>
        <w:bidi/>
      </w:pPr>
      <w:r>
        <w:rPr>
          <w:b w:val="0"/>
          <w:i w:val="0"/>
        </w:rPr>
        <w:t>نيمرتحملا</w:t>
      </w:r>
    </w:p>
    <w:p>
      <w:pPr>
        <w:jc w:val="right"/>
        <w:bidi/>
      </w:pPr>
      <w:r>
        <w:rPr>
          <w:b w:val="0"/>
          <w:i w:val="0"/>
        </w:rPr>
        <w:t>ةيدوعسلا ةيبرعلا ةكلمملا - ةدع</w:t>
      </w:r>
    </w:p>
    <w:p>
      <w:pPr>
        <w:jc w:val="right"/>
        <w:bidi/>
      </w:pPr>
      <w:r>
        <w:rPr>
          <w:b w:val="0"/>
          <w:i w:val="0"/>
        </w:rPr>
        <w:t>السلام عليكم ورحمة الله وبركاته</w:t>
      </w:r>
    </w:p>
    <w:p>
      <w:pPr>
        <w:jc w:val="right"/>
        <w:bidi/>
      </w:pPr>
      <w:r>
        <w:rPr>
          <w:b w:val="0"/>
          <w:i w:val="0"/>
        </w:rPr>
        <w:t>الموضوع : تقرير خبرة فيما يتعلق بالقضيتين رقم ٢/٥٧٩٨/ ق لعام ١٤٣١هـ ورقم ٢/١٣٧٥/ق لعام ١٤٣٢هـ والمنظورتين لدى الدائرة السابعة عشر في المحكمة الإدارية بجدة</w:t>
      </w:r>
    </w:p>
    <w:p>
      <w:pPr>
        <w:jc w:val="right"/>
        <w:bidi/>
      </w:pPr>
      <w:r>
        <w:rPr>
          <w:b w:val="0"/>
          <w:i w:val="0"/>
        </w:rPr>
        <w:t>بالإشارة إلى قرار المحكمة الإدارية بجدة (الدائرة السابعة عشر) رقم ٢/١٧/٥١ لعام ١٤٣٢ هـ وإلى عرضنا المؤرخ في ١٤٣٢/٤/١٠ هـ الموافق ۲۰۱۱/٣/١٥م بخصوص الموضوع أعلاه نرفق فيما يلي تقريرنا حول إجراء المحاسبة بين الطرفين وتدقيق الميزانيات وبيان ما فيها من تجاوزات وتقييم حصص الشركاء في الشركات</w:t>
      </w:r>
    </w:p>
    <w:p>
      <w:pPr>
        <w:jc w:val="right"/>
        <w:bidi/>
      </w:pPr>
      <w:r>
        <w:rPr>
          <w:b w:val="0"/>
          <w:i w:val="0"/>
        </w:rPr>
        <w:t>.ةوعدلا لحم</w:t>
      </w:r>
    </w:p>
    <w:p>
      <w:pPr>
        <w:jc w:val="right"/>
        <w:bidi/>
      </w:pPr>
      <w:r>
        <w:rPr>
          <w:b w:val="0"/>
          <w:i w:val="0"/>
        </w:rPr>
        <w:t>هذا التقرير محصور استخدامه للغرض المعد من أجلة ولا يجوز استخدامه أو جزاء منه لأي أغراض أخرى.</w:t>
      </w:r>
    </w:p>
    <w:p>
      <w:pPr>
        <w:jc w:val="right"/>
        <w:bidi/>
      </w:pPr>
      <w:r>
        <w:rPr>
          <w:b w:val="0"/>
          <w:i w:val="0"/>
        </w:rPr>
        <w:t>،، مارتحإلا قئاف لوبقب اولضفتو</w:t>
      </w:r>
    </w:p>
    <w:p>
      <w:pPr>
        <w:jc w:val="right"/>
        <w:bidi/>
      </w:pPr>
      <w:r>
        <w:rPr>
          <w:b w:val="0"/>
          <w:i w:val="0"/>
        </w:rPr>
        <w:t>هاكرشو ةلازغوبأ لالط</w:t>
      </w:r>
    </w:p>
    <w:p>
      <w:pPr>
        <w:jc w:val="right"/>
        <w:bidi/>
      </w:pPr>
      <w:r>
        <w:rPr>
          <w:b w:val="0"/>
          <w:i w:val="0"/>
        </w:rPr>
        <w:t>محاسبون :</w:t>
      </w:r>
    </w:p>
    <w:p>
      <w:pPr>
        <w:jc w:val="right"/>
        <w:bidi/>
      </w:pPr>
      <w:r>
        <w:rPr>
          <w:b w:val="0"/>
          <w:i w:val="0"/>
        </w:rPr>
        <w:t>قانونيون</w:t>
      </w:r>
    </w:p>
    <w:p>
      <w:pPr>
        <w:jc w:val="right"/>
        <w:bidi/>
      </w:pPr>
      <w:r>
        <w:rPr>
          <w:b w:val="0"/>
          <w:i w:val="0"/>
        </w:rPr>
        <w:t>PR 61 A1 Pie</w:t>
      </w:r>
    </w:p>
    <w:p>
      <w:pPr>
        <w:jc w:val="right"/>
        <w:bidi/>
      </w:pPr>
      <w:r>
        <w:rPr>
          <w:b w:val="0"/>
          <w:i w:val="0"/>
        </w:rPr>
        <w:t>Public Accountant</w:t>
      </w:r>
    </w:p>
    <w:p>
      <w:pPr>
        <w:jc w:val="right"/>
        <w:bidi/>
      </w:pPr>
      <w:r>
        <w:rPr>
          <w:b w:val="0"/>
          <w:i w:val="0"/>
        </w:rPr>
        <w:t>TALAL ABU-CHAZALEN &amp; CO</w:t>
      </w:r>
    </w:p>
    <w:p>
      <w:pPr>
        <w:jc w:val="right"/>
        <w:bidi/>
      </w:pPr>
      <w:r>
        <w:rPr>
          <w:b w:val="0"/>
          <w:i w:val="0"/>
        </w:rPr>
        <w:t>:أولاً أسس إعداد التقرير.</w:t>
      </w:r>
    </w:p>
    <w:p>
      <w:pPr>
        <w:jc w:val="right"/>
        <w:bidi/>
      </w:pPr>
      <w:r>
        <w:rPr>
          <w:b w:val="0"/>
          <w:i w:val="0"/>
        </w:rPr>
        <w:t>سرهفلا</w:t>
      </w:r>
    </w:p>
    <w:p>
      <w:pPr>
        <w:jc w:val="right"/>
        <w:bidi/>
      </w:pPr>
      <w:r>
        <w:rPr>
          <w:b w:val="0"/>
          <w:i w:val="0"/>
        </w:rPr>
        <w:t>تازواجتلا رثاو مييقتلاب ةلدعملا ةيرتفدلا ءاكرشلا قوقح يفاص ًايناث</w:t>
      </w:r>
    </w:p>
    <w:p>
      <w:pPr>
        <w:jc w:val="right"/>
        <w:bidi/>
      </w:pPr>
      <w:r>
        <w:rPr>
          <w:b w:val="0"/>
          <w:i w:val="0"/>
        </w:rPr>
        <w:t>E</w:t>
      </w:r>
    </w:p>
    <w:p>
      <w:pPr>
        <w:jc w:val="right"/>
        <w:bidi/>
      </w:pPr>
      <w:r>
        <w:rPr>
          <w:b w:val="0"/>
          <w:i w:val="0"/>
        </w:rPr>
        <w:t>:ًاثلاث</w:t>
      </w:r>
    </w:p>
    <w:p>
      <w:pPr>
        <w:jc w:val="right"/>
        <w:bidi/>
      </w:pPr>
      <w:r>
        <w:rPr>
          <w:b w:val="0"/>
          <w:i w:val="0"/>
        </w:rPr>
        <w:t>القوائم المالية المعدلة بالتقييم واثر التجاوزات لشركة أحمد زيني وأولاده كما في</w:t>
      </w:r>
    </w:p>
    <w:p>
      <w:pPr>
        <w:jc w:val="right"/>
        <w:bidi/>
      </w:pPr>
      <w:r>
        <w:rPr>
          <w:b w:val="0"/>
          <w:i w:val="0"/>
        </w:rPr>
        <w:t>١٤٣٢/٤/٣٠ هـ ( معده وفقاً لأساس حقوق الملكية).</w:t>
      </w:r>
    </w:p>
    <w:p>
      <w:pPr>
        <w:jc w:val="right"/>
        <w:bidi/>
      </w:pPr>
      <w:r>
        <w:rPr>
          <w:b w:val="0"/>
          <w:i w:val="0"/>
        </w:rPr>
        <w:t>رابعاً: القوائم المالية المعدلة بالتقييم واثر التجاوزات لشركة أحمد زيني التجارية كما في</w:t>
      </w:r>
    </w:p>
    <w:p>
      <w:pPr>
        <w:jc w:val="right"/>
        <w:bidi/>
      </w:pPr>
      <w:r>
        <w:rPr>
          <w:b w:val="0"/>
          <w:i w:val="0"/>
        </w:rPr>
        <w:t>۲۰۱۱/۳/۳۱م ( معده على أساس حقوق الملكية).</w:t>
      </w:r>
    </w:p>
    <w:p>
      <w:pPr>
        <w:jc w:val="right"/>
        <w:bidi/>
      </w:pPr>
      <w:r>
        <w:rPr>
          <w:b w:val="0"/>
          <w:i w:val="0"/>
        </w:rPr>
        <w:t>.م٢٠١١/٣/٣١ يف امك مييقتلاب ةلدعملا ةيرتفدلا ةعباتلا تاكرشلل ةيكلملا قوقح صخلم :ًاسماخ</w:t>
      </w:r>
    </w:p>
    <w:p>
      <w:pPr>
        <w:jc w:val="right"/>
        <w:bidi/>
      </w:pPr>
      <w:r>
        <w:rPr>
          <w:b w:val="0"/>
          <w:i w:val="0"/>
        </w:rPr>
        <w:t>سادساً شرح وتوضيح التعديلات الناتجة عن التجاوزات على القوائم المالية لشركة أحمد زيني وأولاده</w:t>
      </w:r>
    </w:p>
    <w:p>
      <w:pPr>
        <w:jc w:val="right"/>
        <w:bidi/>
      </w:pPr>
      <w:r>
        <w:rPr>
          <w:b w:val="0"/>
          <w:i w:val="0"/>
        </w:rPr>
        <w:t>وشركة أحمد زيني التجارية</w:t>
      </w:r>
    </w:p>
    <w:p>
      <w:pPr>
        <w:jc w:val="right"/>
        <w:bidi/>
      </w:pPr>
      <w:r>
        <w:rPr>
          <w:b w:val="0"/>
          <w:i w:val="0"/>
        </w:rPr>
        <w:t>.تازواجتلا : ًاعباس</w:t>
      </w:r>
    </w:p>
    <w:p>
      <w:pPr>
        <w:jc w:val="right"/>
        <w:bidi/>
      </w:pPr>
      <w:r>
        <w:rPr>
          <w:b w:val="0"/>
          <w:i w:val="0"/>
        </w:rPr>
        <w:t>ثامناً:</w:t>
      </w:r>
    </w:p>
    <w:p>
      <w:pPr>
        <w:jc w:val="right"/>
        <w:bidi/>
      </w:pPr>
      <w:r>
        <w:rPr>
          <w:b w:val="0"/>
          <w:i w:val="0"/>
        </w:rPr>
        <w:t>الملاحظات</w:t>
      </w:r>
    </w:p>
    <w:p>
      <w:pPr>
        <w:jc w:val="right"/>
        <w:bidi/>
      </w:pPr>
      <w:r>
        <w:rPr>
          <w:b w:val="0"/>
          <w:i w:val="0"/>
        </w:rPr>
        <w:t>.ةبساحملا ةرتف لالخ تاكرشلل ةعجارملا لامعأ :ًاعسات</w:t>
      </w:r>
    </w:p>
    <w:p>
      <w:pPr>
        <w:jc w:val="right"/>
        <w:bidi/>
      </w:pPr>
      <w:r>
        <w:rPr>
          <w:b w:val="0"/>
          <w:i w:val="0"/>
        </w:rPr>
        <w:t>المرفقات :</w:t>
      </w:r>
    </w:p>
    <w:p>
      <w:pPr>
        <w:jc w:val="right"/>
        <w:bidi/>
      </w:pPr>
      <w:r>
        <w:rPr>
          <w:b w:val="0"/>
          <w:i w:val="0"/>
        </w:rPr>
        <w:t>1 - القوائم المالية للشركات التابعة كما في ۳۱ مارس ۲۰۱۱م ( ۳۰ ربيع الآخر ١٤٣٢هـ).</w:t>
      </w:r>
    </w:p>
    <w:p>
      <w:pPr>
        <w:jc w:val="right"/>
        <w:bidi/>
      </w:pPr>
      <w:r>
        <w:rPr>
          <w:b w:val="0"/>
          <w:i w:val="0"/>
        </w:rPr>
        <w:t>۲ - دراسات التقييم للشركات التابعة كما في ۳۱ مارس ۲۰۱۱م ( ۳۰ ربيع الآخر ١٤٣٢هـ).</w:t>
      </w:r>
    </w:p>
    <w:p>
      <w:pPr>
        <w:jc w:val="right"/>
        <w:bidi/>
      </w:pPr>
      <w:r>
        <w:rPr>
          <w:b w:val="0"/>
          <w:i w:val="0"/>
        </w:rPr>
        <w:t>.تاراقعلل ةربخلا تويب مييقت ةخسن ٣-</w:t>
      </w:r>
    </w:p>
    <w:p>
      <w:pPr>
        <w:jc w:val="right"/>
        <w:bidi/>
      </w:pPr>
      <w:r>
        <w:rPr>
          <w:b w:val="0"/>
          <w:i w:val="0"/>
        </w:rPr>
        <w:t>أولاً : أسس أعداد التقرير</w:t>
      </w:r>
    </w:p>
    <w:p>
      <w:pPr>
        <w:jc w:val="right"/>
        <w:bidi/>
      </w:pPr>
      <w:r>
        <w:rPr>
          <w:b w:val="0"/>
          <w:i w:val="0"/>
        </w:rPr>
        <w:t>أولاً : أسس إعداد التقرير</w:t>
      </w:r>
    </w:p>
    <w:p>
      <w:pPr>
        <w:jc w:val="right"/>
        <w:bidi/>
      </w:pPr>
      <w:r>
        <w:rPr>
          <w:b w:val="0"/>
          <w:i w:val="0"/>
        </w:rPr>
        <w:t>يف تازواجتلا رثاو مييقتلاب ةلدعملا ةيرتفدلا ءاكرشلا قوقح رصح وه ريرقتلا اذه دادعإ نم ضرغلا نإ</w:t>
      </w:r>
    </w:p>
    <w:p>
      <w:pPr>
        <w:jc w:val="right"/>
        <w:bidi/>
      </w:pPr>
      <w:r>
        <w:rPr>
          <w:b w:val="0"/>
          <w:i w:val="0"/>
        </w:rPr>
        <w:t>.ىوعدلا لحم تاكرشلا</w:t>
      </w:r>
    </w:p>
    <w:p>
      <w:pPr>
        <w:jc w:val="right"/>
        <w:bidi/>
      </w:pPr>
      <w:r>
        <w:rPr>
          <w:b w:val="0"/>
          <w:i w:val="0"/>
        </w:rPr>
        <w:t>تم احتساب حقوق أطراف النزاع الشركاء) في الشركات محل الدعوى على أساس نسب ملكيتهم في الشركات كما هو مبين في عقود التأسيس.</w:t>
      </w:r>
    </w:p>
    <w:p>
      <w:pPr>
        <w:jc w:val="right"/>
        <w:bidi/>
      </w:pPr>
      <w:r>
        <w:rPr>
          <w:b w:val="0"/>
          <w:i w:val="0"/>
        </w:rPr>
        <w:t>إن ملكية مجموعة الشركات محل الدعوى تعود لشركة أحمد زيني وأولاده وشركة أحمد زيني التجارية بالإضافة إلى ملكية أطراف أخرى (حقوق أقلية) كما يلي :-</w:t>
      </w:r>
    </w:p>
    <w:p>
      <w:pPr>
        <w:jc w:val="right"/>
        <w:bidi/>
      </w:pPr>
      <w:r>
        <w:rPr>
          <w:b w:val="0"/>
          <w:i w:val="0"/>
        </w:rPr>
        <w:t>ةعباتلا تاكرشلا</w:t>
      </w:r>
    </w:p>
    <w:p>
      <w:pPr>
        <w:jc w:val="right"/>
        <w:bidi/>
      </w:pPr>
      <w:r>
        <w:rPr>
          <w:b w:val="0"/>
          <w:i w:val="0"/>
        </w:rPr>
        <w:t>ةيراقعلا لامعألل ةفايضلا ةكرش ١-</w:t>
      </w:r>
    </w:p>
    <w:p>
      <w:pPr>
        <w:jc w:val="right"/>
        <w:bidi/>
      </w:pPr>
      <w:r>
        <w:rPr>
          <w:b w:val="0"/>
          <w:i w:val="0"/>
        </w:rPr>
        <w:t>ينطولا ةنيحطلاو تايولحلا عنصم ةكرش - ۲</w:t>
      </w:r>
    </w:p>
    <w:p>
      <w:pPr>
        <w:jc w:val="right"/>
        <w:bidi/>
      </w:pPr>
      <w:r>
        <w:rPr>
          <w:b w:val="0"/>
          <w:i w:val="0"/>
        </w:rPr>
        <w:t>شركة مزرعة وادي فاطمة للدواجن</w:t>
      </w:r>
    </w:p>
    <w:p>
      <w:pPr>
        <w:jc w:val="right"/>
        <w:bidi/>
      </w:pPr>
      <w:r>
        <w:rPr>
          <w:b w:val="0"/>
          <w:i w:val="0"/>
        </w:rPr>
        <w:t>٤- شركة أحمد زيني للتموين والخدمات الغذائية</w:t>
      </w:r>
    </w:p>
    <w:p>
      <w:pPr>
        <w:jc w:val="right"/>
        <w:bidi/>
      </w:pPr>
      <w:r>
        <w:rPr>
          <w:b w:val="0"/>
          <w:i w:val="0"/>
        </w:rPr>
        <w:t>فييكتلاو ءابرهكلل ينيز دمحأ ةكرش - ه</w:t>
      </w:r>
    </w:p>
    <w:p>
      <w:pPr>
        <w:jc w:val="right"/>
        <w:bidi/>
      </w:pPr>
      <w:r>
        <w:rPr>
          <w:b w:val="0"/>
          <w:i w:val="0"/>
        </w:rPr>
        <w:t>٦- شركة أحمد زيني سودكسو للتموين</w:t>
      </w:r>
    </w:p>
    <w:p>
      <w:pPr>
        <w:jc w:val="right"/>
        <w:bidi/>
      </w:pPr>
      <w:r>
        <w:rPr>
          <w:b w:val="0"/>
          <w:i w:val="0"/>
        </w:rPr>
        <w:t>ءاوهلا فييكتل نكياد ينيزو رابأ ةكرش</w:t>
      </w:r>
    </w:p>
    <w:p>
      <w:pPr>
        <w:jc w:val="right"/>
        <w:bidi/>
      </w:pPr>
      <w:r>
        <w:rPr>
          <w:b w:val="0"/>
          <w:i w:val="0"/>
        </w:rPr>
        <w:t>تامدخلاو ةرادإلل ةينطولا ةكرشلا</w:t>
      </w:r>
    </w:p>
    <w:p>
      <w:pPr>
        <w:jc w:val="right"/>
        <w:bidi/>
      </w:pPr>
      <w:r>
        <w:rPr>
          <w:b w:val="0"/>
          <w:i w:val="0"/>
        </w:rPr>
        <w:t>ةيدوعسلا ةريمخلا ةكرش</w:t>
      </w:r>
    </w:p>
    <w:p>
      <w:pPr>
        <w:jc w:val="right"/>
        <w:bidi/>
      </w:pPr>
      <w:r>
        <w:rPr>
          <w:b w:val="0"/>
          <w:i w:val="0"/>
        </w:rPr>
        <w:t>ةيئاذغلا تاعانصلل انيتروك ةكرش ١٠-</w:t>
      </w:r>
    </w:p>
    <w:p>
      <w:pPr>
        <w:jc w:val="right"/>
        <w:bidi/>
      </w:pPr>
      <w:r>
        <w:rPr>
          <w:b w:val="0"/>
          <w:i w:val="0"/>
        </w:rPr>
        <w:t>ةيكلملا</w:t>
      </w:r>
    </w:p>
    <w:p>
      <w:pPr>
        <w:jc w:val="right"/>
        <w:bidi/>
      </w:pPr>
      <w:r>
        <w:rPr>
          <w:b w:val="0"/>
          <w:i w:val="0"/>
        </w:rPr>
        <w:t>شركة أحمد زيني شركة أحمد زيني أطراف أخرى</w:t>
      </w:r>
    </w:p>
    <w:p>
      <w:pPr>
        <w:jc w:val="right"/>
        <w:bidi/>
      </w:pPr>
      <w:r>
        <w:rPr>
          <w:b w:val="0"/>
          <w:i w:val="0"/>
        </w:rPr>
        <w:t>عومجملا</w:t>
      </w:r>
    </w:p>
    <w:p>
      <w:pPr>
        <w:jc w:val="right"/>
        <w:bidi/>
      </w:pPr>
      <w:r>
        <w:rPr>
          <w:b w:val="0"/>
          <w:i w:val="0"/>
        </w:rPr>
        <w:t>وأولاده</w:t>
      </w:r>
    </w:p>
    <w:p>
      <w:pPr>
        <w:jc w:val="right"/>
        <w:bidi/>
      </w:pPr>
      <w:r>
        <w:rPr>
          <w:b w:val="0"/>
          <w:i w:val="0"/>
        </w:rPr>
        <w:t>التجارية</w:t>
      </w:r>
    </w:p>
    <w:p>
      <w:pPr>
        <w:jc w:val="right"/>
        <w:bidi/>
      </w:pPr>
      <w:r>
        <w:rPr>
          <w:b w:val="0"/>
          <w:i w:val="0"/>
        </w:rPr>
        <w:t>%1..</w:t>
      </w:r>
    </w:p>
    <w:p>
      <w:pPr>
        <w:jc w:val="right"/>
        <w:bidi/>
      </w:pPr>
      <w:r>
        <w:rPr>
          <w:b w:val="0"/>
          <w:i w:val="0"/>
        </w:rPr>
        <w:t>%1..</w:t>
      </w:r>
    </w:p>
    <w:p>
      <w:pPr>
        <w:jc w:val="right"/>
        <w:bidi/>
      </w:pPr>
      <w:r>
        <w:rPr>
          <w:b w:val="0"/>
          <w:i w:val="0"/>
        </w:rPr>
        <w:t>%1A</w:t>
      </w:r>
    </w:p>
    <w:p>
      <w:pPr>
        <w:jc w:val="right"/>
        <w:bidi/>
      </w:pPr>
      <w:r>
        <w:rPr>
          <w:b w:val="0"/>
          <w:i w:val="0"/>
        </w:rPr>
        <w:t>\-</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%4-</w:t>
      </w:r>
    </w:p>
    <w:p>
      <w:pPr>
        <w:jc w:val="right"/>
        <w:bidi/>
      </w:pPr>
      <w:r>
        <w:rPr>
          <w:b w:val="0"/>
          <w:i w:val="0"/>
        </w:rPr>
        <w:t>%1-</w:t>
      </w:r>
    </w:p>
    <w:p>
      <w:pPr>
        <w:jc w:val="right"/>
        <w:bidi/>
      </w:pPr>
      <w:r>
        <w:rPr>
          <w:b w:val="0"/>
          <w:i w:val="0"/>
        </w:rPr>
        <w:t>%4.</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%1..</w:t>
      </w:r>
    </w:p>
    <w:p>
      <w:pPr>
        <w:jc w:val="right"/>
        <w:bidi/>
      </w:pPr>
      <w:r>
        <w:rPr>
          <w:b w:val="0"/>
          <w:i w:val="0"/>
        </w:rPr>
        <w:t>%0.</w:t>
      </w:r>
    </w:p>
    <w:p>
      <w:pPr>
        <w:jc w:val="right"/>
        <w:bidi/>
      </w:pPr>
      <w:r>
        <w:rPr>
          <w:b w:val="0"/>
          <w:i w:val="0"/>
        </w:rPr>
        <w:t>\-</w:t>
      </w:r>
    </w:p>
    <w:p>
      <w:pPr>
        <w:jc w:val="right"/>
        <w:bidi/>
      </w:pPr>
      <w:r>
        <w:rPr>
          <w:b w:val="0"/>
          <w:i w:val="0"/>
        </w:rPr>
        <w:t>%0.</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تعتبر هذه الشركات شركات تابعة لكل من شركة أحمد زيني وأولاده وشركة أحمد زيني التجارية.</w:t>
      </w:r>
    </w:p>
    <w:p>
      <w:pPr>
        <w:jc w:val="right"/>
        <w:bidi/>
      </w:pPr>
      <w:r>
        <w:rPr>
          <w:b w:val="0"/>
          <w:i w:val="0"/>
        </w:rPr>
        <w:t>ةيدوعسلا ةيبرعلا ةكلمملا - ةدج :ةلودلا / ةنيدملا ـه ١٤٣٢ ماعل ف٢/١٣٧٥/ مقرو ـه ١٤٣١ ماعل ق ٢/٥٧٩٨/ مقر نينيضقلاب قلعتي اميف ةربخ ريرقت</w:t>
      </w:r>
    </w:p>
    <w:p>
      <w:pPr>
        <w:jc w:val="right"/>
        <w:bidi/>
      </w:pPr>
      <w:r>
        <w:rPr>
          <w:b w:val="0"/>
          <w:i w:val="0"/>
        </w:rPr>
        <w:t>تقرير خبرة</w:t>
      </w:r>
    </w:p>
    <w:p>
      <w:pPr>
        <w:jc w:val="right"/>
        <w:bidi/>
      </w:pPr>
      <w:r>
        <w:rPr>
          <w:b w:val="0"/>
          <w:i w:val="0"/>
        </w:rPr>
        <w:t>001</w:t>
      </w:r>
    </w:p>
    <w:p>
      <w:pPr>
        <w:jc w:val="right"/>
        <w:bidi/>
      </w:pPr>
      <w:r>
        <w:rPr>
          <w:b w:val="0"/>
          <w:i w:val="0"/>
        </w:rPr>
        <w:t>تتألف الملكية في شركة أحمد زيني وأولاده مما يلي :-</w:t>
      </w:r>
    </w:p>
    <w:p>
      <w:pPr>
        <w:jc w:val="right"/>
        <w:bidi/>
      </w:pPr>
      <w:r>
        <w:rPr>
          <w:b w:val="0"/>
          <w:i w:val="0"/>
        </w:rPr>
        <w:t>ةيكلملا ةبسن</w:t>
      </w:r>
    </w:p>
    <w:p>
      <w:pPr>
        <w:jc w:val="right"/>
        <w:bidi/>
      </w:pPr>
      <w:r>
        <w:rPr>
          <w:b w:val="0"/>
          <w:i w:val="0"/>
        </w:rPr>
        <w:t>شركة أحمد زيني التجارية</w:t>
      </w:r>
    </w:p>
    <w:p>
      <w:pPr>
        <w:jc w:val="right"/>
        <w:bidi/>
      </w:pPr>
      <w:r>
        <w:rPr>
          <w:b w:val="0"/>
          <w:i w:val="0"/>
        </w:rPr>
        <w:t>ركاء</w:t>
      </w:r>
    </w:p>
    <w:p>
      <w:pPr>
        <w:jc w:val="right"/>
        <w:bidi/>
      </w:pPr>
      <w:r>
        <w:rPr>
          <w:b w:val="0"/>
          <w:i w:val="0"/>
        </w:rPr>
        <w:t>(ينيز سابع دمحأ ةماسأ) ةدودحملا وكزوأ ةكرش</w:t>
      </w:r>
    </w:p>
    <w:p>
      <w:pPr>
        <w:jc w:val="right"/>
        <w:bidi/>
      </w:pPr>
      <w:r>
        <w:rPr>
          <w:b w:val="0"/>
          <w:i w:val="0"/>
        </w:rPr>
        <w:t>عدنان أحمد عباس زيني</w:t>
      </w:r>
    </w:p>
    <w:p>
      <w:pPr>
        <w:jc w:val="right"/>
        <w:bidi/>
      </w:pPr>
      <w:r>
        <w:rPr>
          <w:b w:val="0"/>
          <w:i w:val="0"/>
        </w:rPr>
        <w:t>طلال غازي احمد زيني</w:t>
      </w:r>
    </w:p>
    <w:p>
      <w:pPr>
        <w:jc w:val="right"/>
        <w:bidi/>
      </w:pPr>
      <w:r>
        <w:rPr>
          <w:b w:val="0"/>
          <w:i w:val="0"/>
        </w:rPr>
        <w:t>فيصل غازي احمد زيني</w:t>
      </w:r>
    </w:p>
    <w:p>
      <w:pPr>
        <w:jc w:val="right"/>
        <w:bidi/>
      </w:pPr>
      <w:r>
        <w:rPr>
          <w:b w:val="0"/>
          <w:i w:val="0"/>
        </w:rPr>
        <w:t>غدير غازي احمد زيني</w:t>
      </w:r>
    </w:p>
    <w:p>
      <w:pPr>
        <w:jc w:val="right"/>
        <w:bidi/>
      </w:pPr>
      <w:r>
        <w:rPr>
          <w:b w:val="0"/>
          <w:i w:val="0"/>
        </w:rPr>
        <w:t>عومجملا</w:t>
      </w:r>
    </w:p>
    <w:p>
      <w:pPr>
        <w:jc w:val="right"/>
        <w:bidi/>
      </w:pPr>
      <w:r>
        <w:rPr>
          <w:b w:val="0"/>
          <w:i w:val="0"/>
        </w:rPr>
        <w:t>%1</w:t>
      </w:r>
    </w:p>
    <w:p>
      <w:pPr>
        <w:jc w:val="right"/>
        <w:bidi/>
      </w:pPr>
      <w:r>
        <w:rPr>
          <w:b w:val="0"/>
          <w:i w:val="0"/>
        </w:rPr>
        <w:t>%۲۳</w:t>
      </w:r>
    </w:p>
    <w:p>
      <w:pPr>
        <w:jc w:val="right"/>
        <w:bidi/>
      </w:pPr>
      <w:r>
        <w:rPr>
          <w:b w:val="0"/>
          <w:i w:val="0"/>
        </w:rPr>
        <w:t>%۲۳</w:t>
      </w:r>
    </w:p>
    <w:p>
      <w:pPr>
        <w:jc w:val="right"/>
        <w:bidi/>
      </w:pPr>
      <w:r>
        <w:rPr>
          <w:b w:val="0"/>
          <w:i w:val="0"/>
        </w:rPr>
        <w:t>%٩,٢</w:t>
      </w:r>
    </w:p>
    <w:p>
      <w:pPr>
        <w:jc w:val="right"/>
        <w:bidi/>
      </w:pPr>
      <w:r>
        <w:rPr>
          <w:b w:val="0"/>
          <w:i w:val="0"/>
        </w:rPr>
        <w:t>%,Y</w:t>
      </w:r>
    </w:p>
    <w:p>
      <w:pPr>
        <w:jc w:val="right"/>
        <w:bidi/>
      </w:pPr>
      <w:r>
        <w:rPr>
          <w:b w:val="0"/>
          <w:i w:val="0"/>
        </w:rPr>
        <w:t>%1..</w:t>
      </w:r>
    </w:p>
    <w:p>
      <w:pPr>
        <w:jc w:val="right"/>
        <w:bidi/>
      </w:pPr>
      <w:r>
        <w:rPr>
          <w:b w:val="0"/>
          <w:i w:val="0"/>
        </w:rPr>
        <w:t>تتألف الملكية في شركة أحمد زيني التجارية مما يلي :-</w:t>
      </w:r>
    </w:p>
    <w:p>
      <w:pPr>
        <w:jc w:val="right"/>
        <w:bidi/>
      </w:pPr>
      <w:r>
        <w:rPr>
          <w:b w:val="0"/>
          <w:i w:val="0"/>
        </w:rPr>
        <w:t>ةيكلملا ةبسن</w:t>
      </w:r>
    </w:p>
    <w:p>
      <w:pPr>
        <w:jc w:val="right"/>
        <w:bidi/>
      </w:pPr>
      <w:r>
        <w:rPr>
          <w:b w:val="0"/>
          <w:i w:val="0"/>
        </w:rPr>
        <w:t>ركاء</w:t>
      </w:r>
    </w:p>
    <w:p>
      <w:pPr>
        <w:jc w:val="right"/>
        <w:bidi/>
      </w:pPr>
      <w:r>
        <w:rPr>
          <w:b w:val="0"/>
          <w:i w:val="0"/>
        </w:rPr>
        <w:t>شركة أحمد زيني وأولاده</w:t>
      </w:r>
    </w:p>
    <w:p>
      <w:pPr>
        <w:jc w:val="right"/>
        <w:bidi/>
      </w:pPr>
      <w:r>
        <w:rPr>
          <w:b w:val="0"/>
          <w:i w:val="0"/>
        </w:rPr>
        <w:t>أسامة أحمد عباس زيني</w:t>
      </w:r>
    </w:p>
    <w:p>
      <w:pPr>
        <w:jc w:val="right"/>
        <w:bidi/>
      </w:pPr>
      <w:r>
        <w:rPr>
          <w:b w:val="0"/>
          <w:i w:val="0"/>
        </w:rPr>
        <w:t>عومجملا</w:t>
      </w:r>
    </w:p>
    <w:p>
      <w:pPr>
        <w:jc w:val="right"/>
        <w:bidi/>
      </w:pPr>
      <w:r>
        <w:rPr>
          <w:b w:val="0"/>
          <w:i w:val="0"/>
        </w:rPr>
        <w:t>%1.</w:t>
      </w:r>
    </w:p>
    <w:p>
      <w:pPr>
        <w:jc w:val="right"/>
        <w:bidi/>
      </w:pPr>
      <w:r>
        <w:rPr>
          <w:b w:val="0"/>
          <w:i w:val="0"/>
        </w:rPr>
        <w:t>%4.</w:t>
      </w:r>
    </w:p>
    <w:p>
      <w:pPr>
        <w:jc w:val="right"/>
        <w:bidi/>
      </w:pPr>
      <w:r>
        <w:rPr>
          <w:b w:val="0"/>
          <w:i w:val="0"/>
        </w:rPr>
        <w:t>%1..</w:t>
      </w:r>
    </w:p>
    <w:p>
      <w:pPr>
        <w:jc w:val="right"/>
        <w:bidi/>
      </w:pPr>
      <w:r>
        <w:rPr>
          <w:b w:val="0"/>
          <w:i w:val="0"/>
        </w:rPr>
        <w:t>وبناءاً على نسب الملكية المبينه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يمثل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 وحقوقهم في حصتها في شركاتها التابعة.</w:t>
      </w:r>
    </w:p>
    <w:p>
      <w:pPr>
        <w:jc w:val="right"/>
        <w:bidi/>
      </w:pPr>
      <w:r>
        <w:rPr>
          <w:b w:val="0"/>
          <w:i w:val="0"/>
        </w:rPr>
        <w:t>ةيدوعسلا ةيبرعلا ةكلمملا - ةدج ةلودلا / ةنيدملا ـه ١٤٣٢ ماعل ىف / ٢/١٣٧٥ مقرو ـه ١٤٣١ ماعل ىف / ٢/٥٧٩٨ مقر نيتيضقلاب قلعتي اميف ةربخ ريرقت</w:t>
      </w:r>
    </w:p>
    <w:p>
      <w:pPr>
        <w:jc w:val="right"/>
        <w:bidi/>
      </w:pPr>
      <w:r>
        <w:rPr>
          <w:b w:val="0"/>
          <w:i w:val="0"/>
        </w:rPr>
        <w:t>تقرير خبرة</w:t>
      </w:r>
    </w:p>
    <w:p>
      <w:pPr>
        <w:jc w:val="right"/>
        <w:bidi/>
      </w:pPr>
      <w:r>
        <w:rPr>
          <w:b w:val="0"/>
          <w:i w:val="0"/>
        </w:rPr>
        <w:t>002</w:t>
      </w:r>
    </w:p>
    <w:p>
      <w:pPr>
        <w:jc w:val="right"/>
        <w:bidi/>
      </w:pPr>
      <w:r>
        <w:rPr>
          <w:b w:val="0"/>
          <w:i w:val="0"/>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تغيير الكيان القانوني له إلى فرع شركة أحمد زيني للتموين والخدمات الغذائية كما هو في المرفقات (۱) و (۲) و (۳) دون</w:t>
      </w:r>
    </w:p>
    <w:p>
      <w:pPr>
        <w:jc w:val="right"/>
        <w:bidi/>
      </w:pPr>
      <w:r>
        <w:rPr>
          <w:b w:val="0"/>
          <w:i w:val="0"/>
        </w:rPr>
        <w:t>.نيرخألا ءاكرشلا لبق نم ةقفاوم</w:t>
      </w:r>
    </w:p>
    <w:p>
      <w:pPr>
        <w:jc w:val="right"/>
        <w:bidi/>
      </w:pPr>
      <w:r>
        <w:rPr>
          <w:b w:val="0"/>
          <w:i w:val="0"/>
        </w:rPr>
        <w:t>.ةيلاملا اهتنسل يرجهلا ميوقتلا مدختست يتلا تاكرشلل هدامتعا مت يذلاو ـه ١٤٣٢/٤/٣٠ خيراتل ًايواسم هرابتعا متو ةيلاملا اهتنسل يداليملا ميوقتلا مدختست يتلا تاكرشلل م٢٠١١ سرام ۱۳ خیرات دامتعا مت دقف ةيرتفدلا ءاكرشلا قوقح باستحا خيراتب امك ةيلاملا مئاوقلا دادعا ضارغألا</w:t>
      </w:r>
    </w:p>
    <w:p>
      <w:pPr>
        <w:jc w:val="right"/>
        <w:bidi/>
      </w:pPr>
      <w:r>
        <w:rPr>
          <w:b w:val="0"/>
          <w:i w:val="0"/>
        </w:rPr>
        <w:t>ةيلاتلا تاكرشلا مييقت ةداعإ مت دقل</w:t>
      </w:r>
    </w:p>
    <w:p>
      <w:pPr>
        <w:jc w:val="right"/>
        <w:bidi/>
      </w:pPr>
      <w:r>
        <w:rPr>
          <w:b w:val="0"/>
          <w:i w:val="0"/>
        </w:rPr>
        <w:t>.ةيراقعلا لامعألل هفايضلا ةكرش ١-</w:t>
      </w:r>
    </w:p>
    <w:p>
      <w:pPr>
        <w:jc w:val="right"/>
        <w:bidi/>
      </w:pPr>
      <w:r>
        <w:rPr>
          <w:b w:val="0"/>
          <w:i w:val="0"/>
        </w:rPr>
        <w:t>۲ - شركة مزرعة وادي فاطمه للدواجن.</w:t>
      </w:r>
    </w:p>
    <w:p>
      <w:pPr>
        <w:jc w:val="right"/>
        <w:bidi/>
      </w:pPr>
      <w:r>
        <w:rPr>
          <w:b w:val="0"/>
          <w:i w:val="0"/>
        </w:rPr>
        <w:t>.ينطولا ةنيحطلاو تايولحلا عنصم ةكرش ٣-</w:t>
      </w:r>
    </w:p>
    <w:p>
      <w:pPr>
        <w:jc w:val="right"/>
        <w:bidi/>
      </w:pPr>
      <w:r>
        <w:rPr>
          <w:b w:val="0"/>
          <w:i w:val="0"/>
        </w:rPr>
        <w:t>٤ - شركة أحمد زيني للتموين والخدمات الغذائية.</w:t>
      </w:r>
    </w:p>
    <w:p>
      <w:pPr>
        <w:jc w:val="right"/>
        <w:bidi/>
      </w:pPr>
      <w:r>
        <w:rPr>
          <w:b w:val="0"/>
          <w:i w:val="0"/>
        </w:rPr>
        <w:t>.فيكتلاو ءابرهكلل ينيز دمحأ ةكرش - ه</w:t>
      </w:r>
    </w:p>
    <w:p>
      <w:pPr>
        <w:jc w:val="right"/>
        <w:bidi/>
      </w:pPr>
      <w:r>
        <w:rPr>
          <w:b w:val="0"/>
          <w:i w:val="0"/>
        </w:rPr>
        <w:t>ةيدوعسلا ةريمخلا ةكرش -\</w:t>
      </w:r>
    </w:p>
    <w:p>
      <w:pPr>
        <w:jc w:val="right"/>
        <w:bidi/>
      </w:pPr>
      <w:r>
        <w:rPr>
          <w:b w:val="0"/>
          <w:i w:val="0"/>
        </w:rPr>
        <w:t>الشركة الوطنية للادارة والخدمات.</w:t>
      </w:r>
    </w:p>
    <w:p>
      <w:pPr>
        <w:jc w:val="right"/>
        <w:bidi/>
      </w:pPr>
      <w:r>
        <w:rPr>
          <w:b w:val="0"/>
          <w:i w:val="0"/>
        </w:rPr>
        <w:t>\- شركة أحمد زيني سودكسو للتموين.</w:t>
      </w:r>
    </w:p>
    <w:p>
      <w:pPr>
        <w:jc w:val="right"/>
        <w:bidi/>
      </w:pPr>
      <w:r>
        <w:rPr>
          <w:b w:val="0"/>
          <w:i w:val="0"/>
        </w:rPr>
        <w:t>.ءاوهلا فيكتل نكيد ينيزو رابآ ةكرش - ٩</w:t>
      </w:r>
    </w:p>
    <w:p>
      <w:pPr>
        <w:jc w:val="right"/>
        <w:bidi/>
      </w:pPr>
      <w:r>
        <w:rPr>
          <w:b w:val="0"/>
          <w:i w:val="0"/>
        </w:rPr>
        <w:t>.ةيئاذغلا تاعانصلل انيتروك ةكرش - ١٠</w:t>
      </w:r>
    </w:p>
    <w:p>
      <w:pPr>
        <w:jc w:val="right"/>
        <w:bidi/>
      </w:pPr>
      <w:r>
        <w:rPr>
          <w:b w:val="0"/>
          <w:i w:val="0"/>
        </w:rPr>
        <w:t>رثاو مييقتلاب ةلدعملا ةيكلملا قوقح ساسا ىلع ءاكرشلا قوقح باستحا متو هيراجتلا ينيز دمحأ ةكرشو ةدالوأو ينيز دمحأ ةكرش نم لكل ةيلاملا مئاوقلا يف هيرتفدلا هميقلا نع مييقتلا ةداعإ قرف تابثإ متو</w:t>
      </w:r>
    </w:p>
    <w:p>
      <w:pPr>
        <w:jc w:val="right"/>
        <w:bidi/>
      </w:pPr>
      <w:r>
        <w:rPr>
          <w:b w:val="0"/>
          <w:i w:val="0"/>
        </w:rPr>
        <w:t>.تازواجتلا</w:t>
      </w:r>
    </w:p>
    <w:p>
      <w:pPr>
        <w:jc w:val="right"/>
        <w:bidi/>
      </w:pPr>
      <w:r>
        <w:rPr>
          <w:b w:val="0"/>
          <w:i w:val="0"/>
        </w:rPr>
        <w:t>لم يتم اعادة تقييم كل من شركة أحمد زيني وأولادة وشركة أحمد زيني التجاريه لانهما شركات قابضة ولا</w:t>
      </w:r>
    </w:p>
    <w:p>
      <w:pPr>
        <w:jc w:val="right"/>
        <w:bidi/>
      </w:pPr>
      <w:r>
        <w:rPr>
          <w:b w:val="0"/>
          <w:i w:val="0"/>
        </w:rPr>
        <w:t>تمارس نشاط</w:t>
      </w:r>
    </w:p>
    <w:p>
      <w:pPr>
        <w:jc w:val="right"/>
        <w:bidi/>
      </w:pPr>
      <w:r>
        <w:rPr>
          <w:b w:val="0"/>
          <w:i w:val="0"/>
        </w:rPr>
        <w:t>إن كافة التعديلات الناتجة عن التجاوزات وعن اعادة التقييم ظهرت في هذا التقرير لأغراض حصر حقوق</w:t>
      </w:r>
    </w:p>
    <w:p>
      <w:pPr>
        <w:jc w:val="right"/>
        <w:bidi/>
      </w:pPr>
      <w:r>
        <w:rPr>
          <w:b w:val="0"/>
          <w:i w:val="0"/>
        </w:rPr>
        <w:t>الشركاء كما هو مبين اعلاه ولم تدخل في السجلات المحاسبية للشركات.</w:t>
      </w:r>
    </w:p>
    <w:p>
      <w:pPr>
        <w:jc w:val="right"/>
        <w:bidi/>
      </w:pPr>
      <w:r>
        <w:rPr>
          <w:b w:val="0"/>
          <w:i w:val="0"/>
        </w:rPr>
        <w:t>ةيدوعسلا ةيبرعلا ةكلمملا - ةدج :ةلودلا / ةنيدملا ـه١٤٣٢ ماعل ق ٢/١٣٧٥/ مقرو ـه ١٤٣١ ماعل ق٢/٥٧٩٨/ مقر نينيضقلاب قلعتي اميف ةربخ ريرقت</w:t>
      </w:r>
    </w:p>
    <w:p>
      <w:pPr>
        <w:jc w:val="right"/>
        <w:bidi/>
      </w:pPr>
      <w:r>
        <w:rPr>
          <w:b w:val="0"/>
          <w:i w:val="0"/>
        </w:rPr>
        <w:t>تقرير خبرة</w:t>
      </w:r>
    </w:p>
    <w:p>
      <w:pPr>
        <w:jc w:val="right"/>
        <w:bidi/>
      </w:pPr>
      <w:r>
        <w:rPr>
          <w:b w:val="0"/>
          <w:i w:val="0"/>
        </w:rPr>
        <w:t>003</w:t>
      </w:r>
    </w:p>
    <w:p>
      <w:pPr>
        <w:jc w:val="right"/>
        <w:bidi/>
      </w:pPr>
      <w:r>
        <w:rPr>
          <w:b w:val="0"/>
          <w:i w:val="0"/>
        </w:rPr>
        <w:t>تازواجتلا رثاو مييقتلاب ةلدعملا ةيرتفدلا ءاكرشلا قوقح يفاص : ًايناث</w:t>
      </w:r>
    </w:p>
    <w:p>
      <w:pPr>
        <w:jc w:val="right"/>
        <w:bidi/>
      </w:pPr>
      <w:r>
        <w:rPr>
          <w:b w:val="0"/>
          <w:i w:val="0"/>
        </w:rPr>
        <w:t>تازواجتلا رثاو مييقتلاب تازواجتلا رثاو ةلدعملا ءاكرشلا قوقح يفاص : ًايناث</w:t>
      </w:r>
    </w:p>
    <w:p>
      <w:pPr>
        <w:jc w:val="right"/>
        <w:bidi/>
      </w:pPr>
      <w:r>
        <w:rPr>
          <w:b w:val="0"/>
          <w:i w:val="0"/>
        </w:rPr>
        <w:t>:- يلي امك تازواجتلا رثاو مييقتلاب هلدعملا هيرتفدلا ءاكرشلا قوقح يفاص فلأتت - أ</w:t>
      </w:r>
    </w:p>
    <w:p>
      <w:pPr>
        <w:jc w:val="right"/>
        <w:bidi/>
      </w:pPr>
      <w:r>
        <w:rPr>
          <w:b w:val="0"/>
          <w:i w:val="0"/>
        </w:rPr>
        <w:t>شركة أحمد زيني شركة أحمد زيني</w:t>
      </w:r>
    </w:p>
    <w:p>
      <w:pPr>
        <w:jc w:val="right"/>
        <w:bidi/>
      </w:pPr>
      <w:r>
        <w:rPr>
          <w:b w:val="0"/>
          <w:i w:val="0"/>
        </w:rPr>
        <w:t>عومجملا</w:t>
      </w:r>
    </w:p>
    <w:p>
      <w:pPr>
        <w:jc w:val="right"/>
        <w:bidi/>
      </w:pPr>
      <w:r>
        <w:rPr>
          <w:b w:val="0"/>
          <w:i w:val="0"/>
        </w:rPr>
        <w:t>وأولاده</w:t>
      </w:r>
    </w:p>
    <w:p>
      <w:pPr>
        <w:jc w:val="right"/>
        <w:bidi/>
      </w:pPr>
      <w:r>
        <w:rPr>
          <w:b w:val="0"/>
          <w:i w:val="0"/>
        </w:rPr>
        <w:t>ريال سعودي</w:t>
      </w:r>
    </w:p>
    <w:p>
      <w:pPr>
        <w:jc w:val="right"/>
        <w:bidi/>
      </w:pPr>
      <w:r>
        <w:rPr>
          <w:b w:val="0"/>
          <w:i w:val="0"/>
        </w:rPr>
        <w:t>التجارية</w:t>
      </w:r>
    </w:p>
    <w:p>
      <w:pPr>
        <w:jc w:val="right"/>
        <w:bidi/>
      </w:pPr>
      <w:r>
        <w:rPr>
          <w:b w:val="0"/>
          <w:i w:val="0"/>
        </w:rPr>
        <w:t>ريال سعودي</w:t>
      </w:r>
    </w:p>
    <w:p>
      <w:pPr>
        <w:jc w:val="right"/>
        <w:bidi/>
      </w:pPr>
      <w:r>
        <w:rPr>
          <w:b w:val="0"/>
          <w:i w:val="0"/>
        </w:rPr>
        <w:t>ريال سعودي</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رصيد غير مادي ( لم يوزع)</w:t>
      </w:r>
    </w:p>
    <w:p>
      <w:pPr>
        <w:jc w:val="right"/>
        <w:bidi/>
      </w:pPr>
      <w:r>
        <w:rPr>
          <w:b w:val="0"/>
          <w:i w:val="0"/>
        </w:rPr>
        <w:t>۱۹۰,۳۸۳,۰۰۸</w:t>
      </w:r>
    </w:p>
    <w:p>
      <w:pPr>
        <w:jc w:val="right"/>
        <w:bidi/>
      </w:pPr>
      <w:r>
        <w:rPr>
          <w:b w:val="0"/>
          <w:i w:val="0"/>
        </w:rPr>
        <w:t>٢٠٠,٥٧٣,٦٢٥</w:t>
      </w:r>
    </w:p>
    <w:p>
      <w:pPr>
        <w:jc w:val="right"/>
        <w:bidi/>
      </w:pPr>
      <w:r>
        <w:rPr>
          <w:b w:val="0"/>
          <w:i w:val="0"/>
        </w:rPr>
        <w:t>٧,٩٦٨,٧٧٣</w:t>
      </w:r>
    </w:p>
    <w:p>
      <w:pPr>
        <w:jc w:val="right"/>
        <w:bidi/>
      </w:pPr>
      <w:r>
        <w:rPr>
          <w:b w:val="0"/>
          <w:i w:val="0"/>
        </w:rPr>
        <w:t>١٩٢,٦٠٤,٨٥٢</w:t>
      </w:r>
    </w:p>
    <w:p>
      <w:pPr>
        <w:jc w:val="right"/>
        <w:bidi/>
      </w:pPr>
      <w:r>
        <w:rPr>
          <w:b w:val="0"/>
          <w:i w:val="0"/>
        </w:rPr>
        <w:t>٧٥,٩٠٥,٧٨٢</w:t>
      </w:r>
    </w:p>
    <w:p>
      <w:pPr>
        <w:jc w:val="right"/>
        <w:bidi/>
      </w:pPr>
      <w:r>
        <w:rPr>
          <w:b w:val="0"/>
          <w:i w:val="0"/>
        </w:rPr>
        <w:t>٣,١٨٧,٥٠٩</w:t>
      </w:r>
    </w:p>
    <w:p>
      <w:pPr>
        <w:jc w:val="right"/>
        <w:bidi/>
      </w:pPr>
      <w:r>
        <w:rPr>
          <w:b w:val="0"/>
          <w:i w:val="0"/>
        </w:rPr>
        <w:t>٩١,٦٧١,٥٢٤</w:t>
      </w:r>
    </w:p>
    <w:p>
      <w:pPr>
        <w:jc w:val="right"/>
        <w:bidi/>
      </w:pPr>
      <w:r>
        <w:rPr>
          <w:b w:val="0"/>
          <w:i w:val="0"/>
        </w:rPr>
        <w:t>٣,١٨٧,٥٠٩</w:t>
      </w:r>
    </w:p>
    <w:p>
      <w:pPr>
        <w:jc w:val="right"/>
        <w:bidi/>
      </w:pPr>
      <w:r>
        <w:rPr>
          <w:b w:val="0"/>
          <w:i w:val="0"/>
        </w:rPr>
        <w:t>٨٨,٤٨٤,٠١٥</w:t>
      </w:r>
    </w:p>
    <w:p>
      <w:pPr>
        <w:jc w:val="right"/>
        <w:bidi/>
      </w:pPr>
      <w:r>
        <w:rPr>
          <w:b w:val="0"/>
          <w:i w:val="0"/>
        </w:rPr>
        <w:t>٤٤,٠٦٩,٢٣٤</w:t>
      </w:r>
    </w:p>
    <w:p>
      <w:pPr>
        <w:jc w:val="right"/>
        <w:bidi/>
      </w:pPr>
      <w:r>
        <w:rPr>
          <w:b w:val="0"/>
          <w:i w:val="0"/>
        </w:rPr>
        <w:t>١,٥٩٣,٧٥٤</w:t>
      </w:r>
    </w:p>
    <w:p>
      <w:pPr>
        <w:jc w:val="right"/>
        <w:bidi/>
      </w:pPr>
      <w:r>
        <w:rPr>
          <w:b w:val="0"/>
          <w:i w:val="0"/>
        </w:rPr>
        <w:t>٤٢,٤٧٥,٤٨٠</w:t>
      </w:r>
    </w:p>
    <w:p>
      <w:pPr>
        <w:jc w:val="right"/>
        <w:bidi/>
      </w:pPr>
      <w:r>
        <w:rPr>
          <w:b w:val="0"/>
          <w:i w:val="0"/>
        </w:rPr>
        <w:t>١,٠٠٠</w:t>
      </w:r>
    </w:p>
    <w:p>
      <w:pPr>
        <w:jc w:val="right"/>
        <w:bidi/>
      </w:pPr>
      <w:r>
        <w:rPr>
          <w:b w:val="0"/>
          <w:i w:val="0"/>
        </w:rPr>
        <w:t>٩٥٥,٤٢٣,٥٥٩</w:t>
      </w:r>
    </w:p>
    <w:p>
      <w:pPr>
        <w:jc w:val="right"/>
        <w:bidi/>
      </w:pPr>
      <w:r>
        <w:rPr>
          <w:b w:val="0"/>
          <w:i w:val="0"/>
        </w:rPr>
        <w:t>٣٦٨,٧٥٧,٩٣١</w:t>
      </w:r>
    </w:p>
    <w:p>
      <w:pPr>
        <w:jc w:val="right"/>
        <w:bidi/>
      </w:pPr>
      <w:r>
        <w:rPr>
          <w:b w:val="0"/>
          <w:i w:val="0"/>
        </w:rPr>
        <w:t>٥٨٦,٦٦٥,٦٢٨</w:t>
      </w:r>
    </w:p>
    <w:p>
      <w:pPr>
        <w:jc w:val="right"/>
        <w:bidi/>
      </w:pPr>
      <w:r>
        <w:rPr>
          <w:b w:val="0"/>
          <w:i w:val="0"/>
        </w:rPr>
        <w:t>٣٥٢,٨١٩,٣٨٦</w:t>
      </w:r>
    </w:p>
    <w:p>
      <w:pPr>
        <w:jc w:val="right"/>
        <w:bidi/>
      </w:pPr>
      <w:r>
        <w:rPr>
          <w:b w:val="0"/>
          <w:i w:val="0"/>
        </w:rPr>
        <w:t>٥٤٣,٢٠٢,٣٩٤</w:t>
      </w:r>
    </w:p>
    <w:p>
      <w:pPr>
        <w:jc w:val="right"/>
        <w:bidi/>
      </w:pPr>
      <w:r>
        <w:rPr>
          <w:b w:val="0"/>
          <w:i w:val="0"/>
        </w:rPr>
        <w:t>\- تفاصيل احتساب حقوق الشركاء في شركة أحمد زيني وأولاده - (ب).</w:t>
      </w:r>
    </w:p>
    <w:p>
      <w:pPr>
        <w:jc w:val="right"/>
        <w:bidi/>
      </w:pPr>
      <w:r>
        <w:rPr>
          <w:b w:val="0"/>
          <w:i w:val="0"/>
        </w:rPr>
        <w:t>\- تفاصيل احتساب حقوق الشركاء في شركة أحمد زيني التجارية - (ج).</w:t>
      </w:r>
    </w:p>
    <w:p>
      <w:pPr>
        <w:jc w:val="right"/>
        <w:bidi/>
      </w:pPr>
      <w:r>
        <w:rPr>
          <w:b w:val="0"/>
          <w:i w:val="0"/>
        </w:rPr>
        <w:t>تقرير خبرة فيما يتعلق بالقضيتين رقم ٢/٥٧٩٨/ ق لعام ١٤٣١ هـ ورقم ٢/١٣٧٥/ف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004</w:t>
      </w:r>
    </w:p>
    <w:p>
      <w:pPr>
        <w:jc w:val="right"/>
        <w:bidi/>
      </w:pPr>
      <w:r>
        <w:rPr>
          <w:b w:val="0"/>
          <w:i w:val="0"/>
        </w:rPr>
        <w:t>حقوق الشركاء المعدلة بالتقييم واثر التجاوزات في شركة أحمد زيني وأولاده</w:t>
      </w:r>
    </w:p>
    <w:p>
      <w:pPr>
        <w:jc w:val="right"/>
        <w:bidi/>
      </w:pPr>
      <w:r>
        <w:rPr>
          <w:b w:val="0"/>
          <w:i w:val="0"/>
        </w:rPr>
        <w:t>ريال سعودي</w:t>
      </w:r>
    </w:p>
    <w:p>
      <w:pPr>
        <w:jc w:val="right"/>
        <w:bidi/>
      </w:pPr>
      <w:r>
        <w:rPr>
          <w:b w:val="0"/>
          <w:i w:val="0"/>
        </w:rPr>
        <w:t>ةقفرملا ةلدعملا ةيلاملا مئاوقلا بسح - ءاكرشلا قوقح يلامجإ</w:t>
      </w:r>
    </w:p>
    <w:p>
      <w:pPr>
        <w:jc w:val="right"/>
        <w:bidi/>
      </w:pPr>
      <w:r>
        <w:rPr>
          <w:b w:val="0"/>
          <w:i w:val="0"/>
        </w:rPr>
        <w:t>ريك</w:t>
      </w:r>
    </w:p>
    <w:p>
      <w:pPr>
        <w:jc w:val="right"/>
        <w:bidi/>
      </w:pPr>
      <w:r>
        <w:rPr>
          <w:b w:val="0"/>
          <w:i w:val="0"/>
        </w:rPr>
        <w:t>شركة أحمد زيني التجارية</w:t>
      </w:r>
    </w:p>
    <w:p>
      <w:pPr>
        <w:jc w:val="right"/>
        <w:bidi/>
      </w:pPr>
      <w:r>
        <w:rPr>
          <w:b w:val="0"/>
          <w:i w:val="0"/>
        </w:rPr>
        <w:t>(ينيز دمحأ ةماسأ) ةدودحملا وكزوأ ةكرش</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المجموع</w:t>
      </w:r>
    </w:p>
    <w:p>
      <w:pPr>
        <w:jc w:val="right"/>
        <w:bidi/>
      </w:pPr>
      <w:r>
        <w:rPr>
          <w:b w:val="0"/>
          <w:i w:val="0"/>
        </w:rPr>
        <w:t>. صافي حقوق الشركاء</w:t>
      </w:r>
    </w:p>
    <w:p>
      <w:pPr>
        <w:jc w:val="right"/>
        <w:bidi/>
      </w:pPr>
      <w:r>
        <w:rPr>
          <w:b w:val="0"/>
          <w:i w:val="0"/>
        </w:rPr>
        <w:t>كيرشلا</w:t>
      </w:r>
    </w:p>
    <w:p>
      <w:pPr>
        <w:jc w:val="right"/>
        <w:bidi/>
      </w:pPr>
      <w:r>
        <w:rPr>
          <w:b w:val="0"/>
          <w:i w:val="0"/>
        </w:rPr>
        <w:t>شركة أحمد زيني التجارية</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عومجملا</w:t>
      </w:r>
    </w:p>
    <w:p>
      <w:pPr>
        <w:jc w:val="right"/>
        <w:bidi/>
      </w:pPr>
      <w:r>
        <w:rPr>
          <w:b w:val="0"/>
          <w:i w:val="0"/>
        </w:rPr>
        <w:t>يلامجإلا</w:t>
      </w:r>
    </w:p>
    <w:p>
      <w:pPr>
        <w:jc w:val="right"/>
        <w:bidi/>
      </w:pPr>
      <w:r>
        <w:rPr>
          <w:b w:val="0"/>
          <w:i w:val="0"/>
        </w:rPr>
        <w:t>٩٦٨,٨٤٢,١٥٧</w:t>
      </w:r>
    </w:p>
    <w:p>
      <w:pPr>
        <w:jc w:val="right"/>
        <w:bidi/>
      </w:pPr>
      <w:r>
        <w:rPr>
          <w:b w:val="0"/>
          <w:i w:val="0"/>
        </w:rPr>
        <w:t>ةيوئملا ةبسنلا</w:t>
      </w:r>
    </w:p>
    <w:p>
      <w:pPr>
        <w:jc w:val="right"/>
        <w:bidi/>
      </w:pPr>
      <w:r>
        <w:rPr>
          <w:b w:val="0"/>
          <w:i w:val="0"/>
        </w:rPr>
        <w:t>ريال سعودي</w:t>
      </w:r>
    </w:p>
    <w:p>
      <w:pPr>
        <w:jc w:val="right"/>
        <w:bidi/>
      </w:pPr>
      <w:r>
        <w:rPr>
          <w:b w:val="0"/>
          <w:i w:val="0"/>
        </w:rPr>
        <w:t>300,341,069</w:t>
      </w:r>
    </w:p>
    <w:p>
      <w:pPr>
        <w:jc w:val="right"/>
        <w:bidi/>
      </w:pPr>
      <w:r>
        <w:rPr>
          <w:b w:val="0"/>
          <w:i w:val="0"/>
        </w:rPr>
        <w:t>%31</w:t>
      </w:r>
    </w:p>
    <w:p>
      <w:pPr>
        <w:jc w:val="right"/>
        <w:bidi/>
      </w:pPr>
      <w:r>
        <w:rPr>
          <w:b w:val="0"/>
          <w:i w:val="0"/>
        </w:rPr>
        <w:t>٢٢٢,٨٣٣,٦٩٦</w:t>
      </w:r>
    </w:p>
    <w:p>
      <w:pPr>
        <w:jc w:val="right"/>
        <w:bidi/>
      </w:pPr>
      <w:r>
        <w:rPr>
          <w:b w:val="0"/>
          <w:i w:val="0"/>
        </w:rPr>
        <w:t>%۲۳</w:t>
      </w:r>
    </w:p>
    <w:p>
      <w:pPr>
        <w:jc w:val="right"/>
        <w:bidi/>
      </w:pPr>
      <w:r>
        <w:rPr>
          <w:b w:val="0"/>
          <w:i w:val="0"/>
        </w:rPr>
        <w:t>٢٢٢,٨٣٣,٦٩٦</w:t>
      </w:r>
    </w:p>
    <w:p>
      <w:pPr>
        <w:jc w:val="right"/>
        <w:bidi/>
      </w:pPr>
      <w:r>
        <w:rPr>
          <w:b w:val="0"/>
          <w:i w:val="0"/>
        </w:rPr>
        <w:t>%۲۳</w:t>
      </w:r>
    </w:p>
    <w:p>
      <w:pPr>
        <w:jc w:val="right"/>
        <w:bidi/>
      </w:pPr>
      <w:r>
        <w:rPr>
          <w:b w:val="0"/>
          <w:i w:val="0"/>
        </w:rPr>
        <w:t>٨٩,١٣٣,٤٧٨</w:t>
      </w:r>
    </w:p>
    <w:p>
      <w:pPr>
        <w:jc w:val="right"/>
        <w:bidi/>
      </w:pPr>
      <w:r>
        <w:rPr>
          <w:b w:val="0"/>
          <w:i w:val="0"/>
        </w:rPr>
        <w:t>%٩,٢</w:t>
      </w:r>
    </w:p>
    <w:p>
      <w:pPr>
        <w:jc w:val="right"/>
        <w:bidi/>
      </w:pPr>
      <w:r>
        <w:rPr>
          <w:b w:val="0"/>
          <w:i w:val="0"/>
        </w:rPr>
        <w:t>٨٩,١٣٣,٤٧٨</w:t>
      </w:r>
    </w:p>
    <w:p>
      <w:pPr>
        <w:jc w:val="right"/>
        <w:bidi/>
      </w:pPr>
      <w:r>
        <w:rPr>
          <w:b w:val="0"/>
          <w:i w:val="0"/>
        </w:rPr>
        <w:t>%9,Y</w:t>
      </w:r>
    </w:p>
    <w:p>
      <w:pPr>
        <w:jc w:val="right"/>
        <w:bidi/>
      </w:pPr>
      <w:r>
        <w:rPr>
          <w:b w:val="0"/>
          <w:i w:val="0"/>
        </w:rPr>
        <w:t>٤٤,٥٦٦,٧٤٠</w:t>
      </w:r>
    </w:p>
    <w:p>
      <w:pPr>
        <w:jc w:val="right"/>
        <w:bidi/>
      </w:pPr>
      <w:r>
        <w:rPr>
          <w:b w:val="0"/>
          <w:i w:val="0"/>
        </w:rPr>
        <w:t>%1,7</w:t>
      </w:r>
    </w:p>
    <w:p>
      <w:pPr>
        <w:jc w:val="right"/>
        <w:bidi/>
      </w:pPr>
      <w:r>
        <w:rPr>
          <w:b w:val="0"/>
          <w:i w:val="0"/>
        </w:rPr>
        <w:t>٩٦٨,٨٤٢,١٥٧</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٣,٦٦٨,٨٩٧</w:t>
      </w:r>
    </w:p>
    <w:p>
      <w:pPr>
        <w:jc w:val="right"/>
        <w:bidi/>
      </w:pPr>
      <w:r>
        <w:rPr>
          <w:b w:val="0"/>
          <w:i w:val="0"/>
        </w:rPr>
        <w:t>٣٠٤,٠٠٥,٩٦٦</w:t>
      </w:r>
    </w:p>
    <w:p>
      <w:pPr>
        <w:jc w:val="right"/>
        <w:bidi/>
      </w:pPr>
      <w:r>
        <w:rPr>
          <w:b w:val="0"/>
          <w:i w:val="0"/>
        </w:rPr>
        <w:t>۱۹۰,۳۸۳,۰۰۸</w:t>
      </w:r>
    </w:p>
    <w:p>
      <w:pPr>
        <w:jc w:val="right"/>
        <w:bidi/>
      </w:pPr>
      <w:r>
        <w:rPr>
          <w:b w:val="0"/>
          <w:i w:val="0"/>
        </w:rPr>
        <w:t>(٣٢,٤٥٠,٦٨٨)</w:t>
      </w:r>
    </w:p>
    <w:p>
      <w:pPr>
        <w:jc w:val="right"/>
        <w:bidi/>
      </w:pPr>
      <w:r>
        <w:rPr>
          <w:b w:val="0"/>
          <w:i w:val="0"/>
        </w:rPr>
        <w:t>٢٢٢,٨٣٣,٦٩٦</w:t>
      </w:r>
    </w:p>
    <w:p>
      <w:pPr>
        <w:jc w:val="right"/>
        <w:bidi/>
      </w:pPr>
      <w:r>
        <w:rPr>
          <w:b w:val="0"/>
          <w:i w:val="0"/>
        </w:rPr>
        <w:t>١٩٢,٦٠٤,٨٥٢</w:t>
      </w:r>
    </w:p>
    <w:p>
      <w:pPr>
        <w:jc w:val="right"/>
        <w:bidi/>
      </w:pPr>
      <w:r>
        <w:rPr>
          <w:b w:val="0"/>
          <w:i w:val="0"/>
        </w:rPr>
        <w:t>(٣٠,٢٢٨,٨٤٤)</w:t>
      </w:r>
    </w:p>
    <w:p>
      <w:pPr>
        <w:jc w:val="right"/>
        <w:bidi/>
      </w:pPr>
      <w:r>
        <w:rPr>
          <w:b w:val="0"/>
          <w:i w:val="0"/>
        </w:rPr>
        <w:t>٢٢٢,٨٣٣,٦٩٦</w:t>
      </w:r>
    </w:p>
    <w:p>
      <w:pPr>
        <w:jc w:val="right"/>
        <w:bidi/>
      </w:pPr>
      <w:r>
        <w:rPr>
          <w:b w:val="0"/>
          <w:i w:val="0"/>
        </w:rPr>
        <w:t>۷۲,۷۱۸,۲۷۳</w:t>
      </w:r>
    </w:p>
    <w:p>
      <w:pPr>
        <w:jc w:val="right"/>
        <w:bidi/>
      </w:pPr>
      <w:r>
        <w:rPr>
          <w:b w:val="0"/>
          <w:i w:val="0"/>
        </w:rPr>
        <w:t>(١٦,٤١٥,٢٠٥)</w:t>
      </w:r>
    </w:p>
    <w:p>
      <w:pPr>
        <w:jc w:val="right"/>
        <w:bidi/>
      </w:pPr>
      <w:r>
        <w:rPr>
          <w:b w:val="0"/>
          <w:i w:val="0"/>
        </w:rPr>
        <w:t>٨٩,١٣٣,٤٧٨</w:t>
      </w:r>
    </w:p>
    <w:p>
      <w:pPr>
        <w:jc w:val="right"/>
        <w:bidi/>
      </w:pPr>
      <w:r>
        <w:rPr>
          <w:b w:val="0"/>
          <w:i w:val="0"/>
        </w:rPr>
        <w:t>AA, EAE, 10</w:t>
      </w:r>
    </w:p>
    <w:p>
      <w:pPr>
        <w:jc w:val="right"/>
        <w:bidi/>
      </w:pPr>
      <w:r>
        <w:rPr>
          <w:b w:val="0"/>
          <w:i w:val="0"/>
        </w:rPr>
        <w:t>(٦٤٩,٤٦٣)</w:t>
      </w:r>
    </w:p>
    <w:p>
      <w:pPr>
        <w:jc w:val="right"/>
        <w:bidi/>
      </w:pPr>
      <w:r>
        <w:rPr>
          <w:b w:val="0"/>
          <w:i w:val="0"/>
        </w:rPr>
        <w:t>٨٩,١٣٣,٤٧٨</w:t>
      </w:r>
    </w:p>
    <w:p>
      <w:pPr>
        <w:jc w:val="right"/>
        <w:bidi/>
      </w:pPr>
      <w:r>
        <w:rPr>
          <w:b w:val="0"/>
          <w:i w:val="0"/>
        </w:rPr>
        <w:t>٤٢,٤٧٥,٤٨٠</w:t>
      </w:r>
    </w:p>
    <w:p>
      <w:pPr>
        <w:jc w:val="right"/>
        <w:bidi/>
      </w:pPr>
      <w:r>
        <w:rPr>
          <w:b w:val="0"/>
          <w:i w:val="0"/>
        </w:rPr>
        <w:t>(٢,٠٩١,٢٦٠)</w:t>
      </w:r>
    </w:p>
    <w:p>
      <w:pPr>
        <w:jc w:val="right"/>
        <w:bidi/>
      </w:pPr>
      <w:r>
        <w:rPr>
          <w:b w:val="0"/>
          <w:i w:val="0"/>
        </w:rPr>
        <w:t>٤٤,٥٦٦,٧٤٠</w:t>
      </w:r>
    </w:p>
    <w:p>
      <w:pPr>
        <w:jc w:val="right"/>
        <w:bidi/>
      </w:pPr>
      <w:r>
        <w:rPr>
          <w:b w:val="0"/>
          <w:i w:val="0"/>
        </w:rPr>
        <w:t>٥٨٦,٦٦٥,٦٢٨</w:t>
      </w:r>
    </w:p>
    <w:p>
      <w:pPr>
        <w:jc w:val="right"/>
        <w:bidi/>
      </w:pPr>
      <w:r>
        <w:rPr>
          <w:b w:val="0"/>
          <w:i w:val="0"/>
        </w:rPr>
        <w:t>(٨١,٨٣٥,٤٦٠)</w:t>
      </w:r>
    </w:p>
    <w:p>
      <w:pPr>
        <w:jc w:val="right"/>
        <w:bidi/>
      </w:pPr>
      <w:r>
        <w:rPr>
          <w:b w:val="0"/>
          <w:i w:val="0"/>
        </w:rPr>
        <w:t>٦٦٨,٥٠١,٠٨٨</w:t>
      </w:r>
    </w:p>
    <w:p>
      <w:pPr>
        <w:jc w:val="right"/>
        <w:bidi/>
      </w:pPr>
      <w:r>
        <w:rPr>
          <w:b w:val="0"/>
          <w:i w:val="0"/>
        </w:rPr>
        <w:t>٨٩٠,٦٧٥,٥٩٤</w:t>
      </w:r>
    </w:p>
    <w:p>
      <w:pPr>
        <w:jc w:val="right"/>
        <w:bidi/>
      </w:pPr>
      <w:r>
        <w:rPr>
          <w:b w:val="0"/>
          <w:i w:val="0"/>
        </w:rPr>
        <w:t>(٧٨,١٦٦,٥٦٣)</w:t>
      </w:r>
    </w:p>
    <w:p>
      <w:pPr>
        <w:jc w:val="right"/>
        <w:bidi/>
      </w:pPr>
      <w:r>
        <w:rPr>
          <w:b w:val="0"/>
          <w:i w:val="0"/>
        </w:rPr>
        <w:t>٩٦٨,٨٤٢,١٥٧</w:t>
      </w:r>
    </w:p>
    <w:p>
      <w:pPr>
        <w:jc w:val="right"/>
        <w:bidi/>
      </w:pPr>
      <w:r>
        <w:rPr>
          <w:b w:val="0"/>
          <w:i w:val="0"/>
        </w:rPr>
        <w:t>.ةقفرملا ةيلاملا مئاوقلا عقاو نم ءاكرشلل يراجلا باسحلا (٥)</w:t>
      </w:r>
    </w:p>
    <w:p>
      <w:pPr>
        <w:jc w:val="right"/>
        <w:bidi/>
      </w:pPr>
      <w:r>
        <w:rPr>
          <w:b w:val="0"/>
          <w:i w:val="0"/>
        </w:rPr>
        <w:t>ةيدوعسلا ةيبرعلا ةكلمملا - ةدج :ةلودلا / ةنيدملا ـه١٤٣٢ ماعل ىل٢/١٣٧٥/ مقرو ـه ١٤٣١ ماعل ق ٢/٥٧٩٨/ مقر نيتيضقلاب قلعتي اميف ةربخ ريرقت</w:t>
      </w:r>
    </w:p>
    <w:p>
      <w:pPr>
        <w:jc w:val="right"/>
        <w:bidi/>
      </w:pPr>
      <w:r>
        <w:rPr>
          <w:b w:val="0"/>
          <w:i w:val="0"/>
        </w:rPr>
        <w:t>تقرير خبرة</w:t>
      </w:r>
    </w:p>
    <w:p>
      <w:pPr>
        <w:jc w:val="right"/>
        <w:bidi/>
      </w:pPr>
      <w:r>
        <w:rPr>
          <w:b w:val="0"/>
          <w:i w:val="0"/>
        </w:rPr>
        <w:t>005</w:t>
      </w:r>
    </w:p>
    <w:p>
      <w:pPr>
        <w:jc w:val="right"/>
        <w:bidi/>
      </w:pPr>
      <w:r>
        <w:rPr>
          <w:b w:val="0"/>
          <w:i w:val="0"/>
        </w:rPr>
        <w:t>ةيراجتلا ينيز دمحأ ةكرش يف تازواجتلا رثاو مييقتلاب ةلدعملا ءاكرشلا قوقح - ج</w:t>
      </w:r>
    </w:p>
    <w:p>
      <w:pPr>
        <w:jc w:val="right"/>
        <w:bidi/>
      </w:pPr>
      <w:r>
        <w:rPr>
          <w:b w:val="0"/>
          <w:i w:val="0"/>
        </w:rPr>
        <w:t>ريال سعودي</w:t>
      </w:r>
    </w:p>
    <w:p>
      <w:pPr>
        <w:jc w:val="right"/>
        <w:bidi/>
      </w:pPr>
      <w:r>
        <w:rPr>
          <w:b w:val="0"/>
          <w:i w:val="0"/>
        </w:rPr>
        <w:t>ءاكرشلا قوقح يلامجإ</w:t>
      </w:r>
    </w:p>
    <w:p>
      <w:pPr>
        <w:jc w:val="right"/>
        <w:bidi/>
      </w:pPr>
      <w:r>
        <w:rPr>
          <w:b w:val="0"/>
          <w:i w:val="0"/>
        </w:rPr>
        <w:t>ريك</w:t>
      </w:r>
    </w:p>
    <w:p>
      <w:pPr>
        <w:jc w:val="right"/>
        <w:bidi/>
      </w:pPr>
      <w:r>
        <w:rPr>
          <w:b w:val="0"/>
          <w:i w:val="0"/>
        </w:rPr>
        <w:t>شركة أحمد زيني وأولاده</w:t>
      </w:r>
    </w:p>
    <w:p>
      <w:pPr>
        <w:jc w:val="right"/>
        <w:bidi/>
      </w:pPr>
      <w:r>
        <w:rPr>
          <w:b w:val="0"/>
          <w:i w:val="0"/>
        </w:rPr>
        <w:t>عومجملا ينيز دمحأ ةماسأ</w:t>
      </w:r>
    </w:p>
    <w:p>
      <w:pPr>
        <w:jc w:val="right"/>
        <w:bidi/>
      </w:pPr>
      <w:r>
        <w:rPr>
          <w:b w:val="0"/>
          <w:i w:val="0"/>
        </w:rPr>
        <w:t>صافي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عومجملا ينيز دمحأ ةماسأ</w:t>
      </w:r>
    </w:p>
    <w:p>
      <w:pPr>
        <w:jc w:val="right"/>
        <w:bidi/>
      </w:pPr>
      <w:r>
        <w:rPr>
          <w:b w:val="0"/>
          <w:i w:val="0"/>
        </w:rPr>
        <w:t>٣٧٢,٤٢٦,٨٢٨</w:t>
      </w:r>
    </w:p>
    <w:p>
      <w:pPr>
        <w:jc w:val="right"/>
        <w:bidi/>
      </w:pPr>
      <w:r>
        <w:rPr>
          <w:b w:val="0"/>
          <w:i w:val="0"/>
        </w:rPr>
        <w:t>ةيوئملا ةبسنلا</w:t>
      </w:r>
    </w:p>
    <w:p>
      <w:pPr>
        <w:jc w:val="right"/>
        <w:bidi/>
      </w:pPr>
      <w:r>
        <w:rPr>
          <w:b w:val="0"/>
          <w:i w:val="0"/>
        </w:rPr>
        <w:t>ريال سعودي</w:t>
      </w:r>
    </w:p>
    <w:p>
      <w:pPr>
        <w:jc w:val="right"/>
        <w:bidi/>
      </w:pPr>
      <w:r>
        <w:rPr>
          <w:b w:val="0"/>
          <w:i w:val="0"/>
        </w:rPr>
        <w:t>٣٧,٢٤٢,٦٨٣</w:t>
      </w:r>
    </w:p>
    <w:p>
      <w:pPr>
        <w:jc w:val="right"/>
        <w:bidi/>
      </w:pPr>
      <w:r>
        <w:rPr>
          <w:b w:val="0"/>
          <w:i w:val="0"/>
        </w:rPr>
        <w:t>%1.</w:t>
      </w:r>
    </w:p>
    <w:p>
      <w:pPr>
        <w:jc w:val="right"/>
        <w:bidi/>
      </w:pPr>
      <w:r>
        <w:rPr>
          <w:b w:val="0"/>
          <w:i w:val="0"/>
        </w:rPr>
        <w:t>335,184,145</w:t>
      </w:r>
    </w:p>
    <w:p>
      <w:pPr>
        <w:jc w:val="right"/>
        <w:bidi/>
      </w:pPr>
      <w:r>
        <w:rPr>
          <w:b w:val="0"/>
          <w:i w:val="0"/>
        </w:rPr>
        <w:t>%9.</w:t>
      </w:r>
    </w:p>
    <w:p>
      <w:pPr>
        <w:jc w:val="right"/>
        <w:bidi/>
      </w:pPr>
      <w:r>
        <w:rPr>
          <w:b w:val="0"/>
          <w:i w:val="0"/>
        </w:rPr>
        <w:t>٣٧٢,٤٢٦,٨٢٨</w:t>
      </w:r>
    </w:p>
    <w:p>
      <w:pPr>
        <w:jc w:val="right"/>
        <w:bidi/>
      </w:pPr>
      <w:r>
        <w:rPr>
          <w:b w:val="0"/>
          <w:i w:val="0"/>
        </w:rPr>
        <w:t>%1..</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٣٣,٥٧٣,٧٨٦</w:t>
      </w:r>
    </w:p>
    <w:p>
      <w:pPr>
        <w:jc w:val="right"/>
        <w:bidi/>
      </w:pPr>
      <w:r>
        <w:rPr>
          <w:b w:val="0"/>
          <w:i w:val="0"/>
        </w:rPr>
        <w:t>(P.174,44V)</w:t>
      </w:r>
    </w:p>
    <w:p>
      <w:pPr>
        <w:jc w:val="right"/>
        <w:bidi/>
      </w:pPr>
      <w:r>
        <w:rPr>
          <w:b w:val="0"/>
          <w:i w:val="0"/>
        </w:rPr>
        <w:t>٣٧,٢٤٢,٦٨٣</w:t>
      </w:r>
    </w:p>
    <w:p>
      <w:pPr>
        <w:jc w:val="right"/>
        <w:bidi/>
      </w:pPr>
      <w:r>
        <w:rPr>
          <w:b w:val="0"/>
          <w:i w:val="0"/>
        </w:rPr>
        <w:t>٣٣٥,١٨٤,١٤٥</w:t>
      </w:r>
    </w:p>
    <w:p>
      <w:pPr>
        <w:jc w:val="right"/>
        <w:bidi/>
      </w:pPr>
      <w:r>
        <w:rPr>
          <w:b w:val="0"/>
          <w:i w:val="0"/>
        </w:rPr>
        <w:t>٣٦٨,٧٥٧,٩۳۱</w:t>
      </w:r>
    </w:p>
    <w:p>
      <w:pPr>
        <w:jc w:val="right"/>
        <w:bidi/>
      </w:pPr>
      <w:r>
        <w:rPr>
          <w:b w:val="0"/>
          <w:i w:val="0"/>
        </w:rPr>
        <w:t>(P,TTA,AAV)</w:t>
      </w:r>
    </w:p>
    <w:p>
      <w:pPr>
        <w:jc w:val="right"/>
        <w:bidi/>
      </w:pPr>
      <w:r>
        <w:rPr>
          <w:b w:val="0"/>
          <w:i w:val="0"/>
        </w:rPr>
        <w:t>٣٧٢,٤٢٦,٨٢٨</w:t>
      </w:r>
    </w:p>
    <w:p>
      <w:pPr>
        <w:jc w:val="right"/>
        <w:bidi/>
      </w:pPr>
      <w:r>
        <w:rPr>
          <w:b w:val="0"/>
          <w:i w:val="0"/>
        </w:rPr>
        <w:t>تقرير خبرة فيما يتعلق بالقضينين رقم ٢/٥٧٩٨ / فى لعام ١٤٣١ هـ ورقم ٢/١٣٧٥ / لى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006</w:t>
      </w:r>
    </w:p>
    <w:p>
      <w:pPr>
        <w:jc w:val="right"/>
        <w:bidi/>
      </w:pPr>
      <w:r>
        <w:rPr>
          <w:b w:val="0"/>
          <w:i w:val="0"/>
        </w:rPr>
        <w:t>تابع جـ - توزيع حصة شركة أحمد زيني وأولاء في شركة أحمد زيني التجارية على الشركاء في شركة</w:t>
      </w:r>
    </w:p>
    <w:p>
      <w:pPr>
        <w:jc w:val="right"/>
        <w:bidi/>
      </w:pPr>
      <w:r>
        <w:rPr>
          <w:b w:val="0"/>
          <w:i w:val="0"/>
        </w:rPr>
        <w:t>أحمد زيني وأولاده (۳۳,۵۷۳٫٧٨٦ ریال سعودي)</w:t>
      </w:r>
    </w:p>
    <w:p>
      <w:pPr>
        <w:jc w:val="right"/>
        <w:bidi/>
      </w:pPr>
      <w:r>
        <w:rPr>
          <w:b w:val="0"/>
          <w:i w:val="0"/>
        </w:rPr>
        <w:t>أسماء الشركاء</w:t>
      </w:r>
    </w:p>
    <w:p>
      <w:pPr>
        <w:jc w:val="right"/>
        <w:bidi/>
      </w:pPr>
      <w:r>
        <w:rPr>
          <w:b w:val="0"/>
          <w:i w:val="0"/>
        </w:rPr>
        <w:t>عزوملا ديصرلا</w:t>
      </w:r>
    </w:p>
    <w:p>
      <w:pPr>
        <w:jc w:val="right"/>
        <w:bidi/>
      </w:pPr>
      <w:r>
        <w:rPr>
          <w:b w:val="0"/>
          <w:i w:val="0"/>
        </w:rPr>
        <w:t>( *\ ) ةدودحملا وكزوأ ةكرش</w:t>
      </w:r>
    </w:p>
    <w:p>
      <w:pPr>
        <w:jc w:val="right"/>
        <w:bidi/>
      </w:pPr>
      <w:r>
        <w:rPr>
          <w:b w:val="0"/>
          <w:i w:val="0"/>
        </w:rPr>
        <w:t>الشريك عدنان أحمد زيني</w:t>
      </w:r>
    </w:p>
    <w:p>
      <w:pPr>
        <w:jc w:val="right"/>
        <w:bidi/>
      </w:pPr>
      <w:r>
        <w:rPr>
          <w:b w:val="0"/>
          <w:i w:val="0"/>
        </w:rPr>
        <w:t>الشريك طلال غازي زيني</w:t>
      </w:r>
    </w:p>
    <w:p>
      <w:pPr>
        <w:jc w:val="right"/>
        <w:bidi/>
      </w:pPr>
      <w:r>
        <w:rPr>
          <w:b w:val="0"/>
          <w:i w:val="0"/>
        </w:rPr>
        <w:t>الشريك فيصل غازي زيني</w:t>
      </w:r>
    </w:p>
    <w:p>
      <w:pPr>
        <w:jc w:val="right"/>
        <w:bidi/>
      </w:pPr>
      <w:r>
        <w:rPr>
          <w:b w:val="0"/>
          <w:i w:val="0"/>
        </w:rPr>
        <w:t>الشريك غدير غازي زيني</w:t>
      </w:r>
    </w:p>
    <w:p>
      <w:pPr>
        <w:jc w:val="right"/>
        <w:bidi/>
      </w:pPr>
      <w:r>
        <w:rPr>
          <w:b w:val="0"/>
          <w:i w:val="0"/>
        </w:rPr>
        <w:t>شركة احمد زيني وأولاده</w:t>
      </w:r>
    </w:p>
    <w:p>
      <w:pPr>
        <w:jc w:val="right"/>
        <w:bidi/>
      </w:pPr>
      <w:r>
        <w:rPr>
          <w:b w:val="0"/>
          <w:i w:val="0"/>
        </w:rPr>
        <w:t>يوزع كما يلي :-</w:t>
      </w:r>
    </w:p>
    <w:p>
      <w:pPr>
        <w:jc w:val="right"/>
        <w:bidi/>
      </w:pPr>
      <w:r>
        <w:rPr>
          <w:b w:val="0"/>
          <w:i w:val="0"/>
        </w:rPr>
        <w:t>( *\ ) ينيز دمحأ ةماسأ كيرشلا</w:t>
      </w:r>
    </w:p>
    <w:p>
      <w:pPr>
        <w:jc w:val="right"/>
        <w:bidi/>
      </w:pPr>
      <w:r>
        <w:rPr>
          <w:b w:val="0"/>
          <w:i w:val="0"/>
        </w:rPr>
        <w:t>الشريك شركة أحمد زيني وأولاده</w:t>
      </w:r>
    </w:p>
    <w:p>
      <w:pPr>
        <w:jc w:val="right"/>
        <w:bidi/>
      </w:pPr>
      <w:r>
        <w:rPr>
          <w:b w:val="0"/>
          <w:i w:val="0"/>
        </w:rPr>
        <w:t>\- توزع كما هو مبين أعلاه</w:t>
      </w:r>
    </w:p>
    <w:p>
      <w:pPr>
        <w:jc w:val="right"/>
        <w:bidi/>
      </w:pPr>
      <w:r>
        <w:rPr>
          <w:b w:val="0"/>
          <w:i w:val="0"/>
        </w:rPr>
        <w:t>عومجملا</w:t>
      </w:r>
    </w:p>
    <w:p>
      <w:pPr>
        <w:jc w:val="right"/>
        <w:bidi/>
      </w:pPr>
      <w:r>
        <w:rPr>
          <w:b w:val="0"/>
          <w:i w:val="0"/>
        </w:rPr>
        <w:t>رصيد غير مادي (لم يوزع)</w:t>
      </w:r>
    </w:p>
    <w:p>
      <w:pPr>
        <w:jc w:val="right"/>
        <w:bidi/>
      </w:pPr>
      <w:r>
        <w:rPr>
          <w:b w:val="0"/>
          <w:i w:val="0"/>
        </w:rPr>
        <w:t>يلامجإلا</w:t>
      </w:r>
    </w:p>
    <w:p>
      <w:pPr>
        <w:jc w:val="right"/>
        <w:bidi/>
      </w:pPr>
      <w:r>
        <w:rPr>
          <w:b w:val="0"/>
          <w:i w:val="0"/>
        </w:rPr>
        <w:t>ةيكلملا ةبسن</w:t>
      </w:r>
    </w:p>
    <w:p>
      <w:pPr>
        <w:jc w:val="right"/>
        <w:bidi/>
      </w:pPr>
      <w:r>
        <w:rPr>
          <w:b w:val="0"/>
          <w:i w:val="0"/>
        </w:rPr>
        <w:t>توزيع</w:t>
      </w:r>
    </w:p>
    <w:p>
      <w:pPr>
        <w:jc w:val="right"/>
        <w:bidi/>
      </w:pPr>
      <w:r>
        <w:rPr>
          <w:b w:val="0"/>
          <w:i w:val="0"/>
        </w:rPr>
        <w:t>ىلوألا ةلحرملا</w:t>
      </w:r>
    </w:p>
    <w:p>
      <w:pPr>
        <w:jc w:val="right"/>
        <w:bidi/>
      </w:pPr>
      <w:r>
        <w:rPr>
          <w:b w:val="0"/>
          <w:i w:val="0"/>
        </w:rPr>
        <w:t>توزيع</w:t>
      </w:r>
    </w:p>
    <w:p>
      <w:pPr>
        <w:jc w:val="right"/>
        <w:bidi/>
      </w:pPr>
      <w:r>
        <w:rPr>
          <w:b w:val="0"/>
          <w:i w:val="0"/>
        </w:rPr>
        <w:t>توزيع</w:t>
      </w:r>
    </w:p>
    <w:p>
      <w:pPr>
        <w:jc w:val="right"/>
        <w:bidi/>
      </w:pPr>
      <w:r>
        <w:rPr>
          <w:b w:val="0"/>
          <w:i w:val="0"/>
        </w:rPr>
        <w:t>ةثلاثلا ةلحرملا ةيناثلا ةلحرملا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٣٢,٢٦٤</w:t>
      </w:r>
    </w:p>
    <w:p>
      <w:pPr>
        <w:jc w:val="right"/>
        <w:bidi/>
      </w:pPr>
      <w:r>
        <w:rPr>
          <w:b w:val="0"/>
          <w:i w:val="0"/>
        </w:rPr>
        <w:t>١,٠٤٠,٧٨٧</w:t>
      </w:r>
    </w:p>
    <w:p>
      <w:pPr>
        <w:jc w:val="right"/>
        <w:bidi/>
      </w:pPr>
      <w:r>
        <w:rPr>
          <w:b w:val="0"/>
          <w:i w:val="0"/>
        </w:rPr>
        <w:t>٣٣.٥٧٣,٧٨٦</w:t>
      </w:r>
    </w:p>
    <w:p>
      <w:pPr>
        <w:jc w:val="right"/>
        <w:bidi/>
      </w:pPr>
      <w:r>
        <w:rPr>
          <w:b w:val="0"/>
          <w:i w:val="0"/>
        </w:rPr>
        <w:t>٧,٩٦٨,٧٧٣</w:t>
      </w:r>
    </w:p>
    <w:p>
      <w:pPr>
        <w:jc w:val="right"/>
        <w:bidi/>
      </w:pPr>
      <w:r>
        <w:rPr>
          <w:b w:val="0"/>
          <w:i w:val="0"/>
        </w:rPr>
        <w:t>٧,٤٢١</w:t>
      </w:r>
    </w:p>
    <w:p>
      <w:pPr>
        <w:jc w:val="right"/>
        <w:bidi/>
      </w:pPr>
      <w:r>
        <w:rPr>
          <w:b w:val="0"/>
          <w:i w:val="0"/>
        </w:rPr>
        <w:t>۷,۷۲۱,۹۷۱</w:t>
      </w:r>
    </w:p>
    <w:p>
      <w:pPr>
        <w:jc w:val="right"/>
        <w:bidi/>
      </w:pPr>
      <w:r>
        <w:rPr>
          <w:b w:val="0"/>
          <w:i w:val="0"/>
        </w:rPr>
        <w:t>%٢٣</w:t>
      </w:r>
    </w:p>
    <w:p>
      <w:pPr>
        <w:jc w:val="right"/>
        <w:bidi/>
      </w:pPr>
      <w:r>
        <w:rPr>
          <w:b w:val="0"/>
          <w:i w:val="0"/>
        </w:rPr>
        <w:t>٧,٩٦٨,٧٧٣</w:t>
      </w:r>
    </w:p>
    <w:p>
      <w:pPr>
        <w:jc w:val="right"/>
        <w:bidi/>
      </w:pPr>
      <w:r>
        <w:rPr>
          <w:b w:val="0"/>
          <w:i w:val="0"/>
        </w:rPr>
        <w:t>٧,٤٢١</w:t>
      </w:r>
    </w:p>
    <w:p>
      <w:pPr>
        <w:jc w:val="right"/>
        <w:bidi/>
      </w:pPr>
      <w:r>
        <w:rPr>
          <w:b w:val="0"/>
          <w:i w:val="0"/>
        </w:rPr>
        <w:t>۷,۷۲۱,۹۷۱</w:t>
      </w:r>
    </w:p>
    <w:p>
      <w:pPr>
        <w:jc w:val="right"/>
        <w:bidi/>
      </w:pPr>
      <w:r>
        <w:rPr>
          <w:b w:val="0"/>
          <w:i w:val="0"/>
        </w:rPr>
        <w:t>%۲۳</w:t>
      </w:r>
    </w:p>
    <w:p>
      <w:pPr>
        <w:jc w:val="right"/>
        <w:bidi/>
      </w:pPr>
      <w:r>
        <w:rPr>
          <w:b w:val="0"/>
          <w:i w:val="0"/>
        </w:rPr>
        <w:t>٣,١٨٧,٥٠٩</w:t>
      </w:r>
    </w:p>
    <w:p>
      <w:pPr>
        <w:jc w:val="right"/>
        <w:bidi/>
      </w:pPr>
      <w:r>
        <w:rPr>
          <w:b w:val="0"/>
          <w:i w:val="0"/>
        </w:rPr>
        <w:t>٢,٩٦٨</w:t>
      </w:r>
    </w:p>
    <w:p>
      <w:pPr>
        <w:jc w:val="right"/>
        <w:bidi/>
      </w:pPr>
      <w:r>
        <w:rPr>
          <w:b w:val="0"/>
          <w:i w:val="0"/>
        </w:rPr>
        <w:t>٩٥,٧٥٢</w:t>
      </w:r>
    </w:p>
    <w:p>
      <w:pPr>
        <w:jc w:val="right"/>
        <w:bidi/>
      </w:pPr>
      <w:r>
        <w:rPr>
          <w:b w:val="0"/>
          <w:i w:val="0"/>
        </w:rPr>
        <w:t>٣,١٨٧,٥٠٩</w:t>
      </w:r>
    </w:p>
    <w:p>
      <w:pPr>
        <w:jc w:val="right"/>
        <w:bidi/>
      </w:pPr>
      <w:r>
        <w:rPr>
          <w:b w:val="0"/>
          <w:i w:val="0"/>
        </w:rPr>
        <w:t>٢,٩٦٨</w:t>
      </w:r>
    </w:p>
    <w:p>
      <w:pPr>
        <w:jc w:val="right"/>
        <w:bidi/>
      </w:pPr>
      <w:r>
        <w:rPr>
          <w:b w:val="0"/>
          <w:i w:val="0"/>
        </w:rPr>
        <w:t>٩٥,٧٥٢</w:t>
      </w:r>
    </w:p>
    <w:p>
      <w:pPr>
        <w:jc w:val="right"/>
        <w:bidi/>
      </w:pPr>
      <w:r>
        <w:rPr>
          <w:b w:val="0"/>
          <w:i w:val="0"/>
        </w:rPr>
        <w:t>۳,۰۸۸,۷۸۸</w:t>
      </w:r>
    </w:p>
    <w:p>
      <w:pPr>
        <w:jc w:val="right"/>
        <w:bidi/>
      </w:pPr>
      <w:r>
        <w:rPr>
          <w:b w:val="0"/>
          <w:i w:val="0"/>
        </w:rPr>
        <w:t>%1.Y</w:t>
      </w:r>
    </w:p>
    <w:p>
      <w:pPr>
        <w:jc w:val="right"/>
        <w:bidi/>
      </w:pPr>
      <w:r>
        <w:rPr>
          <w:b w:val="0"/>
          <w:i w:val="0"/>
        </w:rPr>
        <w:t>١,٥٩٣,٧٥٤</w:t>
      </w:r>
    </w:p>
    <w:p>
      <w:pPr>
        <w:jc w:val="right"/>
        <w:bidi/>
      </w:pPr>
      <w:r>
        <w:rPr>
          <w:b w:val="0"/>
          <w:i w:val="0"/>
        </w:rPr>
        <w:t>١,٤٨٤</w:t>
      </w:r>
    </w:p>
    <w:p>
      <w:pPr>
        <w:jc w:val="right"/>
        <w:bidi/>
      </w:pPr>
      <w:r>
        <w:rPr>
          <w:b w:val="0"/>
          <w:i w:val="0"/>
        </w:rPr>
        <w:t>٤٧,٨٧٦</w:t>
      </w:r>
    </w:p>
    <w:p>
      <w:pPr>
        <w:jc w:val="right"/>
        <w:bidi/>
      </w:pPr>
      <w:r>
        <w:rPr>
          <w:b w:val="0"/>
          <w:i w:val="0"/>
        </w:rPr>
        <w:t>١,٥٤٤,٣٩٤</w:t>
      </w:r>
    </w:p>
    <w:p>
      <w:pPr>
        <w:jc w:val="right"/>
        <w:bidi/>
      </w:pPr>
      <w:r>
        <w:rPr>
          <w:b w:val="0"/>
          <w:i w:val="0"/>
        </w:rPr>
        <w:t>%t,</w:t>
      </w:r>
    </w:p>
    <w:p>
      <w:pPr>
        <w:jc w:val="right"/>
        <w:bidi/>
      </w:pPr>
      <w:r>
        <w:rPr>
          <w:b w:val="0"/>
          <w:i w:val="0"/>
        </w:rPr>
        <w:t>۱۰,۰۰۲</w:t>
      </w:r>
    </w:p>
    <w:p>
      <w:pPr>
        <w:jc w:val="right"/>
        <w:bidi/>
      </w:pPr>
      <w:r>
        <w:rPr>
          <w:b w:val="0"/>
          <w:i w:val="0"/>
        </w:rPr>
        <w:t>٣٢٢,٦٤٤</w:t>
      </w:r>
    </w:p>
    <w:p>
      <w:pPr>
        <w:jc w:val="right"/>
        <w:bidi/>
      </w:pPr>
      <w:r>
        <w:rPr>
          <w:b w:val="0"/>
          <w:i w:val="0"/>
        </w:rPr>
        <w:t>١٠,٤٠٧,٨٧٤</w:t>
      </w:r>
    </w:p>
    <w:p>
      <w:pPr>
        <w:jc w:val="right"/>
        <w:bidi/>
      </w:pPr>
      <w:r>
        <w:rPr>
          <w:b w:val="0"/>
          <w:i w:val="0"/>
        </w:rPr>
        <w:t>%٣١</w:t>
      </w:r>
    </w:p>
    <w:p>
      <w:pPr>
        <w:jc w:val="right"/>
        <w:bidi/>
      </w:pPr>
      <w:r>
        <w:rPr>
          <w:b w:val="0"/>
          <w:i w:val="0"/>
        </w:rPr>
        <w:t>4,737,3A</w:t>
      </w:r>
    </w:p>
    <w:p>
      <w:pPr>
        <w:jc w:val="right"/>
        <w:bidi/>
      </w:pPr>
      <w:r>
        <w:rPr>
          <w:b w:val="0"/>
          <w:i w:val="0"/>
        </w:rPr>
        <w:t>٩,٠٠٢</w:t>
      </w:r>
    </w:p>
    <w:p>
      <w:pPr>
        <w:jc w:val="right"/>
        <w:bidi/>
      </w:pPr>
      <w:r>
        <w:rPr>
          <w:b w:val="0"/>
          <w:i w:val="0"/>
        </w:rPr>
        <w:t>٢٩٠,٣٨٠</w:t>
      </w:r>
    </w:p>
    <w:p>
      <w:pPr>
        <w:jc w:val="right"/>
        <w:bidi/>
      </w:pPr>
      <w:r>
        <w:rPr>
          <w:b w:val="0"/>
          <w:i w:val="0"/>
        </w:rPr>
        <w:t>٩,٣٦٧,٠٨٦</w:t>
      </w:r>
    </w:p>
    <w:p>
      <w:pPr>
        <w:jc w:val="right"/>
        <w:bidi/>
      </w:pPr>
      <w:r>
        <w:rPr>
          <w:b w:val="0"/>
          <w:i w:val="0"/>
        </w:rPr>
        <w:t>%9.</w:t>
      </w:r>
    </w:p>
    <w:p>
      <w:pPr>
        <w:jc w:val="right"/>
        <w:bidi/>
      </w:pPr>
      <w:r>
        <w:rPr>
          <w:b w:val="0"/>
          <w:i w:val="0"/>
        </w:rPr>
        <w:t>٣٢,٢٦٤</w:t>
      </w:r>
    </w:p>
    <w:p>
      <w:pPr>
        <w:jc w:val="right"/>
        <w:bidi/>
      </w:pPr>
      <w:r>
        <w:rPr>
          <w:b w:val="0"/>
          <w:i w:val="0"/>
        </w:rPr>
        <w:t>١,٠٤٠,٧٨٧</w:t>
      </w:r>
    </w:p>
    <w:p>
      <w:pPr>
        <w:jc w:val="right"/>
        <w:bidi/>
      </w:pPr>
      <w:r>
        <w:rPr>
          <w:b w:val="0"/>
          <w:i w:val="0"/>
        </w:rPr>
        <w:t>%1.</w:t>
      </w:r>
    </w:p>
    <w:p>
      <w:pPr>
        <w:jc w:val="right"/>
        <w:bidi/>
      </w:pPr>
      <w:r>
        <w:rPr>
          <w:b w:val="0"/>
          <w:i w:val="0"/>
        </w:rPr>
        <w:t>٣٢٢,٦٤٤</w:t>
      </w:r>
    </w:p>
    <w:p>
      <w:pPr>
        <w:jc w:val="right"/>
        <w:bidi/>
      </w:pPr>
      <w:r>
        <w:rPr>
          <w:b w:val="0"/>
          <w:i w:val="0"/>
        </w:rPr>
        <w:t>١٠,٤٠٧,٨٧٤</w:t>
      </w:r>
    </w:p>
    <w:p>
      <w:pPr>
        <w:jc w:val="right"/>
        <w:bidi/>
      </w:pPr>
      <w:r>
        <w:rPr>
          <w:b w:val="0"/>
          <w:i w:val="0"/>
        </w:rPr>
        <w:t>...</w:t>
      </w:r>
    </w:p>
    <w:p>
      <w:pPr>
        <w:jc w:val="right"/>
        <w:bidi/>
      </w:pPr>
      <w:r>
        <w:rPr>
          <w:b w:val="0"/>
          <w:i w:val="0"/>
        </w:rPr>
        <w:t>٣٣,٥٧٢,٧٨٦</w:t>
      </w:r>
    </w:p>
    <w:p>
      <w:pPr>
        <w:jc w:val="right"/>
        <w:bidi/>
      </w:pPr>
      <w:r>
        <w:rPr>
          <w:b w:val="0"/>
          <w:i w:val="0"/>
        </w:rPr>
        <w:t>٣٣,٥٧٣,٧٨٦</w:t>
      </w:r>
    </w:p>
    <w:p>
      <w:pPr>
        <w:jc w:val="right"/>
        <w:bidi/>
      </w:pPr>
      <w:r>
        <w:rPr>
          <w:b w:val="0"/>
          <w:i w:val="0"/>
        </w:rPr>
        <w:t>اهعومجم غلبيو (ينيز دمحأ ةماسأ) ةدودحملا وكزوأ ةكرش كيرشلا وه دحاو فرطل ةصح ربتعت (۰)</w:t>
      </w:r>
    </w:p>
    <w:p>
      <w:pPr>
        <w:jc w:val="right"/>
        <w:bidi/>
      </w:pPr>
      <w:r>
        <w:rPr>
          <w:b w:val="0"/>
          <w:i w:val="0"/>
        </w:rPr>
        <w:t>١٧,٦٣٥,٢٤١ ريال سعودي.</w:t>
      </w:r>
    </w:p>
    <w:p>
      <w:pPr>
        <w:jc w:val="right"/>
        <w:bidi/>
      </w:pPr>
      <w:r>
        <w:rPr>
          <w:b w:val="0"/>
          <w:i w:val="0"/>
        </w:rPr>
        <w:t>تقرير خبرة فيما يتعلق بالفضيتين رقم ٢/٥٧٩٨/ق لعام ١٤٣١ هـ ورقم ٢/١٣٧٥/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007</w:t>
      </w:r>
    </w:p>
    <w:p>
      <w:pPr>
        <w:jc w:val="right"/>
        <w:bidi/>
      </w:pPr>
      <w:r>
        <w:rPr>
          <w:b w:val="0"/>
          <w:i w:val="0"/>
        </w:rPr>
        <w:t>تابع جـ - توزيع صافي حقوق الشركاء في شركة أحمد زيني التجارية على الشركاء بعد إعادة توزيع</w:t>
      </w:r>
    </w:p>
    <w:p>
      <w:pPr>
        <w:jc w:val="right"/>
        <w:bidi/>
      </w:pPr>
      <w:r>
        <w:rPr>
          <w:b w:val="0"/>
          <w:i w:val="0"/>
        </w:rPr>
        <w:t>حصة شركة أحمد زيني وأولاده التجارية البالغة ٣٣,٥٧٣,٧٨٦ ريال سعودي.</w:t>
      </w:r>
    </w:p>
    <w:p>
      <w:pPr>
        <w:jc w:val="right"/>
        <w:bidi/>
      </w:pPr>
      <w:r>
        <w:rPr>
          <w:b w:val="0"/>
          <w:i w:val="0"/>
        </w:rPr>
        <w:t>ريك</w:t>
      </w:r>
    </w:p>
    <w:p>
      <w:pPr>
        <w:jc w:val="right"/>
        <w:bidi/>
      </w:pPr>
      <w:r>
        <w:rPr>
          <w:b w:val="0"/>
          <w:i w:val="0"/>
        </w:rPr>
        <w:t>(ينيز دمحأ ةماسأ) ةدودحملا وكزوأ ةكرش</w:t>
      </w:r>
    </w:p>
    <w:p>
      <w:pPr>
        <w:jc w:val="right"/>
        <w:bidi/>
      </w:pPr>
      <w:r>
        <w:rPr>
          <w:b w:val="0"/>
          <w:i w:val="0"/>
        </w:rPr>
        <w:t>عدنان أحمد زيني طلال غازي أحمد زيني</w:t>
      </w:r>
    </w:p>
    <w:p>
      <w:pPr>
        <w:jc w:val="right"/>
        <w:bidi/>
      </w:pPr>
      <w:r>
        <w:rPr>
          <w:b w:val="0"/>
          <w:i w:val="0"/>
        </w:rPr>
        <w:t>فيصل غازي أحمد زيني غدير غازي أحمد زيني رصيد غير مادي ( لم يوزع )</w:t>
      </w:r>
    </w:p>
    <w:p>
      <w:pPr>
        <w:jc w:val="right"/>
        <w:bidi/>
      </w:pPr>
      <w:r>
        <w:rPr>
          <w:b w:val="0"/>
          <w:i w:val="0"/>
        </w:rPr>
        <w:t>عومجملا</w:t>
      </w:r>
    </w:p>
    <w:p>
      <w:pPr>
        <w:jc w:val="right"/>
        <w:bidi/>
      </w:pPr>
      <w:r>
        <w:rPr>
          <w:b w:val="0"/>
          <w:i w:val="0"/>
        </w:rPr>
        <w:t>ريال سعودي</w:t>
      </w:r>
    </w:p>
    <w:p>
      <w:pPr>
        <w:jc w:val="right"/>
        <w:bidi/>
      </w:pPr>
      <w:r>
        <w:rPr>
          <w:b w:val="0"/>
          <w:i w:val="0"/>
        </w:rPr>
        <w:t>(١٧,٦٣٥,٢٣١ + 335,184,145)</w:t>
      </w:r>
    </w:p>
    <w:p>
      <w:pPr>
        <w:jc w:val="right"/>
        <w:bidi/>
      </w:pPr>
      <w:r>
        <w:rPr>
          <w:b w:val="0"/>
          <w:i w:val="0"/>
        </w:rPr>
        <w:t>٣٥٢,٨١٩,٣٨٦</w:t>
      </w:r>
    </w:p>
    <w:p>
      <w:pPr>
        <w:jc w:val="right"/>
        <w:bidi/>
      </w:pPr>
      <w:r>
        <w:rPr>
          <w:b w:val="0"/>
          <w:i w:val="0"/>
        </w:rPr>
        <w:t>٧,٩٦٨,٧٧٣</w:t>
      </w:r>
    </w:p>
    <w:p>
      <w:pPr>
        <w:jc w:val="right"/>
        <w:bidi/>
      </w:pPr>
      <w:r>
        <w:rPr>
          <w:b w:val="0"/>
          <w:i w:val="0"/>
        </w:rPr>
        <w:t>٣,١٨٧,٥٠٩</w:t>
      </w:r>
    </w:p>
    <w:p>
      <w:pPr>
        <w:jc w:val="right"/>
        <w:bidi/>
      </w:pPr>
      <w:r>
        <w:rPr>
          <w:b w:val="0"/>
          <w:i w:val="0"/>
        </w:rPr>
        <w:t>٣,١٨٧,٥٠٩</w:t>
      </w:r>
    </w:p>
    <w:p>
      <w:pPr>
        <w:jc w:val="right"/>
        <w:bidi/>
      </w:pPr>
      <w:r>
        <w:rPr>
          <w:b w:val="0"/>
          <w:i w:val="0"/>
        </w:rPr>
        <w:t>١,٥٩٣,٧٥٤</w:t>
      </w:r>
    </w:p>
    <w:p>
      <w:pPr>
        <w:jc w:val="right"/>
        <w:bidi/>
      </w:pPr>
      <w:r>
        <w:rPr>
          <w:b w:val="0"/>
          <w:i w:val="0"/>
        </w:rPr>
        <w:t>۱۰۰۰</w:t>
      </w:r>
    </w:p>
    <w:p>
      <w:pPr>
        <w:jc w:val="right"/>
        <w:bidi/>
      </w:pPr>
      <w:r>
        <w:rPr>
          <w:b w:val="0"/>
          <w:i w:val="0"/>
        </w:rPr>
        <w:t>٣٦٨,٧٥٧,٩٣١</w:t>
      </w:r>
    </w:p>
    <w:p>
      <w:pPr>
        <w:jc w:val="right"/>
        <w:bidi/>
      </w:pPr>
      <w:r>
        <w:rPr>
          <w:b w:val="0"/>
          <w:i w:val="0"/>
        </w:rPr>
        <w:t>تقرير خبرة فيما يتعلق بالقضيتين رقم ٢/٥٧٩٨/قى لعام ١٤٣١ هـ ورقم ٢/١٣٧٥/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008</w:t>
      </w:r>
    </w:p>
    <w:p>
      <w:pPr>
        <w:jc w:val="right"/>
        <w:bidi/>
      </w:pPr>
      <w:r>
        <w:rPr>
          <w:b w:val="0"/>
          <w:i w:val="0"/>
        </w:rPr>
        <w:t>ثالثاً : القوائم المالية المعدلة بالتقييم واثر التجاوزات لشركة أحمد زيني وأولاده كما في ١٤٣٢/٤/٣٠هـ معده وفقاً لأساس حقوق الملكية)</w:t>
      </w:r>
    </w:p>
    <w:p>
      <w:pPr>
        <w:jc w:val="right"/>
        <w:bidi/>
      </w:pPr>
      <w:r>
        <w:rPr>
          <w:b w:val="0"/>
          <w:i w:val="0"/>
        </w:rPr>
        <w:t>شركة أحمد زيني واولادة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(ةيكلملا قوقح ساسأل ًاقفو هدعم) ـه١٤٣٢ يناثلا عيبر ٣٠ يف امك مييقتلا ةداعاو تازواجتلا رثاب ةلدعملا ةيلاملا مئاوقلا : : ًاثلاث</w:t>
      </w:r>
    </w:p>
    <w:p>
      <w:pPr>
        <w:jc w:val="right"/>
        <w:bidi/>
      </w:pPr>
      <w:r>
        <w:rPr>
          <w:b w:val="0"/>
          <w:i w:val="0"/>
        </w:rPr>
        <w:t>(9</w:t>
      </w:r>
    </w:p>
    <w:p>
      <w:pPr>
        <w:jc w:val="right"/>
        <w:bidi/>
      </w:pPr>
      <w:r>
        <w:rPr>
          <w:b w:val="0"/>
          <w:i w:val="0"/>
        </w:rPr>
        <w:t>شركة أحمد زيني وأولادة</w:t>
      </w:r>
    </w:p>
    <w:p>
      <w:pPr>
        <w:jc w:val="right"/>
        <w:bidi/>
      </w:pPr>
      <w:r>
        <w:rPr>
          <w:b w:val="0"/>
          <w:i w:val="0"/>
        </w:rPr>
        <w:t>شركة ذات مسؤولية محدودة</w:t>
      </w:r>
    </w:p>
    <w:p>
      <w:pPr>
        <w:jc w:val="right"/>
        <w:bidi/>
      </w:pPr>
      <w:r>
        <w:rPr>
          <w:b w:val="0"/>
          <w:i w:val="0"/>
        </w:rPr>
        <w:t>حدة</w:t>
      </w:r>
    </w:p>
    <w:p>
      <w:pPr>
        <w:jc w:val="right"/>
        <w:bidi/>
      </w:pPr>
      <w:r>
        <w:rPr>
          <w:b w:val="0"/>
          <w:i w:val="0"/>
        </w:rPr>
        <w:t>\-</w:t>
      </w:r>
    </w:p>
    <w:p>
      <w:pPr>
        <w:jc w:val="right"/>
        <w:bidi/>
      </w:pPr>
      <w:r>
        <w:rPr>
          <w:b w:val="0"/>
          <w:i w:val="0"/>
        </w:rPr>
        <w:t>ةيدوعسلا ةيبرعلا ةكلمملا</w:t>
      </w:r>
    </w:p>
    <w:p>
      <w:pPr>
        <w:jc w:val="right"/>
        <w:bidi/>
      </w:pPr>
      <w:r>
        <w:rPr>
          <w:b w:val="0"/>
          <w:i w:val="0"/>
        </w:rPr>
        <w:t>سرهفلا</w:t>
      </w:r>
    </w:p>
    <w:p>
      <w:pPr>
        <w:jc w:val="right"/>
        <w:bidi/>
      </w:pPr>
      <w:r>
        <w:rPr>
          <w:b w:val="0"/>
          <w:i w:val="0"/>
        </w:rPr>
        <w:t>صفحة</w:t>
      </w:r>
    </w:p>
    <w:p>
      <w:pPr>
        <w:jc w:val="right"/>
        <w:bidi/>
      </w:pPr>
      <w:r>
        <w:rPr>
          <w:b w:val="0"/>
          <w:i w:val="0"/>
        </w:rPr>
        <w:t>قائمة</w:t>
      </w:r>
    </w:p>
    <w:p>
      <w:pPr>
        <w:jc w:val="right"/>
        <w:bidi/>
      </w:pPr>
      <w:r>
        <w:rPr>
          <w:b w:val="0"/>
          <w:i w:val="0"/>
        </w:rPr>
        <w:t>قائمة المركز المالي كما في ٣٠ ربيع الثاني ١٤٣٢هـ</w:t>
      </w:r>
    </w:p>
    <w:p>
      <w:pPr>
        <w:jc w:val="right"/>
        <w:bidi/>
      </w:pPr>
      <w:r>
        <w:rPr>
          <w:b w:val="0"/>
          <w:i w:val="0"/>
        </w:rPr>
        <w:t>ـه١٤٣٢ يناثلا عيبر ٣٠ ىلا ـه ١٤٣٢ مرحم 1 نم ةرتفلل لخدلا ةمئاق</w:t>
      </w:r>
    </w:p>
    <w:p>
      <w:pPr>
        <w:jc w:val="right"/>
        <w:bidi/>
      </w:pPr>
      <w:r>
        <w:rPr>
          <w:b w:val="0"/>
          <w:i w:val="0"/>
        </w:rPr>
        <w:t>ـه١٤٣٢ يناثلا عيبر ٣٠ ىلا ـه١٤٣٢ مرحم 1 نم ةرتفلل ءاكرشلا قوقح يف تاريغتلا ةمئاق</w:t>
      </w:r>
    </w:p>
    <w:p>
      <w:pPr>
        <w:jc w:val="right"/>
        <w:bidi/>
      </w:pPr>
      <w:r>
        <w:rPr>
          <w:b w:val="0"/>
          <w:i w:val="0"/>
        </w:rPr>
        <w:t>ةيلاملا مئاوقلا لوح تاحاضيإ</w:t>
      </w:r>
    </w:p>
    <w:p>
      <w:pPr>
        <w:jc w:val="right"/>
        <w:bidi/>
      </w:pPr>
      <w:r>
        <w:rPr>
          <w:b w:val="0"/>
          <w:i w:val="0"/>
        </w:rPr>
        <w:t>۱</w:t>
      </w:r>
    </w:p>
    <w:p>
      <w:pPr>
        <w:jc w:val="right"/>
        <w:bidi/>
      </w:pPr>
      <w:r>
        <w:rPr>
          <w:b w:val="0"/>
          <w:i w:val="0"/>
        </w:rPr>
        <w:t>من 4 إلى ١١</w:t>
      </w:r>
    </w:p>
    <w:p>
      <w:pPr>
        <w:jc w:val="right"/>
        <w:bidi/>
      </w:pPr>
      <w:r>
        <w:rPr>
          <w:b w:val="0"/>
          <w:i w:val="0"/>
        </w:rPr>
        <w:t>" ج "</w:t>
      </w:r>
    </w:p>
    <w:p>
      <w:pPr>
        <w:jc w:val="right"/>
        <w:bidi/>
      </w:pPr>
      <w:r>
        <w:rPr>
          <w:b w:val="0"/>
          <w:i w:val="0"/>
        </w:rPr>
        <w:t>\-</w:t>
      </w:r>
    </w:p>
    <w:p>
      <w:pPr>
        <w:jc w:val="right"/>
        <w:bidi/>
      </w:pPr>
      <w:r>
        <w:rPr>
          <w:b w:val="0"/>
          <w:i w:val="0"/>
        </w:rPr>
        <w:t>010</w:t>
      </w:r>
    </w:p>
    <w:p>
      <w:pPr>
        <w:jc w:val="right"/>
        <w:bidi/>
      </w:pPr>
      <w:r>
        <w:rPr>
          <w:b w:val="0"/>
          <w:i w:val="0"/>
        </w:rPr>
        <w:t>الاصول</w:t>
      </w:r>
    </w:p>
    <w:p>
      <w:pPr>
        <w:jc w:val="right"/>
        <w:bidi/>
      </w:pPr>
      <w:r>
        <w:rPr>
          <w:b w:val="0"/>
          <w:i w:val="0"/>
        </w:rPr>
        <w:t>ةلوادتملا لوصالا</w:t>
      </w:r>
    </w:p>
    <w:p>
      <w:pPr>
        <w:jc w:val="right"/>
        <w:bidi/>
      </w:pPr>
      <w:r>
        <w:rPr>
          <w:b w:val="0"/>
          <w:i w:val="0"/>
        </w:rPr>
        <w:t>نقد ونقد مماثل</w:t>
      </w:r>
    </w:p>
    <w:p>
      <w:pPr>
        <w:jc w:val="right"/>
        <w:bidi/>
      </w:pPr>
      <w:r>
        <w:rPr>
          <w:b w:val="0"/>
          <w:i w:val="0"/>
        </w:rPr>
        <w:t>مدينون</w:t>
      </w:r>
    </w:p>
    <w:p>
      <w:pPr>
        <w:jc w:val="right"/>
        <w:bidi/>
      </w:pPr>
      <w:r>
        <w:rPr>
          <w:b w:val="0"/>
          <w:i w:val="0"/>
        </w:rPr>
        <w:t>مدفوعات مقدماً وتأمينات</w:t>
      </w:r>
    </w:p>
    <w:p>
      <w:pPr>
        <w:jc w:val="right"/>
        <w:bidi/>
      </w:pPr>
      <w:r>
        <w:rPr>
          <w:b w:val="0"/>
          <w:i w:val="0"/>
        </w:rPr>
        <w:t>مبالغ مستحقة من اطراف ذات علاقة</w:t>
      </w:r>
    </w:p>
    <w:p>
      <w:pPr>
        <w:jc w:val="right"/>
        <w:bidi/>
      </w:pPr>
      <w:r>
        <w:rPr>
          <w:b w:val="0"/>
          <w:i w:val="0"/>
        </w:rPr>
        <w:t>ةلوادتملا لوصالا عومجم</w:t>
      </w:r>
    </w:p>
    <w:p>
      <w:pPr>
        <w:jc w:val="right"/>
        <w:bidi/>
      </w:pPr>
      <w:r>
        <w:rPr>
          <w:b w:val="0"/>
          <w:i w:val="0"/>
        </w:rPr>
        <w:t>ةلوادتملا ريغ لوصالا</w:t>
      </w:r>
    </w:p>
    <w:p>
      <w:pPr>
        <w:jc w:val="right"/>
        <w:bidi/>
      </w:pPr>
      <w:r>
        <w:rPr>
          <w:b w:val="0"/>
          <w:i w:val="0"/>
        </w:rPr>
        <w:t>(1-</w:t>
      </w:r>
    </w:p>
    <w:p>
      <w:pPr>
        <w:jc w:val="right"/>
        <w:bidi/>
      </w:pPr>
      <w:r>
        <w:rPr>
          <w:b w:val="0"/>
          <w:i w:val="0"/>
        </w:rPr>
        <w:t>شركة أحمد زيني واولادة شركة ذات مسؤولية محدودة</w:t>
      </w:r>
    </w:p>
    <w:p>
      <w:pPr>
        <w:jc w:val="right"/>
        <w:bidi/>
      </w:pPr>
      <w:r>
        <w:rPr>
          <w:b w:val="0"/>
          <w:i w:val="0"/>
        </w:rPr>
        <w:t>ةيدوعسلا ةيبرعلا ةكلمملا - ةدج</w:t>
      </w:r>
    </w:p>
    <w:p>
      <w:pPr>
        <w:jc w:val="right"/>
        <w:bidi/>
      </w:pPr>
      <w:r>
        <w:rPr>
          <w:b w:val="0"/>
          <w:i w:val="0"/>
        </w:rPr>
        <w:t>قائمة المركز المالي كما في ٣٠ ربيع الثاني ١٤٣٢هـ</w:t>
      </w:r>
    </w:p>
    <w:p>
      <w:pPr>
        <w:jc w:val="right"/>
        <w:bidi/>
      </w:pPr>
      <w:r>
        <w:rPr>
          <w:b w:val="0"/>
          <w:i w:val="0"/>
        </w:rPr>
        <w:t>كما في ٣٠ ربيع الثاني</w:t>
      </w:r>
    </w:p>
    <w:p>
      <w:pPr>
        <w:jc w:val="right"/>
        <w:bidi/>
      </w:pPr>
      <w:r>
        <w:rPr>
          <w:b w:val="0"/>
          <w:i w:val="0"/>
        </w:rPr>
        <w:t>قائمة ( أ )</w:t>
      </w:r>
    </w:p>
    <w:p>
      <w:pPr>
        <w:jc w:val="right"/>
        <w:bidi/>
      </w:pPr>
      <w:r>
        <w:rPr>
          <w:b w:val="0"/>
          <w:i w:val="0"/>
        </w:rPr>
        <w:t>كما في ٣٠</w:t>
      </w:r>
    </w:p>
    <w:p>
      <w:pPr>
        <w:jc w:val="right"/>
        <w:bidi/>
      </w:pPr>
      <w:r>
        <w:rPr>
          <w:b w:val="0"/>
          <w:i w:val="0"/>
        </w:rPr>
        <w:t>كما في ٣٠ ذو الحجة</w:t>
      </w:r>
    </w:p>
    <w:p>
      <w:pPr>
        <w:jc w:val="right"/>
        <w:bidi/>
      </w:pPr>
      <w:r>
        <w:rPr>
          <w:b w:val="0"/>
          <w:i w:val="0"/>
        </w:rPr>
        <w:t>التعديلات</w:t>
      </w:r>
    </w:p>
    <w:p>
      <w:pPr>
        <w:jc w:val="right"/>
        <w:bidi/>
      </w:pPr>
      <w:r>
        <w:rPr>
          <w:b w:val="0"/>
          <w:i w:val="0"/>
        </w:rPr>
        <w:t>١٤٣١</w:t>
      </w:r>
    </w:p>
    <w:p>
      <w:pPr>
        <w:jc w:val="right"/>
        <w:bidi/>
      </w:pPr>
      <w:r>
        <w:rPr>
          <w:b w:val="0"/>
          <w:i w:val="0"/>
        </w:rPr>
        <w:t>ليدعتلا لبق</w:t>
      </w:r>
    </w:p>
    <w:p>
      <w:pPr>
        <w:jc w:val="right"/>
        <w:bidi/>
      </w:pPr>
      <w:r>
        <w:rPr>
          <w:b w:val="0"/>
          <w:i w:val="0"/>
        </w:rPr>
        <w:t>مدین</w:t>
      </w:r>
    </w:p>
    <w:p>
      <w:pPr>
        <w:jc w:val="right"/>
        <w:bidi/>
      </w:pPr>
      <w:r>
        <w:rPr>
          <w:b w:val="0"/>
          <w:i w:val="0"/>
        </w:rPr>
        <w:t>دائن</w:t>
      </w:r>
    </w:p>
    <w:p>
      <w:pPr>
        <w:jc w:val="right"/>
        <w:bidi/>
      </w:pPr>
      <w:r>
        <w:rPr>
          <w:b w:val="0"/>
          <w:i w:val="0"/>
        </w:rPr>
        <w:t>ليدعتلا دعب</w:t>
      </w:r>
    </w:p>
    <w:p>
      <w:pPr>
        <w:jc w:val="right"/>
        <w:bidi/>
      </w:pPr>
      <w:r>
        <w:rPr>
          <w:b w:val="0"/>
          <w:i w:val="0"/>
        </w:rPr>
        <w:t>إيضاح</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استثمارات في شركات اخرى</w:t>
      </w:r>
    </w:p>
    <w:p>
      <w:pPr>
        <w:jc w:val="right"/>
        <w:bidi/>
      </w:pPr>
      <w:r>
        <w:rPr>
          <w:b w:val="0"/>
          <w:i w:val="0"/>
        </w:rPr>
        <w:t>ب ، ۷</w:t>
      </w:r>
    </w:p>
    <w:p>
      <w:pPr>
        <w:jc w:val="right"/>
        <w:bidi/>
      </w:pPr>
      <w:r>
        <w:rPr>
          <w:b w:val="0"/>
          <w:i w:val="0"/>
        </w:rPr>
        <w:t>إستثمارات في شركات تابعه</w:t>
      </w:r>
    </w:p>
    <w:p>
      <w:pPr>
        <w:jc w:val="right"/>
        <w:bidi/>
      </w:pPr>
      <w:r>
        <w:rPr>
          <w:b w:val="0"/>
          <w:i w:val="0"/>
        </w:rPr>
        <w:t>ممتلكات ومعدات - بالصافي</w:t>
      </w:r>
    </w:p>
    <w:p>
      <w:pPr>
        <w:jc w:val="right"/>
        <w:bidi/>
      </w:pPr>
      <w:r>
        <w:rPr>
          <w:b w:val="0"/>
          <w:i w:val="0"/>
        </w:rPr>
        <w:t>آب ، ۸ ج ، ۹</w:t>
      </w:r>
    </w:p>
    <w:p>
      <w:pPr>
        <w:jc w:val="right"/>
        <w:bidi/>
      </w:pPr>
      <w:r>
        <w:rPr>
          <w:b w:val="0"/>
          <w:i w:val="0"/>
        </w:rPr>
        <w:t>ةلوادتملا ريغ لوصالا عومجم</w:t>
      </w:r>
    </w:p>
    <w:p>
      <w:pPr>
        <w:jc w:val="right"/>
        <w:bidi/>
      </w:pPr>
      <w:r>
        <w:rPr>
          <w:b w:val="0"/>
          <w:i w:val="0"/>
        </w:rPr>
        <w:t>مجموع الاصول</w:t>
      </w:r>
    </w:p>
    <w:p>
      <w:pPr>
        <w:jc w:val="right"/>
        <w:bidi/>
      </w:pPr>
      <w:r>
        <w:rPr>
          <w:b w:val="0"/>
          <w:i w:val="0"/>
        </w:rPr>
        <w:t>۱،۸۳۹،۳۰۱</w:t>
      </w:r>
    </w:p>
    <w:p>
      <w:pPr>
        <w:jc w:val="right"/>
        <w:bidi/>
      </w:pPr>
      <w:r>
        <w:rPr>
          <w:b w:val="0"/>
          <w:i w:val="0"/>
        </w:rPr>
        <w:t>٩،٠٣٦،٢٧٥</w:t>
      </w:r>
    </w:p>
    <w:p>
      <w:pPr>
        <w:jc w:val="right"/>
        <w:bidi/>
      </w:pPr>
      <w:r>
        <w:rPr>
          <w:b w:val="0"/>
          <w:i w:val="0"/>
        </w:rPr>
        <w:t>٢٥٧،١٩٦</w:t>
      </w:r>
    </w:p>
    <w:p>
      <w:pPr>
        <w:jc w:val="right"/>
        <w:bidi/>
      </w:pPr>
      <w:r>
        <w:rPr>
          <w:b w:val="0"/>
          <w:i w:val="0"/>
        </w:rPr>
        <w:t>٢٠٤٦٠٠٥٥٤</w:t>
      </w:r>
    </w:p>
    <w:p>
      <w:pPr>
        <w:jc w:val="right"/>
        <w:bidi/>
      </w:pPr>
      <w:r>
        <w:rPr>
          <w:b w:val="0"/>
          <w:i w:val="0"/>
        </w:rPr>
        <w:t>١٣،٥٩٣،٣٢٦</w:t>
      </w:r>
    </w:p>
    <w:p>
      <w:pPr>
        <w:jc w:val="right"/>
        <w:bidi/>
      </w:pPr>
      <w:r>
        <w:rPr>
          <w:b w:val="0"/>
          <w:i w:val="0"/>
        </w:rPr>
        <w:t>٦٨٦،٨٢٨</w:t>
      </w:r>
    </w:p>
    <w:p>
      <w:pPr>
        <w:jc w:val="right"/>
        <w:bidi/>
      </w:pPr>
      <w:r>
        <w:rPr>
          <w:b w:val="0"/>
          <w:i w:val="0"/>
        </w:rPr>
        <w:t>۱،۸۳۹،۳۰۱</w:t>
      </w:r>
    </w:p>
    <w:p>
      <w:pPr>
        <w:jc w:val="right"/>
        <w:bidi/>
      </w:pPr>
      <w:r>
        <w:rPr>
          <w:b w:val="0"/>
          <w:i w:val="0"/>
        </w:rPr>
        <w:t>٢٣,٠٩٤،٢٧٤</w:t>
      </w:r>
    </w:p>
    <w:p>
      <w:pPr>
        <w:jc w:val="right"/>
        <w:bidi/>
      </w:pPr>
      <w:r>
        <w:rPr>
          <w:b w:val="0"/>
          <w:i w:val="0"/>
        </w:rPr>
        <w:t>٩،٠٣٦،٢٧٥</w:t>
      </w:r>
    </w:p>
    <w:p>
      <w:pPr>
        <w:jc w:val="right"/>
        <w:bidi/>
      </w:pPr>
      <w:r>
        <w:rPr>
          <w:b w:val="0"/>
          <w:i w:val="0"/>
        </w:rPr>
        <w:t>٢٥٧،١٩٦</w:t>
      </w:r>
    </w:p>
    <w:p>
      <w:pPr>
        <w:jc w:val="right"/>
        <w:bidi/>
      </w:pPr>
      <w:r>
        <w:rPr>
          <w:b w:val="0"/>
          <w:i w:val="0"/>
        </w:rPr>
        <w:t>٢٥٧،١٩٦</w:t>
      </w:r>
    </w:p>
    <w:p>
      <w:pPr>
        <w:jc w:val="right"/>
        <w:bidi/>
      </w:pPr>
      <w:r>
        <w:rPr>
          <w:b w:val="0"/>
          <w:i w:val="0"/>
        </w:rPr>
        <w:t>٢،٤٦٠٠٥٥٤</w:t>
      </w:r>
    </w:p>
    <w:p>
      <w:pPr>
        <w:jc w:val="right"/>
        <w:bidi/>
      </w:pPr>
      <w:r>
        <w:rPr>
          <w:b w:val="0"/>
          <w:i w:val="0"/>
        </w:rPr>
        <w:t>٢٠٤٦٠،٥٥٤</w:t>
      </w:r>
    </w:p>
    <w:p>
      <w:pPr>
        <w:jc w:val="right"/>
        <w:bidi/>
      </w:pPr>
      <w:r>
        <w:rPr>
          <w:b w:val="0"/>
          <w:i w:val="0"/>
        </w:rPr>
        <w:t>٢٦٠٤٩٨،٨٥٢</w:t>
      </w:r>
    </w:p>
    <w:p>
      <w:pPr>
        <w:jc w:val="right"/>
        <w:bidi/>
      </w:pPr>
      <w:r>
        <w:rPr>
          <w:b w:val="0"/>
          <w:i w:val="0"/>
        </w:rPr>
        <w:t>١٣،٥٩٣،٣٢٦</w:t>
      </w:r>
    </w:p>
    <w:p>
      <w:pPr>
        <w:jc w:val="right"/>
        <w:bidi/>
      </w:pPr>
      <w:r>
        <w:rPr>
          <w:b w:val="0"/>
          <w:i w:val="0"/>
        </w:rPr>
        <w:t>۱,۹۰۰,۰۰۰</w:t>
      </w:r>
    </w:p>
    <w:p>
      <w:pPr>
        <w:jc w:val="right"/>
        <w:bidi/>
      </w:pPr>
      <w:r>
        <w:rPr>
          <w:b w:val="0"/>
          <w:i w:val="0"/>
        </w:rPr>
        <w:t>۱,۹۰۰,۰۰۰</w:t>
      </w:r>
    </w:p>
    <w:p>
      <w:pPr>
        <w:jc w:val="right"/>
        <w:bidi/>
      </w:pPr>
      <w:r>
        <w:rPr>
          <w:b w:val="0"/>
          <w:i w:val="0"/>
        </w:rPr>
        <w:t>١،٠٤٧،٦٢٥،٨٣٨</w:t>
      </w:r>
    </w:p>
    <w:p>
      <w:pPr>
        <w:jc w:val="right"/>
        <w:bidi/>
      </w:pPr>
      <w:r>
        <w:rPr>
          <w:b w:val="0"/>
          <w:i w:val="0"/>
        </w:rPr>
        <w:t>٧٤٥،٢٣٣،٧٤١</w:t>
      </w:r>
    </w:p>
    <w:p>
      <w:pPr>
        <w:jc w:val="right"/>
        <w:bidi/>
      </w:pPr>
      <w:r>
        <w:rPr>
          <w:b w:val="0"/>
          <w:i w:val="0"/>
        </w:rPr>
        <w:t>۳۰۲،۳۹۲،۰۹۷</w:t>
      </w:r>
    </w:p>
    <w:p>
      <w:pPr>
        <w:jc w:val="right"/>
        <w:bidi/>
      </w:pPr>
      <w:r>
        <w:rPr>
          <w:b w:val="0"/>
          <w:i w:val="0"/>
        </w:rPr>
        <w:t>١٤٧،٥٨٥</w:t>
      </w:r>
    </w:p>
    <w:p>
      <w:pPr>
        <w:jc w:val="right"/>
        <w:bidi/>
      </w:pPr>
      <w:r>
        <w:rPr>
          <w:b w:val="0"/>
          <w:i w:val="0"/>
        </w:rPr>
        <w:t>٤٦٦٠٠٠٠</w:t>
      </w:r>
    </w:p>
    <w:p>
      <w:pPr>
        <w:jc w:val="right"/>
        <w:bidi/>
      </w:pPr>
      <w:r>
        <w:rPr>
          <w:b w:val="0"/>
          <w:i w:val="0"/>
        </w:rPr>
        <w:t>٣٠٣،٨٧١</w:t>
      </w:r>
    </w:p>
    <w:p>
      <w:pPr>
        <w:jc w:val="right"/>
        <w:bidi/>
      </w:pPr>
      <w:r>
        <w:rPr>
          <w:b w:val="0"/>
          <w:i w:val="0"/>
        </w:rPr>
        <w:t>٣٠٩،٧١٤</w:t>
      </w:r>
    </w:p>
    <w:p>
      <w:pPr>
        <w:jc w:val="right"/>
        <w:bidi/>
      </w:pPr>
      <w:r>
        <w:rPr>
          <w:b w:val="0"/>
          <w:i w:val="0"/>
        </w:rPr>
        <w:t>٤٦٦٠٠٠٠</w:t>
      </w:r>
    </w:p>
    <w:p>
      <w:pPr>
        <w:jc w:val="right"/>
        <w:bidi/>
      </w:pPr>
      <w:r>
        <w:rPr>
          <w:b w:val="0"/>
          <w:i w:val="0"/>
        </w:rPr>
        <w:t>٧٤٥،٥٣٧،٦١٢</w:t>
      </w:r>
    </w:p>
    <w:p>
      <w:pPr>
        <w:jc w:val="right"/>
        <w:bidi/>
      </w:pPr>
      <w:r>
        <w:rPr>
          <w:b w:val="0"/>
          <w:i w:val="0"/>
        </w:rPr>
        <w:t>١٠٠٦٣،٢٦٦،٧٤٩</w:t>
      </w:r>
    </w:p>
    <w:p>
      <w:pPr>
        <w:jc w:val="right"/>
        <w:bidi/>
      </w:pPr>
      <w:r>
        <w:rPr>
          <w:b w:val="0"/>
          <w:i w:val="0"/>
        </w:rPr>
        <w:t>٧٤٥،٥٣٧،٦١٢</w:t>
      </w:r>
    </w:p>
    <w:p>
      <w:pPr>
        <w:jc w:val="right"/>
        <w:bidi/>
      </w:pPr>
      <w:r>
        <w:rPr>
          <w:b w:val="0"/>
          <w:i w:val="0"/>
        </w:rPr>
        <w:t>٣١٨،١٩٥ ،۱۳۷</w:t>
      </w:r>
    </w:p>
    <w:p>
      <w:pPr>
        <w:jc w:val="right"/>
        <w:bidi/>
      </w:pPr>
      <w:r>
        <w:rPr>
          <w:b w:val="0"/>
          <w:i w:val="0"/>
        </w:rPr>
        <w:t>إن الإيضاحات المرفقة من رقم (۱) إلى رقم (۲۰) تشكل جزءاً لا يتجزأ من هذه القوائم المالية .</w:t>
      </w:r>
    </w:p>
    <w:p>
      <w:pPr>
        <w:jc w:val="right"/>
        <w:bidi/>
      </w:pPr>
      <w:r>
        <w:rPr>
          <w:b w:val="0"/>
          <w:i w:val="0"/>
        </w:rPr>
        <w:t>۱,۹۰۰,۰۰۰</w:t>
      </w:r>
    </w:p>
    <w:p>
      <w:pPr>
        <w:jc w:val="right"/>
        <w:bidi/>
      </w:pPr>
      <w:r>
        <w:rPr>
          <w:b w:val="0"/>
          <w:i w:val="0"/>
        </w:rPr>
        <w:t>٣٥١،٢٥٤،٢٩٩</w:t>
      </w:r>
    </w:p>
    <w:p>
      <w:pPr>
        <w:jc w:val="right"/>
        <w:bidi/>
      </w:pPr>
      <w:r>
        <w:rPr>
          <w:b w:val="0"/>
          <w:i w:val="0"/>
        </w:rPr>
        <w:t>٣٧٢،٧٤٨</w:t>
      </w:r>
    </w:p>
    <w:p>
      <w:pPr>
        <w:jc w:val="right"/>
        <w:bidi/>
      </w:pPr>
      <w:r>
        <w:rPr>
          <w:b w:val="0"/>
          <w:i w:val="0"/>
        </w:rPr>
        <w:t>٣٥٣،٥٢٧،٠٤٧</w:t>
      </w:r>
    </w:p>
    <w:p>
      <w:pPr>
        <w:jc w:val="right"/>
        <w:bidi/>
      </w:pPr>
      <w:r>
        <w:rPr>
          <w:b w:val="0"/>
          <w:i w:val="0"/>
        </w:rPr>
        <w:t>(T-</w:t>
      </w:r>
    </w:p>
    <w:p>
      <w:pPr>
        <w:jc w:val="right"/>
        <w:bidi/>
      </w:pPr>
      <w:r>
        <w:rPr>
          <w:b w:val="0"/>
          <w:i w:val="0"/>
        </w:rPr>
        <w:t>شركة أحمد زيني واولادة</w:t>
      </w:r>
    </w:p>
    <w:p>
      <w:pPr>
        <w:jc w:val="right"/>
        <w:bidi/>
      </w:pPr>
      <w:r>
        <w:rPr>
          <w:b w:val="0"/>
          <w:i w:val="0"/>
        </w:rPr>
        <w:t>ةيدوعسلا ةيبرعلا ةكلمملا - ةدج ةدودحم ةيلوؤسم تاذ ةكرش</w:t>
      </w:r>
    </w:p>
    <w:p>
      <w:pPr>
        <w:jc w:val="right"/>
        <w:bidi/>
      </w:pPr>
      <w:r>
        <w:rPr>
          <w:b w:val="0"/>
          <w:i w:val="0"/>
        </w:rPr>
        <w:t>تابع قائمة المركز المالي كما في ٣٠ ربيع الثاني ١٤٣٢هـ</w:t>
      </w:r>
    </w:p>
    <w:p>
      <w:pPr>
        <w:jc w:val="right"/>
        <w:bidi/>
      </w:pPr>
      <w:r>
        <w:rPr>
          <w:b w:val="0"/>
          <w:i w:val="0"/>
        </w:rPr>
        <w:t>كما في ٣٠ ربيع الثاني</w:t>
      </w:r>
    </w:p>
    <w:p>
      <w:pPr>
        <w:jc w:val="right"/>
        <w:bidi/>
      </w:pPr>
      <w:r>
        <w:rPr>
          <w:b w:val="0"/>
          <w:i w:val="0"/>
        </w:rPr>
        <w:t>قائمة ( أ )</w:t>
      </w:r>
    </w:p>
    <w:p>
      <w:pPr>
        <w:jc w:val="right"/>
        <w:bidi/>
      </w:pPr>
      <w:r>
        <w:rPr>
          <w:b w:val="0"/>
          <w:i w:val="0"/>
        </w:rPr>
        <w:t>كما في :</w:t>
      </w:r>
    </w:p>
    <w:p>
      <w:pPr>
        <w:jc w:val="right"/>
        <w:bidi/>
      </w:pPr>
      <w:r>
        <w:rPr>
          <w:b w:val="0"/>
          <w:i w:val="0"/>
        </w:rPr>
        <w:t>۳۰</w:t>
      </w:r>
    </w:p>
    <w:p>
      <w:pPr>
        <w:jc w:val="right"/>
        <w:bidi/>
      </w:pPr>
      <w:r>
        <w:rPr>
          <w:b w:val="0"/>
          <w:i w:val="0"/>
        </w:rPr>
        <w:t>ربيع الثاني كما في ٣٠ ذو الحجة</w:t>
      </w:r>
    </w:p>
    <w:p>
      <w:pPr>
        <w:jc w:val="right"/>
        <w:bidi/>
      </w:pPr>
      <w:r>
        <w:rPr>
          <w:b w:val="0"/>
          <w:i w:val="0"/>
        </w:rPr>
        <w:t>ةلوادتملا موصخلا ءاكرشلا قوقحو موصخلا</w:t>
      </w:r>
    </w:p>
    <w:p>
      <w:pPr>
        <w:jc w:val="right"/>
        <w:bidi/>
      </w:pPr>
      <w:r>
        <w:rPr>
          <w:b w:val="0"/>
          <w:i w:val="0"/>
        </w:rPr>
        <w:t>بنك دائن</w:t>
      </w:r>
    </w:p>
    <w:p>
      <w:pPr>
        <w:jc w:val="right"/>
        <w:bidi/>
      </w:pPr>
      <w:r>
        <w:rPr>
          <w:b w:val="0"/>
          <w:i w:val="0"/>
        </w:rPr>
        <w:t>ىرخأ ةنئاد ممن لجألا ريصق قروت</w:t>
      </w:r>
    </w:p>
    <w:p>
      <w:pPr>
        <w:jc w:val="right"/>
        <w:bidi/>
      </w:pPr>
      <w:r>
        <w:rPr>
          <w:b w:val="0"/>
          <w:i w:val="0"/>
        </w:rPr>
        <w:t>ةيعرشلا ةاكزلا صصخم تانيمأتو ةقحتسم فيراصم ةعباتلا تاكرشلا يراج</w:t>
      </w:r>
    </w:p>
    <w:p>
      <w:pPr>
        <w:jc w:val="right"/>
        <w:bidi/>
      </w:pPr>
      <w:r>
        <w:rPr>
          <w:b w:val="0"/>
          <w:i w:val="0"/>
        </w:rPr>
        <w:t>ةلوادتملا ريغ موصخلا ةلوادتملا موصخلا عومجم</w:t>
      </w:r>
    </w:p>
    <w:p>
      <w:pPr>
        <w:jc w:val="right"/>
        <w:bidi/>
      </w:pPr>
      <w:r>
        <w:rPr>
          <w:b w:val="0"/>
          <w:i w:val="0"/>
        </w:rPr>
        <w:t>ةلوادتملا ريغ موصخلا عومجم ةمدخلا كرت ةأفاكم صصخم ينيز دمحا خيشلا يراج لجالا ليوط ضرق</w:t>
      </w:r>
    </w:p>
    <w:p>
      <w:pPr>
        <w:jc w:val="right"/>
        <w:bidi/>
      </w:pPr>
      <w:r>
        <w:rPr>
          <w:b w:val="0"/>
          <w:i w:val="0"/>
        </w:rPr>
        <w:t>موصخلا عومجم</w:t>
      </w:r>
    </w:p>
    <w:p>
      <w:pPr>
        <w:jc w:val="right"/>
        <w:bidi/>
      </w:pPr>
      <w:r>
        <w:rPr>
          <w:b w:val="0"/>
          <w:i w:val="0"/>
        </w:rPr>
        <w:t>ءاكرشلا يراج</w:t>
      </w:r>
    </w:p>
    <w:p>
      <w:pPr>
        <w:jc w:val="right"/>
        <w:bidi/>
      </w:pPr>
      <w:r>
        <w:rPr>
          <w:b w:val="0"/>
          <w:i w:val="0"/>
        </w:rPr>
        <w:t>ءاكرشلا قوقح</w:t>
      </w:r>
    </w:p>
    <w:p>
      <w:pPr>
        <w:jc w:val="right"/>
        <w:bidi/>
      </w:pPr>
      <w:r>
        <w:rPr>
          <w:b w:val="0"/>
          <w:i w:val="0"/>
        </w:rPr>
        <w:t>لاملا سأر</w:t>
      </w:r>
    </w:p>
    <w:p>
      <w:pPr>
        <w:jc w:val="right"/>
        <w:bidi/>
      </w:pPr>
      <w:r>
        <w:rPr>
          <w:b w:val="0"/>
          <w:i w:val="0"/>
        </w:rPr>
        <w:t>إحتياطي نظامي</w:t>
      </w:r>
    </w:p>
    <w:p>
      <w:pPr>
        <w:jc w:val="right"/>
        <w:bidi/>
      </w:pPr>
      <w:r>
        <w:rPr>
          <w:b w:val="0"/>
          <w:i w:val="0"/>
        </w:rPr>
        <w:t>ةعباتلا تاكرشلا مييقت ةداعا قرف ءاكرشلا نم يلام سأر ليومت</w:t>
      </w:r>
    </w:p>
    <w:p>
      <w:pPr>
        <w:jc w:val="right"/>
        <w:bidi/>
      </w:pPr>
      <w:r>
        <w:rPr>
          <w:b w:val="0"/>
          <w:i w:val="0"/>
        </w:rPr>
        <w:t>أرباح مبقاه</w:t>
      </w:r>
    </w:p>
    <w:p>
      <w:pPr>
        <w:jc w:val="right"/>
        <w:bidi/>
      </w:pPr>
      <w:r>
        <w:rPr>
          <w:b w:val="0"/>
          <w:i w:val="0"/>
        </w:rPr>
        <w:t>" د " ةمئاق - ءاكرشلا قوقح عومجم</w:t>
      </w:r>
    </w:p>
    <w:p>
      <w:pPr>
        <w:jc w:val="right"/>
        <w:bidi/>
      </w:pPr>
      <w:r>
        <w:rPr>
          <w:b w:val="0"/>
          <w:i w:val="0"/>
        </w:rPr>
        <w:t>ءاكرشلا قوقحو موصخلا عومجم</w:t>
      </w:r>
    </w:p>
    <w:p>
      <w:pPr>
        <w:jc w:val="right"/>
        <w:bidi/>
      </w:pPr>
      <w:r>
        <w:rPr>
          <w:b w:val="0"/>
          <w:i w:val="0"/>
        </w:rPr>
        <w:t>۱</w:t>
      </w:r>
    </w:p>
    <w:p>
      <w:pPr>
        <w:jc w:val="right"/>
        <w:bidi/>
      </w:pPr>
      <w:r>
        <w:rPr>
          <w:b w:val="0"/>
          <w:i w:val="0"/>
        </w:rPr>
        <w:t>EYY</w:t>
      </w:r>
    </w:p>
    <w:p>
      <w:pPr>
        <w:jc w:val="right"/>
        <w:bidi/>
      </w:pPr>
      <w:r>
        <w:rPr>
          <w:b w:val="0"/>
          <w:i w:val="0"/>
        </w:rPr>
        <w:t>التعديلات</w:t>
      </w:r>
    </w:p>
    <w:p>
      <w:pPr>
        <w:jc w:val="right"/>
        <w:bidi/>
      </w:pPr>
      <w:r>
        <w:rPr>
          <w:b w:val="0"/>
          <w:i w:val="0"/>
        </w:rPr>
        <w:t>ETY</w:t>
      </w:r>
    </w:p>
    <w:p>
      <w:pPr>
        <w:jc w:val="right"/>
        <w:bidi/>
      </w:pPr>
      <w:r>
        <w:rPr>
          <w:b w:val="0"/>
          <w:i w:val="0"/>
        </w:rPr>
        <w:t>١٤٣١</w:t>
      </w:r>
    </w:p>
    <w:p>
      <w:pPr>
        <w:jc w:val="right"/>
        <w:bidi/>
      </w:pPr>
      <w:r>
        <w:rPr>
          <w:b w:val="0"/>
          <w:i w:val="0"/>
        </w:rPr>
        <w:t>ليدعتلا لبق</w:t>
      </w:r>
    </w:p>
    <w:p>
      <w:pPr>
        <w:jc w:val="right"/>
        <w:bidi/>
      </w:pPr>
      <w:r>
        <w:rPr>
          <w:b w:val="0"/>
          <w:i w:val="0"/>
        </w:rPr>
        <w:t>مدين</w:t>
      </w:r>
    </w:p>
    <w:p>
      <w:pPr>
        <w:jc w:val="right"/>
        <w:bidi/>
      </w:pPr>
      <w:r>
        <w:rPr>
          <w:b w:val="0"/>
          <w:i w:val="0"/>
        </w:rPr>
        <w:t>دائن</w:t>
      </w:r>
    </w:p>
    <w:p>
      <w:pPr>
        <w:jc w:val="right"/>
        <w:bidi/>
      </w:pPr>
      <w:r>
        <w:rPr>
          <w:b w:val="0"/>
          <w:i w:val="0"/>
        </w:rPr>
        <w:t>ليدعتلا دعب</w:t>
      </w:r>
    </w:p>
    <w:p>
      <w:pPr>
        <w:jc w:val="right"/>
        <w:bidi/>
      </w:pPr>
      <w:r>
        <w:rPr>
          <w:b w:val="0"/>
          <w:i w:val="0"/>
        </w:rPr>
        <w:t>إيضاح</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۵۰،۳۱۱،۹۱۰ ١٢،٦٦٦,٦٦٥ ٤٠٨٦١،٤٥٦</w:t>
      </w:r>
    </w:p>
    <w:p>
      <w:pPr>
        <w:jc w:val="right"/>
        <w:bidi/>
      </w:pPr>
      <w:r>
        <w:rPr>
          <w:b w:val="0"/>
          <w:i w:val="0"/>
        </w:rPr>
        <w:t>۱۰</w:t>
      </w:r>
    </w:p>
    <w:p>
      <w:pPr>
        <w:jc w:val="right"/>
        <w:bidi/>
      </w:pPr>
      <w:r>
        <w:rPr>
          <w:b w:val="0"/>
          <w:i w:val="0"/>
        </w:rPr>
        <w:t>١٦،۲۲۱،۷۷۲</w:t>
      </w:r>
    </w:p>
    <w:p>
      <w:pPr>
        <w:jc w:val="right"/>
        <w:bidi/>
      </w:pPr>
      <w:r>
        <w:rPr>
          <w:b w:val="0"/>
          <w:i w:val="0"/>
        </w:rPr>
        <w:t>۱۱</w:t>
      </w:r>
    </w:p>
    <w:p>
      <w:pPr>
        <w:jc w:val="right"/>
        <w:bidi/>
      </w:pPr>
      <w:r>
        <w:rPr>
          <w:b w:val="0"/>
          <w:i w:val="0"/>
        </w:rPr>
        <w:t>١،٤١٤،٥٣٢</w:t>
      </w:r>
    </w:p>
    <w:p>
      <w:pPr>
        <w:jc w:val="right"/>
        <w:bidi/>
      </w:pPr>
      <w:r>
        <w:rPr>
          <w:b w:val="0"/>
          <w:i w:val="0"/>
        </w:rPr>
        <w:t>۱۲</w:t>
      </w:r>
    </w:p>
    <w:p>
      <w:pPr>
        <w:jc w:val="right"/>
        <w:bidi/>
      </w:pPr>
      <w:r>
        <w:rPr>
          <w:b w:val="0"/>
          <w:i w:val="0"/>
        </w:rPr>
        <w:t>٣٤،٢٣٥</w:t>
      </w:r>
    </w:p>
    <w:p>
      <w:pPr>
        <w:jc w:val="right"/>
        <w:bidi/>
      </w:pPr>
      <w:r>
        <w:rPr>
          <w:b w:val="0"/>
          <w:i w:val="0"/>
        </w:rPr>
        <w:t>۸۵،۵۱۰،۵۷۰</w:t>
      </w:r>
    </w:p>
    <w:p>
      <w:pPr>
        <w:jc w:val="right"/>
        <w:bidi/>
      </w:pPr>
      <w:r>
        <w:rPr>
          <w:b w:val="0"/>
          <w:i w:val="0"/>
        </w:rPr>
        <w:t>۱۳ ،۱۳</w:t>
      </w:r>
    </w:p>
    <w:p>
      <w:pPr>
        <w:jc w:val="right"/>
        <w:bidi/>
      </w:pPr>
      <w:r>
        <w:rPr>
          <w:b w:val="0"/>
          <w:i w:val="0"/>
        </w:rPr>
        <w:t>٣هـ</w:t>
      </w:r>
    </w:p>
    <w:p>
      <w:pPr>
        <w:jc w:val="right"/>
        <w:bidi/>
      </w:pPr>
      <w:r>
        <w:rPr>
          <w:b w:val="0"/>
          <w:i w:val="0"/>
        </w:rPr>
        <w:t>٥٠،١٣٥،٢٠٤</w:t>
      </w:r>
    </w:p>
    <w:p>
      <w:pPr>
        <w:jc w:val="right"/>
        <w:bidi/>
      </w:pPr>
      <w:r>
        <w:rPr>
          <w:b w:val="0"/>
          <w:i w:val="0"/>
        </w:rPr>
        <w:t>۵۰،۳۱۱،۹۱۰</w:t>
      </w:r>
    </w:p>
    <w:p>
      <w:pPr>
        <w:jc w:val="right"/>
        <w:bidi/>
      </w:pPr>
      <w:r>
        <w:rPr>
          <w:b w:val="0"/>
          <w:i w:val="0"/>
        </w:rPr>
        <w:t>١٣،٤٩٩،٩٩٨</w:t>
      </w:r>
    </w:p>
    <w:p>
      <w:pPr>
        <w:jc w:val="right"/>
        <w:bidi/>
      </w:pPr>
      <w:r>
        <w:rPr>
          <w:b w:val="0"/>
          <w:i w:val="0"/>
        </w:rPr>
        <w:t>٥،٢٢٧٠٤٦١</w:t>
      </w:r>
    </w:p>
    <w:p>
      <w:pPr>
        <w:jc w:val="right"/>
        <w:bidi/>
      </w:pPr>
      <w:r>
        <w:rPr>
          <w:b w:val="0"/>
          <w:i w:val="0"/>
        </w:rPr>
        <w:t>١٢،٦٦٦٦٦٥</w:t>
      </w:r>
    </w:p>
    <w:p>
      <w:pPr>
        <w:jc w:val="right"/>
        <w:bidi/>
      </w:pPr>
      <w:r>
        <w:rPr>
          <w:b w:val="0"/>
          <w:i w:val="0"/>
        </w:rPr>
        <w:t>٤٠٨٦١،٤٥٦</w:t>
      </w:r>
    </w:p>
    <w:p>
      <w:pPr>
        <w:jc w:val="right"/>
        <w:bidi/>
      </w:pPr>
      <w:r>
        <w:rPr>
          <w:b w:val="0"/>
          <w:i w:val="0"/>
        </w:rPr>
        <w:t>٣٤،٩٥٦,٦٩٢</w:t>
      </w:r>
    </w:p>
    <w:p>
      <w:pPr>
        <w:jc w:val="right"/>
        <w:bidi/>
      </w:pPr>
      <w:r>
        <w:rPr>
          <w:b w:val="0"/>
          <w:i w:val="0"/>
        </w:rPr>
        <w:t>١٦،٢٢١،٧٧٢</w:t>
      </w:r>
    </w:p>
    <w:p>
      <w:pPr>
        <w:jc w:val="right"/>
        <w:bidi/>
      </w:pPr>
      <w:r>
        <w:rPr>
          <w:b w:val="0"/>
          <w:i w:val="0"/>
        </w:rPr>
        <w:t>۱،۳۸۹،۱۸۱</w:t>
      </w:r>
    </w:p>
    <w:p>
      <w:pPr>
        <w:jc w:val="right"/>
        <w:bidi/>
      </w:pPr>
      <w:r>
        <w:rPr>
          <w:b w:val="0"/>
          <w:i w:val="0"/>
        </w:rPr>
        <w:t>١٠٤١٤،٥٣٢</w:t>
      </w:r>
    </w:p>
    <w:p>
      <w:pPr>
        <w:jc w:val="right"/>
        <w:bidi/>
      </w:pPr>
      <w:r>
        <w:rPr>
          <w:b w:val="0"/>
          <w:i w:val="0"/>
        </w:rPr>
        <w:t>٣٤،٢٣٥</w:t>
      </w:r>
    </w:p>
    <w:p>
      <w:pPr>
        <w:jc w:val="right"/>
        <w:bidi/>
      </w:pPr>
      <w:r>
        <w:rPr>
          <w:b w:val="0"/>
          <w:i w:val="0"/>
        </w:rPr>
        <w:t>١٠٥،٢٠٨,٥٣٦</w:t>
      </w:r>
    </w:p>
    <w:p>
      <w:pPr>
        <w:jc w:val="right"/>
        <w:bidi/>
      </w:pPr>
      <w:r>
        <w:rPr>
          <w:b w:val="0"/>
          <w:i w:val="0"/>
        </w:rPr>
        <w:t>٨٥،٥١٠،٥۷۰</w:t>
      </w:r>
    </w:p>
    <w:p>
      <w:pPr>
        <w:jc w:val="right"/>
        <w:bidi/>
      </w:pPr>
      <w:r>
        <w:rPr>
          <w:b w:val="0"/>
          <w:i w:val="0"/>
        </w:rPr>
        <w:t>٦٠،٢٤٩,٩٩٩</w:t>
      </w:r>
    </w:p>
    <w:p>
      <w:pPr>
        <w:jc w:val="right"/>
        <w:bidi/>
      </w:pPr>
      <w:r>
        <w:rPr>
          <w:b w:val="0"/>
          <w:i w:val="0"/>
        </w:rPr>
        <w:t>٦٠،٢٤٩،٩٩٨</w:t>
      </w:r>
    </w:p>
    <w:p>
      <w:pPr>
        <w:jc w:val="right"/>
        <w:bidi/>
      </w:pPr>
      <w:r>
        <w:rPr>
          <w:b w:val="0"/>
          <w:i w:val="0"/>
        </w:rPr>
        <w:t>٦٠،٢٤٩،٩٩٨</w:t>
      </w:r>
    </w:p>
    <w:p>
      <w:pPr>
        <w:jc w:val="right"/>
        <w:bidi/>
      </w:pPr>
      <w:r>
        <w:rPr>
          <w:b w:val="0"/>
          <w:i w:val="0"/>
        </w:rPr>
        <w:t>٢١٧،٦٨٧،٦٥٦</w:t>
      </w:r>
    </w:p>
    <w:p>
      <w:pPr>
        <w:jc w:val="right"/>
        <w:bidi/>
      </w:pPr>
      <w:r>
        <w:rPr>
          <w:b w:val="0"/>
          <w:i w:val="0"/>
        </w:rPr>
        <w:t>٢،٧١٠،٦٧٥</w:t>
      </w:r>
    </w:p>
    <w:p>
      <w:pPr>
        <w:jc w:val="right"/>
        <w:bidi/>
      </w:pPr>
      <w:r>
        <w:rPr>
          <w:b w:val="0"/>
          <w:i w:val="0"/>
        </w:rPr>
        <w:t>٢٨٠،٦٤٨،٣٣٠</w:t>
      </w:r>
    </w:p>
    <w:p>
      <w:pPr>
        <w:jc w:val="right"/>
        <w:bidi/>
      </w:pPr>
      <w:r>
        <w:rPr>
          <w:b w:val="0"/>
          <w:i w:val="0"/>
        </w:rPr>
        <w:t>٢،٧٩٠،٥٩٧ ۸۷،۰۸٠،٥٨٤</w:t>
      </w:r>
    </w:p>
    <w:p>
      <w:pPr>
        <w:jc w:val="right"/>
        <w:bidi/>
      </w:pPr>
      <w:r>
        <w:rPr>
          <w:b w:val="0"/>
          <w:i w:val="0"/>
        </w:rPr>
        <w:t>٢٤،٠٣٩،٩٨٩</w:t>
      </w:r>
    </w:p>
    <w:p>
      <w:pPr>
        <w:jc w:val="right"/>
        <w:bidi/>
      </w:pPr>
      <w:r>
        <w:rPr>
          <w:b w:val="0"/>
          <w:i w:val="0"/>
        </w:rPr>
        <w:t>٩٥٦، ١٧٥,٩٥٠</w:t>
      </w:r>
    </w:p>
    <w:p>
      <w:pPr>
        <w:jc w:val="right"/>
        <w:bidi/>
      </w:pPr>
      <w:r>
        <w:rPr>
          <w:b w:val="0"/>
          <w:i w:val="0"/>
        </w:rPr>
        <w:t>٩٥٦، ١٧٥,٩٥٠</w:t>
      </w:r>
    </w:p>
    <w:p>
      <w:pPr>
        <w:jc w:val="right"/>
        <w:bidi/>
      </w:pPr>
      <w:r>
        <w:rPr>
          <w:b w:val="0"/>
          <w:i w:val="0"/>
        </w:rPr>
        <w:t>٣٨٥،٨٥٦,٨٦٦</w:t>
      </w:r>
    </w:p>
    <w:p>
      <w:pPr>
        <w:jc w:val="right"/>
        <w:bidi/>
      </w:pPr>
      <w:r>
        <w:rPr>
          <w:b w:val="0"/>
          <w:i w:val="0"/>
        </w:rPr>
        <w:t>١٧٢،٥٩١،١٥٤</w:t>
      </w:r>
    </w:p>
    <w:p>
      <w:pPr>
        <w:jc w:val="right"/>
        <w:bidi/>
      </w:pPr>
      <w:r>
        <w:rPr>
          <w:b w:val="0"/>
          <w:i w:val="0"/>
        </w:rPr>
        <w:t>٩٥٦، ١٧٥,٩٥٠</w:t>
      </w:r>
    </w:p>
    <w:p>
      <w:pPr>
        <w:jc w:val="right"/>
        <w:bidi/>
      </w:pPr>
      <w:r>
        <w:rPr>
          <w:b w:val="0"/>
          <w:i w:val="0"/>
        </w:rPr>
        <w:t>٢،٧٩٠،٥٩٧ ٢٦٣،٠٣١،٥٤٠ ٣٤٨,٥٤٢،١۱۰</w:t>
      </w:r>
    </w:p>
    <w:p>
      <w:pPr>
        <w:jc w:val="right"/>
        <w:bidi/>
      </w:pPr>
      <w:r>
        <w:rPr>
          <w:b w:val="0"/>
          <w:i w:val="0"/>
        </w:rPr>
        <w:t>(٧٣،٣٠٧،٩٥٧)</w:t>
      </w:r>
    </w:p>
    <w:p>
      <w:pPr>
        <w:jc w:val="right"/>
        <w:bidi/>
      </w:pPr>
      <w:r>
        <w:rPr>
          <w:b w:val="0"/>
          <w:i w:val="0"/>
        </w:rPr>
        <w:t>(٧٨،١٦٦،٥٦٣)</w:t>
      </w:r>
    </w:p>
    <w:p>
      <w:pPr>
        <w:jc w:val="right"/>
        <w:bidi/>
      </w:pPr>
      <w:r>
        <w:rPr>
          <w:b w:val="0"/>
          <w:i w:val="0"/>
        </w:rPr>
        <w:t>١٤،٦٨٥،٤٢٦</w:t>
      </w:r>
    </w:p>
    <w:p>
      <w:pPr>
        <w:jc w:val="right"/>
        <w:bidi/>
      </w:pPr>
      <w:r>
        <w:rPr>
          <w:b w:val="0"/>
          <w:i w:val="0"/>
        </w:rPr>
        <w:t>٢٥٠٠٢٥،٧٨٦</w:t>
      </w:r>
    </w:p>
    <w:p>
      <w:pPr>
        <w:jc w:val="right"/>
        <w:bidi/>
      </w:pPr>
      <w:r>
        <w:rPr>
          <w:b w:val="0"/>
          <w:i w:val="0"/>
        </w:rPr>
        <w:t>(٦٧،٨٢٦،٢٠٣)</w:t>
      </w:r>
    </w:p>
    <w:p>
      <w:pPr>
        <w:jc w:val="right"/>
        <w:bidi/>
      </w:pPr>
      <w:r>
        <w:rPr>
          <w:b w:val="0"/>
          <w:i w:val="0"/>
        </w:rPr>
        <w:t>١٤</w:t>
      </w:r>
    </w:p>
    <w:p>
      <w:pPr>
        <w:jc w:val="right"/>
        <w:bidi/>
      </w:pPr>
      <w:r>
        <w:rPr>
          <w:b w:val="0"/>
          <w:i w:val="0"/>
        </w:rPr>
        <w:t>۱،۰۰۰،۰۰۰ ۱,۰۰۰,۰۰۰</w:t>
      </w:r>
    </w:p>
    <w:p>
      <w:pPr>
        <w:jc w:val="right"/>
        <w:bidi/>
      </w:pPr>
      <w:r>
        <w:rPr>
          <w:b w:val="0"/>
          <w:i w:val="0"/>
        </w:rPr>
        <w:t>۱۵</w:t>
      </w:r>
    </w:p>
    <w:p>
      <w:pPr>
        <w:jc w:val="right"/>
        <w:bidi/>
      </w:pPr>
      <w:r>
        <w:rPr>
          <w:b w:val="0"/>
          <w:i w:val="0"/>
        </w:rPr>
        <w:t>١٦</w:t>
      </w:r>
    </w:p>
    <w:p>
      <w:pPr>
        <w:jc w:val="right"/>
        <w:bidi/>
      </w:pPr>
      <w:r>
        <w:rPr>
          <w:b w:val="0"/>
          <w:i w:val="0"/>
        </w:rPr>
        <w:t>۱۷</w:t>
      </w:r>
    </w:p>
    <w:p>
      <w:pPr>
        <w:jc w:val="right"/>
        <w:bidi/>
      </w:pPr>
      <w:r>
        <w:rPr>
          <w:b w:val="0"/>
          <w:i w:val="0"/>
        </w:rPr>
        <w:t>۱۰۰۰۰۰۰۰۰</w:t>
      </w:r>
    </w:p>
    <w:p>
      <w:pPr>
        <w:jc w:val="right"/>
        <w:bidi/>
      </w:pPr>
      <w:r>
        <w:rPr>
          <w:b w:val="0"/>
          <w:i w:val="0"/>
        </w:rPr>
        <w:t>۱۰۰۰۰۰۰۰ ١٧٢،٦١٣،٤٦٦ ٧٤٤،٢١٨،٩٩۱</w:t>
      </w:r>
    </w:p>
    <w:p>
      <w:pPr>
        <w:jc w:val="right"/>
        <w:bidi/>
      </w:pPr>
      <w:r>
        <w:rPr>
          <w:b w:val="0"/>
          <w:i w:val="0"/>
        </w:rPr>
        <w:t>١٧٢،٦١٣،٤٦٦</w:t>
      </w:r>
    </w:p>
    <w:p>
      <w:pPr>
        <w:jc w:val="right"/>
        <w:bidi/>
      </w:pPr>
      <w:r>
        <w:rPr>
          <w:b w:val="0"/>
          <w:i w:val="0"/>
        </w:rPr>
        <w:t>٧٤٤،٢١٨،٩٩١</w:t>
      </w:r>
    </w:p>
    <w:p>
      <w:pPr>
        <w:jc w:val="right"/>
        <w:bidi/>
      </w:pPr>
      <w:r>
        <w:rPr>
          <w:b w:val="0"/>
          <w:i w:val="0"/>
        </w:rPr>
        <w:t>٦٥،٤٧٦،٩٩۰</w:t>
      </w:r>
    </w:p>
    <w:p>
      <w:pPr>
        <w:jc w:val="right"/>
        <w:bidi/>
      </w:pPr>
      <w:r>
        <w:rPr>
          <w:b w:val="0"/>
          <w:i w:val="0"/>
        </w:rPr>
        <w:t>٦٧,٤٧٦،٩٩٠</w:t>
      </w:r>
    </w:p>
    <w:p>
      <w:pPr>
        <w:jc w:val="right"/>
        <w:bidi/>
      </w:pPr>
      <w:r>
        <w:rPr>
          <w:b w:val="0"/>
          <w:i w:val="0"/>
        </w:rPr>
        <w:t>۵۰،۰۰۹،۷۰۱ ٩٦٨،٨٤٢،١٥٨</w:t>
      </w:r>
    </w:p>
    <w:p>
      <w:pPr>
        <w:jc w:val="right"/>
        <w:bidi/>
      </w:pPr>
      <w:r>
        <w:rPr>
          <w:b w:val="0"/>
          <w:i w:val="0"/>
        </w:rPr>
        <w:t>٢٥،٨٧٨,٤٠٧ ٩٤٢،٧١٠,٨٦٤</w:t>
      </w:r>
    </w:p>
    <w:p>
      <w:pPr>
        <w:jc w:val="right"/>
        <w:bidi/>
      </w:pPr>
      <w:r>
        <w:rPr>
          <w:b w:val="0"/>
          <w:i w:val="0"/>
        </w:rPr>
        <w:t>١١،٣٤٧،٩٣٦</w:t>
      </w:r>
    </w:p>
    <w:p>
      <w:pPr>
        <w:jc w:val="right"/>
        <w:bidi/>
      </w:pPr>
      <w:r>
        <w:rPr>
          <w:b w:val="0"/>
          <w:i w:val="0"/>
        </w:rPr>
        <w:t>٣٥،٤٧٩،٢٣٠</w:t>
      </w:r>
    </w:p>
    <w:p>
      <w:pPr>
        <w:jc w:val="right"/>
        <w:bidi/>
      </w:pPr>
      <w:r>
        <w:rPr>
          <w:b w:val="0"/>
          <w:i w:val="0"/>
        </w:rPr>
        <w:t>١١،٣٤٧،٩٣٦</w:t>
      </w:r>
    </w:p>
    <w:p>
      <w:pPr>
        <w:jc w:val="right"/>
        <w:bidi/>
      </w:pPr>
      <w:r>
        <w:rPr>
          <w:b w:val="0"/>
          <w:i w:val="0"/>
        </w:rPr>
        <w:t>٣٧,٤٧٩،٢٣٠</w:t>
      </w:r>
    </w:p>
    <w:p>
      <w:pPr>
        <w:jc w:val="right"/>
        <w:bidi/>
      </w:pPr>
      <w:r>
        <w:rPr>
          <w:b w:val="0"/>
          <w:i w:val="0"/>
        </w:rPr>
        <w:t>١،٠٦٣،٢٦٦،٧٤٩</w:t>
      </w:r>
    </w:p>
    <w:p>
      <w:pPr>
        <w:jc w:val="right"/>
        <w:bidi/>
      </w:pPr>
      <w:r>
        <w:rPr>
          <w:b w:val="0"/>
          <w:i w:val="0"/>
        </w:rPr>
        <w:t>٩٥٧،٣٩٦،٢٩٠</w:t>
      </w:r>
    </w:p>
    <w:p>
      <w:pPr>
        <w:jc w:val="right"/>
        <w:bidi/>
      </w:pPr>
      <w:r>
        <w:rPr>
          <w:b w:val="0"/>
          <w:i w:val="0"/>
        </w:rPr>
        <w:t>٢١٢،٣٢٤،٦٧٨</w:t>
      </w:r>
    </w:p>
    <w:p>
      <w:pPr>
        <w:jc w:val="right"/>
        <w:bidi/>
      </w:pPr>
      <w:r>
        <w:rPr>
          <w:b w:val="0"/>
          <w:i w:val="0"/>
        </w:rPr>
        <w:t>٣١٨،١٩٥،۱۳۷</w:t>
      </w:r>
    </w:p>
    <w:p>
      <w:pPr>
        <w:jc w:val="right"/>
        <w:bidi/>
      </w:pPr>
      <w:r>
        <w:rPr>
          <w:b w:val="0"/>
          <w:i w:val="0"/>
        </w:rPr>
        <w:t>إن الإيضاحات المرفقة من رقم (۱) إلى رقم (۲۰) تشكل جزءاً لا يتجزأ من هذه القوائم المالية .</w:t>
      </w:r>
    </w:p>
    <w:p>
      <w:pPr>
        <w:jc w:val="right"/>
        <w:bidi/>
      </w:pPr>
      <w:r>
        <w:rPr>
          <w:b w:val="0"/>
          <w:i w:val="0"/>
        </w:rPr>
        <w:t>طاشنلا تاداريإ</w:t>
      </w:r>
    </w:p>
    <w:p>
      <w:pPr>
        <w:jc w:val="right"/>
        <w:bidi/>
      </w:pPr>
      <w:r>
        <w:rPr>
          <w:b w:val="0"/>
          <w:i w:val="0"/>
        </w:rPr>
        <w:t>طاشنلا فيراصم</w:t>
      </w:r>
    </w:p>
    <w:p>
      <w:pPr>
        <w:jc w:val="right"/>
        <w:bidi/>
      </w:pPr>
      <w:r>
        <w:rPr>
          <w:b w:val="0"/>
          <w:i w:val="0"/>
        </w:rPr>
        <w:t>صافي ربح (خسارة) النشاط</w:t>
      </w:r>
    </w:p>
    <w:p>
      <w:pPr>
        <w:jc w:val="right"/>
        <w:bidi/>
      </w:pPr>
      <w:r>
        <w:rPr>
          <w:b w:val="0"/>
          <w:i w:val="0"/>
        </w:rPr>
        <w:t>شركة أحمد زيني واولادة شركة ذات مسؤولية محدودة</w:t>
      </w:r>
    </w:p>
    <w:p>
      <w:pPr>
        <w:jc w:val="right"/>
        <w:bidi/>
      </w:pPr>
      <w:r>
        <w:rPr>
          <w:b w:val="0"/>
          <w:i w:val="0"/>
        </w:rPr>
        <w:t>ةيدوعسلا ةيبرعلا ةكلمملا - ةدج</w:t>
      </w:r>
    </w:p>
    <w:p>
      <w:pPr>
        <w:jc w:val="right"/>
        <w:bidi/>
      </w:pPr>
      <w:r>
        <w:rPr>
          <w:b w:val="0"/>
          <w:i w:val="0"/>
        </w:rPr>
        <w:t>ـه١٤٣٢ يناثلا عيبر ٣٠ ىلا ـه١٤٣٢ مرحم 1 نم ةرتفلل لخدلا ةمئاق</w:t>
      </w:r>
    </w:p>
    <w:p>
      <w:pPr>
        <w:jc w:val="right"/>
        <w:bidi/>
      </w:pPr>
      <w:r>
        <w:rPr>
          <w:b w:val="0"/>
          <w:i w:val="0"/>
        </w:rPr>
        <w:t>للفترة من 1 محرم ١٤٣٢هـ</w:t>
      </w:r>
    </w:p>
    <w:p>
      <w:pPr>
        <w:jc w:val="right"/>
        <w:bidi/>
      </w:pPr>
      <w:r>
        <w:rPr>
          <w:b w:val="0"/>
          <w:i w:val="0"/>
        </w:rPr>
        <w:t>إلى ٣٠ ربيع الأول</w:t>
      </w:r>
    </w:p>
    <w:p>
      <w:pPr>
        <w:jc w:val="right"/>
        <w:bidi/>
      </w:pPr>
      <w:r>
        <w:rPr>
          <w:b w:val="0"/>
          <w:i w:val="0"/>
        </w:rPr>
        <w:t>للفترة من</w:t>
      </w:r>
    </w:p>
    <w:p>
      <w:pPr>
        <w:jc w:val="right"/>
        <w:bidi/>
      </w:pPr>
      <w:r>
        <w:rPr>
          <w:b w:val="0"/>
          <w:i w:val="0"/>
        </w:rPr>
        <w:t>قائمة ( ب )</w:t>
      </w:r>
    </w:p>
    <w:p>
      <w:pPr>
        <w:jc w:val="right"/>
        <w:bidi/>
      </w:pPr>
      <w:r>
        <w:rPr>
          <w:b w:val="0"/>
          <w:i w:val="0"/>
        </w:rPr>
        <w:t>1 محرم ١٤٣٢هـ للسنة المنتهية في</w:t>
      </w:r>
    </w:p>
    <w:p>
      <w:pPr>
        <w:jc w:val="right"/>
        <w:bidi/>
      </w:pPr>
      <w:r>
        <w:rPr>
          <w:b w:val="0"/>
          <w:i w:val="0"/>
        </w:rPr>
        <w:t>إلى ٣٠ ربيع الأول</w:t>
      </w:r>
    </w:p>
    <w:p>
      <w:pPr>
        <w:jc w:val="right"/>
        <w:bidi/>
      </w:pPr>
      <w:r>
        <w:rPr>
          <w:b w:val="0"/>
          <w:i w:val="0"/>
        </w:rPr>
        <w:t>ةجحلا وذ ٣٠</w:t>
      </w:r>
    </w:p>
    <w:p>
      <w:pPr>
        <w:jc w:val="right"/>
        <w:bidi/>
      </w:pPr>
      <w:r>
        <w:rPr>
          <w:b w:val="0"/>
          <w:i w:val="0"/>
        </w:rPr>
        <w:t>التعديلات</w:t>
      </w:r>
    </w:p>
    <w:p>
      <w:pPr>
        <w:jc w:val="right"/>
        <w:bidi/>
      </w:pPr>
      <w:r>
        <w:rPr>
          <w:b w:val="0"/>
          <w:i w:val="0"/>
        </w:rPr>
        <w:t>ليدعتلا لبق</w:t>
      </w:r>
    </w:p>
    <w:p>
      <w:pPr>
        <w:jc w:val="right"/>
        <w:bidi/>
      </w:pPr>
      <w:r>
        <w:rPr>
          <w:b w:val="0"/>
          <w:i w:val="0"/>
        </w:rPr>
        <w:t>مدین</w:t>
      </w:r>
    </w:p>
    <w:p>
      <w:pPr>
        <w:jc w:val="right"/>
        <w:bidi/>
      </w:pPr>
      <w:r>
        <w:rPr>
          <w:b w:val="0"/>
          <w:i w:val="0"/>
        </w:rPr>
        <w:t>إيضاح</w:t>
      </w:r>
    </w:p>
    <w:p>
      <w:pPr>
        <w:jc w:val="right"/>
        <w:bidi/>
      </w:pPr>
      <w:r>
        <w:rPr>
          <w:b w:val="0"/>
          <w:i w:val="0"/>
        </w:rPr>
        <w:t>ريال سعودي</w:t>
      </w:r>
    </w:p>
    <w:p>
      <w:pPr>
        <w:jc w:val="right"/>
        <w:bidi/>
      </w:pPr>
      <w:r>
        <w:rPr>
          <w:b w:val="0"/>
          <w:i w:val="0"/>
        </w:rPr>
        <w:t>ريال سعودي</w:t>
      </w:r>
    </w:p>
    <w:p>
      <w:pPr>
        <w:jc w:val="right"/>
        <w:bidi/>
      </w:pPr>
      <w:r>
        <w:rPr>
          <w:b w:val="0"/>
          <w:i w:val="0"/>
        </w:rPr>
        <w:t>( دائن ) ريال سعودي</w:t>
      </w:r>
    </w:p>
    <w:p>
      <w:pPr>
        <w:jc w:val="right"/>
        <w:bidi/>
      </w:pPr>
      <w:r>
        <w:rPr>
          <w:b w:val="0"/>
          <w:i w:val="0"/>
        </w:rPr>
        <w:t>بعد التعديل ريال سعودي</w:t>
      </w:r>
    </w:p>
    <w:p>
      <w:pPr>
        <w:jc w:val="right"/>
        <w:bidi/>
      </w:pPr>
      <w:r>
        <w:rPr>
          <w:b w:val="0"/>
          <w:i w:val="0"/>
        </w:rPr>
        <w:t>ريال سعودي</w:t>
      </w:r>
    </w:p>
    <w:p>
      <w:pPr>
        <w:jc w:val="right"/>
        <w:bidi/>
      </w:pPr>
      <w:r>
        <w:rPr>
          <w:b w:val="0"/>
          <w:i w:val="0"/>
        </w:rPr>
        <w:t>صافي أرباح إستثمارات موزعة</w:t>
      </w:r>
    </w:p>
    <w:p>
      <w:pPr>
        <w:jc w:val="right"/>
        <w:bidi/>
      </w:pPr>
      <w:r>
        <w:rPr>
          <w:b w:val="0"/>
          <w:i w:val="0"/>
        </w:rPr>
        <w:t>أرباح استثمارات في شركات تابعه حسب طريقة حقوق الملكية</w:t>
      </w:r>
    </w:p>
    <w:p>
      <w:pPr>
        <w:jc w:val="right"/>
        <w:bidi/>
      </w:pPr>
      <w:r>
        <w:rPr>
          <w:b w:val="0"/>
          <w:i w:val="0"/>
        </w:rPr>
        <w:t>ةيمومعو ةيرادإ فيراصم</w:t>
      </w:r>
    </w:p>
    <w:p>
      <w:pPr>
        <w:jc w:val="right"/>
        <w:bidi/>
      </w:pPr>
      <w:r>
        <w:rPr>
          <w:b w:val="0"/>
          <w:i w:val="0"/>
        </w:rPr>
        <w:t>۳ و ۱۸</w:t>
      </w:r>
    </w:p>
    <w:p>
      <w:pPr>
        <w:jc w:val="right"/>
        <w:bidi/>
      </w:pPr>
      <w:r>
        <w:rPr>
          <w:b w:val="0"/>
          <w:i w:val="0"/>
        </w:rPr>
        <w:t>٢٧،٣٩٧٠٤٤٧</w:t>
      </w:r>
    </w:p>
    <w:p>
      <w:pPr>
        <w:jc w:val="right"/>
        <w:bidi/>
      </w:pPr>
      <w:r>
        <w:rPr>
          <w:b w:val="0"/>
          <w:i w:val="0"/>
        </w:rPr>
        <w:t>(٤،٢٢٠،٤١١)</w:t>
      </w:r>
    </w:p>
    <w:p>
      <w:pPr>
        <w:jc w:val="right"/>
        <w:bidi/>
      </w:pPr>
      <w:r>
        <w:rPr>
          <w:b w:val="0"/>
          <w:i w:val="0"/>
        </w:rPr>
        <w:t>ليومت فيراصم</w:t>
      </w:r>
    </w:p>
    <w:p>
      <w:pPr>
        <w:jc w:val="right"/>
        <w:bidi/>
      </w:pPr>
      <w:r>
        <w:rPr>
          <w:b w:val="0"/>
          <w:i w:val="0"/>
        </w:rPr>
        <w:t>إيرادات أخرى</w:t>
      </w:r>
    </w:p>
    <w:p>
      <w:pPr>
        <w:jc w:val="right"/>
        <w:bidi/>
      </w:pPr>
      <w:r>
        <w:rPr>
          <w:b w:val="0"/>
          <w:i w:val="0"/>
        </w:rPr>
        <w:t>خويشلا بتاكم فيراصم</w:t>
      </w:r>
    </w:p>
    <w:p>
      <w:pPr>
        <w:jc w:val="right"/>
        <w:bidi/>
      </w:pPr>
      <w:r>
        <w:rPr>
          <w:b w:val="0"/>
          <w:i w:val="0"/>
        </w:rPr>
        <w:t>ةيلاملا ةرادالا فيراصم</w:t>
      </w:r>
    </w:p>
    <w:p>
      <w:pPr>
        <w:jc w:val="right"/>
        <w:bidi/>
      </w:pPr>
      <w:r>
        <w:rPr>
          <w:b w:val="0"/>
          <w:i w:val="0"/>
        </w:rPr>
        <w:t>ةيعرشلا ةاكزلا لبق ةنسلا حبر يفاص</w:t>
      </w:r>
    </w:p>
    <w:p>
      <w:pPr>
        <w:jc w:val="right"/>
        <w:bidi/>
      </w:pPr>
      <w:r>
        <w:rPr>
          <w:b w:val="0"/>
          <w:i w:val="0"/>
        </w:rPr>
        <w:t>ةيعرشلا ةاكزلا</w:t>
      </w:r>
    </w:p>
    <w:p>
      <w:pPr>
        <w:jc w:val="right"/>
        <w:bidi/>
      </w:pPr>
      <w:r>
        <w:rPr>
          <w:b w:val="0"/>
          <w:i w:val="0"/>
        </w:rPr>
        <w:t>" د " ةمئاق - ةيعرشلا ةاكزلا دعب ةنسلا حبر يفاص</w:t>
      </w:r>
    </w:p>
    <w:p>
      <w:pPr>
        <w:jc w:val="right"/>
        <w:bidi/>
      </w:pPr>
      <w:r>
        <w:rPr>
          <w:b w:val="0"/>
          <w:i w:val="0"/>
        </w:rPr>
        <w:t>(٤٤٣،٥٧٦)</w:t>
      </w:r>
    </w:p>
    <w:p>
      <w:pPr>
        <w:jc w:val="right"/>
        <w:bidi/>
      </w:pPr>
      <w:r>
        <w:rPr>
          <w:b w:val="0"/>
          <w:i w:val="0"/>
        </w:rPr>
        <w:t>(79.V.V)</w:t>
      </w:r>
    </w:p>
    <w:p>
      <w:pPr>
        <w:jc w:val="right"/>
        <w:bidi/>
      </w:pPr>
      <w:r>
        <w:rPr>
          <w:b w:val="0"/>
          <w:i w:val="0"/>
        </w:rPr>
        <w:t>۱۹</w:t>
      </w:r>
    </w:p>
    <w:p>
      <w:pPr>
        <w:jc w:val="right"/>
        <w:bidi/>
      </w:pPr>
      <w:r>
        <w:rPr>
          <w:b w:val="0"/>
          <w:i w:val="0"/>
        </w:rPr>
        <w:t>(۲۲۸،۲۳۱)</w:t>
      </w:r>
    </w:p>
    <w:p>
      <w:pPr>
        <w:jc w:val="right"/>
        <w:bidi/>
      </w:pPr>
      <w:r>
        <w:rPr>
          <w:b w:val="0"/>
          <w:i w:val="0"/>
        </w:rPr>
        <w:t>(EVY.ADA)</w:t>
      </w:r>
    </w:p>
    <w:p>
      <w:pPr>
        <w:jc w:val="right"/>
        <w:bidi/>
      </w:pPr>
      <w:r>
        <w:rPr>
          <w:b w:val="0"/>
          <w:i w:val="0"/>
        </w:rPr>
        <w:t>٢١،٩٨٧،٦٦٤</w:t>
      </w:r>
    </w:p>
    <w:p>
      <w:pPr>
        <w:jc w:val="right"/>
        <w:bidi/>
      </w:pPr>
      <w:r>
        <w:rPr>
          <w:b w:val="0"/>
          <w:i w:val="0"/>
        </w:rPr>
        <w:t>(٣٤،٢٣٥)</w:t>
      </w:r>
    </w:p>
    <w:p>
      <w:pPr>
        <w:jc w:val="right"/>
        <w:bidi/>
      </w:pPr>
      <w:r>
        <w:rPr>
          <w:b w:val="0"/>
          <w:i w:val="0"/>
        </w:rPr>
        <w:t>٢١،٩٥٣،٤٢٩</w:t>
      </w:r>
    </w:p>
    <w:p>
      <w:pPr>
        <w:jc w:val="right"/>
        <w:bidi/>
      </w:pPr>
      <w:r>
        <w:rPr>
          <w:b w:val="0"/>
          <w:i w:val="0"/>
        </w:rPr>
        <w:t>" إن الإيضاحات المرفقة من رقم (۱) إلى رقم (۲۰) تشكل جزءاً لا يتجزأ من هذه القوائم المالية .</w:t>
      </w:r>
    </w:p>
    <w:p>
      <w:pPr>
        <w:jc w:val="right"/>
        <w:bidi/>
      </w:pPr>
      <w:r>
        <w:rPr>
          <w:b w:val="0"/>
          <w:i w:val="0"/>
        </w:rPr>
        <w:t>٤٢،٤٨٩،٧٤٢</w:t>
      </w:r>
    </w:p>
    <w:p>
      <w:pPr>
        <w:jc w:val="right"/>
        <w:bidi/>
      </w:pPr>
      <w:r>
        <w:rPr>
          <w:b w:val="0"/>
          <w:i w:val="0"/>
        </w:rPr>
        <w:t>٢٧،٣٩٧,٤٤٧</w:t>
      </w:r>
    </w:p>
    <w:p>
      <w:pPr>
        <w:jc w:val="right"/>
        <w:bidi/>
      </w:pPr>
      <w:r>
        <w:rPr>
          <w:b w:val="0"/>
          <w:i w:val="0"/>
        </w:rPr>
        <w:t>(١٢،٥٢٨،٩٦٧)</w:t>
      </w:r>
    </w:p>
    <w:p>
      <w:pPr>
        <w:jc w:val="right"/>
        <w:bidi/>
      </w:pPr>
      <w:r>
        <w:rPr>
          <w:b w:val="0"/>
          <w:i w:val="0"/>
        </w:rPr>
        <w:t>(٤،٢٢٠،٤١١)</w:t>
      </w:r>
    </w:p>
    <w:p>
      <w:pPr>
        <w:jc w:val="right"/>
        <w:bidi/>
      </w:pPr>
      <w:r>
        <w:rPr>
          <w:b w:val="0"/>
          <w:i w:val="0"/>
        </w:rPr>
        <w:t>(۳،۱۲۸،۲۱۸)</w:t>
      </w:r>
    </w:p>
    <w:p>
      <w:pPr>
        <w:jc w:val="right"/>
        <w:bidi/>
      </w:pPr>
      <w:r>
        <w:rPr>
          <w:b w:val="0"/>
          <w:i w:val="0"/>
        </w:rPr>
        <w:t>(٤٤٣،٥٧٦)</w:t>
      </w:r>
    </w:p>
    <w:p>
      <w:pPr>
        <w:jc w:val="right"/>
        <w:bidi/>
      </w:pPr>
      <w:r>
        <w:rPr>
          <w:b w:val="0"/>
          <w:i w:val="0"/>
        </w:rPr>
        <w:t>٨،١٢٤،١٩٠</w:t>
      </w:r>
    </w:p>
    <w:p>
      <w:pPr>
        <w:jc w:val="right"/>
        <w:bidi/>
      </w:pPr>
      <w:r>
        <w:rPr>
          <w:b w:val="0"/>
          <w:i w:val="0"/>
        </w:rPr>
        <w:t>(۳۹،۷۰۷)</w:t>
      </w:r>
    </w:p>
    <w:p>
      <w:pPr>
        <w:jc w:val="right"/>
        <w:bidi/>
      </w:pPr>
      <w:r>
        <w:rPr>
          <w:b w:val="0"/>
          <w:i w:val="0"/>
        </w:rPr>
        <w:t>(1.101.9AA)</w:t>
      </w:r>
    </w:p>
    <w:p>
      <w:pPr>
        <w:jc w:val="right"/>
        <w:bidi/>
      </w:pPr>
      <w:r>
        <w:rPr>
          <w:b w:val="0"/>
          <w:i w:val="0"/>
        </w:rPr>
        <w:t>(۲۲۸،۲۳۱)</w:t>
      </w:r>
    </w:p>
    <w:p>
      <w:pPr>
        <w:jc w:val="right"/>
        <w:bidi/>
      </w:pPr>
      <w:r>
        <w:rPr>
          <w:b w:val="0"/>
          <w:i w:val="0"/>
        </w:rPr>
        <w:t>(١،٢٤٥،٢٥٢)</w:t>
      </w:r>
    </w:p>
    <w:p>
      <w:pPr>
        <w:jc w:val="right"/>
        <w:bidi/>
      </w:pPr>
      <w:r>
        <w:rPr>
          <w:b w:val="0"/>
          <w:i w:val="0"/>
        </w:rPr>
        <w:t>(EYVLADA)</w:t>
      </w:r>
    </w:p>
    <w:p>
      <w:pPr>
        <w:jc w:val="right"/>
        <w:bidi/>
      </w:pPr>
      <w:r>
        <w:rPr>
          <w:b w:val="0"/>
          <w:i w:val="0"/>
        </w:rPr>
        <w:t>٣٢،٥٥٩،٥٠٧</w:t>
      </w:r>
    </w:p>
    <w:p>
      <w:pPr>
        <w:jc w:val="right"/>
        <w:bidi/>
      </w:pPr>
      <w:r>
        <w:rPr>
          <w:b w:val="0"/>
          <w:i w:val="0"/>
        </w:rPr>
        <w:t>٢١،٩٨٧،٦٦٤</w:t>
      </w:r>
    </w:p>
    <w:p>
      <w:pPr>
        <w:jc w:val="right"/>
        <w:bidi/>
      </w:pPr>
      <w:r>
        <w:rPr>
          <w:b w:val="0"/>
          <w:i w:val="0"/>
        </w:rPr>
        <w:t>(٣٤،٢٣٥)</w:t>
      </w:r>
    </w:p>
    <w:p>
      <w:pPr>
        <w:jc w:val="right"/>
        <w:bidi/>
      </w:pPr>
      <w:r>
        <w:rPr>
          <w:b w:val="0"/>
          <w:i w:val="0"/>
        </w:rPr>
        <w:t>٣٢،٥٥٩،٥٠٧</w:t>
      </w:r>
    </w:p>
    <w:p>
      <w:pPr>
        <w:jc w:val="right"/>
        <w:bidi/>
      </w:pPr>
      <w:r>
        <w:rPr>
          <w:b w:val="0"/>
          <w:i w:val="0"/>
        </w:rPr>
        <w:t>٢١،٩٥٣،٤٢٩</w:t>
      </w:r>
    </w:p>
    <w:p>
      <w:pPr>
        <w:jc w:val="right"/>
        <w:bidi/>
      </w:pPr>
      <w:r>
        <w:rPr>
          <w:b w:val="0"/>
          <w:i w:val="0"/>
        </w:rPr>
        <w:t>\-t-</w:t>
      </w:r>
    </w:p>
    <w:p>
      <w:pPr>
        <w:jc w:val="right"/>
        <w:bidi/>
      </w:pPr>
      <w:r>
        <w:rPr>
          <w:b w:val="0"/>
          <w:i w:val="0"/>
        </w:rPr>
        <w:t>ةنسلا / ةرتفلا لالخ ةكرحلا ةنسلا / ةرتفلا ةيادب يف ديصرلا لاملا سأر</w:t>
      </w:r>
    </w:p>
    <w:p>
      <w:pPr>
        <w:jc w:val="right"/>
        <w:bidi/>
      </w:pPr>
      <w:r>
        <w:rPr>
          <w:b w:val="0"/>
          <w:i w:val="0"/>
        </w:rPr>
        <w:t>ةنسلا / ةرتفلا ةياهن يف ديصرلا</w:t>
      </w:r>
    </w:p>
    <w:p>
      <w:pPr>
        <w:jc w:val="right"/>
        <w:bidi/>
      </w:pPr>
      <w:r>
        <w:rPr>
          <w:b w:val="0"/>
          <w:i w:val="0"/>
        </w:rPr>
        <w:t>احتياطي نظامي</w:t>
      </w:r>
    </w:p>
    <w:p>
      <w:pPr>
        <w:jc w:val="right"/>
        <w:bidi/>
      </w:pPr>
      <w:r>
        <w:rPr>
          <w:b w:val="0"/>
          <w:i w:val="0"/>
        </w:rPr>
        <w:t>ةنسلا / ةرتفلا لالخ ةكرحلا ةنسلا / ةرتفلا ةيادب يف ديصرلا</w:t>
      </w:r>
    </w:p>
    <w:p>
      <w:pPr>
        <w:jc w:val="right"/>
        <w:bidi/>
      </w:pPr>
      <w:r>
        <w:rPr>
          <w:b w:val="0"/>
          <w:i w:val="0"/>
        </w:rPr>
        <w:t>ةنسلا / ةرتفلا ةياهن يف ديصرلا</w:t>
      </w:r>
    </w:p>
    <w:p>
      <w:pPr>
        <w:jc w:val="right"/>
        <w:bidi/>
      </w:pPr>
      <w:r>
        <w:rPr>
          <w:b w:val="0"/>
          <w:i w:val="0"/>
        </w:rPr>
        <w:t>ةنسلا / ةرتفلا ةياهن يف ديصرلا ةنسلا / ةرتفلا لالخ ةكرحلا ةنسلا / ةرتفلا ةيادب يف ديصرلا ءاكرشلا نم يلام سأر ليومت</w:t>
      </w:r>
    </w:p>
    <w:p>
      <w:pPr>
        <w:jc w:val="right"/>
        <w:bidi/>
      </w:pPr>
      <w:r>
        <w:rPr>
          <w:b w:val="0"/>
          <w:i w:val="0"/>
        </w:rPr>
        <w:t>"ب" ةمئاق - ةنسلا ةرتفلا حبر يفاص ةنسلا / ةرتفلا ةيادب يف ديصرلا هاقبم حابرأ ةنسلا / ةرتفلا ةياهن يف ديصرلا ةنسلا / ةرتفلا لالخ ةكرحلا ةعباتلا تاكرشلا مييقت ةداعا قرف</w:t>
      </w:r>
    </w:p>
    <w:p>
      <w:pPr>
        <w:jc w:val="right"/>
        <w:bidi/>
      </w:pPr>
      <w:r>
        <w:rPr>
          <w:b w:val="0"/>
          <w:i w:val="0"/>
        </w:rPr>
        <w:t>ركة احمد زيني واولادة</w:t>
      </w:r>
    </w:p>
    <w:p>
      <w:pPr>
        <w:jc w:val="right"/>
        <w:bidi/>
      </w:pPr>
      <w:r>
        <w:rPr>
          <w:b w:val="0"/>
          <w:i w:val="0"/>
        </w:rPr>
        <w:t>شركة ذات مسؤولية محدودة</w:t>
      </w:r>
    </w:p>
    <w:p>
      <w:pPr>
        <w:jc w:val="right"/>
        <w:bidi/>
      </w:pPr>
      <w:r>
        <w:rPr>
          <w:b w:val="0"/>
          <w:i w:val="0"/>
        </w:rPr>
        <w:t>ةيدوعسلا ةيبرعلا ةكلمملا - ةدج</w:t>
      </w:r>
    </w:p>
    <w:p>
      <w:pPr>
        <w:jc w:val="right"/>
        <w:bidi/>
      </w:pPr>
      <w:r>
        <w:rPr>
          <w:b w:val="0"/>
          <w:i w:val="0"/>
        </w:rPr>
        <w:t>ـه١٤٣٢ يناثلا عيبر ٣٠ ىلا ـه١٤٣٢ مرحم ١ نم ةرتفلل ءاكرشلا قوقح يف تاريغتلا ةمئاق</w:t>
      </w:r>
    </w:p>
    <w:p>
      <w:pPr>
        <w:jc w:val="right"/>
        <w:bidi/>
      </w:pPr>
      <w:r>
        <w:rPr>
          <w:b w:val="0"/>
          <w:i w:val="0"/>
        </w:rPr>
        <w:t>كما في ٣٠ ربيع الثاني</w:t>
      </w:r>
    </w:p>
    <w:p>
      <w:pPr>
        <w:jc w:val="right"/>
        <w:bidi/>
      </w:pPr>
      <w:r>
        <w:rPr>
          <w:b w:val="0"/>
          <w:i w:val="0"/>
        </w:rPr>
        <w:t>ةيكلملا قوقح ةقيرط قيبطت نع ةجتانلا تاريغتلا</w:t>
      </w:r>
    </w:p>
    <w:p>
      <w:pPr>
        <w:jc w:val="right"/>
        <w:bidi/>
      </w:pPr>
      <w:r>
        <w:rPr>
          <w:b w:val="0"/>
          <w:i w:val="0"/>
        </w:rPr>
        <w:t>ةنسلا / ةرتفلا ةياهن يف ديصرلا ءاكرشلا نيب ةبساحملا ءارجإ ضارغأل تاليدعت ةعباتلا تاكرشلا يف ةكرشلا ةصح تابثا يف</w:t>
      </w:r>
    </w:p>
    <w:p>
      <w:pPr>
        <w:jc w:val="right"/>
        <w:bidi/>
      </w:pPr>
      <w:r>
        <w:rPr>
          <w:b w:val="0"/>
          <w:i w:val="0"/>
        </w:rPr>
        <w:t>ءاكرشلا قوقح عومجم</w:t>
      </w:r>
    </w:p>
    <w:p>
      <w:pPr>
        <w:jc w:val="right"/>
        <w:bidi/>
      </w:pPr>
      <w:r>
        <w:rPr>
          <w:b w:val="0"/>
          <w:i w:val="0"/>
        </w:rPr>
        <w:t>قائمة ( ج )</w:t>
      </w:r>
    </w:p>
    <w:p>
      <w:pPr>
        <w:jc w:val="right"/>
        <w:bidi/>
      </w:pPr>
      <w:r>
        <w:rPr>
          <w:b w:val="0"/>
          <w:i w:val="0"/>
        </w:rPr>
        <w:t>كما في ٣٠ ذو الحجة</w:t>
      </w:r>
    </w:p>
    <w:p>
      <w:pPr>
        <w:jc w:val="right"/>
        <w:bidi/>
      </w:pPr>
      <w:r>
        <w:rPr>
          <w:b w:val="0"/>
          <w:i w:val="0"/>
        </w:rPr>
        <w:t>كما في</w:t>
      </w:r>
    </w:p>
    <w:p>
      <w:pPr>
        <w:jc w:val="right"/>
        <w:bidi/>
      </w:pPr>
      <w:r>
        <w:rPr>
          <w:b w:val="0"/>
          <w:i w:val="0"/>
        </w:rPr>
        <w:t>ناثلا</w:t>
      </w:r>
    </w:p>
    <w:p>
      <w:pPr>
        <w:jc w:val="right"/>
        <w:bidi/>
      </w:pPr>
      <w:r>
        <w:rPr>
          <w:b w:val="0"/>
          <w:i w:val="0"/>
        </w:rPr>
        <w:t>١ ١٤٣</w:t>
      </w:r>
    </w:p>
    <w:p>
      <w:pPr>
        <w:jc w:val="right"/>
        <w:bidi/>
      </w:pPr>
      <w:r>
        <w:rPr>
          <w:b w:val="0"/>
          <w:i w:val="0"/>
        </w:rPr>
        <w:t>التعديلات</w:t>
      </w:r>
    </w:p>
    <w:p>
      <w:pPr>
        <w:jc w:val="right"/>
        <w:bidi/>
      </w:pPr>
      <w:r>
        <w:rPr>
          <w:b w:val="0"/>
          <w:i w:val="0"/>
        </w:rPr>
        <w:t>قبل التعديل ريال سعودي</w:t>
      </w:r>
    </w:p>
    <w:p>
      <w:pPr>
        <w:jc w:val="right"/>
        <w:bidi/>
      </w:pPr>
      <w:r>
        <w:rPr>
          <w:b w:val="0"/>
          <w:i w:val="0"/>
        </w:rPr>
        <w:t>مدین</w:t>
      </w:r>
    </w:p>
    <w:p>
      <w:pPr>
        <w:jc w:val="right"/>
        <w:bidi/>
      </w:pPr>
      <w:r>
        <w:rPr>
          <w:b w:val="0"/>
          <w:i w:val="0"/>
        </w:rPr>
        <w:t>ريال سعودي</w:t>
      </w:r>
    </w:p>
    <w:p>
      <w:pPr>
        <w:jc w:val="right"/>
        <w:bidi/>
      </w:pPr>
      <w:r>
        <w:rPr>
          <w:b w:val="0"/>
          <w:i w:val="0"/>
        </w:rPr>
        <w:t>( دائن ) ريال سعودي</w:t>
      </w:r>
    </w:p>
    <w:p>
      <w:pPr>
        <w:jc w:val="right"/>
        <w:bidi/>
      </w:pPr>
      <w:r>
        <w:rPr>
          <w:b w:val="0"/>
          <w:i w:val="0"/>
        </w:rPr>
        <w:t>بعد التعديل ريال سعودي</w:t>
      </w:r>
    </w:p>
    <w:p>
      <w:pPr>
        <w:jc w:val="right"/>
        <w:bidi/>
      </w:pPr>
      <w:r>
        <w:rPr>
          <w:b w:val="0"/>
          <w:i w:val="0"/>
        </w:rPr>
        <w:t>ريال سعودي</w:t>
      </w:r>
    </w:p>
    <w:p>
      <w:pPr>
        <w:jc w:val="right"/>
        <w:bidi/>
      </w:pPr>
      <w:r>
        <w:rPr>
          <w:b w:val="0"/>
          <w:i w:val="0"/>
        </w:rPr>
        <w:t>۱۰۰۰۰۰۰۰۰</w:t>
      </w:r>
    </w:p>
    <w:p>
      <w:pPr>
        <w:jc w:val="right"/>
        <w:bidi/>
      </w:pPr>
      <w:r>
        <w:rPr>
          <w:b w:val="0"/>
          <w:i w:val="0"/>
        </w:rPr>
        <w:t>۱،۰۰۰،۰۰۰</w:t>
      </w:r>
    </w:p>
    <w:p>
      <w:pPr>
        <w:jc w:val="right"/>
        <w:bidi/>
      </w:pPr>
      <w:r>
        <w:rPr>
          <w:b w:val="0"/>
          <w:i w:val="0"/>
        </w:rPr>
        <w:t>۱۰۰۰۰۰۰۰۰</w:t>
      </w:r>
    </w:p>
    <w:p>
      <w:pPr>
        <w:jc w:val="right"/>
        <w:bidi/>
      </w:pPr>
      <w:r>
        <w:rPr>
          <w:b w:val="0"/>
          <w:i w:val="0"/>
        </w:rPr>
        <w:t>٦٥،٤٧٦،٩٩۰ ٢١،٩٥٣،٤٢٩</w:t>
      </w:r>
    </w:p>
    <w:p>
      <w:pPr>
        <w:jc w:val="right"/>
        <w:bidi/>
      </w:pPr>
      <w:r>
        <w:rPr>
          <w:b w:val="0"/>
          <w:i w:val="0"/>
        </w:rPr>
        <w:t>(01.101.149)</w:t>
      </w:r>
    </w:p>
    <w:p>
      <w:pPr>
        <w:jc w:val="right"/>
        <w:bidi/>
      </w:pPr>
      <w:r>
        <w:rPr>
          <w:b w:val="0"/>
          <w:i w:val="0"/>
        </w:rPr>
        <w:t>۱۰۰۰۰۰۰۰۰</w:t>
      </w:r>
    </w:p>
    <w:p>
      <w:pPr>
        <w:jc w:val="right"/>
        <w:bidi/>
      </w:pPr>
      <w:r>
        <w:rPr>
          <w:b w:val="0"/>
          <w:i w:val="0"/>
        </w:rPr>
        <w:t>۱۰۰۰۰۰۰۰۰</w:t>
      </w:r>
    </w:p>
    <w:p>
      <w:pPr>
        <w:jc w:val="right"/>
        <w:bidi/>
      </w:pPr>
      <w:r>
        <w:rPr>
          <w:b w:val="0"/>
          <w:i w:val="0"/>
        </w:rPr>
        <w:t>۱،۰۰۰،۰۰۰</w:t>
      </w:r>
    </w:p>
    <w:p>
      <w:pPr>
        <w:jc w:val="right"/>
        <w:bidi/>
      </w:pPr>
      <w:r>
        <w:rPr>
          <w:b w:val="0"/>
          <w:i w:val="0"/>
        </w:rPr>
        <w:t>۱،۰۰۰،۰۰</w:t>
      </w:r>
    </w:p>
    <w:p>
      <w:pPr>
        <w:jc w:val="right"/>
        <w:bidi/>
      </w:pPr>
      <w:r>
        <w:rPr>
          <w:b w:val="0"/>
          <w:i w:val="0"/>
        </w:rPr>
        <w:t>۱،۰۰۰،۰۰۰</w:t>
      </w:r>
    </w:p>
    <w:p>
      <w:pPr>
        <w:jc w:val="right"/>
        <w:bidi/>
      </w:pPr>
      <w:r>
        <w:rPr>
          <w:b w:val="0"/>
          <w:i w:val="0"/>
        </w:rPr>
        <w:t>۱،۰۰۰،۰۰۰</w:t>
      </w:r>
    </w:p>
    <w:p>
      <w:pPr>
        <w:jc w:val="right"/>
        <w:bidi/>
      </w:pPr>
      <w:r>
        <w:rPr>
          <w:b w:val="0"/>
          <w:i w:val="0"/>
        </w:rPr>
        <w:t>١٧٢،٦١٣،٤٦٦</w:t>
      </w:r>
    </w:p>
    <w:p>
      <w:pPr>
        <w:jc w:val="right"/>
        <w:bidi/>
      </w:pPr>
      <w:r>
        <w:rPr>
          <w:b w:val="0"/>
          <w:i w:val="0"/>
        </w:rPr>
        <w:t>١٧٢،٦١٣،٤٦٦</w:t>
      </w:r>
    </w:p>
    <w:p>
      <w:pPr>
        <w:jc w:val="right"/>
        <w:bidi/>
      </w:pPr>
      <w:r>
        <w:rPr>
          <w:b w:val="0"/>
          <w:i w:val="0"/>
        </w:rPr>
        <w:t>١٧٢،٦١٣،٤٦٦ ١٧٢،٦١٣،٤٦٦</w:t>
      </w:r>
    </w:p>
    <w:p>
      <w:pPr>
        <w:jc w:val="right"/>
        <w:bidi/>
      </w:pPr>
      <w:r>
        <w:rPr>
          <w:b w:val="0"/>
          <w:i w:val="0"/>
        </w:rPr>
        <w:t>٧٤٤،٢١٨،٩٩١</w:t>
      </w:r>
    </w:p>
    <w:p>
      <w:pPr>
        <w:jc w:val="right"/>
        <w:bidi/>
      </w:pPr>
      <w:r>
        <w:rPr>
          <w:b w:val="0"/>
          <w:i w:val="0"/>
        </w:rPr>
        <w:t>٧٤٤،٢١٨،٩٩١</w:t>
      </w:r>
    </w:p>
    <w:p>
      <w:pPr>
        <w:jc w:val="right"/>
        <w:bidi/>
      </w:pPr>
      <w:r>
        <w:rPr>
          <w:b w:val="0"/>
          <w:i w:val="0"/>
        </w:rPr>
        <w:t>٧٤٤،٢١٨،٩٩۱</w:t>
      </w:r>
    </w:p>
    <w:p>
      <w:pPr>
        <w:jc w:val="right"/>
        <w:bidi/>
      </w:pPr>
      <w:r>
        <w:rPr>
          <w:b w:val="0"/>
          <w:i w:val="0"/>
        </w:rPr>
        <w:t>٧٤٤،٢١٨،٩٩١</w:t>
      </w:r>
    </w:p>
    <w:p>
      <w:pPr>
        <w:jc w:val="right"/>
        <w:bidi/>
      </w:pPr>
      <w:r>
        <w:rPr>
          <w:b w:val="0"/>
          <w:i w:val="0"/>
        </w:rPr>
        <w:t>٢٥،٨٧٨,٤٠٧</w:t>
      </w:r>
    </w:p>
    <w:p>
      <w:pPr>
        <w:jc w:val="right"/>
        <w:bidi/>
      </w:pPr>
      <w:r>
        <w:rPr>
          <w:b w:val="0"/>
          <w:i w:val="0"/>
        </w:rPr>
        <w:t>١١،٣٤٧،٩٣٦</w:t>
      </w:r>
    </w:p>
    <w:p>
      <w:pPr>
        <w:jc w:val="right"/>
        <w:bidi/>
      </w:pPr>
      <w:r>
        <w:rPr>
          <w:b w:val="0"/>
          <w:i w:val="0"/>
        </w:rPr>
        <w:t>٢٥،٨٧٨٠٤٠٧</w:t>
      </w:r>
    </w:p>
    <w:p>
      <w:pPr>
        <w:jc w:val="right"/>
        <w:bidi/>
      </w:pPr>
      <w:r>
        <w:rPr>
          <w:b w:val="0"/>
          <w:i w:val="0"/>
        </w:rPr>
        <w:t>١١،٣٤٧،٩٣٦</w:t>
      </w:r>
    </w:p>
    <w:p>
      <w:pPr>
        <w:jc w:val="right"/>
        <w:bidi/>
      </w:pPr>
      <w:r>
        <w:rPr>
          <w:b w:val="0"/>
          <w:i w:val="0"/>
        </w:rPr>
        <w:t>٩٤٢،٧١٠،٨٦٤</w:t>
      </w:r>
    </w:p>
    <w:p>
      <w:pPr>
        <w:jc w:val="right"/>
        <w:bidi/>
      </w:pPr>
      <w:r>
        <w:rPr>
          <w:b w:val="0"/>
          <w:i w:val="0"/>
        </w:rPr>
        <w:t>١١،٣٤٧،٩٣٦</w:t>
      </w:r>
    </w:p>
    <w:p>
      <w:pPr>
        <w:jc w:val="right"/>
        <w:bidi/>
      </w:pPr>
      <w:r>
        <w:rPr>
          <w:b w:val="0"/>
          <w:i w:val="0"/>
        </w:rPr>
        <w:t>٣٥،٤٧٩،٢٣٠ ٣٧,٤٧٩،٢٣٠</w:t>
      </w:r>
    </w:p>
    <w:p>
      <w:pPr>
        <w:jc w:val="right"/>
        <w:bidi/>
      </w:pPr>
      <w:r>
        <w:rPr>
          <w:b w:val="0"/>
          <w:i w:val="0"/>
        </w:rPr>
        <w:t>٦٥،٤٧٦،٩٩٠</w:t>
      </w:r>
    </w:p>
    <w:p>
      <w:pPr>
        <w:jc w:val="right"/>
        <w:bidi/>
      </w:pPr>
      <w:r>
        <w:rPr>
          <w:b w:val="0"/>
          <w:i w:val="0"/>
        </w:rPr>
        <w:t>٢١،٩٥٣،٤٢٩</w:t>
      </w:r>
    </w:p>
    <w:p>
      <w:pPr>
        <w:jc w:val="right"/>
        <w:bidi/>
      </w:pPr>
      <w:r>
        <w:rPr>
          <w:b w:val="0"/>
          <w:i w:val="0"/>
        </w:rPr>
        <w:t>(01.901.144)</w:t>
      </w:r>
    </w:p>
    <w:p>
      <w:pPr>
        <w:jc w:val="right"/>
        <w:bidi/>
      </w:pPr>
      <w:r>
        <w:rPr>
          <w:b w:val="0"/>
          <w:i w:val="0"/>
        </w:rPr>
        <w:t>۱,۰۰۰,۰۰۰</w:t>
      </w:r>
    </w:p>
    <w:p>
      <w:pPr>
        <w:jc w:val="right"/>
        <w:bidi/>
      </w:pPr>
      <w:r>
        <w:rPr>
          <w:b w:val="0"/>
          <w:i w:val="0"/>
        </w:rPr>
        <w:t>٣٢،٩١٧:٤٨٣</w:t>
      </w:r>
    </w:p>
    <w:p>
      <w:pPr>
        <w:jc w:val="right"/>
        <w:bidi/>
      </w:pPr>
      <w:r>
        <w:rPr>
          <w:b w:val="0"/>
          <w:i w:val="0"/>
        </w:rPr>
        <w:t>٣٢،٥٥٩،٥٠٧</w:t>
      </w:r>
    </w:p>
    <w:p>
      <w:pPr>
        <w:jc w:val="right"/>
        <w:bidi/>
      </w:pPr>
      <w:r>
        <w:rPr>
          <w:b w:val="0"/>
          <w:i w:val="0"/>
        </w:rPr>
        <w:t>٦٥،٤٧٦،٩٩٠</w:t>
      </w:r>
    </w:p>
    <w:p>
      <w:pPr>
        <w:jc w:val="right"/>
        <w:bidi/>
      </w:pPr>
      <w:r>
        <w:rPr>
          <w:b w:val="0"/>
          <w:i w:val="0"/>
        </w:rPr>
        <w:t>١٤،٥٣٠،٤٧۱ ۵۰،۰۰۹،۷۰۱</w:t>
      </w:r>
    </w:p>
    <w:p>
      <w:pPr>
        <w:jc w:val="right"/>
        <w:bidi/>
      </w:pPr>
      <w:r>
        <w:rPr>
          <w:b w:val="0"/>
          <w:i w:val="0"/>
        </w:rPr>
        <w:t>٦٧,٤٧٦،٩٩۰</w:t>
      </w:r>
    </w:p>
    <w:p>
      <w:pPr>
        <w:jc w:val="right"/>
        <w:bidi/>
      </w:pPr>
      <w:r>
        <w:rPr>
          <w:b w:val="0"/>
          <w:i w:val="0"/>
        </w:rPr>
        <w:t>٩٦٨،٨٤٢،١٥٨</w:t>
      </w:r>
    </w:p>
    <w:p>
      <w:pPr>
        <w:jc w:val="right"/>
        <w:bidi/>
      </w:pPr>
      <w:r>
        <w:rPr>
          <w:b w:val="0"/>
          <w:i w:val="0"/>
        </w:rPr>
        <w:t>إن الإيضاحات المرفقة من رقم (۱) إلى رقم (۲۰) تشكل جزءاً لا يتجزأ من هذه القوائم المالية .</w:t>
      </w:r>
    </w:p>
    <w:p>
      <w:pPr>
        <w:jc w:val="right"/>
        <w:bidi/>
      </w:pPr>
      <w:r>
        <w:rPr>
          <w:b w:val="0"/>
          <w:i w:val="0"/>
        </w:rPr>
        <w:t>ةعباتلا تاكرشلل ةيكلملا قوقح صخلم : ًاسماخ</w:t>
      </w:r>
    </w:p>
    <w:p>
      <w:pPr>
        <w:jc w:val="right"/>
        <w:bidi/>
      </w:pPr>
      <w:r>
        <w:rPr>
          <w:b w:val="0"/>
          <w:i w:val="0"/>
        </w:rPr>
        <w:t>مييقتلاب ةلدعملا ةيرتفدلا</w:t>
      </w:r>
    </w:p>
    <w:p>
      <w:pPr>
        <w:jc w:val="right"/>
        <w:bidi/>
      </w:pPr>
      <w:r>
        <w:rPr>
          <w:b w:val="0"/>
          <w:i w:val="0"/>
        </w:rPr>
        <w:t>كما في ٢٠١١/٣/٣١م</w:t>
      </w:r>
    </w:p>
    <w:p>
      <w:pPr>
        <w:jc w:val="right"/>
        <w:bidi/>
      </w:pPr>
      <w:r>
        <w:rPr>
          <w:b w:val="0"/>
          <w:i w:val="0"/>
        </w:rPr>
        <w:t>\-0-</w:t>
      </w:r>
    </w:p>
    <w:p>
      <w:pPr>
        <w:jc w:val="right"/>
        <w:bidi/>
      </w:pPr>
      <w:r>
        <w:rPr>
          <w:b w:val="0"/>
          <w:i w:val="0"/>
        </w:rPr>
        <w:t>طاشنلاو ينوناقلا نايكلا</w:t>
      </w:r>
    </w:p>
    <w:p>
      <w:pPr>
        <w:jc w:val="right"/>
        <w:bidi/>
      </w:pPr>
      <w:r>
        <w:rPr>
          <w:b w:val="0"/>
          <w:i w:val="0"/>
        </w:rPr>
        <w:t>شركة أحمد زيني واولادة شركة ذات مسؤولية محدودة المملكة العربية السعودية</w:t>
      </w:r>
    </w:p>
    <w:p>
      <w:pPr>
        <w:jc w:val="right"/>
        <w:bidi/>
      </w:pPr>
      <w:r>
        <w:rPr>
          <w:b w:val="0"/>
          <w:i w:val="0"/>
        </w:rPr>
        <w:t>جدة</w:t>
      </w:r>
    </w:p>
    <w:p>
      <w:pPr>
        <w:jc w:val="right"/>
        <w:bidi/>
      </w:pPr>
      <w:r>
        <w:rPr>
          <w:b w:val="0"/>
          <w:i w:val="0"/>
        </w:rPr>
        <w:t>\-</w:t>
      </w:r>
    </w:p>
    <w:p>
      <w:pPr>
        <w:jc w:val="right"/>
        <w:bidi/>
      </w:pPr>
      <w:r>
        <w:rPr>
          <w:b w:val="0"/>
          <w:i w:val="0"/>
        </w:rPr>
        <w:t>ةيلاملا مئاوقلا لوح تاحاضيإ</w:t>
      </w:r>
    </w:p>
    <w:p>
      <w:pPr>
        <w:jc w:val="right"/>
        <w:bidi/>
      </w:pPr>
      <w:r>
        <w:rPr>
          <w:b w:val="0"/>
          <w:i w:val="0"/>
        </w:rPr>
        <w:t>.ينابملل هماع تالواقمو تايفشتسملاو خباطملاو معاطملاو ةينكسلاو ةيعانصلا تاعمجملاو هيبطلا زكارملا ةرادإو ةنايصو ءاشنإو كلمتو ةكرشلا حلاصل راجإلا وا عيبلاب ينابملا ةذه رامثتسإو اهيلع ينابملا ةماقأل يضارألا ءارش يف اهطاشن لثمتيو ـه١٤١٣/١٠/٢٦ خيراتب ٤٠٣٠٠٩٤٨٢٥ مقر يراجت لجس بجومب ةلجسم ) ةدودحم ةيلوؤسم تاذ ةكرش ) ةدودحملا ةدالوأو ينيز دمحأ ةكرش</w:t>
      </w:r>
    </w:p>
    <w:p>
      <w:pPr>
        <w:jc w:val="right"/>
        <w:bidi/>
      </w:pPr>
      <w:r>
        <w:rPr>
          <w:b w:val="0"/>
          <w:i w:val="0"/>
        </w:rPr>
        <w:t>\- لا تمارس الشركة نشاطها الفعلي</w:t>
      </w:r>
    </w:p>
    <w:p>
      <w:pPr>
        <w:jc w:val="right"/>
        <w:bidi/>
      </w:pPr>
      <w:r>
        <w:rPr>
          <w:b w:val="0"/>
          <w:i w:val="0"/>
        </w:rPr>
        <w:t>.(۸) مقر حاضيإلا يف هنيبملاو اهل ةعباتلا تاكرشلا ىلع ةرطيسم ةكرشلا ربتعت -\</w:t>
      </w:r>
    </w:p>
    <w:p>
      <w:pPr>
        <w:jc w:val="right"/>
        <w:bidi/>
      </w:pPr>
      <w:r>
        <w:rPr>
          <w:b w:val="0"/>
          <w:i w:val="0"/>
        </w:rPr>
        <w:t>ةيلاملا مئاوقلا دادعإ سمأ -\</w:t>
      </w:r>
    </w:p>
    <w:p>
      <w:pPr>
        <w:jc w:val="right"/>
        <w:bidi/>
      </w:pPr>
      <w:r>
        <w:rPr>
          <w:b w:val="0"/>
          <w:i w:val="0"/>
        </w:rPr>
        <w:t>ةدجب ةيرادإلا ةمكحملا رارق بجومب جراختلا ضرغب مهنيب ةبساحملا ءارجإ خيراتب ءاكرشلا قوقح رصح ضرغل ةيلاملا مئاوقلا تدعأ</w:t>
      </w:r>
    </w:p>
    <w:p>
      <w:pPr>
        <w:jc w:val="right"/>
        <w:bidi/>
      </w:pPr>
      <w:r>
        <w:rPr>
          <w:b w:val="0"/>
          <w:i w:val="0"/>
        </w:rPr>
        <w:t>.ـه١٤٣٢ ماعل ٢/١٧/٥١ مق</w:t>
      </w:r>
    </w:p>
    <w:p>
      <w:pPr>
        <w:jc w:val="right"/>
        <w:bidi/>
      </w:pPr>
      <w:r>
        <w:rPr>
          <w:b w:val="0"/>
          <w:i w:val="0"/>
        </w:rPr>
        <w:t>: ةماهلا ةيبساحملا تاسايسلا -\</w:t>
      </w:r>
    </w:p>
    <w:p>
      <w:pPr>
        <w:jc w:val="right"/>
        <w:bidi/>
      </w:pPr>
      <w:r>
        <w:rPr>
          <w:b w:val="0"/>
          <w:i w:val="0"/>
        </w:rPr>
        <w:t>.(۲) مقر حاضيإلا يف نيبملا ةيلاملا مئاوقلا دادعإ نم ضرغلل ةمءالملا ةيبساحملا ريياعملل ًاقفو ةيلاملا مئاوقلا تدعأ</w:t>
      </w:r>
    </w:p>
    <w:p>
      <w:pPr>
        <w:jc w:val="right"/>
        <w:bidi/>
      </w:pPr>
      <w:r>
        <w:rPr>
          <w:b w:val="0"/>
          <w:i w:val="0"/>
        </w:rPr>
        <w:t>يبساحملا فرعلا - 1</w:t>
      </w:r>
    </w:p>
    <w:p>
      <w:pPr>
        <w:jc w:val="right"/>
        <w:bidi/>
      </w:pPr>
      <w:r>
        <w:rPr>
          <w:b w:val="0"/>
          <w:i w:val="0"/>
        </w:rPr>
        <w:t>.طاشنلا ةيرارمتسإو قاقحتسإلا أدبمل ًاقفو ةيخيراتلا ةفلكتلا ساسأ ىلع ةيلاملا مئاوقلا دادعإ متي</w:t>
      </w:r>
    </w:p>
    <w:p>
      <w:pPr>
        <w:jc w:val="right"/>
        <w:bidi/>
      </w:pPr>
      <w:r>
        <w:rPr>
          <w:b w:val="0"/>
          <w:i w:val="0"/>
        </w:rPr>
        <w:t>ب إستثمارات وأصول مالية</w:t>
      </w:r>
    </w:p>
    <w:p>
      <w:pPr>
        <w:jc w:val="right"/>
        <w:bidi/>
      </w:pPr>
      <w:r>
        <w:rPr>
          <w:b w:val="0"/>
          <w:i w:val="0"/>
        </w:rPr>
        <w:t>ا تظهر الاستثمارات في الشركات التابعة على أساس طريقة حقوق الملكية</w:t>
      </w:r>
    </w:p>
    <w:p>
      <w:pPr>
        <w:jc w:val="right"/>
        <w:bidi/>
      </w:pPr>
      <w:r>
        <w:rPr>
          <w:b w:val="0"/>
          <w:i w:val="0"/>
        </w:rPr>
        <w:t>۲- تظهر الاستثمارات في الشركات الأخرى على أساس التكلفة.</w:t>
      </w:r>
    </w:p>
    <w:p>
      <w:pPr>
        <w:jc w:val="right"/>
        <w:bidi/>
      </w:pPr>
      <w:r>
        <w:rPr>
          <w:b w:val="0"/>
          <w:i w:val="0"/>
        </w:rPr>
        <w:t>ممتلكات ومعدات</w:t>
      </w:r>
    </w:p>
    <w:p>
      <w:pPr>
        <w:jc w:val="right"/>
        <w:bidi/>
      </w:pPr>
      <w:r>
        <w:rPr>
          <w:b w:val="0"/>
          <w:i w:val="0"/>
        </w:rPr>
        <w:t>:هيلاتلا ةيونسلا كالهتسإلا بسن مادختساب ةردقملا ةيجاتنإلا اهرامعأ ىدم ىلع تباثلا طسقلا ةقيرط بسحب تادعملاو تاكلتمملا كالهتسإ باستحإ متي .مكارتملا كالهتسإلا حرط دعب ةفلكتلاب يلاملا زكرملا ةمئاق يف تادعملاو تاكلتمملا رهظت</w:t>
      </w:r>
    </w:p>
    <w:p>
      <w:pPr>
        <w:jc w:val="right"/>
        <w:bidi/>
      </w:pPr>
      <w:r>
        <w:rPr>
          <w:b w:val="0"/>
          <w:i w:val="0"/>
        </w:rPr>
        <w:t>سيارات أثاث ومفروشات</w:t>
      </w:r>
    </w:p>
    <w:p>
      <w:pPr>
        <w:jc w:val="right"/>
        <w:bidi/>
      </w:pPr>
      <w:r>
        <w:rPr>
          <w:b w:val="0"/>
          <w:i w:val="0"/>
        </w:rPr>
        <w:t>ةيعرشلا ةاكزلا صصخم د</w:t>
      </w:r>
    </w:p>
    <w:p>
      <w:pPr>
        <w:jc w:val="right"/>
        <w:bidi/>
      </w:pPr>
      <w:r>
        <w:rPr>
          <w:b w:val="0"/>
          <w:i w:val="0"/>
        </w:rPr>
        <w:t>%٢٥</w:t>
      </w:r>
    </w:p>
    <w:p>
      <w:pPr>
        <w:jc w:val="right"/>
        <w:bidi/>
      </w:pPr>
      <w:r>
        <w:rPr>
          <w:b w:val="0"/>
          <w:i w:val="0"/>
        </w:rPr>
        <w:t>%٢٠</w:t>
      </w:r>
    </w:p>
    <w:p>
      <w:pPr>
        <w:jc w:val="right"/>
        <w:bidi/>
      </w:pPr>
      <w:r>
        <w:rPr>
          <w:b w:val="0"/>
          <w:i w:val="0"/>
        </w:rPr>
        <w:t>\-</w:t>
      </w:r>
    </w:p>
    <w:p>
      <w:pPr>
        <w:jc w:val="right"/>
        <w:bidi/>
      </w:pPr>
      <w:r>
        <w:rPr>
          <w:b w:val="0"/>
          <w:i w:val="0"/>
        </w:rPr>
        <w:t>تاريدقتلا يف تاريغتك يئاهنلا يوكزلا طبرلاو ةاكزلا صصخم نيب ام تاقورفلا جلاعتو لخدلاو ةاكزلا ةحلصم نع رداصلا يئاهنلا يوكزلا طبرلا دامتعإ اهلالخ متي يتلا ةيلاملا ةرتفلا يف ةاكزلا صصخم ىوسي .ةيدوعسلا ةيبرعلا ةكلمملا يف ةيعرشلا ةاكزلا ةضيرف دعاوقو ماكحأل ًاقفو دارفنإ ىلع ةيلام ةرتف لكل لخدلا ةمئاق يف ةيعرشلا ةاكزلل صصخمب فارتعإلاو سايق متي</w:t>
      </w:r>
    </w:p>
    <w:p>
      <w:pPr>
        <w:jc w:val="right"/>
        <w:bidi/>
      </w:pPr>
      <w:r>
        <w:rPr>
          <w:b w:val="0"/>
          <w:i w:val="0"/>
        </w:rPr>
        <w:t>.يئاهنلا يوكزلا طبرلا اهيف ردصي يتلا ةيلاملا ةرتفلا يف جردتو ةيبساحملا</w:t>
      </w:r>
    </w:p>
    <w:p>
      <w:pPr>
        <w:jc w:val="right"/>
        <w:bidi/>
      </w:pPr>
      <w:r>
        <w:rPr>
          <w:b w:val="0"/>
          <w:i w:val="0"/>
        </w:rPr>
        <w:t>ةمدخلا كرت ةأفاكم صصخم - ـه</w:t>
      </w:r>
    </w:p>
    <w:p>
      <w:pPr>
        <w:jc w:val="right"/>
        <w:bidi/>
      </w:pPr>
      <w:r>
        <w:rPr>
          <w:b w:val="0"/>
          <w:i w:val="0"/>
        </w:rPr>
        <w:t>.يدوعسلا لامعلاو لمعلا ماظن تابلطتمل ماعلا راطإلل ًاقفو نيفظوملل ةمدخلا كرت ةأفاكم صصخم باستحإ متي</w:t>
      </w:r>
    </w:p>
    <w:p>
      <w:pPr>
        <w:jc w:val="right"/>
        <w:bidi/>
      </w:pPr>
      <w:r>
        <w:rPr>
          <w:b w:val="0"/>
          <w:i w:val="0"/>
        </w:rPr>
        <w:t>ةيمومعلاو ةيرادإلا فيراصملا و</w:t>
      </w:r>
    </w:p>
    <w:p>
      <w:pPr>
        <w:jc w:val="right"/>
        <w:bidi/>
      </w:pPr>
      <w:r>
        <w:rPr>
          <w:b w:val="0"/>
          <w:i w:val="0"/>
        </w:rPr>
        <w:t>ينمز ساسأ ىلع اهعيزوت متي ةيبساحم ةرتف نم رثكأ اهنم ديفتست يتلا ةيمومعلاو ةيرادإلا فيراصملا اهيف تثدح يتلا ةيبساحملا ةرتفلا ىلع فيراصملا هذه لمحتو قاقحتسإلا ساسأل ًاقفو ةرتف فيراصمك ةيمومعلاو ةيرادإلا فيراصملا تابثإ متي</w:t>
      </w:r>
    </w:p>
    <w:p>
      <w:pPr>
        <w:jc w:val="right"/>
        <w:bidi/>
      </w:pPr>
      <w:r>
        <w:rPr>
          <w:b w:val="0"/>
          <w:i w:val="0"/>
        </w:rPr>
        <w:t>015</w:t>
      </w:r>
    </w:p>
    <w:p>
      <w:pPr>
        <w:jc w:val="right"/>
        <w:bidi/>
      </w:pPr>
      <w:r>
        <w:rPr>
          <w:b w:val="0"/>
          <w:i w:val="0"/>
        </w:rPr>
        <w:t>.ةيخيراتلا اهتفلكت مادختسإبو</w:t>
      </w:r>
    </w:p>
    <w:p>
      <w:pPr>
        <w:jc w:val="right"/>
        <w:bidi/>
      </w:pPr>
      <w:r>
        <w:rPr>
          <w:b w:val="0"/>
          <w:i w:val="0"/>
        </w:rPr>
        <w:t>نقد ونقد مماثل</w:t>
      </w:r>
    </w:p>
    <w:p>
      <w:pPr>
        <w:jc w:val="right"/>
        <w:bidi/>
      </w:pPr>
      <w:r>
        <w:rPr>
          <w:b w:val="0"/>
          <w:i w:val="0"/>
        </w:rPr>
        <w:t>يتألف هذا البند مما يلي :-</w:t>
      </w:r>
    </w:p>
    <w:p>
      <w:pPr>
        <w:jc w:val="right"/>
        <w:bidi/>
      </w:pPr>
      <w:r>
        <w:rPr>
          <w:b w:val="0"/>
          <w:i w:val="0"/>
        </w:rPr>
        <w:t>عهدة نقدية</w:t>
      </w:r>
    </w:p>
    <w:p>
      <w:pPr>
        <w:jc w:val="right"/>
        <w:bidi/>
      </w:pPr>
      <w:r>
        <w:rPr>
          <w:b w:val="0"/>
          <w:i w:val="0"/>
        </w:rPr>
        <w:t>نقد في الصندوق</w:t>
      </w:r>
    </w:p>
    <w:p>
      <w:pPr>
        <w:jc w:val="right"/>
        <w:bidi/>
      </w:pPr>
      <w:r>
        <w:rPr>
          <w:b w:val="0"/>
          <w:i w:val="0"/>
        </w:rPr>
        <w:t>نقد لدى البنوك</w:t>
      </w:r>
    </w:p>
    <w:p>
      <w:pPr>
        <w:jc w:val="right"/>
        <w:bidi/>
      </w:pPr>
      <w:r>
        <w:rPr>
          <w:b w:val="0"/>
          <w:i w:val="0"/>
        </w:rPr>
        <w:t>عومجملا</w:t>
      </w:r>
    </w:p>
    <w:p>
      <w:pPr>
        <w:jc w:val="right"/>
        <w:bidi/>
      </w:pPr>
      <w:r>
        <w:rPr>
          <w:b w:val="0"/>
          <w:i w:val="0"/>
        </w:rPr>
        <w:t>كما في ٣٠ ربيع الثاني كما في ٣٠ ذو الحجة</w:t>
      </w:r>
    </w:p>
    <w:p>
      <w:pPr>
        <w:jc w:val="right"/>
        <w:bidi/>
      </w:pPr>
      <w:r>
        <w:rPr>
          <w:b w:val="0"/>
          <w:i w:val="0"/>
        </w:rPr>
        <w:t>ريال سعودي</w:t>
      </w:r>
    </w:p>
    <w:p>
      <w:pPr>
        <w:jc w:val="right"/>
        <w:bidi/>
      </w:pPr>
      <w:r>
        <w:rPr>
          <w:b w:val="0"/>
          <w:i w:val="0"/>
        </w:rPr>
        <w:t>٩١،٨٥٣</w:t>
      </w:r>
    </w:p>
    <w:p>
      <w:pPr>
        <w:jc w:val="right"/>
        <w:bidi/>
      </w:pPr>
      <w:r>
        <w:rPr>
          <w:b w:val="0"/>
          <w:i w:val="0"/>
        </w:rPr>
        <w:t>۱۹۸،۳۷۹</w:t>
      </w:r>
    </w:p>
    <w:p>
      <w:pPr>
        <w:jc w:val="right"/>
        <w:bidi/>
      </w:pPr>
      <w:r>
        <w:rPr>
          <w:b w:val="0"/>
          <w:i w:val="0"/>
        </w:rPr>
        <w:t>ريال سعودي</w:t>
      </w:r>
    </w:p>
    <w:p>
      <w:pPr>
        <w:jc w:val="right"/>
        <w:bidi/>
      </w:pPr>
      <w:r>
        <w:rPr>
          <w:b w:val="0"/>
          <w:i w:val="0"/>
        </w:rPr>
        <w:t>٢٥٤،٨٥٤</w:t>
      </w:r>
    </w:p>
    <w:p>
      <w:pPr>
        <w:jc w:val="right"/>
        <w:bidi/>
      </w:pPr>
      <w:r>
        <w:rPr>
          <w:b w:val="0"/>
          <w:i w:val="0"/>
        </w:rPr>
        <w:t>۱۰۹،۲۰۸</w:t>
      </w:r>
    </w:p>
    <w:p>
      <w:pPr>
        <w:jc w:val="right"/>
        <w:bidi/>
      </w:pPr>
      <w:r>
        <w:rPr>
          <w:b w:val="0"/>
          <w:i w:val="0"/>
        </w:rPr>
        <w:t>٣٢٢،٧٦٦</w:t>
      </w:r>
    </w:p>
    <w:p>
      <w:pPr>
        <w:jc w:val="right"/>
        <w:bidi/>
      </w:pPr>
      <w:r>
        <w:rPr>
          <w:b w:val="0"/>
          <w:i w:val="0"/>
        </w:rPr>
        <w:t>160296.79</w:t>
      </w:r>
    </w:p>
    <w:p>
      <w:pPr>
        <w:jc w:val="right"/>
        <w:bidi/>
      </w:pPr>
      <w:r>
        <w:rPr>
          <w:b w:val="0"/>
          <w:i w:val="0"/>
        </w:rPr>
        <w:t>٦٨٦،٨٢٨</w:t>
      </w:r>
    </w:p>
    <w:p>
      <w:pPr>
        <w:jc w:val="right"/>
        <w:bidi/>
      </w:pPr>
      <w:r>
        <w:rPr>
          <w:b w:val="0"/>
          <w:i w:val="0"/>
        </w:rPr>
        <w:t>كما في ٣٠ ربيع الثاني كما في ٣٠ ذو الحجة</w:t>
      </w:r>
    </w:p>
    <w:p>
      <w:pPr>
        <w:jc w:val="right"/>
        <w:bidi/>
      </w:pPr>
      <w:r>
        <w:rPr>
          <w:b w:val="0"/>
          <w:i w:val="0"/>
        </w:rPr>
        <w:t>ريال سعودي</w:t>
      </w:r>
    </w:p>
    <w:p>
      <w:pPr>
        <w:jc w:val="right"/>
        <w:bidi/>
      </w:pPr>
      <w:r>
        <w:rPr>
          <w:b w:val="0"/>
          <w:i w:val="0"/>
        </w:rPr>
        <w:t>ريال سعودي</w:t>
      </w:r>
    </w:p>
    <w:p>
      <w:pPr>
        <w:jc w:val="right"/>
        <w:bidi/>
      </w:pPr>
      <w:r>
        <w:rPr>
          <w:b w:val="0"/>
          <w:i w:val="0"/>
        </w:rPr>
        <w:t>١،١٤٤،٢٤٣</w:t>
      </w:r>
    </w:p>
    <w:p>
      <w:pPr>
        <w:jc w:val="right"/>
        <w:bidi/>
      </w:pPr>
      <w:r>
        <w:rPr>
          <w:b w:val="0"/>
          <w:i w:val="0"/>
        </w:rPr>
        <w:t>٤٠٠٨٦،٧٢١</w:t>
      </w:r>
    </w:p>
    <w:p>
      <w:pPr>
        <w:jc w:val="right"/>
        <w:bidi/>
      </w:pPr>
      <w:r>
        <w:rPr>
          <w:b w:val="0"/>
          <w:i w:val="0"/>
        </w:rPr>
        <w:t>١٧،٨٦٣،٣١٠</w:t>
      </w:r>
    </w:p>
    <w:p>
      <w:pPr>
        <w:jc w:val="right"/>
        <w:bidi/>
      </w:pPr>
      <w:r>
        <w:rPr>
          <w:b w:val="0"/>
          <w:i w:val="0"/>
        </w:rPr>
        <w:t>٢٣,٠٩٤،٢٧٤</w:t>
      </w:r>
    </w:p>
    <w:p>
      <w:pPr>
        <w:jc w:val="right"/>
        <w:bidi/>
      </w:pPr>
      <w:r>
        <w:rPr>
          <w:b w:val="0"/>
          <w:i w:val="0"/>
        </w:rPr>
        <w:t>٤،٥٢١،٩٢٢</w:t>
      </w:r>
    </w:p>
    <w:p>
      <w:pPr>
        <w:jc w:val="right"/>
        <w:bidi/>
      </w:pPr>
      <w:r>
        <w:rPr>
          <w:b w:val="0"/>
          <w:i w:val="0"/>
        </w:rPr>
        <w:t>٤.٥١٤٠٣٥٣</w:t>
      </w:r>
    </w:p>
    <w:p>
      <w:pPr>
        <w:jc w:val="right"/>
        <w:bidi/>
      </w:pPr>
      <w:r>
        <w:rPr>
          <w:b w:val="0"/>
          <w:i w:val="0"/>
        </w:rPr>
        <w:t>مدينون يتألف هذا البند ممايلي: ذمم مدينة اخرى</w:t>
      </w:r>
    </w:p>
    <w:p>
      <w:pPr>
        <w:jc w:val="right"/>
        <w:bidi/>
      </w:pPr>
      <w:r>
        <w:rPr>
          <w:b w:val="0"/>
          <w:i w:val="0"/>
        </w:rPr>
        <w:t>نمم موظفين</w:t>
      </w:r>
    </w:p>
    <w:p>
      <w:pPr>
        <w:jc w:val="right"/>
        <w:bidi/>
      </w:pPr>
      <w:r>
        <w:rPr>
          <w:b w:val="0"/>
          <w:i w:val="0"/>
        </w:rPr>
        <w:t>مبالغ مستحقة من أطراف ذات علاقة</w:t>
      </w:r>
    </w:p>
    <w:p>
      <w:pPr>
        <w:jc w:val="right"/>
        <w:bidi/>
      </w:pPr>
      <w:r>
        <w:rPr>
          <w:b w:val="0"/>
          <w:i w:val="0"/>
        </w:rPr>
        <w:t>عومجملا</w:t>
      </w:r>
    </w:p>
    <w:p>
      <w:pPr>
        <w:jc w:val="right"/>
        <w:bidi/>
      </w:pPr>
      <w:r>
        <w:rPr>
          <w:b w:val="0"/>
          <w:i w:val="0"/>
        </w:rPr>
        <w:t>مبالغ مستحقة من أطراف ذات علاقة يتألف هذا البند مما يلي :-</w:t>
      </w:r>
    </w:p>
    <w:p>
      <w:pPr>
        <w:jc w:val="right"/>
        <w:bidi/>
      </w:pPr>
      <w:r>
        <w:rPr>
          <w:b w:val="0"/>
          <w:i w:val="0"/>
        </w:rPr>
        <w:t>ةدودحملا رومتلل ةيدن ةكرش</w:t>
      </w:r>
    </w:p>
    <w:p>
      <w:pPr>
        <w:jc w:val="right"/>
        <w:bidi/>
      </w:pPr>
      <w:r>
        <w:rPr>
          <w:b w:val="0"/>
          <w:i w:val="0"/>
        </w:rPr>
        <w:t>(كيما ) ةيبطلا تازيهجتلل همدقتملا ةكرشلا</w:t>
      </w:r>
    </w:p>
    <w:p>
      <w:pPr>
        <w:jc w:val="right"/>
        <w:bidi/>
      </w:pPr>
      <w:r>
        <w:rPr>
          <w:b w:val="0"/>
          <w:i w:val="0"/>
        </w:rPr>
        <w:t>عومجملا يبد - ةيئذغلا ةيمنتلا ةسسؤم</w:t>
      </w:r>
    </w:p>
    <w:p>
      <w:pPr>
        <w:jc w:val="right"/>
        <w:bidi/>
      </w:pPr>
      <w:r>
        <w:rPr>
          <w:b w:val="0"/>
          <w:i w:val="0"/>
        </w:rPr>
        <w:t>استثمارات في شركات أخرى يتألف هذا البند مما يلي :-</w:t>
      </w:r>
    </w:p>
    <w:p>
      <w:pPr>
        <w:jc w:val="right"/>
        <w:bidi/>
      </w:pPr>
      <w:r>
        <w:rPr>
          <w:b w:val="0"/>
          <w:i w:val="0"/>
        </w:rPr>
        <w:t>يبطلا ةكم زكرم</w:t>
      </w:r>
    </w:p>
    <w:p>
      <w:pPr>
        <w:jc w:val="right"/>
        <w:bidi/>
      </w:pPr>
      <w:r>
        <w:rPr>
          <w:b w:val="0"/>
          <w:i w:val="0"/>
        </w:rPr>
        <w:t>هيرحبلا تامدخلل ةيبرعلا ةكرشلا</w:t>
      </w:r>
    </w:p>
    <w:p>
      <w:pPr>
        <w:jc w:val="right"/>
        <w:bidi/>
      </w:pPr>
      <w:r>
        <w:rPr>
          <w:b w:val="0"/>
          <w:i w:val="0"/>
        </w:rPr>
        <w:t>عومجملا هيراجتلا ينيز دمحأ ةكرش ةثيدحلا ينابملا تالواقم ةكرش</w:t>
      </w:r>
    </w:p>
    <w:p>
      <w:pPr>
        <w:jc w:val="right"/>
        <w:bidi/>
      </w:pPr>
      <w:r>
        <w:rPr>
          <w:b w:val="0"/>
          <w:i w:val="0"/>
        </w:rPr>
        <w:t>الرصيد في</w:t>
      </w:r>
    </w:p>
    <w:p>
      <w:pPr>
        <w:jc w:val="right"/>
        <w:bidi/>
      </w:pPr>
      <w:r>
        <w:rPr>
          <w:b w:val="0"/>
          <w:i w:val="0"/>
        </w:rPr>
        <w:t>صافي الحركة الرصيد في</w:t>
      </w:r>
    </w:p>
    <w:p>
      <w:pPr>
        <w:jc w:val="right"/>
        <w:bidi/>
      </w:pPr>
      <w:r>
        <w:rPr>
          <w:b w:val="0"/>
          <w:i w:val="0"/>
        </w:rPr>
        <w:t>ةرتفلا ةياهن</w:t>
      </w:r>
    </w:p>
    <w:p>
      <w:pPr>
        <w:jc w:val="right"/>
        <w:bidi/>
      </w:pPr>
      <w:r>
        <w:rPr>
          <w:b w:val="0"/>
          <w:i w:val="0"/>
        </w:rPr>
        <w:t>ةرتفلا لالخ</w:t>
      </w:r>
    </w:p>
    <w:p>
      <w:pPr>
        <w:jc w:val="right"/>
        <w:bidi/>
      </w:pPr>
      <w:r>
        <w:rPr>
          <w:b w:val="0"/>
          <w:i w:val="0"/>
        </w:rPr>
        <w:t>ةرتفلا ةيادب</w:t>
      </w:r>
    </w:p>
    <w:p>
      <w:pPr>
        <w:jc w:val="right"/>
        <w:bidi/>
      </w:pPr>
      <w:r>
        <w:rPr>
          <w:b w:val="0"/>
          <w:i w:val="0"/>
        </w:rPr>
        <w:t>مدین (دائن)</w:t>
      </w:r>
    </w:p>
    <w:p>
      <w:pPr>
        <w:jc w:val="right"/>
        <w:bidi/>
      </w:pPr>
      <w:r>
        <w:rPr>
          <w:b w:val="0"/>
          <w:i w:val="0"/>
        </w:rPr>
        <w:t>طبيعة المعاملات ريال سعودي</w:t>
      </w:r>
    </w:p>
    <w:p>
      <w:pPr>
        <w:jc w:val="right"/>
        <w:bidi/>
      </w:pPr>
      <w:r>
        <w:rPr>
          <w:b w:val="0"/>
          <w:i w:val="0"/>
        </w:rPr>
        <w:t>تقديم خدمات</w:t>
      </w:r>
    </w:p>
    <w:p>
      <w:pPr>
        <w:jc w:val="right"/>
        <w:bidi/>
      </w:pPr>
      <w:r>
        <w:rPr>
          <w:b w:val="0"/>
          <w:i w:val="0"/>
        </w:rPr>
        <w:t>تقديم خدمات</w:t>
      </w:r>
    </w:p>
    <w:p>
      <w:pPr>
        <w:jc w:val="right"/>
        <w:bidi/>
      </w:pPr>
      <w:r>
        <w:rPr>
          <w:b w:val="0"/>
          <w:i w:val="0"/>
        </w:rPr>
        <w:t>تقديم خدمات</w:t>
      </w:r>
    </w:p>
    <w:p>
      <w:pPr>
        <w:jc w:val="right"/>
        <w:bidi/>
      </w:pPr>
      <w:r>
        <w:rPr>
          <w:b w:val="0"/>
          <w:i w:val="0"/>
        </w:rPr>
        <w:t>٢،٤٥٠,٩٤١</w:t>
      </w:r>
    </w:p>
    <w:p>
      <w:pPr>
        <w:jc w:val="right"/>
        <w:bidi/>
      </w:pPr>
      <w:r>
        <w:rPr>
          <w:b w:val="0"/>
          <w:i w:val="0"/>
        </w:rPr>
        <w:t>٤،٦١٣</w:t>
      </w:r>
    </w:p>
    <w:p>
      <w:pPr>
        <w:jc w:val="right"/>
        <w:bidi/>
      </w:pPr>
      <w:r>
        <w:rPr>
          <w:b w:val="0"/>
          <w:i w:val="0"/>
        </w:rPr>
        <w:t>٢،٤٦٠,٥٥٤</w:t>
      </w:r>
    </w:p>
    <w:p>
      <w:pPr>
        <w:jc w:val="right"/>
        <w:bidi/>
      </w:pPr>
      <w:r>
        <w:rPr>
          <w:b w:val="0"/>
          <w:i w:val="0"/>
        </w:rPr>
        <w:t>مدین (دائن) مدین (دائن) ريال سعودي ريال سعودي</w:t>
      </w:r>
    </w:p>
    <w:p>
      <w:pPr>
        <w:jc w:val="right"/>
        <w:bidi/>
      </w:pPr>
      <w:r>
        <w:rPr>
          <w:b w:val="0"/>
          <w:i w:val="0"/>
        </w:rPr>
        <w:t>كما في ٣٠ ربيع الثاني كما في ٣٠ ذو الحجة</w:t>
      </w:r>
    </w:p>
    <w:p>
      <w:pPr>
        <w:jc w:val="right"/>
        <w:bidi/>
      </w:pPr>
      <w:r>
        <w:rPr>
          <w:b w:val="0"/>
          <w:i w:val="0"/>
        </w:rPr>
        <w:t>Y</w:t>
      </w:r>
    </w:p>
    <w:p>
      <w:pPr>
        <w:jc w:val="right"/>
        <w:bidi/>
      </w:pPr>
      <w:r>
        <w:rPr>
          <w:b w:val="0"/>
          <w:i w:val="0"/>
        </w:rPr>
        <w:t>1</w:t>
      </w:r>
    </w:p>
    <w:p>
      <w:pPr>
        <w:jc w:val="right"/>
        <w:bidi/>
      </w:pPr>
      <w:r>
        <w:rPr>
          <w:b w:val="0"/>
          <w:i w:val="0"/>
        </w:rPr>
        <w:t>ريال سعودي</w:t>
      </w:r>
    </w:p>
    <w:p>
      <w:pPr>
        <w:jc w:val="right"/>
        <w:bidi/>
      </w:pPr>
      <w:r>
        <w:rPr>
          <w:b w:val="0"/>
          <w:i w:val="0"/>
        </w:rPr>
        <w:t>۱۰۰۰۰۰۰۰۰</w:t>
      </w:r>
    </w:p>
    <w:p>
      <w:pPr>
        <w:jc w:val="right"/>
        <w:bidi/>
      </w:pPr>
      <w:r>
        <w:rPr>
          <w:b w:val="0"/>
          <w:i w:val="0"/>
        </w:rPr>
        <w:t>ريال سعودي</w:t>
      </w:r>
    </w:p>
    <w:p>
      <w:pPr>
        <w:jc w:val="right"/>
        <w:bidi/>
      </w:pPr>
      <w:r>
        <w:rPr>
          <w:b w:val="0"/>
          <w:i w:val="0"/>
        </w:rPr>
        <w:t>۱،۰۰۰،۰۰۰</w:t>
      </w:r>
    </w:p>
    <w:p>
      <w:pPr>
        <w:jc w:val="right"/>
        <w:bidi/>
      </w:pPr>
      <w:r>
        <w:rPr>
          <w:b w:val="0"/>
          <w:i w:val="0"/>
        </w:rPr>
        <w:t>٣٠٠,٠٠٠</w:t>
      </w:r>
    </w:p>
    <w:p>
      <w:pPr>
        <w:jc w:val="right"/>
        <w:bidi/>
      </w:pPr>
      <w:r>
        <w:rPr>
          <w:b w:val="0"/>
          <w:i w:val="0"/>
        </w:rPr>
        <w:t>٢،٤٥٠,٩٤١</w:t>
      </w:r>
    </w:p>
    <w:p>
      <w:pPr>
        <w:jc w:val="right"/>
        <w:bidi/>
      </w:pPr>
      <w:r>
        <w:rPr>
          <w:b w:val="0"/>
          <w:i w:val="0"/>
        </w:rPr>
        <w:t>٤،٦١٣</w:t>
      </w:r>
    </w:p>
    <w:p>
      <w:pPr>
        <w:jc w:val="right"/>
        <w:bidi/>
      </w:pPr>
      <w:r>
        <w:rPr>
          <w:b w:val="0"/>
          <w:i w:val="0"/>
        </w:rPr>
        <w:t>٢،٤٦٠،٥٥٤</w:t>
      </w:r>
    </w:p>
    <w:p>
      <w:pPr>
        <w:jc w:val="right"/>
        <w:bidi/>
      </w:pPr>
      <w:r>
        <w:rPr>
          <w:b w:val="0"/>
          <w:i w:val="0"/>
        </w:rPr>
        <w:t>016</w:t>
      </w:r>
    </w:p>
    <w:p>
      <w:pPr>
        <w:jc w:val="right"/>
        <w:bidi/>
      </w:pPr>
      <w:r>
        <w:rPr>
          <w:b w:val="0"/>
          <w:i w:val="0"/>
        </w:rPr>
        <w:t>\-{</w:t>
      </w:r>
    </w:p>
    <w:p>
      <w:pPr>
        <w:jc w:val="right"/>
        <w:bidi/>
      </w:pPr>
      <w:r>
        <w:rPr>
          <w:b w:val="0"/>
          <w:i w:val="0"/>
        </w:rPr>
        <w:t>\-7</w:t>
      </w:r>
    </w:p>
    <w:p>
      <w:pPr>
        <w:jc w:val="right"/>
        <w:bidi/>
      </w:pPr>
      <w:r>
        <w:rPr>
          <w:b w:val="0"/>
          <w:i w:val="0"/>
        </w:rPr>
        <w:t>إستثمارات في شركات تابعة</w:t>
      </w:r>
    </w:p>
    <w:p>
      <w:pPr>
        <w:jc w:val="right"/>
        <w:bidi/>
      </w:pPr>
      <w:r>
        <w:rPr>
          <w:b w:val="0"/>
          <w:i w:val="0"/>
        </w:rPr>
        <w:t>يتألف هذا البند مما يلي :-</w:t>
      </w:r>
    </w:p>
    <w:p>
      <w:pPr>
        <w:jc w:val="right"/>
        <w:bidi/>
      </w:pPr>
      <w:r>
        <w:rPr>
          <w:b w:val="0"/>
          <w:i w:val="0"/>
        </w:rPr>
        <w:t>\-V-</w:t>
      </w:r>
    </w:p>
    <w:p>
      <w:pPr>
        <w:jc w:val="right"/>
        <w:bidi/>
      </w:pPr>
      <w:r>
        <w:rPr>
          <w:b w:val="0"/>
          <w:i w:val="0"/>
        </w:rPr>
        <w:t>تعديلات ناتجة حصة الشركة في الرصيد في</w:t>
      </w:r>
    </w:p>
    <w:p>
      <w:pPr>
        <w:jc w:val="right"/>
        <w:bidi/>
      </w:pPr>
      <w:r>
        <w:rPr>
          <w:b w:val="0"/>
          <w:i w:val="0"/>
        </w:rPr>
        <w:t>عن تطبيق طريقة أرباح (خسائر) بداية الفترة</w:t>
      </w:r>
    </w:p>
    <w:p>
      <w:pPr>
        <w:jc w:val="right"/>
        <w:bidi/>
      </w:pPr>
      <w:r>
        <w:rPr>
          <w:b w:val="0"/>
          <w:i w:val="0"/>
        </w:rPr>
        <w:t>ةرتفلا</w:t>
      </w:r>
    </w:p>
    <w:p>
      <w:pPr>
        <w:jc w:val="right"/>
        <w:bidi/>
      </w:pPr>
      <w:r>
        <w:rPr>
          <w:b w:val="0"/>
          <w:i w:val="0"/>
        </w:rPr>
        <w:t>ريال سعودي ريال سعودي ريال سعودي</w:t>
      </w:r>
    </w:p>
    <w:p>
      <w:pPr>
        <w:jc w:val="right"/>
        <w:bidi/>
      </w:pPr>
      <w:r>
        <w:rPr>
          <w:b w:val="0"/>
          <w:i w:val="0"/>
        </w:rPr>
        <w:t>الرصيد في</w:t>
      </w:r>
    </w:p>
    <w:p>
      <w:pPr>
        <w:jc w:val="right"/>
        <w:bidi/>
      </w:pPr>
      <w:r>
        <w:rPr>
          <w:b w:val="0"/>
          <w:i w:val="0"/>
        </w:rPr>
        <w:t>تعديلات لإغراض</w:t>
      </w:r>
    </w:p>
    <w:p>
      <w:pPr>
        <w:jc w:val="right"/>
        <w:bidi/>
      </w:pPr>
      <w:r>
        <w:rPr>
          <w:b w:val="0"/>
          <w:i w:val="0"/>
        </w:rPr>
        <w:t>الرصيد في</w:t>
      </w:r>
    </w:p>
    <w:p>
      <w:pPr>
        <w:jc w:val="right"/>
        <w:bidi/>
      </w:pPr>
      <w:r>
        <w:rPr>
          <w:b w:val="0"/>
          <w:i w:val="0"/>
        </w:rPr>
        <w:t>ةرتفلا ةياهن</w:t>
      </w:r>
    </w:p>
    <w:p>
      <w:pPr>
        <w:jc w:val="right"/>
        <w:bidi/>
      </w:pPr>
      <w:r>
        <w:rPr>
          <w:b w:val="0"/>
          <w:i w:val="0"/>
        </w:rPr>
        <w:t>ةرتفلا ةياهن ةبساحملا ءارجإ</w:t>
      </w:r>
    </w:p>
    <w:p>
      <w:pPr>
        <w:jc w:val="right"/>
        <w:bidi/>
      </w:pPr>
      <w:r>
        <w:rPr>
          <w:b w:val="0"/>
          <w:i w:val="0"/>
        </w:rPr>
        <w:t>نسبة</w:t>
      </w:r>
    </w:p>
    <w:p>
      <w:pPr>
        <w:jc w:val="right"/>
        <w:bidi/>
      </w:pPr>
      <w:r>
        <w:rPr>
          <w:b w:val="0"/>
          <w:i w:val="0"/>
        </w:rPr>
        <w:t>ةيكلملا</w:t>
      </w:r>
    </w:p>
    <w:p>
      <w:pPr>
        <w:jc w:val="right"/>
        <w:bidi/>
      </w:pPr>
      <w:r>
        <w:rPr>
          <w:b w:val="0"/>
          <w:i w:val="0"/>
        </w:rPr>
        <w:t>ريال سعودي</w:t>
      </w:r>
    </w:p>
    <w:p>
      <w:pPr>
        <w:jc w:val="right"/>
        <w:bidi/>
      </w:pPr>
      <w:r>
        <w:rPr>
          <w:b w:val="0"/>
          <w:i w:val="0"/>
        </w:rPr>
        <w:t>ريال سعودي</w:t>
      </w:r>
    </w:p>
    <w:p>
      <w:pPr>
        <w:jc w:val="right"/>
        <w:bidi/>
      </w:pPr>
      <w:r>
        <w:rPr>
          <w:b w:val="0"/>
          <w:i w:val="0"/>
        </w:rPr>
        <w:t>يدوعس لاير ءاكرشلا نيب مييقتلا ةداعا قرف ليدعتلا دعب</w:t>
      </w:r>
    </w:p>
    <w:p>
      <w:pPr>
        <w:jc w:val="right"/>
        <w:bidi/>
      </w:pPr>
      <w:r>
        <w:rPr>
          <w:b w:val="0"/>
          <w:i w:val="0"/>
        </w:rPr>
        <w:t>قبل التعديل ريال سعودي</w:t>
      </w:r>
    </w:p>
    <w:p>
      <w:pPr>
        <w:jc w:val="right"/>
        <w:bidi/>
      </w:pPr>
      <w:r>
        <w:rPr>
          <w:b w:val="0"/>
          <w:i w:val="0"/>
        </w:rPr>
        <w:t>توزيعات مستلمة ريال سعودي</w:t>
      </w:r>
    </w:p>
    <w:p>
      <w:pPr>
        <w:jc w:val="right"/>
        <w:bidi/>
      </w:pPr>
      <w:r>
        <w:rPr>
          <w:b w:val="0"/>
          <w:i w:val="0"/>
        </w:rPr>
        <w:t>ةيكلملا قوقح</w:t>
      </w:r>
    </w:p>
    <w:p>
      <w:pPr>
        <w:jc w:val="right"/>
        <w:bidi/>
      </w:pPr>
      <w:r>
        <w:rPr>
          <w:b w:val="0"/>
          <w:i w:val="0"/>
        </w:rPr>
        <w:t>١٨٤،٥٤٩،٢٩٩</w:t>
      </w:r>
    </w:p>
    <w:p>
      <w:pPr>
        <w:jc w:val="right"/>
        <w:bidi/>
      </w:pPr>
      <w:r>
        <w:rPr>
          <w:b w:val="0"/>
          <w:i w:val="0"/>
        </w:rPr>
        <w:t>٣,٠٦٩,٦٢٠</w:t>
      </w:r>
    </w:p>
    <w:p>
      <w:pPr>
        <w:jc w:val="right"/>
        <w:bidi/>
      </w:pPr>
      <w:r>
        <w:rPr>
          <w:b w:val="0"/>
          <w:i w:val="0"/>
        </w:rPr>
        <w:t>١٥،٦١١،٠٣٣</w:t>
      </w:r>
    </w:p>
    <w:p>
      <w:pPr>
        <w:jc w:val="right"/>
        <w:bidi/>
      </w:pPr>
      <w:r>
        <w:rPr>
          <w:b w:val="0"/>
          <w:i w:val="0"/>
        </w:rPr>
        <w:t>٢٧,٤٥٠،٠٠٠</w:t>
      </w:r>
    </w:p>
    <w:p>
      <w:pPr>
        <w:jc w:val="right"/>
        <w:bidi/>
      </w:pPr>
      <w:r>
        <w:rPr>
          <w:b w:val="0"/>
          <w:i w:val="0"/>
        </w:rPr>
        <w:t>٢٦٤،٦٨٣</w:t>
      </w:r>
    </w:p>
    <w:p>
      <w:pPr>
        <w:jc w:val="right"/>
        <w:bidi/>
      </w:pPr>
      <w:r>
        <w:rPr>
          <w:b w:val="0"/>
          <w:i w:val="0"/>
        </w:rPr>
        <w:t>١٩١،٣٥٢</w:t>
      </w:r>
    </w:p>
    <w:p>
      <w:pPr>
        <w:jc w:val="right"/>
        <w:bidi/>
      </w:pPr>
      <w:r>
        <w:rPr>
          <w:b w:val="0"/>
          <w:i w:val="0"/>
        </w:rPr>
        <w:t>£16771\*\*\*</w:t>
      </w:r>
    </w:p>
    <w:p>
      <w:pPr>
        <w:jc w:val="right"/>
        <w:bidi/>
      </w:pPr>
      <w:r>
        <w:rPr>
          <w:b w:val="0"/>
          <w:i w:val="0"/>
        </w:rPr>
        <w:t>٦،٨١٠,٩٦٧</w:t>
      </w:r>
    </w:p>
    <w:p>
      <w:pPr>
        <w:jc w:val="right"/>
        <w:bidi/>
      </w:pPr>
      <w:r>
        <w:rPr>
          <w:b w:val="0"/>
          <w:i w:val="0"/>
        </w:rPr>
        <w:t>(1.016.APT)</w:t>
      </w:r>
    </w:p>
    <w:p>
      <w:pPr>
        <w:jc w:val="right"/>
        <w:bidi/>
      </w:pPr>
      <w:r>
        <w:rPr>
          <w:b w:val="0"/>
          <w:i w:val="0"/>
        </w:rPr>
        <w:t>٨٠٢٤٤,٠٠٠</w:t>
      </w:r>
    </w:p>
    <w:p>
      <w:pPr>
        <w:jc w:val="right"/>
        <w:bidi/>
      </w:pPr>
      <w:r>
        <w:rPr>
          <w:b w:val="0"/>
          <w:i w:val="0"/>
        </w:rPr>
        <w:t>٨٤٧,٠٠٤</w:t>
      </w:r>
    </w:p>
    <w:p>
      <w:pPr>
        <w:jc w:val="right"/>
        <w:bidi/>
      </w:pPr>
      <w:r>
        <w:rPr>
          <w:b w:val="0"/>
          <w:i w:val="0"/>
        </w:rPr>
        <w:t>(٤،٢٩٥،١١٤)</w:t>
      </w:r>
    </w:p>
    <w:p>
      <w:pPr>
        <w:jc w:val="right"/>
        <w:bidi/>
      </w:pPr>
      <w:r>
        <w:rPr>
          <w:b w:val="0"/>
          <w:i w:val="0"/>
        </w:rPr>
        <w:t>١٢،٩٦٠،٠٠٠</w:t>
      </w:r>
    </w:p>
    <w:p>
      <w:pPr>
        <w:jc w:val="right"/>
        <w:bidi/>
      </w:pPr>
      <w:r>
        <w:rPr>
          <w:b w:val="0"/>
          <w:i w:val="0"/>
        </w:rPr>
        <w:t>١،٥٣٧،٣٥٥</w:t>
      </w:r>
    </w:p>
    <w:p>
      <w:pPr>
        <w:jc w:val="right"/>
        <w:bidi/>
      </w:pPr>
      <w:r>
        <w:rPr>
          <w:b w:val="0"/>
          <w:i w:val="0"/>
        </w:rPr>
        <w:t>(۱،۱۲۹۰۹۱۲)</w:t>
      </w:r>
    </w:p>
    <w:p>
      <w:pPr>
        <w:jc w:val="right"/>
        <w:bidi/>
      </w:pPr>
      <w:r>
        <w:rPr>
          <w:b w:val="0"/>
          <w:i w:val="0"/>
        </w:rPr>
        <w:t>٢٠٣،٢٢٩،٩٥٢</w:t>
      </w:r>
    </w:p>
    <w:p>
      <w:pPr>
        <w:jc w:val="right"/>
        <w:bidi/>
      </w:pPr>
      <w:r>
        <w:rPr>
          <w:b w:val="0"/>
          <w:i w:val="0"/>
        </w:rPr>
        <w:t>٢١١،١٦٥،٥٠٦</w:t>
      </w:r>
    </w:p>
    <w:p>
      <w:pPr>
        <w:jc w:val="right"/>
        <w:bidi/>
      </w:pPr>
      <w:r>
        <w:rPr>
          <w:b w:val="0"/>
          <w:i w:val="0"/>
        </w:rPr>
        <w:t>٤١٤،٣٩٥،٤٥٨</w:t>
      </w:r>
    </w:p>
    <w:p>
      <w:pPr>
        <w:jc w:val="right"/>
        <w:bidi/>
      </w:pPr>
      <w:r>
        <w:rPr>
          <w:b w:val="0"/>
          <w:i w:val="0"/>
        </w:rPr>
        <w:t>٢٧,٩٠٦٠٠٣٥</w:t>
      </w:r>
    </w:p>
    <w:p>
      <w:pPr>
        <w:jc w:val="right"/>
        <w:bidi/>
      </w:pPr>
      <w:r>
        <w:rPr>
          <w:b w:val="0"/>
          <w:i w:val="0"/>
        </w:rPr>
        <w:t>٨،٨١٧,٤٨٧</w:t>
      </w:r>
    </w:p>
    <w:p>
      <w:pPr>
        <w:jc w:val="right"/>
        <w:bidi/>
      </w:pPr>
      <w:r>
        <w:rPr>
          <w:b w:val="0"/>
          <w:i w:val="0"/>
        </w:rPr>
        <w:t>٤٦،٩٥٧،١٤١</w:t>
      </w:r>
    </w:p>
    <w:p>
      <w:pPr>
        <w:jc w:val="right"/>
        <w:bidi/>
      </w:pPr>
      <w:r>
        <w:rPr>
          <w:b w:val="0"/>
          <w:i w:val="0"/>
        </w:rPr>
        <w:t>٣٥١,٠٠٠</w:t>
      </w:r>
    </w:p>
    <w:p>
      <w:pPr>
        <w:jc w:val="right"/>
        <w:bidi/>
      </w:pPr>
      <w:r>
        <w:rPr>
          <w:b w:val="0"/>
          <w:i w:val="0"/>
        </w:rPr>
        <w:t>٢٢٢،٦٣٦٠٠٣٢</w:t>
      </w:r>
    </w:p>
    <w:p>
      <w:pPr>
        <w:jc w:val="right"/>
        <w:bidi/>
      </w:pPr>
      <w:r>
        <w:rPr>
          <w:b w:val="0"/>
          <w:i w:val="0"/>
        </w:rPr>
        <w:t>٢٦٩،٩٤٤،١٧٣</w:t>
      </w:r>
    </w:p>
    <w:p>
      <w:pPr>
        <w:jc w:val="right"/>
        <w:bidi/>
      </w:pPr>
      <w:r>
        <w:rPr>
          <w:b w:val="0"/>
          <w:i w:val="0"/>
        </w:rPr>
        <w:t>٤،٧٩٥،٨٩٠</w:t>
      </w:r>
    </w:p>
    <w:p>
      <w:pPr>
        <w:jc w:val="right"/>
        <w:bidi/>
      </w:pPr>
      <w:r>
        <w:rPr>
          <w:b w:val="0"/>
          <w:i w:val="0"/>
        </w:rPr>
        <w:t>١٤،٥٩٥،٧٤١</w:t>
      </w:r>
    </w:p>
    <w:p>
      <w:pPr>
        <w:jc w:val="right"/>
        <w:bidi/>
      </w:pPr>
      <w:r>
        <w:rPr>
          <w:b w:val="0"/>
          <w:i w:val="0"/>
        </w:rPr>
        <w:t>\-</w:t>
      </w:r>
    </w:p>
    <w:p>
      <w:pPr>
        <w:jc w:val="right"/>
        <w:bidi/>
      </w:pPr>
      <w:r>
        <w:rPr>
          <w:b w:val="0"/>
          <w:i w:val="0"/>
        </w:rPr>
        <w:t>١٣،٣٦٧,٤٤٣</w:t>
      </w:r>
    </w:p>
    <w:p>
      <w:pPr>
        <w:jc w:val="right"/>
        <w:bidi/>
      </w:pPr>
      <w:r>
        <w:rPr>
          <w:b w:val="0"/>
          <w:i w:val="0"/>
        </w:rPr>
        <w:t>١٧،٨٩٩،٢٦٠</w:t>
      </w:r>
    </w:p>
    <w:p>
      <w:pPr>
        <w:jc w:val="right"/>
        <w:bidi/>
      </w:pPr>
      <w:r>
        <w:rPr>
          <w:b w:val="0"/>
          <w:i w:val="0"/>
        </w:rPr>
        <w:t>٣١،٢٦٧،١٠٣</w:t>
      </w:r>
    </w:p>
    <w:p>
      <w:pPr>
        <w:jc w:val="right"/>
        <w:bidi/>
      </w:pPr>
      <w:r>
        <w:rPr>
          <w:b w:val="0"/>
          <w:i w:val="0"/>
        </w:rPr>
        <w:t>%1.</w:t>
      </w:r>
    </w:p>
    <w:p>
      <w:pPr>
        <w:jc w:val="right"/>
        <w:bidi/>
      </w:pPr>
      <w:r>
        <w:rPr>
          <w:b w:val="0"/>
          <w:i w:val="0"/>
        </w:rPr>
        <w:t>۸،۱۹۰۰۰۰۰</w:t>
      </w:r>
    </w:p>
    <w:p>
      <w:pPr>
        <w:jc w:val="right"/>
        <w:bidi/>
      </w:pPr>
      <w:r>
        <w:rPr>
          <w:b w:val="0"/>
          <w:i w:val="0"/>
        </w:rPr>
        <w:t>(٩٤٠٤٥٩)</w:t>
      </w:r>
    </w:p>
    <w:p>
      <w:pPr>
        <w:jc w:val="right"/>
        <w:bidi/>
      </w:pPr>
      <w:r>
        <w:rPr>
          <w:b w:val="0"/>
          <w:i w:val="0"/>
        </w:rPr>
        <w:t>(٣،٥٧٥،١٣٠)</w:t>
      </w:r>
    </w:p>
    <w:p>
      <w:pPr>
        <w:jc w:val="right"/>
        <w:bidi/>
      </w:pPr>
      <w:r>
        <w:rPr>
          <w:b w:val="0"/>
          <w:i w:val="0"/>
        </w:rPr>
        <w:t>٤،٥٢٠٠٤١١</w:t>
      </w:r>
    </w:p>
    <w:p>
      <w:pPr>
        <w:jc w:val="right"/>
        <w:bidi/>
      </w:pPr>
      <w:r>
        <w:rPr>
          <w:b w:val="0"/>
          <w:i w:val="0"/>
        </w:rPr>
        <w:t>١٢،٧١٥،٤٨٥</w:t>
      </w:r>
    </w:p>
    <w:p>
      <w:pPr>
        <w:jc w:val="right"/>
        <w:bidi/>
      </w:pPr>
      <w:r>
        <w:rPr>
          <w:b w:val="0"/>
          <w:i w:val="0"/>
        </w:rPr>
        <w:t>١٧،٢٣٥،٨٩٦</w:t>
      </w:r>
    </w:p>
    <w:p>
      <w:pPr>
        <w:jc w:val="right"/>
        <w:bidi/>
      </w:pPr>
      <w:r>
        <w:rPr>
          <w:b w:val="0"/>
          <w:i w:val="0"/>
        </w:rPr>
        <w:t>%9.</w:t>
      </w:r>
    </w:p>
    <w:p>
      <w:pPr>
        <w:jc w:val="right"/>
        <w:bidi/>
      </w:pPr>
      <w:r>
        <w:rPr>
          <w:b w:val="0"/>
          <w:i w:val="0"/>
        </w:rPr>
        <w:t>١٦،١٦٣،٨٧٤</w:t>
      </w:r>
    </w:p>
    <w:p>
      <w:pPr>
        <w:jc w:val="right"/>
        <w:bidi/>
      </w:pPr>
      <w:r>
        <w:rPr>
          <w:b w:val="0"/>
          <w:i w:val="0"/>
        </w:rPr>
        <w:t>(٢٧٣،٨٧٦، ٢٤( )٢٦،٥٧٦،١٢٦)</w:t>
      </w:r>
    </w:p>
    <w:p>
      <w:pPr>
        <w:jc w:val="right"/>
        <w:bidi/>
      </w:pPr>
      <w:r>
        <w:rPr>
          <w:b w:val="0"/>
          <w:i w:val="0"/>
        </w:rPr>
        <w:t>۲۱،۱۱۳ ،۸۷۲</w:t>
      </w:r>
    </w:p>
    <w:p>
      <w:pPr>
        <w:jc w:val="right"/>
        <w:bidi/>
      </w:pPr>
      <w:r>
        <w:rPr>
          <w:b w:val="0"/>
          <w:i w:val="0"/>
        </w:rPr>
        <w:t>٢١١،٤٣٣،٨٢٦</w:t>
      </w:r>
    </w:p>
    <w:p>
      <w:pPr>
        <w:jc w:val="right"/>
        <w:bidi/>
      </w:pPr>
      <w:r>
        <w:rPr>
          <w:b w:val="0"/>
          <w:i w:val="0"/>
        </w:rPr>
        <w:t>٢٣٢،٥٤٧،٦٩٨</w:t>
      </w:r>
    </w:p>
    <w:p>
      <w:pPr>
        <w:jc w:val="right"/>
        <w:bidi/>
      </w:pPr>
      <w:r>
        <w:rPr>
          <w:b w:val="0"/>
          <w:i w:val="0"/>
        </w:rPr>
        <w:t>%9.</w:t>
      </w:r>
    </w:p>
    <w:p>
      <w:pPr>
        <w:jc w:val="right"/>
        <w:bidi/>
      </w:pPr>
      <w:r>
        <w:rPr>
          <w:b w:val="0"/>
          <w:i w:val="0"/>
        </w:rPr>
        <w:t>إسم الشركة</w:t>
      </w:r>
    </w:p>
    <w:p>
      <w:pPr>
        <w:jc w:val="right"/>
        <w:bidi/>
      </w:pPr>
      <w:r>
        <w:rPr>
          <w:b w:val="0"/>
          <w:i w:val="0"/>
        </w:rPr>
        <w:t>ةيراقعلا لامعألل هفايضلا ةكرش</w:t>
      </w:r>
    </w:p>
    <w:p>
      <w:pPr>
        <w:jc w:val="right"/>
        <w:bidi/>
      </w:pPr>
      <w:r>
        <w:rPr>
          <w:b w:val="0"/>
          <w:i w:val="0"/>
        </w:rPr>
        <w:t>شركة مزرعة وادي فاطمه للدواجن</w:t>
      </w:r>
    </w:p>
    <w:p>
      <w:pPr>
        <w:jc w:val="right"/>
        <w:bidi/>
      </w:pPr>
      <w:r>
        <w:rPr>
          <w:b w:val="0"/>
          <w:i w:val="0"/>
        </w:rPr>
        <w:t>ينطولا ةنيحطلاو تايولحلا عنصم ةكرش</w:t>
      </w:r>
    </w:p>
    <w:p>
      <w:pPr>
        <w:jc w:val="right"/>
        <w:bidi/>
      </w:pPr>
      <w:r>
        <w:rPr>
          <w:b w:val="0"/>
          <w:i w:val="0"/>
        </w:rPr>
        <w:t>%۲</w:t>
      </w:r>
    </w:p>
    <w:p>
      <w:pPr>
        <w:jc w:val="right"/>
        <w:bidi/>
      </w:pPr>
      <w:r>
        <w:rPr>
          <w:b w:val="0"/>
          <w:i w:val="0"/>
        </w:rPr>
        <w:t>%9. ٣٦،٧٢٣،٥٢٢</w:t>
      </w:r>
    </w:p>
    <w:p>
      <w:pPr>
        <w:jc w:val="right"/>
        <w:bidi/>
      </w:pPr>
      <w:r>
        <w:rPr>
          <w:b w:val="0"/>
          <w:i w:val="0"/>
        </w:rPr>
        <w:t>%9.</w:t>
      </w:r>
    </w:p>
    <w:p>
      <w:pPr>
        <w:jc w:val="right"/>
        <w:bidi/>
      </w:pPr>
      <w:r>
        <w:rPr>
          <w:b w:val="0"/>
          <w:i w:val="0"/>
        </w:rPr>
        <w:t>شركة أحمد زيني للتموين والخدمات الغذائية 90%</w:t>
      </w:r>
    </w:p>
    <w:p>
      <w:pPr>
        <w:jc w:val="right"/>
        <w:bidi/>
      </w:pPr>
      <w:r>
        <w:rPr>
          <w:b w:val="0"/>
          <w:i w:val="0"/>
        </w:rPr>
        <w:t>فييكتلاو ءابرهكلل ينيز دمحأ ةكرش</w:t>
      </w:r>
    </w:p>
    <w:p>
      <w:pPr>
        <w:jc w:val="right"/>
        <w:bidi/>
      </w:pPr>
      <w:r>
        <w:rPr>
          <w:b w:val="0"/>
          <w:i w:val="0"/>
        </w:rPr>
        <w:t>ةيدوعسلا ةريمخلا ةكرش</w:t>
      </w:r>
    </w:p>
    <w:p>
      <w:pPr>
        <w:jc w:val="right"/>
        <w:bidi/>
      </w:pPr>
      <w:r>
        <w:rPr>
          <w:b w:val="0"/>
          <w:i w:val="0"/>
        </w:rPr>
        <w:t>تامدخلاو ةرادإلل ةينطولا ةكرشلا</w:t>
      </w:r>
    </w:p>
    <w:p>
      <w:pPr>
        <w:jc w:val="right"/>
        <w:bidi/>
      </w:pPr>
      <w:r>
        <w:rPr>
          <w:b w:val="0"/>
          <w:i w:val="0"/>
        </w:rPr>
        <w:t>1\*\*\*\*\*\*\*\*</w:t>
      </w:r>
    </w:p>
    <w:p>
      <w:pPr>
        <w:jc w:val="right"/>
        <w:bidi/>
      </w:pPr>
      <w:r>
        <w:rPr>
          <w:b w:val="0"/>
          <w:i w:val="0"/>
        </w:rPr>
        <w:t>٤،٥٣٠</w:t>
      </w:r>
    </w:p>
    <w:p>
      <w:pPr>
        <w:jc w:val="right"/>
        <w:bidi/>
      </w:pPr>
      <w:r>
        <w:rPr>
          <w:b w:val="0"/>
          <w:i w:val="0"/>
        </w:rPr>
        <w:t>(٢٢٥،٤١٧)</w:t>
      </w:r>
    </w:p>
    <w:p>
      <w:pPr>
        <w:jc w:val="right"/>
        <w:bidi/>
      </w:pPr>
      <w:r>
        <w:rPr>
          <w:b w:val="0"/>
          <w:i w:val="0"/>
        </w:rPr>
        <w:t>(٣٤,٥٨٤)</w:t>
      </w:r>
    </w:p>
    <w:p>
      <w:pPr>
        <w:jc w:val="right"/>
        <w:bidi/>
      </w:pPr>
      <w:r>
        <w:rPr>
          <w:b w:val="0"/>
          <w:i w:val="0"/>
        </w:rPr>
        <w:t>٧٤٤،٥٢٩</w:t>
      </w:r>
    </w:p>
    <w:p>
      <w:pPr>
        <w:jc w:val="right"/>
        <w:bidi/>
      </w:pPr>
      <w:r>
        <w:rPr>
          <w:b w:val="0"/>
          <w:i w:val="0"/>
        </w:rPr>
        <w:t>۲۰۸،۱۸۰</w:t>
      </w:r>
    </w:p>
    <w:p>
      <w:pPr>
        <w:jc w:val="right"/>
        <w:bidi/>
      </w:pPr>
      <w:r>
        <w:rPr>
          <w:b w:val="0"/>
          <w:i w:val="0"/>
        </w:rPr>
        <w:t>٩٥٢،٧٠٩</w:t>
      </w:r>
    </w:p>
    <w:p>
      <w:pPr>
        <w:jc w:val="right"/>
        <w:bidi/>
      </w:pPr>
      <w:r>
        <w:rPr>
          <w:b w:val="0"/>
          <w:i w:val="0"/>
        </w:rPr>
        <w:t>%0.</w:t>
      </w:r>
    </w:p>
    <w:p>
      <w:pPr>
        <w:jc w:val="right"/>
        <w:bidi/>
      </w:pPr>
      <w:r>
        <w:rPr>
          <w:b w:val="0"/>
          <w:i w:val="0"/>
        </w:rPr>
        <w:t>٢,٤٠٠،٠٠٠</w:t>
      </w:r>
    </w:p>
    <w:p>
      <w:pPr>
        <w:jc w:val="right"/>
        <w:bidi/>
      </w:pPr>
      <w:r>
        <w:rPr>
          <w:b w:val="0"/>
          <w:i w:val="0"/>
        </w:rPr>
        <w:t>(۷۷۷،۵۵۷)</w:t>
      </w:r>
    </w:p>
    <w:p>
      <w:pPr>
        <w:jc w:val="right"/>
        <w:bidi/>
      </w:pPr>
      <w:r>
        <w:rPr>
          <w:b w:val="0"/>
          <w:i w:val="0"/>
        </w:rPr>
        <w:t>٦٠٠٦٨,٩٦٠</w:t>
      </w:r>
    </w:p>
    <w:p>
      <w:pPr>
        <w:jc w:val="right"/>
        <w:bidi/>
      </w:pPr>
      <w:r>
        <w:rPr>
          <w:b w:val="0"/>
          <w:i w:val="0"/>
        </w:rPr>
        <w:t>٧،٦٩١،٤٠٣</w:t>
      </w:r>
    </w:p>
    <w:p>
      <w:pPr>
        <w:jc w:val="right"/>
        <w:bidi/>
      </w:pPr>
      <w:r>
        <w:rPr>
          <w:b w:val="0"/>
          <w:i w:val="0"/>
        </w:rPr>
        <w:t>٨،٧٦٧،٠١٣</w:t>
      </w:r>
    </w:p>
    <w:p>
      <w:pPr>
        <w:jc w:val="right"/>
        <w:bidi/>
      </w:pPr>
      <w:r>
        <w:rPr>
          <w:b w:val="0"/>
          <w:i w:val="0"/>
        </w:rPr>
        <w:t>١٦،٤٥٨,٤١٦</w:t>
      </w:r>
    </w:p>
    <w:p>
      <w:pPr>
        <w:jc w:val="right"/>
        <w:bidi/>
      </w:pPr>
      <w:r>
        <w:rPr>
          <w:b w:val="0"/>
          <w:i w:val="0"/>
        </w:rPr>
        <w:t>%7</w:t>
      </w:r>
    </w:p>
    <w:p>
      <w:pPr>
        <w:jc w:val="right"/>
        <w:bidi/>
      </w:pPr>
      <w:r>
        <w:rPr>
          <w:b w:val="0"/>
          <w:i w:val="0"/>
        </w:rPr>
        <w:t>شركة أحمد زيني سودكسو للتموين</w:t>
      </w:r>
    </w:p>
    <w:p>
      <w:pPr>
        <w:jc w:val="right"/>
        <w:bidi/>
      </w:pPr>
      <w:r>
        <w:rPr>
          <w:b w:val="0"/>
          <w:i w:val="0"/>
        </w:rPr>
        <w:t>ءاوهلا فييكتل نكياد ينيزو رابآ ةكرش</w:t>
      </w:r>
    </w:p>
    <w:p>
      <w:pPr>
        <w:jc w:val="right"/>
        <w:bidi/>
      </w:pPr>
      <w:r>
        <w:rPr>
          <w:b w:val="0"/>
          <w:i w:val="0"/>
        </w:rPr>
        <w:t>۹،۰۰۰،۰۰۰</w:t>
      </w:r>
    </w:p>
    <w:p>
      <w:pPr>
        <w:jc w:val="right"/>
        <w:bidi/>
      </w:pPr>
      <w:r>
        <w:rPr>
          <w:b w:val="0"/>
          <w:i w:val="0"/>
        </w:rPr>
        <w:t>(٣٦٥٠٦٠٠٠٩( )٤٢٨،٥٧٠)</w:t>
      </w:r>
    </w:p>
    <w:p>
      <w:pPr>
        <w:jc w:val="right"/>
        <w:bidi/>
      </w:pPr>
      <w:r>
        <w:rPr>
          <w:b w:val="0"/>
          <w:i w:val="0"/>
        </w:rPr>
        <w:t>\-</w:t>
      </w:r>
    </w:p>
    <w:p>
      <w:pPr>
        <w:jc w:val="right"/>
        <w:bidi/>
      </w:pPr>
      <w:r>
        <w:rPr>
          <w:b w:val="0"/>
          <w:i w:val="0"/>
        </w:rPr>
        <w:t>(٢٧،٩٣٤،٥٧٩)</w:t>
      </w:r>
    </w:p>
    <w:p>
      <w:pPr>
        <w:jc w:val="right"/>
        <w:bidi/>
      </w:pPr>
      <w:r>
        <w:rPr>
          <w:b w:val="0"/>
          <w:i w:val="0"/>
        </w:rPr>
        <w:t>٦٦٣،٧٥٠</w:t>
      </w:r>
    </w:p>
    <w:p>
      <w:pPr>
        <w:jc w:val="right"/>
        <w:bidi/>
      </w:pPr>
      <w:r>
        <w:rPr>
          <w:b w:val="0"/>
          <w:i w:val="0"/>
        </w:rPr>
        <w:t>٤٠,٧٧٥,٩٥١</w:t>
      </w:r>
    </w:p>
    <w:p>
      <w:pPr>
        <w:jc w:val="right"/>
        <w:bidi/>
      </w:pPr>
      <w:r>
        <w:rPr>
          <w:b w:val="0"/>
          <w:i w:val="0"/>
        </w:rPr>
        <w:t>١٣،٥٠٥،١٢٢</w:t>
      </w:r>
    </w:p>
    <w:p>
      <w:pPr>
        <w:jc w:val="right"/>
        <w:bidi/>
      </w:pPr>
      <w:r>
        <w:rPr>
          <w:b w:val="0"/>
          <w:i w:val="0"/>
        </w:rPr>
        <w:t>%9.</w:t>
      </w:r>
    </w:p>
    <w:p>
      <w:pPr>
        <w:jc w:val="right"/>
        <w:bidi/>
      </w:pPr>
      <w:r>
        <w:rPr>
          <w:b w:val="0"/>
          <w:i w:val="0"/>
        </w:rPr>
        <w:t>٣٥١،٢٥٤،٢٩٩</w:t>
      </w:r>
    </w:p>
    <w:p>
      <w:pPr>
        <w:jc w:val="right"/>
        <w:bidi/>
      </w:pPr>
      <w:r>
        <w:rPr>
          <w:b w:val="0"/>
          <w:i w:val="0"/>
        </w:rPr>
        <w:t>٢٧،٣٩٧٠٤٤٧</w:t>
      </w:r>
    </w:p>
    <w:p>
      <w:pPr>
        <w:jc w:val="right"/>
        <w:bidi/>
      </w:pPr>
      <w:r>
        <w:rPr>
          <w:b w:val="0"/>
          <w:i w:val="0"/>
        </w:rPr>
        <w:t>(۵۱،۹۵۱،۱۸۹) (٢٤،٣٠٨,٤٦٠ ) ۳۰۲،۳۹۲،۰۹۷</w:t>
      </w:r>
    </w:p>
    <w:p>
      <w:pPr>
        <w:jc w:val="right"/>
        <w:bidi/>
      </w:pPr>
      <w:r>
        <w:rPr>
          <w:b w:val="0"/>
          <w:i w:val="0"/>
        </w:rPr>
        <w:t>۱۰۰۱٤،٧٥٠</w:t>
      </w:r>
    </w:p>
    <w:p>
      <w:pPr>
        <w:jc w:val="right"/>
        <w:bidi/>
      </w:pPr>
      <w:r>
        <w:rPr>
          <w:b w:val="0"/>
          <w:i w:val="0"/>
        </w:rPr>
        <w:t>٧٤٤،٢١٨،٩٩١</w:t>
      </w:r>
    </w:p>
    <w:p>
      <w:pPr>
        <w:jc w:val="right"/>
        <w:bidi/>
      </w:pPr>
      <w:r>
        <w:rPr>
          <w:b w:val="0"/>
          <w:i w:val="0"/>
        </w:rPr>
        <w:t>١،٠٤٧،٦٢٥،٨٣٨</w:t>
      </w:r>
    </w:p>
    <w:p>
      <w:pPr>
        <w:jc w:val="right"/>
        <w:bidi/>
      </w:pPr>
      <w:r>
        <w:rPr>
          <w:b w:val="0"/>
          <w:i w:val="0"/>
        </w:rPr>
        <w:t>ةيئاذغلا تاعانصلل انيتروك ةكرش</w:t>
      </w:r>
    </w:p>
    <w:p>
      <w:pPr>
        <w:jc w:val="right"/>
        <w:bidi/>
      </w:pPr>
      <w:r>
        <w:rPr>
          <w:b w:val="0"/>
          <w:i w:val="0"/>
        </w:rPr>
        <w:t>عومجملا</w:t>
      </w:r>
    </w:p>
    <w:p>
      <w:pPr>
        <w:jc w:val="right"/>
        <w:bidi/>
      </w:pPr>
      <w:r>
        <w:rPr>
          <w:b w:val="0"/>
          <w:i w:val="0"/>
        </w:rPr>
        <w:t>\-^-</w:t>
      </w:r>
    </w:p>
    <w:p>
      <w:pPr>
        <w:jc w:val="right"/>
        <w:bidi/>
      </w:pPr>
      <w:r>
        <w:rPr>
          <w:b w:val="0"/>
          <w:i w:val="0"/>
        </w:rPr>
        <w:t>ممتلكات ومعدات - بالصافي يتألف هذا البند مما يلي :-</w:t>
      </w:r>
    </w:p>
    <w:p>
      <w:pPr>
        <w:jc w:val="right"/>
        <w:bidi/>
      </w:pPr>
      <w:r>
        <w:rPr>
          <w:b w:val="0"/>
          <w:i w:val="0"/>
        </w:rPr>
        <w:t>ةفلكتلا</w:t>
      </w:r>
    </w:p>
    <w:p>
      <w:pPr>
        <w:jc w:val="right"/>
        <w:bidi/>
      </w:pPr>
      <w:r>
        <w:rPr>
          <w:b w:val="0"/>
          <w:i w:val="0"/>
        </w:rPr>
        <w:t>ةنسلا / ةرتفلا ةيادب يف ديصرلا</w:t>
      </w:r>
    </w:p>
    <w:p>
      <w:pPr>
        <w:jc w:val="right"/>
        <w:bidi/>
      </w:pPr>
      <w:r>
        <w:rPr>
          <w:b w:val="0"/>
          <w:i w:val="0"/>
        </w:rPr>
        <w:t>ةنسلا / ةرتفلا لالخ تافاضإ</w:t>
      </w:r>
    </w:p>
    <w:p>
      <w:pPr>
        <w:jc w:val="right"/>
        <w:bidi/>
      </w:pPr>
      <w:r>
        <w:rPr>
          <w:b w:val="0"/>
          <w:i w:val="0"/>
        </w:rPr>
        <w:t>ةنسلا / ةرتفلا ةياهن يف ديصرلا ءاكرشلا نيب ةبساحملا ءارجإ ضارغأل تاليدعت</w:t>
      </w:r>
    </w:p>
    <w:p>
      <w:pPr>
        <w:jc w:val="right"/>
        <w:bidi/>
      </w:pPr>
      <w:r>
        <w:rPr>
          <w:b w:val="0"/>
          <w:i w:val="0"/>
        </w:rPr>
        <w:t>مكارتملا كالهتسإلا</w:t>
      </w:r>
    </w:p>
    <w:p>
      <w:pPr>
        <w:jc w:val="right"/>
        <w:bidi/>
      </w:pPr>
      <w:r>
        <w:rPr>
          <w:b w:val="0"/>
          <w:i w:val="0"/>
        </w:rPr>
        <w:t>ةنسلا / ةرتفلا ةيادب يف ديصرلا</w:t>
      </w:r>
    </w:p>
    <w:p>
      <w:pPr>
        <w:jc w:val="right"/>
        <w:bidi/>
      </w:pPr>
      <w:r>
        <w:rPr>
          <w:b w:val="0"/>
          <w:i w:val="0"/>
        </w:rPr>
        <w:t>ةنسلا / ةرتفلا لالخ تافاضإ</w:t>
      </w:r>
    </w:p>
    <w:p>
      <w:pPr>
        <w:jc w:val="right"/>
        <w:bidi/>
      </w:pPr>
      <w:r>
        <w:rPr>
          <w:b w:val="0"/>
          <w:i w:val="0"/>
        </w:rPr>
        <w:t>ةيرتفدلا ةميقلا يفاص ةنسلا / ةرتفلا ةياهن يف ديصرلا ءاكرشلا نيب ةبساحملا ءارجإ ضارغأل تاليدعت</w:t>
      </w:r>
    </w:p>
    <w:p>
      <w:pPr>
        <w:jc w:val="right"/>
        <w:bidi/>
      </w:pPr>
      <w:r>
        <w:rPr>
          <w:b w:val="0"/>
          <w:i w:val="0"/>
        </w:rPr>
        <w:t>الرصيد قبل التعديلات كما في ٣٠ ربيع الثاني ١٤٣٢هـ الرصيد بعد التعديلات كما في ٣٠ ربيع الثاني ١٤٣٢هـ الرصيد كما في ٣٠ ذو الحجة ١٤٣١هـ</w:t>
      </w:r>
    </w:p>
    <w:p>
      <w:pPr>
        <w:jc w:val="right"/>
        <w:bidi/>
      </w:pPr>
      <w:r>
        <w:rPr>
          <w:b w:val="0"/>
          <w:i w:val="0"/>
        </w:rPr>
        <w:t>قروض وتسهيلات بنكية</w:t>
      </w:r>
    </w:p>
    <w:p>
      <w:pPr>
        <w:jc w:val="right"/>
        <w:bidi/>
      </w:pPr>
      <w:r>
        <w:rPr>
          <w:b w:val="0"/>
          <w:i w:val="0"/>
        </w:rPr>
        <w:t>سيارات ريال سعودي</w:t>
      </w:r>
    </w:p>
    <w:p>
      <w:pPr>
        <w:jc w:val="right"/>
        <w:bidi/>
      </w:pPr>
      <w:r>
        <w:rPr>
          <w:b w:val="0"/>
          <w:i w:val="0"/>
        </w:rPr>
        <w:t>أثاث ومفروشات ريال سعودي</w:t>
      </w:r>
    </w:p>
    <w:p>
      <w:pPr>
        <w:jc w:val="right"/>
        <w:bidi/>
      </w:pPr>
      <w:r>
        <w:rPr>
          <w:b w:val="0"/>
          <w:i w:val="0"/>
        </w:rPr>
        <w:t>٦٠٩,٦٠٣</w:t>
      </w:r>
    </w:p>
    <w:p>
      <w:pPr>
        <w:jc w:val="right"/>
        <w:bidi/>
      </w:pPr>
      <w:r>
        <w:rPr>
          <w:b w:val="0"/>
          <w:i w:val="0"/>
        </w:rPr>
        <w:t>(٤٦٦٠٠٠٠)</w:t>
      </w:r>
    </w:p>
    <w:p>
      <w:pPr>
        <w:jc w:val="right"/>
        <w:bidi/>
      </w:pPr>
      <w:r>
        <w:rPr>
          <w:b w:val="0"/>
          <w:i w:val="0"/>
        </w:rPr>
        <w:t>١٤٣،٦٠٣</w:t>
      </w:r>
    </w:p>
    <w:p>
      <w:pPr>
        <w:jc w:val="right"/>
        <w:bidi/>
      </w:pPr>
      <w:r>
        <w:rPr>
          <w:b w:val="0"/>
          <w:i w:val="0"/>
        </w:rPr>
        <w:t>٣٢٤،٤٠١</w:t>
      </w:r>
    </w:p>
    <w:p>
      <w:pPr>
        <w:jc w:val="right"/>
        <w:bidi/>
      </w:pPr>
      <w:r>
        <w:rPr>
          <w:b w:val="0"/>
          <w:i w:val="0"/>
        </w:rPr>
        <w:t>...A..</w:t>
      </w:r>
    </w:p>
    <w:p>
      <w:pPr>
        <w:jc w:val="right"/>
        <w:bidi/>
      </w:pPr>
      <w:r>
        <w:rPr>
          <w:b w:val="0"/>
          <w:i w:val="0"/>
        </w:rPr>
        <w:t>(۳۰۳۰۸۷۱)</w:t>
      </w:r>
    </w:p>
    <w:p>
      <w:pPr>
        <w:jc w:val="right"/>
        <w:bidi/>
      </w:pPr>
      <w:r>
        <w:rPr>
          <w:b w:val="0"/>
          <w:i w:val="0"/>
        </w:rPr>
        <w:t>۷۱،۳۳۰</w:t>
      </w:r>
    </w:p>
    <w:p>
      <w:pPr>
        <w:jc w:val="right"/>
        <w:bidi/>
      </w:pPr>
      <w:r>
        <w:rPr>
          <w:b w:val="0"/>
          <w:i w:val="0"/>
        </w:rPr>
        <w:t>١٦٣،٢١٢</w:t>
      </w:r>
    </w:p>
    <w:p>
      <w:pPr>
        <w:jc w:val="right"/>
        <w:bidi/>
      </w:pPr>
      <w:r>
        <w:rPr>
          <w:b w:val="0"/>
          <w:i w:val="0"/>
        </w:rPr>
        <w:t>٤،٤٠٥</w:t>
      </w:r>
    </w:p>
    <w:p>
      <w:pPr>
        <w:jc w:val="right"/>
        <w:bidi/>
      </w:pPr>
      <w:r>
        <w:rPr>
          <w:b w:val="0"/>
          <w:i w:val="0"/>
        </w:rPr>
        <w:t>المجموع ريال سعودي</w:t>
      </w:r>
    </w:p>
    <w:p>
      <w:pPr>
        <w:jc w:val="right"/>
        <w:bidi/>
      </w:pPr>
      <w:r>
        <w:rPr>
          <w:b w:val="0"/>
          <w:i w:val="0"/>
        </w:rPr>
        <w:t>۷۷۲،۸۱٥</w:t>
      </w:r>
    </w:p>
    <w:p>
      <w:pPr>
        <w:jc w:val="right"/>
        <w:bidi/>
      </w:pPr>
      <w:r>
        <w:rPr>
          <w:b w:val="0"/>
          <w:i w:val="0"/>
        </w:rPr>
        <w:t>٤٠٤٠٥</w:t>
      </w:r>
    </w:p>
    <w:p>
      <w:pPr>
        <w:jc w:val="right"/>
        <w:bidi/>
      </w:pPr>
      <w:r>
        <w:rPr>
          <w:b w:val="0"/>
          <w:i w:val="0"/>
        </w:rPr>
        <w:t>(617)</w:t>
      </w:r>
    </w:p>
    <w:p>
      <w:pPr>
        <w:jc w:val="right"/>
        <w:bidi/>
      </w:pPr>
      <w:r>
        <w:rPr>
          <w:b w:val="0"/>
          <w:i w:val="0"/>
        </w:rPr>
        <w:t>٣١١،٢٢٠</w:t>
      </w:r>
    </w:p>
    <w:p>
      <w:pPr>
        <w:jc w:val="right"/>
        <w:bidi/>
      </w:pPr>
      <w:r>
        <w:rPr>
          <w:b w:val="0"/>
          <w:i w:val="0"/>
        </w:rPr>
        <w:t>١٦٧،٦١٧</w:t>
      </w:r>
    </w:p>
    <w:p>
      <w:pPr>
        <w:jc w:val="right"/>
        <w:bidi/>
      </w:pPr>
      <w:r>
        <w:rPr>
          <w:b w:val="0"/>
          <w:i w:val="0"/>
        </w:rPr>
        <w:t>٤٠٠.٠٦٧</w:t>
      </w:r>
    </w:p>
    <w:p>
      <w:pPr>
        <w:jc w:val="right"/>
        <w:bidi/>
      </w:pPr>
      <w:r>
        <w:rPr>
          <w:b w:val="0"/>
          <w:i w:val="0"/>
        </w:rPr>
        <w:t>٦٧,٤٣٩</w:t>
      </w:r>
    </w:p>
    <w:p>
      <w:pPr>
        <w:jc w:val="right"/>
        <w:bidi/>
      </w:pPr>
      <w:r>
        <w:rPr>
          <w:b w:val="0"/>
          <w:i w:val="0"/>
        </w:rPr>
        <w:t>٧٥،٦٦٦</w:t>
      </w:r>
    </w:p>
    <w:p>
      <w:pPr>
        <w:jc w:val="right"/>
        <w:bidi/>
      </w:pPr>
      <w:r>
        <w:rPr>
          <w:b w:val="0"/>
          <w:i w:val="0"/>
        </w:rPr>
        <w:t>٦٣٩، ١٦</w:t>
      </w:r>
    </w:p>
    <w:p>
      <w:pPr>
        <w:jc w:val="right"/>
        <w:bidi/>
      </w:pPr>
      <w:r>
        <w:rPr>
          <w:b w:val="0"/>
          <w:i w:val="0"/>
        </w:rPr>
        <w:t>(۳۰۳۸۷۱)</w:t>
      </w:r>
    </w:p>
    <w:p>
      <w:pPr>
        <w:jc w:val="right"/>
        <w:bidi/>
      </w:pPr>
      <w:r>
        <w:rPr>
          <w:b w:val="0"/>
          <w:i w:val="0"/>
        </w:rPr>
        <w:t>١٦٣،٦٣٥</w:t>
      </w:r>
    </w:p>
    <w:p>
      <w:pPr>
        <w:jc w:val="right"/>
        <w:bidi/>
      </w:pPr>
      <w:r>
        <w:rPr>
          <w:b w:val="0"/>
          <w:i w:val="0"/>
        </w:rPr>
        <w:t>٩٢،٣٠٥</w:t>
      </w:r>
    </w:p>
    <w:p>
      <w:pPr>
        <w:jc w:val="right"/>
        <w:bidi/>
      </w:pPr>
      <w:r>
        <w:rPr>
          <w:b w:val="0"/>
          <w:i w:val="0"/>
        </w:rPr>
        <w:t>٣٠٩،٧١٤</w:t>
      </w:r>
    </w:p>
    <w:p>
      <w:pPr>
        <w:jc w:val="right"/>
        <w:bidi/>
      </w:pPr>
      <w:r>
        <w:rPr>
          <w:b w:val="0"/>
          <w:i w:val="0"/>
        </w:rPr>
        <w:t>١٤٧،٥٨٥</w:t>
      </w:r>
    </w:p>
    <w:p>
      <w:pPr>
        <w:jc w:val="right"/>
        <w:bidi/>
      </w:pPr>
      <w:r>
        <w:rPr>
          <w:b w:val="0"/>
          <w:i w:val="0"/>
        </w:rPr>
        <w:t>٣٧٢،٧٤٨</w:t>
      </w:r>
    </w:p>
    <w:p>
      <w:pPr>
        <w:jc w:val="right"/>
        <w:bidi/>
      </w:pPr>
      <w:r>
        <w:rPr>
          <w:b w:val="0"/>
          <w:i w:val="0"/>
        </w:rPr>
        <w:t>٧٥،٣١٢</w:t>
      </w:r>
    </w:p>
    <w:p>
      <w:pPr>
        <w:jc w:val="right"/>
        <w:bidi/>
      </w:pPr>
      <w:r>
        <w:rPr>
          <w:b w:val="0"/>
          <w:i w:val="0"/>
        </w:rPr>
        <w:t>٧٥،٣١٢</w:t>
      </w:r>
    </w:p>
    <w:p>
      <w:pPr>
        <w:jc w:val="right"/>
        <w:bidi/>
      </w:pPr>
      <w:r>
        <w:rPr>
          <w:b w:val="0"/>
          <w:i w:val="0"/>
        </w:rPr>
        <w:t>٨٧،٥٤٦</w:t>
      </w:r>
    </w:p>
    <w:p>
      <w:pPr>
        <w:jc w:val="right"/>
        <w:bidi/>
      </w:pPr>
      <w:r>
        <w:rPr>
          <w:b w:val="0"/>
          <w:i w:val="0"/>
        </w:rPr>
        <w:t>٢٣٤٠٤٠٢</w:t>
      </w:r>
    </w:p>
    <w:p>
      <w:pPr>
        <w:jc w:val="right"/>
        <w:bidi/>
      </w:pPr>
      <w:r>
        <w:rPr>
          <w:b w:val="0"/>
          <w:i w:val="0"/>
        </w:rPr>
        <w:t>۷۲،۲۷۳</w:t>
      </w:r>
    </w:p>
    <w:p>
      <w:pPr>
        <w:jc w:val="right"/>
        <w:bidi/>
      </w:pPr>
      <w:r>
        <w:rPr>
          <w:b w:val="0"/>
          <w:i w:val="0"/>
        </w:rPr>
        <w:t>٢٨٥،٢٠٢</w:t>
      </w:r>
    </w:p>
    <w:p>
      <w:pPr>
        <w:jc w:val="right"/>
        <w:bidi/>
      </w:pPr>
      <w:r>
        <w:rPr>
          <w:b w:val="0"/>
          <w:i w:val="0"/>
        </w:rPr>
        <w:t>لدى الشركة قروض وتسهيلات بنكية من بنك محلي بضمان سند لأمر معتمد من الشركاء.</w:t>
      </w:r>
    </w:p>
    <w:p>
      <w:pPr>
        <w:jc w:val="right"/>
        <w:bidi/>
      </w:pPr>
      <w:r>
        <w:rPr>
          <w:b w:val="0"/>
          <w:i w:val="0"/>
        </w:rPr>
        <w:t>كما في ٣٠ ربيع الثاني كما في ٣٠ ذو الحجة</w:t>
      </w:r>
    </w:p>
    <w:p>
      <w:pPr>
        <w:jc w:val="right"/>
        <w:bidi/>
      </w:pPr>
      <w:r>
        <w:rPr>
          <w:b w:val="0"/>
          <w:i w:val="0"/>
        </w:rPr>
        <w:t>١٤</w:t>
      </w:r>
    </w:p>
    <w:p>
      <w:pPr>
        <w:jc w:val="right"/>
        <w:bidi/>
      </w:pPr>
      <w:r>
        <w:rPr>
          <w:b w:val="0"/>
          <w:i w:val="0"/>
        </w:rPr>
        <w:t>١٤</w:t>
      </w:r>
    </w:p>
    <w:p>
      <w:pPr>
        <w:jc w:val="right"/>
        <w:bidi/>
      </w:pPr>
      <w:r>
        <w:rPr>
          <w:b w:val="0"/>
          <w:i w:val="0"/>
        </w:rPr>
        <w:t>\+</w:t>
      </w:r>
    </w:p>
    <w:p>
      <w:pPr>
        <w:jc w:val="right"/>
        <w:bidi/>
      </w:pPr>
      <w:r>
        <w:rPr>
          <w:b w:val="0"/>
          <w:i w:val="0"/>
        </w:rPr>
        <w:t>۲</w:t>
      </w:r>
    </w:p>
    <w:p>
      <w:pPr>
        <w:jc w:val="right"/>
        <w:bidi/>
      </w:pPr>
      <w:r>
        <w:rPr>
          <w:b w:val="0"/>
          <w:i w:val="0"/>
        </w:rPr>
        <w:t>\-9</w:t>
      </w:r>
    </w:p>
    <w:p>
      <w:pPr>
        <w:jc w:val="right"/>
        <w:bidi/>
      </w:pPr>
      <w:r>
        <w:rPr>
          <w:b w:val="0"/>
          <w:i w:val="0"/>
        </w:rPr>
        <w:t>ةيئاذغلا تامدخلاو نيومتلل ينيز دمحأ ةكر ينطولا ةنيحطلاو تايولحلا عنصم ةكرش نجاودلل همطاف يداو ةعرزم ةكرش ةيراقعلا لامعألل هفايضلا ةكرش :- يلي امم دنبلا اذه فلأتي ةعباتلا تاكرشلا ىراج 11</w:t>
      </w:r>
    </w:p>
    <w:p>
      <w:pPr>
        <w:jc w:val="right"/>
        <w:bidi/>
      </w:pPr>
      <w:r>
        <w:rPr>
          <w:b w:val="0"/>
          <w:i w:val="0"/>
        </w:rPr>
        <w:t>شر</w:t>
      </w:r>
    </w:p>
    <w:p>
      <w:pPr>
        <w:jc w:val="right"/>
        <w:bidi/>
      </w:pPr>
      <w:r>
        <w:rPr>
          <w:b w:val="0"/>
          <w:i w:val="0"/>
        </w:rPr>
        <w:t>فيكتلاو ءابرهكلل ينيز دمحأ ةكرش</w:t>
      </w:r>
    </w:p>
    <w:p>
      <w:pPr>
        <w:jc w:val="right"/>
        <w:bidi/>
      </w:pPr>
      <w:r>
        <w:rPr>
          <w:b w:val="0"/>
          <w:i w:val="0"/>
        </w:rPr>
        <w:t>ةيدوعسلا ةريمخلا ةكرش</w:t>
      </w:r>
    </w:p>
    <w:p>
      <w:pPr>
        <w:jc w:val="right"/>
        <w:bidi/>
      </w:pPr>
      <w:r>
        <w:rPr>
          <w:b w:val="0"/>
          <w:i w:val="0"/>
        </w:rPr>
        <w:t>طبيعة المعاملات</w:t>
      </w:r>
    </w:p>
    <w:p>
      <w:pPr>
        <w:jc w:val="right"/>
        <w:bidi/>
      </w:pPr>
      <w:r>
        <w:rPr>
          <w:b w:val="0"/>
          <w:i w:val="0"/>
        </w:rPr>
        <w:t>مدین (دائن) ريال سعودي</w:t>
      </w:r>
    </w:p>
    <w:p>
      <w:pPr>
        <w:jc w:val="right"/>
        <w:bidi/>
      </w:pPr>
      <w:r>
        <w:rPr>
          <w:b w:val="0"/>
          <w:i w:val="0"/>
        </w:rPr>
        <w:t>مدین (دائن) ريال سعودي</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الشركة الوطنية للادارة والخدمات</w:t>
      </w:r>
    </w:p>
    <w:p>
      <w:pPr>
        <w:jc w:val="right"/>
        <w:bidi/>
      </w:pPr>
      <w:r>
        <w:rPr>
          <w:b w:val="0"/>
          <w:i w:val="0"/>
        </w:rPr>
        <w:t>تمويلية</w:t>
      </w:r>
    </w:p>
    <w:p>
      <w:pPr>
        <w:jc w:val="right"/>
        <w:bidi/>
      </w:pPr>
      <w:r>
        <w:rPr>
          <w:b w:val="0"/>
          <w:i w:val="0"/>
        </w:rPr>
        <w:t>شركة أحمد زيني سودكسو للتموين</w:t>
      </w:r>
    </w:p>
    <w:p>
      <w:pPr>
        <w:jc w:val="right"/>
        <w:bidi/>
      </w:pPr>
      <w:r>
        <w:rPr>
          <w:b w:val="0"/>
          <w:i w:val="0"/>
        </w:rPr>
        <w:t>تمويلية</w:t>
      </w:r>
    </w:p>
    <w:p>
      <w:pPr>
        <w:jc w:val="right"/>
        <w:bidi/>
      </w:pPr>
      <w:r>
        <w:rPr>
          <w:b w:val="0"/>
          <w:i w:val="0"/>
        </w:rPr>
        <w:t>تمويلية</w:t>
      </w:r>
    </w:p>
    <w:p>
      <w:pPr>
        <w:jc w:val="right"/>
        <w:bidi/>
      </w:pPr>
      <w:r>
        <w:rPr>
          <w:b w:val="0"/>
          <w:i w:val="0"/>
        </w:rPr>
        <w:t>(١٠٦٨٤،٥٨٩)</w:t>
      </w:r>
    </w:p>
    <w:p>
      <w:pPr>
        <w:jc w:val="right"/>
        <w:bidi/>
      </w:pPr>
      <w:r>
        <w:rPr>
          <w:b w:val="0"/>
          <w:i w:val="0"/>
        </w:rPr>
        <w:t>٢٢٧،١٧٦</w:t>
      </w:r>
    </w:p>
    <w:p>
      <w:pPr>
        <w:jc w:val="right"/>
        <w:bidi/>
      </w:pPr>
      <w:r>
        <w:rPr>
          <w:b w:val="0"/>
          <w:i w:val="0"/>
        </w:rPr>
        <w:t>(۱۷،۳۳۳،۲۳۹)</w:t>
      </w:r>
    </w:p>
    <w:p>
      <w:pPr>
        <w:jc w:val="right"/>
        <w:bidi/>
      </w:pPr>
      <w:r>
        <w:rPr>
          <w:b w:val="0"/>
          <w:i w:val="0"/>
        </w:rPr>
        <w:t>(٢،٦٣٥،٢٠٠)</w:t>
      </w:r>
    </w:p>
    <w:p>
      <w:pPr>
        <w:jc w:val="right"/>
        <w:bidi/>
      </w:pPr>
      <w:r>
        <w:rPr>
          <w:b w:val="0"/>
          <w:i w:val="0"/>
        </w:rPr>
        <w:t>(١٦،٤٨٣،٨٥٣)</w:t>
      </w:r>
    </w:p>
    <w:p>
      <w:pPr>
        <w:jc w:val="right"/>
        <w:bidi/>
      </w:pPr>
      <w:r>
        <w:rPr>
          <w:b w:val="0"/>
          <w:i w:val="0"/>
        </w:rPr>
        <w:t>١٢،٠٦٦،٨١٥</w:t>
      </w:r>
    </w:p>
    <w:p>
      <w:pPr>
        <w:jc w:val="right"/>
        <w:bidi/>
      </w:pPr>
      <w:r>
        <w:rPr>
          <w:b w:val="0"/>
          <w:i w:val="0"/>
        </w:rPr>
        <w:t>٨،٩٩٠،٤١٦</w:t>
      </w:r>
    </w:p>
    <w:p>
      <w:pPr>
        <w:jc w:val="right"/>
        <w:bidi/>
      </w:pPr>
      <w:r>
        <w:rPr>
          <w:b w:val="0"/>
          <w:i w:val="0"/>
        </w:rPr>
        <w:t>(١٢,٥٦٢،٧٨٣)</w:t>
      </w:r>
    </w:p>
    <w:p>
      <w:pPr>
        <w:jc w:val="right"/>
        <w:bidi/>
      </w:pPr>
      <w:r>
        <w:rPr>
          <w:b w:val="0"/>
          <w:i w:val="0"/>
        </w:rPr>
        <w:t>(٣،٠٢٦،٩٧٢)</w:t>
      </w:r>
    </w:p>
    <w:p>
      <w:pPr>
        <w:jc w:val="right"/>
        <w:bidi/>
      </w:pPr>
      <w:r>
        <w:rPr>
          <w:b w:val="0"/>
          <w:i w:val="0"/>
        </w:rPr>
        <w:t>(٣،٨٧١،٦٨٤)</w:t>
      </w:r>
    </w:p>
    <w:p>
      <w:pPr>
        <w:jc w:val="right"/>
        <w:bidi/>
      </w:pPr>
      <w:r>
        <w:rPr>
          <w:b w:val="0"/>
          <w:i w:val="0"/>
        </w:rPr>
        <w:t>(٣،٨٧١،٦٨٤)</w:t>
      </w:r>
    </w:p>
    <w:p>
      <w:pPr>
        <w:jc w:val="right"/>
        <w:bidi/>
      </w:pPr>
      <w:r>
        <w:rPr>
          <w:b w:val="0"/>
          <w:i w:val="0"/>
        </w:rPr>
        <w:t>(9.077.AAA)</w:t>
      </w:r>
    </w:p>
    <w:p>
      <w:pPr>
        <w:jc w:val="right"/>
        <w:bidi/>
      </w:pPr>
      <w:r>
        <w:rPr>
          <w:b w:val="0"/>
          <w:i w:val="0"/>
        </w:rPr>
        <w:t>٩٧٣، ١٦،٩٦٠</w:t>
      </w:r>
    </w:p>
    <w:p>
      <w:pPr>
        <w:jc w:val="right"/>
        <w:bidi/>
      </w:pPr>
      <w:r>
        <w:rPr>
          <w:b w:val="0"/>
          <w:i w:val="0"/>
        </w:rPr>
        <w:t>٢،٢٠٠</w:t>
      </w:r>
    </w:p>
    <w:p>
      <w:pPr>
        <w:jc w:val="right"/>
        <w:bidi/>
      </w:pPr>
      <w:r>
        <w:rPr>
          <w:b w:val="0"/>
          <w:i w:val="0"/>
        </w:rPr>
        <w:t>(1.740.TAR)</w:t>
      </w:r>
    </w:p>
    <w:p>
      <w:pPr>
        <w:jc w:val="right"/>
        <w:bidi/>
      </w:pPr>
      <w:r>
        <w:rPr>
          <w:b w:val="0"/>
          <w:i w:val="0"/>
        </w:rPr>
        <w:t>(٢٧٣،١٣٤) (١٦،٤٣٠,٧٢٩)</w:t>
      </w:r>
    </w:p>
    <w:p>
      <w:pPr>
        <w:jc w:val="right"/>
        <w:bidi/>
      </w:pPr>
      <w:r>
        <w:rPr>
          <w:b w:val="0"/>
          <w:i w:val="0"/>
        </w:rPr>
        <w:t>(٣٤،٩٥٦,٦٩٢)</w:t>
      </w:r>
    </w:p>
    <w:p>
      <w:pPr>
        <w:jc w:val="right"/>
        <w:bidi/>
      </w:pPr>
      <w:r>
        <w:rPr>
          <w:b w:val="0"/>
          <w:i w:val="0"/>
        </w:rPr>
        <w:t>كما في ٣٠ ربيع الثاني كما في ٣٠ ذو الحجة</w:t>
      </w:r>
    </w:p>
    <w:p>
      <w:pPr>
        <w:jc w:val="right"/>
        <w:bidi/>
      </w:pPr>
      <w:r>
        <w:rPr>
          <w:b w:val="0"/>
          <w:i w:val="0"/>
        </w:rPr>
        <w:t>ريال سعودي</w:t>
      </w:r>
    </w:p>
    <w:p>
      <w:pPr>
        <w:jc w:val="right"/>
        <w:bidi/>
      </w:pPr>
      <w:r>
        <w:rPr>
          <w:b w:val="0"/>
          <w:i w:val="0"/>
        </w:rPr>
        <w:t>١٤٣١</w:t>
      </w:r>
    </w:p>
    <w:p>
      <w:pPr>
        <w:jc w:val="right"/>
        <w:bidi/>
      </w:pPr>
      <w:r>
        <w:rPr>
          <w:b w:val="0"/>
          <w:i w:val="0"/>
        </w:rPr>
        <w:t>ريال سعودي</w:t>
      </w:r>
    </w:p>
    <w:p>
      <w:pPr>
        <w:jc w:val="right"/>
        <w:bidi/>
      </w:pPr>
      <w:r>
        <w:rPr>
          <w:b w:val="0"/>
          <w:i w:val="0"/>
        </w:rPr>
        <w:t>٧٥،٦٨١</w:t>
      </w:r>
    </w:p>
    <w:p>
      <w:pPr>
        <w:jc w:val="right"/>
        <w:bidi/>
      </w:pPr>
      <w:r>
        <w:rPr>
          <w:b w:val="0"/>
          <w:i w:val="0"/>
        </w:rPr>
        <w:t>١،٣١٢،٥٠٠</w:t>
      </w:r>
    </w:p>
    <w:p>
      <w:pPr>
        <w:jc w:val="right"/>
        <w:bidi/>
      </w:pPr>
      <w:r>
        <w:rPr>
          <w:b w:val="0"/>
          <w:i w:val="0"/>
        </w:rPr>
        <w:t>۱،۳۸۹،۱۸۱</w:t>
      </w:r>
    </w:p>
    <w:p>
      <w:pPr>
        <w:jc w:val="right"/>
        <w:bidi/>
      </w:pPr>
      <w:r>
        <w:rPr>
          <w:b w:val="0"/>
          <w:i w:val="0"/>
        </w:rPr>
        <w:t>018</w:t>
      </w:r>
    </w:p>
    <w:p>
      <w:pPr>
        <w:jc w:val="right"/>
        <w:bidi/>
      </w:pPr>
      <w:r>
        <w:rPr>
          <w:b w:val="0"/>
          <w:i w:val="0"/>
        </w:rPr>
        <w:t>٢,٠٠٠</w:t>
      </w:r>
    </w:p>
    <w:p>
      <w:pPr>
        <w:jc w:val="right"/>
        <w:bidi/>
      </w:pPr>
      <w:r>
        <w:rPr>
          <w:b w:val="0"/>
          <w:i w:val="0"/>
        </w:rPr>
        <w:t>١،٣١٢،٥٠٠</w:t>
      </w:r>
    </w:p>
    <w:p>
      <w:pPr>
        <w:jc w:val="right"/>
        <w:bidi/>
      </w:pPr>
      <w:r>
        <w:rPr>
          <w:b w:val="0"/>
          <w:i w:val="0"/>
        </w:rPr>
        <w:t>١،٤١٤،٥٣٢</w:t>
      </w:r>
    </w:p>
    <w:p>
      <w:pPr>
        <w:jc w:val="right"/>
        <w:bidi/>
      </w:pPr>
      <w:r>
        <w:rPr>
          <w:b w:val="0"/>
          <w:i w:val="0"/>
        </w:rPr>
        <w:t>ةيئاذغلا تاعانصلل انيتروك ةكرش</w:t>
      </w:r>
    </w:p>
    <w:p>
      <w:pPr>
        <w:jc w:val="right"/>
        <w:bidi/>
      </w:pPr>
      <w:r>
        <w:rPr>
          <w:b w:val="0"/>
          <w:i w:val="0"/>
        </w:rPr>
        <w:t>عومجملا</w:t>
      </w:r>
    </w:p>
    <w:p>
      <w:pPr>
        <w:jc w:val="right"/>
        <w:bidi/>
      </w:pPr>
      <w:r>
        <w:rPr>
          <w:b w:val="0"/>
          <w:i w:val="0"/>
        </w:rPr>
        <w:t>:- يلي امم دنبلا اذه فلأتي تانيماتو ةقحتسم فيراصم ۲۱</w:t>
      </w:r>
    </w:p>
    <w:p>
      <w:pPr>
        <w:jc w:val="right"/>
        <w:bidi/>
      </w:pPr>
      <w:r>
        <w:rPr>
          <w:b w:val="0"/>
          <w:i w:val="0"/>
        </w:rPr>
        <w:t>ةقحتسم فيراصم</w:t>
      </w:r>
    </w:p>
    <w:p>
      <w:pPr>
        <w:jc w:val="right"/>
        <w:bidi/>
      </w:pPr>
      <w:r>
        <w:rPr>
          <w:b w:val="0"/>
          <w:i w:val="0"/>
        </w:rPr>
        <w:t>ةقحتسم ضرق ةلومع ريغلل تانيمات</w:t>
      </w:r>
    </w:p>
    <w:p>
      <w:pPr>
        <w:jc w:val="right"/>
        <w:bidi/>
      </w:pPr>
      <w:r>
        <w:rPr>
          <w:b w:val="0"/>
          <w:i w:val="0"/>
        </w:rPr>
        <w:t>عومجملا</w:t>
      </w:r>
    </w:p>
    <w:p>
      <w:pPr>
        <w:jc w:val="right"/>
        <w:bidi/>
      </w:pPr>
      <w:r>
        <w:rPr>
          <w:b w:val="0"/>
          <w:i w:val="0"/>
        </w:rPr>
        <w:t>مسحلا ةبجاو لوصالا عومجم ةيعرشلا ةاكزلل ةعضاخلا لاومألا يلامجإ ةيعرشلا ةاكزلا صصخم - ۳۱</w:t>
      </w:r>
    </w:p>
    <w:p>
      <w:pPr>
        <w:jc w:val="right"/>
        <w:bidi/>
      </w:pPr>
      <w:r>
        <w:rPr>
          <w:b w:val="0"/>
          <w:i w:val="0"/>
        </w:rPr>
        <w:t>%٢.٥ × ةيعرشلا ةاكزلا ةيعرشلا ةاكزلا ءاعو</w:t>
      </w:r>
    </w:p>
    <w:p>
      <w:pPr>
        <w:jc w:val="right"/>
        <w:bidi/>
      </w:pPr>
      <w:r>
        <w:rPr>
          <w:b w:val="0"/>
          <w:i w:val="0"/>
        </w:rPr>
        <w:t>حصة ثلاثة شهور</w:t>
      </w:r>
    </w:p>
    <w:p>
      <w:pPr>
        <w:jc w:val="right"/>
        <w:bidi/>
      </w:pPr>
      <w:r>
        <w:rPr>
          <w:b w:val="0"/>
          <w:i w:val="0"/>
        </w:rPr>
        <w:t>كما في ٣٠ ربيع الثاني</w:t>
      </w:r>
    </w:p>
    <w:p>
      <w:pPr>
        <w:jc w:val="right"/>
        <w:bidi/>
      </w:pPr>
      <w:r>
        <w:rPr>
          <w:b w:val="0"/>
          <w:i w:val="0"/>
        </w:rPr>
        <w:t>۲</w:t>
      </w:r>
    </w:p>
    <w:p>
      <w:pPr>
        <w:jc w:val="right"/>
        <w:bidi/>
      </w:pPr>
      <w:r>
        <w:rPr>
          <w:b w:val="0"/>
          <w:i w:val="0"/>
        </w:rPr>
        <w:t>١٤</w:t>
      </w:r>
    </w:p>
    <w:p>
      <w:pPr>
        <w:jc w:val="right"/>
        <w:bidi/>
      </w:pPr>
      <w:r>
        <w:rPr>
          <w:b w:val="0"/>
          <w:i w:val="0"/>
        </w:rPr>
        <w:t>ريال سعودي</w:t>
      </w:r>
    </w:p>
    <w:p>
      <w:pPr>
        <w:jc w:val="right"/>
        <w:bidi/>
      </w:pPr>
      <w:r>
        <w:rPr>
          <w:b w:val="0"/>
          <w:i w:val="0"/>
        </w:rPr>
        <w:t>٥،٤٧٧,٥٩٨</w:t>
      </w:r>
    </w:p>
    <w:p>
      <w:pPr>
        <w:jc w:val="right"/>
        <w:bidi/>
      </w:pPr>
      <w:r>
        <w:rPr>
          <w:b w:val="0"/>
          <w:i w:val="0"/>
        </w:rPr>
        <w:t>١٣٦،٩٤٠</w:t>
      </w:r>
    </w:p>
    <w:p>
      <w:pPr>
        <w:jc w:val="right"/>
        <w:bidi/>
      </w:pPr>
      <w:r>
        <w:rPr>
          <w:b w:val="0"/>
          <w:i w:val="0"/>
        </w:rPr>
        <w:t>٣٤،٢٣٥</w:t>
      </w:r>
    </w:p>
    <w:p>
      <w:pPr>
        <w:jc w:val="right"/>
        <w:bidi/>
      </w:pPr>
      <w:r>
        <w:rPr>
          <w:b w:val="0"/>
          <w:i w:val="0"/>
        </w:rPr>
        <w:t>ءاكرشلا يراج ١٤-</w:t>
      </w:r>
    </w:p>
    <w:p>
      <w:pPr>
        <w:jc w:val="right"/>
        <w:bidi/>
      </w:pPr>
      <w:r>
        <w:rPr>
          <w:b w:val="0"/>
          <w:i w:val="0"/>
        </w:rPr>
        <w:t>يتألف هذا البند مما يلي :-</w:t>
      </w:r>
    </w:p>
    <w:p>
      <w:pPr>
        <w:jc w:val="right"/>
        <w:bidi/>
      </w:pPr>
      <w:r>
        <w:rPr>
          <w:b w:val="0"/>
          <w:i w:val="0"/>
        </w:rPr>
        <w:t>شركة أحمد زيني التجارية</w:t>
      </w:r>
    </w:p>
    <w:p>
      <w:pPr>
        <w:jc w:val="right"/>
        <w:bidi/>
      </w:pPr>
      <w:r>
        <w:rPr>
          <w:b w:val="0"/>
          <w:i w:val="0"/>
        </w:rPr>
        <w:t>عدنان أحمد زيني</w:t>
      </w:r>
    </w:p>
    <w:p>
      <w:pPr>
        <w:jc w:val="right"/>
        <w:bidi/>
      </w:pPr>
      <w:r>
        <w:rPr>
          <w:b w:val="0"/>
          <w:i w:val="0"/>
        </w:rPr>
        <w:t>(ينيز دمحأ ةماسأ) هدودحملا وكزوأ ةكرش</w:t>
      </w:r>
    </w:p>
    <w:p>
      <w:pPr>
        <w:jc w:val="right"/>
        <w:bidi/>
      </w:pPr>
      <w:r>
        <w:rPr>
          <w:b w:val="0"/>
          <w:i w:val="0"/>
        </w:rPr>
        <w:t>طلال غازي زيني</w:t>
      </w:r>
    </w:p>
    <w:p>
      <w:pPr>
        <w:jc w:val="right"/>
        <w:bidi/>
      </w:pPr>
      <w:r>
        <w:rPr>
          <w:b w:val="0"/>
          <w:i w:val="0"/>
        </w:rPr>
        <w:t>فيصل غازي زيني</w:t>
      </w:r>
    </w:p>
    <w:p>
      <w:pPr>
        <w:jc w:val="right"/>
        <w:bidi/>
      </w:pPr>
      <w:r>
        <w:rPr>
          <w:b w:val="0"/>
          <w:i w:val="0"/>
        </w:rPr>
        <w:t>كما في ٣٠ ربيع الثاني</w:t>
      </w:r>
    </w:p>
    <w:p>
      <w:pPr>
        <w:jc w:val="right"/>
        <w:bidi/>
      </w:pPr>
      <w:r>
        <w:rPr>
          <w:b w:val="0"/>
          <w:i w:val="0"/>
        </w:rPr>
        <w:t>ليدعتلا لبق</w:t>
      </w:r>
    </w:p>
    <w:p>
      <w:pPr>
        <w:jc w:val="right"/>
        <w:bidi/>
      </w:pPr>
      <w:r>
        <w:rPr>
          <w:b w:val="0"/>
          <w:i w:val="0"/>
        </w:rPr>
        <w:t>ريال سعودي</w:t>
      </w:r>
    </w:p>
    <w:p>
      <w:pPr>
        <w:jc w:val="right"/>
        <w:bidi/>
      </w:pPr>
      <w:r>
        <w:rPr>
          <w:b w:val="0"/>
          <w:i w:val="0"/>
        </w:rPr>
        <w:t>كما في ٣٠ ربيع الثاني</w:t>
      </w:r>
    </w:p>
    <w:p>
      <w:pPr>
        <w:jc w:val="right"/>
        <w:bidi/>
      </w:pPr>
      <w:r>
        <w:rPr>
          <w:b w:val="0"/>
          <w:i w:val="0"/>
        </w:rPr>
        <w:t>كما في ٣٠ ذو الحجة</w:t>
      </w:r>
    </w:p>
    <w:p>
      <w:pPr>
        <w:jc w:val="right"/>
        <w:bidi/>
      </w:pPr>
      <w:r>
        <w:rPr>
          <w:b w:val="0"/>
          <w:i w:val="0"/>
        </w:rPr>
        <w:t>التعديلات</w:t>
      </w:r>
    </w:p>
    <w:p>
      <w:pPr>
        <w:jc w:val="right"/>
        <w:bidi/>
      </w:pPr>
      <w:r>
        <w:rPr>
          <w:b w:val="0"/>
          <w:i w:val="0"/>
        </w:rPr>
        <w:t>١٤٣١</w:t>
      </w:r>
    </w:p>
    <w:p>
      <w:pPr>
        <w:jc w:val="right"/>
        <w:bidi/>
      </w:pPr>
      <w:r>
        <w:rPr>
          <w:b w:val="0"/>
          <w:i w:val="0"/>
        </w:rPr>
        <w:t>مدین</w:t>
      </w:r>
    </w:p>
    <w:p>
      <w:pPr>
        <w:jc w:val="right"/>
        <w:bidi/>
      </w:pPr>
      <w:r>
        <w:rPr>
          <w:b w:val="0"/>
          <w:i w:val="0"/>
        </w:rPr>
        <w:t>ريال سعودي</w:t>
      </w:r>
    </w:p>
    <w:p>
      <w:pPr>
        <w:jc w:val="right"/>
        <w:bidi/>
      </w:pPr>
      <w:r>
        <w:rPr>
          <w:b w:val="0"/>
          <w:i w:val="0"/>
        </w:rPr>
        <w:t>دائن ريال سعودي</w:t>
      </w:r>
    </w:p>
    <w:p>
      <w:pPr>
        <w:jc w:val="right"/>
        <w:bidi/>
      </w:pPr>
      <w:r>
        <w:rPr>
          <w:b w:val="0"/>
          <w:i w:val="0"/>
        </w:rPr>
        <w:t>ليدعتلا دعب</w:t>
      </w:r>
    </w:p>
    <w:p>
      <w:pPr>
        <w:jc w:val="right"/>
        <w:bidi/>
      </w:pPr>
      <w:r>
        <w:rPr>
          <w:b w:val="0"/>
          <w:i w:val="0"/>
        </w:rPr>
        <w:t>ريال سعودي</w:t>
      </w:r>
    </w:p>
    <w:p>
      <w:pPr>
        <w:jc w:val="right"/>
        <w:bidi/>
      </w:pPr>
      <w:r>
        <w:rPr>
          <w:b w:val="0"/>
          <w:i w:val="0"/>
        </w:rPr>
        <w:t>ريال سعودي</w:t>
      </w:r>
    </w:p>
    <w:p>
      <w:pPr>
        <w:jc w:val="right"/>
        <w:bidi/>
      </w:pPr>
      <w:r>
        <w:rPr>
          <w:b w:val="0"/>
          <w:i w:val="0"/>
        </w:rPr>
        <w:t>۹۷۱،۸۰۰</w:t>
      </w:r>
    </w:p>
    <w:p>
      <w:pPr>
        <w:jc w:val="right"/>
        <w:bidi/>
      </w:pPr>
      <w:r>
        <w:rPr>
          <w:b w:val="0"/>
          <w:i w:val="0"/>
        </w:rPr>
        <w:t>٣،٦٦٨،٨٩٧</w:t>
      </w:r>
    </w:p>
    <w:p>
      <w:pPr>
        <w:jc w:val="right"/>
        <w:bidi/>
      </w:pPr>
      <w:r>
        <w:rPr>
          <w:b w:val="0"/>
          <w:i w:val="0"/>
        </w:rPr>
        <w:t>٣،٦٦٨،٨٩٧</w:t>
      </w:r>
    </w:p>
    <w:p>
      <w:pPr>
        <w:jc w:val="right"/>
        <w:bidi/>
      </w:pPr>
      <w:r>
        <w:rPr>
          <w:b w:val="0"/>
          <w:i w:val="0"/>
        </w:rPr>
        <w:t>(٣٢،٥٦٤،٣٠٢)</w:t>
      </w:r>
    </w:p>
    <w:p>
      <w:pPr>
        <w:jc w:val="right"/>
        <w:bidi/>
      </w:pPr>
      <w:r>
        <w:rPr>
          <w:b w:val="0"/>
          <w:i w:val="0"/>
        </w:rPr>
        <w:t>(٣٠،٢٢٨،٨٤٤)</w:t>
      </w:r>
    </w:p>
    <w:p>
      <w:pPr>
        <w:jc w:val="right"/>
        <w:bidi/>
      </w:pPr>
      <w:r>
        <w:rPr>
          <w:b w:val="0"/>
          <w:i w:val="0"/>
        </w:rPr>
        <w:t>٢٠٠٢٦،٢٥٥</w:t>
      </w:r>
    </w:p>
    <w:p>
      <w:pPr>
        <w:jc w:val="right"/>
        <w:bidi/>
      </w:pPr>
      <w:r>
        <w:rPr>
          <w:b w:val="0"/>
          <w:i w:val="0"/>
        </w:rPr>
        <w:t>(٢٠٠٨٥٢،٥٣٣)</w:t>
      </w:r>
    </w:p>
    <w:p>
      <w:pPr>
        <w:jc w:val="right"/>
        <w:bidi/>
      </w:pPr>
      <w:r>
        <w:rPr>
          <w:b w:val="0"/>
          <w:i w:val="0"/>
        </w:rPr>
        <w:t>۷،۳۷۷،۷۷۸ (٣٢،٤٥٠،٦٨٨)</w:t>
      </w:r>
    </w:p>
    <w:p>
      <w:pPr>
        <w:jc w:val="right"/>
        <w:bidi/>
      </w:pPr>
      <w:r>
        <w:rPr>
          <w:b w:val="0"/>
          <w:i w:val="0"/>
        </w:rPr>
        <w:t>٢٥٠٠٢٥،٧٨٦</w:t>
      </w:r>
    </w:p>
    <w:p>
      <w:pPr>
        <w:jc w:val="right"/>
        <w:bidi/>
      </w:pPr>
      <w:r>
        <w:rPr>
          <w:b w:val="0"/>
          <w:i w:val="0"/>
        </w:rPr>
        <w:t>(٣٢،٢٥٥،٠٩٩) (YEA.YOTA.)</w:t>
      </w:r>
    </w:p>
    <w:p>
      <w:pPr>
        <w:jc w:val="right"/>
        <w:bidi/>
      </w:pPr>
      <w:r>
        <w:rPr>
          <w:b w:val="0"/>
          <w:i w:val="0"/>
        </w:rPr>
        <w:t>(14.101.792)</w:t>
      </w:r>
    </w:p>
    <w:p>
      <w:pPr>
        <w:jc w:val="right"/>
        <w:bidi/>
      </w:pPr>
      <w:r>
        <w:rPr>
          <w:b w:val="0"/>
          <w:i w:val="0"/>
        </w:rPr>
        <w:t>(١٦،٤١٥،٢٠٥)</w:t>
      </w:r>
    </w:p>
    <w:p>
      <w:pPr>
        <w:jc w:val="right"/>
        <w:bidi/>
      </w:pPr>
      <w:r>
        <w:rPr>
          <w:b w:val="0"/>
          <w:i w:val="0"/>
        </w:rPr>
        <w:t>٤،٨٨١،٣٩٣</w:t>
      </w:r>
    </w:p>
    <w:p>
      <w:pPr>
        <w:jc w:val="right"/>
        <w:bidi/>
      </w:pPr>
      <w:r>
        <w:rPr>
          <w:b w:val="0"/>
          <w:i w:val="0"/>
        </w:rPr>
        <w:t>(٦٢٢،٣٦٨)</w:t>
      </w:r>
    </w:p>
    <w:p>
      <w:pPr>
        <w:jc w:val="right"/>
        <w:bidi/>
      </w:pPr>
      <w:r>
        <w:rPr>
          <w:b w:val="0"/>
          <w:i w:val="0"/>
        </w:rPr>
        <w:t>(٦٤٩٠٤٦٣)</w:t>
      </w:r>
    </w:p>
    <w:p>
      <w:pPr>
        <w:jc w:val="right"/>
        <w:bidi/>
      </w:pPr>
      <w:r>
        <w:rPr>
          <w:b w:val="0"/>
          <w:i w:val="0"/>
        </w:rPr>
        <w:t>۱۵۰،۰۰۰</w:t>
      </w:r>
    </w:p>
    <w:p>
      <w:pPr>
        <w:jc w:val="right"/>
        <w:bidi/>
      </w:pPr>
      <w:r>
        <w:rPr>
          <w:b w:val="0"/>
          <w:i w:val="0"/>
        </w:rPr>
        <w:t>(T..AALAY.)</w:t>
      </w:r>
    </w:p>
    <w:p>
      <w:pPr>
        <w:jc w:val="right"/>
        <w:bidi/>
      </w:pPr>
      <w:r>
        <w:rPr>
          <w:b w:val="0"/>
          <w:i w:val="0"/>
        </w:rPr>
        <w:t>(٢٠٠٩١،٢٦٠)</w:t>
      </w:r>
    </w:p>
    <w:p>
      <w:pPr>
        <w:jc w:val="right"/>
        <w:bidi/>
      </w:pPr>
      <w:r>
        <w:rPr>
          <w:b w:val="0"/>
          <w:i w:val="0"/>
        </w:rPr>
        <w:t>٢٥٠،٠٠٠</w:t>
      </w:r>
    </w:p>
    <w:p>
      <w:pPr>
        <w:jc w:val="right"/>
        <w:bidi/>
      </w:pPr>
      <w:r>
        <w:rPr>
          <w:b w:val="0"/>
          <w:i w:val="0"/>
        </w:rPr>
        <w:t>(٢١،٢٩٦،٥٩٨)</w:t>
      </w:r>
    </w:p>
    <w:p>
      <w:pPr>
        <w:jc w:val="right"/>
        <w:bidi/>
      </w:pPr>
      <w:r>
        <w:rPr>
          <w:b w:val="0"/>
          <w:i w:val="0"/>
        </w:rPr>
        <w:t>(٧٩٩٠٤٦٣)</w:t>
      </w:r>
    </w:p>
    <w:p>
      <w:pPr>
        <w:jc w:val="right"/>
        <w:bidi/>
      </w:pPr>
      <w:r>
        <w:rPr>
          <w:b w:val="0"/>
          <w:i w:val="0"/>
        </w:rPr>
        <w:t>(٢،٣٤١،٢٦٠)</w:t>
      </w:r>
    </w:p>
    <w:p>
      <w:pPr>
        <w:jc w:val="right"/>
        <w:bidi/>
      </w:pPr>
      <w:r>
        <w:rPr>
          <w:b w:val="0"/>
          <w:i w:val="0"/>
        </w:rPr>
        <w:t>(٧٣،٣٠٧،٩٥٧)</w:t>
      </w:r>
    </w:p>
    <w:p>
      <w:pPr>
        <w:jc w:val="right"/>
        <w:bidi/>
      </w:pPr>
      <w:r>
        <w:rPr>
          <w:b w:val="0"/>
          <w:i w:val="0"/>
        </w:rPr>
        <w:t>١٤،٦٨٥،٤٢٦ (VA.177.077)</w:t>
      </w:r>
    </w:p>
    <w:p>
      <w:pPr>
        <w:jc w:val="right"/>
        <w:bidi/>
      </w:pPr>
      <w:r>
        <w:rPr>
          <w:b w:val="0"/>
          <w:i w:val="0"/>
        </w:rPr>
        <w:t>٢٥،٠٢٥،٧٨٦</w:t>
      </w:r>
    </w:p>
    <w:p>
      <w:pPr>
        <w:jc w:val="right"/>
        <w:bidi/>
      </w:pPr>
      <w:r>
        <w:rPr>
          <w:b w:val="0"/>
          <w:i w:val="0"/>
        </w:rPr>
        <w:t>(٦٧،٨٢٦،٢٠٣)</w:t>
      </w:r>
    </w:p>
    <w:p>
      <w:pPr>
        <w:jc w:val="right"/>
        <w:bidi/>
      </w:pPr>
      <w:r>
        <w:rPr>
          <w:b w:val="0"/>
          <w:i w:val="0"/>
        </w:rPr>
        <w:t>غدير غازي زيني المجموع</w:t>
      </w:r>
    </w:p>
    <w:p>
      <w:pPr>
        <w:jc w:val="right"/>
        <w:bidi/>
      </w:pPr>
      <w:r>
        <w:rPr>
          <w:b w:val="0"/>
          <w:i w:val="0"/>
        </w:rPr>
        <w:t>لاملا سأر ١٥-</w:t>
      </w:r>
    </w:p>
    <w:p>
      <w:pPr>
        <w:jc w:val="right"/>
        <w:bidi/>
      </w:pPr>
      <w:r>
        <w:rPr>
          <w:b w:val="0"/>
          <w:i w:val="0"/>
        </w:rPr>
        <w:t>حدد رأسمال الشركة بمبلغ ۱,۰۰۰,۰۰۰ ريال سعودي مقسم إلى ۱۰۰۰ حصة متساوية قيمة كل منها ۱,۰۰۰ ريال سعودي موزعة على الشركاء كالتالي :-</w:t>
      </w:r>
    </w:p>
    <w:p>
      <w:pPr>
        <w:jc w:val="right"/>
        <w:bidi/>
      </w:pPr>
      <w:r>
        <w:rPr>
          <w:b w:val="0"/>
          <w:i w:val="0"/>
        </w:rPr>
        <w:t>ةصحلا ةميق</w:t>
      </w:r>
    </w:p>
    <w:p>
      <w:pPr>
        <w:jc w:val="right"/>
        <w:bidi/>
      </w:pPr>
      <w:r>
        <w:rPr>
          <w:b w:val="0"/>
          <w:i w:val="0"/>
        </w:rPr>
        <w:t>لاملا سأر</w:t>
      </w:r>
    </w:p>
    <w:p>
      <w:pPr>
        <w:jc w:val="right"/>
        <w:bidi/>
      </w:pPr>
      <w:r>
        <w:rPr>
          <w:b w:val="0"/>
          <w:i w:val="0"/>
        </w:rPr>
        <w:t>عدد الحصص</w:t>
      </w:r>
    </w:p>
    <w:p>
      <w:pPr>
        <w:jc w:val="right"/>
        <w:bidi/>
      </w:pPr>
      <w:r>
        <w:rPr>
          <w:b w:val="0"/>
          <w:i w:val="0"/>
        </w:rPr>
        <w:t>ريال سعودي ريال سعودي</w:t>
      </w:r>
    </w:p>
    <w:p>
      <w:pPr>
        <w:jc w:val="right"/>
        <w:bidi/>
      </w:pPr>
      <w:r>
        <w:rPr>
          <w:b w:val="0"/>
          <w:i w:val="0"/>
        </w:rPr>
        <w:t>شركة أحمد زيني التجارية عدنان أحمد زيني</w:t>
      </w:r>
    </w:p>
    <w:p>
      <w:pPr>
        <w:jc w:val="right"/>
        <w:bidi/>
      </w:pPr>
      <w:r>
        <w:rPr>
          <w:b w:val="0"/>
          <w:i w:val="0"/>
        </w:rPr>
        <w:t>(ينيز دمحأ ةماسأ ) هدودحملا وكزوأ ةكرش</w:t>
      </w:r>
    </w:p>
    <w:p>
      <w:pPr>
        <w:jc w:val="right"/>
        <w:bidi/>
      </w:pPr>
      <w:r>
        <w:rPr>
          <w:b w:val="0"/>
          <w:i w:val="0"/>
        </w:rPr>
        <w:t>طلال غازي زيني</w:t>
      </w:r>
    </w:p>
    <w:p>
      <w:pPr>
        <w:jc w:val="right"/>
        <w:bidi/>
      </w:pPr>
      <w:r>
        <w:rPr>
          <w:b w:val="0"/>
          <w:i w:val="0"/>
        </w:rPr>
        <w:t>فيصل غازي زيني غدير غازي زيني المجموع</w:t>
      </w:r>
    </w:p>
    <w:p>
      <w:pPr>
        <w:jc w:val="right"/>
        <w:bidi/>
      </w:pPr>
      <w:r>
        <w:rPr>
          <w:b w:val="0"/>
          <w:i w:val="0"/>
        </w:rPr>
        <w:t>١٦ - إحتياطي نظامي</w:t>
      </w:r>
    </w:p>
    <w:p>
      <w:pPr>
        <w:jc w:val="right"/>
        <w:bidi/>
      </w:pPr>
      <w:r>
        <w:rPr>
          <w:b w:val="0"/>
          <w:i w:val="0"/>
        </w:rPr>
        <w:t>٣١٠٠٠٠٠</w:t>
      </w:r>
    </w:p>
    <w:p>
      <w:pPr>
        <w:jc w:val="right"/>
        <w:bidi/>
      </w:pPr>
      <w:r>
        <w:rPr>
          <w:b w:val="0"/>
          <w:i w:val="0"/>
        </w:rPr>
        <w:t>٢٣٠,٠٠٠</w:t>
      </w:r>
    </w:p>
    <w:p>
      <w:pPr>
        <w:jc w:val="right"/>
        <w:bidi/>
      </w:pPr>
      <w:r>
        <w:rPr>
          <w:b w:val="0"/>
          <w:i w:val="0"/>
        </w:rPr>
        <w:t>۱۰۰۰۰</w:t>
      </w:r>
    </w:p>
    <w:p>
      <w:pPr>
        <w:jc w:val="right"/>
        <w:bidi/>
      </w:pPr>
      <w:r>
        <w:rPr>
          <w:b w:val="0"/>
          <w:i w:val="0"/>
        </w:rPr>
        <w:t>٢٣٠</w:t>
      </w:r>
    </w:p>
    <w:p>
      <w:pPr>
        <w:jc w:val="right"/>
        <w:bidi/>
      </w:pPr>
      <w:r>
        <w:rPr>
          <w:b w:val="0"/>
          <w:i w:val="0"/>
        </w:rPr>
        <w:t>۱۰۰۰۰</w:t>
      </w:r>
    </w:p>
    <w:p>
      <w:pPr>
        <w:jc w:val="right"/>
        <w:bidi/>
      </w:pPr>
      <w:r>
        <w:rPr>
          <w:b w:val="0"/>
          <w:i w:val="0"/>
        </w:rPr>
        <w:t>٢٣٠</w:t>
      </w:r>
    </w:p>
    <w:p>
      <w:pPr>
        <w:jc w:val="right"/>
        <w:bidi/>
      </w:pPr>
      <w:r>
        <w:rPr>
          <w:b w:val="0"/>
          <w:i w:val="0"/>
        </w:rPr>
        <w:t>1....</w:t>
      </w:r>
    </w:p>
    <w:p>
      <w:pPr>
        <w:jc w:val="right"/>
        <w:bidi/>
      </w:pPr>
      <w:r>
        <w:rPr>
          <w:b w:val="0"/>
          <w:i w:val="0"/>
        </w:rPr>
        <w:t>۹۲</w:t>
      </w:r>
    </w:p>
    <w:p>
      <w:pPr>
        <w:jc w:val="right"/>
        <w:bidi/>
      </w:pPr>
      <w:r>
        <w:rPr>
          <w:b w:val="0"/>
          <w:i w:val="0"/>
        </w:rPr>
        <w:t>٩٢,٠٠٠</w:t>
      </w:r>
    </w:p>
    <w:p>
      <w:pPr>
        <w:jc w:val="right"/>
        <w:bidi/>
      </w:pPr>
      <w:r>
        <w:rPr>
          <w:b w:val="0"/>
          <w:i w:val="0"/>
        </w:rPr>
        <w:t>۹۲</w:t>
      </w:r>
    </w:p>
    <w:p>
      <w:pPr>
        <w:jc w:val="right"/>
        <w:bidi/>
      </w:pPr>
      <w:r>
        <w:rPr>
          <w:b w:val="0"/>
          <w:i w:val="0"/>
        </w:rPr>
        <w:t>٤٦٠٠٠٠ ۱،۰۰۰،۰۰۰</w:t>
      </w:r>
    </w:p>
    <w:p>
      <w:pPr>
        <w:jc w:val="right"/>
        <w:bidi/>
      </w:pPr>
      <w:r>
        <w:rPr>
          <w:b w:val="0"/>
          <w:i w:val="0"/>
        </w:rPr>
        <w:t>٤٦</w:t>
      </w:r>
    </w:p>
    <w:p>
      <w:pPr>
        <w:jc w:val="right"/>
        <w:bidi/>
      </w:pPr>
      <w:r>
        <w:rPr>
          <w:b w:val="0"/>
          <w:i w:val="0"/>
        </w:rPr>
        <w:t>تمشياً مع نظام الشركات في المملكة العربية السعودية وعقد تأسيس الشركة فإنه يتوجب على الشركة تجنيب إحتياطي نظامي بنسبة 10% على الأقل من صافي الربح سنوياً ويجوز</w:t>
      </w:r>
    </w:p>
    <w:p>
      <w:pPr>
        <w:jc w:val="right"/>
        <w:bidi/>
      </w:pPr>
      <w:r>
        <w:rPr>
          <w:b w:val="0"/>
          <w:i w:val="0"/>
        </w:rPr>
        <w:t>.عوفدملا ةكرشلا لام سأر فصن يطايتحإلا ديصر غلب ىتم بينجتلا فقو ءاكرشلل</w:t>
      </w:r>
    </w:p>
    <w:p>
      <w:pPr>
        <w:jc w:val="right"/>
        <w:bidi/>
      </w:pPr>
      <w:r>
        <w:rPr>
          <w:b w:val="0"/>
          <w:i w:val="0"/>
        </w:rPr>
        <w:t>كما في ٣٠ ربيع الثاني</w:t>
      </w:r>
    </w:p>
    <w:p>
      <w:pPr>
        <w:jc w:val="right"/>
        <w:bidi/>
      </w:pPr>
      <w:r>
        <w:rPr>
          <w:b w:val="0"/>
          <w:i w:val="0"/>
        </w:rPr>
        <w:t>كما في ٣٠ ذو الحجة</w:t>
      </w:r>
    </w:p>
    <w:p>
      <w:pPr>
        <w:jc w:val="right"/>
        <w:bidi/>
      </w:pPr>
      <w:r>
        <w:rPr>
          <w:b w:val="0"/>
          <w:i w:val="0"/>
        </w:rPr>
        <w:t>1171</w:t>
      </w:r>
    </w:p>
    <w:p>
      <w:pPr>
        <w:jc w:val="right"/>
        <w:bidi/>
      </w:pPr>
      <w:r>
        <w:rPr>
          <w:b w:val="0"/>
          <w:i w:val="0"/>
        </w:rPr>
        <w:t>كما في ٣٠ ربيع الثاني</w:t>
      </w:r>
    </w:p>
    <w:p>
      <w:pPr>
        <w:jc w:val="right"/>
        <w:bidi/>
      </w:pPr>
      <w:r>
        <w:rPr>
          <w:b w:val="0"/>
          <w:i w:val="0"/>
        </w:rPr>
        <w:t>التعديلات</w:t>
      </w:r>
    </w:p>
    <w:p>
      <w:pPr>
        <w:jc w:val="right"/>
        <w:bidi/>
      </w:pPr>
      <w:r>
        <w:rPr>
          <w:b w:val="0"/>
          <w:i w:val="0"/>
        </w:rPr>
        <w:t>١٤٣١</w:t>
      </w:r>
    </w:p>
    <w:p>
      <w:pPr>
        <w:jc w:val="right"/>
        <w:bidi/>
      </w:pPr>
      <w:r>
        <w:rPr>
          <w:b w:val="0"/>
          <w:i w:val="0"/>
        </w:rPr>
        <w:t>تمويل رأس مالي من الشركاء</w:t>
      </w:r>
    </w:p>
    <w:p>
      <w:pPr>
        <w:jc w:val="right"/>
        <w:bidi/>
      </w:pPr>
      <w:r>
        <w:rPr>
          <w:b w:val="0"/>
          <w:i w:val="0"/>
        </w:rPr>
        <w:t>ليدعتلا لبق</w:t>
      </w:r>
    </w:p>
    <w:p>
      <w:pPr>
        <w:jc w:val="right"/>
        <w:bidi/>
      </w:pPr>
      <w:r>
        <w:rPr>
          <w:b w:val="0"/>
          <w:i w:val="0"/>
        </w:rPr>
        <w:t>مدین</w:t>
      </w:r>
    </w:p>
    <w:p>
      <w:pPr>
        <w:jc w:val="right"/>
        <w:bidi/>
      </w:pPr>
      <w:r>
        <w:rPr>
          <w:b w:val="0"/>
          <w:i w:val="0"/>
        </w:rPr>
        <w:t>دائن</w:t>
      </w:r>
    </w:p>
    <w:p>
      <w:pPr>
        <w:jc w:val="right"/>
        <w:bidi/>
      </w:pPr>
      <w:r>
        <w:rPr>
          <w:b w:val="0"/>
          <w:i w:val="0"/>
        </w:rPr>
        <w:t>ليدعتلا دعب</w:t>
      </w:r>
    </w:p>
    <w:p>
      <w:pPr>
        <w:jc w:val="right"/>
        <w:bidi/>
      </w:pPr>
      <w:r>
        <w:rPr>
          <w:b w:val="0"/>
          <w:i w:val="0"/>
        </w:rPr>
        <w:t>يتألف هذا البند مما يلي :-</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٥٣،٥۱۰،۱۷۵</w:t>
      </w:r>
    </w:p>
    <w:p>
      <w:pPr>
        <w:jc w:val="right"/>
        <w:bidi/>
      </w:pPr>
      <w:r>
        <w:rPr>
          <w:b w:val="0"/>
          <w:i w:val="0"/>
        </w:rPr>
        <w:t>٥٣،٥١٠،١٧٥</w:t>
      </w:r>
    </w:p>
    <w:p>
      <w:pPr>
        <w:jc w:val="right"/>
        <w:bidi/>
      </w:pPr>
      <w:r>
        <w:rPr>
          <w:b w:val="0"/>
          <w:i w:val="0"/>
        </w:rPr>
        <w:t>۳۹،۷۰۱،۰۹۷</w:t>
      </w:r>
    </w:p>
    <w:p>
      <w:pPr>
        <w:jc w:val="right"/>
        <w:bidi/>
      </w:pPr>
      <w:r>
        <w:rPr>
          <w:b w:val="0"/>
          <w:i w:val="0"/>
        </w:rPr>
        <w:t>۳۹،۷۰۱،۰۹۷</w:t>
      </w:r>
    </w:p>
    <w:p>
      <w:pPr>
        <w:jc w:val="right"/>
        <w:bidi/>
      </w:pPr>
      <w:r>
        <w:rPr>
          <w:b w:val="0"/>
          <w:i w:val="0"/>
        </w:rPr>
        <w:t>۳۹،۷۰۱،۰۹۷</w:t>
      </w:r>
    </w:p>
    <w:p>
      <w:pPr>
        <w:jc w:val="right"/>
        <w:bidi/>
      </w:pPr>
      <w:r>
        <w:rPr>
          <w:b w:val="0"/>
          <w:i w:val="0"/>
        </w:rPr>
        <w:t>۳۹،۷۰۱،۰۹۷</w:t>
      </w:r>
    </w:p>
    <w:p>
      <w:pPr>
        <w:jc w:val="right"/>
        <w:bidi/>
      </w:pPr>
      <w:r>
        <w:rPr>
          <w:b w:val="0"/>
          <w:i w:val="0"/>
        </w:rPr>
        <w:t>١٥،٨٨٠،٤٣٩</w:t>
      </w:r>
    </w:p>
    <w:p>
      <w:pPr>
        <w:jc w:val="right"/>
        <w:bidi/>
      </w:pPr>
      <w:r>
        <w:rPr>
          <w:b w:val="0"/>
          <w:i w:val="0"/>
        </w:rPr>
        <w:t>١٥،٨٨٠،٤٣٩</w:t>
      </w:r>
    </w:p>
    <w:p>
      <w:pPr>
        <w:jc w:val="right"/>
        <w:bidi/>
      </w:pPr>
      <w:r>
        <w:rPr>
          <w:b w:val="0"/>
          <w:i w:val="0"/>
        </w:rPr>
        <w:t>١٥،٨٨٠،٤٣٩</w:t>
      </w:r>
    </w:p>
    <w:p>
      <w:pPr>
        <w:jc w:val="right"/>
        <w:bidi/>
      </w:pPr>
      <w:r>
        <w:rPr>
          <w:b w:val="0"/>
          <w:i w:val="0"/>
        </w:rPr>
        <w:t>١٥،٨٨٠،٤٣٩</w:t>
      </w:r>
    </w:p>
    <w:p>
      <w:pPr>
        <w:jc w:val="right"/>
        <w:bidi/>
      </w:pPr>
      <w:r>
        <w:rPr>
          <w:b w:val="0"/>
          <w:i w:val="0"/>
        </w:rPr>
        <w:t>٧،٩٤٠،٢١٩</w:t>
      </w:r>
    </w:p>
    <w:p>
      <w:pPr>
        <w:jc w:val="right"/>
        <w:bidi/>
      </w:pPr>
      <w:r>
        <w:rPr>
          <w:b w:val="0"/>
          <w:i w:val="0"/>
        </w:rPr>
        <w:t>٧،٩٤٠،٢١٩</w:t>
      </w:r>
    </w:p>
    <w:p>
      <w:pPr>
        <w:jc w:val="right"/>
        <w:bidi/>
      </w:pPr>
      <w:r>
        <w:rPr>
          <w:b w:val="0"/>
          <w:i w:val="0"/>
        </w:rPr>
        <w:t>١٧٢،٦١٣،٤٦٦</w:t>
      </w:r>
    </w:p>
    <w:p>
      <w:pPr>
        <w:jc w:val="right"/>
        <w:bidi/>
      </w:pPr>
      <w:r>
        <w:rPr>
          <w:b w:val="0"/>
          <w:i w:val="0"/>
        </w:rPr>
        <w:t>١٧٢،٦١٣،٤٦٦</w:t>
      </w:r>
    </w:p>
    <w:p>
      <w:pPr>
        <w:jc w:val="right"/>
        <w:bidi/>
      </w:pPr>
      <w:r>
        <w:rPr>
          <w:b w:val="0"/>
          <w:i w:val="0"/>
        </w:rPr>
        <w:t>شركة أحمد زيني التجارية</w:t>
      </w:r>
    </w:p>
    <w:p>
      <w:pPr>
        <w:jc w:val="right"/>
        <w:bidi/>
      </w:pPr>
      <w:r>
        <w:rPr>
          <w:b w:val="0"/>
          <w:i w:val="0"/>
        </w:rPr>
        <w:t>عدنان أحمد زيني</w:t>
      </w:r>
    </w:p>
    <w:p>
      <w:pPr>
        <w:jc w:val="right"/>
        <w:bidi/>
      </w:pPr>
      <w:r>
        <w:rPr>
          <w:b w:val="0"/>
          <w:i w:val="0"/>
        </w:rPr>
        <w:t>(ينيز دمحأ ةماسأ) هدودحملا وكزوأ ةكرش</w:t>
      </w:r>
    </w:p>
    <w:p>
      <w:pPr>
        <w:jc w:val="right"/>
        <w:bidi/>
      </w:pPr>
      <w:r>
        <w:rPr>
          <w:b w:val="0"/>
          <w:i w:val="0"/>
        </w:rPr>
        <w:t>طلال غازي زيني</w:t>
      </w:r>
    </w:p>
    <w:p>
      <w:pPr>
        <w:jc w:val="right"/>
        <w:bidi/>
      </w:pPr>
      <w:r>
        <w:rPr>
          <w:b w:val="0"/>
          <w:i w:val="0"/>
        </w:rPr>
        <w:t>فيصل غازي زيني</w:t>
      </w:r>
    </w:p>
    <w:p>
      <w:pPr>
        <w:jc w:val="right"/>
        <w:bidi/>
      </w:pPr>
      <w:r>
        <w:rPr>
          <w:b w:val="0"/>
          <w:i w:val="0"/>
        </w:rPr>
        <w:t>غدير غازي زيني</w:t>
      </w:r>
    </w:p>
    <w:p>
      <w:pPr>
        <w:jc w:val="right"/>
        <w:bidi/>
      </w:pPr>
      <w:r>
        <w:rPr>
          <w:b w:val="0"/>
          <w:i w:val="0"/>
        </w:rPr>
        <w:t>عومجملا</w:t>
      </w:r>
    </w:p>
    <w:p>
      <w:pPr>
        <w:jc w:val="right"/>
        <w:bidi/>
      </w:pPr>
      <w:r>
        <w:rPr>
          <w:b w:val="0"/>
          <w:i w:val="0"/>
        </w:rPr>
        <w:t>020</w:t>
      </w:r>
    </w:p>
    <w:p>
      <w:pPr>
        <w:jc w:val="right"/>
        <w:bidi/>
      </w:pPr>
      <w:r>
        <w:rPr>
          <w:b w:val="0"/>
          <w:i w:val="0"/>
        </w:rPr>
        <w:t>للفترة من 1 محرم</w:t>
      </w:r>
    </w:p>
    <w:p>
      <w:pPr>
        <w:jc w:val="right"/>
        <w:bidi/>
      </w:pPr>
      <w:r>
        <w:rPr>
          <w:b w:val="0"/>
          <w:i w:val="0"/>
        </w:rPr>
        <w:t>١٤٣٢هـ</w:t>
      </w:r>
    </w:p>
    <w:p>
      <w:pPr>
        <w:jc w:val="right"/>
        <w:bidi/>
      </w:pPr>
      <w:r>
        <w:rPr>
          <w:b w:val="0"/>
          <w:i w:val="0"/>
        </w:rPr>
        <w:t>من 1 محرم ١٤٣١هـ</w:t>
      </w:r>
    </w:p>
    <w:p>
      <w:pPr>
        <w:jc w:val="right"/>
        <w:bidi/>
      </w:pPr>
      <w:r>
        <w:rPr>
          <w:b w:val="0"/>
          <w:i w:val="0"/>
        </w:rPr>
        <w:t>يناثلا عيبر ٣٠ ىلا</w:t>
      </w:r>
    </w:p>
    <w:p>
      <w:pPr>
        <w:jc w:val="right"/>
        <w:bidi/>
      </w:pPr>
      <w:r>
        <w:rPr>
          <w:b w:val="0"/>
          <w:i w:val="0"/>
        </w:rPr>
        <w:t>TY</w:t>
      </w:r>
    </w:p>
    <w:p>
      <w:pPr>
        <w:jc w:val="right"/>
        <w:bidi/>
      </w:pPr>
      <w:r>
        <w:rPr>
          <w:b w:val="0"/>
          <w:i w:val="0"/>
        </w:rPr>
        <w:t>ليدعتلا لبق</w:t>
      </w:r>
    </w:p>
    <w:p>
      <w:pPr>
        <w:jc w:val="right"/>
        <w:bidi/>
      </w:pPr>
      <w:r>
        <w:rPr>
          <w:b w:val="0"/>
          <w:i w:val="0"/>
        </w:rPr>
        <w:t>ريال سعودي</w:t>
      </w:r>
    </w:p>
    <w:p>
      <w:pPr>
        <w:jc w:val="right"/>
        <w:bidi/>
      </w:pPr>
      <w:r>
        <w:rPr>
          <w:b w:val="0"/>
          <w:i w:val="0"/>
        </w:rPr>
        <w:t>ةجحلا وذ ٣٠ ىلا</w:t>
      </w:r>
    </w:p>
    <w:p>
      <w:pPr>
        <w:jc w:val="right"/>
        <w:bidi/>
      </w:pPr>
      <w:r>
        <w:rPr>
          <w:b w:val="0"/>
          <w:i w:val="0"/>
        </w:rPr>
        <w:t>11</w:t>
      </w:r>
    </w:p>
    <w:p>
      <w:pPr>
        <w:jc w:val="right"/>
        <w:bidi/>
      </w:pPr>
      <w:r>
        <w:rPr>
          <w:b w:val="0"/>
          <w:i w:val="0"/>
        </w:rPr>
        <w:t>ريال سعودي</w:t>
      </w:r>
    </w:p>
    <w:p>
      <w:pPr>
        <w:jc w:val="right"/>
        <w:bidi/>
      </w:pPr>
      <w:r>
        <w:rPr>
          <w:b w:val="0"/>
          <w:i w:val="0"/>
        </w:rPr>
        <w:t>١،٣٤٤،١١٠</w:t>
      </w:r>
    </w:p>
    <w:p>
      <w:pPr>
        <w:jc w:val="right"/>
        <w:bidi/>
      </w:pPr>
      <w:r>
        <w:rPr>
          <w:b w:val="0"/>
          <w:i w:val="0"/>
        </w:rPr>
        <w:t>٢٠٠،١٢٠</w:t>
      </w:r>
    </w:p>
    <w:p>
      <w:pPr>
        <w:jc w:val="right"/>
        <w:bidi/>
      </w:pPr>
      <w:r>
        <w:rPr>
          <w:b w:val="0"/>
          <w:i w:val="0"/>
        </w:rPr>
        <w:t>١٥٦،٩٠٧</w:t>
      </w:r>
    </w:p>
    <w:p>
      <w:pPr>
        <w:jc w:val="right"/>
        <w:bidi/>
      </w:pPr>
      <w:r>
        <w:rPr>
          <w:b w:val="0"/>
          <w:i w:val="0"/>
        </w:rPr>
        <w:t>١٤٨٠٤٧٠</w:t>
      </w:r>
    </w:p>
    <w:p>
      <w:pPr>
        <w:jc w:val="right"/>
        <w:bidi/>
      </w:pPr>
      <w:r>
        <w:rPr>
          <w:b w:val="0"/>
          <w:i w:val="0"/>
        </w:rPr>
        <w:t>٥٠،٠٣٢</w:t>
      </w:r>
    </w:p>
    <w:p>
      <w:pPr>
        <w:jc w:val="right"/>
        <w:bidi/>
      </w:pPr>
      <w:r>
        <w:rPr>
          <w:b w:val="0"/>
          <w:i w:val="0"/>
        </w:rPr>
        <w:t>٩،٥٥٤،١٠٣</w:t>
      </w:r>
    </w:p>
    <w:p>
      <w:pPr>
        <w:jc w:val="right"/>
        <w:bidi/>
      </w:pPr>
      <w:r>
        <w:rPr>
          <w:b w:val="0"/>
          <w:i w:val="0"/>
        </w:rPr>
        <w:t>٤٣٠٠٦٤</w:t>
      </w:r>
    </w:p>
    <w:p>
      <w:pPr>
        <w:jc w:val="right"/>
        <w:bidi/>
      </w:pPr>
      <w:r>
        <w:rPr>
          <w:b w:val="0"/>
          <w:i w:val="0"/>
        </w:rPr>
        <w:t>٥٥,٧٦٤</w:t>
      </w:r>
    </w:p>
    <w:p>
      <w:pPr>
        <w:jc w:val="right"/>
        <w:bidi/>
      </w:pPr>
      <w:r>
        <w:rPr>
          <w:b w:val="0"/>
          <w:i w:val="0"/>
        </w:rPr>
        <w:t>١٠٥،٣٤٣</w:t>
      </w:r>
    </w:p>
    <w:p>
      <w:pPr>
        <w:jc w:val="right"/>
        <w:bidi/>
      </w:pPr>
      <w:r>
        <w:rPr>
          <w:b w:val="0"/>
          <w:i w:val="0"/>
        </w:rPr>
        <w:t>01...</w:t>
      </w:r>
    </w:p>
    <w:p>
      <w:pPr>
        <w:jc w:val="right"/>
        <w:bidi/>
      </w:pPr>
      <w:r>
        <w:rPr>
          <w:b w:val="0"/>
          <w:i w:val="0"/>
        </w:rPr>
        <w:t>٣،٢٤١،٣٠٠</w:t>
      </w:r>
    </w:p>
    <w:p>
      <w:pPr>
        <w:jc w:val="right"/>
        <w:bidi/>
      </w:pPr>
      <w:r>
        <w:rPr>
          <w:b w:val="0"/>
          <w:i w:val="0"/>
        </w:rPr>
        <w:t>٣,٤٩٣</w:t>
      </w:r>
    </w:p>
    <w:p>
      <w:pPr>
        <w:jc w:val="right"/>
        <w:bidi/>
      </w:pPr>
      <w:r>
        <w:rPr>
          <w:b w:val="0"/>
          <w:i w:val="0"/>
        </w:rPr>
        <w:t>01\.</w:t>
      </w:r>
    </w:p>
    <w:p>
      <w:pPr>
        <w:jc w:val="right"/>
        <w:bidi/>
      </w:pPr>
      <w:r>
        <w:rPr>
          <w:b w:val="0"/>
          <w:i w:val="0"/>
        </w:rPr>
        <w:t>۳۵۹،۷۹۹</w:t>
      </w:r>
    </w:p>
    <w:p>
      <w:pPr>
        <w:jc w:val="right"/>
        <w:bidi/>
      </w:pPr>
      <w:r>
        <w:rPr>
          <w:b w:val="0"/>
          <w:i w:val="0"/>
        </w:rPr>
        <w:t>٩٢٦</w:t>
      </w:r>
    </w:p>
    <w:p>
      <w:pPr>
        <w:jc w:val="right"/>
        <w:bidi/>
      </w:pPr>
      <w:r>
        <w:rPr>
          <w:b w:val="0"/>
          <w:i w:val="0"/>
        </w:rPr>
        <w:t>١٣٥</w:t>
      </w:r>
    </w:p>
    <w:p>
      <w:pPr>
        <w:jc w:val="right"/>
        <w:bidi/>
      </w:pPr>
      <w:r>
        <w:rPr>
          <w:b w:val="0"/>
          <w:i w:val="0"/>
        </w:rPr>
        <w:t>٩٠،٤٨٧</w:t>
      </w:r>
    </w:p>
    <w:p>
      <w:pPr>
        <w:jc w:val="right"/>
        <w:bidi/>
      </w:pPr>
      <w:r>
        <w:rPr>
          <w:b w:val="0"/>
          <w:i w:val="0"/>
        </w:rPr>
        <w:t>٢٤،٨٥٥</w:t>
      </w:r>
    </w:p>
    <w:p>
      <w:pPr>
        <w:jc w:val="right"/>
        <w:bidi/>
      </w:pPr>
      <w:r>
        <w:rPr>
          <w:b w:val="0"/>
          <w:i w:val="0"/>
        </w:rPr>
        <w:t>١٨٠٤٧١</w:t>
      </w:r>
    </w:p>
    <w:p>
      <w:pPr>
        <w:jc w:val="right"/>
        <w:bidi/>
      </w:pPr>
      <w:r>
        <w:rPr>
          <w:b w:val="0"/>
          <w:i w:val="0"/>
        </w:rPr>
        <w:t>٧،٢٢٥</w:t>
      </w:r>
    </w:p>
    <w:p>
      <w:pPr>
        <w:jc w:val="right"/>
        <w:bidi/>
      </w:pPr>
      <w:r>
        <w:rPr>
          <w:b w:val="0"/>
          <w:i w:val="0"/>
        </w:rPr>
        <w:t>٢،٢٠١</w:t>
      </w:r>
    </w:p>
    <w:p>
      <w:pPr>
        <w:jc w:val="right"/>
        <w:bidi/>
      </w:pPr>
      <w:r>
        <w:rPr>
          <w:b w:val="0"/>
          <w:i w:val="0"/>
        </w:rPr>
        <w:t>١٦،٧٥١</w:t>
      </w:r>
    </w:p>
    <w:p>
      <w:pPr>
        <w:jc w:val="right"/>
        <w:bidi/>
      </w:pPr>
      <w:r>
        <w:rPr>
          <w:b w:val="0"/>
          <w:i w:val="0"/>
        </w:rPr>
        <w:t>۱۳۰،۱۷۷</w:t>
      </w:r>
    </w:p>
    <w:p>
      <w:pPr>
        <w:jc w:val="right"/>
        <w:bidi/>
      </w:pPr>
      <w:r>
        <w:rPr>
          <w:b w:val="0"/>
          <w:i w:val="0"/>
        </w:rPr>
        <w:t>٢٠٠٣٩</w:t>
      </w:r>
    </w:p>
    <w:p>
      <w:pPr>
        <w:jc w:val="right"/>
        <w:bidi/>
      </w:pPr>
      <w:r>
        <w:rPr>
          <w:b w:val="0"/>
          <w:i w:val="0"/>
        </w:rPr>
        <w:t>٥٣،١٤٢</w:t>
      </w:r>
    </w:p>
    <w:p>
      <w:pPr>
        <w:jc w:val="right"/>
        <w:bidi/>
      </w:pPr>
      <w:r>
        <w:rPr>
          <w:b w:val="0"/>
          <w:i w:val="0"/>
        </w:rPr>
        <w:t>19.6...</w:t>
      </w:r>
    </w:p>
    <w:p>
      <w:pPr>
        <w:jc w:val="right"/>
        <w:bidi/>
      </w:pPr>
      <w:r>
        <w:rPr>
          <w:b w:val="0"/>
          <w:i w:val="0"/>
        </w:rPr>
        <w:t>١١٢، ١٤٣</w:t>
      </w:r>
    </w:p>
    <w:p>
      <w:pPr>
        <w:jc w:val="right"/>
        <w:bidi/>
      </w:pPr>
      <w:r>
        <w:rPr>
          <w:b w:val="0"/>
          <w:i w:val="0"/>
        </w:rPr>
        <w:t>٢٧٣،٤١٧</w:t>
      </w:r>
    </w:p>
    <w:p>
      <w:pPr>
        <w:jc w:val="right"/>
        <w:bidi/>
      </w:pPr>
      <w:r>
        <w:rPr>
          <w:b w:val="0"/>
          <w:i w:val="0"/>
        </w:rPr>
        <w:t>١٢،٥٢٨،٩٦٧</w:t>
      </w:r>
    </w:p>
    <w:p>
      <w:pPr>
        <w:jc w:val="right"/>
        <w:bidi/>
      </w:pPr>
      <w:r>
        <w:rPr>
          <w:b w:val="0"/>
          <w:i w:val="0"/>
        </w:rPr>
        <w:t>٤،٢٢٠،٤١١</w:t>
      </w:r>
    </w:p>
    <w:p>
      <w:pPr>
        <w:jc w:val="right"/>
        <w:bidi/>
      </w:pPr>
      <w:r>
        <w:rPr>
          <w:b w:val="0"/>
          <w:i w:val="0"/>
        </w:rPr>
        <w:t>للفترة من 1 محرم ١٤٣٢هـ من 1 محرم ١٤٣١هـ</w:t>
      </w:r>
    </w:p>
    <w:p>
      <w:pPr>
        <w:jc w:val="right"/>
        <w:bidi/>
      </w:pPr>
      <w:r>
        <w:rPr>
          <w:b w:val="0"/>
          <w:i w:val="0"/>
        </w:rPr>
        <w:t>إلى ٣٠ ربيع الثاني</w:t>
      </w:r>
    </w:p>
    <w:p>
      <w:pPr>
        <w:jc w:val="right"/>
        <w:bidi/>
      </w:pPr>
      <w:r>
        <w:rPr>
          <w:b w:val="0"/>
          <w:i w:val="0"/>
        </w:rPr>
        <w:t>ةجحلا وذ ٣٠ ىلا</w:t>
      </w:r>
    </w:p>
    <w:p>
      <w:pPr>
        <w:jc w:val="right"/>
        <w:bidi/>
      </w:pPr>
      <w:r>
        <w:rPr>
          <w:b w:val="0"/>
          <w:i w:val="0"/>
        </w:rPr>
        <w:t>۱</w:t>
      </w:r>
    </w:p>
    <w:p>
      <w:pPr>
        <w:jc w:val="right"/>
        <w:bidi/>
      </w:pPr>
      <w:r>
        <w:rPr>
          <w:b w:val="0"/>
          <w:i w:val="0"/>
        </w:rPr>
        <w:t>قبل التعديل ريال سعودي</w:t>
      </w:r>
    </w:p>
    <w:p>
      <w:pPr>
        <w:jc w:val="right"/>
        <w:bidi/>
      </w:pPr>
      <w:r>
        <w:rPr>
          <w:b w:val="0"/>
          <w:i w:val="0"/>
        </w:rPr>
        <w:t>ريال سعودي</w:t>
      </w:r>
    </w:p>
    <w:p>
      <w:pPr>
        <w:jc w:val="right"/>
        <w:bidi/>
      </w:pPr>
      <w:r>
        <w:rPr>
          <w:b w:val="0"/>
          <w:i w:val="0"/>
        </w:rPr>
        <w:t>(١٩٨٤٨٢)</w:t>
      </w:r>
    </w:p>
    <w:p>
      <w:pPr>
        <w:jc w:val="right"/>
        <w:bidi/>
      </w:pPr>
      <w:r>
        <w:rPr>
          <w:b w:val="0"/>
          <w:i w:val="0"/>
        </w:rPr>
        <w:t>(14)</w:t>
      </w:r>
    </w:p>
    <w:p>
      <w:pPr>
        <w:jc w:val="right"/>
        <w:bidi/>
      </w:pPr>
      <w:r>
        <w:rPr>
          <w:b w:val="0"/>
          <w:i w:val="0"/>
        </w:rPr>
        <w:t>۷،۲۷۷،۰۱۲</w:t>
      </w:r>
    </w:p>
    <w:p>
      <w:pPr>
        <w:jc w:val="right"/>
        <w:bidi/>
      </w:pPr>
      <w:r>
        <w:rPr>
          <w:b w:val="0"/>
          <w:i w:val="0"/>
        </w:rPr>
        <w:t>١٠٠٤٥،٦٦٠</w:t>
      </w:r>
    </w:p>
    <w:p>
      <w:pPr>
        <w:jc w:val="right"/>
        <w:bidi/>
      </w:pPr>
      <w:r>
        <w:rPr>
          <w:b w:val="0"/>
          <w:i w:val="0"/>
        </w:rPr>
        <w:t>٨،١٢٤،١٩٠</w:t>
      </w:r>
    </w:p>
    <w:p>
      <w:pPr>
        <w:jc w:val="right"/>
        <w:bidi/>
      </w:pPr>
      <w:r>
        <w:rPr>
          <w:b w:val="0"/>
          <w:i w:val="0"/>
        </w:rPr>
        <w:t>(۲۰۰۷۰۷) (۳۹،۷۰۷)</w:t>
      </w:r>
    </w:p>
    <w:p>
      <w:pPr>
        <w:jc w:val="right"/>
        <w:bidi/>
      </w:pPr>
      <w:r>
        <w:rPr>
          <w:b w:val="0"/>
          <w:i w:val="0"/>
        </w:rPr>
        <w:t>\-11-</w:t>
      </w:r>
    </w:p>
    <w:p>
      <w:pPr>
        <w:jc w:val="right"/>
        <w:bidi/>
      </w:pPr>
      <w:r>
        <w:rPr>
          <w:b w:val="0"/>
          <w:i w:val="0"/>
        </w:rPr>
        <w:t>ةيمومعلاو ةيرادإلا فيراصملا - ١٨</w:t>
      </w:r>
    </w:p>
    <w:p>
      <w:pPr>
        <w:jc w:val="right"/>
        <w:bidi/>
      </w:pPr>
      <w:r>
        <w:rPr>
          <w:b w:val="0"/>
          <w:i w:val="0"/>
        </w:rPr>
        <w:t>يتألف هذا البند مما يلي :-</w:t>
      </w:r>
    </w:p>
    <w:p>
      <w:pPr>
        <w:jc w:val="right"/>
        <w:bidi/>
      </w:pPr>
      <w:r>
        <w:rPr>
          <w:b w:val="0"/>
          <w:i w:val="0"/>
        </w:rPr>
        <w:t>رواتب وأجور وما في حكمها</w:t>
      </w:r>
    </w:p>
    <w:p>
      <w:pPr>
        <w:jc w:val="right"/>
        <w:bidi/>
      </w:pPr>
      <w:r>
        <w:rPr>
          <w:b w:val="0"/>
          <w:i w:val="0"/>
        </w:rPr>
        <w:t>بدل سكن بدل مواصلات</w:t>
      </w:r>
    </w:p>
    <w:p>
      <w:pPr>
        <w:jc w:val="right"/>
        <w:bidi/>
      </w:pPr>
      <w:r>
        <w:rPr>
          <w:b w:val="0"/>
          <w:i w:val="0"/>
        </w:rPr>
        <w:t>ةعونتم فيراصم</w:t>
      </w:r>
    </w:p>
    <w:p>
      <w:pPr>
        <w:jc w:val="right"/>
        <w:bidi/>
      </w:pPr>
      <w:r>
        <w:rPr>
          <w:b w:val="0"/>
          <w:i w:val="0"/>
        </w:rPr>
        <w:t>هيراشتسو ةينهم باعتأ تاكارتشإ فيراصم</w:t>
      </w:r>
    </w:p>
    <w:p>
      <w:pPr>
        <w:jc w:val="right"/>
        <w:bidi/>
      </w:pPr>
      <w:r>
        <w:rPr>
          <w:b w:val="0"/>
          <w:i w:val="0"/>
        </w:rPr>
        <w:t>قرطاسية ومطبوعات مكافات وإكراميات صيانة وإصلاح ينات إجتماعية</w:t>
      </w:r>
    </w:p>
    <w:p>
      <w:pPr>
        <w:jc w:val="right"/>
        <w:bidi/>
      </w:pPr>
      <w:r>
        <w:rPr>
          <w:b w:val="0"/>
          <w:i w:val="0"/>
        </w:rPr>
        <w:t>تعقيب</w:t>
      </w:r>
    </w:p>
    <w:p>
      <w:pPr>
        <w:jc w:val="right"/>
        <w:bidi/>
      </w:pPr>
      <w:r>
        <w:rPr>
          <w:b w:val="0"/>
          <w:i w:val="0"/>
        </w:rPr>
        <w:t>بريد وهاتف</w:t>
      </w:r>
    </w:p>
    <w:p>
      <w:pPr>
        <w:jc w:val="right"/>
        <w:bidi/>
      </w:pPr>
      <w:r>
        <w:rPr>
          <w:b w:val="0"/>
          <w:i w:val="0"/>
        </w:rPr>
        <w:t>تأمينات</w:t>
      </w:r>
    </w:p>
    <w:p>
      <w:pPr>
        <w:jc w:val="right"/>
        <w:bidi/>
      </w:pPr>
      <w:r>
        <w:rPr>
          <w:b w:val="0"/>
          <w:i w:val="0"/>
        </w:rPr>
        <w:t>تذكرة سفر</w:t>
      </w:r>
    </w:p>
    <w:p>
      <w:pPr>
        <w:jc w:val="right"/>
        <w:bidi/>
      </w:pPr>
      <w:r>
        <w:rPr>
          <w:b w:val="0"/>
          <w:i w:val="0"/>
        </w:rPr>
        <w:t>إستهلاك ممتلكات ومعدات</w:t>
      </w:r>
    </w:p>
    <w:p>
      <w:pPr>
        <w:jc w:val="right"/>
        <w:bidi/>
      </w:pPr>
      <w:r>
        <w:rPr>
          <w:b w:val="0"/>
          <w:i w:val="0"/>
        </w:rPr>
        <w:t>عومجملا هماقا و رفس</w:t>
      </w:r>
    </w:p>
    <w:p>
      <w:pPr>
        <w:jc w:val="right"/>
        <w:bidi/>
      </w:pPr>
      <w:r>
        <w:rPr>
          <w:b w:val="0"/>
          <w:i w:val="0"/>
        </w:rPr>
        <w:t>.ىرخألا تاداريإلا - ۹۱</w:t>
      </w:r>
    </w:p>
    <w:p>
      <w:pPr>
        <w:jc w:val="right"/>
        <w:bidi/>
      </w:pPr>
      <w:r>
        <w:rPr>
          <w:b w:val="0"/>
          <w:i w:val="0"/>
        </w:rPr>
        <w:t>ألف هذا البند مما يلي :-</w:t>
      </w:r>
    </w:p>
    <w:p>
      <w:pPr>
        <w:jc w:val="right"/>
        <w:bidi/>
      </w:pPr>
      <w:r>
        <w:rPr>
          <w:b w:val="0"/>
          <w:i w:val="0"/>
        </w:rPr>
        <w:t>مساعدات</w:t>
      </w:r>
    </w:p>
    <w:p>
      <w:pPr>
        <w:jc w:val="right"/>
        <w:bidi/>
      </w:pPr>
      <w:r>
        <w:rPr>
          <w:b w:val="0"/>
          <w:i w:val="0"/>
        </w:rPr>
        <w:t>عمولات ديكن</w:t>
      </w:r>
    </w:p>
    <w:p>
      <w:pPr>
        <w:jc w:val="right"/>
        <w:bidi/>
      </w:pPr>
      <w:r>
        <w:rPr>
          <w:b w:val="0"/>
          <w:i w:val="0"/>
        </w:rPr>
        <w:t>هقباس تاونس نع خويشلا فيراصم ءاغلا</w:t>
      </w:r>
    </w:p>
    <w:p>
      <w:pPr>
        <w:jc w:val="right"/>
        <w:bidi/>
      </w:pPr>
      <w:r>
        <w:rPr>
          <w:b w:val="0"/>
          <w:i w:val="0"/>
        </w:rPr>
        <w:t>عومجملا</w:t>
      </w:r>
    </w:p>
    <w:p>
      <w:pPr>
        <w:jc w:val="right"/>
        <w:bidi/>
      </w:pPr>
      <w:r>
        <w:rPr>
          <w:b w:val="0"/>
          <w:i w:val="0"/>
        </w:rPr>
        <w:t>.يدوعس لاير برقأ ىلإ ةيلاملا مئاوقلا يف ةدراولا ماقرألا بيرقت مت ب .ةيلاحلا ةرتفلا ماقرأ ضرع عم مئالتتل قباسلا ماعلل ةنراقملا ةيلاملا مئاوقلا ماقرأ ضعب فينصت ةداعإ مت - أ</w:t>
      </w:r>
    </w:p>
    <w:p>
      <w:pPr>
        <w:jc w:val="right"/>
        <w:bidi/>
      </w:pPr>
      <w:r>
        <w:rPr>
          <w:b w:val="0"/>
          <w:i w:val="0"/>
        </w:rPr>
        <w:t>021</w:t>
      </w:r>
    </w:p>
    <w:p>
      <w:pPr>
        <w:jc w:val="right"/>
        <w:bidi/>
      </w:pPr>
      <w:r>
        <w:rPr>
          <w:b w:val="0"/>
          <w:i w:val="0"/>
        </w:rPr>
        <w:t>رابعاً : القوائم المالية المعدلة بالتقييم واثر التجاوزات لشركة أحمد زيني التجارية كما في ٢٠١١/٣/٣١م (معده وفقاً لأساس حقوق الملكية)</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رابعاً : القوائم المالية المعدلة بأثر التجاوزات وإعادة التقييم كما في ٣١ مارس ۲۰۱۱م</w:t>
      </w:r>
    </w:p>
    <w:p>
      <w:pPr>
        <w:jc w:val="right"/>
        <w:bidi/>
      </w:pPr>
      <w:r>
        <w:rPr>
          <w:b w:val="0"/>
          <w:i w:val="0"/>
        </w:rPr>
        <w:t>معده على أساس حقوق الملكية )</w:t>
      </w:r>
    </w:p>
    <w:p>
      <w:pPr>
        <w:jc w:val="right"/>
        <w:bidi/>
      </w:pPr>
      <w:r>
        <w:rPr>
          <w:b w:val="0"/>
          <w:i w:val="0"/>
        </w:rPr>
        <w:t>022</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قائمة المركز المالي كما في ۳۱ مارس ۲۰۱۱م</w:t>
      </w:r>
    </w:p>
    <w:p>
      <w:pPr>
        <w:jc w:val="right"/>
        <w:bidi/>
      </w:pPr>
      <w:r>
        <w:rPr>
          <w:b w:val="0"/>
          <w:i w:val="0"/>
        </w:rPr>
        <w:t>قائمة الدخل للفترة من ١ يناير ۲۰۱۱م إلى ۳۱ مارس ۲۰۱۱م</w:t>
      </w:r>
    </w:p>
    <w:p>
      <w:pPr>
        <w:jc w:val="right"/>
        <w:bidi/>
      </w:pPr>
      <w:r>
        <w:rPr>
          <w:b w:val="0"/>
          <w:i w:val="0"/>
        </w:rPr>
        <w:t>قائمة التغيرات في حقوق الشركاء للفترة من ١ يناير ۲۰۱۱م إلى ۳۱ مارس ۲۰۱۱م</w:t>
      </w:r>
    </w:p>
    <w:p>
      <w:pPr>
        <w:jc w:val="right"/>
        <w:bidi/>
      </w:pPr>
      <w:r>
        <w:rPr>
          <w:b w:val="0"/>
          <w:i w:val="0"/>
        </w:rPr>
        <w:t>ةيلاملا مئاوقلا لوح تاحاضيإ</w:t>
      </w:r>
    </w:p>
    <w:p>
      <w:pPr>
        <w:jc w:val="right"/>
        <w:bidi/>
      </w:pPr>
      <w:r>
        <w:rPr>
          <w:b w:val="0"/>
          <w:i w:val="0"/>
        </w:rPr>
        <w:t>023</w:t>
      </w:r>
    </w:p>
    <w:p>
      <w:pPr>
        <w:jc w:val="right"/>
        <w:bidi/>
      </w:pPr>
      <w:r>
        <w:rPr>
          <w:b w:val="0"/>
          <w:i w:val="0"/>
        </w:rPr>
        <w:t>صفحة</w:t>
      </w:r>
    </w:p>
    <w:p>
      <w:pPr>
        <w:jc w:val="right"/>
        <w:bidi/>
      </w:pPr>
      <w:r>
        <w:rPr>
          <w:b w:val="0"/>
          <w:i w:val="0"/>
        </w:rPr>
        <w:t>قائمة</w:t>
      </w:r>
    </w:p>
    <w:p>
      <w:pPr>
        <w:jc w:val="right"/>
        <w:bidi/>
      </w:pPr>
      <w:r>
        <w:rPr>
          <w:b w:val="0"/>
          <w:i w:val="0"/>
        </w:rPr>
        <w:t>"ج"</w:t>
      </w:r>
    </w:p>
    <w:p>
      <w:pPr>
        <w:jc w:val="right"/>
        <w:bidi/>
      </w:pPr>
      <w:r>
        <w:rPr>
          <w:b w:val="0"/>
          <w:i w:val="0"/>
        </w:rPr>
        <w:t>من 4 إلى ٦</w:t>
      </w:r>
    </w:p>
    <w:p>
      <w:pPr>
        <w:jc w:val="right"/>
        <w:bidi/>
      </w:pPr>
      <w:r>
        <w:rPr>
          <w:b w:val="0"/>
          <w:i w:val="0"/>
        </w:rPr>
        <w:t>الاصول</w:t>
      </w:r>
    </w:p>
    <w:p>
      <w:pPr>
        <w:jc w:val="right"/>
        <w:bidi/>
      </w:pPr>
      <w:r>
        <w:rPr>
          <w:b w:val="0"/>
          <w:i w:val="0"/>
        </w:rPr>
        <w:t>ةلوادتملا لوصالا</w:t>
      </w:r>
    </w:p>
    <w:p>
      <w:pPr>
        <w:jc w:val="right"/>
        <w:bidi/>
      </w:pPr>
      <w:r>
        <w:rPr>
          <w:b w:val="0"/>
          <w:i w:val="0"/>
        </w:rPr>
        <w:t>إستثمارات</w:t>
      </w:r>
    </w:p>
    <w:p>
      <w:pPr>
        <w:jc w:val="right"/>
        <w:bidi/>
      </w:pPr>
      <w:r>
        <w:rPr>
          <w:b w:val="0"/>
          <w:i w:val="0"/>
        </w:rPr>
        <w:t>ةلوادتملا لوصألا عومجم</w:t>
      </w:r>
    </w:p>
    <w:p>
      <w:pPr>
        <w:jc w:val="right"/>
        <w:bidi/>
      </w:pPr>
      <w:r>
        <w:rPr>
          <w:b w:val="0"/>
          <w:i w:val="0"/>
        </w:rPr>
        <w:t>موصخلا</w:t>
      </w:r>
    </w:p>
    <w:p>
      <w:pPr>
        <w:jc w:val="right"/>
        <w:bidi/>
      </w:pPr>
      <w:r>
        <w:rPr>
          <w:b w:val="0"/>
          <w:i w:val="0"/>
        </w:rPr>
        <w:t>ةقحتسم فراصم ةلوادتملا موصخلا</w:t>
      </w:r>
    </w:p>
    <w:p>
      <w:pPr>
        <w:jc w:val="right"/>
        <w:bidi/>
      </w:pPr>
      <w:r>
        <w:rPr>
          <w:b w:val="0"/>
          <w:i w:val="0"/>
        </w:rPr>
        <w:t>ةلوادتملا موصخلا عومجم</w:t>
      </w:r>
    </w:p>
    <w:p>
      <w:pPr>
        <w:jc w:val="right"/>
        <w:bidi/>
      </w:pPr>
      <w:r>
        <w:rPr>
          <w:b w:val="0"/>
          <w:i w:val="0"/>
        </w:rPr>
        <w:t>\-17</w:t>
      </w:r>
    </w:p>
    <w:p>
      <w:pPr>
        <w:jc w:val="right"/>
        <w:bidi/>
      </w:pPr>
      <w:r>
        <w:rPr>
          <w:b w:val="0"/>
          <w:i w:val="0"/>
        </w:rPr>
        <w:t>شركة احمد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قائمة المركز المالي كما في ٣١ مارس ۲۰۱۱م</w:t>
      </w:r>
    </w:p>
    <w:p>
      <w:pPr>
        <w:jc w:val="right"/>
        <w:bidi/>
      </w:pPr>
      <w:r>
        <w:rPr>
          <w:b w:val="0"/>
          <w:i w:val="0"/>
        </w:rPr>
        <w:t>قائمه (۱)</w:t>
      </w:r>
    </w:p>
    <w:p>
      <w:pPr>
        <w:jc w:val="right"/>
        <w:bidi/>
      </w:pPr>
      <w:r>
        <w:rPr>
          <w:b w:val="0"/>
          <w:i w:val="0"/>
        </w:rPr>
        <w:t>كما في ٣١ مارس كما في 31 ديسمبر</w:t>
      </w:r>
    </w:p>
    <w:p>
      <w:pPr>
        <w:jc w:val="right"/>
        <w:bidi/>
      </w:pPr>
      <w:r>
        <w:rPr>
          <w:b w:val="0"/>
          <w:i w:val="0"/>
        </w:rPr>
        <w:t>كما في ٣١ مارس</w:t>
      </w:r>
    </w:p>
    <w:p>
      <w:pPr>
        <w:jc w:val="right"/>
        <w:bidi/>
      </w:pPr>
      <w:r>
        <w:rPr>
          <w:b w:val="0"/>
          <w:i w:val="0"/>
        </w:rPr>
        <w:t>التعديلات</w:t>
      </w:r>
    </w:p>
    <w:p>
      <w:pPr>
        <w:jc w:val="right"/>
        <w:bidi/>
      </w:pPr>
      <w:r>
        <w:rPr>
          <w:b w:val="0"/>
          <w:i w:val="0"/>
        </w:rPr>
        <w:t>إيضاح</w:t>
      </w:r>
    </w:p>
    <w:p>
      <w:pPr>
        <w:jc w:val="right"/>
        <w:bidi/>
      </w:pPr>
      <w:r>
        <w:rPr>
          <w:b w:val="0"/>
          <w:i w:val="0"/>
        </w:rPr>
        <w:t>قبل التعديل ريال سعودي</w:t>
      </w:r>
    </w:p>
    <w:p>
      <w:pPr>
        <w:jc w:val="right"/>
        <w:bidi/>
      </w:pPr>
      <w:r>
        <w:rPr>
          <w:b w:val="0"/>
          <w:i w:val="0"/>
        </w:rPr>
        <w:t>مدین</w:t>
      </w:r>
    </w:p>
    <w:p>
      <w:pPr>
        <w:jc w:val="right"/>
        <w:bidi/>
      </w:pPr>
      <w:r>
        <w:rPr>
          <w:b w:val="0"/>
          <w:i w:val="0"/>
        </w:rPr>
        <w:t>ريال سعودي</w:t>
      </w:r>
    </w:p>
    <w:p>
      <w:pPr>
        <w:jc w:val="right"/>
        <w:bidi/>
      </w:pPr>
      <w:r>
        <w:rPr>
          <w:b w:val="0"/>
          <w:i w:val="0"/>
        </w:rPr>
        <w:t>( دائن ) ريال سعودي</w:t>
      </w:r>
    </w:p>
    <w:p>
      <w:pPr>
        <w:jc w:val="right"/>
        <w:bidi/>
      </w:pPr>
      <w:r>
        <w:rPr>
          <w:b w:val="0"/>
          <w:i w:val="0"/>
        </w:rPr>
        <w:t>بعد التعديل ريال سعودي</w:t>
      </w:r>
    </w:p>
    <w:p>
      <w:pPr>
        <w:jc w:val="right"/>
        <w:bidi/>
      </w:pPr>
      <w:r>
        <w:rPr>
          <w:b w:val="0"/>
          <w:i w:val="0"/>
        </w:rPr>
        <w:t>ريال سعودي</w:t>
      </w:r>
    </w:p>
    <w:p>
      <w:pPr>
        <w:jc w:val="right"/>
        <w:bidi/>
      </w:pPr>
      <w:r>
        <w:rPr>
          <w:b w:val="0"/>
          <w:i w:val="0"/>
        </w:rPr>
        <w:t>ب ، ٤</w:t>
      </w:r>
    </w:p>
    <w:p>
      <w:pPr>
        <w:jc w:val="right"/>
        <w:bidi/>
      </w:pPr>
      <w:r>
        <w:rPr>
          <w:b w:val="0"/>
          <w:i w:val="0"/>
        </w:rPr>
        <w:t>٣١٠،٤٢١،٧٥٨</w:t>
      </w:r>
    </w:p>
    <w:p>
      <w:pPr>
        <w:jc w:val="right"/>
        <w:bidi/>
      </w:pPr>
      <w:r>
        <w:rPr>
          <w:b w:val="0"/>
          <w:i w:val="0"/>
        </w:rPr>
        <w:t>٣١٠،٤٢١،٧٥٨</w:t>
      </w:r>
    </w:p>
    <w:p>
      <w:pPr>
        <w:jc w:val="right"/>
        <w:bidi/>
      </w:pPr>
      <w:r>
        <w:rPr>
          <w:b w:val="0"/>
          <w:i w:val="0"/>
        </w:rPr>
        <w:t>٥٨،٣٤٣،٦٧٣</w:t>
      </w:r>
    </w:p>
    <w:p>
      <w:pPr>
        <w:jc w:val="right"/>
        <w:bidi/>
      </w:pPr>
      <w:r>
        <w:rPr>
          <w:b w:val="0"/>
          <w:i w:val="0"/>
        </w:rPr>
        <w:t>٥٨،٣٤٣،٦٧٣</w:t>
      </w:r>
    </w:p>
    <w:p>
      <w:pPr>
        <w:jc w:val="right"/>
        <w:bidi/>
      </w:pPr>
      <w:r>
        <w:rPr>
          <w:b w:val="0"/>
          <w:i w:val="0"/>
        </w:rPr>
        <w:t>٣٦٨،٧٦٥،٤٣١</w:t>
      </w:r>
    </w:p>
    <w:p>
      <w:pPr>
        <w:jc w:val="right"/>
        <w:bidi/>
      </w:pPr>
      <w:r>
        <w:rPr>
          <w:b w:val="0"/>
          <w:i w:val="0"/>
        </w:rPr>
        <w:t>٦,٦٧٠،٠٠٠</w:t>
      </w:r>
    </w:p>
    <w:p>
      <w:pPr>
        <w:jc w:val="right"/>
        <w:bidi/>
      </w:pPr>
      <w:r>
        <w:rPr>
          <w:b w:val="0"/>
          <w:i w:val="0"/>
        </w:rPr>
        <w:t>٣٦٨،٧٦٥،٤٣١</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ءاكرشلا يراج</w:t>
      </w:r>
    </w:p>
    <w:p>
      <w:pPr>
        <w:jc w:val="right"/>
        <w:bidi/>
      </w:pPr>
      <w:r>
        <w:rPr>
          <w:b w:val="0"/>
          <w:i w:val="0"/>
        </w:rPr>
        <w:t>ءاكرشلا قوقح</w:t>
      </w:r>
    </w:p>
    <w:p>
      <w:pPr>
        <w:jc w:val="right"/>
        <w:bidi/>
      </w:pPr>
      <w:r>
        <w:rPr>
          <w:b w:val="0"/>
          <w:i w:val="0"/>
        </w:rPr>
        <w:t>لاملا سأر</w:t>
      </w:r>
    </w:p>
    <w:p>
      <w:pPr>
        <w:jc w:val="right"/>
        <w:bidi/>
      </w:pPr>
      <w:r>
        <w:rPr>
          <w:b w:val="0"/>
          <w:i w:val="0"/>
        </w:rPr>
        <w:t>اوریهای نظامی</w:t>
      </w:r>
    </w:p>
    <w:p>
      <w:pPr>
        <w:jc w:val="right"/>
        <w:bidi/>
      </w:pPr>
      <w:r>
        <w:rPr>
          <w:b w:val="0"/>
          <w:i w:val="0"/>
        </w:rPr>
        <w:t>فرق اعادة تقييم استثمارات</w:t>
      </w:r>
    </w:p>
    <w:p>
      <w:pPr>
        <w:jc w:val="right"/>
        <w:bidi/>
      </w:pPr>
      <w:r>
        <w:rPr>
          <w:b w:val="0"/>
          <w:i w:val="0"/>
        </w:rPr>
        <w:t>ارباح مبقاة قائمة " ج"</w:t>
      </w:r>
    </w:p>
    <w:p>
      <w:pPr>
        <w:jc w:val="right"/>
        <w:bidi/>
      </w:pPr>
      <w:r>
        <w:rPr>
          <w:b w:val="0"/>
          <w:i w:val="0"/>
        </w:rPr>
        <w:t>صافي حقوق الشركاء</w:t>
      </w:r>
    </w:p>
    <w:p>
      <w:pPr>
        <w:jc w:val="right"/>
        <w:bidi/>
      </w:pPr>
      <w:r>
        <w:rPr>
          <w:b w:val="0"/>
          <w:i w:val="0"/>
        </w:rPr>
        <w:t>ءاكرشلا قوقحو موصخلا عومجم</w:t>
      </w:r>
    </w:p>
    <w:p>
      <w:pPr>
        <w:jc w:val="right"/>
        <w:bidi/>
      </w:pPr>
      <w:r>
        <w:rPr>
          <w:b w:val="0"/>
          <w:i w:val="0"/>
        </w:rPr>
        <w:t>(P.774.49V)</w:t>
      </w:r>
    </w:p>
    <w:p>
      <w:pPr>
        <w:jc w:val="right"/>
        <w:bidi/>
      </w:pPr>
      <w:r>
        <w:rPr>
          <w:b w:val="0"/>
          <w:i w:val="0"/>
        </w:rPr>
        <w:t>D</w:t>
      </w:r>
    </w:p>
    <w:p>
      <w:pPr>
        <w:jc w:val="right"/>
        <w:bidi/>
      </w:pPr>
      <w:r>
        <w:rPr>
          <w:b w:val="0"/>
          <w:i w:val="0"/>
        </w:rPr>
        <w:t>V</w:t>
      </w:r>
    </w:p>
    <w:p>
      <w:pPr>
        <w:jc w:val="right"/>
        <w:bidi/>
      </w:pPr>
      <w:r>
        <w:rPr>
          <w:b w:val="0"/>
          <w:i w:val="0"/>
        </w:rPr>
        <w:t>٧٢٦,٦٠٩</w:t>
      </w:r>
    </w:p>
    <w:p>
      <w:pPr>
        <w:jc w:val="right"/>
        <w:bidi/>
      </w:pPr>
      <w:r>
        <w:rPr>
          <w:b w:val="0"/>
          <w:i w:val="0"/>
        </w:rPr>
        <w:t>A</w:t>
      </w:r>
    </w:p>
    <w:p>
      <w:pPr>
        <w:jc w:val="right"/>
        <w:bidi/>
      </w:pPr>
      <w:r>
        <w:rPr>
          <w:b w:val="0"/>
          <w:i w:val="0"/>
        </w:rPr>
        <w:t>٣١٢٠٨٥٦،٥٤٦</w:t>
      </w:r>
    </w:p>
    <w:p>
      <w:pPr>
        <w:jc w:val="right"/>
        <w:bidi/>
      </w:pPr>
      <w:r>
        <w:rPr>
          <w:b w:val="0"/>
          <w:i w:val="0"/>
        </w:rPr>
        <w:t>٣١٠،٤٢١،٧٥٨</w:t>
      </w:r>
    </w:p>
    <w:p>
      <w:pPr>
        <w:jc w:val="right"/>
        <w:bidi/>
      </w:pPr>
      <w:r>
        <w:rPr>
          <w:b w:val="0"/>
          <w:i w:val="0"/>
        </w:rPr>
        <w:t>٥٨،٣٤٣،٦٧٣</w:t>
      </w:r>
    </w:p>
    <w:p>
      <w:pPr>
        <w:jc w:val="right"/>
        <w:bidi/>
      </w:pPr>
      <w:r>
        <w:rPr>
          <w:b w:val="0"/>
          <w:i w:val="0"/>
        </w:rPr>
        <w:t>(۹۷۱،۸۰۰)</w:t>
      </w:r>
    </w:p>
    <w:p>
      <w:pPr>
        <w:jc w:val="right"/>
        <w:bidi/>
      </w:pPr>
      <w:r>
        <w:rPr>
          <w:b w:val="0"/>
          <w:i w:val="0"/>
        </w:rPr>
        <w:t>(POTTALA9V)</w:t>
      </w:r>
    </w:p>
    <w:p>
      <w:pPr>
        <w:jc w:val="right"/>
        <w:bidi/>
      </w:pPr>
      <w:r>
        <w:rPr>
          <w:b w:val="0"/>
          <w:i w:val="0"/>
        </w:rPr>
        <w:t>٧٢٦,٦٠٩</w:t>
      </w:r>
    </w:p>
    <w:p>
      <w:pPr>
        <w:jc w:val="right"/>
        <w:bidi/>
      </w:pPr>
      <w:r>
        <w:rPr>
          <w:b w:val="0"/>
          <w:i w:val="0"/>
        </w:rPr>
        <w:t>DOL</w:t>
      </w:r>
    </w:p>
    <w:p>
      <w:pPr>
        <w:jc w:val="right"/>
        <w:bidi/>
      </w:pPr>
      <w:r>
        <w:rPr>
          <w:b w:val="0"/>
          <w:i w:val="0"/>
        </w:rPr>
        <w:t>٧٢٦,٦٠٩</w:t>
      </w:r>
    </w:p>
    <w:p>
      <w:pPr>
        <w:jc w:val="right"/>
        <w:bidi/>
      </w:pPr>
      <w:r>
        <w:rPr>
          <w:b w:val="0"/>
          <w:i w:val="0"/>
        </w:rPr>
        <w:t>\-</w:t>
      </w:r>
    </w:p>
    <w:p>
      <w:pPr>
        <w:jc w:val="right"/>
        <w:bidi/>
      </w:pPr>
      <w:r>
        <w:rPr>
          <w:b w:val="0"/>
          <w:i w:val="0"/>
        </w:rPr>
        <w:t>٦،٤٠٧،٦٩١</w:t>
      </w:r>
    </w:p>
    <w:p>
      <w:pPr>
        <w:jc w:val="right"/>
        <w:bidi/>
      </w:pPr>
      <w:r>
        <w:rPr>
          <w:b w:val="0"/>
          <w:i w:val="0"/>
        </w:rPr>
        <w:t>٣١٢،٩٦٩،٢٩٦</w:t>
      </w:r>
    </w:p>
    <w:p>
      <w:pPr>
        <w:jc w:val="right"/>
        <w:bidi/>
      </w:pPr>
      <w:r>
        <w:rPr>
          <w:b w:val="0"/>
          <w:i w:val="0"/>
        </w:rPr>
        <w:t>١١٢،٧٥٠</w:t>
      </w:r>
    </w:p>
    <w:p>
      <w:pPr>
        <w:jc w:val="right"/>
        <w:bidi/>
      </w:pPr>
      <w:r>
        <w:rPr>
          <w:b w:val="0"/>
          <w:i w:val="0"/>
        </w:rPr>
        <w:t>٧,٦٣٤،٣٠٠</w:t>
      </w:r>
    </w:p>
    <w:p>
      <w:pPr>
        <w:jc w:val="right"/>
        <w:bidi/>
      </w:pPr>
      <w:r>
        <w:rPr>
          <w:b w:val="0"/>
          <w:i w:val="0"/>
        </w:rPr>
        <w:t>٣٧٢،٤٢٦،٨۲۸</w:t>
      </w:r>
    </w:p>
    <w:p>
      <w:pPr>
        <w:jc w:val="right"/>
        <w:bidi/>
      </w:pPr>
      <w:r>
        <w:rPr>
          <w:b w:val="0"/>
          <w:i w:val="0"/>
        </w:rPr>
        <w:t>٥٨،٣٤٣،٦٧٣</w:t>
      </w:r>
    </w:p>
    <w:p>
      <w:pPr>
        <w:jc w:val="right"/>
        <w:bidi/>
      </w:pPr>
      <w:r>
        <w:rPr>
          <w:b w:val="0"/>
          <w:i w:val="0"/>
        </w:rPr>
        <w:t>٦,٦٧٠،٠٠٠</w:t>
      </w:r>
    </w:p>
    <w:p>
      <w:pPr>
        <w:jc w:val="right"/>
        <w:bidi/>
      </w:pPr>
      <w:r>
        <w:rPr>
          <w:b w:val="0"/>
          <w:i w:val="0"/>
        </w:rPr>
        <w:t>٣٦٨،٧٦٥،٤٣١</w:t>
      </w:r>
    </w:p>
    <w:p>
      <w:pPr>
        <w:jc w:val="right"/>
        <w:bidi/>
      </w:pPr>
      <w:r>
        <w:rPr>
          <w:b w:val="0"/>
          <w:i w:val="0"/>
        </w:rPr>
        <w:t>٥٨،٣٤٣،٦٧٣</w:t>
      </w:r>
    </w:p>
    <w:p>
      <w:pPr>
        <w:jc w:val="right"/>
        <w:bidi/>
      </w:pPr>
      <w:r>
        <w:rPr>
          <w:b w:val="0"/>
          <w:i w:val="0"/>
        </w:rPr>
        <w:t>إن الإيضاحات المرفقة من رقم (۱) إلى رقم (۱۱) تشكل جزءاً لا يتجزأ من هذه القوائم المالية "</w:t>
      </w:r>
    </w:p>
    <w:p>
      <w:pPr>
        <w:jc w:val="right"/>
        <w:bidi/>
      </w:pPr>
      <w:r>
        <w:rPr>
          <w:b w:val="0"/>
          <w:i w:val="0"/>
        </w:rPr>
        <w:t>\-Y-</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ةيدوعسلا ةيبرعلا ةكلمملا - ةدج</w:t>
      </w:r>
    </w:p>
    <w:p>
      <w:pPr>
        <w:jc w:val="right"/>
        <w:bidi/>
      </w:pPr>
      <w:r>
        <w:rPr>
          <w:b w:val="0"/>
          <w:i w:val="0"/>
        </w:rPr>
        <w:t>قائمة الدخل للفترة من ١ يناير ۲۰۱۱م إلى ۳۱ مارس ۲۰۱۱م</w:t>
      </w:r>
    </w:p>
    <w:p>
      <w:pPr>
        <w:jc w:val="right"/>
        <w:bidi/>
      </w:pPr>
      <w:r>
        <w:rPr>
          <w:b w:val="0"/>
          <w:i w:val="0"/>
        </w:rPr>
        <w:t>تاعيبملا</w:t>
      </w:r>
    </w:p>
    <w:p>
      <w:pPr>
        <w:jc w:val="right"/>
        <w:bidi/>
      </w:pPr>
      <w:r>
        <w:rPr>
          <w:b w:val="0"/>
          <w:i w:val="0"/>
        </w:rPr>
        <w:t>تاعيبملا ةفلكت</w:t>
      </w:r>
    </w:p>
    <w:p>
      <w:pPr>
        <w:jc w:val="right"/>
        <w:bidi/>
      </w:pPr>
      <w:r>
        <w:rPr>
          <w:b w:val="0"/>
          <w:i w:val="0"/>
        </w:rPr>
        <w:t>تاعيبملا حبر لمجم</w:t>
      </w:r>
    </w:p>
    <w:p>
      <w:pPr>
        <w:jc w:val="right"/>
        <w:bidi/>
      </w:pPr>
      <w:r>
        <w:rPr>
          <w:b w:val="0"/>
          <w:i w:val="0"/>
        </w:rPr>
        <w:t>ةيمومعو ةيرادإ فيراصم</w:t>
      </w:r>
    </w:p>
    <w:p>
      <w:pPr>
        <w:jc w:val="right"/>
        <w:bidi/>
      </w:pPr>
      <w:r>
        <w:rPr>
          <w:b w:val="0"/>
          <w:i w:val="0"/>
        </w:rPr>
        <w:t>أرباح موزعة من شركات زميلة</w:t>
      </w:r>
    </w:p>
    <w:p>
      <w:pPr>
        <w:jc w:val="right"/>
        <w:bidi/>
      </w:pPr>
      <w:r>
        <w:rPr>
          <w:b w:val="0"/>
          <w:i w:val="0"/>
        </w:rPr>
        <w:t>أرباح استثمارات في شركات تابعه حسب طريقة حقوق الملكية</w:t>
      </w:r>
    </w:p>
    <w:p>
      <w:pPr>
        <w:jc w:val="right"/>
        <w:bidi/>
      </w:pPr>
      <w:r>
        <w:rPr>
          <w:b w:val="0"/>
          <w:i w:val="0"/>
        </w:rPr>
        <w:t>أبرادات متنوعة</w:t>
      </w:r>
    </w:p>
    <w:p>
      <w:pPr>
        <w:jc w:val="right"/>
        <w:bidi/>
      </w:pPr>
      <w:r>
        <w:rPr>
          <w:b w:val="0"/>
          <w:i w:val="0"/>
        </w:rPr>
        <w:t>ةيريدقتلا ةيعرشلا ةاكزلا لبق ةنسلا / ةرتفلا حبر يفاص</w:t>
      </w:r>
    </w:p>
    <w:p>
      <w:pPr>
        <w:jc w:val="right"/>
        <w:bidi/>
      </w:pPr>
      <w:r>
        <w:rPr>
          <w:b w:val="0"/>
          <w:i w:val="0"/>
        </w:rPr>
        <w:t>ةيريدقتلا ةيعرشلا ةاكزلا</w:t>
      </w:r>
    </w:p>
    <w:p>
      <w:pPr>
        <w:jc w:val="right"/>
        <w:bidi/>
      </w:pPr>
      <w:r>
        <w:rPr>
          <w:b w:val="0"/>
          <w:i w:val="0"/>
        </w:rPr>
        <w:t>ةيريدقتلا ةيعرشلا ةاكزلا دعب ةنسلا / ةرتفلا حبر يفاص</w:t>
      </w:r>
    </w:p>
    <w:p>
      <w:pPr>
        <w:jc w:val="right"/>
        <w:bidi/>
      </w:pPr>
      <w:r>
        <w:rPr>
          <w:b w:val="0"/>
          <w:i w:val="0"/>
        </w:rPr>
        <w:t>قائمة ( ب )</w:t>
      </w:r>
    </w:p>
    <w:p>
      <w:pPr>
        <w:jc w:val="right"/>
        <w:bidi/>
      </w:pPr>
      <w:r>
        <w:rPr>
          <w:b w:val="0"/>
          <w:i w:val="0"/>
        </w:rPr>
        <w:t>للفترة من</w:t>
      </w:r>
    </w:p>
    <w:p>
      <w:pPr>
        <w:jc w:val="right"/>
        <w:bidi/>
      </w:pPr>
      <w:r>
        <w:rPr>
          <w:b w:val="0"/>
          <w:i w:val="0"/>
        </w:rPr>
        <w:t>1 يناير ۲۰۱۱م</w:t>
      </w:r>
    </w:p>
    <w:p>
      <w:pPr>
        <w:jc w:val="right"/>
        <w:bidi/>
      </w:pPr>
      <w:r>
        <w:rPr>
          <w:b w:val="0"/>
          <w:i w:val="0"/>
        </w:rPr>
        <w:t>إلى ٣١ مارس</w:t>
      </w:r>
    </w:p>
    <w:p>
      <w:pPr>
        <w:jc w:val="right"/>
        <w:bidi/>
      </w:pPr>
      <w:r>
        <w:rPr>
          <w:b w:val="0"/>
          <w:i w:val="0"/>
        </w:rPr>
        <w:t>للسنة المنتهية في</w:t>
      </w:r>
    </w:p>
    <w:p>
      <w:pPr>
        <w:jc w:val="right"/>
        <w:bidi/>
      </w:pPr>
      <w:r>
        <w:rPr>
          <w:b w:val="0"/>
          <w:i w:val="0"/>
        </w:rPr>
        <w:t>۳۱ ديسمبر</w:t>
      </w:r>
    </w:p>
    <w:p>
      <w:pPr>
        <w:jc w:val="right"/>
        <w:bidi/>
      </w:pPr>
      <w:r>
        <w:rPr>
          <w:b w:val="0"/>
          <w:i w:val="0"/>
        </w:rPr>
        <w:t>۲۰۱۱</w:t>
      </w:r>
    </w:p>
    <w:p>
      <w:pPr>
        <w:jc w:val="right"/>
        <w:bidi/>
      </w:pPr>
      <w:r>
        <w:rPr>
          <w:b w:val="0"/>
          <w:i w:val="0"/>
        </w:rPr>
        <w:t>إيضاح</w:t>
      </w:r>
    </w:p>
    <w:p>
      <w:pPr>
        <w:jc w:val="right"/>
        <w:bidi/>
      </w:pPr>
      <w:r>
        <w:rPr>
          <w:b w:val="0"/>
          <w:i w:val="0"/>
        </w:rPr>
        <w:t>ريال سعودي</w:t>
      </w:r>
    </w:p>
    <w:p>
      <w:pPr>
        <w:jc w:val="right"/>
        <w:bidi/>
      </w:pPr>
      <w:r>
        <w:rPr>
          <w:b w:val="0"/>
          <w:i w:val="0"/>
        </w:rPr>
        <w:t>ج ، ۹</w:t>
      </w:r>
    </w:p>
    <w:p>
      <w:pPr>
        <w:jc w:val="right"/>
        <w:bidi/>
      </w:pPr>
      <w:r>
        <w:rPr>
          <w:b w:val="0"/>
          <w:i w:val="0"/>
        </w:rPr>
        <w:t>۲۰۱۰</w:t>
      </w:r>
    </w:p>
    <w:p>
      <w:pPr>
        <w:jc w:val="right"/>
        <w:bidi/>
      </w:pPr>
      <w:r>
        <w:rPr>
          <w:b w:val="0"/>
          <w:i w:val="0"/>
        </w:rPr>
        <w:t>ريال سعودي</w:t>
      </w:r>
    </w:p>
    <w:p>
      <w:pPr>
        <w:jc w:val="right"/>
        <w:bidi/>
      </w:pPr>
      <w:r>
        <w:rPr>
          <w:b w:val="0"/>
          <w:i w:val="0"/>
        </w:rPr>
        <w:t>(٢٥،٧٣٥)</w:t>
      </w:r>
    </w:p>
    <w:p>
      <w:pPr>
        <w:jc w:val="right"/>
        <w:bidi/>
      </w:pPr>
      <w:r>
        <w:rPr>
          <w:b w:val="0"/>
          <w:i w:val="0"/>
        </w:rPr>
        <w:t>٤،٧١٦,٦٨٨</w:t>
      </w:r>
    </w:p>
    <w:p>
      <w:pPr>
        <w:jc w:val="right"/>
        <w:bidi/>
      </w:pPr>
      <w:r>
        <w:rPr>
          <w:b w:val="0"/>
          <w:i w:val="0"/>
        </w:rPr>
        <w:t>٩،٥٩٤،٥٤٧</w:t>
      </w:r>
    </w:p>
    <w:p>
      <w:pPr>
        <w:jc w:val="right"/>
        <w:bidi/>
      </w:pPr>
      <w:r>
        <w:rPr>
          <w:b w:val="0"/>
          <w:i w:val="0"/>
        </w:rPr>
        <w:t>٤</w:t>
      </w:r>
    </w:p>
    <w:p>
      <w:pPr>
        <w:jc w:val="right"/>
        <w:bidi/>
      </w:pPr>
      <w:r>
        <w:rPr>
          <w:b w:val="0"/>
          <w:i w:val="0"/>
        </w:rPr>
        <w:t>٨٠٨,٥٥٧</w:t>
      </w:r>
    </w:p>
    <w:p>
      <w:pPr>
        <w:jc w:val="right"/>
        <w:bidi/>
      </w:pPr>
      <w:r>
        <w:rPr>
          <w:b w:val="0"/>
          <w:i w:val="0"/>
        </w:rPr>
        <w:t>٥،٤٩٩،٥١٠</w:t>
      </w:r>
    </w:p>
    <w:p>
      <w:pPr>
        <w:jc w:val="right"/>
        <w:bidi/>
      </w:pPr>
      <w:r>
        <w:rPr>
          <w:b w:val="0"/>
          <w:i w:val="0"/>
        </w:rPr>
        <w:t>٩،٥٩٤،٥٤٧</w:t>
      </w:r>
    </w:p>
    <w:p>
      <w:pPr>
        <w:jc w:val="right"/>
        <w:bidi/>
      </w:pPr>
      <w:r>
        <w:rPr>
          <w:b w:val="0"/>
          <w:i w:val="0"/>
        </w:rPr>
        <w:t>٩،٥٩٤،٥٤٧</w:t>
      </w:r>
    </w:p>
    <w:p>
      <w:pPr>
        <w:jc w:val="right"/>
        <w:bidi/>
      </w:pPr>
      <w:r>
        <w:rPr>
          <w:b w:val="0"/>
          <w:i w:val="0"/>
        </w:rPr>
        <w:t>0.299.01.</w:t>
      </w:r>
    </w:p>
    <w:p>
      <w:pPr>
        <w:jc w:val="right"/>
        <w:bidi/>
      </w:pPr>
      <w:r>
        <w:rPr>
          <w:b w:val="0"/>
          <w:i w:val="0"/>
        </w:rPr>
        <w:t>إن الإيضاحات المرفقة من رقم (۱) إلى رقم (۱۱) تشكل جزءاً لا يتجزأ من هذه القوائم المالية .</w:t>
      </w:r>
    </w:p>
    <w:p>
      <w:pPr>
        <w:jc w:val="right"/>
        <w:bidi/>
      </w:pPr>
      <w:r>
        <w:rPr>
          <w:b w:val="0"/>
          <w:i w:val="0"/>
        </w:rPr>
        <w:t>025</w:t>
      </w:r>
    </w:p>
    <w:p>
      <w:pPr>
        <w:jc w:val="right"/>
        <w:bidi/>
      </w:pPr>
      <w:r>
        <w:rPr>
          <w:b w:val="0"/>
          <w:i w:val="0"/>
        </w:rPr>
        <w:t>شركه 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قائمة التغيرات في حقوق الشركاء للفترة من ۱ بنابر ۲۰۱۱م إلى ۳۱ مارس ۲۰۱۱م</w:t>
      </w:r>
    </w:p>
    <w:p>
      <w:pPr>
        <w:jc w:val="right"/>
        <w:bidi/>
      </w:pPr>
      <w:r>
        <w:rPr>
          <w:b w:val="0"/>
          <w:i w:val="0"/>
        </w:rPr>
        <w:t>للفترة من</w:t>
      </w:r>
    </w:p>
    <w:p>
      <w:pPr>
        <w:jc w:val="right"/>
        <w:bidi/>
      </w:pPr>
      <w:r>
        <w:rPr>
          <w:b w:val="0"/>
          <w:i w:val="0"/>
        </w:rPr>
        <w:t>لاملا سأر</w:t>
      </w:r>
    </w:p>
    <w:p>
      <w:pPr>
        <w:jc w:val="right"/>
        <w:bidi/>
      </w:pPr>
      <w:r>
        <w:rPr>
          <w:b w:val="0"/>
          <w:i w:val="0"/>
        </w:rPr>
        <w:t>ةنسلا / ةرتفلا ةيادب يف ديصرلا</w:t>
      </w:r>
    </w:p>
    <w:p>
      <w:pPr>
        <w:jc w:val="right"/>
        <w:bidi/>
      </w:pPr>
      <w:r>
        <w:rPr>
          <w:b w:val="0"/>
          <w:i w:val="0"/>
        </w:rPr>
        <w:t>ةنسلا / ةرتفلا ةياهن يف ديصرلا</w:t>
      </w:r>
    </w:p>
    <w:p>
      <w:pPr>
        <w:jc w:val="right"/>
        <w:bidi/>
      </w:pPr>
      <w:r>
        <w:rPr>
          <w:b w:val="0"/>
          <w:i w:val="0"/>
        </w:rPr>
        <w:t>احتياطي نظامي</w:t>
      </w:r>
    </w:p>
    <w:p>
      <w:pPr>
        <w:jc w:val="right"/>
        <w:bidi/>
      </w:pPr>
      <w:r>
        <w:rPr>
          <w:b w:val="0"/>
          <w:i w:val="0"/>
        </w:rPr>
        <w:t>ةنسلا / ةرتفلا ةيادب يف ديصرلا</w:t>
      </w:r>
    </w:p>
    <w:p>
      <w:pPr>
        <w:jc w:val="right"/>
        <w:bidi/>
      </w:pPr>
      <w:r>
        <w:rPr>
          <w:b w:val="0"/>
          <w:i w:val="0"/>
        </w:rPr>
        <w:t>ةنسلا / ةرتفلا ةياهن يف ديصرلا ةنسلا / ةرتفلا لالخ ةكرحلا</w:t>
      </w:r>
    </w:p>
    <w:p>
      <w:pPr>
        <w:jc w:val="right"/>
        <w:bidi/>
      </w:pPr>
      <w:r>
        <w:rPr>
          <w:b w:val="0"/>
          <w:i w:val="0"/>
        </w:rPr>
        <w:t>ةنسلا / ةرتفلا ةياهن يف ديصرلا ةنسلا / ةرتفلا لالخ ةكرحلا تارامثتسا مييقت ةداعا قرف</w:t>
      </w:r>
    </w:p>
    <w:p>
      <w:pPr>
        <w:jc w:val="right"/>
        <w:bidi/>
      </w:pPr>
      <w:r>
        <w:rPr>
          <w:b w:val="0"/>
          <w:i w:val="0"/>
        </w:rPr>
        <w:t>1 يناير ۲۰۱۱م</w:t>
      </w:r>
    </w:p>
    <w:p>
      <w:pPr>
        <w:jc w:val="right"/>
        <w:bidi/>
      </w:pPr>
      <w:r>
        <w:rPr>
          <w:b w:val="0"/>
          <w:i w:val="0"/>
        </w:rPr>
        <w:t>إلى ۳۱ مارس</w:t>
      </w:r>
    </w:p>
    <w:p>
      <w:pPr>
        <w:jc w:val="right"/>
        <w:bidi/>
      </w:pPr>
      <w:r>
        <w:rPr>
          <w:b w:val="0"/>
          <w:i w:val="0"/>
        </w:rPr>
        <w:t>T-11</w:t>
      </w:r>
    </w:p>
    <w:p>
      <w:pPr>
        <w:jc w:val="right"/>
        <w:bidi/>
      </w:pPr>
      <w:r>
        <w:rPr>
          <w:b w:val="0"/>
          <w:i w:val="0"/>
        </w:rPr>
        <w:t>ريال سعودي</w:t>
      </w:r>
    </w:p>
    <w:p>
      <w:pPr>
        <w:jc w:val="right"/>
        <w:bidi/>
      </w:pPr>
      <w:r>
        <w:rPr>
          <w:b w:val="0"/>
          <w:i w:val="0"/>
        </w:rPr>
        <w:t>٥٠٠</w:t>
      </w:r>
    </w:p>
    <w:p>
      <w:pPr>
        <w:jc w:val="right"/>
        <w:bidi/>
      </w:pPr>
      <w:r>
        <w:rPr>
          <w:b w:val="0"/>
          <w:i w:val="0"/>
        </w:rPr>
        <w:t>٧٢٦,٦٠٩</w:t>
      </w:r>
    </w:p>
    <w:p>
      <w:pPr>
        <w:jc w:val="right"/>
        <w:bidi/>
      </w:pPr>
      <w:r>
        <w:rPr>
          <w:b w:val="0"/>
          <w:i w:val="0"/>
        </w:rPr>
        <w:t>٧٢٦,٦٠٩</w:t>
      </w:r>
    </w:p>
    <w:p>
      <w:pPr>
        <w:jc w:val="right"/>
        <w:bidi/>
      </w:pPr>
      <w:r>
        <w:rPr>
          <w:b w:val="0"/>
          <w:i w:val="0"/>
        </w:rPr>
        <w:t>للفترة من</w:t>
      </w:r>
    </w:p>
    <w:p>
      <w:pPr>
        <w:jc w:val="right"/>
        <w:bidi/>
      </w:pPr>
      <w:r>
        <w:rPr>
          <w:b w:val="0"/>
          <w:i w:val="0"/>
        </w:rPr>
        <w:t>قائمة ( ج )</w:t>
      </w:r>
    </w:p>
    <w:p>
      <w:pPr>
        <w:jc w:val="right"/>
        <w:bidi/>
      </w:pPr>
      <w:r>
        <w:rPr>
          <w:b w:val="0"/>
          <w:i w:val="0"/>
        </w:rPr>
        <w:t>١ يناير ۲۰۱۱م</w:t>
      </w:r>
    </w:p>
    <w:p>
      <w:pPr>
        <w:jc w:val="right"/>
        <w:bidi/>
      </w:pPr>
      <w:r>
        <w:rPr>
          <w:b w:val="0"/>
          <w:i w:val="0"/>
        </w:rPr>
        <w:t>للسنة المنتهية في ۳۱ ديسمبر</w:t>
      </w:r>
    </w:p>
    <w:p>
      <w:pPr>
        <w:jc w:val="right"/>
        <w:bidi/>
      </w:pPr>
      <w:r>
        <w:rPr>
          <w:b w:val="0"/>
          <w:i w:val="0"/>
        </w:rPr>
        <w:t>إلى ۳۱ مارس</w:t>
      </w:r>
    </w:p>
    <w:p>
      <w:pPr>
        <w:jc w:val="right"/>
        <w:bidi/>
      </w:pPr>
      <w:r>
        <w:rPr>
          <w:b w:val="0"/>
          <w:i w:val="0"/>
        </w:rPr>
        <w:t>٢٠١٠</w:t>
      </w:r>
    </w:p>
    <w:p>
      <w:pPr>
        <w:jc w:val="right"/>
        <w:bidi/>
      </w:pPr>
      <w:r>
        <w:rPr>
          <w:b w:val="0"/>
          <w:i w:val="0"/>
        </w:rPr>
        <w:t>التعديلات</w:t>
      </w:r>
    </w:p>
    <w:p>
      <w:pPr>
        <w:jc w:val="right"/>
        <w:bidi/>
      </w:pPr>
      <w:r>
        <w:rPr>
          <w:b w:val="0"/>
          <w:i w:val="0"/>
        </w:rPr>
        <w:t>مدین</w:t>
      </w:r>
    </w:p>
    <w:p>
      <w:pPr>
        <w:jc w:val="right"/>
        <w:bidi/>
      </w:pPr>
      <w:r>
        <w:rPr>
          <w:b w:val="0"/>
          <w:i w:val="0"/>
        </w:rPr>
        <w:t>ريال سعودي</w:t>
      </w:r>
    </w:p>
    <w:p>
      <w:pPr>
        <w:jc w:val="right"/>
        <w:bidi/>
      </w:pPr>
      <w:r>
        <w:rPr>
          <w:b w:val="0"/>
          <w:i w:val="0"/>
        </w:rPr>
        <w:t>( دائن ) 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٥٨,٢٣٠,٩٢٣</w:t>
      </w:r>
    </w:p>
    <w:p>
      <w:pPr>
        <w:jc w:val="right"/>
        <w:bidi/>
      </w:pPr>
      <w:r>
        <w:rPr>
          <w:b w:val="0"/>
          <w:i w:val="0"/>
        </w:rPr>
        <w:t>٥٨,٢٣٠,٩٢٣</w:t>
      </w:r>
    </w:p>
    <w:p>
      <w:pPr>
        <w:jc w:val="right"/>
        <w:bidi/>
      </w:pPr>
      <w:r>
        <w:rPr>
          <w:b w:val="0"/>
          <w:i w:val="0"/>
        </w:rPr>
        <w:t>١٧٦,٦٥٨</w:t>
      </w:r>
    </w:p>
    <w:p>
      <w:pPr>
        <w:jc w:val="right"/>
        <w:bidi/>
      </w:pPr>
      <w:r>
        <w:rPr>
          <w:b w:val="0"/>
          <w:i w:val="0"/>
        </w:rPr>
        <w:t>٧٢٦,٦٠٩</w:t>
      </w:r>
    </w:p>
    <w:p>
      <w:pPr>
        <w:jc w:val="right"/>
        <w:bidi/>
      </w:pPr>
      <w:r>
        <w:rPr>
          <w:b w:val="0"/>
          <w:i w:val="0"/>
        </w:rPr>
        <w:t>٥٤٩,٩٥١</w:t>
      </w:r>
    </w:p>
    <w:p>
      <w:pPr>
        <w:jc w:val="right"/>
        <w:bidi/>
      </w:pPr>
      <w:r>
        <w:rPr>
          <w:b w:val="0"/>
          <w:i w:val="0"/>
        </w:rPr>
        <w:t>٧٢٦,٦٠٩</w:t>
      </w:r>
    </w:p>
    <w:p>
      <w:pPr>
        <w:jc w:val="right"/>
        <w:bidi/>
      </w:pPr>
      <w:r>
        <w:rPr>
          <w:b w:val="0"/>
          <w:i w:val="0"/>
        </w:rPr>
        <w:t>٧٢٦,٦٠٩</w:t>
      </w:r>
    </w:p>
    <w:p>
      <w:pPr>
        <w:jc w:val="right"/>
        <w:bidi/>
      </w:pPr>
      <w:r>
        <w:rPr>
          <w:b w:val="0"/>
          <w:i w:val="0"/>
        </w:rPr>
        <w:t>أرباح ميقاة</w:t>
      </w:r>
    </w:p>
    <w:p>
      <w:pPr>
        <w:jc w:val="right"/>
        <w:bidi/>
      </w:pPr>
      <w:r>
        <w:rPr>
          <w:b w:val="0"/>
          <w:i w:val="0"/>
        </w:rPr>
        <w:t>فريد</w:t>
      </w:r>
    </w:p>
    <w:p>
      <w:pPr>
        <w:jc w:val="right"/>
        <w:bidi/>
      </w:pPr>
      <w:r>
        <w:rPr>
          <w:b w:val="0"/>
          <w:i w:val="0"/>
        </w:rPr>
        <w:t>ةنسلا / ةرتفلا ةيادب يف ديصرلا</w:t>
      </w:r>
    </w:p>
    <w:p>
      <w:pPr>
        <w:jc w:val="right"/>
        <w:bidi/>
      </w:pPr>
      <w:r>
        <w:rPr>
          <w:b w:val="0"/>
          <w:i w:val="0"/>
        </w:rPr>
        <w:t>" ةمئاق - ةيعرشلا ةاكزلا دعب ةنسلا / ةرتفلا حبر يفاص</w:t>
      </w:r>
    </w:p>
    <w:p>
      <w:pPr>
        <w:jc w:val="right"/>
        <w:bidi/>
      </w:pPr>
      <w:r>
        <w:rPr>
          <w:b w:val="0"/>
          <w:i w:val="0"/>
        </w:rPr>
        <w:t>ةيكلملا قوقح ةقيرط قيبطت نع ةجتانلا تاريغتلا</w:t>
      </w:r>
    </w:p>
    <w:p>
      <w:pPr>
        <w:jc w:val="right"/>
        <w:bidi/>
      </w:pPr>
      <w:r>
        <w:rPr>
          <w:b w:val="0"/>
          <w:i w:val="0"/>
        </w:rPr>
        <w:t>في اثبات حصة الشركة في الشركات الزميلة تعديلات لأغراض إجراء محاسبة بين الشركاء</w:t>
      </w:r>
    </w:p>
    <w:p>
      <w:pPr>
        <w:jc w:val="right"/>
        <w:bidi/>
      </w:pPr>
      <w:r>
        <w:rPr>
          <w:b w:val="0"/>
          <w:i w:val="0"/>
        </w:rPr>
        <w:t>ةيعرشلا ةاكزلا</w:t>
      </w:r>
    </w:p>
    <w:p>
      <w:pPr>
        <w:jc w:val="right"/>
        <w:bidi/>
      </w:pPr>
      <w:r>
        <w:rPr>
          <w:b w:val="0"/>
          <w:i w:val="0"/>
        </w:rPr>
        <w:t>يماظن يطايتحالا ىلا لوحملا</w:t>
      </w:r>
    </w:p>
    <w:p>
      <w:pPr>
        <w:jc w:val="right"/>
        <w:bidi/>
      </w:pPr>
      <w:r>
        <w:rPr>
          <w:b w:val="0"/>
          <w:i w:val="0"/>
        </w:rPr>
        <w:t>ةنسلا ةياهن يف ديصرلا</w:t>
      </w:r>
    </w:p>
    <w:p>
      <w:pPr>
        <w:jc w:val="right"/>
        <w:bidi/>
      </w:pPr>
      <w:r>
        <w:rPr>
          <w:b w:val="0"/>
          <w:i w:val="0"/>
        </w:rPr>
        <w:t>أ ةمئاق - ءاكرشلا قوقح عومجم</w:t>
      </w:r>
    </w:p>
    <w:p>
      <w:pPr>
        <w:jc w:val="right"/>
        <w:bidi/>
      </w:pPr>
      <w:r>
        <w:rPr>
          <w:b w:val="0"/>
          <w:i w:val="0"/>
        </w:rPr>
        <w:t>٦،٤٠٧,٦٩١ ٩،٥٩٤,٥٤٧ ٢٩٦،٨٥٤,٣٠٨</w:t>
      </w:r>
    </w:p>
    <w:p>
      <w:pPr>
        <w:jc w:val="right"/>
        <w:bidi/>
      </w:pPr>
      <w:r>
        <w:rPr>
          <w:b w:val="0"/>
          <w:i w:val="0"/>
        </w:rPr>
        <w:t>٣١٢٠٨٥٦,٥٤٦</w:t>
      </w:r>
    </w:p>
    <w:p>
      <w:pPr>
        <w:jc w:val="right"/>
        <w:bidi/>
      </w:pPr>
      <w:r>
        <w:rPr>
          <w:b w:val="0"/>
          <w:i w:val="0"/>
        </w:rPr>
        <w:t>٣١٤٠٠٨٣،١٥٥</w:t>
      </w:r>
    </w:p>
    <w:p>
      <w:pPr>
        <w:jc w:val="right"/>
        <w:bidi/>
      </w:pPr>
      <w:r>
        <w:rPr>
          <w:b w:val="0"/>
          <w:i w:val="0"/>
        </w:rPr>
        <w:t>١،٥٨٩،٩٢٢</w:t>
      </w:r>
    </w:p>
    <w:p>
      <w:pPr>
        <w:jc w:val="right"/>
        <w:bidi/>
      </w:pPr>
      <w:r>
        <w:rPr>
          <w:b w:val="0"/>
          <w:i w:val="0"/>
        </w:rPr>
        <w:t>٦،٤٠٧،٦٩١</w:t>
      </w:r>
    </w:p>
    <w:p>
      <w:pPr>
        <w:jc w:val="right"/>
        <w:bidi/>
      </w:pPr>
      <w:r>
        <w:rPr>
          <w:b w:val="0"/>
          <w:i w:val="0"/>
        </w:rPr>
        <w:t>٥,٤٩٩،٥١٠</w:t>
      </w:r>
    </w:p>
    <w:p>
      <w:pPr>
        <w:jc w:val="right"/>
        <w:bidi/>
      </w:pPr>
      <w:r>
        <w:rPr>
          <w:b w:val="0"/>
          <w:i w:val="0"/>
        </w:rPr>
        <w:t>٩،٥٩٤،٥٤٧</w:t>
      </w:r>
    </w:p>
    <w:p>
      <w:pPr>
        <w:jc w:val="right"/>
        <w:bidi/>
      </w:pPr>
      <w:r>
        <w:rPr>
          <w:b w:val="0"/>
          <w:i w:val="0"/>
        </w:rPr>
        <w:t>٢٩٦،٨٥٤،٣٠٨</w:t>
      </w:r>
    </w:p>
    <w:p>
      <w:pPr>
        <w:jc w:val="right"/>
        <w:bidi/>
      </w:pPr>
      <w:r>
        <w:rPr>
          <w:b w:val="0"/>
          <w:i w:val="0"/>
        </w:rPr>
        <w:t>١١٢،٧٥٠</w:t>
      </w:r>
    </w:p>
    <w:p>
      <w:pPr>
        <w:jc w:val="right"/>
        <w:bidi/>
      </w:pPr>
      <w:r>
        <w:rPr>
          <w:b w:val="0"/>
          <w:i w:val="0"/>
        </w:rPr>
        <w:t>١١٢،٧٥٠</w:t>
      </w:r>
    </w:p>
    <w:p>
      <w:pPr>
        <w:jc w:val="right"/>
        <w:bidi/>
      </w:pPr>
      <w:r>
        <w:rPr>
          <w:b w:val="0"/>
          <w:i w:val="0"/>
        </w:rPr>
        <w:t>١١٢،٧٥٠</w:t>
      </w:r>
    </w:p>
    <w:p>
      <w:pPr>
        <w:jc w:val="right"/>
        <w:bidi/>
      </w:pPr>
      <w:r>
        <w:rPr>
          <w:b w:val="0"/>
          <w:i w:val="0"/>
        </w:rPr>
        <w:t>٥٨،٣٤٣،٦٧٣</w:t>
      </w:r>
    </w:p>
    <w:p>
      <w:pPr>
        <w:jc w:val="right"/>
        <w:bidi/>
      </w:pPr>
      <w:r>
        <w:rPr>
          <w:b w:val="0"/>
          <w:i w:val="0"/>
        </w:rPr>
        <w:t>(۱۳۱۷۹۰)</w:t>
      </w:r>
    </w:p>
    <w:p>
      <w:pPr>
        <w:jc w:val="right"/>
        <w:bidi/>
      </w:pPr>
      <w:r>
        <w:rPr>
          <w:b w:val="0"/>
          <w:i w:val="0"/>
        </w:rPr>
        <w:t>(024.901)</w:t>
      </w:r>
    </w:p>
    <w:p>
      <w:pPr>
        <w:jc w:val="right"/>
        <w:bidi/>
      </w:pPr>
      <w:r>
        <w:rPr>
          <w:b w:val="0"/>
          <w:i w:val="0"/>
        </w:rPr>
        <w:t>٦,٤٠٧،٦٩١</w:t>
      </w:r>
    </w:p>
    <w:p>
      <w:pPr>
        <w:jc w:val="right"/>
        <w:bidi/>
      </w:pPr>
      <w:r>
        <w:rPr>
          <w:b w:val="0"/>
          <w:i w:val="0"/>
        </w:rPr>
        <w:t>٣١٢،٩٦٩،٢٩٦</w:t>
      </w:r>
    </w:p>
    <w:p>
      <w:pPr>
        <w:jc w:val="right"/>
        <w:bidi/>
      </w:pPr>
      <w:r>
        <w:rPr>
          <w:b w:val="0"/>
          <w:i w:val="0"/>
        </w:rPr>
        <w:t>٧،٦٣٤،٣٠٠</w:t>
      </w:r>
    </w:p>
    <w:p>
      <w:pPr>
        <w:jc w:val="right"/>
        <w:bidi/>
      </w:pPr>
      <w:r>
        <w:rPr>
          <w:b w:val="0"/>
          <w:i w:val="0"/>
        </w:rPr>
        <w:t>٣٧٢،٤٢٦،٨۲۸</w:t>
      </w:r>
    </w:p>
    <w:p>
      <w:pPr>
        <w:jc w:val="right"/>
        <w:bidi/>
      </w:pPr>
      <w:r>
        <w:rPr>
          <w:b w:val="0"/>
          <w:i w:val="0"/>
        </w:rPr>
        <w:t>إن الإيضاحات المرفقة من رقم (۱) إلى رقم (۱۱) تشكل جزءا لا يتجزأ من هذه القوائم المالية .</w:t>
      </w:r>
    </w:p>
    <w:p>
      <w:pPr>
        <w:jc w:val="right"/>
        <w:bidi/>
      </w:pPr>
      <w:r>
        <w:rPr>
          <w:b w:val="0"/>
          <w:i w:val="0"/>
        </w:rPr>
        <w:t>\--</w:t>
      </w:r>
    </w:p>
    <w:p>
      <w:pPr>
        <w:jc w:val="right"/>
        <w:bidi/>
      </w:pPr>
      <w:r>
        <w:rPr>
          <w:b w:val="0"/>
          <w:i w:val="0"/>
        </w:rPr>
        <w:t>طاشنلاو ينوناقلا نايكلا 1-</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w:t>
      </w:r>
    </w:p>
    <w:p>
      <w:pPr>
        <w:jc w:val="right"/>
        <w:bidi/>
      </w:pPr>
      <w:r>
        <w:rPr>
          <w:b w:val="0"/>
          <w:i w:val="0"/>
        </w:rPr>
        <w:t>ةيدوعسلا ةيبرعلا ةكلمملا</w:t>
      </w:r>
    </w:p>
    <w:p>
      <w:pPr>
        <w:jc w:val="right"/>
        <w:bidi/>
      </w:pPr>
      <w:r>
        <w:rPr>
          <w:b w:val="0"/>
          <w:i w:val="0"/>
        </w:rPr>
        <w:t>ةيلاملا مئاوقلا لوح تاحاضيإ</w:t>
      </w:r>
    </w:p>
    <w:p>
      <w:pPr>
        <w:jc w:val="right"/>
        <w:bidi/>
      </w:pPr>
      <w:r>
        <w:rPr>
          <w:b w:val="0"/>
          <w:i w:val="0"/>
        </w:rPr>
        <w:t>تايرتفاكلاو معاطملاو تالحملا ليغشتو ةرادإ اهطاشن لثمتيو م۷۰۰۲ ويام ٥ قفاوملا ـه١٤٢٨ يناثلا عيبر ١٨ خيراتب ٤٠٣٠١٦٩١٠٢ مقر يراجت لجس بجومب ةلجسم (ةدودحم ةيلوؤسم تاذ ةكرش ( ةدودحملا يراجتلا ينيز دمحأ ةكرش</w:t>
      </w:r>
    </w:p>
    <w:p>
      <w:pPr>
        <w:jc w:val="right"/>
        <w:bidi/>
      </w:pPr>
      <w:r>
        <w:rPr>
          <w:b w:val="0"/>
          <w:i w:val="0"/>
        </w:rPr>
        <w:t>لا تمارس الشركة نشاطها الفعلي.</w:t>
      </w:r>
    </w:p>
    <w:p>
      <w:pPr>
        <w:jc w:val="right"/>
        <w:bidi/>
      </w:pPr>
      <w:r>
        <w:rPr>
          <w:b w:val="0"/>
          <w:i w:val="0"/>
        </w:rPr>
        <w:t>لدى الشركة حصص مشاركة في شركات زميلة والمبينه في الإيضاح رقم (٤).</w:t>
      </w:r>
    </w:p>
    <w:p>
      <w:pPr>
        <w:jc w:val="right"/>
        <w:bidi/>
      </w:pPr>
      <w:r>
        <w:rPr>
          <w:b w:val="0"/>
          <w:i w:val="0"/>
        </w:rPr>
        <w:t>ةيلاملا مئاوقلا دادعإ سسأ</w:t>
      </w:r>
    </w:p>
    <w:p>
      <w:pPr>
        <w:jc w:val="right"/>
        <w:bidi/>
      </w:pPr>
      <w:r>
        <w:rPr>
          <w:b w:val="0"/>
          <w:i w:val="0"/>
        </w:rPr>
        <w:t>.ـه١٤٣٢ ماعل ٢/١٧/٥١ مقر ةدجب ةيرادإلا ةمكحملا رارق بجومب جراختلا ضرغب مهنيب ةبساحملا ءارجإ خيراتب ءاكرشلا قوقح رصح ضرغب ةيلاملا مئاوقلا تدعأ</w:t>
      </w:r>
    </w:p>
    <w:p>
      <w:pPr>
        <w:jc w:val="right"/>
        <w:bidi/>
      </w:pPr>
      <w:r>
        <w:rPr>
          <w:b w:val="0"/>
          <w:i w:val="0"/>
        </w:rPr>
        <w:t>: ةماهلا ةيبساحملا تاسايسلا</w:t>
      </w:r>
    </w:p>
    <w:p>
      <w:pPr>
        <w:jc w:val="right"/>
        <w:bidi/>
      </w:pPr>
      <w:r>
        <w:rPr>
          <w:b w:val="0"/>
          <w:i w:val="0"/>
        </w:rPr>
        <w:t>.(۲) مقر حاضيإلا يف نيبملا ةيلاملا مئاوقلا دادعإ نم ضرغلل ةمءالملا ةيبساحملا ريياعملل ًاقفو ةيلاملا مئاوقلا تدعأ</w:t>
      </w:r>
    </w:p>
    <w:p>
      <w:pPr>
        <w:jc w:val="right"/>
        <w:bidi/>
      </w:pPr>
      <w:r>
        <w:rPr>
          <w:b w:val="0"/>
          <w:i w:val="0"/>
        </w:rPr>
        <w:t>يبساحملا فرعلا - 1</w:t>
      </w:r>
    </w:p>
    <w:p>
      <w:pPr>
        <w:jc w:val="right"/>
        <w:bidi/>
      </w:pPr>
      <w:r>
        <w:rPr>
          <w:b w:val="0"/>
          <w:i w:val="0"/>
        </w:rPr>
        <w:t>.طاشنلا ةيرارمتسإو قاقحتسالا أدبمل ًاقفو ةيخيراتلا ةفلكتلا ساسأ ىلع ةيلاملا مئاوقلا دادعإ متي</w:t>
      </w:r>
    </w:p>
    <w:p>
      <w:pPr>
        <w:jc w:val="right"/>
        <w:bidi/>
      </w:pPr>
      <w:r>
        <w:rPr>
          <w:b w:val="0"/>
          <w:i w:val="0"/>
        </w:rPr>
        <w:t>إستثمارات في شركات زميلة</w:t>
      </w:r>
    </w:p>
    <w:p>
      <w:pPr>
        <w:jc w:val="right"/>
        <w:bidi/>
      </w:pPr>
      <w:r>
        <w:rPr>
          <w:b w:val="0"/>
          <w:i w:val="0"/>
        </w:rPr>
        <w:t>تظهر الاستثمارات في الشركات الزميلة على أساس طريقة حقوق الملكية.</w:t>
      </w:r>
    </w:p>
    <w:p>
      <w:pPr>
        <w:jc w:val="right"/>
        <w:bidi/>
      </w:pPr>
      <w:r>
        <w:rPr>
          <w:b w:val="0"/>
          <w:i w:val="0"/>
        </w:rPr>
        <w:t>ةيمومعلاو ةيرادإلا فيراصملا ج</w:t>
      </w:r>
    </w:p>
    <w:p>
      <w:pPr>
        <w:jc w:val="right"/>
        <w:bidi/>
      </w:pPr>
      <w:r>
        <w:rPr>
          <w:b w:val="0"/>
          <w:i w:val="0"/>
        </w:rPr>
        <w:t>ساسأ ىلع اهعيزوت متي ةيبساحم ةرتف نم رثكأ اهنم ديفتست يتلا ةيمومعلاو ةيرادإلا فيراصملا اهيف تثدح يتلا ةيبساحملا ةرتفلا ىلع فيراصملا هذه لمحتو قاقحتسالا ساسأل ًاقفو ةرتف فيراصمك ةيمومعلاو ةيرادإلا فيراصملا تابثإ متي</w:t>
      </w:r>
    </w:p>
    <w:p>
      <w:pPr>
        <w:jc w:val="right"/>
        <w:bidi/>
      </w:pPr>
      <w:r>
        <w:rPr>
          <w:b w:val="0"/>
          <w:i w:val="0"/>
        </w:rPr>
        <w:t>زمني وبإستخدام تكلفتها التاريخية.</w:t>
      </w:r>
    </w:p>
    <w:p>
      <w:pPr>
        <w:jc w:val="right"/>
        <w:bidi/>
      </w:pPr>
      <w:r>
        <w:rPr>
          <w:b w:val="0"/>
          <w:i w:val="0"/>
        </w:rPr>
        <w:t>ةيعرشلا ةاكزلا صصخم د</w:t>
      </w:r>
    </w:p>
    <w:p>
      <w:pPr>
        <w:jc w:val="right"/>
        <w:bidi/>
      </w:pPr>
      <w:r>
        <w:rPr>
          <w:b w:val="0"/>
          <w:i w:val="0"/>
        </w:rPr>
        <w:t>.يئاهنلا يوكزلا طبرلا اهيف ردصي يتلا ةيلاملا ةرتفلا يف جردتو ةيبساحملا تاريدقتلا يف تاريغتك يئاهنلا يوكزلا طبرو ل او رةاكزلا صصخم نيب ام تاقورفلا جلاعتو لخدلاو ةاكزلا ةحلصم نع رداصلا يئاهنلا يوكزلا طبرلا دامتعإ اهلالخ متي يتلا ةيلاملا ةرتفلا يف ةاكزلا صصخم ىوسي ةيدوعسلا ةيبرعلا ةكلمملا يف ةيعرشلا ةاكزلا ةضيرف دعاوقو ماكحأل ًاقفو دارفنإ ىلع ةيلام ةرتف لكل لخدلا ةمئاق يف ةيعرشلا ةاكزلل صصخمب فارتعإلاو سايق متي</w:t>
      </w:r>
    </w:p>
    <w:p>
      <w:pPr>
        <w:jc w:val="right"/>
        <w:bidi/>
      </w:pPr>
      <w:r>
        <w:rPr>
          <w:b w:val="0"/>
          <w:i w:val="0"/>
        </w:rPr>
        <w:t>الإستثمارت :</w:t>
      </w:r>
    </w:p>
    <w:p>
      <w:pPr>
        <w:jc w:val="right"/>
        <w:bidi/>
      </w:pPr>
      <w:r>
        <w:rPr>
          <w:b w:val="0"/>
          <w:i w:val="0"/>
        </w:rPr>
        <w:t>يتألف هذا البند مما يلي :-</w:t>
      </w:r>
    </w:p>
    <w:p>
      <w:pPr>
        <w:jc w:val="right"/>
        <w:bidi/>
      </w:pPr>
      <w:r>
        <w:rPr>
          <w:b w:val="0"/>
          <w:i w:val="0"/>
        </w:rPr>
        <w:t>شركة أحمد زيني وأولادة</w:t>
      </w:r>
    </w:p>
    <w:p>
      <w:pPr>
        <w:jc w:val="right"/>
        <w:bidi/>
      </w:pPr>
      <w:r>
        <w:rPr>
          <w:b w:val="0"/>
          <w:i w:val="0"/>
        </w:rPr>
        <w:t>الرصيد في</w:t>
      </w:r>
    </w:p>
    <w:p>
      <w:pPr>
        <w:jc w:val="right"/>
        <w:bidi/>
      </w:pPr>
      <w:r>
        <w:rPr>
          <w:b w:val="0"/>
          <w:i w:val="0"/>
        </w:rPr>
        <w:t>تعديلات لأغراض</w:t>
      </w:r>
    </w:p>
    <w:p>
      <w:pPr>
        <w:jc w:val="right"/>
        <w:bidi/>
      </w:pPr>
      <w:r>
        <w:rPr>
          <w:b w:val="0"/>
          <w:i w:val="0"/>
        </w:rPr>
        <w:t>الرصيد في</w:t>
      </w:r>
    </w:p>
    <w:p>
      <w:pPr>
        <w:jc w:val="right"/>
        <w:bidi/>
      </w:pPr>
      <w:r>
        <w:rPr>
          <w:b w:val="0"/>
          <w:i w:val="0"/>
        </w:rPr>
        <w:t>ةرتفلا ةياهن</w:t>
      </w:r>
    </w:p>
    <w:p>
      <w:pPr>
        <w:jc w:val="right"/>
        <w:bidi/>
      </w:pPr>
      <w:r>
        <w:rPr>
          <w:b w:val="0"/>
          <w:i w:val="0"/>
        </w:rPr>
        <w:t>ةبساحملا ءارجإ</w:t>
      </w:r>
    </w:p>
    <w:p>
      <w:pPr>
        <w:jc w:val="right"/>
        <w:bidi/>
      </w:pPr>
      <w:r>
        <w:rPr>
          <w:b w:val="0"/>
          <w:i w:val="0"/>
        </w:rPr>
        <w:t>ةرتفلا ةياهن</w:t>
      </w:r>
    </w:p>
    <w:p>
      <w:pPr>
        <w:jc w:val="right"/>
        <w:bidi/>
      </w:pPr>
      <w:r>
        <w:rPr>
          <w:b w:val="0"/>
          <w:i w:val="0"/>
        </w:rPr>
        <w:t>تعديلات ناتجة حصة الشركة في</w:t>
      </w:r>
    </w:p>
    <w:p>
      <w:pPr>
        <w:jc w:val="right"/>
        <w:bidi/>
      </w:pPr>
      <w:r>
        <w:rPr>
          <w:b w:val="0"/>
          <w:i w:val="0"/>
        </w:rPr>
        <w:t>عن تطبيق طريقة ارباح ( خسائر) بداية الفترة</w:t>
      </w:r>
    </w:p>
    <w:p>
      <w:pPr>
        <w:jc w:val="right"/>
        <w:bidi/>
      </w:pPr>
      <w:r>
        <w:rPr>
          <w:b w:val="0"/>
          <w:i w:val="0"/>
        </w:rPr>
        <w:t>الرصيد في</w:t>
      </w:r>
    </w:p>
    <w:p>
      <w:pPr>
        <w:jc w:val="right"/>
        <w:bidi/>
      </w:pPr>
      <w:r>
        <w:rPr>
          <w:b w:val="0"/>
          <w:i w:val="0"/>
        </w:rPr>
        <w:t>نسبة</w:t>
      </w:r>
    </w:p>
    <w:p>
      <w:pPr>
        <w:jc w:val="right"/>
        <w:bidi/>
      </w:pPr>
      <w:r>
        <w:rPr>
          <w:b w:val="0"/>
          <w:i w:val="0"/>
        </w:rPr>
        <w:t>ءاكرشلا نيب مييقتلا ةداعا قرف ليدعتلا دعب</w:t>
      </w:r>
    </w:p>
    <w:p>
      <w:pPr>
        <w:jc w:val="right"/>
        <w:bidi/>
      </w:pPr>
      <w:r>
        <w:rPr>
          <w:b w:val="0"/>
          <w:i w:val="0"/>
        </w:rPr>
        <w:t>ليدعتلا لبق</w:t>
      </w:r>
    </w:p>
    <w:p>
      <w:pPr>
        <w:jc w:val="right"/>
        <w:bidi/>
      </w:pPr>
      <w:r>
        <w:rPr>
          <w:b w:val="0"/>
          <w:i w:val="0"/>
        </w:rPr>
        <w:t>ةيكلملا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توزيعات مستلمة حقوق الملكية ريال سعودي</w:t>
      </w:r>
    </w:p>
    <w:p>
      <w:pPr>
        <w:jc w:val="right"/>
        <w:bidi/>
      </w:pPr>
      <w:r>
        <w:rPr>
          <w:b w:val="0"/>
          <w:i w:val="0"/>
        </w:rPr>
        <w:t>ةرتفلا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شركة أحمد زيني للتموين والخدمات الغذائية 10%</w:t>
      </w:r>
    </w:p>
    <w:p>
      <w:pPr>
        <w:jc w:val="right"/>
        <w:bidi/>
      </w:pPr>
      <w:r>
        <w:rPr>
          <w:b w:val="0"/>
          <w:i w:val="0"/>
        </w:rPr>
        <w:t>فييكتلاو ءابرهكلل ينيز دمحأ ةكرش</w:t>
      </w:r>
    </w:p>
    <w:p>
      <w:pPr>
        <w:jc w:val="right"/>
        <w:bidi/>
      </w:pPr>
      <w:r>
        <w:rPr>
          <w:b w:val="0"/>
          <w:i w:val="0"/>
        </w:rPr>
        <w:t>ينطولا ةنيحطلاو تايولحلا عنصم ةكرش ةيئاذغلا تاعانصلل انيتروك ةكرش</w:t>
      </w:r>
    </w:p>
    <w:p>
      <w:pPr>
        <w:jc w:val="right"/>
        <w:bidi/>
      </w:pPr>
      <w:r>
        <w:rPr>
          <w:b w:val="0"/>
          <w:i w:val="0"/>
        </w:rPr>
        <w:t>شركة مزرعة وادي فاطمه للدواجن</w:t>
      </w:r>
    </w:p>
    <w:p>
      <w:pPr>
        <w:jc w:val="right"/>
        <w:bidi/>
      </w:pPr>
      <w:r>
        <w:rPr>
          <w:b w:val="0"/>
          <w:i w:val="0"/>
        </w:rPr>
        <w:t>شركة الوطنية للادارة الخدمات</w:t>
      </w:r>
    </w:p>
    <w:p>
      <w:pPr>
        <w:jc w:val="right"/>
        <w:bidi/>
      </w:pPr>
      <w:r>
        <w:rPr>
          <w:b w:val="0"/>
          <w:i w:val="0"/>
        </w:rPr>
        <w:t>ةيدوعسلا ةريمخلا ةكرش</w:t>
      </w:r>
    </w:p>
    <w:p>
      <w:pPr>
        <w:jc w:val="right"/>
        <w:bidi/>
      </w:pPr>
      <w:r>
        <w:rPr>
          <w:b w:val="0"/>
          <w:i w:val="0"/>
        </w:rPr>
        <w:t>عومجملا</w:t>
      </w:r>
    </w:p>
    <w:p>
      <w:pPr>
        <w:jc w:val="right"/>
        <w:bidi/>
      </w:pPr>
      <w:r>
        <w:rPr>
          <w:b w:val="0"/>
          <w:i w:val="0"/>
        </w:rPr>
        <w:t>ةقحتسم فيراصم</w:t>
      </w:r>
    </w:p>
    <w:p>
      <w:pPr>
        <w:jc w:val="right"/>
        <w:bidi/>
      </w:pPr>
      <w:r>
        <w:rPr>
          <w:b w:val="0"/>
          <w:i w:val="0"/>
        </w:rPr>
        <w:t>٦،٨٠٥،٥٦٣</w:t>
      </w:r>
    </w:p>
    <w:p>
      <w:pPr>
        <w:jc w:val="right"/>
        <w:bidi/>
      </w:pPr>
      <w:r>
        <w:rPr>
          <w:b w:val="0"/>
          <w:i w:val="0"/>
        </w:rPr>
        <w:t>٢٩٣،٢٢٥،٥٠٦</w:t>
      </w:r>
    </w:p>
    <w:p>
      <w:pPr>
        <w:jc w:val="right"/>
        <w:bidi/>
      </w:pPr>
      <w:r>
        <w:rPr>
          <w:b w:val="0"/>
          <w:i w:val="0"/>
        </w:rPr>
        <w:t>%51</w:t>
      </w:r>
    </w:p>
    <w:p>
      <w:pPr>
        <w:jc w:val="right"/>
        <w:bidi/>
      </w:pPr>
      <w:r>
        <w:rPr>
          <w:b w:val="0"/>
          <w:i w:val="0"/>
        </w:rPr>
        <w:t>۱۰۰۰۰۰۰۰۰</w:t>
      </w:r>
    </w:p>
    <w:p>
      <w:pPr>
        <w:jc w:val="right"/>
        <w:bidi/>
      </w:pPr>
      <w:r>
        <w:rPr>
          <w:b w:val="0"/>
          <w:i w:val="0"/>
        </w:rPr>
        <w:t>٩٤،١١٢</w:t>
      </w:r>
    </w:p>
    <w:p>
      <w:pPr>
        <w:jc w:val="right"/>
        <w:bidi/>
      </w:pPr>
      <w:r>
        <w:rPr>
          <w:b w:val="0"/>
          <w:i w:val="0"/>
        </w:rPr>
        <w:t>(٥٦١،٢٣٥)</w:t>
      </w:r>
    </w:p>
    <w:p>
      <w:pPr>
        <w:jc w:val="right"/>
        <w:bidi/>
      </w:pPr>
      <w:r>
        <w:rPr>
          <w:b w:val="0"/>
          <w:i w:val="0"/>
        </w:rPr>
        <w:t>۵۳۲،۸۷۷</w:t>
      </w:r>
    </w:p>
    <w:p>
      <w:pPr>
        <w:jc w:val="right"/>
        <w:bidi/>
      </w:pPr>
      <w:r>
        <w:rPr>
          <w:b w:val="0"/>
          <w:i w:val="0"/>
        </w:rPr>
        <w:t>۱۰۰۸۸٬۸۷۲</w:t>
      </w:r>
    </w:p>
    <w:p>
      <w:pPr>
        <w:jc w:val="right"/>
        <w:bidi/>
      </w:pPr>
      <w:r>
        <w:rPr>
          <w:b w:val="0"/>
          <w:i w:val="0"/>
        </w:rPr>
        <w:t>١،٦٢١،٧٤٩</w:t>
      </w:r>
    </w:p>
    <w:p>
      <w:pPr>
        <w:jc w:val="right"/>
        <w:bidi/>
      </w:pPr>
      <w:r>
        <w:rPr>
          <w:b w:val="0"/>
          <w:i w:val="0"/>
        </w:rPr>
        <w:t>۲۰۰۰۰۰۰</w:t>
      </w:r>
    </w:p>
    <w:p>
      <w:pPr>
        <w:jc w:val="right"/>
        <w:bidi/>
      </w:pPr>
      <w:r>
        <w:rPr>
          <w:b w:val="0"/>
          <w:i w:val="0"/>
        </w:rPr>
        <w:t>۱۷۰،۸۱۷</w:t>
      </w:r>
    </w:p>
    <w:p>
      <w:pPr>
        <w:jc w:val="right"/>
        <w:bidi/>
      </w:pPr>
      <w:r>
        <w:rPr>
          <w:b w:val="0"/>
          <w:i w:val="0"/>
        </w:rPr>
        <w:t>١،١١٤،٤٥٤</w:t>
      </w:r>
    </w:p>
    <w:p>
      <w:pPr>
        <w:jc w:val="right"/>
        <w:bidi/>
      </w:pPr>
      <w:r>
        <w:rPr>
          <w:b w:val="0"/>
          <w:i w:val="0"/>
        </w:rPr>
        <w:t>١٠٤٨٥،٢٧١</w:t>
      </w:r>
    </w:p>
    <w:p>
      <w:pPr>
        <w:jc w:val="right"/>
        <w:bidi/>
      </w:pPr>
      <w:r>
        <w:rPr>
          <w:b w:val="0"/>
          <w:i w:val="0"/>
        </w:rPr>
        <w:t>١،٩٨٨،٨٥٢</w:t>
      </w:r>
    </w:p>
    <w:p>
      <w:pPr>
        <w:jc w:val="right"/>
        <w:bidi/>
      </w:pPr>
      <w:r>
        <w:rPr>
          <w:b w:val="0"/>
          <w:i w:val="0"/>
        </w:rPr>
        <w:t>٣،٤٧٤،١٢٣</w:t>
      </w:r>
    </w:p>
    <w:p>
      <w:pPr>
        <w:jc w:val="right"/>
        <w:bidi/>
      </w:pPr>
      <w:r>
        <w:rPr>
          <w:b w:val="0"/>
          <w:i w:val="0"/>
        </w:rPr>
        <w:t>%1.</w:t>
      </w:r>
    </w:p>
    <w:p>
      <w:pPr>
        <w:jc w:val="right"/>
        <w:bidi/>
      </w:pPr>
      <w:r>
        <w:rPr>
          <w:b w:val="0"/>
          <w:i w:val="0"/>
        </w:rPr>
        <w:t>۱۰۰۰۰۰۰۰۰</w:t>
      </w:r>
    </w:p>
    <w:p>
      <w:pPr>
        <w:jc w:val="right"/>
        <w:bidi/>
      </w:pPr>
      <w:r>
        <w:rPr>
          <w:b w:val="0"/>
          <w:i w:val="0"/>
        </w:rPr>
        <w:t>(EV.719)</w:t>
      </w:r>
    </w:p>
    <w:p>
      <w:pPr>
        <w:jc w:val="right"/>
        <w:bidi/>
      </w:pPr>
      <w:r>
        <w:rPr>
          <w:b w:val="0"/>
          <w:i w:val="0"/>
        </w:rPr>
        <w:t>(٤٠٠٥٦،٢٢٣)</w:t>
      </w:r>
    </w:p>
    <w:p>
      <w:pPr>
        <w:jc w:val="right"/>
        <w:bidi/>
      </w:pPr>
      <w:r>
        <w:rPr>
          <w:b w:val="0"/>
          <w:i w:val="0"/>
        </w:rPr>
        <w:t>(٣،١٠٣،٨٤٢)</w:t>
      </w:r>
    </w:p>
    <w:p>
      <w:pPr>
        <w:jc w:val="right"/>
        <w:bidi/>
      </w:pPr>
      <w:r>
        <w:rPr>
          <w:b w:val="0"/>
          <w:i w:val="0"/>
        </w:rPr>
        <w:t>٧٣،٧٥٠</w:t>
      </w:r>
    </w:p>
    <w:p>
      <w:pPr>
        <w:jc w:val="right"/>
        <w:bidi/>
      </w:pPr>
      <w:r>
        <w:rPr>
          <w:b w:val="0"/>
          <w:i w:val="0"/>
        </w:rPr>
        <w:t>٤،٥٣٠،٦٦١</w:t>
      </w:r>
    </w:p>
    <w:p>
      <w:pPr>
        <w:jc w:val="right"/>
        <w:bidi/>
      </w:pPr>
      <w:r>
        <w:rPr>
          <w:b w:val="0"/>
          <w:i w:val="0"/>
        </w:rPr>
        <w:t>110001079</w:t>
      </w:r>
    </w:p>
    <w:p>
      <w:pPr>
        <w:jc w:val="right"/>
        <w:bidi/>
      </w:pPr>
      <w:r>
        <w:rPr>
          <w:b w:val="0"/>
          <w:i w:val="0"/>
        </w:rPr>
        <w:t>%1.</w:t>
      </w:r>
    </w:p>
    <w:p>
      <w:pPr>
        <w:jc w:val="right"/>
        <w:bidi/>
      </w:pPr>
      <w:r>
        <w:rPr>
          <w:b w:val="0"/>
          <w:i w:val="0"/>
        </w:rPr>
        <w:t>......</w:t>
      </w:r>
    </w:p>
    <w:p>
      <w:pPr>
        <w:jc w:val="right"/>
        <w:bidi/>
      </w:pPr>
      <w:r>
        <w:rPr>
          <w:b w:val="0"/>
          <w:i w:val="0"/>
        </w:rPr>
        <w:t>٧٥٦،٧٧٤</w:t>
      </w:r>
    </w:p>
    <w:p>
      <w:pPr>
        <w:jc w:val="right"/>
        <w:bidi/>
      </w:pPr>
      <w:r>
        <w:rPr>
          <w:b w:val="0"/>
          <w:i w:val="0"/>
        </w:rPr>
        <w:t>٣،٨٦٠،٦٨٦</w:t>
      </w:r>
    </w:p>
    <w:p>
      <w:pPr>
        <w:jc w:val="right"/>
        <w:bidi/>
      </w:pPr>
      <w:r>
        <w:rPr>
          <w:b w:val="0"/>
          <w:i w:val="0"/>
        </w:rPr>
        <w:t>٥،٢١٧,٤٦٠</w:t>
      </w:r>
    </w:p>
    <w:p>
      <w:pPr>
        <w:jc w:val="right"/>
        <w:bidi/>
      </w:pPr>
      <w:r>
        <w:rPr>
          <w:b w:val="0"/>
          <w:i w:val="0"/>
        </w:rPr>
        <w:t>٢٤،٧٣٧،٣٣٧</w:t>
      </w:r>
    </w:p>
    <w:p>
      <w:pPr>
        <w:jc w:val="right"/>
        <w:bidi/>
      </w:pPr>
      <w:r>
        <w:rPr>
          <w:b w:val="0"/>
          <w:i w:val="0"/>
        </w:rPr>
        <w:t>۲۹,۹۹۳،۷۹۷</w:t>
      </w:r>
    </w:p>
    <w:p>
      <w:pPr>
        <w:jc w:val="right"/>
        <w:bidi/>
      </w:pPr>
      <w:r>
        <w:rPr>
          <w:b w:val="0"/>
          <w:i w:val="0"/>
        </w:rPr>
        <w:t>%1-</w:t>
      </w:r>
    </w:p>
    <w:p>
      <w:pPr>
        <w:jc w:val="right"/>
        <w:bidi/>
      </w:pPr>
      <w:r>
        <w:rPr>
          <w:b w:val="0"/>
          <w:i w:val="0"/>
        </w:rPr>
        <w:t>٢٩,٤٠٩</w:t>
      </w:r>
    </w:p>
    <w:p>
      <w:pPr>
        <w:jc w:val="right"/>
        <w:bidi/>
      </w:pPr>
      <w:r>
        <w:rPr>
          <w:b w:val="0"/>
          <w:i w:val="0"/>
        </w:rPr>
        <w:t>٥٧١،٢٦٠</w:t>
      </w:r>
    </w:p>
    <w:p>
      <w:pPr>
        <w:jc w:val="right"/>
        <w:bidi/>
      </w:pPr>
      <w:r>
        <w:rPr>
          <w:b w:val="0"/>
          <w:i w:val="0"/>
        </w:rPr>
        <w:t>\-</w:t>
      </w:r>
    </w:p>
    <w:p>
      <w:pPr>
        <w:jc w:val="right"/>
        <w:bidi/>
      </w:pPr>
      <w:r>
        <w:rPr>
          <w:b w:val="0"/>
          <w:i w:val="0"/>
        </w:rPr>
        <w:t>٣،١٠٠،٦٦٩</w:t>
      </w:r>
    </w:p>
    <w:p>
      <w:pPr>
        <w:jc w:val="right"/>
        <w:bidi/>
      </w:pPr>
      <w:r>
        <w:rPr>
          <w:b w:val="0"/>
          <w:i w:val="0"/>
        </w:rPr>
        <w:t>\-</w:t>
      </w:r>
    </w:p>
    <w:p>
      <w:pPr>
        <w:jc w:val="right"/>
        <w:bidi/>
      </w:pPr>
      <w:r>
        <w:rPr>
          <w:b w:val="0"/>
          <w:i w:val="0"/>
        </w:rPr>
        <w:t>۹۷۹،۷۲۲</w:t>
      </w:r>
    </w:p>
    <w:p>
      <w:pPr>
        <w:jc w:val="right"/>
        <w:bidi/>
      </w:pPr>
      <w:r>
        <w:rPr>
          <w:b w:val="0"/>
          <w:i w:val="0"/>
        </w:rPr>
        <w:t>٤٠٠٨۰،۳۹۱</w:t>
      </w:r>
    </w:p>
    <w:p>
      <w:pPr>
        <w:jc w:val="right"/>
        <w:bidi/>
      </w:pPr>
      <w:r>
        <w:rPr>
          <w:b w:val="0"/>
          <w:i w:val="0"/>
        </w:rPr>
        <w:t>%1.</w:t>
      </w:r>
    </w:p>
    <w:p>
      <w:pPr>
        <w:jc w:val="right"/>
        <w:bidi/>
      </w:pPr>
      <w:r>
        <w:rPr>
          <w:b w:val="0"/>
          <w:i w:val="0"/>
        </w:rPr>
        <w:t>۱۵۰,۰۰۰</w:t>
      </w:r>
    </w:p>
    <w:p>
      <w:pPr>
        <w:jc w:val="right"/>
        <w:bidi/>
      </w:pPr>
      <w:r>
        <w:rPr>
          <w:b w:val="0"/>
          <w:i w:val="0"/>
        </w:rPr>
        <w:t>١،٧٩٥,٩٨٦</w:t>
      </w:r>
    </w:p>
    <w:p>
      <w:pPr>
        <w:jc w:val="right"/>
        <w:bidi/>
      </w:pPr>
      <w:r>
        <w:rPr>
          <w:b w:val="0"/>
          <w:i w:val="0"/>
        </w:rPr>
        <w:t>۳,۰۹۷,۰۹۷</w:t>
      </w:r>
    </w:p>
    <w:p>
      <w:pPr>
        <w:jc w:val="right"/>
        <w:bidi/>
      </w:pPr>
      <w:r>
        <w:rPr>
          <w:b w:val="0"/>
          <w:i w:val="0"/>
        </w:rPr>
        <w:t>(٢،٦٩٧٠٠٩٧)</w:t>
      </w:r>
    </w:p>
    <w:p>
      <w:pPr>
        <w:jc w:val="right"/>
        <w:bidi/>
      </w:pPr>
      <w:r>
        <w:rPr>
          <w:b w:val="0"/>
          <w:i w:val="0"/>
        </w:rPr>
        <w:t>٢،٣٤٥,٩٨٦</w:t>
      </w:r>
    </w:p>
    <w:p>
      <w:pPr>
        <w:jc w:val="right"/>
        <w:bidi/>
      </w:pPr>
      <w:r>
        <w:rPr>
          <w:b w:val="0"/>
          <w:i w:val="0"/>
        </w:rPr>
        <w:t>٢٣,٤٩٢،٦٤٧</w:t>
      </w:r>
    </w:p>
    <w:p>
      <w:pPr>
        <w:jc w:val="right"/>
        <w:bidi/>
      </w:pPr>
      <w:r>
        <w:rPr>
          <w:b w:val="0"/>
          <w:i w:val="0"/>
        </w:rPr>
        <w:t>٢٥،٨٣٨،٦٣٣</w:t>
      </w:r>
    </w:p>
    <w:p>
      <w:pPr>
        <w:jc w:val="right"/>
        <w:bidi/>
      </w:pPr>
      <w:r>
        <w:rPr>
          <w:b w:val="0"/>
          <w:i w:val="0"/>
        </w:rPr>
        <w:t>%1-</w:t>
      </w:r>
    </w:p>
    <w:p>
      <w:pPr>
        <w:jc w:val="right"/>
        <w:bidi/>
      </w:pPr>
      <w:r>
        <w:rPr>
          <w:b w:val="0"/>
          <w:i w:val="0"/>
        </w:rPr>
        <w:t>۹۱۰،۰۰۰ (11240)</w:t>
      </w:r>
    </w:p>
    <w:p>
      <w:pPr>
        <w:jc w:val="right"/>
        <w:bidi/>
      </w:pPr>
      <w:r>
        <w:rPr>
          <w:b w:val="0"/>
          <w:i w:val="0"/>
        </w:rPr>
        <w:t>(۳۹۷،۲۳۷)</w:t>
      </w:r>
    </w:p>
    <w:p>
      <w:pPr>
        <w:jc w:val="right"/>
        <w:bidi/>
      </w:pPr>
      <w:r>
        <w:rPr>
          <w:b w:val="0"/>
          <w:i w:val="0"/>
        </w:rPr>
        <w:t>٥٠٢،٢٦٨</w:t>
      </w:r>
    </w:p>
    <w:p>
      <w:pPr>
        <w:jc w:val="right"/>
        <w:bidi/>
      </w:pPr>
      <w:r>
        <w:rPr>
          <w:b w:val="0"/>
          <w:i w:val="0"/>
        </w:rPr>
        <w:t>١،٤١٢,٨٣٢</w:t>
      </w:r>
    </w:p>
    <w:p>
      <w:pPr>
        <w:jc w:val="right"/>
        <w:bidi/>
      </w:pPr>
      <w:r>
        <w:rPr>
          <w:b w:val="0"/>
          <w:i w:val="0"/>
        </w:rPr>
        <w:t>۱،۹۱۵،۱۰۰</w:t>
      </w:r>
    </w:p>
    <w:p>
      <w:pPr>
        <w:jc w:val="right"/>
        <w:bidi/>
      </w:pPr>
      <w:r>
        <w:rPr>
          <w:b w:val="0"/>
          <w:i w:val="0"/>
        </w:rPr>
        <w:t>%1.</w:t>
      </w:r>
    </w:p>
    <w:p>
      <w:pPr>
        <w:jc w:val="right"/>
        <w:bidi/>
      </w:pPr>
      <w:r>
        <w:rPr>
          <w:b w:val="0"/>
          <w:i w:val="0"/>
        </w:rPr>
        <w:t>٦,٦٧٠،٠٠٠</w:t>
      </w:r>
    </w:p>
    <w:p>
      <w:pPr>
        <w:jc w:val="right"/>
        <w:bidi/>
      </w:pPr>
      <w:r>
        <w:rPr>
          <w:b w:val="0"/>
          <w:i w:val="0"/>
        </w:rPr>
        <w:t>٩،٥٩٤,٥٤٧</w:t>
      </w:r>
    </w:p>
    <w:p>
      <w:pPr>
        <w:jc w:val="right"/>
        <w:bidi/>
      </w:pPr>
      <w:r>
        <w:rPr>
          <w:b w:val="0"/>
          <w:i w:val="0"/>
        </w:rPr>
        <w:t>٢،٦٩٧٠٠٩٧ ٢٩٦،٨٥٤,٣٠٨)</w:t>
      </w:r>
    </w:p>
    <w:p>
      <w:pPr>
        <w:jc w:val="right"/>
        <w:bidi/>
      </w:pPr>
      <w:r>
        <w:rPr>
          <w:b w:val="0"/>
          <w:i w:val="0"/>
        </w:rPr>
        <w:t>٣١٠،٤٢١،٧٥٨</w:t>
      </w:r>
    </w:p>
    <w:p>
      <w:pPr>
        <w:jc w:val="right"/>
        <w:bidi/>
      </w:pPr>
      <w:r>
        <w:rPr>
          <w:b w:val="0"/>
          <w:i w:val="0"/>
        </w:rPr>
        <w:t>١١٢،٧٥٠</w:t>
      </w:r>
    </w:p>
    <w:p>
      <w:pPr>
        <w:jc w:val="right"/>
        <w:bidi/>
      </w:pPr>
      <w:r>
        <w:rPr>
          <w:b w:val="0"/>
          <w:i w:val="0"/>
        </w:rPr>
        <w:t>٥٨,٢٣٠,٩٢٣</w:t>
      </w:r>
    </w:p>
    <w:p>
      <w:pPr>
        <w:jc w:val="right"/>
        <w:bidi/>
      </w:pPr>
      <w:r>
        <w:rPr>
          <w:b w:val="0"/>
          <w:i w:val="0"/>
        </w:rPr>
        <w:t>٣٦٨،٧٦٥،٤٣١</w:t>
      </w:r>
    </w:p>
    <w:p>
      <w:pPr>
        <w:jc w:val="right"/>
        <w:bidi/>
      </w:pPr>
      <w:r>
        <w:rPr>
          <w:b w:val="0"/>
          <w:i w:val="0"/>
        </w:rPr>
        <w:t>يتألف هذا البند مما يلي :-</w:t>
      </w:r>
    </w:p>
    <w:p>
      <w:pPr>
        <w:jc w:val="right"/>
        <w:bidi/>
      </w:pPr>
      <w:r>
        <w:rPr>
          <w:b w:val="0"/>
          <w:i w:val="0"/>
        </w:rPr>
        <w:t>028</w:t>
      </w:r>
    </w:p>
    <w:p>
      <w:pPr>
        <w:jc w:val="right"/>
        <w:bidi/>
      </w:pPr>
      <w:r>
        <w:rPr>
          <w:b w:val="0"/>
          <w:i w:val="0"/>
        </w:rPr>
        <w:t>كما في ٣١ مارس كما في ٣١ ديسمبر</w:t>
      </w:r>
    </w:p>
    <w:p>
      <w:pPr>
        <w:jc w:val="right"/>
        <w:bidi/>
      </w:pPr>
      <w:r>
        <w:rPr>
          <w:b w:val="0"/>
          <w:i w:val="0"/>
        </w:rPr>
        <w:t>۲۰۱۱</w:t>
      </w:r>
    </w:p>
    <w:p>
      <w:pPr>
        <w:jc w:val="right"/>
        <w:bidi/>
      </w:pPr>
      <w:r>
        <w:rPr>
          <w:b w:val="0"/>
          <w:i w:val="0"/>
        </w:rPr>
        <w:t>ريال سعودي</w:t>
      </w:r>
    </w:p>
    <w:p>
      <w:pPr>
        <w:jc w:val="right"/>
        <w:bidi/>
      </w:pPr>
      <w:r>
        <w:rPr>
          <w:b w:val="0"/>
          <w:i w:val="0"/>
        </w:rPr>
        <w:t>ريال سعودي</w:t>
      </w:r>
    </w:p>
    <w:p>
      <w:pPr>
        <w:jc w:val="right"/>
        <w:bidi/>
      </w:pPr>
      <w:r>
        <w:rPr>
          <w:b w:val="0"/>
          <w:i w:val="0"/>
        </w:rPr>
        <w:t>اتعاب مرااجعة مستحقة</w:t>
      </w:r>
    </w:p>
    <w:p>
      <w:pPr>
        <w:jc w:val="right"/>
        <w:bidi/>
      </w:pPr>
      <w:r>
        <w:rPr>
          <w:b w:val="0"/>
          <w:i w:val="0"/>
        </w:rPr>
        <w:t>عومجملا</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\-1-</w:t>
      </w:r>
    </w:p>
    <w:p>
      <w:pPr>
        <w:jc w:val="right"/>
        <w:bidi/>
      </w:pPr>
      <w:r>
        <w:rPr>
          <w:b w:val="0"/>
          <w:i w:val="0"/>
        </w:rPr>
        <w:t>٦- جاري الشركاء يتألف هذا البند مما يلي :-</w:t>
      </w:r>
    </w:p>
    <w:p>
      <w:pPr>
        <w:jc w:val="right"/>
        <w:bidi/>
      </w:pPr>
      <w:r>
        <w:rPr>
          <w:b w:val="0"/>
          <w:i w:val="0"/>
        </w:rPr>
        <w:t>كما في ٣١ مارس كما في 31 ديسمبر</w:t>
      </w:r>
    </w:p>
    <w:p>
      <w:pPr>
        <w:jc w:val="right"/>
        <w:bidi/>
      </w:pPr>
      <w:r>
        <w:rPr>
          <w:b w:val="0"/>
          <w:i w:val="0"/>
        </w:rPr>
        <w:t>ريال سعودي</w:t>
      </w:r>
    </w:p>
    <w:p>
      <w:pPr>
        <w:jc w:val="right"/>
        <w:bidi/>
      </w:pPr>
      <w:r>
        <w:rPr>
          <w:b w:val="0"/>
          <w:i w:val="0"/>
        </w:rPr>
        <w:t>ريال سعودي</w:t>
      </w:r>
    </w:p>
    <w:p>
      <w:pPr>
        <w:jc w:val="right"/>
        <w:bidi/>
      </w:pPr>
      <w:r>
        <w:rPr>
          <w:b w:val="0"/>
          <w:i w:val="0"/>
        </w:rPr>
        <w:t>شركة أحمد زيني واولادة المحدودة</w:t>
      </w:r>
    </w:p>
    <w:p>
      <w:pPr>
        <w:jc w:val="right"/>
        <w:bidi/>
      </w:pPr>
      <w:r>
        <w:rPr>
          <w:b w:val="0"/>
          <w:i w:val="0"/>
        </w:rPr>
        <w:t>عومجملا</w:t>
      </w:r>
    </w:p>
    <w:p>
      <w:pPr>
        <w:jc w:val="right"/>
        <w:bidi/>
      </w:pPr>
      <w:r>
        <w:rPr>
          <w:b w:val="0"/>
          <w:i w:val="0"/>
        </w:rPr>
        <w:t>لاملا سأر</w:t>
      </w:r>
    </w:p>
    <w:p>
      <w:pPr>
        <w:jc w:val="right"/>
        <w:bidi/>
      </w:pPr>
      <w:r>
        <w:rPr>
          <w:b w:val="0"/>
          <w:i w:val="0"/>
        </w:rPr>
        <w:t>حدد رأسمال الشركة بمبلغ</w:t>
      </w:r>
    </w:p>
    <w:p>
      <w:pPr>
        <w:jc w:val="right"/>
        <w:bidi/>
      </w:pPr>
      <w:r>
        <w:rPr>
          <w:b w:val="0"/>
          <w:i w:val="0"/>
        </w:rPr>
        <w:t>(٣،٦٦٨،٨٩٧) (٣،٦٦٨،٨٩٧)</w:t>
      </w:r>
    </w:p>
    <w:p>
      <w:pPr>
        <w:jc w:val="right"/>
        <w:bidi/>
      </w:pPr>
      <w:r>
        <w:rPr>
          <w:b w:val="0"/>
          <w:i w:val="0"/>
        </w:rPr>
        <w:t>(۹۷۱،۸۰۰) (۹۷۱،۸۰۰)</w:t>
      </w:r>
    </w:p>
    <w:p>
      <w:pPr>
        <w:jc w:val="right"/>
        <w:bidi/>
      </w:pPr>
      <w:r>
        <w:rPr>
          <w:b w:val="0"/>
          <w:i w:val="0"/>
        </w:rPr>
        <w:t>ريال سعودي مقسم إلى ۵۰۰ حصة متساوية قيمة كل منها ۱۰۰۰۰ ريال سعودي موزعة</w:t>
      </w:r>
    </w:p>
    <w:p>
      <w:pPr>
        <w:jc w:val="right"/>
        <w:bidi/>
      </w:pPr>
      <w:r>
        <w:rPr>
          <w:b w:val="0"/>
          <w:i w:val="0"/>
        </w:rPr>
        <w:t>:- يلاتلاك ءاكرشلا ىلع</w:t>
      </w:r>
    </w:p>
    <w:p>
      <w:pPr>
        <w:jc w:val="right"/>
        <w:bidi/>
      </w:pPr>
      <w:r>
        <w:rPr>
          <w:b w:val="0"/>
          <w:i w:val="0"/>
        </w:rPr>
        <w:t>السيد / أسامة أحمد عباس زيني شركة أحمد زيني وأولاده</w:t>
      </w:r>
    </w:p>
    <w:p>
      <w:pPr>
        <w:jc w:val="right"/>
        <w:bidi/>
      </w:pPr>
      <w:r>
        <w:rPr>
          <w:b w:val="0"/>
          <w:i w:val="0"/>
        </w:rPr>
        <w:t>عومجملا</w:t>
      </w:r>
    </w:p>
    <w:p>
      <w:pPr>
        <w:jc w:val="right"/>
        <w:bidi/>
      </w:pPr>
      <w:r>
        <w:rPr>
          <w:b w:val="0"/>
          <w:i w:val="0"/>
        </w:rPr>
        <w:t>إحتياطي نظامي</w:t>
      </w:r>
    </w:p>
    <w:p>
      <w:pPr>
        <w:jc w:val="right"/>
        <w:bidi/>
      </w:pPr>
      <w:r>
        <w:rPr>
          <w:b w:val="0"/>
          <w:i w:val="0"/>
        </w:rPr>
        <w:t>ةيوئملا ةبسنلا صصحلا ددع</w:t>
      </w:r>
    </w:p>
    <w:p>
      <w:pPr>
        <w:jc w:val="right"/>
        <w:bidi/>
      </w:pPr>
      <w:r>
        <w:rPr>
          <w:b w:val="0"/>
          <w:i w:val="0"/>
        </w:rPr>
        <w:t>قيمة الحصة ريال سعودي</w:t>
      </w:r>
    </w:p>
    <w:p>
      <w:pPr>
        <w:jc w:val="right"/>
        <w:bidi/>
      </w:pPr>
      <w:r>
        <w:rPr>
          <w:b w:val="0"/>
          <w:i w:val="0"/>
        </w:rPr>
        <w:t>لاملا سأر</w:t>
      </w:r>
    </w:p>
    <w:p>
      <w:pPr>
        <w:jc w:val="right"/>
        <w:bidi/>
      </w:pPr>
      <w:r>
        <w:rPr>
          <w:b w:val="0"/>
          <w:i w:val="0"/>
        </w:rPr>
        <w:t>ريال سعودي</w:t>
      </w:r>
    </w:p>
    <w:p>
      <w:pPr>
        <w:jc w:val="right"/>
        <w:bidi/>
      </w:pPr>
      <w:r>
        <w:rPr>
          <w:b w:val="0"/>
          <w:i w:val="0"/>
        </w:rPr>
        <w:t>٤٥٠</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10.....</w:t>
      </w:r>
    </w:p>
    <w:p>
      <w:pPr>
        <w:jc w:val="right"/>
        <w:bidi/>
      </w:pPr>
      <w:r>
        <w:rPr>
          <w:b w:val="0"/>
          <w:i w:val="0"/>
        </w:rPr>
        <w:t>تمشياً . نظام الشركات في المملكة العربية السعودية وعقد تأسيس الشركة فإنه يتوجب على الشركة تجنيب إحتياطي نظامي</w:t>
      </w:r>
    </w:p>
    <w:p>
      <w:pPr>
        <w:jc w:val="right"/>
        <w:bidi/>
      </w:pPr>
      <w:r>
        <w:rPr>
          <w:b w:val="0"/>
          <w:i w:val="0"/>
        </w:rPr>
        <w:t>مع بنسبة 10% على الأقل من صافي الربح سنوياً ويجوز للشركاء وقف التجنيب متى بلغ رصيد الإحتياطي نصف رأس مال</w:t>
      </w:r>
    </w:p>
    <w:p>
      <w:pPr>
        <w:jc w:val="right"/>
        <w:bidi/>
      </w:pPr>
      <w:r>
        <w:rPr>
          <w:b w:val="0"/>
          <w:i w:val="0"/>
        </w:rPr>
        <w:t>عوفدملا ةكرشلا</w:t>
      </w:r>
    </w:p>
    <w:p>
      <w:pPr>
        <w:jc w:val="right"/>
        <w:bidi/>
      </w:pPr>
      <w:r>
        <w:rPr>
          <w:b w:val="0"/>
          <w:i w:val="0"/>
        </w:rPr>
        <w:t>:- يلي امم دنبلا اذه فلأتي ةيمومعو ةيرادإ فيراصم -\</w:t>
      </w:r>
    </w:p>
    <w:p>
      <w:pPr>
        <w:jc w:val="right"/>
        <w:bidi/>
      </w:pPr>
      <w:r>
        <w:rPr>
          <w:b w:val="0"/>
          <w:i w:val="0"/>
        </w:rPr>
        <w:t>رسوم و اشتركات</w:t>
      </w:r>
    </w:p>
    <w:p>
      <w:pPr>
        <w:jc w:val="right"/>
        <w:bidi/>
      </w:pPr>
      <w:r>
        <w:rPr>
          <w:b w:val="0"/>
          <w:i w:val="0"/>
        </w:rPr>
        <w:t>للفترة من 1 يناير ۲۰۱۱م للفترة من 1 يناير ٢٠١٠م</w:t>
      </w:r>
    </w:p>
    <w:p>
      <w:pPr>
        <w:jc w:val="right"/>
        <w:bidi/>
      </w:pPr>
      <w:r>
        <w:rPr>
          <w:b w:val="0"/>
          <w:i w:val="0"/>
        </w:rPr>
        <w:t>الى ۳۱ مارس</w:t>
      </w:r>
    </w:p>
    <w:p>
      <w:pPr>
        <w:jc w:val="right"/>
        <w:bidi/>
      </w:pPr>
      <w:r>
        <w:rPr>
          <w:b w:val="0"/>
          <w:i w:val="0"/>
        </w:rPr>
        <w:t>۲۰۱۱</w:t>
      </w:r>
    </w:p>
    <w:p>
      <w:pPr>
        <w:jc w:val="right"/>
        <w:bidi/>
      </w:pPr>
      <w:r>
        <w:rPr>
          <w:b w:val="0"/>
          <w:i w:val="0"/>
        </w:rPr>
        <w:t>ريال سعودي</w:t>
      </w:r>
    </w:p>
    <w:p>
      <w:pPr>
        <w:jc w:val="right"/>
        <w:bidi/>
      </w:pPr>
      <w:r>
        <w:rPr>
          <w:b w:val="0"/>
          <w:i w:val="0"/>
        </w:rPr>
        <w:t>ربمسيد 31 ىلا</w:t>
      </w:r>
    </w:p>
    <w:p>
      <w:pPr>
        <w:jc w:val="right"/>
        <w:bidi/>
      </w:pPr>
      <w:r>
        <w:rPr>
          <w:b w:val="0"/>
          <w:i w:val="0"/>
        </w:rPr>
        <w:t>ريال سعودي</w:t>
      </w:r>
    </w:p>
    <w:p>
      <w:pPr>
        <w:jc w:val="right"/>
        <w:bidi/>
      </w:pPr>
      <w:r>
        <w:rPr>
          <w:b w:val="0"/>
          <w:i w:val="0"/>
        </w:rPr>
        <w:t>١٨،٢٣٥</w:t>
      </w:r>
    </w:p>
    <w:p>
      <w:pPr>
        <w:jc w:val="right"/>
        <w:bidi/>
      </w:pPr>
      <w:r>
        <w:rPr>
          <w:b w:val="0"/>
          <w:i w:val="0"/>
        </w:rPr>
        <w:t>أتعاب مهنية</w:t>
      </w:r>
    </w:p>
    <w:p>
      <w:pPr>
        <w:jc w:val="right"/>
        <w:bidi/>
      </w:pPr>
      <w:r>
        <w:rPr>
          <w:b w:val="0"/>
          <w:i w:val="0"/>
        </w:rPr>
        <w:t>عومجملا</w:t>
      </w:r>
    </w:p>
    <w:p>
      <w:pPr>
        <w:jc w:val="right"/>
        <w:bidi/>
      </w:pPr>
      <w:r>
        <w:rPr>
          <w:b w:val="0"/>
          <w:i w:val="0"/>
        </w:rPr>
        <w:t>٧,٥٠٠</w:t>
      </w:r>
    </w:p>
    <w:p>
      <w:pPr>
        <w:jc w:val="right"/>
        <w:bidi/>
      </w:pPr>
      <w:r>
        <w:rPr>
          <w:b w:val="0"/>
          <w:i w:val="0"/>
        </w:rPr>
        <w:t>٢٥،٧٣٥</w:t>
      </w:r>
    </w:p>
    <w:p>
      <w:pPr>
        <w:jc w:val="right"/>
        <w:bidi/>
      </w:pPr>
      <w:r>
        <w:rPr>
          <w:b w:val="0"/>
          <w:i w:val="0"/>
        </w:rPr>
        <w:t>ةيعرشلا ةاكزلا صصخم -۰۱</w:t>
      </w:r>
    </w:p>
    <w:p>
      <w:pPr>
        <w:jc w:val="right"/>
        <w:bidi/>
      </w:pPr>
      <w:r>
        <w:rPr>
          <w:b w:val="0"/>
          <w:i w:val="0"/>
        </w:rPr>
        <w:t>ةيعرشلا ةاكزلل ةعضاخلا لاومألا يلامجإ</w:t>
      </w:r>
    </w:p>
    <w:p>
      <w:pPr>
        <w:jc w:val="right"/>
        <w:bidi/>
      </w:pPr>
      <w:r>
        <w:rPr>
          <w:b w:val="0"/>
          <w:i w:val="0"/>
        </w:rPr>
        <w:t>مسحلا ةبجاو لوصالا عومجم</w:t>
      </w:r>
    </w:p>
    <w:p>
      <w:pPr>
        <w:jc w:val="right"/>
        <w:bidi/>
      </w:pPr>
      <w:r>
        <w:rPr>
          <w:b w:val="0"/>
          <w:i w:val="0"/>
        </w:rPr>
        <w:t>ةيعرشلا ةاكزلا ءاعو</w:t>
      </w:r>
    </w:p>
    <w:p>
      <w:pPr>
        <w:jc w:val="right"/>
        <w:bidi/>
      </w:pPr>
      <w:r>
        <w:rPr>
          <w:b w:val="0"/>
          <w:i w:val="0"/>
        </w:rPr>
        <w:t>%٢.٥ × ةيعرشلا ةاكزلا</w:t>
      </w:r>
    </w:p>
    <w:p>
      <w:pPr>
        <w:jc w:val="right"/>
        <w:bidi/>
      </w:pPr>
      <w:r>
        <w:rPr>
          <w:b w:val="0"/>
          <w:i w:val="0"/>
        </w:rPr>
        <w:t>حصة ثلاثة شهور</w:t>
      </w:r>
    </w:p>
    <w:p>
      <w:pPr>
        <w:jc w:val="right"/>
        <w:bidi/>
      </w:pPr>
      <w:r>
        <w:rPr>
          <w:b w:val="0"/>
          <w:i w:val="0"/>
        </w:rPr>
        <w:t>.بلاسلاب ءاعولا نأل ًارظن ةكرشلا ىلع ةاكز قحتسي ال</w:t>
      </w:r>
    </w:p>
    <w:p>
      <w:pPr>
        <w:jc w:val="right"/>
        <w:bidi/>
      </w:pPr>
      <w:r>
        <w:rPr>
          <w:b w:val="0"/>
          <w:i w:val="0"/>
        </w:rPr>
        <w:t>ماع ١١-</w:t>
      </w:r>
    </w:p>
    <w:p>
      <w:pPr>
        <w:jc w:val="right"/>
        <w:bidi/>
      </w:pPr>
      <w:r>
        <w:rPr>
          <w:b w:val="0"/>
          <w:i w:val="0"/>
        </w:rPr>
        <w:t>كما في ٣١ مارس</w:t>
      </w:r>
    </w:p>
    <w:p>
      <w:pPr>
        <w:jc w:val="right"/>
        <w:bidi/>
      </w:pPr>
      <w:r>
        <w:rPr>
          <w:b w:val="0"/>
          <w:i w:val="0"/>
        </w:rPr>
        <w:t>۲۰۱۱</w:t>
      </w:r>
    </w:p>
    <w:p>
      <w:pPr>
        <w:jc w:val="right"/>
        <w:bidi/>
      </w:pPr>
      <w:r>
        <w:rPr>
          <w:b w:val="0"/>
          <w:i w:val="0"/>
        </w:rPr>
        <w:t>ريال سعودي</w:t>
      </w:r>
    </w:p>
    <w:p>
      <w:pPr>
        <w:jc w:val="right"/>
        <w:bidi/>
      </w:pPr>
      <w:r>
        <w:rPr>
          <w:b w:val="0"/>
          <w:i w:val="0"/>
        </w:rPr>
        <w:t>٣٧٢،٤٢٦،٨۲۸</w:t>
      </w:r>
    </w:p>
    <w:p>
      <w:pPr>
        <w:jc w:val="right"/>
        <w:bidi/>
      </w:pPr>
      <w:r>
        <w:rPr>
          <w:b w:val="0"/>
          <w:i w:val="0"/>
        </w:rPr>
        <w:t>(٣٧٢،٤٣٤،٣٢٨) (V...)</w:t>
      </w:r>
    </w:p>
    <w:p>
      <w:pPr>
        <w:jc w:val="right"/>
        <w:bidi/>
      </w:pPr>
      <w:r>
        <w:rPr>
          <w:b w:val="0"/>
          <w:i w:val="0"/>
        </w:rPr>
        <w:t>029</w:t>
      </w:r>
    </w:p>
    <w:p>
      <w:pPr>
        <w:jc w:val="right"/>
        <w:bidi/>
      </w:pPr>
      <w:r>
        <w:rPr>
          <w:b w:val="0"/>
          <w:i w:val="0"/>
        </w:rPr>
        <w:t>.ةيلاحلا ةرتفلا ماقرأ ضرع عم مئالتتل قباسلا ماعلل ةنراقملا ةيلاملا مئاوقلا ماقرأ ضعب فينصت ةداعإ مت -\</w:t>
      </w:r>
    </w:p>
    <w:p>
      <w:pPr>
        <w:jc w:val="right"/>
        <w:bidi/>
      </w:pPr>
      <w:r>
        <w:rPr>
          <w:b w:val="0"/>
          <w:i w:val="0"/>
        </w:rPr>
        <w:t>.يدوعس لاير برقأ ىلإ ةيلاملا مئاوقلا يف ةدراولا ماقرألا بيرقت مت ب</w:t>
      </w:r>
    </w:p>
    <w:p>
      <w:pPr>
        <w:jc w:val="right"/>
        <w:bidi/>
      </w:pPr>
      <w:r>
        <w:rPr>
          <w:b w:val="0"/>
          <w:i w:val="0"/>
        </w:rPr>
        <w:t>م٢٠١١/٣/٣١ يف امك مييقتلاب ةلدعملا ةعباتلا تاكرشلل ةيرتفدلا ةيكلملا قوقح صخلم : ًاسماخ</w:t>
      </w:r>
    </w:p>
    <w:p>
      <w:pPr>
        <w:jc w:val="right"/>
        <w:bidi/>
      </w:pPr>
      <w:r>
        <w:rPr>
          <w:b w:val="0"/>
          <w:i w:val="0"/>
        </w:rPr>
        <w:t>ةيكلملا قوقح عومجم</w:t>
      </w:r>
    </w:p>
    <w:p>
      <w:pPr>
        <w:jc w:val="right"/>
        <w:bidi/>
      </w:pPr>
      <w:r>
        <w:rPr>
          <w:b w:val="0"/>
          <w:i w:val="0"/>
        </w:rPr>
        <w:t>الدفترية في</w:t>
      </w:r>
    </w:p>
    <w:p>
      <w:pPr>
        <w:jc w:val="right"/>
        <w:bidi/>
      </w:pPr>
      <w:r>
        <w:rPr>
          <w:b w:val="0"/>
          <w:i w:val="0"/>
        </w:rPr>
        <w:t>هعباتلا تاكرشلا يف ةيرتفدلا ةيكلملا قوقح عومجم</w:t>
      </w:r>
    </w:p>
    <w:p>
      <w:pPr>
        <w:jc w:val="right"/>
        <w:bidi/>
      </w:pPr>
      <w:r>
        <w:rPr>
          <w:b w:val="0"/>
          <w:i w:val="0"/>
        </w:rPr>
        <w:t>قيمة حصة شركة نسبة ملكية شركة</w:t>
      </w:r>
    </w:p>
    <w:p>
      <w:pPr>
        <w:jc w:val="right"/>
        <w:bidi/>
      </w:pPr>
      <w:r>
        <w:rPr>
          <w:b w:val="0"/>
          <w:i w:val="0"/>
        </w:rPr>
        <w:t>نسبة ملكية شركة</w:t>
      </w:r>
    </w:p>
    <w:p>
      <w:pPr>
        <w:jc w:val="right"/>
        <w:bidi/>
      </w:pPr>
      <w:r>
        <w:rPr>
          <w:b w:val="0"/>
          <w:i w:val="0"/>
        </w:rPr>
        <w:t>نسبة ملكية قيمة حصة شركة</w:t>
      </w:r>
    </w:p>
    <w:p>
      <w:pPr>
        <w:jc w:val="right"/>
        <w:bidi/>
      </w:pPr>
      <w:r>
        <w:rPr>
          <w:b w:val="0"/>
          <w:i w:val="0"/>
        </w:rPr>
        <w:t>قيمة حصة</w:t>
      </w:r>
    </w:p>
    <w:p>
      <w:pPr>
        <w:jc w:val="right"/>
        <w:bidi/>
      </w:pPr>
      <w:r>
        <w:rPr>
          <w:b w:val="0"/>
          <w:i w:val="0"/>
        </w:rPr>
        <w:t>ةيدوعسلا ةريمخلا ةكرش فيكتلاو ءابرهكلل ينيز دمحأ ةكرش ةيئاذغلا تامدخلاو نيومتلل ينيز دمحأ ةكرش ينطولا ةنيحطلاو تايولحلا عنصم ةكرش نجاودلل همطاف يداو ةعرزم ةكرش ةيراقعلا لامعألل هفايضلا ةكرش</w:t>
      </w:r>
    </w:p>
    <w:p>
      <w:pPr>
        <w:jc w:val="right"/>
        <w:bidi/>
      </w:pPr>
      <w:r>
        <w:rPr>
          <w:b w:val="0"/>
          <w:i w:val="0"/>
        </w:rPr>
        <w:t>الشركة الوطنية للادارة والخدمات شركة أحمد زيني سودكسو للتموين</w:t>
      </w:r>
    </w:p>
    <w:p>
      <w:pPr>
        <w:jc w:val="right"/>
        <w:bidi/>
      </w:pPr>
      <w:r>
        <w:rPr>
          <w:b w:val="0"/>
          <w:i w:val="0"/>
        </w:rPr>
        <w:t>ةيئاذغلا تاعانصلل انيتروك ةكرش ءاوهلا فيكتل نكيد ينيزو رابآ ةكرش</w:t>
      </w:r>
    </w:p>
    <w:p>
      <w:pPr>
        <w:jc w:val="right"/>
        <w:bidi/>
      </w:pPr>
      <w:r>
        <w:rPr>
          <w:b w:val="0"/>
          <w:i w:val="0"/>
        </w:rPr>
        <w:t>عومجلا</w:t>
      </w:r>
    </w:p>
    <w:p>
      <w:pPr>
        <w:jc w:val="right"/>
        <w:bidi/>
      </w:pPr>
      <w:r>
        <w:rPr>
          <w:b w:val="0"/>
          <w:i w:val="0"/>
        </w:rPr>
        <w:t>هعباتلا تاكرشلا</w:t>
      </w:r>
    </w:p>
    <w:p>
      <w:pPr>
        <w:jc w:val="right"/>
        <w:bidi/>
      </w:pPr>
      <w:r>
        <w:rPr>
          <w:b w:val="0"/>
          <w:i w:val="0"/>
        </w:rPr>
        <w:t>ريال سعودي</w:t>
      </w:r>
    </w:p>
    <w:p>
      <w:pPr>
        <w:jc w:val="right"/>
        <w:bidi/>
      </w:pPr>
      <w:r>
        <w:rPr>
          <w:b w:val="0"/>
          <w:i w:val="0"/>
        </w:rPr>
        <w:t>المعدلة بالتقييم أحمد زيني واولادة أحمد زيني واولادة أحمد زيني التجارية أحمد زيني التجارية الشركاء الآخرين الشركاء الآخرين</w:t>
      </w:r>
    </w:p>
    <w:p>
      <w:pPr>
        <w:jc w:val="right"/>
        <w:bidi/>
      </w:pPr>
      <w:r>
        <w:rPr>
          <w:b w:val="0"/>
          <w:i w:val="0"/>
        </w:rPr>
        <w:t>ريال سعودي</w:t>
      </w:r>
    </w:p>
    <w:p>
      <w:pPr>
        <w:jc w:val="right"/>
        <w:bidi/>
      </w:pPr>
      <w:r>
        <w:rPr>
          <w:b w:val="0"/>
          <w:i w:val="0"/>
        </w:rPr>
        <w:t>ريال سعودي</w:t>
      </w:r>
    </w:p>
    <w:p>
      <w:pPr>
        <w:jc w:val="right"/>
        <w:bidi/>
      </w:pPr>
      <w:r>
        <w:rPr>
          <w:b w:val="0"/>
          <w:i w:val="0"/>
        </w:rPr>
        <w:t>%</w:t>
      </w:r>
    </w:p>
    <w:p>
      <w:pPr>
        <w:jc w:val="right"/>
        <w:bidi/>
      </w:pPr>
      <w:r>
        <w:rPr>
          <w:b w:val="0"/>
          <w:i w:val="0"/>
        </w:rPr>
        <w:t>ريال سعودي</w:t>
      </w:r>
    </w:p>
    <w:p>
      <w:pPr>
        <w:jc w:val="right"/>
        <w:bidi/>
      </w:pPr>
      <w:r>
        <w:rPr>
          <w:b w:val="0"/>
          <w:i w:val="0"/>
        </w:rPr>
        <w:t>%</w:t>
      </w:r>
    </w:p>
    <w:p>
      <w:pPr>
        <w:jc w:val="right"/>
        <w:bidi/>
      </w:pPr>
      <w:r>
        <w:rPr>
          <w:b w:val="0"/>
          <w:i w:val="0"/>
        </w:rPr>
        <w:t>%14</w:t>
      </w:r>
    </w:p>
    <w:p>
      <w:pPr>
        <w:jc w:val="right"/>
        <w:bidi/>
      </w:pPr>
      <w:r>
        <w:rPr>
          <w:b w:val="0"/>
          <w:i w:val="0"/>
        </w:rPr>
        <w:t>ريال سعودي</w:t>
      </w:r>
    </w:p>
    <w:p>
      <w:pPr>
        <w:jc w:val="right"/>
        <w:bidi/>
      </w:pPr>
      <w:r>
        <w:rPr>
          <w:b w:val="0"/>
          <w:i w:val="0"/>
        </w:rPr>
        <w:t>١٩٦٤،٨٥٧</w:t>
      </w:r>
    </w:p>
    <w:p>
      <w:pPr>
        <w:jc w:val="right"/>
        <w:bidi/>
      </w:pPr>
      <w:r>
        <w:rPr>
          <w:b w:val="0"/>
          <w:i w:val="0"/>
        </w:rPr>
        <w:t>%</w:t>
      </w:r>
    </w:p>
    <w:p>
      <w:pPr>
        <w:jc w:val="right"/>
        <w:bidi/>
      </w:pPr>
      <w:r>
        <w:rPr>
          <w:b w:val="0"/>
          <w:i w:val="0"/>
        </w:rPr>
        <w:t>٤١٤،٣٩٥،٤٥٨</w:t>
      </w:r>
    </w:p>
    <w:p>
      <w:pPr>
        <w:jc w:val="right"/>
        <w:bidi/>
      </w:pPr>
      <w:r>
        <w:rPr>
          <w:b w:val="0"/>
          <w:i w:val="0"/>
        </w:rPr>
        <w:t>۸۲</w:t>
      </w:r>
    </w:p>
    <w:p>
      <w:pPr>
        <w:jc w:val="right"/>
        <w:bidi/>
      </w:pPr>
      <w:r>
        <w:rPr>
          <w:b w:val="0"/>
          <w:i w:val="0"/>
        </w:rPr>
        <w:t>٥٠٥،٣٦٠،٣١٥</w:t>
      </w:r>
    </w:p>
    <w:p>
      <w:pPr>
        <w:jc w:val="right"/>
        <w:bidi/>
      </w:pPr>
      <w:r>
        <w:rPr>
          <w:b w:val="0"/>
          <w:i w:val="0"/>
        </w:rPr>
        <w:t>%1.</w:t>
      </w:r>
    </w:p>
    <w:p>
      <w:pPr>
        <w:jc w:val="right"/>
        <w:bidi/>
      </w:pPr>
      <w:r>
        <w:rPr>
          <w:b w:val="0"/>
          <w:i w:val="0"/>
        </w:rPr>
        <w:t>٣٦،٧٢٣،٥٢٢</w:t>
      </w:r>
    </w:p>
    <w:p>
      <w:pPr>
        <w:jc w:val="right"/>
        <w:bidi/>
      </w:pPr>
      <w:r>
        <w:rPr>
          <w:b w:val="0"/>
          <w:i w:val="0"/>
        </w:rPr>
        <w:t>%1.</w:t>
      </w:r>
    </w:p>
    <w:p>
      <w:pPr>
        <w:jc w:val="right"/>
        <w:bidi/>
      </w:pPr>
      <w:r>
        <w:rPr>
          <w:b w:val="0"/>
          <w:i w:val="0"/>
        </w:rPr>
        <w:t>۱۰،۸۰۳۰۹۱۳</w:t>
      </w:r>
    </w:p>
    <w:p>
      <w:pPr>
        <w:jc w:val="right"/>
        <w:bidi/>
      </w:pPr>
      <w:r>
        <w:rPr>
          <w:b w:val="0"/>
          <w:i w:val="0"/>
        </w:rPr>
        <w:t>٢٤٧،٨٤١٠٤٠٥</w:t>
      </w:r>
    </w:p>
    <w:p>
      <w:pPr>
        <w:jc w:val="right"/>
        <w:bidi/>
      </w:pPr>
      <w:r>
        <w:rPr>
          <w:b w:val="0"/>
          <w:i w:val="0"/>
        </w:rPr>
        <w:t>٣١٠٠٠٦٠٧٠٦</w:t>
      </w:r>
    </w:p>
    <w:p>
      <w:pPr>
        <w:jc w:val="right"/>
        <w:bidi/>
      </w:pPr>
      <w:r>
        <w:rPr>
          <w:b w:val="0"/>
          <w:i w:val="0"/>
        </w:rPr>
        <w:t>۲۹,۹۹۳،۷۹۷</w:t>
      </w:r>
    </w:p>
    <w:p>
      <w:pPr>
        <w:jc w:val="right"/>
        <w:bidi/>
      </w:pPr>
      <w:r>
        <w:rPr>
          <w:b w:val="0"/>
          <w:i w:val="0"/>
        </w:rPr>
        <w:t>%1-</w:t>
      </w:r>
    </w:p>
    <w:p>
      <w:pPr>
        <w:jc w:val="right"/>
        <w:bidi/>
      </w:pPr>
      <w:r>
        <w:rPr>
          <w:b w:val="0"/>
          <w:i w:val="0"/>
        </w:rPr>
        <w:t>٢٦٩،٩٤٤،١٧٣</w:t>
      </w:r>
    </w:p>
    <w:p>
      <w:pPr>
        <w:jc w:val="right"/>
        <w:bidi/>
      </w:pPr>
      <w:r>
        <w:rPr>
          <w:b w:val="0"/>
          <w:i w:val="0"/>
        </w:rPr>
        <w:t>%1.</w:t>
      </w:r>
    </w:p>
    <w:p>
      <w:pPr>
        <w:jc w:val="right"/>
        <w:bidi/>
      </w:pPr>
      <w:r>
        <w:rPr>
          <w:b w:val="0"/>
          <w:i w:val="0"/>
        </w:rPr>
        <w:t>۲۹۹،۹۳۷،۹۷۰</w:t>
      </w:r>
    </w:p>
    <w:p>
      <w:pPr>
        <w:jc w:val="right"/>
        <w:bidi/>
      </w:pPr>
      <w:r>
        <w:rPr>
          <w:b w:val="0"/>
          <w:i w:val="0"/>
        </w:rPr>
        <w:t>٥٢،١٧٤،٦٠١</w:t>
      </w:r>
    </w:p>
    <w:p>
      <w:pPr>
        <w:jc w:val="right"/>
        <w:bidi/>
      </w:pPr>
      <w:r>
        <w:rPr>
          <w:b w:val="0"/>
          <w:i w:val="0"/>
        </w:rPr>
        <w:t>١،٦٢١،٧٤٩</w:t>
      </w:r>
    </w:p>
    <w:p>
      <w:pPr>
        <w:jc w:val="right"/>
        <w:bidi/>
      </w:pPr>
      <w:r>
        <w:rPr>
          <w:b w:val="0"/>
          <w:i w:val="0"/>
        </w:rPr>
        <w:t>%1.</w:t>
      </w:r>
    </w:p>
    <w:p>
      <w:pPr>
        <w:jc w:val="right"/>
        <w:bidi/>
      </w:pPr>
      <w:r>
        <w:rPr>
          <w:b w:val="0"/>
          <w:i w:val="0"/>
        </w:rPr>
        <w:t>١٤،٥٩٥،٧٤١</w:t>
      </w:r>
    </w:p>
    <w:p>
      <w:pPr>
        <w:jc w:val="right"/>
        <w:bidi/>
      </w:pPr>
      <w:r>
        <w:rPr>
          <w:b w:val="0"/>
          <w:i w:val="0"/>
        </w:rPr>
        <w:t>%1.</w:t>
      </w:r>
    </w:p>
    <w:p>
      <w:pPr>
        <w:jc w:val="right"/>
        <w:bidi/>
      </w:pPr>
      <w:r>
        <w:rPr>
          <w:b w:val="0"/>
          <w:i w:val="0"/>
        </w:rPr>
        <w:t>١٦،٢١٧,٤٩٠</w:t>
      </w:r>
    </w:p>
    <w:p>
      <w:pPr>
        <w:jc w:val="right"/>
        <w:bidi/>
      </w:pPr>
      <w:r>
        <w:rPr>
          <w:b w:val="0"/>
          <w:i w:val="0"/>
        </w:rPr>
        <w:t>٣٠٤٧٤،١٢٣</w:t>
      </w:r>
    </w:p>
    <w:p>
      <w:pPr>
        <w:jc w:val="right"/>
        <w:bidi/>
      </w:pPr>
      <w:r>
        <w:rPr>
          <w:b w:val="0"/>
          <w:i w:val="0"/>
        </w:rPr>
        <w:t>%1</w:t>
      </w:r>
    </w:p>
    <w:p>
      <w:pPr>
        <w:jc w:val="right"/>
        <w:bidi/>
      </w:pPr>
      <w:r>
        <w:rPr>
          <w:b w:val="0"/>
          <w:i w:val="0"/>
        </w:rPr>
        <w:t>٣١،٢٦٧،١٠٣</w:t>
      </w:r>
    </w:p>
    <w:p>
      <w:pPr>
        <w:jc w:val="right"/>
        <w:bidi/>
      </w:pPr>
      <w:r>
        <w:rPr>
          <w:b w:val="0"/>
          <w:i w:val="0"/>
        </w:rPr>
        <w:t>%1.</w:t>
      </w:r>
    </w:p>
    <w:p>
      <w:pPr>
        <w:jc w:val="right"/>
        <w:bidi/>
      </w:pPr>
      <w:r>
        <w:rPr>
          <w:b w:val="0"/>
          <w:i w:val="0"/>
        </w:rPr>
        <w:t>1.910.1..</w:t>
      </w:r>
    </w:p>
    <w:p>
      <w:pPr>
        <w:jc w:val="right"/>
        <w:bidi/>
      </w:pPr>
      <w:r>
        <w:rPr>
          <w:b w:val="0"/>
          <w:i w:val="0"/>
        </w:rPr>
        <w:t>٢٥،٨٣٨،٦٣٣</w:t>
      </w:r>
    </w:p>
    <w:p>
      <w:pPr>
        <w:jc w:val="right"/>
        <w:bidi/>
      </w:pPr>
      <w:r>
        <w:rPr>
          <w:b w:val="0"/>
          <w:i w:val="0"/>
        </w:rPr>
        <w:t>%1.</w:t>
      </w:r>
    </w:p>
    <w:p>
      <w:pPr>
        <w:jc w:val="right"/>
        <w:bidi/>
      </w:pPr>
      <w:r>
        <w:rPr>
          <w:b w:val="0"/>
          <w:i w:val="0"/>
        </w:rPr>
        <w:t>١٧،٢٣٥،٨٩٦</w:t>
      </w:r>
    </w:p>
    <w:p>
      <w:pPr>
        <w:jc w:val="right"/>
        <w:bidi/>
      </w:pPr>
      <w:r>
        <w:rPr>
          <w:b w:val="0"/>
          <w:i w:val="0"/>
        </w:rPr>
        <w:t>%1.</w:t>
      </w:r>
    </w:p>
    <w:p>
      <w:pPr>
        <w:jc w:val="right"/>
        <w:bidi/>
      </w:pPr>
      <w:r>
        <w:rPr>
          <w:b w:val="0"/>
          <w:i w:val="0"/>
        </w:rPr>
        <w:t>٣٤،٧٤١،٢٢٦</w:t>
      </w:r>
    </w:p>
    <w:p>
      <w:pPr>
        <w:jc w:val="right"/>
        <w:bidi/>
      </w:pPr>
      <w:r>
        <w:rPr>
          <w:b w:val="0"/>
          <w:i w:val="0"/>
        </w:rPr>
        <w:t>19.10.1990</w:t>
      </w:r>
    </w:p>
    <w:p>
      <w:pPr>
        <w:jc w:val="right"/>
        <w:bidi/>
      </w:pPr>
      <w:r>
        <w:rPr>
          <w:b w:val="0"/>
          <w:i w:val="0"/>
        </w:rPr>
        <w:t>%1.</w:t>
      </w:r>
    </w:p>
    <w:p>
      <w:pPr>
        <w:jc w:val="right"/>
        <w:bidi/>
      </w:pPr>
      <w:r>
        <w:rPr>
          <w:b w:val="0"/>
          <w:i w:val="0"/>
        </w:rPr>
        <w:t>٢٣٢،٥٤٧،٦٩٨</w:t>
      </w:r>
    </w:p>
    <w:p>
      <w:pPr>
        <w:jc w:val="right"/>
        <w:bidi/>
      </w:pPr>
      <w:r>
        <w:rPr>
          <w:b w:val="0"/>
          <w:i w:val="0"/>
        </w:rPr>
        <w:t>%1.</w:t>
      </w:r>
    </w:p>
    <w:p>
      <w:pPr>
        <w:jc w:val="right"/>
        <w:bidi/>
      </w:pPr>
      <w:r>
        <w:rPr>
          <w:b w:val="0"/>
          <w:i w:val="0"/>
        </w:rPr>
        <w:t>٢٥٨،٣٨٦٣٣١</w:t>
      </w:r>
    </w:p>
    <w:p>
      <w:pPr>
        <w:jc w:val="right"/>
        <w:bidi/>
      </w:pPr>
      <w:r>
        <w:rPr>
          <w:b w:val="0"/>
          <w:i w:val="0"/>
        </w:rPr>
        <w:t>٩٥٢،٧٠٩</w:t>
      </w:r>
    </w:p>
    <w:p>
      <w:pPr>
        <w:jc w:val="right"/>
        <w:bidi/>
      </w:pPr>
      <w:r>
        <w:rPr>
          <w:b w:val="0"/>
          <w:i w:val="0"/>
        </w:rPr>
        <w:t>%.</w:t>
      </w:r>
    </w:p>
    <w:p>
      <w:pPr>
        <w:jc w:val="right"/>
        <w:bidi/>
      </w:pPr>
      <w:r>
        <w:rPr>
          <w:b w:val="0"/>
          <w:i w:val="0"/>
        </w:rPr>
        <w:t>٥،٣٢٨،٧٦٨</w:t>
      </w:r>
    </w:p>
    <w:p>
      <w:pPr>
        <w:jc w:val="right"/>
        <w:bidi/>
      </w:pPr>
      <w:r>
        <w:rPr>
          <w:b w:val="0"/>
          <w:i w:val="0"/>
        </w:rPr>
        <w:t>١٤،٨٥٢،٧١٤</w:t>
      </w:r>
    </w:p>
    <w:p>
      <w:pPr>
        <w:jc w:val="right"/>
        <w:bidi/>
      </w:pPr>
      <w:r>
        <w:rPr>
          <w:b w:val="0"/>
          <w:i w:val="0"/>
        </w:rPr>
        <w:t>٥,٠٢٢،٦٧٩</w:t>
      </w:r>
    </w:p>
    <w:p>
      <w:pPr>
        <w:jc w:val="right"/>
        <w:bidi/>
      </w:pPr>
      <w:r>
        <w:rPr>
          <w:b w:val="0"/>
          <w:i w:val="0"/>
        </w:rPr>
        <w:t>٢٣,٤٥٩٠٨٥٨</w:t>
      </w:r>
    </w:p>
    <w:p>
      <w:pPr>
        <w:jc w:val="right"/>
        <w:bidi/>
      </w:pPr>
      <w:r>
        <w:rPr>
          <w:b w:val="0"/>
          <w:i w:val="0"/>
        </w:rPr>
        <w:t>162A96.09</w:t>
      </w:r>
    </w:p>
    <w:p>
      <w:pPr>
        <w:jc w:val="right"/>
        <w:bidi/>
      </w:pPr>
      <w:r>
        <w:rPr>
          <w:b w:val="0"/>
          <w:i w:val="0"/>
        </w:rPr>
        <w:t>%t.</w:t>
      </w:r>
    </w:p>
    <w:p>
      <w:pPr>
        <w:jc w:val="right"/>
        <w:bidi/>
      </w:pPr>
      <w:r>
        <w:rPr>
          <w:b w:val="0"/>
          <w:i w:val="0"/>
        </w:rPr>
        <w:t>١٦،٤٥٨,٤١٦</w:t>
      </w:r>
    </w:p>
    <w:p>
      <w:pPr>
        <w:jc w:val="right"/>
        <w:bidi/>
      </w:pPr>
      <w:r>
        <w:rPr>
          <w:b w:val="0"/>
          <w:i w:val="0"/>
        </w:rPr>
        <w:t>%%</w:t>
      </w:r>
    </w:p>
    <w:p>
      <w:pPr>
        <w:jc w:val="right"/>
        <w:bidi/>
      </w:pPr>
      <w:r>
        <w:rPr>
          <w:b w:val="0"/>
          <w:i w:val="0"/>
        </w:rPr>
        <w:t>٢٧٤٣٠،٦٩٣</w:t>
      </w:r>
    </w:p>
    <w:p>
      <w:pPr>
        <w:jc w:val="right"/>
        <w:bidi/>
      </w:pPr>
      <w:r>
        <w:rPr>
          <w:b w:val="0"/>
          <w:i w:val="0"/>
        </w:rPr>
        <w:t>۱۲،۸۱۹۰۰۰</w:t>
      </w:r>
    </w:p>
    <w:p>
      <w:pPr>
        <w:jc w:val="right"/>
        <w:bidi/>
      </w:pPr>
      <w:r>
        <w:rPr>
          <w:b w:val="0"/>
          <w:i w:val="0"/>
        </w:rPr>
        <w:t>16006079</w:t>
      </w:r>
    </w:p>
    <w:p>
      <w:pPr>
        <w:jc w:val="right"/>
        <w:bidi/>
      </w:pPr>
      <w:r>
        <w:rPr>
          <w:b w:val="0"/>
          <w:i w:val="0"/>
        </w:rPr>
        <w:t>٦٨٠٤٢٤،٣٦٢</w:t>
      </w:r>
    </w:p>
    <w:p>
      <w:pPr>
        <w:jc w:val="right"/>
        <w:bidi/>
      </w:pPr>
      <w:r>
        <w:rPr>
          <w:b w:val="0"/>
          <w:i w:val="0"/>
        </w:rPr>
        <w:t>%1.</w:t>
      </w:r>
    </w:p>
    <w:p>
      <w:pPr>
        <w:jc w:val="right"/>
        <w:bidi/>
      </w:pPr>
      <w:r>
        <w:rPr>
          <w:b w:val="0"/>
          <w:i w:val="0"/>
        </w:rPr>
        <w:t>١٣،٥٠٥,١٢٢</w:t>
      </w:r>
    </w:p>
    <w:p>
      <w:pPr>
        <w:jc w:val="right"/>
        <w:bidi/>
      </w:pPr>
      <w:r>
        <w:rPr>
          <w:b w:val="0"/>
          <w:i w:val="0"/>
        </w:rPr>
        <w:t>١٠٠٤٧،٦٢٥،٨٣٨</w:t>
      </w:r>
    </w:p>
    <w:p>
      <w:pPr>
        <w:jc w:val="right"/>
        <w:bidi/>
      </w:pPr>
      <w:r>
        <w:rPr>
          <w:b w:val="0"/>
          <w:i w:val="0"/>
        </w:rPr>
        <w:t>%1.</w:t>
      </w:r>
    </w:p>
    <w:p>
      <w:pPr>
        <w:jc w:val="right"/>
        <w:bidi/>
      </w:pPr>
      <w:r>
        <w:rPr>
          <w:b w:val="0"/>
          <w:i w:val="0"/>
        </w:rPr>
        <w:t>۱،۲۱۸،۹۱۰۰۰٤٢</w:t>
      </w:r>
    </w:p>
    <w:p>
      <w:pPr>
        <w:jc w:val="right"/>
        <w:bidi/>
      </w:pPr>
      <w:r>
        <w:rPr>
          <w:b w:val="0"/>
          <w:i w:val="0"/>
        </w:rPr>
        <w:t>(٣١،٠٣٨٠٤٢١)</w:t>
      </w:r>
    </w:p>
    <w:p>
      <w:pPr>
        <w:jc w:val="right"/>
        <w:bidi/>
      </w:pPr>
      <w:r>
        <w:rPr>
          <w:b w:val="0"/>
          <w:i w:val="0"/>
        </w:rPr>
        <w:t>٣٦٢،٩٥٦،٣٧٣</w:t>
      </w:r>
    </w:p>
    <w:p>
      <w:pPr>
        <w:jc w:val="right"/>
        <w:bidi/>
      </w:pPr>
      <w:r>
        <w:rPr>
          <w:b w:val="0"/>
          <w:i w:val="0"/>
        </w:rPr>
        <w:t>:يلي امك فلأتت هعباتلا تاكرشلل مييقتلاب ةيرتفدلا ةيكلملا قوقح ليدعت نع ةجتانلا تاليدعتلا .ريرقتلا اذه جراخ هقفرم ةعباتلا تاكرشلل مييقتلا تاساردو ةيلاملا مئاوقلا -\</w:t>
      </w:r>
    </w:p>
    <w:p>
      <w:pPr>
        <w:jc w:val="right"/>
        <w:bidi/>
      </w:pPr>
      <w:r>
        <w:rPr>
          <w:b w:val="0"/>
          <w:i w:val="0"/>
        </w:rPr>
        <w:t>تاكرشلا يف ةيكلملا قوقحل ةيرتفدلا ةميقلا</w:t>
      </w:r>
    </w:p>
    <w:p>
      <w:pPr>
        <w:jc w:val="right"/>
        <w:bidi/>
      </w:pPr>
      <w:r>
        <w:rPr>
          <w:b w:val="0"/>
          <w:i w:val="0"/>
        </w:rPr>
        <w:t>(*\) مييقتلا ةداعا قرف مييقتلا ةداعا قرف تابثا لبق ةعباتلا</w:t>
      </w:r>
    </w:p>
    <w:p>
      <w:pPr>
        <w:jc w:val="right"/>
        <w:bidi/>
      </w:pPr>
      <w:r>
        <w:rPr>
          <w:b w:val="0"/>
          <w:i w:val="0"/>
        </w:rPr>
        <w:t>شركة أحمد زيني واولادة شركة أحمد زيني التجارية ريال سعودي</w:t>
      </w:r>
    </w:p>
    <w:p>
      <w:pPr>
        <w:jc w:val="right"/>
        <w:bidi/>
      </w:pPr>
      <w:r>
        <w:rPr>
          <w:b w:val="0"/>
          <w:i w:val="0"/>
        </w:rPr>
        <w:t>ريال سعودي</w:t>
      </w:r>
    </w:p>
    <w:p>
      <w:pPr>
        <w:jc w:val="right"/>
        <w:bidi/>
      </w:pPr>
      <w:r>
        <w:rPr>
          <w:b w:val="0"/>
          <w:i w:val="0"/>
        </w:rPr>
        <w:t>١٠،١٩٣،٤٣٩</w:t>
      </w:r>
    </w:p>
    <w:p>
      <w:pPr>
        <w:jc w:val="right"/>
        <w:bidi/>
      </w:pPr>
      <w:r>
        <w:rPr>
          <w:b w:val="0"/>
          <w:i w:val="0"/>
        </w:rPr>
        <w:t>٥٨,٢٣٠,٩٢٣</w:t>
      </w:r>
    </w:p>
    <w:p>
      <w:pPr>
        <w:jc w:val="right"/>
        <w:bidi/>
      </w:pPr>
      <w:r>
        <w:rPr>
          <w:b w:val="0"/>
          <w:i w:val="0"/>
        </w:rPr>
        <w:t>٣٠٣٠٤٠٦٠٨٤٧</w:t>
      </w:r>
    </w:p>
    <w:p>
      <w:pPr>
        <w:jc w:val="right"/>
        <w:bidi/>
      </w:pPr>
      <w:r>
        <w:rPr>
          <w:b w:val="0"/>
          <w:i w:val="0"/>
        </w:rPr>
        <w:t>٧٤٤،٢١٨،٩٩١</w:t>
      </w:r>
    </w:p>
    <w:p>
      <w:pPr>
        <w:jc w:val="right"/>
        <w:bidi/>
      </w:pPr>
      <w:r>
        <w:rPr>
          <w:b w:val="0"/>
          <w:i w:val="0"/>
        </w:rPr>
        <w:t>٩٥٢،٧٠٩</w:t>
      </w:r>
    </w:p>
    <w:p>
      <w:pPr>
        <w:jc w:val="right"/>
        <w:bidi/>
      </w:pPr>
      <w:r>
        <w:rPr>
          <w:b w:val="0"/>
          <w:i w:val="0"/>
        </w:rPr>
        <w:t>۱۰،۹۷۲،۲۷۷</w:t>
      </w:r>
    </w:p>
    <w:p>
      <w:pPr>
        <w:jc w:val="right"/>
        <w:bidi/>
      </w:pPr>
      <w:r>
        <w:rPr>
          <w:b w:val="0"/>
          <w:i w:val="0"/>
        </w:rPr>
        <w:t>١٠٣،٨٨٩،٨٤٣</w:t>
      </w:r>
    </w:p>
    <w:p>
      <w:pPr>
        <w:jc w:val="right"/>
        <w:bidi/>
      </w:pPr>
      <w:r>
        <w:rPr>
          <w:b w:val="0"/>
          <w:i w:val="0"/>
        </w:rPr>
        <w:t>تاكرشلا يف ةيكلملا قوقحل ةيرتفدلا ةميقلا</w:t>
      </w:r>
    </w:p>
    <w:p>
      <w:pPr>
        <w:jc w:val="right"/>
        <w:bidi/>
      </w:pPr>
      <w:r>
        <w:rPr>
          <w:b w:val="0"/>
          <w:i w:val="0"/>
        </w:rPr>
        <w:t>مييقتلا ةداعا قرف تابثا دعب ةعباتلا</w:t>
      </w:r>
    </w:p>
    <w:p>
      <w:pPr>
        <w:jc w:val="right"/>
        <w:bidi/>
      </w:pPr>
      <w:r>
        <w:rPr>
          <w:b w:val="0"/>
          <w:i w:val="0"/>
        </w:rPr>
        <w:t>٦٨٠٤٢٤٠٣٦٢</w:t>
      </w:r>
    </w:p>
    <w:p>
      <w:pPr>
        <w:jc w:val="right"/>
        <w:bidi/>
      </w:pPr>
      <w:r>
        <w:rPr>
          <w:b w:val="0"/>
          <w:i w:val="0"/>
        </w:rPr>
        <w:t>١٠٠٤٧،٦٢٥،٨٣٨</w:t>
      </w:r>
    </w:p>
    <w:p>
      <w:pPr>
        <w:jc w:val="right"/>
        <w:bidi/>
      </w:pPr>
      <w:r>
        <w:rPr>
          <w:b w:val="0"/>
          <w:i w:val="0"/>
        </w:rPr>
        <w:t>(1) تم اثبات فرق إعادة التقييم كتعديلات ضمن القوائم المالية لشركة أحمد زوار أولادة وشركة أحمد زيني التجاريه.</w:t>
      </w:r>
    </w:p>
    <w:p>
      <w:pPr>
        <w:jc w:val="right"/>
        <w:bidi/>
      </w:pPr>
      <w:r>
        <w:rPr>
          <w:b w:val="0"/>
          <w:i w:val="0"/>
        </w:rPr>
        <w:t>ةيلاملا مئاوقلا ىلع تاليدعتلا حيضوتو حرش : ًاسداس</w:t>
      </w:r>
    </w:p>
    <w:p>
      <w:pPr>
        <w:jc w:val="right"/>
        <w:bidi/>
      </w:pPr>
      <w:r>
        <w:rPr>
          <w:b w:val="0"/>
          <w:i w:val="0"/>
        </w:rPr>
        <w:t>لشركة أحمد زيني وأولاده</w:t>
      </w:r>
    </w:p>
    <w:p>
      <w:pPr>
        <w:jc w:val="right"/>
        <w:bidi/>
      </w:pPr>
      <w:r>
        <w:rPr>
          <w:b w:val="0"/>
          <w:i w:val="0"/>
        </w:rPr>
        <w:t>وشركة أحمد زيني التجارية</w:t>
      </w:r>
    </w:p>
    <w:p>
      <w:pPr>
        <w:jc w:val="right"/>
        <w:bidi/>
      </w:pPr>
      <w:r>
        <w:rPr>
          <w:b w:val="0"/>
          <w:i w:val="0"/>
        </w:rPr>
        <w:t>سادساً : شرح وتوضيح التعديلات</w:t>
      </w:r>
    </w:p>
    <w:p>
      <w:pPr>
        <w:jc w:val="right"/>
        <w:bidi/>
      </w:pPr>
      <w:r>
        <w:rPr>
          <w:b w:val="0"/>
          <w:i w:val="0"/>
        </w:rPr>
        <w:t>تعديل حقوق الشركاء في الحساب الجاري الدائن لشركة أحمد زيني وأولاده لدى</w:t>
      </w:r>
    </w:p>
    <w:p>
      <w:pPr>
        <w:jc w:val="right"/>
        <w:bidi/>
      </w:pPr>
      <w:r>
        <w:rPr>
          <w:b w:val="0"/>
          <w:i w:val="0"/>
        </w:rPr>
        <w:t>ةيراقعلا لامعألل ةفايضلا ةكرش</w:t>
      </w:r>
    </w:p>
    <w:p>
      <w:pPr>
        <w:jc w:val="right"/>
        <w:bidi/>
      </w:pPr>
      <w:r>
        <w:rPr>
          <w:b w:val="0"/>
          <w:i w:val="0"/>
        </w:rPr>
        <w:t>ىوعدلا لحم تاكرشلا ةعومجم ىلع ةدودحملا وكزوأ ةكرش نم لمحملا ليدعت</w:t>
      </w:r>
    </w:p>
    <w:p>
      <w:pPr>
        <w:jc w:val="right"/>
        <w:bidi/>
      </w:pPr>
      <w:r>
        <w:rPr>
          <w:b w:val="0"/>
          <w:i w:val="0"/>
        </w:rPr>
        <w:t>راد رتفد نيدلا يحم ديسلل ةيراشتسإلا باعتألا ءاغلا</w:t>
      </w:r>
    </w:p>
    <w:p>
      <w:pPr>
        <w:jc w:val="right"/>
        <w:bidi/>
      </w:pPr>
      <w:r>
        <w:rPr>
          <w:b w:val="0"/>
          <w:i w:val="0"/>
        </w:rPr>
        <w:t>الغاء تحميل حساب الشريك عدنان أحمد زيني والشريك طلال غازي زيني بقيمة</w:t>
      </w:r>
    </w:p>
    <w:p>
      <w:pPr>
        <w:jc w:val="right"/>
        <w:bidi/>
      </w:pPr>
      <w:r>
        <w:rPr>
          <w:b w:val="0"/>
          <w:i w:val="0"/>
        </w:rPr>
        <w:t>مهبتاكم فيراصم</w:t>
      </w:r>
    </w:p>
    <w:p>
      <w:pPr>
        <w:jc w:val="right"/>
        <w:bidi/>
      </w:pPr>
      <w:r>
        <w:rPr>
          <w:b w:val="0"/>
          <w:i w:val="0"/>
        </w:rPr>
        <w:t>تاعانصلل انيتروك ةكرش تالجس يف فيراصملا ىلع ةلمحملا ةرادإلا باعتأ ءاغلا</w:t>
      </w:r>
    </w:p>
    <w:p>
      <w:pPr>
        <w:jc w:val="right"/>
        <w:bidi/>
      </w:pPr>
      <w:r>
        <w:rPr>
          <w:b w:val="0"/>
          <w:i w:val="0"/>
        </w:rPr>
        <w:t>ةيئاذغلا</w:t>
      </w:r>
    </w:p>
    <w:p>
      <w:pPr>
        <w:jc w:val="right"/>
        <w:bidi/>
      </w:pPr>
      <w:r>
        <w:rPr>
          <w:b w:val="0"/>
          <w:i w:val="0"/>
        </w:rPr>
        <w:t>تايولحلا عنصم ةكرش تالجس يف فيراصملا ىلع ةلمحملا ةرادإلا باعتأ ءاغلا</w:t>
      </w:r>
    </w:p>
    <w:p>
      <w:pPr>
        <w:jc w:val="right"/>
        <w:bidi/>
      </w:pPr>
      <w:r>
        <w:rPr>
          <w:b w:val="0"/>
          <w:i w:val="0"/>
        </w:rPr>
        <w:t>ةدودحملا ينطولا ةنيحطلاو</w:t>
      </w:r>
    </w:p>
    <w:p>
      <w:pPr>
        <w:jc w:val="right"/>
        <w:bidi/>
      </w:pPr>
      <w:r>
        <w:rPr>
          <w:b w:val="0"/>
          <w:i w:val="0"/>
        </w:rPr>
        <w:t>031</w:t>
      </w:r>
    </w:p>
    <w:p>
      <w:pPr>
        <w:jc w:val="right"/>
        <w:bidi/>
      </w:pPr>
      <w:r>
        <w:rPr>
          <w:b w:val="0"/>
          <w:i w:val="0"/>
        </w:rPr>
        <w:t>""</w:t>
      </w:r>
    </w:p>
    <w:p>
      <w:pPr>
        <w:jc w:val="right"/>
        <w:bidi/>
      </w:pPr>
      <w:r>
        <w:rPr>
          <w:b w:val="0"/>
          <w:i w:val="0"/>
        </w:rPr>
        <w:t>.t</w:t>
      </w:r>
    </w:p>
    <w:p>
      <w:pPr>
        <w:jc w:val="right"/>
        <w:bidi/>
      </w:pPr>
      <w:r>
        <w:rPr>
          <w:b w:val="0"/>
          <w:i w:val="0"/>
        </w:rPr>
        <w:t>..</w:t>
      </w:r>
    </w:p>
    <w:p>
      <w:pPr>
        <w:jc w:val="right"/>
        <w:bidi/>
      </w:pPr>
      <w:r>
        <w:rPr>
          <w:b w:val="0"/>
          <w:i w:val="0"/>
        </w:rPr>
        <w:t>.7</w:t>
      </w:r>
    </w:p>
    <w:p>
      <w:pPr>
        <w:jc w:val="right"/>
        <w:bidi/>
      </w:pPr>
      <w:r>
        <w:rPr>
          <w:b w:val="0"/>
          <w:i w:val="0"/>
        </w:rPr>
        <w:t>تقرير خبرة فيما يتعلق بالقضينين رقم ٢/٥٧٩٨ / ف لعام ١٤٣١ هـ ورقم ٢/١٣٧٥/ف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1\) تعديل حقوق الشركاء في الحساب الجاري الدائن لشركة أحمد زيني وأولاده</w:t>
      </w:r>
    </w:p>
    <w:p>
      <w:pPr>
        <w:jc w:val="right"/>
        <w:bidi/>
      </w:pPr>
      <w:r>
        <w:rPr>
          <w:b w:val="0"/>
          <w:i w:val="0"/>
        </w:rPr>
        <w:t>ةيراقعلا لامعألل ةفايضلا ةكرش ىدل</w:t>
      </w:r>
    </w:p>
    <w:p>
      <w:pPr>
        <w:jc w:val="right"/>
        <w:bidi/>
      </w:pPr>
      <w:r>
        <w:rPr>
          <w:b w:val="0"/>
          <w:i w:val="0"/>
        </w:rPr>
        <w:t>لقد ظهر ضمن بند حقوق الملكية في القوائم المالية لشركة الضيافة للأعمال العقارية رصيد دائن للشركاء في هذه الشركة بمبلغ ۲۱۰,٥٠٤٫۲۲۷ ريال سعودي (مرفق رقم 1).</w:t>
      </w:r>
    </w:p>
    <w:p>
      <w:pPr>
        <w:jc w:val="right"/>
        <w:bidi/>
      </w:pPr>
      <w:r>
        <w:rPr>
          <w:b w:val="0"/>
          <w:i w:val="0"/>
        </w:rPr>
        <w:t>إن حصة شركة أحمد زيني وأولاده في هذه الشركة تبلغ %۸۲ وعلى هذا الأساس تم احتساب حصتها بمبلغ ١٧٢,٦١٣٤٦٦ ريال سعودي قيدت لحساب الشيخ أحمد زيني شخصياً وظهرت في القوائم المالية تحت بند قرض مستحق للشيخ أحمد زيني (مرفق رقم (٢).</w:t>
      </w:r>
    </w:p>
    <w:p>
      <w:pPr>
        <w:jc w:val="right"/>
        <w:bidi/>
      </w:pPr>
      <w:r>
        <w:rPr>
          <w:b w:val="0"/>
          <w:i w:val="0"/>
        </w:rPr>
        <w:t>من خلال مراجعتنا لهذا البند تبين إنه تمويل رأسمالي من الشركاء في شركة أحمد زيني وأولاده بحسب نسب حصصهم في رأس مال الشركة وذلك اعتماداً على عقد موقع من الشيخ / أحمد زيني يفيد بذلك (مرفق رقم (3).</w:t>
      </w:r>
    </w:p>
    <w:p>
      <w:pPr>
        <w:jc w:val="right"/>
        <w:bidi/>
      </w:pPr>
      <w:r>
        <w:rPr>
          <w:b w:val="0"/>
          <w:i w:val="0"/>
        </w:rPr>
        <w:t>وعليه فإن هذا المبلغ يلزم تحويله من حساب قرض الشيخ / أحمد زيني شخصياً إلى حقوق ملكية</w:t>
      </w:r>
    </w:p>
    <w:p>
      <w:pPr>
        <w:jc w:val="right"/>
        <w:bidi/>
      </w:pPr>
      <w:r>
        <w:rPr>
          <w:b w:val="0"/>
          <w:i w:val="0"/>
        </w:rPr>
        <w:t>الشركاء في الشركة.</w:t>
      </w:r>
    </w:p>
    <w:p>
      <w:pPr>
        <w:jc w:val="right"/>
        <w:bidi/>
      </w:pPr>
      <w:r>
        <w:rPr>
          <w:b w:val="0"/>
          <w:i w:val="0"/>
        </w:rPr>
        <w:t>ولتوضيح هذا البند نبين فيما يلي بعض التفاصيل الخاصة به.</w:t>
      </w:r>
    </w:p>
    <w:p>
      <w:pPr>
        <w:jc w:val="right"/>
        <w:bidi/>
      </w:pPr>
      <w:r>
        <w:rPr>
          <w:b w:val="0"/>
          <w:i w:val="0"/>
        </w:rPr>
        <w:t>لقد انضمت شركة أحمد زيني وأولاده كشريك في شركة الضيافة للأعمال العقارية بتاريخ ٥ ربيع الثاني ١٤١٧ هـ بتقديم أرض قيمتها ۲۵۰,۰۰۰,۰۰۰ ريال سعودي من الشيخ أحمد عباس زيني عن حصة شركة أحمد زيني وأولاده بنسبة ٨٦,٩% في شركة الضيافة للأعمال العقارية واعتمدت قيمة الأرض كحساب جاري دائن لجميع الشركاء في شركة الضيافة للأعمال العقارية وبلغت حصة شركة أحمد زيني وأولاده منها ۲۱۷,۲۵۰,۰۰۰ ريال سعودي (نسبة حصتها في رأس المال) ويبين العقد أن تسجل هذه الحصة لصالح الآتية اسماؤهم :-</w:t>
      </w:r>
    </w:p>
    <w:p>
      <w:pPr>
        <w:jc w:val="right"/>
        <w:bidi/>
      </w:pPr>
      <w:r>
        <w:rPr>
          <w:b w:val="0"/>
          <w:i w:val="0"/>
        </w:rPr>
        <w:t>ءاكرشلا</w:t>
      </w:r>
    </w:p>
    <w:p>
      <w:pPr>
        <w:jc w:val="right"/>
        <w:bidi/>
      </w:pPr>
      <w:r>
        <w:rPr>
          <w:b w:val="0"/>
          <w:i w:val="0"/>
        </w:rPr>
        <w:t>الشيخ / أحمد عباس زيني</w:t>
      </w:r>
    </w:p>
    <w:p>
      <w:pPr>
        <w:jc w:val="right"/>
        <w:bidi/>
      </w:pPr>
      <w:r>
        <w:rPr>
          <w:b w:val="0"/>
          <w:i w:val="0"/>
        </w:rPr>
        <w:t>الشيخ / عدنان أحمد زيني</w:t>
      </w:r>
    </w:p>
    <w:p>
      <w:pPr>
        <w:jc w:val="right"/>
        <w:bidi/>
      </w:pPr>
      <w:r>
        <w:rPr>
          <w:b w:val="0"/>
          <w:i w:val="0"/>
        </w:rPr>
        <w:t>الشيخ / غازي احمد زيني</w:t>
      </w:r>
    </w:p>
    <w:p>
      <w:pPr>
        <w:jc w:val="right"/>
        <w:bidi/>
      </w:pPr>
      <w:r>
        <w:rPr>
          <w:b w:val="0"/>
          <w:i w:val="0"/>
        </w:rPr>
        <w:t>الشيخ / أسامة أحمد زيني</w:t>
      </w:r>
    </w:p>
    <w:p>
      <w:pPr>
        <w:jc w:val="right"/>
        <w:bidi/>
      </w:pPr>
      <w:r>
        <w:rPr>
          <w:b w:val="0"/>
          <w:i w:val="0"/>
        </w:rPr>
        <w:t>عومجملا</w:t>
      </w:r>
    </w:p>
    <w:p>
      <w:pPr>
        <w:jc w:val="right"/>
        <w:bidi/>
      </w:pPr>
      <w:r>
        <w:rPr>
          <w:b w:val="0"/>
          <w:i w:val="0"/>
        </w:rPr>
        <w:t>ريال سعودي</w:t>
      </w:r>
    </w:p>
    <w:p>
      <w:pPr>
        <w:jc w:val="right"/>
        <w:bidi/>
      </w:pPr>
      <w:r>
        <w:rPr>
          <w:b w:val="0"/>
          <w:i w:val="0"/>
        </w:rPr>
        <w:t>ةيكلملا ةبسن</w:t>
      </w:r>
    </w:p>
    <w:p>
      <w:pPr>
        <w:jc w:val="right"/>
        <w:bidi/>
      </w:pPr>
      <w:r>
        <w:rPr>
          <w:b w:val="0"/>
          <w:i w:val="0"/>
        </w:rPr>
        <w:t>%1.</w:t>
      </w:r>
    </w:p>
    <w:p>
      <w:pPr>
        <w:jc w:val="right"/>
        <w:bidi/>
      </w:pPr>
      <w:r>
        <w:rPr>
          <w:b w:val="0"/>
          <w:i w:val="0"/>
        </w:rPr>
        <w:t>%T</w:t>
      </w:r>
    </w:p>
    <w:p>
      <w:pPr>
        <w:jc w:val="right"/>
        <w:bidi/>
      </w:pPr>
      <w:r>
        <w:rPr>
          <w:b w:val="0"/>
          <w:i w:val="0"/>
        </w:rPr>
        <w:t>٤٣,٤٥٠,٠٠٠</w:t>
      </w:r>
    </w:p>
    <w:p>
      <w:pPr>
        <w:jc w:val="right"/>
        <w:bidi/>
      </w:pPr>
      <w:r>
        <w:rPr>
          <w:b w:val="0"/>
          <w:i w:val="0"/>
        </w:rPr>
        <w:t>%٢٠</w:t>
      </w:r>
    </w:p>
    <w:p>
      <w:pPr>
        <w:jc w:val="right"/>
        <w:bidi/>
      </w:pPr>
      <w:r>
        <w:rPr>
          <w:b w:val="0"/>
          <w:i w:val="0"/>
        </w:rPr>
        <w:t>٤٣,٤٥٠,٠٠٠</w:t>
      </w:r>
    </w:p>
    <w:p>
      <w:pPr>
        <w:jc w:val="right"/>
        <w:bidi/>
      </w:pPr>
      <w:r>
        <w:rPr>
          <w:b w:val="0"/>
          <w:i w:val="0"/>
        </w:rPr>
        <w:t>%T.</w:t>
      </w:r>
    </w:p>
    <w:p>
      <w:pPr>
        <w:jc w:val="right"/>
        <w:bidi/>
      </w:pPr>
      <w:r>
        <w:rPr>
          <w:b w:val="0"/>
          <w:i w:val="0"/>
        </w:rPr>
        <w:t>٤٣,٤٥٠,٠٠٠</w:t>
      </w:r>
    </w:p>
    <w:p>
      <w:pPr>
        <w:jc w:val="right"/>
        <w:bidi/>
      </w:pPr>
      <w:r>
        <w:rPr>
          <w:b w:val="0"/>
          <w:i w:val="0"/>
        </w:rPr>
        <w:t>%1.</w:t>
      </w:r>
    </w:p>
    <w:p>
      <w:pPr>
        <w:jc w:val="right"/>
        <w:bidi/>
      </w:pPr>
      <w:r>
        <w:rPr>
          <w:b w:val="0"/>
          <w:i w:val="0"/>
        </w:rPr>
        <w:t>۲۱۷,۲۵۰,۰۰۰</w:t>
      </w:r>
    </w:p>
    <w:p>
      <w:pPr>
        <w:jc w:val="right"/>
        <w:bidi/>
      </w:pPr>
      <w:r>
        <w:rPr>
          <w:b w:val="0"/>
          <w:i w:val="0"/>
        </w:rPr>
        <w:t>إن المبين اسماؤهم أعلاه هم الشركاء في شركة أحمد زيني وأولاده عند ذلك وقد تم توزيع المبلغ</w:t>
      </w:r>
    </w:p>
    <w:p>
      <w:pPr>
        <w:jc w:val="right"/>
        <w:bidi/>
      </w:pPr>
      <w:r>
        <w:rPr>
          <w:b w:val="0"/>
          <w:i w:val="0"/>
        </w:rPr>
        <w:t>بينهم بحسب نسب حصصهم في رأس مال شركة أحمد زيني وأولاده عند ذلك.</w:t>
      </w:r>
    </w:p>
    <w:p>
      <w:pPr>
        <w:jc w:val="right"/>
        <w:bidi/>
      </w:pPr>
      <w:r>
        <w:rPr>
          <w:b w:val="0"/>
          <w:i w:val="0"/>
        </w:rPr>
        <w:t>ةيدوعسلا ةيبرعلا ةكلمملا - ةدج : ةلودلا / ةنيدملا ـه١٤٣٢ ماعل ىف / ٢/١٣٧٥ مقرو ـه١٤٣١ ماعل ق/ ٢/٥٧٩٨ مقر نيتيضقلاب قلعتي اميف ةربخ ريرقت</w:t>
      </w:r>
    </w:p>
    <w:p>
      <w:pPr>
        <w:jc w:val="right"/>
        <w:bidi/>
      </w:pPr>
      <w:r>
        <w:rPr>
          <w:b w:val="0"/>
          <w:i w:val="0"/>
        </w:rPr>
        <w:t>تقرير خبرة</w:t>
      </w:r>
    </w:p>
    <w:p>
      <w:pPr>
        <w:jc w:val="right"/>
        <w:bidi/>
      </w:pPr>
      <w:r>
        <w:rPr>
          <w:b w:val="0"/>
          <w:i w:val="0"/>
        </w:rPr>
        <w:t>032</w:t>
      </w:r>
    </w:p>
    <w:p>
      <w:pPr>
        <w:jc w:val="right"/>
        <w:bidi/>
      </w:pPr>
      <w:r>
        <w:rPr>
          <w:b w:val="0"/>
          <w:i w:val="0"/>
        </w:rPr>
        <w:t>بتاريخ ١٤٢٤/٩/٦هـ الموافق ۲۰۰۳/۱۱/۱م قرر الشركاء في شركة الضيافة للأعمال العقارية تحميل جاري الشركاء البالغ ۲۵۰,۰۰۰,۰۰۰ ريال سعودي بخسائر متراكمة بلغت ٣٩,٤٩٥,٧٧٣ ريال سعودي (مرفق رقم (٤) وبذلك أصبح رصيد جاري الشركاء ٢۱۰٫٥٠٤٫۲۲۷ ريال سعودي وحيث عدلت حصة شركة أحمد زيني وأولاده في شركة الضيافة للأعمال العقارية بحيث اصبحت تساوي ٨٢% من رأس المال لذلك أصبحت حصة شركة أحمد زيني وأولاده في الحساب الجاري للشركاء في شركة الضيافة للأعمال العقارية تساوي ١٧٢,٦١٣,٤٦٧ ريال سعودي وحيث عُدلت الشراكة في شركة أحمد زيني وأولاده بحيث أصبحت ۳۱ لشركة أحمد زيني التجارية و ۲۳% لعدنان أحمد زيني و ٢٣% لأسامة أحمد زيني و ۲۳% لكل من طلال وفيصل وغدير أبناء غازي أحمد زيني لذلك فأن هذا المبلغ يعتبر تمويل رأسمالي من الشركاء في شركة أحمد زيني وأولاده وفقاً لنسب حصصهم في</w:t>
      </w:r>
    </w:p>
    <w:p>
      <w:pPr>
        <w:jc w:val="right"/>
        <w:bidi/>
      </w:pPr>
      <w:r>
        <w:rPr>
          <w:b w:val="0"/>
          <w:i w:val="0"/>
        </w:rPr>
        <w:t>رأس مال الشركة.</w:t>
      </w:r>
    </w:p>
    <w:p>
      <w:pPr>
        <w:jc w:val="right"/>
        <w:bidi/>
      </w:pPr>
      <w:r>
        <w:rPr>
          <w:b w:val="0"/>
          <w:i w:val="0"/>
        </w:rPr>
        <w:t>يكون التعديل في السجلات المحاسبية لشركة أحمد زيني وأولاده</w:t>
      </w:r>
    </w:p>
    <w:p>
      <w:pPr>
        <w:jc w:val="right"/>
        <w:bidi/>
      </w:pPr>
      <w:r>
        <w:rPr>
          <w:b w:val="0"/>
          <w:i w:val="0"/>
        </w:rPr>
        <w:t>١٧٢,٦١٣,٤٦٦</w:t>
      </w:r>
    </w:p>
    <w:p>
      <w:pPr>
        <w:jc w:val="right"/>
        <w:bidi/>
      </w:pPr>
      <w:r>
        <w:rPr>
          <w:b w:val="0"/>
          <w:i w:val="0"/>
        </w:rPr>
        <w:t>١٧٢,٦١٣,٤٦٦</w:t>
      </w:r>
    </w:p>
    <w:p>
      <w:pPr>
        <w:jc w:val="right"/>
        <w:bidi/>
      </w:pPr>
      <w:r>
        <w:rPr>
          <w:b w:val="0"/>
          <w:i w:val="0"/>
        </w:rPr>
        <w:t>من حـ / قرض الشيخ أحمد زيني</w:t>
      </w:r>
    </w:p>
    <w:p>
      <w:pPr>
        <w:jc w:val="right"/>
        <w:bidi/>
      </w:pPr>
      <w:r>
        <w:rPr>
          <w:b w:val="0"/>
          <w:i w:val="0"/>
        </w:rPr>
        <w:t>إلى حـ / تمويل رأسمالي من الشركاء</w:t>
      </w:r>
    </w:p>
    <w:p>
      <w:pPr>
        <w:jc w:val="right"/>
        <w:bidi/>
      </w:pPr>
      <w:r>
        <w:rPr>
          <w:b w:val="0"/>
          <w:i w:val="0"/>
        </w:rPr>
        <w:t>يف ءاكرشلا حلاصل ةيراقعلا لامعألل ةفايضلا ةكرش يف يلامسأرلا ليومتلا تابثإ</w:t>
      </w:r>
    </w:p>
    <w:p>
      <w:pPr>
        <w:jc w:val="right"/>
        <w:bidi/>
      </w:pPr>
      <w:r>
        <w:rPr>
          <w:b w:val="0"/>
          <w:i w:val="0"/>
        </w:rPr>
        <w:t>شركة أحمد زيني وأولاده.</w:t>
      </w:r>
    </w:p>
    <w:p>
      <w:pPr>
        <w:jc w:val="right"/>
        <w:bidi/>
      </w:pPr>
      <w:r>
        <w:rPr>
          <w:b w:val="0"/>
          <w:i w:val="0"/>
        </w:rPr>
        <w:t>ةيدوعسلا ةيبرعلا ةكلمملا - ةدج ةلودلا / ةنيدملا ـه١٤٣٢ ماعل ىف/ ٢/١٣٧٥ مقرو ـه١٤٣١ ماعل ق ٢/٥٧٩٨/ مقر نيتيضقلاب قلعتي اميف ةربخ ريرقت</w:t>
      </w:r>
    </w:p>
    <w:p>
      <w:pPr>
        <w:jc w:val="right"/>
        <w:bidi/>
      </w:pPr>
      <w:r>
        <w:rPr>
          <w:b w:val="0"/>
          <w:i w:val="0"/>
        </w:rPr>
        <w:t>تقرير خبرة</w:t>
      </w:r>
    </w:p>
    <w:p>
      <w:pPr>
        <w:jc w:val="right"/>
        <w:bidi/>
      </w:pPr>
      <w:r>
        <w:rPr>
          <w:b w:val="0"/>
          <w:i w:val="0"/>
        </w:rPr>
        <w:t>033</w:t>
      </w:r>
    </w:p>
    <w:p>
      <w:pPr>
        <w:jc w:val="right"/>
        <w:bidi/>
      </w:pPr>
      <w:r>
        <w:rPr>
          <w:b w:val="0"/>
          <w:i w:val="0"/>
        </w:rPr>
        <w:t>حريف رقم (1)</w:t>
      </w:r>
    </w:p>
    <w:p>
      <w:pPr>
        <w:jc w:val="right"/>
        <w:bidi/>
      </w:pPr>
      <w:r>
        <w:rPr>
          <w:b w:val="0"/>
          <w:i w:val="0"/>
        </w:rPr>
        <w:t>ةدودحم ةيلوؤسم تاذ ةيدوعس ةكرش ةدودحملا ةيراقعلا لامعألل ةفايضلا ةكرش</w:t>
      </w:r>
    </w:p>
    <w:p>
      <w:pPr>
        <w:jc w:val="right"/>
        <w:bidi/>
      </w:pPr>
      <w:r>
        <w:rPr>
          <w:b w:val="0"/>
          <w:i w:val="0"/>
        </w:rPr>
        <w:t>يلاملا زكرملا ةمئاق</w:t>
      </w:r>
    </w:p>
    <w:p>
      <w:pPr>
        <w:jc w:val="right"/>
        <w:bidi/>
      </w:pPr>
      <w:r>
        <w:rPr>
          <w:b w:val="0"/>
          <w:i w:val="0"/>
        </w:rPr>
        <w:t>للسنة المنتهية في نهاية ذي الحجة ١٤٣١هـ</w:t>
      </w:r>
    </w:p>
    <w:p>
      <w:pPr>
        <w:jc w:val="right"/>
        <w:bidi/>
      </w:pPr>
      <w:r>
        <w:rPr>
          <w:b w:val="0"/>
          <w:i w:val="0"/>
        </w:rPr>
        <w:t>(كلذ ريغ ركذي مل ام يدوعسلا لايرلاب غلابملا عيمج)</w:t>
      </w:r>
    </w:p>
    <w:p>
      <w:pPr>
        <w:jc w:val="right"/>
        <w:bidi/>
      </w:pPr>
      <w:r>
        <w:rPr>
          <w:b w:val="0"/>
          <w:i w:val="0"/>
        </w:rPr>
        <w:t>تادوجوملا</w:t>
      </w:r>
    </w:p>
    <w:p>
      <w:pPr>
        <w:jc w:val="right"/>
        <w:bidi/>
      </w:pPr>
      <w:r>
        <w:rPr>
          <w:b w:val="0"/>
          <w:i w:val="0"/>
        </w:rPr>
        <w:t>كما في نهاية ذي الحجة</w:t>
      </w:r>
    </w:p>
    <w:p>
      <w:pPr>
        <w:jc w:val="right"/>
        <w:bidi/>
      </w:pPr>
      <w:r>
        <w:rPr>
          <w:b w:val="0"/>
          <w:i w:val="0"/>
        </w:rPr>
        <w:t>ايضاح</w:t>
      </w:r>
    </w:p>
    <w:p>
      <w:pPr>
        <w:jc w:val="right"/>
        <w:bidi/>
      </w:pPr>
      <w:r>
        <w:rPr>
          <w:b w:val="0"/>
          <w:i w:val="0"/>
        </w:rPr>
        <w:t>١٤٣١هـ</w:t>
      </w:r>
    </w:p>
    <w:p>
      <w:pPr>
        <w:jc w:val="right"/>
        <w:bidi/>
      </w:pPr>
      <w:r>
        <w:rPr>
          <w:b w:val="0"/>
          <w:i w:val="0"/>
        </w:rPr>
        <w:t>١٤٣٠هـ</w:t>
      </w:r>
    </w:p>
    <w:p>
      <w:pPr>
        <w:jc w:val="right"/>
        <w:bidi/>
      </w:pPr>
      <w:r>
        <w:rPr>
          <w:b w:val="0"/>
          <w:i w:val="0"/>
        </w:rPr>
        <w:t>ةلوادتملا تادوجوملا</w:t>
      </w:r>
    </w:p>
    <w:p>
      <w:pPr>
        <w:jc w:val="right"/>
        <w:bidi/>
      </w:pPr>
      <w:r>
        <w:rPr>
          <w:b w:val="0"/>
          <w:i w:val="0"/>
        </w:rPr>
        <w:t>نقد في الصندوق ولدى البنوك ذمم مدينة</w:t>
      </w:r>
    </w:p>
    <w:p>
      <w:pPr>
        <w:jc w:val="right"/>
        <w:bidi/>
      </w:pPr>
      <w:r>
        <w:rPr>
          <w:b w:val="0"/>
          <w:i w:val="0"/>
        </w:rPr>
        <w:t>مصروفات مدفوعة مقدما وموجودات أخرى</w:t>
      </w:r>
    </w:p>
    <w:p>
      <w:pPr>
        <w:jc w:val="right"/>
        <w:bidi/>
      </w:pPr>
      <w:r>
        <w:rPr>
          <w:b w:val="0"/>
          <w:i w:val="0"/>
        </w:rPr>
        <w:t>مطلوب من شريك</w:t>
      </w:r>
    </w:p>
    <w:p>
      <w:pPr>
        <w:jc w:val="right"/>
        <w:bidi/>
      </w:pPr>
      <w:r>
        <w:rPr>
          <w:b w:val="0"/>
          <w:i w:val="0"/>
        </w:rPr>
        <w:t>ةلوادتملا ريغ تادوجوملا</w:t>
      </w:r>
    </w:p>
    <w:p>
      <w:pPr>
        <w:jc w:val="right"/>
        <w:bidi/>
      </w:pPr>
      <w:r>
        <w:rPr>
          <w:b w:val="0"/>
          <w:i w:val="0"/>
        </w:rPr>
        <w:t>مصروفات مشاريع تحت التنفيذ</w:t>
      </w:r>
    </w:p>
    <w:p>
      <w:pPr>
        <w:jc w:val="right"/>
        <w:bidi/>
      </w:pPr>
      <w:r>
        <w:rPr>
          <w:b w:val="0"/>
          <w:i w:val="0"/>
        </w:rPr>
        <w:t>استثمار في شركة تابعة</w:t>
      </w:r>
    </w:p>
    <w:p>
      <w:pPr>
        <w:jc w:val="right"/>
        <w:bidi/>
      </w:pPr>
      <w:r>
        <w:rPr>
          <w:b w:val="0"/>
          <w:i w:val="0"/>
        </w:rPr>
        <w:t>ممتلكات ومعدات ، صافي</w:t>
      </w:r>
    </w:p>
    <w:p>
      <w:pPr>
        <w:jc w:val="right"/>
        <w:bidi/>
      </w:pPr>
      <w:r>
        <w:rPr>
          <w:b w:val="0"/>
          <w:i w:val="0"/>
        </w:rPr>
        <w:t>تادوجوملا عومجم</w:t>
      </w:r>
    </w:p>
    <w:p>
      <w:pPr>
        <w:jc w:val="right"/>
        <w:bidi/>
      </w:pPr>
      <w:r>
        <w:rPr>
          <w:b w:val="0"/>
          <w:i w:val="0"/>
        </w:rPr>
        <w:t>ءاكرشلا قوقحو تابولطملا</w:t>
      </w:r>
    </w:p>
    <w:p>
      <w:pPr>
        <w:jc w:val="right"/>
        <w:bidi/>
      </w:pPr>
      <w:r>
        <w:rPr>
          <w:b w:val="0"/>
          <w:i w:val="0"/>
        </w:rPr>
        <w:t>ةلوادتملا تابولطملا</w:t>
      </w:r>
    </w:p>
    <w:p>
      <w:pPr>
        <w:jc w:val="right"/>
        <w:bidi/>
      </w:pPr>
      <w:r>
        <w:rPr>
          <w:b w:val="0"/>
          <w:i w:val="0"/>
        </w:rPr>
        <w:t>ذمم دائنة</w:t>
      </w:r>
    </w:p>
    <w:p>
      <w:pPr>
        <w:jc w:val="right"/>
        <w:bidi/>
      </w:pPr>
      <w:r>
        <w:rPr>
          <w:b w:val="0"/>
          <w:i w:val="0"/>
        </w:rPr>
        <w:t>مطلوب لأطراف ذات علاقة</w:t>
      </w:r>
    </w:p>
    <w:p>
      <w:pPr>
        <w:jc w:val="right"/>
        <w:bidi/>
      </w:pPr>
      <w:r>
        <w:rPr>
          <w:b w:val="0"/>
          <w:i w:val="0"/>
        </w:rPr>
        <w:t>مصروفات مستحقة ومطلوبات أخرى. ایرادات غير محققة</w:t>
      </w:r>
    </w:p>
    <w:p>
      <w:pPr>
        <w:jc w:val="right"/>
        <w:bidi/>
      </w:pPr>
      <w:r>
        <w:rPr>
          <w:b w:val="0"/>
          <w:i w:val="0"/>
        </w:rPr>
        <w:t>لجالا ليوط ضرف نم لوادتملا ءزجلا</w:t>
      </w:r>
    </w:p>
    <w:p>
      <w:pPr>
        <w:jc w:val="right"/>
        <w:bidi/>
      </w:pPr>
      <w:r>
        <w:rPr>
          <w:b w:val="0"/>
          <w:i w:val="0"/>
        </w:rPr>
        <w:t>ةاكزلا صصخم</w:t>
      </w:r>
    </w:p>
    <w:p>
      <w:pPr>
        <w:jc w:val="right"/>
        <w:bidi/>
      </w:pPr>
      <w:r>
        <w:rPr>
          <w:b w:val="0"/>
          <w:i w:val="0"/>
        </w:rPr>
        <w:t>لجالا ليوط ضرف ةقالع وذ فرطل بولطم ةلوادتملا ريغ تابولطملا</w:t>
      </w:r>
    </w:p>
    <w:p>
      <w:pPr>
        <w:jc w:val="right"/>
        <w:bidi/>
      </w:pPr>
      <w:r>
        <w:rPr>
          <w:b w:val="0"/>
          <w:i w:val="0"/>
        </w:rPr>
        <w:t>مخصص مكافأة نهاية الخدمة للموظفين</w:t>
      </w:r>
    </w:p>
    <w:p>
      <w:pPr>
        <w:jc w:val="right"/>
        <w:bidi/>
      </w:pPr>
      <w:r>
        <w:rPr>
          <w:b w:val="0"/>
          <w:i w:val="0"/>
        </w:rPr>
        <w:t>تابولطملا عومجم</w:t>
      </w:r>
    </w:p>
    <w:p>
      <w:pPr>
        <w:jc w:val="right"/>
        <w:bidi/>
      </w:pPr>
      <w:r>
        <w:rPr>
          <w:b w:val="0"/>
          <w:i w:val="0"/>
        </w:rPr>
        <w:t>ءاكرشلا قوقح</w:t>
      </w:r>
    </w:p>
    <w:p>
      <w:pPr>
        <w:jc w:val="right"/>
        <w:bidi/>
      </w:pPr>
      <w:r>
        <w:rPr>
          <w:b w:val="0"/>
          <w:i w:val="0"/>
        </w:rPr>
        <w:t>لاملا سأر</w:t>
      </w:r>
    </w:p>
    <w:p>
      <w:pPr>
        <w:jc w:val="right"/>
        <w:bidi/>
      </w:pPr>
      <w:r>
        <w:rPr>
          <w:b w:val="0"/>
          <w:i w:val="0"/>
        </w:rPr>
        <w:t>احتياطي نظامي</w:t>
      </w:r>
    </w:p>
    <w:p>
      <w:pPr>
        <w:jc w:val="right"/>
        <w:bidi/>
      </w:pPr>
      <w:r>
        <w:rPr>
          <w:b w:val="0"/>
          <w:i w:val="0"/>
        </w:rPr>
        <w:t>قرض من الشركاء</w:t>
      </w:r>
    </w:p>
    <w:p>
      <w:pPr>
        <w:jc w:val="right"/>
        <w:bidi/>
      </w:pPr>
      <w:r>
        <w:rPr>
          <w:b w:val="0"/>
          <w:i w:val="0"/>
        </w:rPr>
        <w:t>أرباح مبقاة خسائر) متراكمة)</w:t>
      </w:r>
    </w:p>
    <w:p>
      <w:pPr>
        <w:jc w:val="right"/>
        <w:bidi/>
      </w:pPr>
      <w:r>
        <w:rPr>
          <w:b w:val="0"/>
          <w:i w:val="0"/>
        </w:rPr>
        <w:t>ءاكرشلا قوقح عومجم</w:t>
      </w:r>
    </w:p>
    <w:p>
      <w:pPr>
        <w:jc w:val="right"/>
        <w:bidi/>
      </w:pPr>
      <w:r>
        <w:rPr>
          <w:b w:val="0"/>
          <w:i w:val="0"/>
        </w:rPr>
        <w:t>ءاكرشلا قوقحو تابولطملا عومجم</w:t>
      </w:r>
    </w:p>
    <w:p>
      <w:pPr>
        <w:jc w:val="right"/>
        <w:bidi/>
      </w:pPr>
      <w:r>
        <w:rPr>
          <w:b w:val="0"/>
          <w:i w:val="0"/>
        </w:rPr>
        <w:t>٩،٩٧٥،٦٣٢</w:t>
      </w:r>
    </w:p>
    <w:p>
      <w:pPr>
        <w:jc w:val="right"/>
        <w:bidi/>
      </w:pPr>
      <w:r>
        <w:rPr>
          <w:b w:val="0"/>
          <w:i w:val="0"/>
        </w:rPr>
        <w:t>۱۲،۱۷۵ ،۵۱۹</w:t>
      </w:r>
    </w:p>
    <w:p>
      <w:pPr>
        <w:jc w:val="right"/>
        <w:bidi/>
      </w:pPr>
      <w:r>
        <w:rPr>
          <w:b w:val="0"/>
          <w:i w:val="0"/>
        </w:rPr>
        <w:t>٤،٧٣٩،٣٦٢</w:t>
      </w:r>
    </w:p>
    <w:p>
      <w:pPr>
        <w:jc w:val="right"/>
        <w:bidi/>
      </w:pPr>
      <w:r>
        <w:rPr>
          <w:b w:val="0"/>
          <w:i w:val="0"/>
        </w:rPr>
        <w:t>٣١،٢٤٨،٥٥٧</w:t>
      </w:r>
    </w:p>
    <w:p>
      <w:pPr>
        <w:jc w:val="right"/>
        <w:bidi/>
      </w:pPr>
      <w:r>
        <w:rPr>
          <w:b w:val="0"/>
          <w:i w:val="0"/>
        </w:rPr>
        <w:t>1.94 6747</w:t>
      </w:r>
    </w:p>
    <w:p>
      <w:pPr>
        <w:jc w:val="right"/>
        <w:bidi/>
      </w:pPr>
      <w:r>
        <w:rPr>
          <w:b w:val="0"/>
          <w:i w:val="0"/>
        </w:rPr>
        <w:t>٢٧٣،١٣٤</w:t>
      </w:r>
    </w:p>
    <w:p>
      <w:pPr>
        <w:jc w:val="right"/>
        <w:bidi/>
      </w:pPr>
      <w:r>
        <w:rPr>
          <w:b w:val="0"/>
          <w:i w:val="0"/>
        </w:rPr>
        <w:t>٢٤،٧٦٠،٤٦٦</w:t>
      </w:r>
    </w:p>
    <w:p>
      <w:pPr>
        <w:jc w:val="right"/>
        <w:bidi/>
      </w:pPr>
      <w:r>
        <w:rPr>
          <w:b w:val="0"/>
          <w:i w:val="0"/>
        </w:rPr>
        <w:t>٧٠٠٧٤،٢٦٣</w:t>
      </w:r>
    </w:p>
    <w:p>
      <w:pPr>
        <w:jc w:val="right"/>
        <w:bidi/>
      </w:pPr>
      <w:r>
        <w:rPr>
          <w:b w:val="0"/>
          <w:i w:val="0"/>
        </w:rPr>
        <w:t>٤٢٣،٣١١</w:t>
      </w:r>
    </w:p>
    <w:p>
      <w:pPr>
        <w:jc w:val="right"/>
        <w:bidi/>
      </w:pPr>
      <w:r>
        <w:rPr>
          <w:b w:val="0"/>
          <w:i w:val="0"/>
        </w:rPr>
        <w:t>۲۰۲،۸۸۸</w:t>
      </w:r>
    </w:p>
    <w:p>
      <w:pPr>
        <w:jc w:val="right"/>
        <w:bidi/>
      </w:pPr>
      <w:r>
        <w:rPr>
          <w:b w:val="0"/>
          <w:i w:val="0"/>
        </w:rPr>
        <w:t>٣٦٤،٧٧٨٠٨٤٠</w:t>
      </w:r>
    </w:p>
    <w:p>
      <w:pPr>
        <w:jc w:val="right"/>
        <w:bidi/>
      </w:pPr>
      <w:r>
        <w:rPr>
          <w:b w:val="0"/>
          <w:i w:val="0"/>
        </w:rPr>
        <w:t>٣٧٢،٢٧٦،٤١٤</w:t>
      </w:r>
    </w:p>
    <w:p>
      <w:pPr>
        <w:jc w:val="right"/>
        <w:bidi/>
      </w:pPr>
      <w:r>
        <w:rPr>
          <w:b w:val="0"/>
          <w:i w:val="0"/>
        </w:rPr>
        <w:t>٣٧٦,٦٩٧،٢٦٠</w:t>
      </w:r>
    </w:p>
    <w:p>
      <w:pPr>
        <w:jc w:val="right"/>
        <w:bidi/>
      </w:pPr>
      <w:r>
        <w:rPr>
          <w:b w:val="0"/>
          <w:i w:val="0"/>
        </w:rPr>
        <w:t>٤٠٣،٥٢٤،٩٧١</w:t>
      </w:r>
    </w:p>
    <w:p>
      <w:pPr>
        <w:jc w:val="right"/>
        <w:bidi/>
      </w:pPr>
      <w:r>
        <w:rPr>
          <w:b w:val="0"/>
          <w:i w:val="0"/>
        </w:rPr>
        <w:t>٤٠١،٤٥٧،٧٢٦</w:t>
      </w:r>
    </w:p>
    <w:p>
      <w:pPr>
        <w:jc w:val="right"/>
        <w:bidi/>
      </w:pPr>
      <w:r>
        <w:rPr>
          <w:b w:val="0"/>
          <w:i w:val="0"/>
        </w:rPr>
        <w:t>٦،٧٧٨،٥٦٢</w:t>
      </w:r>
    </w:p>
    <w:p>
      <w:pPr>
        <w:jc w:val="right"/>
        <w:bidi/>
      </w:pPr>
      <w:r>
        <w:rPr>
          <w:b w:val="0"/>
          <w:i w:val="0"/>
        </w:rPr>
        <w:t>۱،۸۳۸،۹۱٦</w:t>
      </w:r>
    </w:p>
    <w:p>
      <w:pPr>
        <w:jc w:val="right"/>
        <w:bidi/>
      </w:pPr>
      <w:r>
        <w:rPr>
          <w:b w:val="0"/>
          <w:i w:val="0"/>
        </w:rPr>
        <w:t>٣،٢٨٩,٦١٣</w:t>
      </w:r>
    </w:p>
    <w:p>
      <w:pPr>
        <w:jc w:val="right"/>
        <w:bidi/>
      </w:pPr>
      <w:r>
        <w:rPr>
          <w:b w:val="0"/>
          <w:i w:val="0"/>
        </w:rPr>
        <w:t>٦،٤٥٦،١٦٨</w:t>
      </w:r>
    </w:p>
    <w:p>
      <w:pPr>
        <w:jc w:val="right"/>
        <w:bidi/>
      </w:pPr>
      <w:r>
        <w:rPr>
          <w:b w:val="0"/>
          <w:i w:val="0"/>
        </w:rPr>
        <w:t>٣،٥٧٠،٢٥٠</w:t>
      </w:r>
    </w:p>
    <w:p>
      <w:pPr>
        <w:jc w:val="right"/>
        <w:bidi/>
      </w:pPr>
      <w:r>
        <w:rPr>
          <w:b w:val="0"/>
          <w:i w:val="0"/>
        </w:rPr>
        <w:t>٥،٥٥٢،٢٢٠</w:t>
      </w:r>
    </w:p>
    <w:p>
      <w:pPr>
        <w:jc w:val="right"/>
        <w:bidi/>
      </w:pPr>
      <w:r>
        <w:rPr>
          <w:b w:val="0"/>
          <w:i w:val="0"/>
        </w:rPr>
        <w:t>£</w:t>
      </w:r>
    </w:p>
    <w:p>
      <w:pPr>
        <w:jc w:val="right"/>
        <w:bidi/>
      </w:pPr>
      <w:r>
        <w:rPr>
          <w:b w:val="0"/>
          <w:i w:val="0"/>
        </w:rPr>
        <w:t>۸۰۰۰۰۰۰۰۰</w:t>
      </w:r>
    </w:p>
    <w:p>
      <w:pPr>
        <w:jc w:val="right"/>
        <w:bidi/>
      </w:pPr>
      <w:r>
        <w:rPr>
          <w:b w:val="0"/>
          <w:i w:val="0"/>
        </w:rPr>
        <w:t>٢٨،٦٠٤</w:t>
      </w:r>
    </w:p>
    <w:p>
      <w:pPr>
        <w:jc w:val="right"/>
        <w:bidi/>
      </w:pPr>
      <w:r>
        <w:rPr>
          <w:b w:val="0"/>
          <w:i w:val="0"/>
        </w:rPr>
        <w:t>٦٥،٦٢٦٠٦٢٨</w:t>
      </w:r>
    </w:p>
    <w:p>
      <w:pPr>
        <w:jc w:val="right"/>
        <w:bidi/>
      </w:pPr>
      <w:r>
        <w:rPr>
          <w:b w:val="0"/>
          <w:i w:val="0"/>
        </w:rPr>
        <w:t>١،٦٥٧،١٩٥</w:t>
      </w:r>
    </w:p>
    <w:p>
      <w:pPr>
        <w:jc w:val="right"/>
        <w:bidi/>
      </w:pPr>
      <w:r>
        <w:rPr>
          <w:b w:val="0"/>
          <w:i w:val="0"/>
        </w:rPr>
        <w:t>A.</w:t>
      </w:r>
    </w:p>
    <w:p>
      <w:pPr>
        <w:jc w:val="right"/>
        <w:bidi/>
      </w:pPr>
      <w:r>
        <w:rPr>
          <w:b w:val="0"/>
          <w:i w:val="0"/>
        </w:rPr>
        <w:t>٩٨٨، ٣٥،١٤٠</w:t>
      </w:r>
    </w:p>
    <w:p>
      <w:pPr>
        <w:jc w:val="right"/>
        <w:bidi/>
      </w:pPr>
      <w:r>
        <w:rPr>
          <w:b w:val="0"/>
          <w:i w:val="0"/>
        </w:rPr>
        <w:t>٦٦،٨٢٦,٦٢٨</w:t>
      </w:r>
    </w:p>
    <w:p>
      <w:pPr>
        <w:jc w:val="right"/>
        <w:bidi/>
      </w:pPr>
      <w:r>
        <w:rPr>
          <w:b w:val="0"/>
          <w:i w:val="0"/>
        </w:rPr>
        <w:t>٦٣،٧٥٠،٠٠٠</w:t>
      </w:r>
    </w:p>
    <w:p>
      <w:pPr>
        <w:jc w:val="right"/>
        <w:bidi/>
      </w:pPr>
      <w:r>
        <w:rPr>
          <w:b w:val="0"/>
          <w:i w:val="0"/>
        </w:rPr>
        <w:t>۱،۵۰۱،۳۹۱</w:t>
      </w:r>
    </w:p>
    <w:p>
      <w:pPr>
        <w:jc w:val="right"/>
        <w:bidi/>
      </w:pPr>
      <w:r>
        <w:rPr>
          <w:b w:val="0"/>
          <w:i w:val="0"/>
        </w:rPr>
        <w:t>۱۳۲،۰۷۸،۰۱۹</w:t>
      </w:r>
    </w:p>
    <w:p>
      <w:pPr>
        <w:jc w:val="right"/>
        <w:bidi/>
      </w:pPr>
      <w:r>
        <w:rPr>
          <w:b w:val="0"/>
          <w:i w:val="0"/>
        </w:rPr>
        <w:t>۱۶۷،۲۱۹،۰۰۷</w:t>
      </w:r>
    </w:p>
    <w:p>
      <w:pPr>
        <w:jc w:val="right"/>
        <w:bidi/>
      </w:pPr>
      <w:r>
        <w:rPr>
          <w:b w:val="0"/>
          <w:i w:val="0"/>
        </w:rPr>
        <w:t>١٥٧،٣٥٩،٧٦٠</w:t>
      </w:r>
    </w:p>
    <w:p>
      <w:pPr>
        <w:jc w:val="right"/>
        <w:bidi/>
      </w:pPr>
      <w:r>
        <w:rPr>
          <w:b w:val="0"/>
          <w:i w:val="0"/>
        </w:rPr>
        <w:t>٥٩،٣٧٤</w:t>
      </w:r>
    </w:p>
    <w:p>
      <w:pPr>
        <w:jc w:val="right"/>
        <w:bidi/>
      </w:pPr>
      <w:r>
        <w:rPr>
          <w:b w:val="0"/>
          <w:i w:val="0"/>
        </w:rPr>
        <w:t>٢١٠،٥٠٤،٢٢٧</w:t>
      </w:r>
    </w:p>
    <w:p>
      <w:pPr>
        <w:jc w:val="right"/>
        <w:bidi/>
      </w:pPr>
      <w:r>
        <w:rPr>
          <w:b w:val="0"/>
          <w:i w:val="0"/>
        </w:rPr>
        <w:t>٢١٠،٥٠٤،۲۲۷</w:t>
      </w:r>
    </w:p>
    <w:p>
      <w:pPr>
        <w:jc w:val="right"/>
        <w:bidi/>
      </w:pPr>
      <w:r>
        <w:rPr>
          <w:b w:val="0"/>
          <w:i w:val="0"/>
        </w:rPr>
        <w:t>(٧،١٩٨،٢٦٣)</w:t>
      </w:r>
    </w:p>
    <w:p>
      <w:pPr>
        <w:jc w:val="right"/>
        <w:bidi/>
      </w:pPr>
      <w:r>
        <w:rPr>
          <w:b w:val="0"/>
          <w:i w:val="0"/>
        </w:rPr>
        <w:t>٥٣٤،٣٦٥</w:t>
      </w:r>
    </w:p>
    <w:p>
      <w:pPr>
        <w:jc w:val="right"/>
        <w:bidi/>
      </w:pPr>
      <w:r>
        <w:rPr>
          <w:b w:val="0"/>
          <w:i w:val="0"/>
        </w:rPr>
        <w:t>٢٣٦،٣٠٥,٩٦٤</w:t>
      </w:r>
    </w:p>
    <w:p>
      <w:pPr>
        <w:jc w:val="right"/>
        <w:bidi/>
      </w:pPr>
      <w:r>
        <w:rPr>
          <w:b w:val="0"/>
          <w:i w:val="0"/>
        </w:rPr>
        <w:t>٢٤٤٠٠٩٧،٩٦٦</w:t>
      </w:r>
    </w:p>
    <w:p>
      <w:pPr>
        <w:jc w:val="right"/>
        <w:bidi/>
      </w:pPr>
      <w:r>
        <w:rPr>
          <w:b w:val="0"/>
          <w:i w:val="0"/>
        </w:rPr>
        <w:t>٤٠٣،٥٢٤،٩٧۱</w:t>
      </w:r>
    </w:p>
    <w:p>
      <w:pPr>
        <w:jc w:val="right"/>
        <w:bidi/>
      </w:pPr>
      <w:r>
        <w:rPr>
          <w:b w:val="0"/>
          <w:i w:val="0"/>
        </w:rPr>
        <w:t>٤٠١٤٥٧،٧٢٦</w:t>
      </w:r>
    </w:p>
    <w:p>
      <w:pPr>
        <w:jc w:val="right"/>
        <w:bidi/>
      </w:pPr>
      <w:r>
        <w:rPr>
          <w:b w:val="0"/>
          <w:i w:val="0"/>
        </w:rPr>
        <w:t>تعتبر الايضاحات في الصفحات المرفقة من 7 الى ۱۷ جزءا لا يتجزأ من هذه القوائم المالية</w:t>
      </w:r>
    </w:p>
    <w:p>
      <w:pPr>
        <w:jc w:val="right"/>
        <w:bidi/>
      </w:pPr>
      <w:r>
        <w:rPr>
          <w:b w:val="0"/>
          <w:i w:val="0"/>
        </w:rPr>
        <w:t>\--</w:t>
      </w:r>
    </w:p>
    <w:p>
      <w:pPr>
        <w:jc w:val="right"/>
        <w:bidi/>
      </w:pPr>
      <w:r>
        <w:rPr>
          <w:b w:val="0"/>
          <w:i w:val="0"/>
        </w:rPr>
        <w:t>034</w:t>
      </w:r>
    </w:p>
    <w:p>
      <w:pPr>
        <w:jc w:val="right"/>
        <w:bidi/>
      </w:pPr>
      <w:r>
        <w:rPr>
          <w:b w:val="0"/>
          <w:i w:val="0"/>
        </w:rPr>
        <w:t>حریف رحمه (۲)</w:t>
      </w:r>
    </w:p>
    <w:p>
      <w:pPr>
        <w:jc w:val="right"/>
        <w:bidi/>
      </w:pPr>
      <w:r>
        <w:rPr>
          <w:b w:val="0"/>
          <w:i w:val="0"/>
        </w:rPr>
        <w:t>كشف حساب تفصيلي : ۲۲۱۱ جاري الشيخ / احمد زيني رقم ۲ (قرض) من تاريخ : ۰۱-۰۱-۱٤۳۰ هـ إلى تاريخ : ۲۹-۱۲-١٤٣۰ هـ</w:t>
      </w:r>
    </w:p>
    <w:p>
      <w:pPr>
        <w:jc w:val="right"/>
        <w:bidi/>
      </w:pPr>
      <w:r>
        <w:rPr>
          <w:b w:val="0"/>
          <w:i w:val="0"/>
        </w:rPr>
        <w:t>ديصرلا</w:t>
      </w:r>
    </w:p>
    <w:p>
      <w:pPr>
        <w:jc w:val="right"/>
        <w:bidi/>
      </w:pPr>
      <w:r>
        <w:rPr>
          <w:b w:val="0"/>
          <w:i w:val="0"/>
        </w:rPr>
        <w:t>مدین</w:t>
      </w:r>
    </w:p>
    <w:p>
      <w:pPr>
        <w:jc w:val="right"/>
        <w:bidi/>
      </w:pPr>
      <w:r>
        <w:rPr>
          <w:b w:val="0"/>
          <w:i w:val="0"/>
        </w:rPr>
        <w:t>دانن</w:t>
      </w:r>
    </w:p>
    <w:p>
      <w:pPr>
        <w:jc w:val="right"/>
        <w:bidi/>
      </w:pPr>
      <w:r>
        <w:rPr>
          <w:b w:val="0"/>
          <w:i w:val="0"/>
        </w:rPr>
        <w:t>١,٢٠٩,٣٣٣,٦١</w:t>
      </w:r>
    </w:p>
    <w:p>
      <w:pPr>
        <w:jc w:val="right"/>
        <w:bidi/>
      </w:pPr>
      <w:r>
        <w:rPr>
          <w:b w:val="0"/>
          <w:i w:val="0"/>
        </w:rPr>
        <w:t>نايبلا</w:t>
      </w:r>
    </w:p>
    <w:p>
      <w:pPr>
        <w:jc w:val="right"/>
        <w:bidi/>
      </w:pPr>
      <w:r>
        <w:rPr>
          <w:b w:val="0"/>
          <w:i w:val="0"/>
        </w:rPr>
        <w:t>١٧٢،٦١٣,٤١ اثبات القيد الافتتاحي كما في ١٤٣٠/١/١هـ ٠٥٥,٩٧٠,٦٠٤ اقفال الحسابات الجارية للشيخ / احمد زينى وعمولات ابار وزینی</w:t>
      </w:r>
    </w:p>
    <w:p>
      <w:pPr>
        <w:jc w:val="right"/>
        <w:bidi/>
      </w:pPr>
      <w:r>
        <w:rPr>
          <w:b w:val="0"/>
          <w:i w:val="0"/>
        </w:rPr>
        <w:t>۲۰۰,۰۰۰,۰ زيادة راس مال كورتينا بموجب العقد المرفق</w:t>
      </w:r>
    </w:p>
    <w:p>
      <w:pPr>
        <w:jc w:val="right"/>
        <w:bidi/>
      </w:pPr>
      <w:r>
        <w:rPr>
          <w:b w:val="0"/>
          <w:i w:val="0"/>
        </w:rPr>
        <w:t>۱۰۸۰۰۰۰ زيادة راس مال كورتينا حسب العقد المرفق</w:t>
      </w:r>
    </w:p>
    <w:p>
      <w:pPr>
        <w:jc w:val="right"/>
        <w:bidi/>
      </w:pPr>
      <w:r>
        <w:rPr>
          <w:b w:val="0"/>
          <w:i w:val="0"/>
        </w:rPr>
        <w:t>دنتسملا دنسلا خيراتلا</w:t>
      </w:r>
    </w:p>
    <w:p>
      <w:pPr>
        <w:jc w:val="right"/>
        <w:bidi/>
      </w:pPr>
      <w:r>
        <w:rPr>
          <w:b w:val="0"/>
          <w:i w:val="0"/>
        </w:rPr>
        <w:t>1</w:t>
      </w:r>
    </w:p>
    <w:p>
      <w:pPr>
        <w:jc w:val="right"/>
        <w:bidi/>
      </w:pPr>
      <w:r>
        <w:rPr>
          <w:b w:val="0"/>
          <w:i w:val="0"/>
        </w:rPr>
        <w:t>۳۵۷۹ -۱۲-۲۹</w:t>
      </w:r>
    </w:p>
    <w:p>
      <w:pPr>
        <w:jc w:val="right"/>
        <w:bidi/>
      </w:pPr>
      <w:r>
        <w:rPr>
          <w:b w:val="0"/>
          <w:i w:val="0"/>
        </w:rPr>
        <w:t>\-۱۲-۲۹</w:t>
      </w:r>
    </w:p>
    <w:p>
      <w:pPr>
        <w:jc w:val="right"/>
        <w:bidi/>
      </w:pPr>
      <w:r>
        <w:rPr>
          <w:b w:val="0"/>
          <w:i w:val="0"/>
        </w:rPr>
        <w:t>٢٥٨٠</w:t>
      </w:r>
    </w:p>
    <w:p>
      <w:pPr>
        <w:jc w:val="right"/>
        <w:bidi/>
      </w:pPr>
      <w:r>
        <w:rPr>
          <w:b w:val="0"/>
          <w:i w:val="0"/>
        </w:rPr>
        <w:t>TOAO -IT-T9</w:t>
      </w:r>
    </w:p>
    <w:p>
      <w:pPr>
        <w:jc w:val="right"/>
        <w:bidi/>
      </w:pPr>
      <w:r>
        <w:rPr>
          <w:b w:val="0"/>
          <w:i w:val="0"/>
        </w:rPr>
        <w:t>٢٥٨٤ ٢٩-١٢- ۲ مقر ینیز دمحا خيشلا ىراج /ـح ىف ةروكزملا تاباسحلا لافقا</w:t>
      </w:r>
    </w:p>
    <w:p>
      <w:pPr>
        <w:jc w:val="right"/>
        <w:bidi/>
      </w:pPr>
      <w:r>
        <w:rPr>
          <w:b w:val="0"/>
          <w:i w:val="0"/>
        </w:rPr>
        <w:t>٥٠٠٠٠٠٠٠ قيمة ١٠٠٠ سهم سعر ٥٠ ريال تكملة المساهمة في مركز مكة</w:t>
      </w:r>
    </w:p>
    <w:p>
      <w:pPr>
        <w:jc w:val="right"/>
        <w:bidi/>
      </w:pPr>
      <w:r>
        <w:rPr>
          <w:b w:val="0"/>
          <w:i w:val="0"/>
        </w:rPr>
        <w:t>باسحب ةكم دايجا ضرا + ٣ ديواجالا ضارا باسح لافقا</w:t>
      </w:r>
    </w:p>
    <w:p>
      <w:pPr>
        <w:jc w:val="right"/>
        <w:bidi/>
      </w:pPr>
      <w:r>
        <w:rPr>
          <w:b w:val="0"/>
          <w:i w:val="0"/>
        </w:rPr>
        <w:t>عومجملا ٢٣٠ ، ٠٧,٦٣٤ ١,٤١٤,٩٤٦,١٢</w:t>
      </w:r>
    </w:p>
    <w:p>
      <w:pPr>
        <w:jc w:val="right"/>
        <w:bidi/>
      </w:pPr>
      <w:r>
        <w:rPr>
          <w:b w:val="0"/>
          <w:i w:val="0"/>
        </w:rPr>
        <w:t>TOAT -IT-T9</w:t>
      </w:r>
    </w:p>
    <w:p>
      <w:pPr>
        <w:jc w:val="right"/>
        <w:bidi/>
      </w:pPr>
      <w:r>
        <w:rPr>
          <w:b w:val="0"/>
          <w:i w:val="0"/>
        </w:rPr>
        <w:t>٢١٧,٦٨٧,٦٥٦</w:t>
      </w:r>
    </w:p>
    <w:p>
      <w:pPr>
        <w:jc w:val="right"/>
        <w:bidi/>
      </w:pPr>
      <w:r>
        <w:rPr>
          <w:b w:val="0"/>
          <w:i w:val="0"/>
        </w:rPr>
        <w:t>رصيد دائن فقط مئتان وسبعة عشرة مليون وستمائة وسبعة</w:t>
      </w:r>
    </w:p>
    <w:p>
      <w:pPr>
        <w:jc w:val="right"/>
        <w:bidi/>
      </w:pPr>
      <w:r>
        <w:rPr>
          <w:b w:val="0"/>
          <w:i w:val="0"/>
        </w:rPr>
        <w:t>صفحة 1</w:t>
      </w:r>
    </w:p>
    <w:p>
      <w:pPr>
        <w:jc w:val="right"/>
        <w:bidi/>
      </w:pPr>
      <w:r>
        <w:rPr>
          <w:b w:val="0"/>
          <w:i w:val="0"/>
        </w:rPr>
        <w:t>035</w:t>
      </w:r>
    </w:p>
    <w:p>
      <w:pPr>
        <w:jc w:val="right"/>
        <w:bidi/>
      </w:pPr>
      <w:r>
        <w:rPr>
          <w:b w:val="0"/>
          <w:i w:val="0"/>
        </w:rPr>
        <w:t>مرتف رحم (۲)</w:t>
      </w:r>
    </w:p>
    <w:p>
      <w:pPr>
        <w:jc w:val="right"/>
        <w:bidi/>
      </w:pPr>
      <w:r>
        <w:rPr>
          <w:b w:val="0"/>
          <w:i w:val="0"/>
        </w:rPr>
        <w:t>عقد بيع أرض</w:t>
      </w:r>
    </w:p>
    <w:p>
      <w:pPr>
        <w:jc w:val="right"/>
        <w:bidi/>
      </w:pPr>
      <w:r>
        <w:rPr>
          <w:b w:val="0"/>
          <w:i w:val="0"/>
        </w:rPr>
        <w:t>تم هذا العقد في يوم ٥ ربيع ثاني ١٤١٧هـ بمدينة جدة بين كل من:</w:t>
      </w:r>
    </w:p>
    <w:p>
      <w:pPr>
        <w:jc w:val="right"/>
        <w:bidi/>
      </w:pPr>
      <w:r>
        <w:rPr>
          <w:b w:val="0"/>
          <w:i w:val="0"/>
        </w:rPr>
        <w:t>ا - الأستاذ/ أحمد عباس زيني - سعودي الجنسية بموجب حفيظة نفوس رقم ۲۳۰۵ الصادرة من مكة المكرمة</w:t>
      </w:r>
    </w:p>
    <w:p>
      <w:pPr>
        <w:jc w:val="right"/>
        <w:bidi/>
      </w:pPr>
      <w:r>
        <w:rPr>
          <w:b w:val="0"/>
          <w:i w:val="0"/>
        </w:rPr>
        <w:t>بتاريخ ۱۳۷۸/٥/١٠هـ ويشار إليه في هذا العقد بالطرف الأول</w:t>
      </w:r>
    </w:p>
    <w:p>
      <w:pPr>
        <w:jc w:val="right"/>
        <w:bidi/>
      </w:pPr>
      <w:r>
        <w:rPr>
          <w:b w:val="0"/>
          <w:i w:val="0"/>
        </w:rPr>
        <w:t>\-</w:t>
      </w:r>
    </w:p>
    <w:p>
      <w:pPr>
        <w:jc w:val="right"/>
        <w:bidi/>
      </w:pPr>
      <w:r>
        <w:rPr>
          <w:b w:val="0"/>
          <w:i w:val="0"/>
        </w:rPr>
        <w:t>\- شركة الضيافة للأعمال العقارية المحدودة - شركة سعودية ذات مسؤولية محدودة مسجلة تحت سجل تجاري رقم ٤۰۳۰۱۲۰۱۰٤ بمدينة جدة بتاريخ ١٤١٧/٤/٤هـ ويمثلها في توقيع هذا العقد الأستاذ/ أسامة أحمد زيني - المدير التنفيذي الشركة - سعودي الجنسية بموجب حفيظة نفوس رقم ٨٠٥٦٢ صادرة من مكة المكرمة بتاريخ ۱۳٩٢/٢/١٥هـ . ويشار للشركة في هذا العقد بالطرف الثاني</w:t>
      </w:r>
    </w:p>
    <w:p>
      <w:pPr>
        <w:jc w:val="right"/>
        <w:bidi/>
      </w:pPr>
      <w:r>
        <w:rPr>
          <w:b w:val="0"/>
          <w:i w:val="0"/>
        </w:rPr>
        <w:t>تمهيد</w:t>
      </w:r>
    </w:p>
    <w:p>
      <w:pPr>
        <w:jc w:val="right"/>
        <w:bidi/>
      </w:pPr>
      <w:r>
        <w:rPr>
          <w:b w:val="0"/>
          <w:i w:val="0"/>
        </w:rPr>
        <w:t>نيتهجلا نيتاه نم اهلوطو ةدج قيرط ىلإ لصوملا ميدقلا لامجلا برد ًانميو ءادهشلا لايسم ضعب هنمو ةلودلا كلم ءاضفلا ًاماشو ًارتم نوسمخو نيتئام نيتهجلا نم اهلوطو ةلودلا كلم ءاضفلا ًابرغو هيتلوصلل موعزملا ناتسبلا دحلا مامتو لايسملاب لصتملا بردلا ًاقرش اهدحي يتلاو ةمركملا ةكمب رهازلا يف ءادهشلا لايسمب ةنئاك يهو ةفايضلا يح عراش ىلع عقتو ـه١٤١٤/٩/٢ خيراتو ٤/٢٠٨/٣٤١ مقر يعرشلا كصلا بجومب كلذو ةمركملا ةكم ةنيدم يف ضرأ ةعطق كلمي لوألا فرطلا نأ امب</w:t>
      </w:r>
    </w:p>
    <w:p>
      <w:pPr>
        <w:jc w:val="right"/>
        <w:bidi/>
      </w:pPr>
      <w:r>
        <w:rPr>
          <w:b w:val="0"/>
          <w:i w:val="0"/>
        </w:rPr>
        <w:t>خمسمائة متر.</w:t>
      </w:r>
    </w:p>
    <w:p>
      <w:pPr>
        <w:jc w:val="right"/>
        <w:bidi/>
      </w:pPr>
      <w:r>
        <w:rPr>
          <w:b w:val="0"/>
          <w:i w:val="0"/>
        </w:rPr>
        <w:t>بما أن الطرف الأول يرغب في بيع هذه الأرض وبما أن الطرف الثاني ينوي الشراء وبعد الإيجاب والقبول الشرعيين بين طرفي هذا العقد وكل منهما بالحالة المعتبرة شرعاً ونظاماً وبعد أن وقف الطرف الثاني على الأرض وعاينها المعاينة الشرعية النافية للجهالة والغرر فقد تم الإتفاق والتراضي بين طرفي العقد على ما يلي:</w:t>
      </w:r>
    </w:p>
    <w:p>
      <w:pPr>
        <w:jc w:val="right"/>
        <w:bidi/>
      </w:pPr>
      <w:r>
        <w:rPr>
          <w:b w:val="0"/>
          <w:i w:val="0"/>
        </w:rPr>
        <w:t>يعتبر التمهيد المذكور أعلاه جزءاً لا يتجزأ من هذا العقد.</w:t>
      </w:r>
    </w:p>
    <w:p>
      <w:pPr>
        <w:jc w:val="right"/>
        <w:bidi/>
      </w:pPr>
      <w:r>
        <w:rPr>
          <w:b w:val="0"/>
          <w:i w:val="0"/>
        </w:rPr>
        <w:t>أولاً</w:t>
      </w:r>
    </w:p>
    <w:p>
      <w:pPr>
        <w:jc w:val="right"/>
        <w:bidi/>
      </w:pPr>
      <w:r>
        <w:rPr>
          <w:b w:val="0"/>
          <w:i w:val="0"/>
        </w:rPr>
        <w:t>ثانياً</w:t>
      </w:r>
    </w:p>
    <w:p>
      <w:pPr>
        <w:jc w:val="right"/>
        <w:bidi/>
      </w:pPr>
      <w:r>
        <w:rPr>
          <w:b w:val="0"/>
          <w:i w:val="0"/>
        </w:rPr>
        <w:t>ًاثلاث</w:t>
      </w:r>
    </w:p>
    <w:p>
      <w:pPr>
        <w:jc w:val="right"/>
        <w:bidi/>
      </w:pPr>
      <w:r>
        <w:rPr>
          <w:b w:val="0"/>
          <w:i w:val="0"/>
        </w:rPr>
        <w:t>:</w:t>
      </w:r>
    </w:p>
    <w:p>
      <w:pPr>
        <w:jc w:val="right"/>
        <w:bidi/>
      </w:pPr>
      <w:r>
        <w:rPr>
          <w:b w:val="0"/>
          <w:i w:val="0"/>
        </w:rPr>
        <w:t>إتفق الطرفان على أن تكون قيمة الأرض محل الصك المذكور مبلغ ۲۵۰,۰۰۰,۰۰۰ مائتان وخمسون</w:t>
      </w:r>
    </w:p>
    <w:p>
      <w:pPr>
        <w:jc w:val="right"/>
        <w:bidi/>
      </w:pPr>
      <w:r>
        <w:rPr>
          <w:b w:val="0"/>
          <w:i w:val="0"/>
        </w:rPr>
        <w:t>مليون ريال سعودي فقط لا غير.</w:t>
      </w:r>
    </w:p>
    <w:p>
      <w:pPr>
        <w:jc w:val="right"/>
        <w:bidi/>
      </w:pPr>
      <w:r>
        <w:rPr>
          <w:b w:val="0"/>
          <w:i w:val="0"/>
        </w:rPr>
        <w:t>:يلي امك هيلاع ًايناث يف ةروكذملا ضرألا ةميق يناثلا فرطلا ددسي</w:t>
      </w:r>
    </w:p>
    <w:p>
      <w:pPr>
        <w:jc w:val="right"/>
        <w:bidi/>
      </w:pPr>
      <w:r>
        <w:rPr>
          <w:b w:val="0"/>
          <w:i w:val="0"/>
        </w:rPr>
        <w:t>\- مبلغ ۲۸,۹۷۷,۰۰۰) ثمانية وعشرون مليون وستمائة وسبعة وسبعون ألف ريال سعودي فقط لا غير إلى شركة أحمد زيني وأولاده - وهي شركة سعودية محدودة المسؤولية مسجلة تحت سجل تجاري رقم ٤۰۳۰۰۹٤۸۲٥ بمدينة جدة بتاريخ ١٤١٣/١٠/٢٦هـ ، حتى تتمكن من تسديد قيمة حصتها في رأسمال شركة الضيافة للأعمال العقارية المحدودة.</w:t>
      </w:r>
    </w:p>
    <w:p>
      <w:pPr>
        <w:jc w:val="right"/>
        <w:bidi/>
      </w:pPr>
      <w:r>
        <w:rPr>
          <w:b w:val="0"/>
          <w:i w:val="0"/>
        </w:rPr>
        <w:t>036</w:t>
      </w:r>
    </w:p>
    <w:p>
      <w:pPr>
        <w:jc w:val="right"/>
        <w:bidi/>
      </w:pPr>
      <w:r>
        <w:rPr>
          <w:b w:val="0"/>
          <w:i w:val="0"/>
        </w:rPr>
        <w:t>sam-land</w:t>
      </w:r>
    </w:p>
    <w:p>
      <w:pPr>
        <w:jc w:val="right"/>
        <w:bidi/>
      </w:pPr>
      <w:r>
        <w:rPr>
          <w:b w:val="0"/>
          <w:i w:val="0"/>
        </w:rPr>
        <w:t>مبلغ ۲۱۷,۲۵۰,۰۰۰) ريال (مائتان وسبعة عشر مليوناً ومائتان وخمسون ألف ريال سعودي تحتفظ بها شركة الضافة للأعمال العقارية المحدودة مقابل التمويل الإضافي المطلوب عن حصة شركة أحمد زيني وأولاده، على أن تطبق على هذا التمويل كافة الشروط التي تطبق على التمويل الإضافي المستلم من بقية الشركاء في شركة الضيافة للأعمال العقارية وأن يسجل لصالح الآتية</w:t>
      </w:r>
    </w:p>
    <w:p>
      <w:pPr>
        <w:jc w:val="right"/>
        <w:bidi/>
      </w:pPr>
      <w:r>
        <w:rPr>
          <w:b w:val="0"/>
          <w:i w:val="0"/>
        </w:rPr>
        <w:t>أسماؤهم كما يلي:</w:t>
      </w:r>
    </w:p>
    <w:p>
      <w:pPr>
        <w:jc w:val="right"/>
        <w:bidi/>
      </w:pPr>
      <w:r>
        <w:rPr>
          <w:b w:val="0"/>
          <w:i w:val="0"/>
        </w:rPr>
        <w:t>\&lt;1% 20%.</w:t>
      </w:r>
    </w:p>
    <w:p>
      <w:pPr>
        <w:jc w:val="right"/>
        <w:bidi/>
      </w:pPr>
      <w:r>
        <w:rPr>
          <w:b w:val="0"/>
          <w:i w:val="0"/>
        </w:rPr>
        <w:t>٨٦,٩۰۰,۰۰۰,</w:t>
      </w:r>
    </w:p>
    <w:p>
      <w:pPr>
        <w:jc w:val="right"/>
        <w:bidi/>
      </w:pPr>
      <w:r>
        <w:rPr>
          <w:b w:val="0"/>
          <w:i w:val="0"/>
        </w:rPr>
        <w:t>٤٣,٤٥٠,٠٠٠</w:t>
      </w:r>
    </w:p>
    <w:p>
      <w:pPr>
        <w:jc w:val="right"/>
        <w:bidi/>
      </w:pPr>
      <w:r>
        <w:rPr>
          <w:b w:val="0"/>
          <w:i w:val="0"/>
        </w:rPr>
        <w:t>٤٣,٤٥٠,٠٠٠</w:t>
      </w:r>
    </w:p>
    <w:p>
      <w:pPr>
        <w:jc w:val="right"/>
        <w:bidi/>
      </w:pPr>
      <w:r>
        <w:rPr>
          <w:b w:val="0"/>
          <w:i w:val="0"/>
        </w:rPr>
        <w:t>٤٣,٤٥٠,٠٠٠</w:t>
      </w:r>
    </w:p>
    <w:p>
      <w:pPr>
        <w:jc w:val="right"/>
        <w:bidi/>
      </w:pPr>
      <w:r>
        <w:rPr>
          <w:b w:val="0"/>
          <w:i w:val="0"/>
        </w:rPr>
        <w:t>۲۱۷,۵۰۰,۰۰۰,</w:t>
      </w:r>
    </w:p>
    <w:p>
      <w:pPr>
        <w:jc w:val="right"/>
        <w:bidi/>
      </w:pPr>
      <w:r>
        <w:rPr>
          <w:b w:val="0"/>
          <w:i w:val="0"/>
        </w:rPr>
        <w:t>أحمد عباس زيني</w:t>
      </w:r>
    </w:p>
    <w:p>
      <w:pPr>
        <w:jc w:val="right"/>
        <w:bidi/>
      </w:pPr>
      <w:r>
        <w:rPr>
          <w:b w:val="0"/>
          <w:i w:val="0"/>
        </w:rPr>
        <w:t>عدنان أحمد زيني</w:t>
      </w:r>
    </w:p>
    <w:p>
      <w:pPr>
        <w:jc w:val="right"/>
        <w:bidi/>
      </w:pPr>
      <w:r>
        <w:rPr>
          <w:b w:val="0"/>
          <w:i w:val="0"/>
        </w:rPr>
        <w:t>غازي أحمد زيني</w:t>
      </w:r>
    </w:p>
    <w:p>
      <w:pPr>
        <w:jc w:val="right"/>
        <w:bidi/>
      </w:pPr>
      <w:r>
        <w:rPr>
          <w:b w:val="0"/>
          <w:i w:val="0"/>
        </w:rPr>
        <w:t>أسامة أحمد زيني</w:t>
      </w:r>
    </w:p>
    <w:p>
      <w:pPr>
        <w:jc w:val="right"/>
        <w:bidi/>
      </w:pPr>
      <w:r>
        <w:rPr>
          <w:b w:val="0"/>
          <w:i w:val="0"/>
        </w:rPr>
        <w:t>ريال سعودي</w:t>
      </w:r>
    </w:p>
    <w:p>
      <w:pPr>
        <w:jc w:val="right"/>
        <w:bidi/>
      </w:pPr>
      <w:r>
        <w:rPr>
          <w:b w:val="0"/>
          <w:i w:val="0"/>
        </w:rPr>
        <w:t>رابعاً</w:t>
      </w:r>
    </w:p>
    <w:p>
      <w:pPr>
        <w:jc w:val="right"/>
        <w:bidi/>
      </w:pPr>
      <w:r>
        <w:rPr>
          <w:b w:val="0"/>
          <w:i w:val="0"/>
        </w:rPr>
        <w:t>:</w:t>
      </w:r>
    </w:p>
    <w:p>
      <w:pPr>
        <w:jc w:val="right"/>
        <w:bidi/>
      </w:pPr>
      <w:r>
        <w:rPr>
          <w:b w:val="0"/>
          <w:i w:val="0"/>
        </w:rPr>
        <w:t>2</w:t>
      </w:r>
    </w:p>
    <w:p>
      <w:pPr>
        <w:jc w:val="right"/>
        <w:bidi/>
      </w:pPr>
      <w:r>
        <w:rPr>
          <w:b w:val="0"/>
          <w:i w:val="0"/>
        </w:rPr>
        <w:t>: ًاسماخ</w:t>
      </w:r>
    </w:p>
    <w:p>
      <w:pPr>
        <w:jc w:val="right"/>
        <w:bidi/>
      </w:pPr>
      <w:r>
        <w:rPr>
          <w:b w:val="0"/>
          <w:i w:val="0"/>
        </w:rPr>
        <w:t>سادساً :</w:t>
      </w:r>
    </w:p>
    <w:p>
      <w:pPr>
        <w:jc w:val="right"/>
        <w:bidi/>
      </w:pPr>
      <w:r>
        <w:rPr>
          <w:b w:val="0"/>
          <w:i w:val="0"/>
        </w:rPr>
        <w:t>\- مبلغ ۱,۰۷۳,۰۰۰۰ (أربعة ملايين وثلاثة وسبعون ألف ريال سعودي فقط لا غير إلى الطرف</w:t>
      </w:r>
    </w:p>
    <w:p>
      <w:pPr>
        <w:jc w:val="right"/>
        <w:bidi/>
      </w:pPr>
      <w:r>
        <w:rPr>
          <w:b w:val="0"/>
          <w:i w:val="0"/>
        </w:rPr>
        <w:t>.لوألا</w:t>
      </w:r>
    </w:p>
    <w:p>
      <w:pPr>
        <w:jc w:val="right"/>
        <w:bidi/>
      </w:pPr>
      <w:r>
        <w:rPr>
          <w:b w:val="0"/>
          <w:i w:val="0"/>
        </w:rPr>
        <w:t>التزم الطرف الثاني بسداد قيمة الأرض المتفق عليها في ثانيا عاليه بتاريخ ٧ ربيع ثاني ١٤١٧هـ كما هو موضح في ثالثاً عاليه.</w:t>
      </w:r>
    </w:p>
    <w:p>
      <w:pPr>
        <w:jc w:val="right"/>
        <w:bidi/>
      </w:pPr>
      <w:r>
        <w:rPr>
          <w:b w:val="0"/>
          <w:i w:val="0"/>
        </w:rPr>
        <w:t>.اهتميق لماك مالتسإ دعب يناثلا فرطلل ضرألا ةيكلم لقنب لوألا فرطلا مزتلي</w:t>
      </w:r>
    </w:p>
    <w:p>
      <w:pPr>
        <w:jc w:val="right"/>
        <w:bidi/>
      </w:pPr>
      <w:r>
        <w:rPr>
          <w:b w:val="0"/>
          <w:i w:val="0"/>
        </w:rPr>
        <w:t>لا يجوز الرجوع عن هذا البيع ولا الإقالة وقد أسقط الطرف الثاني كافة الخيارات الشرعية فيما يتعلق</w:t>
      </w:r>
    </w:p>
    <w:p>
      <w:pPr>
        <w:jc w:val="right"/>
        <w:bidi/>
      </w:pPr>
      <w:r>
        <w:rPr>
          <w:b w:val="0"/>
          <w:i w:val="0"/>
        </w:rPr>
        <w:t>.ضرألاب</w:t>
      </w:r>
    </w:p>
    <w:p>
      <w:pPr>
        <w:jc w:val="right"/>
        <w:bidi/>
      </w:pPr>
      <w:r>
        <w:rPr>
          <w:b w:val="0"/>
          <w:i w:val="0"/>
        </w:rPr>
        <w:t>.نيدهاشلا ريخ وهو قيفوتلا يلو هللاو لاحلا دوهش مامأ يضارتلاو قافتإلا مت</w:t>
      </w:r>
    </w:p>
    <w:p>
      <w:pPr>
        <w:jc w:val="right"/>
        <w:bidi/>
      </w:pPr>
      <w:r>
        <w:rPr>
          <w:b w:val="0"/>
          <w:i w:val="0"/>
        </w:rPr>
        <w:t>طرف أول</w:t>
      </w:r>
    </w:p>
    <w:p>
      <w:pPr>
        <w:jc w:val="right"/>
        <w:bidi/>
      </w:pPr>
      <w:r>
        <w:rPr>
          <w:b w:val="0"/>
          <w:i w:val="0"/>
        </w:rPr>
        <w:t>طرف ثاني</w:t>
      </w:r>
    </w:p>
    <w:p>
      <w:pPr>
        <w:jc w:val="right"/>
        <w:bidi/>
      </w:pPr>
      <w:r>
        <w:rPr>
          <w:b w:val="0"/>
          <w:i w:val="0"/>
        </w:rPr>
        <w:t>ةدودحملا ةيراقعلا لامعألل ةفايضلا ةكرش : مسإلا يـــــــنيز سابع دمحأ : مسإلا</w:t>
      </w:r>
    </w:p>
    <w:p>
      <w:pPr>
        <w:jc w:val="right"/>
        <w:bidi/>
      </w:pPr>
      <w:r>
        <w:rPr>
          <w:b w:val="0"/>
          <w:i w:val="0"/>
        </w:rPr>
        <w:t>عيقوتلا</w:t>
      </w:r>
    </w:p>
    <w:p>
      <w:pPr>
        <w:jc w:val="right"/>
        <w:bidi/>
      </w:pPr>
      <w:r>
        <w:rPr>
          <w:b w:val="0"/>
          <w:i w:val="0"/>
        </w:rPr>
        <w:t>شاهد</w:t>
      </w:r>
    </w:p>
    <w:p>
      <w:pPr>
        <w:jc w:val="right"/>
        <w:bidi/>
      </w:pPr>
      <w:r>
        <w:rPr>
          <w:b w:val="0"/>
          <w:i w:val="0"/>
        </w:rPr>
        <w:t>: عيقوتلا</w:t>
      </w:r>
    </w:p>
    <w:p>
      <w:pPr>
        <w:jc w:val="right"/>
        <w:bidi/>
      </w:pPr>
      <w:r>
        <w:rPr>
          <w:b w:val="0"/>
          <w:i w:val="0"/>
        </w:rPr>
        <w:t>شاهد</w:t>
      </w:r>
    </w:p>
    <w:p>
      <w:pPr>
        <w:jc w:val="right"/>
        <w:bidi/>
      </w:pPr>
      <w:r>
        <w:rPr>
          <w:b w:val="0"/>
          <w:i w:val="0"/>
        </w:rPr>
        <w:t>: مسإلا</w:t>
      </w:r>
    </w:p>
    <w:p>
      <w:pPr>
        <w:jc w:val="right"/>
        <w:bidi/>
      </w:pPr>
      <w:r>
        <w:rPr>
          <w:b w:val="0"/>
          <w:i w:val="0"/>
        </w:rPr>
        <w:t>: مسإلا</w:t>
      </w:r>
    </w:p>
    <w:p>
      <w:pPr>
        <w:jc w:val="right"/>
        <w:bidi/>
      </w:pPr>
      <w:r>
        <w:rPr>
          <w:b w:val="0"/>
          <w:i w:val="0"/>
        </w:rPr>
        <w:t>: عيقوتلا</w:t>
      </w:r>
    </w:p>
    <w:p>
      <w:pPr>
        <w:jc w:val="right"/>
        <w:bidi/>
      </w:pPr>
      <w:r>
        <w:rPr>
          <w:b w:val="0"/>
          <w:i w:val="0"/>
        </w:rPr>
        <w:t>: عيقوتلا</w:t>
      </w:r>
    </w:p>
    <w:p>
      <w:pPr>
        <w:jc w:val="right"/>
        <w:bidi/>
      </w:pPr>
      <w:r>
        <w:rPr>
          <w:b w:val="0"/>
          <w:i w:val="0"/>
        </w:rPr>
        <w:t>sam-land</w:t>
      </w:r>
    </w:p>
    <w:p>
      <w:pPr>
        <w:jc w:val="right"/>
        <w:bidi/>
      </w:pPr>
      <w:r>
        <w:rPr>
          <w:b w:val="0"/>
          <w:i w:val="0"/>
        </w:rPr>
        <w:t>037</w:t>
      </w:r>
    </w:p>
    <w:p>
      <w:pPr>
        <w:jc w:val="right"/>
        <w:bidi/>
      </w:pPr>
      <w:r>
        <w:rPr>
          <w:b w:val="0"/>
          <w:i w:val="0"/>
        </w:rPr>
        <w:t>خرشف رحم (٤)</w:t>
      </w:r>
    </w:p>
    <w:p>
      <w:pPr>
        <w:jc w:val="right"/>
        <w:bidi/>
      </w:pPr>
      <w:r>
        <w:rPr>
          <w:b w:val="0"/>
          <w:i w:val="0"/>
        </w:rPr>
        <w:t>LTD COMPANY ESTATE REAL .AL-DHIYAFA ةفايض ةدودحملا ةيراقعلا لامعألل ةفايضلا ةكرش</w:t>
      </w:r>
    </w:p>
    <w:p>
      <w:pPr>
        <w:jc w:val="right"/>
        <w:bidi/>
      </w:pPr>
      <w:r>
        <w:rPr>
          <w:b w:val="0"/>
          <w:i w:val="0"/>
        </w:rPr>
        <w:t>قرار جمعية الشركاء</w:t>
      </w:r>
    </w:p>
    <w:p>
      <w:pPr>
        <w:jc w:val="right"/>
        <w:bidi/>
      </w:pPr>
      <w:r>
        <w:rPr>
          <w:b w:val="0"/>
          <w:i w:val="0"/>
        </w:rPr>
        <w:t>ةدودحملا ةيراقعلا لامعالل ةفايضلا ةكرشب</w:t>
      </w:r>
    </w:p>
    <w:p>
      <w:pPr>
        <w:jc w:val="right"/>
        <w:bidi/>
      </w:pPr>
      <w:r>
        <w:rPr>
          <w:b w:val="0"/>
          <w:i w:val="0"/>
        </w:rPr>
        <w:t>بتاريخ ١٤٢٤/٩/٦ هـ الموافق ۲۰۰۳/۱۱/۱ م</w:t>
      </w:r>
    </w:p>
    <w:p>
      <w:pPr>
        <w:jc w:val="right"/>
        <w:bidi/>
      </w:pPr>
      <w:r>
        <w:rPr>
          <w:b w:val="0"/>
          <w:i w:val="0"/>
        </w:rPr>
        <w:t>نويلم نوثالثو ةعست ) يدوعس لاير ٣٩ ٤٩٥ ر٧٧٣ ةغلابلاو ةكرشلا تاباسح يف ةمكارتملا رئاسخلا ليمحتب ةكرشلل يذيف ريدملا حارتقا ىلع ءاكرشلا نحن انقفاو ، اهب انديوزت مت يتلاو ـه ۰۳/۲۱/۳۲١٤ يف يهتنملا ماعلا نع رئاسخلاو حابرالا باسحو ةماعلا ةينازيملا ىلع عالطالا دعبو هالعأ روكذملا ةدودحملا ةيراقعلا لامعالل ةفايضلا ةكرشلا ءاكرشلا ةيعمج عامتجا خيراتب هنا</w:t>
      </w:r>
    </w:p>
    <w:p>
      <w:pPr>
        <w:jc w:val="right"/>
        <w:bidi/>
      </w:pPr>
      <w:r>
        <w:rPr>
          <w:b w:val="0"/>
          <w:i w:val="0"/>
        </w:rPr>
        <w:t>ريال وأربعمائة وخمسة وتسعون ألف وسبعمائة ثلاثة وسبعون ريالا سعوديا ( على حساب قرض الشركاء</w:t>
      </w:r>
    </w:p>
    <w:p>
      <w:pPr>
        <w:jc w:val="right"/>
        <w:bidi/>
      </w:pPr>
      <w:r>
        <w:rPr>
          <w:b w:val="0"/>
          <w:i w:val="0"/>
        </w:rPr>
        <w:t>والله ولي التوفيق</w:t>
      </w:r>
    </w:p>
    <w:p>
      <w:pPr>
        <w:jc w:val="right"/>
        <w:bidi/>
      </w:pPr>
      <w:r>
        <w:rPr>
          <w:b w:val="0"/>
          <w:i w:val="0"/>
        </w:rPr>
        <w:t>اسم الشريك : شركة أحمد زيني وأولاده المحدودة بدعات</w:t>
      </w:r>
    </w:p>
    <w:p>
      <w:pPr>
        <w:jc w:val="right"/>
        <w:bidi/>
      </w:pPr>
      <w:r>
        <w:rPr>
          <w:b w:val="0"/>
          <w:i w:val="0"/>
        </w:rPr>
        <w:t>رثيغدلا ناميلس هللا دبعلا ميهاربا : كيرشلا مسا</w:t>
      </w:r>
    </w:p>
    <w:p>
      <w:pPr>
        <w:jc w:val="right"/>
        <w:bidi/>
      </w:pPr>
      <w:r>
        <w:rPr>
          <w:b w:val="0"/>
          <w:i w:val="0"/>
        </w:rPr>
        <w:t>عيقوتلا</w:t>
      </w:r>
    </w:p>
    <w:p>
      <w:pPr>
        <w:jc w:val="right"/>
        <w:bidi/>
      </w:pPr>
      <w:r>
        <w:rPr>
          <w:b w:val="0"/>
          <w:i w:val="0"/>
        </w:rPr>
        <w:t>التاريخ</w:t>
      </w:r>
    </w:p>
    <w:p>
      <w:pPr>
        <w:jc w:val="right"/>
        <w:bidi/>
      </w:pPr>
      <w:r>
        <w:rPr>
          <w:b w:val="0"/>
          <w:i w:val="0"/>
        </w:rPr>
        <w:t>. : عيقوتلا</w:t>
      </w:r>
    </w:p>
    <w:p>
      <w:pPr>
        <w:jc w:val="right"/>
        <w:bidi/>
      </w:pPr>
      <w:r>
        <w:rPr>
          <w:b w:val="0"/>
          <w:i w:val="0"/>
        </w:rPr>
        <w:t>التاريخ :</w:t>
      </w:r>
    </w:p>
    <w:p>
      <w:pPr>
        <w:jc w:val="right"/>
        <w:bidi/>
      </w:pPr>
      <w:r>
        <w:rPr>
          <w:b w:val="0"/>
          <w:i w:val="0"/>
        </w:rPr>
        <w:t>كيرشلا مسا</w:t>
      </w:r>
    </w:p>
    <w:p>
      <w:pPr>
        <w:jc w:val="right"/>
        <w:bidi/>
      </w:pPr>
      <w:r>
        <w:rPr>
          <w:b w:val="0"/>
          <w:i w:val="0"/>
        </w:rPr>
        <w:t>محمد</w:t>
      </w:r>
    </w:p>
    <w:p>
      <w:pPr>
        <w:jc w:val="right"/>
        <w:bidi/>
      </w:pPr>
      <w:r>
        <w:rPr>
          <w:b w:val="0"/>
          <w:i w:val="0"/>
        </w:rPr>
        <w:t>ليخلا ابأ هللا دبع يلع</w:t>
      </w:r>
    </w:p>
    <w:p>
      <w:pPr>
        <w:jc w:val="right"/>
        <w:bidi/>
      </w:pPr>
      <w:r>
        <w:rPr>
          <w:b w:val="0"/>
          <w:i w:val="0"/>
        </w:rPr>
        <w:t>ريسالا ركاش يكز ينوع : كيرشلا مسا</w:t>
      </w:r>
    </w:p>
    <w:p>
      <w:pPr>
        <w:jc w:val="right"/>
        <w:bidi/>
      </w:pPr>
      <w:r>
        <w:rPr>
          <w:b w:val="0"/>
          <w:i w:val="0"/>
        </w:rPr>
        <w:t>: عيقوتلا</w:t>
      </w:r>
    </w:p>
    <w:p>
      <w:pPr>
        <w:jc w:val="right"/>
        <w:bidi/>
      </w:pPr>
      <w:r>
        <w:rPr>
          <w:b w:val="0"/>
          <w:i w:val="0"/>
        </w:rPr>
        <w:t>التاريخ</w:t>
      </w:r>
    </w:p>
    <w:p>
      <w:pPr>
        <w:jc w:val="right"/>
        <w:bidi/>
      </w:pPr>
      <w:r>
        <w:rPr>
          <w:b w:val="0"/>
          <w:i w:val="0"/>
        </w:rPr>
        <w:t>ركب ميركلا دبع لالط : كيرشلا مسا</w:t>
      </w:r>
    </w:p>
    <w:p>
      <w:pPr>
        <w:jc w:val="right"/>
        <w:bidi/>
      </w:pPr>
      <w:r>
        <w:rPr>
          <w:b w:val="0"/>
          <w:i w:val="0"/>
        </w:rPr>
        <w:t>ةكيلم :يكيقوتلا</w:t>
      </w:r>
    </w:p>
    <w:p>
      <w:pPr>
        <w:jc w:val="right"/>
        <w:bidi/>
      </w:pPr>
      <w:r>
        <w:rPr>
          <w:b w:val="0"/>
          <w:i w:val="0"/>
        </w:rPr>
        <w:t>التاريخ</w:t>
      </w:r>
    </w:p>
    <w:p>
      <w:pPr>
        <w:jc w:val="right"/>
        <w:bidi/>
      </w:pPr>
      <w:r>
        <w:rPr>
          <w:b w:val="0"/>
          <w:i w:val="0"/>
        </w:rPr>
        <w:t>ةيسدنهلا تامدخلل ةينطولا ةكرشلا : كيرشلا مسا</w:t>
      </w:r>
    </w:p>
    <w:p>
      <w:pPr>
        <w:jc w:val="right"/>
        <w:bidi/>
      </w:pPr>
      <w:r>
        <w:rPr>
          <w:b w:val="0"/>
          <w:i w:val="0"/>
        </w:rPr>
        <w:t>ةدودحملا قيوستلا و</w:t>
      </w:r>
    </w:p>
    <w:p>
      <w:pPr>
        <w:jc w:val="right"/>
        <w:bidi/>
      </w:pPr>
      <w:r>
        <w:rPr>
          <w:b w:val="0"/>
          <w:i w:val="0"/>
        </w:rPr>
        <w:t>: خيراتلا عيقوتلا</w:t>
      </w:r>
    </w:p>
    <w:p>
      <w:pPr>
        <w:jc w:val="right"/>
        <w:bidi/>
      </w:pPr>
      <w:r>
        <w:rPr>
          <w:b w:val="0"/>
          <w:i w:val="0"/>
        </w:rPr>
        <w:t>. : عيقوتلا</w:t>
      </w:r>
    </w:p>
    <w:p>
      <w:pPr>
        <w:jc w:val="right"/>
        <w:bidi/>
      </w:pPr>
      <w:r>
        <w:rPr>
          <w:b w:val="0"/>
          <w:i w:val="0"/>
        </w:rPr>
        <w:t>التاريخ</w:t>
      </w:r>
    </w:p>
    <w:p>
      <w:pPr>
        <w:jc w:val="right"/>
        <w:bidi/>
      </w:pPr>
      <w:r>
        <w:rPr>
          <w:b w:val="0"/>
          <w:i w:val="0"/>
        </w:rPr>
        <w:t>ينيز دماح دلاخ : كيرشلا مسا</w:t>
      </w:r>
    </w:p>
    <w:p>
      <w:pPr>
        <w:jc w:val="right"/>
        <w:bidi/>
      </w:pPr>
      <w:r>
        <w:rPr>
          <w:b w:val="0"/>
          <w:i w:val="0"/>
        </w:rPr>
        <w:t>:. خيراتلا .ةم: عيقوتلا</w:t>
      </w:r>
    </w:p>
    <w:p>
      <w:pPr>
        <w:jc w:val="right"/>
        <w:bidi/>
      </w:pPr>
      <w:r>
        <w:rPr>
          <w:b w:val="0"/>
          <w:i w:val="0"/>
        </w:rPr>
        <w:t>اسم الشريك : سليماني على جنه خياط</w:t>
      </w:r>
    </w:p>
    <w:p>
      <w:pPr>
        <w:jc w:val="right"/>
        <w:bidi/>
      </w:pPr>
      <w:r>
        <w:rPr>
          <w:b w:val="0"/>
          <w:i w:val="0"/>
        </w:rPr>
        <w:t>عيقوتلا</w:t>
      </w:r>
    </w:p>
    <w:p>
      <w:pPr>
        <w:jc w:val="right"/>
        <w:bidi/>
      </w:pPr>
      <w:r>
        <w:rPr>
          <w:b w:val="0"/>
          <w:i w:val="0"/>
        </w:rPr>
        <w:t>التاريخ</w:t>
      </w:r>
    </w:p>
    <w:p>
      <w:pPr>
        <w:jc w:val="right"/>
        <w:bidi/>
      </w:pPr>
      <w:r>
        <w:rPr>
          <w:b w:val="0"/>
          <w:i w:val="0"/>
        </w:rPr>
        <w:t>يراجتلا يلهالا كنبلا : كيرشلا مسا</w:t>
      </w:r>
    </w:p>
    <w:p>
      <w:pPr>
        <w:jc w:val="right"/>
        <w:bidi/>
      </w:pPr>
      <w:r>
        <w:rPr>
          <w:b w:val="0"/>
          <w:i w:val="0"/>
        </w:rPr>
        <w:t>...... خيراتلا عيقوتلا</w:t>
      </w:r>
    </w:p>
    <w:p>
      <w:pPr>
        <w:jc w:val="right"/>
        <w:bidi/>
      </w:pPr>
      <w:r>
        <w:rPr>
          <w:b w:val="0"/>
          <w:i w:val="0"/>
        </w:rPr>
        <w:t>کھا دست</w:t>
      </w:r>
    </w:p>
    <w:p>
      <w:pPr>
        <w:jc w:val="right"/>
        <w:bidi/>
      </w:pPr>
      <w:r>
        <w:rPr>
          <w:b w:val="0"/>
          <w:i w:val="0"/>
        </w:rPr>
        <w:t>لاملا سأر ٦١٢١٥ تع</w:t>
      </w:r>
    </w:p>
    <w:p>
      <w:pPr>
        <w:jc w:val="right"/>
        <w:bidi/>
      </w:pPr>
      <w:r>
        <w:rPr>
          <w:b w:val="0"/>
          <w:i w:val="0"/>
        </w:rPr>
        <w:t>038</w:t>
      </w:r>
    </w:p>
    <w:p>
      <w:pPr>
        <w:jc w:val="right"/>
        <w:bidi/>
      </w:pPr>
      <w:r>
        <w:rPr>
          <w:b w:val="0"/>
          <w:i w:val="0"/>
        </w:rPr>
        <w:t>ةيدوعسلا ةيبرعلا ةكلمملا - ٢١٤٣٢ ةدج ٥٧ بص - ٦٤٧٦٢٤١ سكاف - ٦٤٧٩٥٥٩ فتاه - ١٠٤-١٢-٤٠٢ تس - يدوعس لاير ٢٢٠٠</w:t>
      </w:r>
    </w:p>
    <w:p>
      <w:pPr>
        <w:jc w:val="right"/>
        <w:bidi/>
      </w:pPr>
      <w:r>
        <w:rPr>
          <w:b w:val="0"/>
          <w:i w:val="0"/>
        </w:rPr>
        <w:t>J.C.C:61215, Capital S.R 33,000,000, C.R.: 4030120104- Tel.: 647 9559 Fax: 647 6241 PO Box 5700 Jeddah 21432-Saudi Arabia</w:t>
      </w:r>
    </w:p>
    <w:p>
      <w:pPr>
        <w:jc w:val="right"/>
        <w:bidi/>
      </w:pPr>
      <w:r>
        <w:rPr>
          <w:b w:val="0"/>
          <w:i w:val="0"/>
        </w:rPr>
        <w:t>(۲) تعديل المحمل من شركة أوزكو المحدودة على مجموعة الشركات محل الدعوى إن شركة أوزكو المحدودة هي شركة مملوكة للسيد / أسامة أحمد زيني وأولاده وقد قامت هذه الشركة بتحميل مجموعة الشركات موضوع الدعوى بمبلغ ٢١,٦٥٩,٧٨٦ ريال سعودي خلال الفترة من سنة ۲۰۰۸م إلى تاريخ إجراء المحاسبة بين الشركاء وذلك من خلال حسابات شركة أحمد زيني وأولاده تتألف مما يلي :-</w:t>
      </w:r>
    </w:p>
    <w:p>
      <w:pPr>
        <w:jc w:val="right"/>
        <w:bidi/>
      </w:pPr>
      <w:r>
        <w:rPr>
          <w:b w:val="0"/>
          <w:i w:val="0"/>
        </w:rPr>
        <w:t>أتعاب إدارية بمعدل ۳۵۰,۰۰۰ ريال سعودي شهريا عن فترة (۱۰) شهور تقريباً) من سنة ۲۰۰۸م بموجب إشعار قيــد مـدين</w:t>
      </w:r>
    </w:p>
    <w:p>
      <w:pPr>
        <w:jc w:val="right"/>
        <w:bidi/>
      </w:pPr>
      <w:r>
        <w:rPr>
          <w:b w:val="0"/>
          <w:i w:val="0"/>
        </w:rPr>
        <w:t>(مرفق رقم (1)</w:t>
      </w:r>
    </w:p>
    <w:p>
      <w:pPr>
        <w:jc w:val="right"/>
        <w:bidi/>
      </w:pPr>
      <w:r>
        <w:rPr>
          <w:b w:val="0"/>
          <w:i w:val="0"/>
        </w:rPr>
        <w:t>أتعاب إدارية بمعدل ٦٥٠,٠٠٠ ريال سعودي للفترة من ٢٠٠٩/١/١م إلى ۲۰۱۱/۳/۳۱م بموجب اتفاقية (مرفق رقم (۲)</w:t>
      </w:r>
    </w:p>
    <w:p>
      <w:pPr>
        <w:jc w:val="right"/>
        <w:bidi/>
      </w:pPr>
      <w:r>
        <w:rPr>
          <w:b w:val="0"/>
          <w:i w:val="0"/>
        </w:rPr>
        <w:t>ريال سعودي.</w:t>
      </w:r>
    </w:p>
    <w:p>
      <w:pPr>
        <w:jc w:val="right"/>
        <w:bidi/>
      </w:pPr>
      <w:r>
        <w:rPr>
          <w:b w:val="0"/>
          <w:i w:val="0"/>
        </w:rPr>
        <w:t>٣,٤٥٩,٧٨٦</w:t>
      </w:r>
    </w:p>
    <w:p>
      <w:pPr>
        <w:jc w:val="right"/>
        <w:bidi/>
      </w:pPr>
      <w:r>
        <w:rPr>
          <w:b w:val="0"/>
          <w:i w:val="0"/>
        </w:rPr>
        <w:t>۱۸,۲۰۰,۰۰۰</w:t>
      </w:r>
    </w:p>
    <w:p>
      <w:pPr>
        <w:jc w:val="right"/>
        <w:bidi/>
      </w:pPr>
      <w:r>
        <w:rPr>
          <w:b w:val="0"/>
          <w:i w:val="0"/>
        </w:rPr>
        <w:t>٢١,٦٥٩,٧٨٦</w:t>
      </w:r>
    </w:p>
    <w:p>
      <w:pPr>
        <w:jc w:val="right"/>
        <w:bidi/>
      </w:pPr>
      <w:r>
        <w:rPr>
          <w:b w:val="0"/>
          <w:i w:val="0"/>
        </w:rPr>
        <w:t>ويوجد اتفاقية بخصوص هذا التحميل موقعة من قبل السيد / أسامة أحمد زيني (الشريك المدعى عليه) عن طرفي الإتفاقية وهما شركة أوزكو المحدودة وشركة أحمد زيني وأولاده، وقد أفاد الشريك المدعى عليه أن هذا التحميل هو مقابل خدمات مالية وقانونية وإدارية و انتفاع بالعين المستأجرة تقدمها شركة أوزكو المحدودة إلى مجموعة الشركات في حين أفاد الشركاء المدعون أنهم ليسوا موافقين على هذا التحميل ولا على الإتفاقية ولم يوقعوا عليها وبهذا الخصوص نبين ما يلي :-</w:t>
      </w:r>
    </w:p>
    <w:p>
      <w:pPr>
        <w:jc w:val="right"/>
        <w:bidi/>
      </w:pPr>
      <w:r>
        <w:rPr>
          <w:b w:val="0"/>
          <w:i w:val="0"/>
        </w:rPr>
        <w:t>١/٢ تفتقد الإتفاقية إلى أساس الإستقلالية حيث إنها موقعة من قبل الشريك المدعي عليه عن</w:t>
      </w:r>
    </w:p>
    <w:p>
      <w:pPr>
        <w:jc w:val="right"/>
        <w:bidi/>
      </w:pPr>
      <w:r>
        <w:rPr>
          <w:b w:val="0"/>
          <w:i w:val="0"/>
        </w:rPr>
        <w:t>الطرفين.</w:t>
      </w:r>
    </w:p>
    <w:p>
      <w:pPr>
        <w:jc w:val="right"/>
        <w:bidi/>
      </w:pPr>
      <w:r>
        <w:rPr>
          <w:b w:val="0"/>
          <w:i w:val="0"/>
        </w:rPr>
        <w:t>٢/٢ لا يوجد موافقة من قبل الشركاء المدعيين على هذا التحميل</w:t>
      </w:r>
    </w:p>
    <w:p>
      <w:pPr>
        <w:jc w:val="right"/>
        <w:bidi/>
      </w:pPr>
      <w:r>
        <w:rPr>
          <w:b w:val="0"/>
          <w:i w:val="0"/>
        </w:rPr>
        <w:t>٢/٣ يوجد تضارب مصالح ناتج عن هذا التحميل حيث أن المنفعة الناتجة عنه تعود إلى الشريك</w:t>
      </w:r>
    </w:p>
    <w:p>
      <w:pPr>
        <w:jc w:val="right"/>
        <w:bidi/>
      </w:pPr>
      <w:r>
        <w:rPr>
          <w:b w:val="0"/>
          <w:i w:val="0"/>
        </w:rPr>
        <w:t>المدعي عليه.</w:t>
      </w:r>
    </w:p>
    <w:p>
      <w:pPr>
        <w:jc w:val="right"/>
        <w:bidi/>
      </w:pPr>
      <w:r>
        <w:rPr>
          <w:b w:val="0"/>
          <w:i w:val="0"/>
        </w:rPr>
        <w:t>تقرير خبرة فيما يتعلق بالقضينين رقم ٢/٥٧٩٨ / فى العام ١٤٣١ 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تقرير خيرة</w:t>
      </w:r>
    </w:p>
    <w:p>
      <w:pPr>
        <w:jc w:val="right"/>
        <w:bidi/>
      </w:pPr>
      <w:r>
        <w:rPr>
          <w:b w:val="0"/>
          <w:i w:val="0"/>
        </w:rPr>
        <w:t>039</w:t>
      </w:r>
    </w:p>
    <w:p>
      <w:pPr>
        <w:jc w:val="right"/>
        <w:bidi/>
      </w:pPr>
      <w:r>
        <w:rPr>
          <w:b w:val="0"/>
          <w:i w:val="0"/>
        </w:rPr>
        <w:t>وبناءاً على ما سبق وحيث إن من ضمن الخدمات المقدمة من التحميل المشار إليه لمجموعة الشركات الإنتفاع بالعين المستأجرة مبنى المكاتب) وكذلك ايضاً فأن الشريك المدعى عليه يمارس مهام مدير</w:t>
      </w:r>
    </w:p>
    <w:p>
      <w:pPr>
        <w:jc w:val="right"/>
        <w:bidi/>
      </w:pPr>
      <w:r>
        <w:rPr>
          <w:b w:val="0"/>
          <w:i w:val="0"/>
        </w:rPr>
        <w:t>معظم الشركات موضوع الدعوى وهي :-</w:t>
      </w:r>
    </w:p>
    <w:p>
      <w:pPr>
        <w:jc w:val="right"/>
        <w:bidi/>
      </w:pPr>
      <w:r>
        <w:rPr>
          <w:b w:val="0"/>
          <w:i w:val="0"/>
        </w:rPr>
        <w:t>\- شركة أحمد زيني وأولاده</w:t>
      </w:r>
    </w:p>
    <w:p>
      <w:pPr>
        <w:jc w:val="right"/>
        <w:bidi/>
      </w:pPr>
      <w:r>
        <w:rPr>
          <w:b w:val="0"/>
          <w:i w:val="0"/>
        </w:rPr>
        <w:t>\- شركة أحمد زيني التجارية</w:t>
      </w:r>
    </w:p>
    <w:p>
      <w:pPr>
        <w:jc w:val="right"/>
        <w:bidi/>
      </w:pPr>
      <w:r>
        <w:rPr>
          <w:b w:val="0"/>
          <w:i w:val="0"/>
        </w:rPr>
        <w:t>ينطولا ةنيحطلاو تايولحلا عنصم ةكرش -\</w:t>
      </w:r>
    </w:p>
    <w:p>
      <w:pPr>
        <w:jc w:val="right"/>
        <w:bidi/>
      </w:pPr>
      <w:r>
        <w:rPr>
          <w:b w:val="0"/>
          <w:i w:val="0"/>
        </w:rPr>
        <w:t>ةيئاذغلا تاعانصلل انيتروك ةكرش -\</w:t>
      </w:r>
    </w:p>
    <w:p>
      <w:pPr>
        <w:jc w:val="right"/>
        <w:bidi/>
      </w:pPr>
      <w:r>
        <w:rPr>
          <w:b w:val="0"/>
          <w:i w:val="0"/>
        </w:rPr>
        <w:t>ةيدوعسلا ةريمخلا ةكرش -\</w:t>
      </w:r>
    </w:p>
    <w:p>
      <w:pPr>
        <w:jc w:val="right"/>
        <w:bidi/>
      </w:pPr>
      <w:r>
        <w:rPr>
          <w:b w:val="0"/>
          <w:i w:val="0"/>
        </w:rPr>
        <w:t>\- شركة مزرعة وادي فاطمة للدواجن</w:t>
      </w:r>
    </w:p>
    <w:p>
      <w:pPr>
        <w:jc w:val="right"/>
        <w:bidi/>
      </w:pPr>
      <w:r>
        <w:rPr>
          <w:b w:val="0"/>
          <w:i w:val="0"/>
        </w:rPr>
        <w:t>\- شركة أحمد زيني للتموين والخدمات الغذائية</w:t>
      </w:r>
    </w:p>
    <w:p>
      <w:pPr>
        <w:jc w:val="right"/>
        <w:bidi/>
      </w:pPr>
      <w:r>
        <w:rPr>
          <w:b w:val="0"/>
          <w:i w:val="0"/>
        </w:rPr>
        <w:t>.لثملا بتاور ساسأ ىلع ريدملا بتاورب اهليمحت لبقُي كلذكو ةيلعفلا ةيراجيإلا ةميقلا نم اهتصح ساسأ ىلع ةرجأتسملا نيعلاب عافتنإلا لباقم تاكرشلا ةعومجم ليمحت لبقُي هنأف كلذل</w:t>
      </w:r>
    </w:p>
    <w:p>
      <w:pPr>
        <w:jc w:val="right"/>
        <w:bidi/>
      </w:pPr>
      <w:r>
        <w:rPr>
          <w:b w:val="0"/>
          <w:i w:val="0"/>
        </w:rPr>
        <w:t>وعلى هذا الأساس نبين فيما يلي القيمة المقبولة من التحميل.</w:t>
      </w:r>
    </w:p>
    <w:p>
      <w:pPr>
        <w:jc w:val="right"/>
        <w:bidi/>
      </w:pPr>
      <w:r>
        <w:rPr>
          <w:b w:val="0"/>
          <w:i w:val="0"/>
        </w:rPr>
        <w:t>(بتاكملا ىنبم) ةرجأتسملا نيعلاب عافتنإلا - ۱</w:t>
      </w:r>
    </w:p>
    <w:p>
      <w:pPr>
        <w:jc w:val="right"/>
        <w:bidi/>
      </w:pPr>
      <w:r>
        <w:rPr>
          <w:b w:val="0"/>
          <w:i w:val="0"/>
        </w:rPr>
        <w:t>٢,٥٠٠,٠٠٠</w:t>
      </w:r>
    </w:p>
    <w:p>
      <w:pPr>
        <w:jc w:val="right"/>
        <w:bidi/>
      </w:pPr>
      <w:r>
        <w:rPr>
          <w:b w:val="0"/>
          <w:i w:val="0"/>
        </w:rPr>
        <w:t>تتألف العين المستأجرة من ثلاثة طوابق وميزانين ودور أرضي ومعارض ومواقف سيارات وتشغل شركة أوزكو من المبنى الدور الث كاملاً كما تبلغ قيمة الإيجار السنوي ريال سعودي وبداء سريان عقد الإيجار من ۲۰۱٠/٥/١م) مرفق رقم (۳) وبهذا تكون فترة انتفاع الشركات بالعين المستأجرة أحد عشر شهر (من ٥/١/ ۲۰۱۰م إلى تاريخ إجراء المحاسبة بين الشركاء في ۲۰۱۱/۳/۳۱م وبذلك تكون حصة مجموعة الشركات من الإيجار مبلغ</w:t>
      </w:r>
    </w:p>
    <w:p>
      <w:pPr>
        <w:jc w:val="right"/>
        <w:bidi/>
      </w:pPr>
      <w:r>
        <w:rPr>
          <w:b w:val="0"/>
          <w:i w:val="0"/>
        </w:rPr>
        <w:t>:- يلاتلاك اهباستحا مت يدوعس لاير ٧٧٨,٥٢٧,١</w:t>
      </w:r>
    </w:p>
    <w:p>
      <w:pPr>
        <w:jc w:val="right"/>
        <w:bidi/>
      </w:pPr>
      <w:r>
        <w:rPr>
          <w:b w:val="0"/>
          <w:i w:val="0"/>
        </w:rPr>
        <w:t>٢,٥٠٠,٠٠٠ ريال سعودي قيمة الإيجار السنوي) : 3 أدوار - ۸۳۳۳۳۳ ريال سعودي قيمة</w:t>
      </w:r>
    </w:p>
    <w:p>
      <w:pPr>
        <w:jc w:val="right"/>
        <w:bidi/>
      </w:pPr>
      <w:r>
        <w:rPr>
          <w:b w:val="0"/>
          <w:i w:val="0"/>
        </w:rPr>
        <w:t>.دحاولا رودلل راجإلا</w:t>
      </w:r>
    </w:p>
    <w:p>
      <w:pPr>
        <w:jc w:val="right"/>
        <w:bidi/>
      </w:pPr>
      <w:r>
        <w:rPr>
          <w:b w:val="0"/>
          <w:i w:val="0"/>
        </w:rPr>
        <w:t>۸۳۳,۳۳۳ ريال سعودي × ۲ دور x (۱۱) شهر + ۱۲ شهر) - ١,٥۲۷,۷۷۸ ريال سعودي.</w:t>
      </w:r>
    </w:p>
    <w:p>
      <w:pPr>
        <w:jc w:val="right"/>
        <w:bidi/>
      </w:pPr>
      <w:r>
        <w:rPr>
          <w:b w:val="0"/>
          <w:i w:val="0"/>
        </w:rPr>
        <w:t>ةيدوعسلا ةيبرعلا ةكلمملا - ةدج :ةلودلا / ةنيدملا ـه١٤٣٢ ماعل ق٢/١٣٧٥/ مقرو ـه ١٤٣١ ماعل ق٢/٥٧٩٨/ مقر نيتيضقلاب قلعتي اميف ةربخ ريرقت</w:t>
      </w:r>
    </w:p>
    <w:p>
      <w:pPr>
        <w:jc w:val="right"/>
        <w:bidi/>
      </w:pPr>
      <w:r>
        <w:rPr>
          <w:b w:val="0"/>
          <w:i w:val="0"/>
        </w:rPr>
        <w:t>تقرير خبرة</w:t>
      </w:r>
    </w:p>
    <w:p>
      <w:pPr>
        <w:jc w:val="right"/>
        <w:bidi/>
      </w:pPr>
      <w:r>
        <w:rPr>
          <w:b w:val="0"/>
          <w:i w:val="0"/>
        </w:rPr>
        <w:t>040</w:t>
      </w:r>
    </w:p>
    <w:p>
      <w:pPr>
        <w:jc w:val="right"/>
        <w:bidi/>
      </w:pPr>
      <w:r>
        <w:rPr>
          <w:b w:val="0"/>
          <w:i w:val="0"/>
        </w:rPr>
        <w:t>لثملا بتاور - ۲</w:t>
      </w:r>
    </w:p>
    <w:p>
      <w:pPr>
        <w:jc w:val="right"/>
        <w:bidi/>
      </w:pPr>
      <w:r>
        <w:rPr>
          <w:b w:val="0"/>
          <w:i w:val="0"/>
        </w:rPr>
        <w:t>تم تقدير رواتب السيد / أسامة أحمد زيني مقابل إدارة الشركات المشار إليها وعلى أساس المثل بمبلغ ۱۵۰,۰۰۰ ريال سعودي شهرياً وعلى هذا الأساس يكون إجمالي رواتبه عن كامل الفترة من ۲۰۰۸/۱/۱م إلى تاريخ إجراء المحاسبة بين الشركاء في ۲۰۱۱/۳/۳۱م (۳۹) شهراً) تساوي</w:t>
      </w:r>
    </w:p>
    <w:p>
      <w:pPr>
        <w:jc w:val="right"/>
        <w:bidi/>
      </w:pPr>
      <w:r>
        <w:rPr>
          <w:b w:val="0"/>
          <w:i w:val="0"/>
        </w:rPr>
        <w:t>٥,٨۵۰,۰۰۰ ريال سعودي.</w:t>
      </w:r>
    </w:p>
    <w:p>
      <w:pPr>
        <w:jc w:val="right"/>
        <w:bidi/>
      </w:pPr>
      <w:r>
        <w:rPr>
          <w:b w:val="0"/>
          <w:i w:val="0"/>
        </w:rPr>
        <w:t>كذلك فأن الشريك عدنان أحمد زيني كان يدير شركة آبار وزيني دايكن وشركة أحمد زيني للكهرباء والتكييف وقد تم تقدير رواتب له مقابل ذلك على أساس المثل بمبلغ ۳۰,۰۰۰ ريال سعودي شهرياً. ويكون إجمالي رواتبه لكامل الفترة (۳۹) شهراً) مبلغ ۱,۱۷۰,۰۰۰ ريال سعودي.</w:t>
      </w:r>
    </w:p>
    <w:p>
      <w:pPr>
        <w:jc w:val="right"/>
        <w:bidi/>
      </w:pPr>
      <w:r>
        <w:rPr>
          <w:b w:val="0"/>
          <w:i w:val="0"/>
        </w:rPr>
        <w:t>..</w:t>
      </w:r>
    </w:p>
    <w:p>
      <w:pPr>
        <w:jc w:val="right"/>
        <w:bidi/>
      </w:pPr>
      <w:r>
        <w:rPr>
          <w:b w:val="0"/>
          <w:i w:val="0"/>
        </w:rPr>
        <w:t>وبناءاً على ما سبق تكون التعديلات في القوائم المالية لشركة أحمد زيني وأولاده كما يلي :-</w:t>
      </w:r>
    </w:p>
    <w:p>
      <w:pPr>
        <w:jc w:val="right"/>
        <w:bidi/>
      </w:pPr>
      <w:r>
        <w:rPr>
          <w:b w:val="0"/>
          <w:i w:val="0"/>
        </w:rPr>
        <w:t>١ ٢١,٦٥٩,٧٨٦</w:t>
      </w:r>
    </w:p>
    <w:p>
      <w:pPr>
        <w:jc w:val="right"/>
        <w:bidi/>
      </w:pPr>
      <w:r>
        <w:rPr>
          <w:b w:val="0"/>
          <w:i w:val="0"/>
        </w:rPr>
        <w:t>٢١,٦٥٩,٧٨٦</w:t>
      </w:r>
    </w:p>
    <w:p>
      <w:pPr>
        <w:jc w:val="right"/>
        <w:bidi/>
      </w:pPr>
      <w:r>
        <w:rPr>
          <w:b w:val="0"/>
          <w:i w:val="0"/>
        </w:rPr>
        <w:t>١,٥٢۷,۷۷۸ (۲)</w:t>
      </w:r>
    </w:p>
    <w:p>
      <w:pPr>
        <w:jc w:val="right"/>
        <w:bidi/>
      </w:pPr>
      <w:r>
        <w:rPr>
          <w:b w:val="0"/>
          <w:i w:val="0"/>
        </w:rPr>
        <w:t>١,٥٢۷,۷۷۸</w:t>
      </w:r>
    </w:p>
    <w:p>
      <w:pPr>
        <w:jc w:val="right"/>
        <w:bidi/>
      </w:pPr>
      <w:r>
        <w:rPr>
          <w:b w:val="0"/>
          <w:i w:val="0"/>
        </w:rPr>
        <w:t>0,10.,... (</w:t>
      </w:r>
    </w:p>
    <w:p>
      <w:pPr>
        <w:jc w:val="right"/>
        <w:bidi/>
      </w:pPr>
      <w:r>
        <w:rPr>
          <w:b w:val="0"/>
          <w:i w:val="0"/>
        </w:rPr>
        <w:t>0,10.,...</w:t>
      </w:r>
    </w:p>
    <w:p>
      <w:pPr>
        <w:jc w:val="right"/>
        <w:bidi/>
      </w:pPr>
      <w:r>
        <w:rPr>
          <w:b w:val="0"/>
          <w:i w:val="0"/>
        </w:rPr>
        <w:t>۱,۱۷۰,۰۰۰ (4)</w:t>
      </w:r>
    </w:p>
    <w:p>
      <w:pPr>
        <w:jc w:val="right"/>
        <w:bidi/>
      </w:pPr>
      <w:r>
        <w:rPr>
          <w:b w:val="0"/>
          <w:i w:val="0"/>
        </w:rPr>
        <w:t>۱,۱۷۰,۰۰۰</w:t>
      </w:r>
    </w:p>
    <w:p>
      <w:pPr>
        <w:jc w:val="right"/>
        <w:bidi/>
      </w:pPr>
      <w:r>
        <w:rPr>
          <w:b w:val="0"/>
          <w:i w:val="0"/>
        </w:rPr>
        <w:t>من حـ / الشريك (شركة أوزكو المحدودة) إلى حـ / تعديلات لأغراض إجراء المحاسبة بين</w:t>
      </w:r>
    </w:p>
    <w:p>
      <w:pPr>
        <w:jc w:val="right"/>
        <w:bidi/>
      </w:pPr>
      <w:r>
        <w:rPr>
          <w:b w:val="0"/>
          <w:i w:val="0"/>
        </w:rPr>
        <w:t>.ءاكرشلا</w:t>
      </w:r>
    </w:p>
    <w:p>
      <w:pPr>
        <w:jc w:val="right"/>
        <w:bidi/>
      </w:pPr>
      <w:r>
        <w:rPr>
          <w:b w:val="0"/>
          <w:i w:val="0"/>
        </w:rPr>
        <w:t>الغاء المحمل من الشريك شركة أوزكو المحدودة على شركة أحمد زيني وأولاده مقابل أتعاب الإدارة.</w:t>
      </w:r>
    </w:p>
    <w:p>
      <w:pPr>
        <w:jc w:val="right"/>
        <w:bidi/>
      </w:pPr>
      <w:r>
        <w:rPr>
          <w:b w:val="0"/>
          <w:i w:val="0"/>
        </w:rPr>
        <w:t>(ةدودحملا وكزوأ ةكرش ) كيرشلا / ـح ىلإ ءاكرشلا نيب ةبساحملا ءارجإ ضارغأل تاليدعت / ـح نم</w:t>
      </w:r>
    </w:p>
    <w:p>
      <w:pPr>
        <w:jc w:val="right"/>
        <w:bidi/>
      </w:pPr>
      <w:r>
        <w:rPr>
          <w:b w:val="0"/>
          <w:i w:val="0"/>
        </w:rPr>
        <w:t>.ةرجأتسملا نيعلاب تاكرشلا ةعومجم عافتنا ةميق</w:t>
      </w:r>
    </w:p>
    <w:p>
      <w:pPr>
        <w:jc w:val="right"/>
        <w:bidi/>
      </w:pPr>
      <w:r>
        <w:rPr>
          <w:b w:val="0"/>
          <w:i w:val="0"/>
        </w:rPr>
        <w:t>من حـ / تعديلات لأغراض إجراء المحاسبة بين الشركاء</w:t>
      </w:r>
    </w:p>
    <w:p>
      <w:pPr>
        <w:jc w:val="right"/>
        <w:bidi/>
      </w:pPr>
      <w:r>
        <w:rPr>
          <w:b w:val="0"/>
          <w:i w:val="0"/>
        </w:rPr>
        <w:t>(ةدودحملا وكزوأ ةكرش ) كيرشلا / ـح ىلإ</w:t>
      </w:r>
    </w:p>
    <w:p>
      <w:pPr>
        <w:jc w:val="right"/>
        <w:bidi/>
      </w:pPr>
      <w:r>
        <w:rPr>
          <w:b w:val="0"/>
          <w:i w:val="0"/>
        </w:rPr>
        <w:t>.ينيز دمحأ ةماسأ ريدملا كيرشلا بتاور ةميق</w:t>
      </w:r>
    </w:p>
    <w:p>
      <w:pPr>
        <w:jc w:val="right"/>
        <w:bidi/>
      </w:pPr>
      <w:r>
        <w:rPr>
          <w:b w:val="0"/>
          <w:i w:val="0"/>
        </w:rPr>
        <w:t>من حـ / تعديلات لأغراض إجراء المحاسبة بين الشركاء</w:t>
      </w:r>
    </w:p>
    <w:p>
      <w:pPr>
        <w:jc w:val="right"/>
        <w:bidi/>
      </w:pPr>
      <w:r>
        <w:rPr>
          <w:b w:val="0"/>
          <w:i w:val="0"/>
        </w:rPr>
        <w:t>إلى حـ / الشريك عدنان أحمد زيني</w:t>
      </w:r>
    </w:p>
    <w:p>
      <w:pPr>
        <w:jc w:val="right"/>
        <w:bidi/>
      </w:pPr>
      <w:r>
        <w:rPr>
          <w:b w:val="0"/>
          <w:i w:val="0"/>
        </w:rPr>
        <w:t>قيمة رواتب الشريك عدنان أحمد زيني.</w:t>
      </w:r>
    </w:p>
    <w:p>
      <w:pPr>
        <w:jc w:val="right"/>
        <w:bidi/>
      </w:pPr>
      <w:r>
        <w:rPr>
          <w:b w:val="0"/>
          <w:i w:val="0"/>
        </w:rPr>
        <w:t>تقرير خبرة فيما يتعلق بالقضيتين رقم ٢/٥٧٩٨/ق لعام ١٤٣١ هـ ورقم ٢/١٣٧٥/ف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041</w:t>
      </w:r>
    </w:p>
    <w:p>
      <w:pPr>
        <w:jc w:val="right"/>
        <w:bidi/>
      </w:pPr>
      <w:r>
        <w:rPr>
          <w:b w:val="0"/>
          <w:i w:val="0"/>
        </w:rPr>
        <w:t>No. 28-2008</w:t>
      </w:r>
    </w:p>
    <w:p>
      <w:pPr>
        <w:jc w:val="right"/>
        <w:bidi/>
      </w:pPr>
      <w:r>
        <w:rPr>
          <w:b w:val="0"/>
          <w:i w:val="0"/>
        </w:rPr>
        <w:t>DATE: 28-12-2008</w:t>
      </w:r>
    </w:p>
    <w:p>
      <w:pPr>
        <w:jc w:val="right"/>
        <w:bidi/>
      </w:pPr>
      <w:r>
        <w:rPr>
          <w:b w:val="0"/>
          <w:i w:val="0"/>
        </w:rPr>
        <w:t>إشعار قيد ( مدين ـ دائن )</w:t>
      </w:r>
    </w:p>
    <w:p>
      <w:pPr>
        <w:jc w:val="right"/>
        <w:bidi/>
      </w:pPr>
      <w:r>
        <w:rPr>
          <w:b w:val="0"/>
          <w:i w:val="0"/>
        </w:rPr>
        <w:t>\-</w:t>
      </w:r>
    </w:p>
    <w:p>
      <w:pPr>
        <w:jc w:val="right"/>
        <w:bidi/>
      </w:pPr>
      <w:r>
        <w:rPr>
          <w:b w:val="0"/>
          <w:i w:val="0"/>
        </w:rPr>
        <w:t>DEBIT/CREDIT NOTE</w:t>
      </w:r>
    </w:p>
    <w:p>
      <w:pPr>
        <w:jc w:val="right"/>
        <w:bidi/>
      </w:pPr>
      <w:r>
        <w:rPr>
          <w:b w:val="0"/>
          <w:i w:val="0"/>
        </w:rPr>
        <w:t>MESSRS / Ahmed Zainy &amp; Sons CO.</w:t>
      </w:r>
    </w:p>
    <w:p>
      <w:pPr>
        <w:jc w:val="right"/>
        <w:bidi/>
      </w:pPr>
      <w:r>
        <w:rPr>
          <w:b w:val="0"/>
          <w:i w:val="0"/>
        </w:rPr>
        <w:t>OZC</w:t>
      </w:r>
    </w:p>
    <w:p>
      <w:pPr>
        <w:jc w:val="right"/>
        <w:bidi/>
      </w:pPr>
      <w:r>
        <w:rPr>
          <w:b w:val="0"/>
          <w:i w:val="0"/>
        </w:rPr>
        <w:t>realising opportu</w:t>
      </w:r>
    </w:p>
    <w:p>
      <w:pPr>
        <w:jc w:val="right"/>
        <w:bidi/>
      </w:pPr>
      <w:r>
        <w:rPr>
          <w:b w:val="0"/>
          <w:i w:val="0"/>
        </w:rPr>
        <w:t>التاريخ : ١٤٢٩/١٢/٣٠هـ</w:t>
      </w:r>
    </w:p>
    <w:p>
      <w:pPr>
        <w:jc w:val="right"/>
        <w:bidi/>
      </w:pPr>
      <w:r>
        <w:rPr>
          <w:b w:val="0"/>
          <w:i w:val="0"/>
        </w:rPr>
        <w:t>/ ةداسلا</w:t>
      </w:r>
    </w:p>
    <w:p>
      <w:pPr>
        <w:jc w:val="right"/>
        <w:bidi/>
      </w:pPr>
      <w:r>
        <w:rPr>
          <w:b w:val="0"/>
          <w:i w:val="0"/>
        </w:rPr>
        <w:t>:. ةيلاتلا غلابملا ) مكل / مكيلع ) انديق اننأب ًاملع</w:t>
      </w:r>
    </w:p>
    <w:p>
      <w:pPr>
        <w:jc w:val="right"/>
        <w:bidi/>
      </w:pPr>
      <w:r>
        <w:rPr>
          <w:b w:val="0"/>
          <w:i w:val="0"/>
        </w:rPr>
        <w:t>نحيطكم.</w:t>
      </w:r>
    </w:p>
    <w:p>
      <w:pPr>
        <w:jc w:val="right"/>
        <w:bidi/>
      </w:pPr>
      <w:r>
        <w:rPr>
          <w:b w:val="0"/>
          <w:i w:val="0"/>
        </w:rPr>
        <w:t>This is to advise you that we have Debit/Credit your account for following amount:</w:t>
      </w:r>
    </w:p>
    <w:p>
      <w:pPr>
        <w:jc w:val="right"/>
        <w:bidi/>
      </w:pPr>
      <w:r>
        <w:rPr>
          <w:b w:val="0"/>
          <w:i w:val="0"/>
        </w:rPr>
        <w:t>نايبلا</w:t>
      </w:r>
    </w:p>
    <w:p>
      <w:pPr>
        <w:jc w:val="right"/>
        <w:bidi/>
      </w:pPr>
      <w:r>
        <w:rPr>
          <w:b w:val="0"/>
          <w:i w:val="0"/>
        </w:rPr>
        <w:t>DESCRIPTION</w:t>
      </w:r>
    </w:p>
    <w:p>
      <w:pPr>
        <w:jc w:val="right"/>
        <w:bidi/>
      </w:pPr>
      <w:r>
        <w:rPr>
          <w:b w:val="0"/>
          <w:i w:val="0"/>
        </w:rPr>
        <w:t>Our fees for services rendered to you in regard of IT, HR, and legal. for the year 2008</w:t>
      </w:r>
    </w:p>
    <w:p>
      <w:pPr>
        <w:jc w:val="right"/>
        <w:bidi/>
      </w:pPr>
      <w:r>
        <w:rPr>
          <w:b w:val="0"/>
          <w:i w:val="0"/>
        </w:rPr>
        <w:t>ةيبنجأ ةلمع</w:t>
      </w:r>
    </w:p>
    <w:p>
      <w:pPr>
        <w:jc w:val="right"/>
        <w:bidi/>
      </w:pPr>
      <w:r>
        <w:rPr>
          <w:b w:val="0"/>
          <w:i w:val="0"/>
        </w:rPr>
        <w:t>ريال سعودي</w:t>
      </w:r>
    </w:p>
    <w:p>
      <w:pPr>
        <w:jc w:val="right"/>
        <w:bidi/>
      </w:pPr>
      <w:r>
        <w:rPr>
          <w:b w:val="0"/>
          <w:i w:val="0"/>
        </w:rPr>
        <w:t>Foreign Currency</w:t>
      </w:r>
    </w:p>
    <w:p>
      <w:pPr>
        <w:jc w:val="right"/>
        <w:bidi/>
      </w:pPr>
      <w:r>
        <w:rPr>
          <w:b w:val="0"/>
          <w:i w:val="0"/>
        </w:rPr>
        <w:t>Saudi Riyal</w:t>
      </w:r>
    </w:p>
    <w:p>
      <w:pPr>
        <w:jc w:val="right"/>
        <w:bidi/>
      </w:pPr>
      <w:r>
        <w:rPr>
          <w:b w:val="0"/>
          <w:i w:val="0"/>
        </w:rPr>
        <w:t>SR</w:t>
      </w:r>
    </w:p>
    <w:p>
      <w:pPr>
        <w:jc w:val="right"/>
        <w:bidi/>
      </w:pPr>
      <w:r>
        <w:rPr>
          <w:b w:val="0"/>
          <w:i w:val="0"/>
        </w:rPr>
        <w:t>H</w:t>
      </w:r>
    </w:p>
    <w:p>
      <w:pPr>
        <w:jc w:val="right"/>
        <w:bidi/>
      </w:pPr>
      <w:r>
        <w:rPr>
          <w:b w:val="0"/>
          <w:i w:val="0"/>
        </w:rPr>
        <w:t>3,459,786</w:t>
      </w:r>
    </w:p>
    <w:p>
      <w:pPr>
        <w:jc w:val="right"/>
        <w:bidi/>
      </w:pPr>
      <w:r>
        <w:rPr>
          <w:b w:val="0"/>
          <w:i w:val="0"/>
        </w:rPr>
        <w:t>\-</w:t>
      </w:r>
    </w:p>
    <w:p>
      <w:pPr>
        <w:jc w:val="right"/>
        <w:bidi/>
      </w:pPr>
      <w:r>
        <w:rPr>
          <w:b w:val="0"/>
          <w:i w:val="0"/>
        </w:rPr>
        <w:t>S.R Three million four hundred fifty nine thousand seven hundred and eighty six Only</w:t>
      </w:r>
    </w:p>
    <w:p>
      <w:pPr>
        <w:jc w:val="right"/>
        <w:bidi/>
      </w:pPr>
      <w:r>
        <w:rPr>
          <w:b w:val="0"/>
          <w:i w:val="0"/>
        </w:rPr>
        <w:t>3,459,786</w:t>
      </w:r>
    </w:p>
    <w:p>
      <w:pPr>
        <w:jc w:val="right"/>
        <w:bidi/>
      </w:pPr>
      <w:r>
        <w:rPr>
          <w:b w:val="0"/>
          <w:i w:val="0"/>
        </w:rPr>
        <w:t>تاباسحلا سيئر</w:t>
      </w:r>
    </w:p>
    <w:p>
      <w:pPr>
        <w:jc w:val="right"/>
        <w:bidi/>
      </w:pPr>
      <w:r>
        <w:rPr>
          <w:b w:val="0"/>
          <w:i w:val="0"/>
        </w:rPr>
        <w:t>Chief Accountant</w:t>
      </w:r>
    </w:p>
    <w:p>
      <w:pPr>
        <w:jc w:val="right"/>
        <w:bidi/>
      </w:pPr>
      <w:r>
        <w:rPr>
          <w:b w:val="0"/>
          <w:i w:val="0"/>
        </w:rPr>
        <w:t>Approved By :</w:t>
      </w:r>
    </w:p>
    <w:p>
      <w:pPr>
        <w:jc w:val="right"/>
        <w:bidi/>
      </w:pPr>
      <w:r>
        <w:rPr>
          <w:b w:val="0"/>
          <w:i w:val="0"/>
        </w:rPr>
        <w:t>Ossama Zainy</w:t>
      </w:r>
    </w:p>
    <w:p>
      <w:pPr>
        <w:jc w:val="right"/>
        <w:bidi/>
      </w:pPr>
      <w:r>
        <w:rPr>
          <w:b w:val="0"/>
          <w:i w:val="0"/>
        </w:rPr>
        <w:t>042</w:t>
      </w:r>
    </w:p>
    <w:p>
      <w:pPr>
        <w:jc w:val="right"/>
        <w:bidi/>
      </w:pPr>
      <w:r>
        <w:rPr>
          <w:b w:val="0"/>
          <w:i w:val="0"/>
        </w:rPr>
        <w:t>بساحملا</w:t>
      </w:r>
    </w:p>
    <w:p>
      <w:pPr>
        <w:jc w:val="right"/>
        <w:bidi/>
      </w:pPr>
      <w:r>
        <w:rPr>
          <w:b w:val="0"/>
          <w:i w:val="0"/>
        </w:rPr>
        <w:t>Accountant</w:t>
      </w:r>
    </w:p>
    <w:p>
      <w:pPr>
        <w:jc w:val="right"/>
        <w:bidi/>
      </w:pPr>
      <w:r>
        <w:rPr>
          <w:b w:val="0"/>
          <w:i w:val="0"/>
        </w:rPr>
        <w:t>اوز کو</w:t>
      </w:r>
    </w:p>
    <w:p>
      <w:pPr>
        <w:jc w:val="right"/>
        <w:bidi/>
      </w:pPr>
      <w:r>
        <w:rPr>
          <w:b w:val="0"/>
          <w:i w:val="0"/>
        </w:rPr>
        <w:t>يداسلا رودلا</w:t>
      </w:r>
    </w:p>
    <w:p>
      <w:pPr>
        <w:jc w:val="right"/>
        <w:bidi/>
      </w:pPr>
      <w:r>
        <w:rPr>
          <w:b w:val="0"/>
          <w:i w:val="0"/>
        </w:rPr>
        <w:t>میلی آمار و ریمی</w:t>
      </w:r>
    </w:p>
    <w:p>
      <w:pPr>
        <w:jc w:val="right"/>
        <w:bidi/>
      </w:pPr>
      <w:r>
        <w:rPr>
          <w:b w:val="0"/>
          <w:i w:val="0"/>
        </w:rPr>
        <w:t>ءانيملا عراش</w:t>
      </w:r>
    </w:p>
    <w:p>
      <w:pPr>
        <w:jc w:val="right"/>
        <w:bidi/>
      </w:pPr>
      <w:r>
        <w:rPr>
          <w:b w:val="0"/>
          <w:i w:val="0"/>
        </w:rPr>
        <w:t>ةيدوعسلا ةيبرعلا ةكلمملا</w:t>
      </w:r>
    </w:p>
    <w:p>
      <w:pPr>
        <w:jc w:val="right"/>
        <w:bidi/>
      </w:pPr>
      <w:r>
        <w:rPr>
          <w:b w:val="0"/>
          <w:i w:val="0"/>
        </w:rPr>
        <w:t>12 فلاخ</w:t>
      </w:r>
    </w:p>
    <w:p>
      <w:pPr>
        <w:jc w:val="right"/>
        <w:bidi/>
      </w:pPr>
      <w:r>
        <w:rPr>
          <w:b w:val="0"/>
          <w:i w:val="0"/>
        </w:rPr>
        <w:t>ماكس</w:t>
      </w:r>
    </w:p>
    <w:p>
      <w:pPr>
        <w:jc w:val="right"/>
        <w:bidi/>
      </w:pPr>
      <w:r>
        <w:rPr>
          <w:b w:val="0"/>
          <w:i w:val="0"/>
        </w:rPr>
        <w:t>O/CO.com</w:t>
      </w:r>
    </w:p>
    <w:p>
      <w:pPr>
        <w:jc w:val="right"/>
        <w:bidi/>
      </w:pPr>
      <w:r>
        <w:rPr>
          <w:b w:val="0"/>
          <w:i w:val="0"/>
        </w:rPr>
        <w:t>شركة احمد زيني وأولاده</w:t>
      </w:r>
    </w:p>
    <w:p>
      <w:pPr>
        <w:jc w:val="right"/>
        <w:bidi/>
      </w:pPr>
      <w:r>
        <w:rPr>
          <w:b w:val="0"/>
          <w:i w:val="0"/>
        </w:rPr>
        <w:t>ذات مسؤولية محدودة</w:t>
      </w:r>
    </w:p>
    <w:p>
      <w:pPr>
        <w:jc w:val="right"/>
        <w:bidi/>
      </w:pPr>
      <w:r>
        <w:rPr>
          <w:b w:val="0"/>
          <w:i w:val="0"/>
        </w:rPr>
        <w:t>بسم الله القرن الرحيم</w:t>
      </w:r>
    </w:p>
    <w:p>
      <w:pPr>
        <w:jc w:val="right"/>
        <w:bidi/>
      </w:pPr>
      <w:r>
        <w:rPr>
          <w:b w:val="0"/>
          <w:i w:val="0"/>
        </w:rPr>
        <w:t>اتفاقية تقديم خدمات ادارية</w:t>
      </w:r>
    </w:p>
    <w:p>
      <w:pPr>
        <w:jc w:val="right"/>
        <w:bidi/>
      </w:pPr>
      <w:r>
        <w:rPr>
          <w:b w:val="0"/>
          <w:i w:val="0"/>
        </w:rPr>
        <w:t>Ahmed Zainy &amp; Sons</w:t>
      </w:r>
    </w:p>
    <w:p>
      <w:pPr>
        <w:jc w:val="right"/>
        <w:bidi/>
      </w:pPr>
      <w:r>
        <w:rPr>
          <w:b w:val="0"/>
          <w:i w:val="0"/>
        </w:rPr>
        <w:t>LIMITED LIABILITY COMPANY</w:t>
      </w:r>
    </w:p>
    <w:p>
      <w:pPr>
        <w:jc w:val="right"/>
        <w:bidi/>
      </w:pPr>
      <w:r>
        <w:rPr>
          <w:b w:val="0"/>
          <w:i w:val="0"/>
        </w:rPr>
        <w:t>انه في يوم ۲۰۰۹/۱/۱م بين كل من السادة :-</w:t>
      </w:r>
    </w:p>
    <w:p>
      <w:pPr>
        <w:jc w:val="right"/>
        <w:bidi/>
      </w:pPr>
      <w:r>
        <w:rPr>
          <w:b w:val="0"/>
          <w:i w:val="0"/>
        </w:rPr>
        <w:t>۱ - شركة أحمد زيني وأولاده، سجل تجاري رقم ٤۰۳۰۰۹٤٨٢٥ وتاريخ ١٤١٣/١٠/٢٦ هـ صادر من جدة وعنوانها عمارة أبار وزيني ۲۱٤۳۲ جدة ص ب ٥۷۰۰ ويمثلها وينوب عنها في التوقيع على هذا</w:t>
      </w:r>
    </w:p>
    <w:p>
      <w:pPr>
        <w:jc w:val="right"/>
        <w:bidi/>
      </w:pPr>
      <w:r>
        <w:rPr>
          <w:b w:val="0"/>
          <w:i w:val="0"/>
        </w:rPr>
        <w:t>طرف أول</w:t>
      </w:r>
    </w:p>
    <w:p>
      <w:pPr>
        <w:jc w:val="right"/>
        <w:bidi/>
      </w:pPr>
      <w:r>
        <w:rPr>
          <w:b w:val="0"/>
          <w:i w:val="0"/>
        </w:rPr>
        <w:t>العقد السيد / أسامة أحمد زيني ، المدير العام ۲ - شركة أوزكو المحدودة ، سجل تجاري رقم ٤۰۳۰۰٧٧٤٦١ وتاريخ ١٤۱۱/۸/۳۰ هـ صادر من جدة وعنوانها عمارة أبار وزيني ۲۱۰۱٤ جدة ص ب ٥٤۳۹۹ ويمثلها وينوب عنها في التوقيع على هذا العقد السيد / أسامة أحمد زيني ، المدير التنفيذي</w:t>
      </w:r>
    </w:p>
    <w:p>
      <w:pPr>
        <w:jc w:val="right"/>
        <w:bidi/>
      </w:pPr>
      <w:r>
        <w:rPr>
          <w:b w:val="0"/>
          <w:i w:val="0"/>
        </w:rPr>
        <w:t>تمهيد:</w:t>
      </w:r>
    </w:p>
    <w:p>
      <w:pPr>
        <w:jc w:val="right"/>
        <w:bidi/>
      </w:pPr>
      <w:r>
        <w:rPr>
          <w:b w:val="0"/>
          <w:i w:val="0"/>
        </w:rPr>
        <w:t>طرف ثاني</w:t>
      </w:r>
    </w:p>
    <w:p>
      <w:pPr>
        <w:jc w:val="right"/>
        <w:bidi/>
      </w:pPr>
      <w:r>
        <w:rPr>
          <w:b w:val="0"/>
          <w:i w:val="0"/>
        </w:rPr>
        <w:t>حيث يرغب الطرف الأول في التعاقد مع احدى الشركات لتقديم خدمات ادارية لمجموعة الشركات</w:t>
      </w:r>
    </w:p>
    <w:p>
      <w:pPr>
        <w:jc w:val="right"/>
        <w:bidi/>
      </w:pPr>
      <w:r>
        <w:rPr>
          <w:b w:val="0"/>
          <w:i w:val="0"/>
        </w:rPr>
        <w:t>ةيئاذغلا تاعانصلل انيتروك ةكرش - ۱ - : يهو هب ةصاخلا</w:t>
      </w:r>
    </w:p>
    <w:p>
      <w:pPr>
        <w:jc w:val="right"/>
        <w:bidi/>
      </w:pPr>
      <w:r>
        <w:rPr>
          <w:b w:val="0"/>
          <w:i w:val="0"/>
        </w:rPr>
        <w:t>ةودودحملا نيومتلل وسكدوس ينيز دمحأ ةكرش - ٦ ةيئاذغلا تامدخلاو نيومتلل ينيز دمحأ ةكرش - ةدودحملا نجاودلل ةمطاف يداو ةعرزم ةكرش - ينطولا ةنيحطلاو تايولحلا عنصم ةكرش - ۲</w:t>
      </w:r>
    </w:p>
    <w:p>
      <w:pPr>
        <w:jc w:val="right"/>
        <w:bidi/>
      </w:pPr>
      <w:r>
        <w:rPr>
          <w:b w:val="0"/>
          <w:i w:val="0"/>
        </w:rPr>
        <w:t>ةيلهالا لماكب امهو نافرطلا قفتا دقف اذل ، كلذل لباقلا لوألا فرطلا ىلع ) اهتمدخب يناثلا فرطلا ماسقأ موقت يتلا تاكرشلا ددع ةبسن بسح نيفرطلا نيب ةرادالا ةفلكت مساقت ىلا امناو ) حبرلا ىلا فدهت ال يتلا هتامدخ ضرع يف بغر دقو ، ةيمويلا تاكرشلا لامعأ رييستو ةرادال ةمزاللا ةيرادالا رداوكلا ىلا ةفاضالاب ةيلاملا مسقو ةيراتركسلاو تامولعملا ةينقتو دارفالا نوئشو ةينوناقلا نوئشلا اهنم ةفلتخملا ماسقالاو تالاجملا يف هلهؤم ةيرشب ةينف رداوكو تايناكماو تاربخ هيدل يناثلا فرطلا نأ ثيحو تامدخلاو ةرادإلل ةينطولا ةكرشلا - ه</w:t>
      </w:r>
    </w:p>
    <w:p>
      <w:pPr>
        <w:jc w:val="right"/>
        <w:bidi/>
      </w:pPr>
      <w:r>
        <w:rPr>
          <w:b w:val="0"/>
          <w:i w:val="0"/>
        </w:rPr>
        <w:t>:- ةيلاتلا دقعلا ماكحأو دونب ىلع يفيظولا امهصاصتخابو فرصتلاو</w:t>
      </w:r>
    </w:p>
    <w:p>
      <w:pPr>
        <w:jc w:val="right"/>
        <w:bidi/>
      </w:pPr>
      <w:r>
        <w:rPr>
          <w:b w:val="0"/>
          <w:i w:val="0"/>
        </w:rPr>
        <w:t>المعتبره شرعا للتعاقد أولاً : اتفق الطرفان على أن التمهيد السابق جزء لا يتجزا من هذا العقد ومكمل له .</w:t>
      </w:r>
    </w:p>
    <w:p>
      <w:pPr>
        <w:jc w:val="right"/>
        <w:bidi/>
      </w:pPr>
      <w:r>
        <w:rPr>
          <w:b w:val="0"/>
          <w:i w:val="0"/>
        </w:rPr>
        <w:t>هب ةصاخلا نييراشتسالا ةئيهو ةينوناقلاو ةيلاملاو ةيرادالاو ةينفلا رداوكلا ةعومجم لالخ نم كلذو هالعأ هنيبملاو لوالا فرطلاب ةصاخلا تاكرشلا ةعومجمل ةمزاللا ةيرادالا تامدخلا عيمج ميدقتب يناثلا فرطلا موقي نأ ىلع نافرطلا قفتا : دقعلا عوضوم : ايناث</w:t>
      </w:r>
    </w:p>
    <w:p>
      <w:pPr>
        <w:jc w:val="right"/>
        <w:bidi/>
      </w:pPr>
      <w:r>
        <w:rPr>
          <w:b w:val="0"/>
          <w:i w:val="0"/>
        </w:rPr>
        <w:t>ثالثا : مدة العقد</w:t>
      </w:r>
    </w:p>
    <w:p>
      <w:pPr>
        <w:jc w:val="right"/>
        <w:bidi/>
      </w:pPr>
      <w:r>
        <w:rPr>
          <w:b w:val="0"/>
          <w:i w:val="0"/>
        </w:rPr>
        <w:t>:</w:t>
      </w:r>
    </w:p>
    <w:p>
      <w:pPr>
        <w:jc w:val="right"/>
        <w:bidi/>
      </w:pPr>
      <w:r>
        <w:rPr>
          <w:b w:val="0"/>
          <w:i w:val="0"/>
        </w:rPr>
        <w:t>اتفق الطرفان على أن تكون مدة هذا العقد خمس سنوات ميلادية تبدأ من تاريخ ۲۰۰۹/۱/۱م وتتجدد لمدد أخرى مماثلة وفق ما يتفق عليه الطرفان مالم يخطر أحد الطرفين الاخر برغبته في عدم التجديد قبل نهاية المدة السارية المفعول بستة أشهر على الاقل. رابعاً : مسئوليات الطرف الاول :</w:t>
      </w:r>
    </w:p>
    <w:p>
      <w:pPr>
        <w:jc w:val="right"/>
        <w:bidi/>
      </w:pPr>
      <w:r>
        <w:rPr>
          <w:b w:val="0"/>
          <w:i w:val="0"/>
        </w:rPr>
        <w:t>.ةددحملا ديعاوملا يف يناثلا فرطلل ةيلاملا هتامازتلا دادسب مزتلي امك ، دقعلا بسح هماهم ةرشابمو ءادأ نم نكمتي ىتح هالعأ ةنيبملا تاكرشلا ةعومجملا ةمزاللا تانايبلاو تادنتسملاو تاليكوتلاو تاضيوفتلاب يناثلا فرطلا ديوزتب لوألا فرطلا مزتلي</w:t>
      </w:r>
    </w:p>
    <w:p>
      <w:pPr>
        <w:jc w:val="right"/>
        <w:bidi/>
      </w:pPr>
      <w:r>
        <w:rPr>
          <w:b w:val="0"/>
          <w:i w:val="0"/>
        </w:rPr>
        <w:t>Capital SR. 1,000,000</w:t>
      </w:r>
    </w:p>
    <w:p>
      <w:pPr>
        <w:jc w:val="right"/>
        <w:bidi/>
      </w:pPr>
      <w:r>
        <w:rPr>
          <w:b w:val="0"/>
          <w:i w:val="0"/>
        </w:rPr>
        <w:t>043</w:t>
      </w:r>
    </w:p>
    <w:p>
      <w:pPr>
        <w:jc w:val="right"/>
        <w:bidi/>
      </w:pPr>
      <w:r>
        <w:rPr>
          <w:b w:val="0"/>
          <w:i w:val="0"/>
        </w:rPr>
        <w:t>غ ت ج ٥٠١٧٢</w:t>
      </w:r>
    </w:p>
    <w:p>
      <w:pPr>
        <w:jc w:val="right"/>
        <w:bidi/>
      </w:pPr>
      <w:r>
        <w:rPr>
          <w:b w:val="0"/>
          <w:i w:val="0"/>
        </w:rPr>
        <w:t>الله</w:t>
      </w:r>
    </w:p>
    <w:p>
      <w:pPr>
        <w:jc w:val="right"/>
        <w:bidi/>
      </w:pPr>
      <w:r>
        <w:rPr>
          <w:b w:val="0"/>
          <w:i w:val="0"/>
        </w:rPr>
        <w:t>رأس المال ۱,۰۰۰,۰۰۰ ريال سعودي</w:t>
      </w:r>
    </w:p>
    <w:p>
      <w:pPr>
        <w:jc w:val="right"/>
        <w:bidi/>
      </w:pPr>
      <w:r>
        <w:rPr>
          <w:b w:val="0"/>
          <w:i w:val="0"/>
        </w:rPr>
        <w:t>ص . ب ٥٧٠٠ جدة ٢١٤٣٢ - هاتف : ٦٤٧٧٦٣٥ - فاكس : ٦٤٧٠٥٨٨ - سجل تجاري رقم ٤٠٣٠٠٩٤٨٢٥</w:t>
      </w:r>
    </w:p>
    <w:p>
      <w:pPr>
        <w:jc w:val="right"/>
        <w:bidi/>
      </w:pPr>
      <w:r>
        <w:rPr>
          <w:b w:val="0"/>
          <w:i w:val="0"/>
        </w:rPr>
        <w:t>P. O. Box 5700 Jeddah 21432 Tel.: 6477-635- Fax.: 647-0588 C. R. 4030094826</w:t>
      </w:r>
    </w:p>
    <w:p>
      <w:pPr>
        <w:jc w:val="right"/>
        <w:bidi/>
      </w:pPr>
      <w:r>
        <w:rPr>
          <w:b w:val="0"/>
          <w:i w:val="0"/>
        </w:rPr>
        <w:t>بسم الله الرحمن الرحيم</w:t>
      </w:r>
    </w:p>
    <w:p>
      <w:pPr>
        <w:jc w:val="right"/>
        <w:bidi/>
      </w:pPr>
      <w:r>
        <w:rPr>
          <w:b w:val="0"/>
          <w:i w:val="0"/>
        </w:rPr>
        <w:t>شركة أحمد زيني واولاده</w:t>
      </w:r>
    </w:p>
    <w:p>
      <w:pPr>
        <w:jc w:val="right"/>
        <w:bidi/>
      </w:pPr>
      <w:r>
        <w:rPr>
          <w:b w:val="0"/>
          <w:i w:val="0"/>
        </w:rPr>
        <w:t>ذات مسؤولية محدودة</w:t>
      </w:r>
    </w:p>
    <w:p>
      <w:pPr>
        <w:jc w:val="right"/>
        <w:bidi/>
      </w:pPr>
      <w:r>
        <w:rPr>
          <w:b w:val="0"/>
          <w:i w:val="0"/>
        </w:rPr>
        <w:t>: يناثلا فرطلا تايحالصو تايلوئسم : اسماخ</w:t>
      </w:r>
    </w:p>
    <w:p>
      <w:pPr>
        <w:jc w:val="right"/>
        <w:bidi/>
      </w:pPr>
      <w:r>
        <w:rPr>
          <w:b w:val="0"/>
          <w:i w:val="0"/>
        </w:rPr>
        <w:t>Ahmed Zainy &amp; Sons</w:t>
      </w:r>
    </w:p>
    <w:p>
      <w:pPr>
        <w:jc w:val="right"/>
        <w:bidi/>
      </w:pPr>
      <w:r>
        <w:rPr>
          <w:b w:val="0"/>
          <w:i w:val="0"/>
        </w:rPr>
        <w:t>LIMITED LIABILITY COMPANY</w:t>
      </w:r>
    </w:p>
    <w:p>
      <w:pPr>
        <w:jc w:val="right"/>
        <w:bidi/>
      </w:pPr>
      <w:r>
        <w:rPr>
          <w:b w:val="0"/>
          <w:i w:val="0"/>
        </w:rPr>
        <w:t>مايقلل ةمزاللا تايحالصلا ةفاكب يناثلا فرطلا عتمتب نافرطلا رقيو ، ةءافكب ةيمويلا تاكرشلا ةع لامعأ رييستب مايقلل ةمزاللاو يديهمتلا دنبلاب ةنيبملا ةيرادالا لامعالا ةفاكب مايقلاب يناثلا فرطلا مزتلي</w:t>
      </w:r>
    </w:p>
    <w:p>
      <w:pPr>
        <w:jc w:val="right"/>
        <w:bidi/>
      </w:pPr>
      <w:r>
        <w:rPr>
          <w:b w:val="0"/>
          <w:i w:val="0"/>
        </w:rPr>
        <w:t>بالمهام المنوطة به في هذا العقد وفق ما يراه محققا لمصلحة الطرف الاول .</w:t>
      </w:r>
    </w:p>
    <w:p>
      <w:pPr>
        <w:jc w:val="right"/>
        <w:bidi/>
      </w:pPr>
      <w:r>
        <w:rPr>
          <w:b w:val="0"/>
          <w:i w:val="0"/>
        </w:rPr>
        <w:t>مجمو</w:t>
      </w:r>
    </w:p>
    <w:p>
      <w:pPr>
        <w:jc w:val="right"/>
        <w:bidi/>
      </w:pPr>
      <w:r>
        <w:rPr>
          <w:b w:val="0"/>
          <w:i w:val="0"/>
        </w:rPr>
        <w:t>سادساً : الاتعاب:</w:t>
      </w:r>
    </w:p>
    <w:p>
      <w:pPr>
        <w:jc w:val="right"/>
        <w:bidi/>
      </w:pPr>
      <w:r>
        <w:rPr>
          <w:b w:val="0"/>
          <w:i w:val="0"/>
        </w:rPr>
        <w:t>نم اهبيصن ةع . لك لمحتت نأ ىلع يناثلا فرطلل وأ لوألا فرطلل ةدئاع تاكرشلا كلت تناك ءاوس اهتمدخب يناثلا فرطلا موقي يتلا تاكرشلا ددع ىلع ةفلكتلا مسقت فوسو ( تاراجيالاو لوصالاو جماربلا ةفلكتو نيفظوملل تافاكمو فيراصمو روجأ نم وكزوأ ةكرش ةفلكتت امم يأ ( يناثلا فرطلا اهلمحتي يتلا ةيلعفلا ةفلكتلا ساسا ىلع بستحت هالعأ هنيبملاو ةيرادالا تامدخلا كلت ميدقت نأ ىلع نافرطلا قفتا</w:t>
      </w:r>
    </w:p>
    <w:p>
      <w:pPr>
        <w:jc w:val="right"/>
        <w:bidi/>
      </w:pPr>
      <w:r>
        <w:rPr>
          <w:b w:val="0"/>
          <w:i w:val="0"/>
        </w:rPr>
        <w:t>مجمو</w:t>
      </w:r>
    </w:p>
    <w:p>
      <w:pPr>
        <w:jc w:val="right"/>
        <w:bidi/>
      </w:pPr>
      <w:r>
        <w:rPr>
          <w:b w:val="0"/>
          <w:i w:val="0"/>
        </w:rPr>
        <w:t>. ةعومجم لك تاكرش ددع ناصقن وأ ةدايز بسح ًايونس عجارتس يتلاو فيلاكتلا هذه</w:t>
      </w:r>
    </w:p>
    <w:p>
      <w:pPr>
        <w:jc w:val="right"/>
        <w:bidi/>
      </w:pPr>
      <w:r>
        <w:rPr>
          <w:b w:val="0"/>
          <w:i w:val="0"/>
        </w:rPr>
        <w:t>يناثلا فرطلل ةققدملا ةينازيملا بسح ةيلام ةنس لك ةياهنب ةيئاهنلا ةيلعفلا باعتالا باستحا متي نأ ىلع ( ريغال لاير فلأ نوسمخو ةئامتس طقف ) لاير ٦٥٠ ر۰۰۰ اهتميق ةيرهش ةعفد يناثلا فرطلل لوألا فرطلا عفدي نأ ىلع نافرطلا قفتا : باعتالا عفد ةقيرط : اعباس</w:t>
      </w:r>
    </w:p>
    <w:p>
      <w:pPr>
        <w:jc w:val="right"/>
        <w:bidi/>
      </w:pPr>
      <w:r>
        <w:rPr>
          <w:b w:val="0"/>
          <w:i w:val="0"/>
        </w:rPr>
        <w:t>.</w:t>
      </w:r>
    </w:p>
    <w:p>
      <w:pPr>
        <w:jc w:val="right"/>
        <w:bidi/>
      </w:pPr>
      <w:r>
        <w:rPr>
          <w:b w:val="0"/>
          <w:i w:val="0"/>
        </w:rPr>
        <w:t>. اهطاشنل تاكرشلا هذه ةسرامم نع أشنت يتلاو هالعأ ةنيبملاو هب ةصاخلا تاكرشلا ىلع ةضورفملا ةيموكحلا موسرلاو ةاكزلا لوألا فرطلا لمحتي نأ ىلع نافرطلا قفتا : موسرلاو بئارضلا : ًانماث</w:t>
      </w:r>
    </w:p>
    <w:p>
      <w:pPr>
        <w:jc w:val="right"/>
        <w:bidi/>
      </w:pPr>
      <w:r>
        <w:rPr>
          <w:b w:val="0"/>
          <w:i w:val="0"/>
        </w:rPr>
        <w:t>تاسعا : السرية : يلتزم الطرف الثاني بعدم استخدام أو افشاء أية معلومات أو بيانات خاصة بالطرف الأول الا في حدود ما يتطلبه قيامه بالاعمال المنوطه به في هذه الاتفاقية . عاشرا : الخلافات : في حالة حدوث خلاف لاقدر الله بين الطرفين فانه يحل وديا فاذا لم يتم التوصل لحل ودي خلال فترة ٣٠ يوما تختص المحاكم الشرعية بمدينة جدة بالفصل في هذا النزاع . حادي عشر : الاخطارات: تعتبر جميع الاخطارات منتجة لكافة أثارها النظامية والقانونية اذا ما أرسلت على عناوين الطرفين المبينه بديباجة هذا العقد</w:t>
      </w:r>
    </w:p>
    <w:p>
      <w:pPr>
        <w:jc w:val="right"/>
        <w:bidi/>
      </w:pPr>
      <w:r>
        <w:rPr>
          <w:b w:val="0"/>
          <w:i w:val="0"/>
        </w:rPr>
        <w:t>ثاني عشر : اللغة ونسخ العقد : حرر هذا العقد من نسختين أصليتين باللغة العربية بيد كل طرف واحدة</w:t>
      </w:r>
    </w:p>
    <w:p>
      <w:pPr>
        <w:jc w:val="right"/>
        <w:bidi/>
      </w:pPr>
      <w:r>
        <w:rPr>
          <w:b w:val="0"/>
          <w:i w:val="0"/>
        </w:rPr>
        <w:t>. اهبجومب لمعلل</w:t>
      </w:r>
    </w:p>
    <w:p>
      <w:pPr>
        <w:jc w:val="right"/>
        <w:bidi/>
      </w:pPr>
      <w:r>
        <w:rPr>
          <w:b w:val="0"/>
          <w:i w:val="0"/>
        </w:rPr>
        <w:t>لوألا فرطلا</w:t>
      </w:r>
    </w:p>
    <w:p>
      <w:pPr>
        <w:jc w:val="right"/>
        <w:bidi/>
      </w:pPr>
      <w:r>
        <w:rPr>
          <w:b w:val="0"/>
          <w:i w:val="0"/>
        </w:rPr>
        <w:t>شركة / أحمد زيني وأولاده</w:t>
      </w:r>
    </w:p>
    <w:p>
      <w:pPr>
        <w:jc w:val="right"/>
        <w:bidi/>
      </w:pPr>
      <w:r>
        <w:rPr>
          <w:b w:val="0"/>
          <w:i w:val="0"/>
        </w:rPr>
        <w:t>يناثلا فرطلا</w:t>
      </w:r>
    </w:p>
    <w:p>
      <w:pPr>
        <w:jc w:val="right"/>
        <w:bidi/>
      </w:pPr>
      <w:r>
        <w:rPr>
          <w:b w:val="0"/>
          <w:i w:val="0"/>
        </w:rPr>
        <w:t>ةدودحملا وكزوا / ةكرب</w:t>
      </w:r>
    </w:p>
    <w:p>
      <w:pPr>
        <w:jc w:val="right"/>
        <w:bidi/>
      </w:pPr>
      <w:r>
        <w:rPr>
          <w:b w:val="0"/>
          <w:i w:val="0"/>
        </w:rPr>
        <w:t>044</w:t>
      </w:r>
    </w:p>
    <w:p>
      <w:pPr>
        <w:jc w:val="right"/>
        <w:bidi/>
      </w:pPr>
      <w:r>
        <w:rPr>
          <w:b w:val="0"/>
          <w:i w:val="0"/>
        </w:rPr>
        <w:t>Capital SR 1,000,000</w:t>
      </w:r>
    </w:p>
    <w:p>
      <w:pPr>
        <w:jc w:val="right"/>
        <w:bidi/>
      </w:pPr>
      <w:r>
        <w:rPr>
          <w:b w:val="0"/>
          <w:i w:val="0"/>
        </w:rPr>
        <w:t>غ ت ج ٥٠١٧٢</w:t>
      </w:r>
    </w:p>
    <w:p>
      <w:pPr>
        <w:jc w:val="right"/>
        <w:bidi/>
      </w:pPr>
      <w:r>
        <w:rPr>
          <w:b w:val="0"/>
          <w:i w:val="0"/>
        </w:rPr>
        <w:t>رأس المال ۱,۰۰۰,۰۰۰ ريال سعودي ص . ب ٥٧٠٠ جدة ٢١٤٣٢ - هاتف : ٦٤٧٧٦٣٥ - فاكس : ٦٤٧٠٥٨٨ - سجل تجاري رقم ٤٠٣٠٠٩٤٨٢٥</w:t>
      </w:r>
    </w:p>
    <w:p>
      <w:pPr>
        <w:jc w:val="right"/>
        <w:bidi/>
      </w:pPr>
      <w:r>
        <w:rPr>
          <w:b w:val="0"/>
          <w:i w:val="0"/>
        </w:rPr>
        <w:t>P. O. Box 5700 Jeddah 21432 Tel.: 6477-635 Fax.: 6470588 C. R. 4030094825</w:t>
      </w:r>
    </w:p>
    <w:p>
      <w:pPr>
        <w:jc w:val="right"/>
        <w:bidi/>
      </w:pPr>
      <w:r>
        <w:rPr>
          <w:b w:val="0"/>
          <w:i w:val="0"/>
        </w:rPr>
        <w:t>مرتب (۲)</w:t>
      </w:r>
    </w:p>
    <w:p>
      <w:pPr>
        <w:jc w:val="right"/>
        <w:bidi/>
      </w:pPr>
      <w:r>
        <w:rPr>
          <w:b w:val="0"/>
          <w:i w:val="0"/>
        </w:rPr>
        <w:t>ركة احمد زيني واولاده دة عمارة ابار وزيني اتف: ٦٤٩٥٧٨٦</w:t>
      </w:r>
    </w:p>
    <w:p>
      <w:pPr>
        <w:jc w:val="right"/>
        <w:bidi/>
      </w:pPr>
      <w:r>
        <w:rPr>
          <w:b w:val="0"/>
          <w:i w:val="0"/>
        </w:rPr>
        <w:t>اکس: ٦٤٧٨٣٥١</w:t>
      </w:r>
    </w:p>
    <w:p>
      <w:pPr>
        <w:jc w:val="right"/>
        <w:bidi/>
      </w:pPr>
      <w:r>
        <w:rPr>
          <w:b w:val="0"/>
          <w:i w:val="0"/>
        </w:rPr>
        <w:t>Ahmed Zainy &amp; Sons Co Jeddah-Abar\&amp;Zainy Building Tel: ٦٤٩٥٧٨٢</w:t>
      </w:r>
    </w:p>
    <w:p>
      <w:pPr>
        <w:jc w:val="right"/>
        <w:bidi/>
      </w:pPr>
      <w:r>
        <w:rPr>
          <w:b w:val="0"/>
          <w:i w:val="0"/>
        </w:rPr>
        <w:t>Fax: ٦٤٧٨٣٥١</w:t>
      </w:r>
    </w:p>
    <w:p>
      <w:pPr>
        <w:jc w:val="right"/>
        <w:bidi/>
      </w:pPr>
      <w:r>
        <w:rPr>
          <w:b w:val="0"/>
          <w:i w:val="0"/>
        </w:rPr>
        <w:t>ةجاناب فيطللا دبع فسوي ةكرش مساب ةوالحلا عنصم نم رداصلاو ۷۲۱۹۱٦ يسنرفلا كيش</w:t>
      </w:r>
    </w:p>
    <w:p>
      <w:pPr>
        <w:jc w:val="right"/>
        <w:bidi/>
      </w:pPr>
      <w:r>
        <w:rPr>
          <w:b w:val="0"/>
          <w:i w:val="0"/>
        </w:rPr>
        <w:t>باسحلا مسا باسحلا مقر</w:t>
      </w:r>
    </w:p>
    <w:p>
      <w:pPr>
        <w:jc w:val="right"/>
        <w:bidi/>
      </w:pPr>
      <w:r>
        <w:rPr>
          <w:b w:val="0"/>
          <w:i w:val="0"/>
        </w:rPr>
        <w:t>التاريخ</w:t>
      </w:r>
    </w:p>
    <w:p>
      <w:pPr>
        <w:jc w:val="right"/>
        <w:bidi/>
      </w:pPr>
      <w:r>
        <w:rPr>
          <w:b w:val="0"/>
          <w:i w:val="0"/>
        </w:rPr>
        <w:t>۳۸۹ :ديقلا</w:t>
      </w:r>
    </w:p>
    <w:p>
      <w:pPr>
        <w:jc w:val="right"/>
        <w:bidi/>
      </w:pPr>
      <w:r>
        <w:rPr>
          <w:b w:val="0"/>
          <w:i w:val="0"/>
        </w:rPr>
        <w:t>ديقلا نا</w:t>
      </w:r>
    </w:p>
    <w:p>
      <w:pPr>
        <w:jc w:val="right"/>
        <w:bidi/>
      </w:pPr>
      <w:r>
        <w:rPr>
          <w:b w:val="0"/>
          <w:i w:val="0"/>
        </w:rPr>
        <w:t>نيدملا</w:t>
      </w:r>
    </w:p>
    <w:p>
      <w:pPr>
        <w:jc w:val="right"/>
        <w:bidi/>
      </w:pPr>
      <w:r>
        <w:rPr>
          <w:b w:val="0"/>
          <w:i w:val="0"/>
        </w:rPr>
        <w:t>نئادلا</w:t>
      </w:r>
    </w:p>
    <w:p>
      <w:pPr>
        <w:jc w:val="right"/>
        <w:bidi/>
      </w:pPr>
      <w:r>
        <w:rPr>
          <w:b w:val="0"/>
          <w:i w:val="0"/>
        </w:rPr>
        <w:t>ديقلا عومج</w:t>
      </w:r>
    </w:p>
    <w:p>
      <w:pPr>
        <w:jc w:val="right"/>
        <w:bidi/>
      </w:pPr>
      <w:r>
        <w:rPr>
          <w:b w:val="0"/>
          <w:i w:val="0"/>
        </w:rPr>
        <w:t>بساحملا</w:t>
      </w:r>
    </w:p>
    <w:p>
      <w:pPr>
        <w:jc w:val="right"/>
        <w:bidi/>
      </w:pPr>
      <w:r>
        <w:rPr>
          <w:b w:val="0"/>
          <w:i w:val="0"/>
        </w:rPr>
        <w:t>۲۱۳۷</w:t>
      </w:r>
    </w:p>
    <w:p>
      <w:pPr>
        <w:jc w:val="right"/>
        <w:bidi/>
      </w:pPr>
      <w:r>
        <w:rPr>
          <w:b w:val="0"/>
          <w:i w:val="0"/>
        </w:rPr>
        <w:t>۱۲۳۳</w:t>
      </w:r>
    </w:p>
    <w:p>
      <w:pPr>
        <w:jc w:val="right"/>
        <w:bidi/>
      </w:pPr>
      <w:r>
        <w:rPr>
          <w:b w:val="0"/>
          <w:i w:val="0"/>
        </w:rPr>
        <w:t>١٤٣٢/٠٦/٠٧</w:t>
      </w:r>
    </w:p>
    <w:p>
      <w:pPr>
        <w:jc w:val="right"/>
        <w:bidi/>
      </w:pPr>
      <w:r>
        <w:rPr>
          <w:b w:val="0"/>
          <w:i w:val="0"/>
        </w:rPr>
        <w:t>ةحفصلا</w:t>
      </w:r>
    </w:p>
    <w:p>
      <w:pPr>
        <w:jc w:val="right"/>
        <w:bidi/>
      </w:pPr>
      <w:r>
        <w:rPr>
          <w:b w:val="0"/>
          <w:i w:val="0"/>
        </w:rPr>
        <w:t>۱</w:t>
      </w:r>
    </w:p>
    <w:p>
      <w:pPr>
        <w:jc w:val="right"/>
        <w:bidi/>
      </w:pPr>
      <w:r>
        <w:rPr>
          <w:b w:val="0"/>
          <w:i w:val="0"/>
        </w:rPr>
        <w:t>ملاحظات</w:t>
      </w:r>
    </w:p>
    <w:p>
      <w:pPr>
        <w:jc w:val="right"/>
        <w:bidi/>
      </w:pPr>
      <w:r>
        <w:rPr>
          <w:b w:val="0"/>
          <w:i w:val="0"/>
        </w:rPr>
        <w:t>ةوالحلا عنصم نم رداصلاو ۷۲۱۹۱٦ ىسنرفلا كيش وكزوا ةكرش / كيرشلا يراج</w:t>
      </w:r>
    </w:p>
    <w:p>
      <w:pPr>
        <w:jc w:val="right"/>
        <w:bidi/>
      </w:pPr>
      <w:r>
        <w:rPr>
          <w:b w:val="0"/>
          <w:i w:val="0"/>
        </w:rPr>
        <w:t>ةوالحلا عنصم نم رداصلاو ۷۲۱۹۱٦ يسنرفلا كيش ةنيحطلاو تايولحلا عنصم ةكرش</w:t>
      </w:r>
    </w:p>
    <w:p>
      <w:pPr>
        <w:jc w:val="right"/>
        <w:bidi/>
      </w:pPr>
      <w:r>
        <w:rPr>
          <w:b w:val="0"/>
          <w:i w:val="0"/>
        </w:rPr>
        <w:t>فقط مليون ومئتان وخمسون ألف ريال سعودي لاغير</w:t>
      </w:r>
    </w:p>
    <w:p>
      <w:pPr>
        <w:jc w:val="right"/>
        <w:bidi/>
      </w:pPr>
      <w:r>
        <w:rPr>
          <w:b w:val="0"/>
          <w:i w:val="0"/>
        </w:rPr>
        <w:t>كم</w:t>
      </w:r>
    </w:p>
    <w:p>
      <w:pPr>
        <w:jc w:val="right"/>
        <w:bidi/>
      </w:pPr>
      <w:r>
        <w:rPr>
          <w:b w:val="0"/>
          <w:i w:val="0"/>
        </w:rPr>
        <w:t>يلاملا</w:t>
      </w:r>
    </w:p>
    <w:p>
      <w:pPr>
        <w:jc w:val="right"/>
        <w:bidi/>
      </w:pPr>
      <w:r>
        <w:rPr>
          <w:b w:val="0"/>
          <w:i w:val="0"/>
        </w:rPr>
        <w:t>045</w:t>
      </w:r>
    </w:p>
    <w:p>
      <w:pPr>
        <w:jc w:val="right"/>
        <w:bidi/>
      </w:pPr>
      <w:r>
        <w:rPr>
          <w:b w:val="0"/>
          <w:i w:val="0"/>
        </w:rPr>
        <w:t>ماعلا ريدملا</w:t>
      </w:r>
    </w:p>
    <w:p>
      <w:pPr>
        <w:jc w:val="right"/>
        <w:bidi/>
      </w:pPr>
      <w:r>
        <w:rPr>
          <w:b w:val="0"/>
          <w:i w:val="0"/>
        </w:rPr>
        <w:t>OF</w:t>
      </w:r>
    </w:p>
    <w:p>
      <w:pPr>
        <w:jc w:val="right"/>
        <w:bidi/>
      </w:pPr>
      <w:r>
        <w:rPr>
          <w:b w:val="0"/>
          <w:i w:val="0"/>
        </w:rPr>
        <w:t>MOUNT OF</w:t>
      </w:r>
    </w:p>
    <w:p>
      <w:pPr>
        <w:jc w:val="right"/>
        <w:bidi/>
      </w:pPr>
      <w:r>
        <w:rPr>
          <w:b w:val="0"/>
          <w:i w:val="0"/>
        </w:rPr>
        <w:t>CHEQUE</w:t>
      </w:r>
    </w:p>
    <w:p>
      <w:pPr>
        <w:jc w:val="right"/>
        <w:bidi/>
      </w:pPr>
      <w:r>
        <w:rPr>
          <w:b w:val="0"/>
          <w:i w:val="0"/>
        </w:rPr>
        <w:t>Banque Saudi Fransi</w:t>
      </w:r>
    </w:p>
    <w:p>
      <w:pPr>
        <w:jc w:val="right"/>
        <w:bidi/>
      </w:pPr>
      <w:r>
        <w:rPr>
          <w:b w:val="0"/>
          <w:i w:val="0"/>
        </w:rPr>
        <w:t>حرر في</w:t>
      </w:r>
    </w:p>
    <w:p>
      <w:pPr>
        <w:jc w:val="right"/>
        <w:bidi/>
      </w:pPr>
      <w:r>
        <w:rPr>
          <w:b w:val="0"/>
          <w:i w:val="0"/>
        </w:rPr>
        <w:t>۰۰۰۰۰۰۰۰ هاكرش و هجانلاب فيطللا دبع فسوي ةكرش رمأل كيشلا اذه بجومب اوعفدإ</w:t>
      </w:r>
    </w:p>
    <w:p>
      <w:pPr>
        <w:jc w:val="right"/>
        <w:bidi/>
      </w:pPr>
      <w:r>
        <w:rPr>
          <w:b w:val="0"/>
          <w:i w:val="0"/>
        </w:rPr>
        <w:t>*\*\*\*\*\*\ نطولا ةنيحطلاو تايولحلا عنصم ةكرش نم ةميقلا</w:t>
      </w:r>
    </w:p>
    <w:p>
      <w:pPr>
        <w:jc w:val="right"/>
        <w:bidi/>
      </w:pPr>
      <w:r>
        <w:rPr>
          <w:b w:val="0"/>
          <w:i w:val="0"/>
        </w:rPr>
        <w:t>يزعلا دبع كلملا شدلبلا عورف</w:t>
      </w:r>
    </w:p>
    <w:p>
      <w:pPr>
        <w:jc w:val="right"/>
        <w:bidi/>
      </w:pPr>
      <w:r>
        <w:rPr>
          <w:b w:val="0"/>
          <w:i w:val="0"/>
        </w:rPr>
        <w:t>ريال</w:t>
      </w:r>
    </w:p>
    <w:p>
      <w:pPr>
        <w:jc w:val="right"/>
        <w:bidi/>
      </w:pPr>
      <w:r>
        <w:rPr>
          <w:b w:val="0"/>
          <w:i w:val="0"/>
        </w:rPr>
        <w:t>SAR</w:t>
      </w:r>
    </w:p>
    <w:p>
      <w:pPr>
        <w:jc w:val="right"/>
        <w:bidi/>
      </w:pPr>
      <w:r>
        <w:rPr>
          <w:b w:val="0"/>
          <w:i w:val="0"/>
        </w:rPr>
        <w:t>مبلغ وقدره مليون ومائتان و خمسون الف ريال سعودي فقط لا غير</w:t>
      </w:r>
    </w:p>
    <w:p>
      <w:pPr>
        <w:jc w:val="right"/>
        <w:bidi/>
      </w:pPr>
      <w:r>
        <w:rPr>
          <w:b w:val="0"/>
          <w:i w:val="0"/>
        </w:rPr>
        <w:t>que Saudi Fransi</w:t>
      </w:r>
    </w:p>
    <w:p>
      <w:pPr>
        <w:jc w:val="right"/>
        <w:bidi/>
      </w:pPr>
      <w:r>
        <w:rPr>
          <w:b w:val="0"/>
          <w:i w:val="0"/>
        </w:rPr>
        <w:t>AD OFFICE-MA'ATHER STREET ADH-SAUDI ARABIA</w:t>
      </w:r>
    </w:p>
    <w:p>
      <w:pPr>
        <w:jc w:val="right"/>
        <w:bidi/>
      </w:pPr>
      <w:r>
        <w:rPr>
          <w:b w:val="0"/>
          <w:i w:val="0"/>
        </w:rPr>
        <w:t>DO NOT WRITE BELOW THIS LINE</w:t>
      </w:r>
    </w:p>
    <w:p>
      <w:pPr>
        <w:jc w:val="right"/>
        <w:bidi/>
      </w:pPr>
      <w:r>
        <w:rPr>
          <w:b w:val="0"/>
          <w:i w:val="0"/>
        </w:rPr>
        <w:t>046</w:t>
      </w:r>
    </w:p>
    <w:p>
      <w:pPr>
        <w:jc w:val="right"/>
        <w:bidi/>
      </w:pPr>
      <w:r>
        <w:rPr>
          <w:b w:val="0"/>
          <w:i w:val="0"/>
        </w:rPr>
        <w:t>يسنرفلا توملا كنبلا</w:t>
      </w:r>
    </w:p>
    <w:p>
      <w:pPr>
        <w:jc w:val="right"/>
        <w:bidi/>
      </w:pPr>
      <w:r>
        <w:rPr>
          <w:b w:val="0"/>
          <w:i w:val="0"/>
        </w:rPr>
        <w:t>لا زكرملا ةيسكعلا ةلا</w:t>
      </w:r>
    </w:p>
    <w:p>
      <w:pPr>
        <w:jc w:val="right"/>
        <w:bidi/>
      </w:pPr>
      <w:r>
        <w:rPr>
          <w:b w:val="0"/>
          <w:i w:val="0"/>
        </w:rPr>
        <w:t>ةيدوعسلا ةيبرعلا - شاب DILBER su</w:t>
      </w:r>
    </w:p>
    <w:p>
      <w:pPr>
        <w:jc w:val="right"/>
        <w:bidi/>
      </w:pPr>
      <w:r>
        <w:rPr>
          <w:b w:val="0"/>
          <w:i w:val="0"/>
        </w:rPr>
        <w:t>لري هذا الخط</w:t>
      </w:r>
    </w:p>
    <w:p>
      <w:pPr>
        <w:jc w:val="right"/>
        <w:bidi/>
      </w:pPr>
      <w:r>
        <w:rPr>
          <w:b w:val="0"/>
          <w:i w:val="0"/>
        </w:rPr>
        <w:t>AUTHORIZED SCATURES</w:t>
      </w:r>
    </w:p>
    <w:p>
      <w:pPr>
        <w:jc w:val="right"/>
        <w:bidi/>
      </w:pPr>
      <w:r>
        <w:rPr>
          <w:b w:val="0"/>
          <w:i w:val="0"/>
        </w:rPr>
        <w:t>19127 1055022 00037805750 OB</w:t>
      </w:r>
    </w:p>
    <w:p>
      <w:pPr>
        <w:jc w:val="right"/>
        <w:bidi/>
      </w:pPr>
      <w:r>
        <w:rPr>
          <w:b w:val="0"/>
          <w:i w:val="0"/>
        </w:rPr>
        <w:t>\*\*\*\*\*۱,۲۵۰,۰</w:t>
      </w:r>
    </w:p>
    <w:p>
      <w:pPr>
        <w:jc w:val="right"/>
        <w:bidi/>
      </w:pPr>
      <w:r>
        <w:rPr>
          <w:b w:val="0"/>
          <w:i w:val="0"/>
        </w:rPr>
        <w:t>ATRAF ان الفيات</w:t>
      </w:r>
    </w:p>
    <w:p>
      <w:pPr>
        <w:jc w:val="right"/>
        <w:bidi/>
      </w:pPr>
      <w:r>
        <w:rPr>
          <w:b w:val="0"/>
          <w:i w:val="0"/>
        </w:rPr>
        <w:t>AINA BA</w:t>
      </w:r>
    </w:p>
    <w:p>
      <w:pPr>
        <w:jc w:val="right"/>
        <w:bidi/>
      </w:pPr>
      <w:r>
        <w:rPr>
          <w:b w:val="0"/>
          <w:i w:val="0"/>
        </w:rPr>
        <w:t>B-DN</w:t>
      </w:r>
    </w:p>
    <w:p>
      <w:pPr>
        <w:jc w:val="right"/>
        <w:bidi/>
      </w:pPr>
      <w:r>
        <w:rPr>
          <w:b w:val="0"/>
          <w:i w:val="0"/>
        </w:rPr>
        <w:t>عيقوتلا</w:t>
      </w:r>
    </w:p>
    <w:p>
      <w:pPr>
        <w:jc w:val="right"/>
        <w:bidi/>
      </w:pPr>
      <w:r>
        <w:rPr>
          <w:b w:val="0"/>
          <w:i w:val="0"/>
        </w:rPr>
        <w:t>لكشلا لصأ تمتسا</w:t>
      </w:r>
    </w:p>
    <w:p>
      <w:pPr>
        <w:jc w:val="right"/>
        <w:bidi/>
      </w:pPr>
      <w:r>
        <w:rPr>
          <w:b w:val="0"/>
          <w:i w:val="0"/>
        </w:rPr>
        <w:t>ора</w:t>
      </w:r>
    </w:p>
    <w:p>
      <w:pPr>
        <w:jc w:val="right"/>
        <w:bidi/>
      </w:pPr>
      <w:r>
        <w:rPr>
          <w:b w:val="0"/>
          <w:i w:val="0"/>
        </w:rPr>
        <w:t>10/5/2011</w:t>
      </w:r>
    </w:p>
    <w:p>
      <w:pPr>
        <w:jc w:val="right"/>
        <w:bidi/>
      </w:pPr>
      <w:r>
        <w:rPr>
          <w:b w:val="0"/>
          <w:i w:val="0"/>
        </w:rPr>
        <w:t>(201 کاردات محمود</w:t>
      </w:r>
    </w:p>
    <w:p>
      <w:pPr>
        <w:jc w:val="right"/>
        <w:bidi/>
      </w:pPr>
      <w:r>
        <w:rPr>
          <w:b w:val="0"/>
          <w:i w:val="0"/>
        </w:rPr>
        <w:t>ةنحملا ىوادهم دمحم /ديسلا</w:t>
      </w:r>
    </w:p>
    <w:p>
      <w:pPr>
        <w:jc w:val="right"/>
        <w:bidi/>
      </w:pPr>
      <w:r>
        <w:rPr>
          <w:b w:val="0"/>
          <w:i w:val="0"/>
        </w:rPr>
        <w:t>ص.ب ٣٣٤ جدة ٢١٤١١ هاتف : ١٩٦٦٢٦٣٩٣٤٣٦</w:t>
      </w:r>
    </w:p>
    <w:p>
      <w:pPr>
        <w:jc w:val="right"/>
        <w:bidi/>
      </w:pPr>
      <w:r>
        <w:rPr>
          <w:b w:val="0"/>
          <w:i w:val="0"/>
        </w:rPr>
        <w:t>YAB</w:t>
      </w:r>
    </w:p>
    <w:p>
      <w:pPr>
        <w:jc w:val="right"/>
        <w:bidi/>
      </w:pPr>
      <w:r>
        <w:rPr>
          <w:b w:val="0"/>
          <w:i w:val="0"/>
        </w:rPr>
        <w:t>\+191 Y YOU 744:53</w:t>
      </w:r>
    </w:p>
    <w:p>
      <w:pPr>
        <w:jc w:val="right"/>
        <w:bidi/>
      </w:pPr>
      <w:r>
        <w:rPr>
          <w:b w:val="0"/>
          <w:i w:val="0"/>
        </w:rPr>
        <w:t>هاكرشو هجاتاب فيطللا دبع فسوي ةكرش</w:t>
      </w:r>
    </w:p>
    <w:p>
      <w:pPr>
        <w:jc w:val="right"/>
        <w:bidi/>
      </w:pPr>
      <w:r>
        <w:rPr>
          <w:b w:val="0"/>
          <w:i w:val="0"/>
        </w:rPr>
        <w:t>Yousef Abdellatif Banaja &amp; Partners Co.</w:t>
      </w:r>
    </w:p>
    <w:p>
      <w:pPr>
        <w:jc w:val="right"/>
        <w:bidi/>
      </w:pPr>
      <w:r>
        <w:rPr>
          <w:b w:val="0"/>
          <w:i w:val="0"/>
        </w:rPr>
        <w:t>م ٢٠١٧ / ٥ ١٠/ :قفاوملا ـه١٣٢/٦ / ٧ : : خيراتلا</w:t>
      </w:r>
    </w:p>
    <w:p>
      <w:pPr>
        <w:jc w:val="right"/>
        <w:bidi/>
      </w:pPr>
      <w:r>
        <w:rPr>
          <w:b w:val="0"/>
          <w:i w:val="0"/>
        </w:rPr>
        <w:t>0003</w:t>
      </w:r>
    </w:p>
    <w:p>
      <w:pPr>
        <w:jc w:val="right"/>
        <w:bidi/>
      </w:pPr>
      <w:r>
        <w:rPr>
          <w:b w:val="0"/>
          <w:i w:val="0"/>
        </w:rPr>
        <w:t>شيكات Cheque</w:t>
      </w:r>
    </w:p>
    <w:p>
      <w:pPr>
        <w:jc w:val="right"/>
        <w:bidi/>
      </w:pPr>
      <w:r>
        <w:rPr>
          <w:b w:val="0"/>
          <w:i w:val="0"/>
        </w:rPr>
        <w:t>٢٠١٠/٥/١</w:t>
      </w:r>
    </w:p>
    <w:p>
      <w:pPr>
        <w:jc w:val="right"/>
        <w:bidi/>
      </w:pPr>
      <w:r>
        <w:rPr>
          <w:b w:val="0"/>
          <w:i w:val="0"/>
        </w:rPr>
        <w:t>P.O.Box 334 Jeddah 21411 Tel.: +966 2 639.3436</w:t>
      </w:r>
    </w:p>
    <w:p>
      <w:pPr>
        <w:jc w:val="right"/>
        <w:bidi/>
      </w:pPr>
      <w:r>
        <w:rPr>
          <w:b w:val="0"/>
          <w:i w:val="0"/>
        </w:rPr>
        <w:t>:+966 2 2575706 Fax: +966 2 256 6990</w:t>
      </w:r>
    </w:p>
    <w:p>
      <w:pPr>
        <w:jc w:val="right"/>
        <w:bidi/>
      </w:pPr>
      <w:r>
        <w:rPr>
          <w:b w:val="0"/>
          <w:i w:val="0"/>
        </w:rPr>
        <w:t>د قبض / نقدا / شيكات</w:t>
      </w:r>
    </w:p>
    <w:p>
      <w:pPr>
        <w:jc w:val="right"/>
        <w:bidi/>
      </w:pPr>
      <w:r>
        <w:rPr>
          <w:b w:val="0"/>
          <w:i w:val="0"/>
        </w:rPr>
        <w:t>Cash/Cheque Receipt Voucher</w:t>
      </w:r>
    </w:p>
    <w:p>
      <w:pPr>
        <w:jc w:val="right"/>
        <w:bidi/>
      </w:pPr>
      <w:r>
        <w:rPr>
          <w:b w:val="0"/>
          <w:i w:val="0"/>
        </w:rPr>
        <w:t>تقدا Cash</w:t>
      </w:r>
    </w:p>
    <w:p>
      <w:pPr>
        <w:jc w:val="right"/>
        <w:bidi/>
      </w:pPr>
      <w:r>
        <w:rPr>
          <w:b w:val="0"/>
          <w:i w:val="0"/>
        </w:rPr>
        <w:t>على البنك .</w:t>
      </w:r>
    </w:p>
    <w:p>
      <w:pPr>
        <w:jc w:val="right"/>
        <w:bidi/>
      </w:pPr>
      <w:r>
        <w:rPr>
          <w:b w:val="0"/>
          <w:i w:val="0"/>
        </w:rPr>
        <w:t>مبلغ</w:t>
      </w:r>
    </w:p>
    <w:p>
      <w:pPr>
        <w:jc w:val="right"/>
        <w:bidi/>
      </w:pPr>
      <w:r>
        <w:rPr>
          <w:b w:val="0"/>
          <w:i w:val="0"/>
        </w:rPr>
        <w:t>ريال</w:t>
      </w:r>
    </w:p>
    <w:p>
      <w:pPr>
        <w:jc w:val="right"/>
        <w:bidi/>
      </w:pPr>
      <w:r>
        <w:rPr>
          <w:b w:val="0"/>
          <w:i w:val="0"/>
        </w:rPr>
        <w:t>S.R.</w:t>
      </w:r>
    </w:p>
    <w:p>
      <w:pPr>
        <w:jc w:val="right"/>
        <w:bidi/>
      </w:pPr>
      <w:r>
        <w:rPr>
          <w:b w:val="0"/>
          <w:i w:val="0"/>
        </w:rPr>
        <w:t>كيك رقم ١/٦١٩١٢٧</w:t>
      </w:r>
    </w:p>
    <w:p>
      <w:pPr>
        <w:jc w:val="right"/>
        <w:bidi/>
      </w:pPr>
      <w:r>
        <w:rPr>
          <w:b w:val="0"/>
          <w:i w:val="0"/>
        </w:rPr>
        <w:t>Cheque</w:t>
      </w:r>
    </w:p>
    <w:p>
      <w:pPr>
        <w:jc w:val="right"/>
        <w:bidi/>
      </w:pPr>
      <w:r>
        <w:rPr>
          <w:b w:val="0"/>
          <w:i w:val="0"/>
        </w:rPr>
        <w:t>On Bank</w:t>
      </w:r>
    </w:p>
    <w:p>
      <w:pPr>
        <w:jc w:val="right"/>
        <w:bidi/>
      </w:pPr>
      <w:r>
        <w:rPr>
          <w:b w:val="0"/>
          <w:i w:val="0"/>
        </w:rPr>
        <w:t>سورن</w:t>
      </w:r>
    </w:p>
    <w:p>
      <w:pPr>
        <w:jc w:val="right"/>
        <w:bidi/>
      </w:pPr>
      <w:r>
        <w:rPr>
          <w:b w:val="0"/>
          <w:i w:val="0"/>
        </w:rPr>
        <w:t>وقدره مليون ومائتان وخمسون الفطل من</w:t>
      </w:r>
    </w:p>
    <w:p>
      <w:pPr>
        <w:jc w:val="right"/>
        <w:bidi/>
      </w:pPr>
      <w:r>
        <w:rPr>
          <w:b w:val="0"/>
          <w:i w:val="0"/>
        </w:rPr>
        <w:t>وذلك من محمد مرد</w:t>
      </w:r>
    </w:p>
    <w:p>
      <w:pPr>
        <w:jc w:val="right"/>
        <w:bidi/>
      </w:pPr>
      <w:r>
        <w:rPr>
          <w:b w:val="0"/>
          <w:i w:val="0"/>
        </w:rPr>
        <w:t>قودنصلا نيمأ</w:t>
      </w:r>
    </w:p>
    <w:p>
      <w:pPr>
        <w:jc w:val="right"/>
        <w:bidi/>
      </w:pPr>
      <w:r>
        <w:rPr>
          <w:b w:val="0"/>
          <w:i w:val="0"/>
        </w:rPr>
        <w:t>Cashier</w:t>
      </w:r>
    </w:p>
    <w:p>
      <w:pPr>
        <w:jc w:val="right"/>
        <w:bidi/>
      </w:pPr>
      <w:r>
        <w:rPr>
          <w:b w:val="0"/>
          <w:i w:val="0"/>
        </w:rPr>
        <w:t>Being</w:t>
      </w:r>
    </w:p>
    <w:p>
      <w:pPr>
        <w:jc w:val="right"/>
        <w:bidi/>
      </w:pPr>
      <w:r>
        <w:rPr>
          <w:b w:val="0"/>
          <w:i w:val="0"/>
        </w:rPr>
        <w:t>٢٠١١/٥/١</w:t>
      </w:r>
    </w:p>
    <w:p>
      <w:pPr>
        <w:jc w:val="right"/>
        <w:bidi/>
      </w:pPr>
      <w:r>
        <w:rPr>
          <w:b w:val="0"/>
          <w:i w:val="0"/>
        </w:rPr>
        <w:t>٩٣٢٠١٣/٤/٣٠</w:t>
      </w:r>
    </w:p>
    <w:p>
      <w:pPr>
        <w:jc w:val="right"/>
        <w:bidi/>
      </w:pPr>
      <w:r>
        <w:rPr>
          <w:b w:val="0"/>
          <w:i w:val="0"/>
        </w:rPr>
        <w:t>شركة Model</w:t>
      </w:r>
    </w:p>
    <w:p>
      <w:pPr>
        <w:jc w:val="right"/>
        <w:bidi/>
      </w:pPr>
      <w:r>
        <w:rPr>
          <w:b w:val="0"/>
          <w:i w:val="0"/>
        </w:rPr>
        <w:t>Partners Cor</w:t>
      </w:r>
    </w:p>
    <w:p>
      <w:pPr>
        <w:jc w:val="right"/>
        <w:bidi/>
      </w:pPr>
      <w:r>
        <w:rPr>
          <w:b w:val="0"/>
          <w:i w:val="0"/>
        </w:rPr>
        <w:t>برای عقد ايجار عماری اور کو ٢١٠/٥/١</w:t>
      </w:r>
    </w:p>
    <w:p>
      <w:pPr>
        <w:jc w:val="right"/>
        <w:bidi/>
      </w:pPr>
      <w:r>
        <w:rPr>
          <w:b w:val="0"/>
          <w:i w:val="0"/>
        </w:rPr>
        <w:t>047</w:t>
      </w:r>
    </w:p>
    <w:p>
      <w:pPr>
        <w:jc w:val="right"/>
        <w:bidi/>
      </w:pPr>
      <w:r>
        <w:rPr>
          <w:b w:val="0"/>
          <w:i w:val="0"/>
        </w:rPr>
        <w:t>راد رتفد نيدلا يحم ديسلل ةيراشتسإلا باعتألا ءاغلا</w:t>
      </w:r>
    </w:p>
    <w:p>
      <w:pPr>
        <w:jc w:val="right"/>
        <w:bidi/>
      </w:pPr>
      <w:r>
        <w:rPr>
          <w:b w:val="0"/>
          <w:i w:val="0"/>
        </w:rPr>
        <w:t>لقد تم دفع مبلغ ۱,۹۰۰,۰۰۰ ریال سعودي للسيد محي الدين دفتر دار من حسابات شركة أحمد زيني وأولاده خلال الفترة من ١٤٣٠/١٠/١ هـ وحتى تاريخ ١٤٣٢/٤/٣٠هـ (۱۹) شهر بمعدل ۱۰۰,۰۰۰ ريال سعودي شهرياً) تحت مسمى أتعاب إستشارية كما تم دفع مبلغ ۱,۰۰۰,۰۰۰ ریال سعودي له تحت بند أتعاب إستشارية أخرى له وبذلك يصبح المجموع ٢,٩٠٠,٠٠ ريال سعودي (مرفق رقم (1). كما إنه يستخدم سيارة نوع مرسيدس) تبلغ تكلفتها ٤٦٦,٠٠٠ ريال سعودي ومسجلة ضمن حسابات الأصول الثابتة في شركة أحمد زيني وأولاده (مرفق رقم (۲).</w:t>
      </w:r>
    </w:p>
    <w:p>
      <w:pPr>
        <w:jc w:val="right"/>
        <w:bidi/>
      </w:pPr>
      <w:r>
        <w:rPr>
          <w:b w:val="0"/>
          <w:i w:val="0"/>
        </w:rPr>
        <w:t>إن السيد محي الدين دفتر دار ليس موظفاً متعاقداً مع شركة أحمد زيني وأولاده ، كما إنه غير مشترك في التأمينات الإجتماعية تحت مظلة هذه الشركة وكذلك لا يوجد أي تعاقدات رسمية بينه وبين شركة أحمد زيني وأولاده حول أية أعمال إستشارية كذلك فإن السيارة البالغة تكلفتها ٤٦٦,٠٠٠ ريال سعودي وبالرغم من إنها مسجلة ضمن أصول شركة أحمد زيني وأولاده إلا إنه يستخدمها لذلك يلزم تحويلها إلى حسابات شركة أوزكو المحدودة وحيث إن كافة هذه المعاملات تمت بتعليمات من السيد / أسامة أحمد زيني لذلك تحمل على حساب الشريك (شركة أوزكو المحدودة).</w:t>
      </w:r>
    </w:p>
    <w:p>
      <w:pPr>
        <w:jc w:val="right"/>
        <w:bidi/>
      </w:pPr>
      <w:r>
        <w:rPr>
          <w:b w:val="0"/>
          <w:i w:val="0"/>
        </w:rPr>
        <w:t>بناءاً على ما سبق تكون التعديلات في القوائم المالية لشركة أحمد زيني وأولاده كما يلي :</w:t>
      </w:r>
    </w:p>
    <w:p>
      <w:pPr>
        <w:jc w:val="right"/>
        <w:bidi/>
      </w:pPr>
      <w:r>
        <w:rPr>
          <w:b w:val="0"/>
          <w:i w:val="0"/>
        </w:rPr>
        <w:t>۲,۹۰۰,۰۰۰ (۱</w:t>
      </w:r>
    </w:p>
    <w:p>
      <w:pPr>
        <w:jc w:val="right"/>
        <w:bidi/>
      </w:pPr>
      <w:r>
        <w:rPr>
          <w:b w:val="0"/>
          <w:i w:val="0"/>
        </w:rPr>
        <w:t>۲,۹۰۰,۰۰۰</w:t>
      </w:r>
    </w:p>
    <w:p>
      <w:pPr>
        <w:jc w:val="right"/>
        <w:bidi/>
      </w:pPr>
      <w:r>
        <w:rPr>
          <w:b w:val="0"/>
          <w:i w:val="0"/>
        </w:rPr>
        <w:t>٢ ٤٦٦,٠٠٠</w:t>
      </w:r>
    </w:p>
    <w:p>
      <w:pPr>
        <w:jc w:val="right"/>
        <w:bidi/>
      </w:pPr>
      <w:r>
        <w:rPr>
          <w:b w:val="0"/>
          <w:i w:val="0"/>
        </w:rPr>
        <w:t>٤٦٦,٠٠٠</w:t>
      </w:r>
    </w:p>
    <w:p>
      <w:pPr>
        <w:jc w:val="right"/>
        <w:bidi/>
      </w:pPr>
      <w:r>
        <w:rPr>
          <w:b w:val="0"/>
          <w:i w:val="0"/>
        </w:rPr>
        <w:t>:-</w:t>
      </w:r>
    </w:p>
    <w:p>
      <w:pPr>
        <w:jc w:val="right"/>
        <w:bidi/>
      </w:pPr>
      <w:r>
        <w:rPr>
          <w:b w:val="0"/>
          <w:i w:val="0"/>
        </w:rPr>
        <w:t>من حـ / الشريك (شركة أوزكو المحدودة) إلى حـ / تعديلات لأغراض إجراء المحاسبة</w:t>
      </w:r>
    </w:p>
    <w:p>
      <w:pPr>
        <w:jc w:val="right"/>
        <w:bidi/>
      </w:pPr>
      <w:r>
        <w:rPr>
          <w:b w:val="0"/>
          <w:i w:val="0"/>
        </w:rPr>
        <w:t>.ءاكرشلا نيب</w:t>
      </w:r>
    </w:p>
    <w:p>
      <w:pPr>
        <w:jc w:val="right"/>
        <w:bidi/>
      </w:pPr>
      <w:r>
        <w:rPr>
          <w:b w:val="0"/>
          <w:i w:val="0"/>
        </w:rPr>
        <w:t>.راد رتفد نيدلا يحم ديسلل ةيراشتسالا باعتالا ءاغلا</w:t>
      </w:r>
    </w:p>
    <w:p>
      <w:pPr>
        <w:jc w:val="right"/>
        <w:bidi/>
      </w:pPr>
      <w:r>
        <w:rPr>
          <w:b w:val="0"/>
          <w:i w:val="0"/>
        </w:rPr>
        <w:t>تارايس - ةتباثلا لوصألا / ـح ىلإ (ةدودحملا وكزوأ ةكرش ) كيرشلا / ـح نم</w:t>
      </w:r>
    </w:p>
    <w:p>
      <w:pPr>
        <w:jc w:val="right"/>
        <w:bidi/>
      </w:pPr>
      <w:r>
        <w:rPr>
          <w:b w:val="0"/>
          <w:i w:val="0"/>
        </w:rPr>
        <w:t>۳۰۳,۸۷۱ ۳</w:t>
      </w:r>
    </w:p>
    <w:p>
      <w:pPr>
        <w:jc w:val="right"/>
        <w:bidi/>
      </w:pPr>
      <w:r>
        <w:rPr>
          <w:b w:val="0"/>
          <w:i w:val="0"/>
        </w:rPr>
        <w:t>۳۰۳,۸۷۱</w:t>
      </w:r>
    </w:p>
    <w:p>
      <w:pPr>
        <w:jc w:val="right"/>
        <w:bidi/>
      </w:pPr>
      <w:r>
        <w:rPr>
          <w:b w:val="0"/>
          <w:i w:val="0"/>
        </w:rPr>
        <w:t>استبعاد قيمة سيارة السيد محي الدين دفتر دار من حسابات شركة أحمد زيني وأولاده وتحويلها إلى حساب شركة أوزكو المحدودة.</w:t>
      </w:r>
    </w:p>
    <w:p>
      <w:pPr>
        <w:jc w:val="right"/>
        <w:bidi/>
      </w:pPr>
      <w:r>
        <w:rPr>
          <w:b w:val="0"/>
          <w:i w:val="0"/>
        </w:rPr>
        <w:t>من حـ / مجمع استهلاك اصول ثابتة (سيارات)</w:t>
      </w:r>
    </w:p>
    <w:p>
      <w:pPr>
        <w:jc w:val="right"/>
        <w:bidi/>
      </w:pPr>
      <w:r>
        <w:rPr>
          <w:b w:val="0"/>
          <w:i w:val="0"/>
        </w:rPr>
        <w:t>إلى حـ / تعديلات لأغراض إجراء المحاسبة</w:t>
      </w:r>
    </w:p>
    <w:p>
      <w:pPr>
        <w:jc w:val="right"/>
        <w:bidi/>
      </w:pPr>
      <w:r>
        <w:rPr>
          <w:b w:val="0"/>
          <w:i w:val="0"/>
        </w:rPr>
        <w:t>.ءاكرشلا نيب</w:t>
      </w:r>
    </w:p>
    <w:p>
      <w:pPr>
        <w:jc w:val="right"/>
        <w:bidi/>
      </w:pPr>
      <w:r>
        <w:rPr>
          <w:b w:val="0"/>
          <w:i w:val="0"/>
        </w:rPr>
        <w:t>يحم ديسلا لبق نم ةمدختسملا ةرايسلا كالهتسا ءاغلا</w:t>
      </w:r>
    </w:p>
    <w:p>
      <w:pPr>
        <w:jc w:val="right"/>
        <w:bidi/>
      </w:pPr>
      <w:r>
        <w:rPr>
          <w:b w:val="0"/>
          <w:i w:val="0"/>
        </w:rPr>
        <w:t>راد رتفد نیدلا</w:t>
      </w:r>
    </w:p>
    <w:p>
      <w:pPr>
        <w:jc w:val="right"/>
        <w:bidi/>
      </w:pPr>
      <w:r>
        <w:rPr>
          <w:b w:val="0"/>
          <w:i w:val="0"/>
        </w:rPr>
        <w:t>ةيدوعسلا ةيبرعلا ةكلمملا - ةدج : ةلودلا / ةنيدملا ـه١٤٣٢ ماعل ق ٢/١٣٧٥/ مقرو ـه ١٤٣١ ماعل ق ٢/٥٧٩٨ مقر نيتيضقلاب قلعتي اميف ةربخ ريرقت</w:t>
      </w:r>
    </w:p>
    <w:p>
      <w:pPr>
        <w:jc w:val="right"/>
        <w:bidi/>
      </w:pPr>
      <w:r>
        <w:rPr>
          <w:b w:val="0"/>
          <w:i w:val="0"/>
        </w:rPr>
        <w:t>تقرير خبرة</w:t>
      </w:r>
    </w:p>
    <w:p>
      <w:pPr>
        <w:jc w:val="right"/>
        <w:bidi/>
      </w:pPr>
      <w:r>
        <w:rPr>
          <w:b w:val="0"/>
          <w:i w:val="0"/>
        </w:rPr>
        <w:t>048</w:t>
      </w:r>
    </w:p>
    <w:p>
      <w:pPr>
        <w:jc w:val="right"/>
        <w:bidi/>
      </w:pPr>
      <w:r>
        <w:rPr>
          <w:b w:val="0"/>
          <w:i w:val="0"/>
        </w:rPr>
        <w:t>ميحرلا نميلا اهلالا باحص فیرح</w:t>
      </w:r>
    </w:p>
    <w:p>
      <w:pPr>
        <w:jc w:val="right"/>
        <w:bidi/>
      </w:pPr>
      <w:r>
        <w:rPr>
          <w:b w:val="0"/>
          <w:i w:val="0"/>
        </w:rPr>
        <w:t>شركة</w:t>
      </w:r>
    </w:p>
    <w:p>
      <w:pPr>
        <w:jc w:val="right"/>
        <w:bidi/>
      </w:pPr>
      <w:r>
        <w:rPr>
          <w:b w:val="0"/>
          <w:i w:val="0"/>
        </w:rPr>
        <w:t>احمد زيني واولاده</w:t>
      </w:r>
    </w:p>
    <w:p>
      <w:pPr>
        <w:jc w:val="right"/>
        <w:bidi/>
      </w:pPr>
      <w:r>
        <w:rPr>
          <w:b w:val="0"/>
          <w:i w:val="0"/>
        </w:rPr>
        <w:t>ذات مسؤولية محدودة</w:t>
      </w:r>
    </w:p>
    <w:p>
      <w:pPr>
        <w:jc w:val="right"/>
        <w:bidi/>
      </w:pPr>
      <w:r>
        <w:rPr>
          <w:b w:val="0"/>
          <w:i w:val="0"/>
        </w:rPr>
        <w:t>مذك</w:t>
      </w:r>
    </w:p>
    <w:p>
      <w:pPr>
        <w:jc w:val="right"/>
        <w:bidi/>
      </w:pPr>
      <w:r>
        <w:rPr>
          <w:b w:val="0"/>
          <w:i w:val="0"/>
        </w:rPr>
        <w:t>ة داخلي</w:t>
      </w:r>
    </w:p>
    <w:p>
      <w:pPr>
        <w:jc w:val="right"/>
        <w:bidi/>
      </w:pPr>
      <w:r>
        <w:rPr>
          <w:b w:val="0"/>
          <w:i w:val="0"/>
        </w:rPr>
        <w:t>ــة</w:t>
      </w:r>
    </w:p>
    <w:p>
      <w:pPr>
        <w:jc w:val="right"/>
        <w:bidi/>
      </w:pPr>
      <w:r>
        <w:rPr>
          <w:b w:val="0"/>
          <w:i w:val="0"/>
        </w:rPr>
        <w:t>med Zainy &amp; Sons</w:t>
      </w:r>
    </w:p>
    <w:p>
      <w:pPr>
        <w:jc w:val="right"/>
        <w:bidi/>
      </w:pPr>
      <w:r>
        <w:rPr>
          <w:b w:val="0"/>
          <w:i w:val="0"/>
        </w:rPr>
        <w:t>UMITED LIABILITY COMPANY</w:t>
      </w:r>
    </w:p>
    <w:p>
      <w:pPr>
        <w:jc w:val="right"/>
        <w:bidi/>
      </w:pPr>
      <w:r>
        <w:rPr>
          <w:b w:val="0"/>
          <w:i w:val="0"/>
        </w:rPr>
        <w:t>التاريخ : ١٤٣١/٠٤/١٥هـ</w:t>
      </w:r>
    </w:p>
    <w:p>
      <w:pPr>
        <w:jc w:val="right"/>
        <w:bidi/>
      </w:pPr>
      <w:r>
        <w:rPr>
          <w:b w:val="0"/>
          <w:i w:val="0"/>
        </w:rPr>
        <w:t>م۱۳/۳۰/۰۱۰۲ : قفاوملا</w:t>
      </w:r>
    </w:p>
    <w:p>
      <w:pPr>
        <w:jc w:val="right"/>
        <w:bidi/>
      </w:pPr>
      <w:r>
        <w:rPr>
          <w:b w:val="0"/>
          <w:i w:val="0"/>
        </w:rPr>
        <w:t>(فسوي ليمج /ديسلا تاباسحلا ريدم :</w:t>
      </w:r>
    </w:p>
    <w:p>
      <w:pPr>
        <w:jc w:val="right"/>
        <w:bidi/>
      </w:pPr>
      <w:r>
        <w:rPr>
          <w:b w:val="0"/>
          <w:i w:val="0"/>
        </w:rPr>
        <w:t>مرتحملا</w:t>
      </w:r>
    </w:p>
    <w:p>
      <w:pPr>
        <w:jc w:val="right"/>
        <w:bidi/>
      </w:pPr>
      <w:r>
        <w:rPr>
          <w:b w:val="0"/>
          <w:i w:val="0"/>
        </w:rPr>
        <w:t>: أسامة زيني</w:t>
      </w:r>
    </w:p>
    <w:p>
      <w:pPr>
        <w:jc w:val="right"/>
        <w:bidi/>
      </w:pPr>
      <w:r>
        <w:rPr>
          <w:b w:val="0"/>
          <w:i w:val="0"/>
        </w:rPr>
        <w:t>الموضوع</w:t>
      </w:r>
    </w:p>
    <w:p>
      <w:pPr>
        <w:jc w:val="right"/>
        <w:bidi/>
      </w:pPr>
      <w:r>
        <w:rPr>
          <w:b w:val="0"/>
          <w:i w:val="0"/>
        </w:rPr>
        <w:t>رادرتفد نيدلا يحم ديسلل ةيراشتسإ باعتأ :</w:t>
      </w:r>
    </w:p>
    <w:p>
      <w:pPr>
        <w:jc w:val="right"/>
        <w:bidi/>
      </w:pPr>
      <w:r>
        <w:rPr>
          <w:b w:val="0"/>
          <w:i w:val="0"/>
        </w:rPr>
        <w:t>لایر ۰۰۱ ۰۰۰ غلبم رادرتفد نيدلا يحم ديسلل فرصي هيلاعب عوضوملل ةراشإلاب</w:t>
      </w:r>
    </w:p>
    <w:p>
      <w:pPr>
        <w:jc w:val="right"/>
        <w:bidi/>
      </w:pPr>
      <w:r>
        <w:rPr>
          <w:b w:val="0"/>
          <w:i w:val="0"/>
        </w:rPr>
        <w:t>( فقط مائة ألف ريال لاغيره) شهريا إعتبارا من ۱ شوال ١٤٣٠هـ وحتى إشعار آخر .</w:t>
      </w:r>
    </w:p>
    <w:p>
      <w:pPr>
        <w:jc w:val="right"/>
        <w:bidi/>
      </w:pPr>
      <w:r>
        <w:rPr>
          <w:b w:val="0"/>
          <w:i w:val="0"/>
        </w:rPr>
        <w:t>وعليه يخصم من رصيد حسابه الجاري لدى الشركة الآتي :-</w:t>
      </w:r>
    </w:p>
    <w:p>
      <w:pPr>
        <w:jc w:val="right"/>
        <w:bidi/>
      </w:pPr>
      <w:r>
        <w:rPr>
          <w:b w:val="0"/>
          <w:i w:val="0"/>
        </w:rPr>
        <w:t>۵۰۰۰۰۰</w:t>
      </w:r>
    </w:p>
    <w:p>
      <w:pPr>
        <w:jc w:val="right"/>
        <w:bidi/>
      </w:pPr>
      <w:r>
        <w:rPr>
          <w:b w:val="0"/>
          <w:i w:val="0"/>
        </w:rPr>
        <w:t>ـه١٤٣٠ لاوش 1 نم ةرتفلا نع ةيراشتسإلا باعتألا نع ةرابع يهو) لاير</w:t>
      </w:r>
    </w:p>
    <w:p>
      <w:pPr>
        <w:jc w:val="right"/>
        <w:bidi/>
      </w:pPr>
      <w:r>
        <w:rPr>
          <w:b w:val="0"/>
          <w:i w:val="0"/>
        </w:rPr>
        <w:t>ولغاية ٣٠ صفر ١٤٣١هـ) .</w:t>
      </w:r>
    </w:p>
    <w:p>
      <w:pPr>
        <w:jc w:val="right"/>
        <w:bidi/>
      </w:pPr>
      <w:r>
        <w:rPr>
          <w:b w:val="0"/>
          <w:i w:val="0"/>
        </w:rPr>
        <w:t>۰۰۰ ۰۰۰ ۱ ريال (وهي عبارة عن أتعاب إستشارية سابقة)</w:t>
      </w:r>
    </w:p>
    <w:p>
      <w:pPr>
        <w:jc w:val="right"/>
        <w:bidi/>
      </w:pPr>
      <w:r>
        <w:rPr>
          <w:b w:val="0"/>
          <w:i w:val="0"/>
        </w:rPr>
        <w:t>۱,۵۰۰,۰۰۰ ریال فقط) مليون وخمسمائة ألف ريال لاغيره</w:t>
      </w:r>
    </w:p>
    <w:p>
      <w:pPr>
        <w:jc w:val="right"/>
        <w:bidi/>
      </w:pPr>
      <w:r>
        <w:rPr>
          <w:b w:val="0"/>
          <w:i w:val="0"/>
        </w:rPr>
        <w:t>كما يصرف له شهريا بشيك مبلغ ۰۰۰ ۱۰۰ ريال (مائة ألف ريال) إعتبارا من شهر</w:t>
      </w:r>
    </w:p>
    <w:p>
      <w:pPr>
        <w:jc w:val="right"/>
        <w:bidi/>
      </w:pPr>
      <w:r>
        <w:rPr>
          <w:b w:val="0"/>
          <w:i w:val="0"/>
        </w:rPr>
        <w:t>ـه١٤٣١ لوألا عيبر</w:t>
      </w:r>
    </w:p>
    <w:p>
      <w:pPr>
        <w:jc w:val="right"/>
        <w:bidi/>
      </w:pPr>
      <w:r>
        <w:rPr>
          <w:b w:val="0"/>
          <w:i w:val="0"/>
        </w:rPr>
        <w:t>هذا ما لزم .... والله الموفق ،،،</w:t>
      </w:r>
    </w:p>
    <w:p>
      <w:pPr>
        <w:jc w:val="right"/>
        <w:bidi/>
      </w:pPr>
      <w:r>
        <w:rPr>
          <w:b w:val="0"/>
          <w:i w:val="0"/>
        </w:rPr>
        <w:t>10</w:t>
      </w:r>
    </w:p>
    <w:p>
      <w:pPr>
        <w:jc w:val="right"/>
        <w:bidi/>
      </w:pPr>
      <w:r>
        <w:rPr>
          <w:b w:val="0"/>
          <w:i w:val="0"/>
        </w:rPr>
        <w:t>١٤٧٠ ماع + ( ٩٧٦/٩٠</w:t>
      </w:r>
    </w:p>
    <w:p>
      <w:pPr>
        <w:jc w:val="right"/>
        <w:bidi/>
      </w:pPr>
      <w:r>
        <w:rPr>
          <w:b w:val="0"/>
          <w:i w:val="0"/>
        </w:rPr>
        <w:t>C</w:t>
      </w:r>
    </w:p>
    <w:p>
      <w:pPr>
        <w:jc w:val="right"/>
        <w:bidi/>
      </w:pPr>
      <w:r>
        <w:rPr>
          <w:b w:val="0"/>
          <w:i w:val="0"/>
        </w:rPr>
        <w:t>١٤٧١ ماع /٦٥٢٢</w:t>
      </w:r>
    </w:p>
    <w:p>
      <w:pPr>
        <w:jc w:val="right"/>
        <w:bidi/>
      </w:pPr>
      <w:r>
        <w:rPr>
          <w:b w:val="0"/>
          <w:i w:val="0"/>
        </w:rPr>
        <w:t>غ ت ج ٥٠١٧٢</w:t>
      </w:r>
    </w:p>
    <w:p>
      <w:pPr>
        <w:jc w:val="right"/>
        <w:bidi/>
      </w:pPr>
      <w:r>
        <w:rPr>
          <w:b w:val="0"/>
          <w:i w:val="0"/>
        </w:rPr>
        <w:t>أسامة أحمد زيني</w:t>
      </w:r>
    </w:p>
    <w:p>
      <w:pPr>
        <w:jc w:val="right"/>
        <w:bidi/>
      </w:pPr>
      <w:r>
        <w:rPr>
          <w:b w:val="0"/>
          <w:i w:val="0"/>
        </w:rPr>
        <w:t>Capital SR. 1,000,000</w:t>
      </w:r>
    </w:p>
    <w:p>
      <w:pPr>
        <w:jc w:val="right"/>
        <w:bidi/>
      </w:pPr>
      <w:r>
        <w:rPr>
          <w:b w:val="0"/>
          <w:i w:val="0"/>
        </w:rPr>
        <w:t>$49</w:t>
      </w:r>
    </w:p>
    <w:p>
      <w:pPr>
        <w:jc w:val="right"/>
        <w:bidi/>
      </w:pPr>
      <w:r>
        <w:rPr>
          <w:b w:val="0"/>
          <w:i w:val="0"/>
        </w:rPr>
        <w:t>رأس المال ۱,۰۰۰,۰۰۰ ريال سعودي رقم ٤٠٣٠٠٩٤٨٢٥ ص . ب ٥٧٠٠ جدة ٢١٤٣٢ - هاتف : ٦٤٧٧٦٣٥ - فاكس : ٦٤٧٠٥٨٨ - سجل</w:t>
      </w:r>
    </w:p>
    <w:p>
      <w:pPr>
        <w:jc w:val="right"/>
        <w:bidi/>
      </w:pPr>
      <w:r>
        <w:rPr>
          <w:b w:val="0"/>
          <w:i w:val="0"/>
        </w:rPr>
        <w:t>P. O. Box 5700 Jeddah 21432 Tel.: 6477-835 Fax.: 647 0588 C. R. 4030094825</w:t>
      </w:r>
    </w:p>
    <w:p>
      <w:pPr>
        <w:jc w:val="right"/>
        <w:bidi/>
      </w:pPr>
      <w:r>
        <w:rPr>
          <w:b w:val="0"/>
          <w:i w:val="0"/>
        </w:rPr>
        <w:t>C</w:t>
      </w:r>
    </w:p>
    <w:p>
      <w:pPr>
        <w:jc w:val="right"/>
        <w:bidi/>
      </w:pPr>
      <w:r>
        <w:rPr>
          <w:b w:val="0"/>
          <w:i w:val="0"/>
        </w:rPr>
        <w:t>خراتلا</w:t>
      </w:r>
    </w:p>
    <w:p>
      <w:pPr>
        <w:jc w:val="right"/>
        <w:bidi/>
      </w:pPr>
      <w:r>
        <w:rPr>
          <w:b w:val="0"/>
          <w:i w:val="0"/>
        </w:rPr>
        <w:t>Date</w:t>
      </w:r>
    </w:p>
    <w:p>
      <w:pPr>
        <w:jc w:val="right"/>
        <w:bidi/>
      </w:pPr>
      <w:r>
        <w:rPr>
          <w:b w:val="0"/>
          <w:i w:val="0"/>
        </w:rPr>
        <w:t>رقم</w:t>
      </w:r>
    </w:p>
    <w:p>
      <w:pPr>
        <w:jc w:val="right"/>
        <w:bidi/>
      </w:pPr>
      <w:r>
        <w:rPr>
          <w:b w:val="0"/>
          <w:i w:val="0"/>
        </w:rPr>
        <w:t>زيزعلا دبع كلملا عراش يسيئرلا ةينب عرف</w:t>
      </w:r>
    </w:p>
    <w:p>
      <w:pPr>
        <w:jc w:val="right"/>
        <w:bidi/>
      </w:pPr>
      <w:r>
        <w:rPr>
          <w:b w:val="0"/>
          <w:i w:val="0"/>
        </w:rPr>
        <w:t>مدينة</w:t>
      </w:r>
    </w:p>
    <w:p>
      <w:pPr>
        <w:jc w:val="right"/>
        <w:bidi/>
      </w:pPr>
      <w:r>
        <w:rPr>
          <w:b w:val="0"/>
          <w:i w:val="0"/>
        </w:rPr>
        <w:t>Issued at</w:t>
      </w:r>
    </w:p>
    <w:p>
      <w:pPr>
        <w:jc w:val="right"/>
        <w:bidi/>
      </w:pPr>
      <w:r>
        <w:rPr>
          <w:b w:val="0"/>
          <w:i w:val="0"/>
        </w:rPr>
        <w:t>ادفعواء</w:t>
      </w:r>
    </w:p>
    <w:p>
      <w:pPr>
        <w:jc w:val="right"/>
        <w:bidi/>
      </w:pPr>
      <w:r>
        <w:rPr>
          <w:b w:val="0"/>
          <w:i w:val="0"/>
        </w:rPr>
        <w:t>هذا الشبك لام</w:t>
      </w:r>
    </w:p>
    <w:p>
      <w:pPr>
        <w:jc w:val="right"/>
        <w:bidi/>
      </w:pPr>
      <w:r>
        <w:rPr>
          <w:b w:val="0"/>
          <w:i w:val="0"/>
        </w:rPr>
        <w:t>تارايسلل يلافجلا ميهاربا ةكرش</w:t>
      </w:r>
    </w:p>
    <w:p>
      <w:pPr>
        <w:jc w:val="right"/>
        <w:bidi/>
      </w:pPr>
      <w:r>
        <w:rPr>
          <w:b w:val="0"/>
          <w:i w:val="0"/>
        </w:rPr>
        <w:t>ريال</w:t>
      </w:r>
    </w:p>
    <w:p>
      <w:pPr>
        <w:jc w:val="right"/>
        <w:bidi/>
      </w:pPr>
      <w:r>
        <w:rPr>
          <w:b w:val="0"/>
          <w:i w:val="0"/>
        </w:rPr>
        <w:t>S.R.</w:t>
      </w:r>
    </w:p>
    <w:p>
      <w:pPr>
        <w:jc w:val="right"/>
        <w:bidi/>
      </w:pPr>
      <w:r>
        <w:rPr>
          <w:b w:val="0"/>
          <w:i w:val="0"/>
        </w:rPr>
        <w:t>المبلغ فقط أربعمائة وجملة وستون ألف ريال لاغير ،،،،</w:t>
      </w:r>
    </w:p>
    <w:p>
      <w:pPr>
        <w:jc w:val="right"/>
        <w:bidi/>
      </w:pPr>
      <w:r>
        <w:rPr>
          <w:b w:val="0"/>
          <w:i w:val="0"/>
        </w:rPr>
        <w:t>JEDDAH MAIN BRANCHING ABDULAZIZI ST.</w:t>
      </w:r>
    </w:p>
    <w:p>
      <w:pPr>
        <w:jc w:val="right"/>
        <w:bidi/>
      </w:pPr>
      <w:r>
        <w:rPr>
          <w:b w:val="0"/>
          <w:i w:val="0"/>
        </w:rPr>
        <w:t>Against this Cheque</w:t>
      </w:r>
    </w:p>
    <w:p>
      <w:pPr>
        <w:jc w:val="right"/>
        <w:bidi/>
      </w:pPr>
      <w:r>
        <w:rPr>
          <w:b w:val="0"/>
          <w:i w:val="0"/>
        </w:rPr>
        <w:t>Pay to the order of.</w:t>
      </w:r>
    </w:p>
    <w:p>
      <w:pPr>
        <w:jc w:val="right"/>
        <w:bidi/>
      </w:pPr>
      <w:r>
        <w:rPr>
          <w:b w:val="0"/>
          <w:i w:val="0"/>
        </w:rPr>
        <w:t>The Amount of</w:t>
      </w:r>
    </w:p>
    <w:p>
      <w:pPr>
        <w:jc w:val="right"/>
        <w:bidi/>
      </w:pPr>
      <w:r>
        <w:rPr>
          <w:b w:val="0"/>
          <w:i w:val="0"/>
        </w:rPr>
        <w:t>شركة أحمد زيني وأولاده المحدوده</w:t>
      </w:r>
    </w:p>
    <w:p>
      <w:pPr>
        <w:jc w:val="right"/>
        <w:bidi/>
      </w:pPr>
      <w:r>
        <w:rPr>
          <w:b w:val="0"/>
          <w:i w:val="0"/>
        </w:rPr>
        <w:t>Signature.</w:t>
      </w:r>
    </w:p>
    <w:p>
      <w:pPr>
        <w:jc w:val="right"/>
        <w:bidi/>
      </w:pPr>
      <w:r>
        <w:rPr>
          <w:b w:val="0"/>
          <w:i w:val="0"/>
        </w:rPr>
        <w:t>لا تكتب تحت هذا الخط هاي</w:t>
      </w:r>
    </w:p>
    <w:p>
      <w:pPr>
        <w:jc w:val="right"/>
        <w:bidi/>
      </w:pPr>
      <w:r>
        <w:rPr>
          <w:b w:val="0"/>
          <w:i w:val="0"/>
        </w:rPr>
        <w:t>000038 20 20 101 01382699400</w:t>
      </w:r>
    </w:p>
    <w:p>
      <w:pPr>
        <w:jc w:val="right"/>
        <w:bidi/>
      </w:pPr>
      <w:r>
        <w:rPr>
          <w:b w:val="0"/>
          <w:i w:val="0"/>
        </w:rPr>
        <w:t>050</w:t>
      </w:r>
    </w:p>
    <w:p>
      <w:pPr>
        <w:jc w:val="right"/>
        <w:bidi/>
      </w:pPr>
      <w:r>
        <w:rPr>
          <w:b w:val="0"/>
          <w:i w:val="0"/>
        </w:rPr>
        <w:t>.عيقوتلا</w:t>
      </w:r>
    </w:p>
    <w:p>
      <w:pPr>
        <w:jc w:val="right"/>
        <w:bidi/>
      </w:pPr>
      <w:r>
        <w:rPr>
          <w:b w:val="0"/>
          <w:i w:val="0"/>
        </w:rPr>
        <w:t>C</w:t>
      </w:r>
    </w:p>
    <w:p>
      <w:pPr>
        <w:jc w:val="right"/>
        <w:bidi/>
      </w:pPr>
      <w:r>
        <w:rPr>
          <w:b w:val="0"/>
          <w:i w:val="0"/>
        </w:rPr>
        <w:t>C</w:t>
      </w:r>
    </w:p>
    <w:p>
      <w:pPr>
        <w:jc w:val="right"/>
        <w:bidi/>
      </w:pPr>
      <w:r>
        <w:rPr>
          <w:b w:val="0"/>
          <w:i w:val="0"/>
        </w:rPr>
        <w:t>20.SEP.2008 12:10 +9662 6610786 Page 1 of 3</w:t>
      </w:r>
    </w:p>
    <w:p>
      <w:pPr>
        <w:jc w:val="right"/>
        <w:bidi/>
      </w:pPr>
      <w:r>
        <w:rPr>
          <w:b w:val="0"/>
          <w:i w:val="0"/>
        </w:rPr>
        <w:t>JALU UBULAR</w:t>
      </w:r>
    </w:p>
    <w:p>
      <w:pPr>
        <w:jc w:val="right"/>
        <w:bidi/>
      </w:pPr>
      <w:r>
        <w:rPr>
          <w:b w:val="0"/>
          <w:i w:val="0"/>
        </w:rPr>
        <w:t>| Mercedes-Benz</w:t>
      </w:r>
    </w:p>
    <w:p>
      <w:pPr>
        <w:jc w:val="right"/>
        <w:bidi/>
      </w:pPr>
      <w:r>
        <w:rPr>
          <w:b w:val="0"/>
          <w:i w:val="0"/>
        </w:rPr>
        <w:t>تارايسلا يئانجلا ميهاربا رش</w:t>
      </w:r>
    </w:p>
    <w:p>
      <w:pPr>
        <w:jc w:val="right"/>
        <w:bidi/>
      </w:pPr>
      <w:r>
        <w:rPr>
          <w:b w:val="0"/>
          <w:i w:val="0"/>
        </w:rPr>
        <w:t>ةيبرعلا ةكلمملا يف زنب سديسرمل يرصحلا عزوملا</w:t>
      </w:r>
    </w:p>
    <w:p>
      <w:pPr>
        <w:jc w:val="right"/>
        <w:bidi/>
      </w:pPr>
      <w:r>
        <w:rPr>
          <w:b w:val="0"/>
          <w:i w:val="0"/>
        </w:rPr>
        <w:t>السعودية من قبل ديمار كريسار</w:t>
      </w:r>
    </w:p>
    <w:p>
      <w:pPr>
        <w:jc w:val="right"/>
        <w:bidi/>
      </w:pPr>
      <w:r>
        <w:rPr>
          <w:b w:val="0"/>
          <w:i w:val="0"/>
        </w:rPr>
        <w:t>www.jula.mercedes-benz.com</w:t>
      </w:r>
    </w:p>
    <w:p>
      <w:pPr>
        <w:jc w:val="right"/>
        <w:bidi/>
      </w:pPr>
      <w:r>
        <w:rPr>
          <w:b w:val="0"/>
          <w:i w:val="0"/>
        </w:rPr>
        <w:t>18 سبتمبر 2008</w:t>
      </w:r>
    </w:p>
    <w:p>
      <w:pPr>
        <w:jc w:val="right"/>
        <w:bidi/>
      </w:pPr>
      <w:r>
        <w:rPr>
          <w:b w:val="0"/>
          <w:i w:val="0"/>
        </w:rPr>
        <w:t>يحيرسلا نزام :تاعيبملا يراشتسإ XGC 00738-S :ضرعلا ةراشإ مقر</w:t>
      </w:r>
    </w:p>
    <w:p>
      <w:pPr>
        <w:jc w:val="right"/>
        <w:bidi/>
      </w:pPr>
      <w:r>
        <w:rPr>
          <w:b w:val="0"/>
          <w:i w:val="0"/>
        </w:rPr>
        <w:t>فرع جدة</w:t>
      </w:r>
    </w:p>
    <w:p>
      <w:pPr>
        <w:jc w:val="right"/>
        <w:bidi/>
      </w:pPr>
      <w:r>
        <w:rPr>
          <w:b w:val="0"/>
          <w:i w:val="0"/>
        </w:rPr>
        <w:t>رادرتفد نيدلا يحم / ديسلا</w:t>
      </w:r>
    </w:p>
    <w:p>
      <w:pPr>
        <w:jc w:val="right"/>
        <w:bidi/>
      </w:pPr>
      <w:r>
        <w:rPr>
          <w:b w:val="0"/>
          <w:i w:val="0"/>
        </w:rPr>
        <w:t>تحية طيبه وبعد</w:t>
      </w:r>
    </w:p>
    <w:p>
      <w:pPr>
        <w:jc w:val="right"/>
        <w:bidi/>
      </w:pPr>
      <w:r>
        <w:rPr>
          <w:b w:val="0"/>
          <w:i w:val="0"/>
        </w:rPr>
        <w:t>نشكركم على إهتمامكم في سيارات مرسيدس - بنز، ويسرنا أن نعرض عليكم سيارة MB اس 350 طويل في المخزون) مع المواصفات المرفقه طيه</w:t>
      </w:r>
    </w:p>
    <w:p>
      <w:pPr>
        <w:jc w:val="right"/>
        <w:bidi/>
      </w:pPr>
      <w:r>
        <w:rPr>
          <w:b w:val="0"/>
          <w:i w:val="0"/>
        </w:rPr>
        <w:t>•</w:t>
      </w:r>
    </w:p>
    <w:p>
      <w:pPr>
        <w:jc w:val="right"/>
        <w:bidi/>
      </w:pPr>
      <w:r>
        <w:rPr>
          <w:b w:val="0"/>
          <w:i w:val="0"/>
        </w:rPr>
        <w:t>. ناقل الحركة: اوتوماتيك</w:t>
      </w:r>
    </w:p>
    <w:p>
      <w:pPr>
        <w:jc w:val="right"/>
        <w:bidi/>
      </w:pPr>
      <w:r>
        <w:rPr>
          <w:b w:val="0"/>
          <w:i w:val="0"/>
        </w:rPr>
        <w:t>20931-8 :عنصملا مقر</w:t>
      </w:r>
    </w:p>
    <w:p>
      <w:pPr>
        <w:jc w:val="right"/>
        <w:bidi/>
      </w:pPr>
      <w:r>
        <w:rPr>
          <w:b w:val="0"/>
          <w:i w:val="0"/>
        </w:rPr>
        <w:t>( ةيرورض ريدملا ةقفاوم ) 000,486 س.ر :عيبلا رعس .</w:t>
      </w:r>
    </w:p>
    <w:p>
      <w:pPr>
        <w:jc w:val="right"/>
        <w:bidi/>
      </w:pPr>
      <w:r>
        <w:rPr>
          <w:b w:val="0"/>
          <w:i w:val="0"/>
        </w:rPr>
        <w:t>إذا كان لديك أي إستفسار أو طلب المساعدة، نرجوا أن لا تتردد بالاتصال بإستشاري المبيعات على الأرقام</w:t>
      </w:r>
    </w:p>
    <w:p>
      <w:pPr>
        <w:jc w:val="right"/>
        <w:bidi/>
      </w:pPr>
      <w:r>
        <w:rPr>
          <w:b w:val="0"/>
          <w:i w:val="0"/>
        </w:rPr>
        <w:t>.هاندأ ةروكذملا</w:t>
      </w:r>
    </w:p>
    <w:p>
      <w:pPr>
        <w:jc w:val="right"/>
        <w:bidi/>
      </w:pPr>
      <w:r>
        <w:rPr>
          <w:b w:val="0"/>
          <w:i w:val="0"/>
        </w:rPr>
        <w:t>وتقبلوا تحياتنا,</w:t>
      </w:r>
    </w:p>
    <w:p>
      <w:pPr>
        <w:jc w:val="right"/>
        <w:bidi/>
      </w:pPr>
      <w:r>
        <w:rPr>
          <w:b w:val="0"/>
          <w:i w:val="0"/>
        </w:rPr>
        <w:t>يحيرسلا نزا</w:t>
      </w:r>
    </w:p>
    <w:p>
      <w:pPr>
        <w:jc w:val="right"/>
        <w:bidi/>
      </w:pPr>
      <w:r>
        <w:rPr>
          <w:b w:val="0"/>
          <w:i w:val="0"/>
        </w:rPr>
        <w:t>MAZEN AL-SERAIHI Tel. 6613000</w:t>
      </w:r>
    </w:p>
    <w:p>
      <w:pPr>
        <w:jc w:val="right"/>
        <w:bidi/>
      </w:pPr>
      <w:r>
        <w:rPr>
          <w:b w:val="0"/>
          <w:i w:val="0"/>
        </w:rPr>
        <w:t>Mobile: 0558833456</w:t>
      </w:r>
    </w:p>
    <w:p>
      <w:pPr>
        <w:jc w:val="right"/>
        <w:bidi/>
      </w:pPr>
      <w:r>
        <w:rPr>
          <w:b w:val="0"/>
          <w:i w:val="0"/>
        </w:rPr>
        <w:t>مازن السريحي</w:t>
      </w:r>
    </w:p>
    <w:p>
      <w:pPr>
        <w:jc w:val="right"/>
        <w:bidi/>
      </w:pPr>
      <w:r>
        <w:rPr>
          <w:b w:val="0"/>
          <w:i w:val="0"/>
        </w:rPr>
        <w:t>تارايسلل يلافجلا ميهاربإ ةكرش</w:t>
      </w:r>
    </w:p>
    <w:p>
      <w:pPr>
        <w:jc w:val="right"/>
        <w:bidi/>
      </w:pPr>
      <w:r>
        <w:rPr>
          <w:b w:val="0"/>
          <w:i w:val="0"/>
        </w:rPr>
        <w:t>ةيدوعسلا ةيبرعلا ةكلمملا ةدج</w:t>
      </w:r>
    </w:p>
    <w:p>
      <w:pPr>
        <w:jc w:val="right"/>
        <w:bidi/>
      </w:pPr>
      <w:r>
        <w:rPr>
          <w:b w:val="0"/>
          <w:i w:val="0"/>
        </w:rPr>
        <w:t>+966 (02) 6045678 :فتاهلا</w:t>
      </w:r>
    </w:p>
    <w:p>
      <w:pPr>
        <w:jc w:val="right"/>
        <w:bidi/>
      </w:pPr>
      <w:r>
        <w:rPr>
          <w:b w:val="0"/>
          <w:i w:val="0"/>
        </w:rPr>
        <w:t>\+966 (02) 664 2012</w:t>
      </w:r>
    </w:p>
    <w:p>
      <w:pPr>
        <w:jc w:val="right"/>
        <w:bidi/>
      </w:pPr>
      <w:r>
        <w:rPr>
          <w:b w:val="0"/>
          <w:i w:val="0"/>
        </w:rPr>
        <w:t>Su</w:t>
      </w:r>
    </w:p>
    <w:p>
      <w:pPr>
        <w:jc w:val="right"/>
        <w:bidi/>
      </w:pPr>
      <w:r>
        <w:rPr>
          <w:b w:val="0"/>
          <w:i w:val="0"/>
        </w:rPr>
        <w:t>عيقوت لاح ميلستلا دعومو تافصاوملاو يئاهنلا رعسلا ددحي فوسو نيفرطلل ةمزلم ريغ ةقفرملا تافصاوملاو ءالعا راعسألا نأ ةظحالم مكنم لمأت</w:t>
      </w:r>
    </w:p>
    <w:p>
      <w:pPr>
        <w:jc w:val="right"/>
        <w:bidi/>
      </w:pPr>
      <w:r>
        <w:rPr>
          <w:b w:val="0"/>
          <w:i w:val="0"/>
        </w:rPr>
        <w:t>عوضوملا اذهب صاخلا كلملا</w:t>
      </w:r>
    </w:p>
    <w:p>
      <w:pPr>
        <w:jc w:val="right"/>
        <w:bidi/>
      </w:pPr>
      <w:r>
        <w:rPr>
          <w:b w:val="0"/>
          <w:i w:val="0"/>
        </w:rPr>
        <w:t>4030179844 يراجتلا لجسلا ةدودحم ةيارس كان يب رعس لاير 20000000 حامسلا لامسأرلا a com jacobhageal ينورتكلإلا ديربلا +966 2012 رصن ، 5700 فلام ةيدوعسلا ةيبرعلا ةكلمملا 21411 ةدج ،297 بيرم يسيئرلا زكرملا</w:t>
      </w:r>
    </w:p>
    <w:p>
      <w:pPr>
        <w:jc w:val="right"/>
        <w:bidi/>
      </w:pPr>
      <w:r>
        <w:rPr>
          <w:b w:val="0"/>
          <w:i w:val="0"/>
        </w:rPr>
        <w:t>ماركة سهلة لنيمار فرار، لتر تيارت المانيا</w:t>
      </w:r>
    </w:p>
    <w:p>
      <w:pPr>
        <w:jc w:val="right"/>
        <w:bidi/>
      </w:pPr>
      <w:r>
        <w:rPr>
          <w:b w:val="0"/>
          <w:i w:val="0"/>
        </w:rPr>
        <w:t>051</w:t>
      </w:r>
    </w:p>
    <w:p>
      <w:pPr>
        <w:jc w:val="right"/>
        <w:bidi/>
      </w:pPr>
      <w:r>
        <w:rPr>
          <w:b w:val="0"/>
          <w:i w:val="0"/>
        </w:rPr>
        <w:t>الغاء تحميل حساب الشريك عدنان أحمد زيني والشريك طلال غازي زيني بقيمة مصاريف مكاتبهم لقد تم تحميل حساب المصاريف في السجلات المحاسبية لشركة أحمد زيني وأولاده بمبلغ ٨٥٦,٢٥٥ ريال سعودي يمثل مصاريف مكتب الشريك عدنان أحمد زيني للفترة من ١٤٣١/٧/٩هـ إلى ١٤٣٢/٤/٣٠هـ (مرفق رقم (۱) وكذلك بمبلغ ١,٩٤٣,٩۰۳ ريال سعودي تمثل مصاريف مكتب الشريك طلال غازي زيني من ١٤٢٩/٥/١هـ إلى تاريخ ١٤٣٢/٣/١٧هـ (مرفق رقم (۲) لقد تم الغاء تحميل هذه المبالغ على المصاريف وتم إعادة تحميلها على حسابات الشركاء المعنيين، في حين لم يتم تنفيذ الإجراء نفسه فيما يخص الشريك أسامة أحمد زيني والذي تبلغ مصاريفه المماثلة ١,٩٧٤,٨٠٥ ريال سعودي خلال الفترة من ١٤۲۹/۱/۱هـ إلى تاريخ ١٤٣٢/٤/٣٠هـ. بناءاً على ما سبق وعلى أساس تطبيق نفس الاسس على جميع الشركاء المعنيين لذلك تم الغاء تحميل الشريك عدنان أحمد زيني والشريك طلال غازي زيني بقيمة مصروفات مكاتبهم البالغة ٨٥٦,٢٥٥</w:t>
      </w:r>
    </w:p>
    <w:p>
      <w:pPr>
        <w:jc w:val="right"/>
        <w:bidi/>
      </w:pPr>
      <w:r>
        <w:rPr>
          <w:b w:val="0"/>
          <w:i w:val="0"/>
        </w:rPr>
        <w:t>ريال سعودي و ۱۰۳ ١,٩٤ ريال سعودي على التوالي.</w:t>
      </w:r>
    </w:p>
    <w:p>
      <w:pPr>
        <w:jc w:val="right"/>
        <w:bidi/>
      </w:pPr>
      <w:r>
        <w:rPr>
          <w:b w:val="0"/>
          <w:i w:val="0"/>
        </w:rPr>
        <w:t>بناءاً على ما سبق تكون التعديلات في القوائم المالية لشركة أحمد زيني وأولاده كما يلي :</w:t>
      </w:r>
    </w:p>
    <w:p>
      <w:pPr>
        <w:jc w:val="right"/>
        <w:bidi/>
      </w:pPr>
      <w:r>
        <w:rPr>
          <w:b w:val="0"/>
          <w:i w:val="0"/>
        </w:rPr>
        <w:t>٢,٨٠٠,١٥٨</w:t>
      </w:r>
    </w:p>
    <w:p>
      <w:pPr>
        <w:jc w:val="right"/>
        <w:bidi/>
      </w:pPr>
      <w:r>
        <w:rPr>
          <w:b w:val="0"/>
          <w:i w:val="0"/>
        </w:rPr>
        <w:t>٨٥٦,٢٥٥</w:t>
      </w:r>
    </w:p>
    <w:p>
      <w:pPr>
        <w:jc w:val="right"/>
        <w:bidi/>
      </w:pPr>
      <w:r>
        <w:rPr>
          <w:b w:val="0"/>
          <w:i w:val="0"/>
        </w:rPr>
        <w:t>١,٩٤٣,٩٠٣</w:t>
      </w:r>
    </w:p>
    <w:p>
      <w:pPr>
        <w:jc w:val="right"/>
        <w:bidi/>
      </w:pPr>
      <w:r>
        <w:rPr>
          <w:b w:val="0"/>
          <w:i w:val="0"/>
        </w:rPr>
        <w:t>من حـ / تعديلات لأغراض إجراء المحاسبة بين الشركاء</w:t>
      </w:r>
    </w:p>
    <w:p>
      <w:pPr>
        <w:jc w:val="right"/>
        <w:bidi/>
      </w:pPr>
      <w:r>
        <w:rPr>
          <w:b w:val="0"/>
          <w:i w:val="0"/>
        </w:rPr>
        <w:t>إلى حد / مذكورين</w:t>
      </w:r>
    </w:p>
    <w:p>
      <w:pPr>
        <w:jc w:val="right"/>
        <w:bidi/>
      </w:pPr>
      <w:r>
        <w:rPr>
          <w:b w:val="0"/>
          <w:i w:val="0"/>
        </w:rPr>
        <w:t>1</w:t>
      </w:r>
    </w:p>
    <w:p>
      <w:pPr>
        <w:jc w:val="right"/>
        <w:bidi/>
      </w:pPr>
      <w:r>
        <w:rPr>
          <w:b w:val="0"/>
          <w:i w:val="0"/>
        </w:rPr>
        <w:t>1</w:t>
      </w:r>
    </w:p>
    <w:p>
      <w:pPr>
        <w:jc w:val="right"/>
        <w:bidi/>
      </w:pPr>
      <w:r>
        <w:rPr>
          <w:b w:val="0"/>
          <w:i w:val="0"/>
        </w:rPr>
        <w:t>جاري الشريك عدنان أحمد زيني</w:t>
      </w:r>
    </w:p>
    <w:p>
      <w:pPr>
        <w:jc w:val="right"/>
        <w:bidi/>
      </w:pPr>
      <w:r>
        <w:rPr>
          <w:b w:val="0"/>
          <w:i w:val="0"/>
        </w:rPr>
        <w:t>جاري الشريك طلال غازي زيني</w:t>
      </w:r>
    </w:p>
    <w:p>
      <w:pPr>
        <w:jc w:val="right"/>
        <w:bidi/>
      </w:pPr>
      <w:r>
        <w:rPr>
          <w:b w:val="0"/>
          <w:i w:val="0"/>
        </w:rPr>
        <w:t>مهتاباسح ىلع نيروكذملا ءاكرشلا بتاكم فيراصم ليمحت ءاغلا</w:t>
      </w:r>
    </w:p>
    <w:p>
      <w:pPr>
        <w:jc w:val="right"/>
        <w:bidi/>
      </w:pPr>
      <w:r>
        <w:rPr>
          <w:b w:val="0"/>
          <w:i w:val="0"/>
        </w:rPr>
        <w:t>ةيصخشلا</w:t>
      </w:r>
    </w:p>
    <w:p>
      <w:pPr>
        <w:jc w:val="right"/>
        <w:bidi/>
      </w:pPr>
      <w:r>
        <w:rPr>
          <w:b w:val="0"/>
          <w:i w:val="0"/>
        </w:rPr>
        <w:t>تقرير خبرة فيما يتعلق بالقضيتين رقم ٢/٥٧٩٨ / ق لعام ١٤٣١ هـ ورقم ٢/١٣٧٥/ ق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052</w:t>
      </w:r>
    </w:p>
    <w:p>
      <w:pPr>
        <w:jc w:val="right"/>
        <w:bidi/>
      </w:pPr>
      <w:r>
        <w:rPr>
          <w:b w:val="0"/>
          <w:i w:val="0"/>
        </w:rPr>
        <w:t>شركة أحمد زيني وأولاده</w:t>
      </w:r>
    </w:p>
    <w:p>
      <w:pPr>
        <w:jc w:val="right"/>
        <w:bidi/>
      </w:pPr>
      <w:r>
        <w:rPr>
          <w:b w:val="0"/>
          <w:i w:val="0"/>
        </w:rPr>
        <w:t>التاريخ : ١٤٣٢/٣/١٧هـ</w:t>
      </w:r>
    </w:p>
    <w:p>
      <w:pPr>
        <w:jc w:val="right"/>
        <w:bidi/>
      </w:pPr>
      <w:r>
        <w:rPr>
          <w:b w:val="0"/>
          <w:i w:val="0"/>
        </w:rPr>
        <w:t>م٢٠١١/٢/٢٠ : قفاوملا</w:t>
      </w:r>
    </w:p>
    <w:p>
      <w:pPr>
        <w:jc w:val="right"/>
        <w:bidi/>
      </w:pPr>
      <w:r>
        <w:rPr>
          <w:b w:val="0"/>
          <w:i w:val="0"/>
        </w:rPr>
        <w:t>مذكرة داخلية</w:t>
      </w:r>
    </w:p>
    <w:p>
      <w:pPr>
        <w:jc w:val="right"/>
        <w:bidi/>
      </w:pPr>
      <w:r>
        <w:rPr>
          <w:b w:val="0"/>
          <w:i w:val="0"/>
        </w:rPr>
        <w:t>ماعلا ريدملا / ةداعس</w:t>
      </w:r>
    </w:p>
    <w:p>
      <w:pPr>
        <w:jc w:val="right"/>
        <w:bidi/>
      </w:pPr>
      <w:r>
        <w:rPr>
          <w:b w:val="0"/>
          <w:i w:val="0"/>
        </w:rPr>
        <w:t>السلام عليكم ورحمة الله وبركاتة :-</w:t>
      </w:r>
    </w:p>
    <w:p>
      <w:pPr>
        <w:jc w:val="right"/>
        <w:bidi/>
      </w:pPr>
      <w:r>
        <w:rPr>
          <w:b w:val="0"/>
          <w:i w:val="0"/>
        </w:rPr>
        <w:t>رقوملا</w:t>
      </w:r>
    </w:p>
    <w:p>
      <w:pPr>
        <w:jc w:val="right"/>
        <w:bidi/>
      </w:pPr>
      <w:r>
        <w:rPr>
          <w:b w:val="0"/>
          <w:i w:val="0"/>
        </w:rPr>
        <w:t>بالإشارة الى طلبكم بحصر مصاريف مكتب الشيخ / عدنان زيني من تاريخ ١٤٣١/٧/٩هـ حتى تاريخه واقفال الرصيد على حسابه الشخصي فقد تبين أن اجمالي مصاريف مكتبه قد بلغت ٢٥٥٢٤ ر ٨٥٦ ريال حسب المرفقات موزعة على الفترات التالية :-</w:t>
      </w:r>
    </w:p>
    <w:p>
      <w:pPr>
        <w:jc w:val="right"/>
        <w:bidi/>
      </w:pPr>
      <w:r>
        <w:rPr>
          <w:b w:val="0"/>
          <w:i w:val="0"/>
        </w:rPr>
        <w:t>لاـ</w:t>
      </w:r>
    </w:p>
    <w:p>
      <w:pPr>
        <w:jc w:val="right"/>
        <w:bidi/>
      </w:pPr>
      <w:r>
        <w:rPr>
          <w:b w:val="0"/>
          <w:i w:val="0"/>
        </w:rPr>
        <w:t>ةرتفلا</w:t>
      </w:r>
    </w:p>
    <w:p>
      <w:pPr>
        <w:jc w:val="right"/>
        <w:bidi/>
      </w:pPr>
      <w:r>
        <w:rPr>
          <w:b w:val="0"/>
          <w:i w:val="0"/>
        </w:rPr>
        <w:t>١٤٣١هـ</w:t>
      </w:r>
    </w:p>
    <w:p>
      <w:pPr>
        <w:jc w:val="right"/>
        <w:bidi/>
      </w:pPr>
      <w:r>
        <w:rPr>
          <w:b w:val="0"/>
          <w:i w:val="0"/>
        </w:rPr>
        <w:t>١٤٣٢هـ</w:t>
      </w:r>
    </w:p>
    <w:p>
      <w:pPr>
        <w:jc w:val="right"/>
        <w:bidi/>
      </w:pPr>
      <w:r>
        <w:rPr>
          <w:b w:val="0"/>
          <w:i w:val="0"/>
        </w:rPr>
        <w:t>عومجملا</w:t>
      </w:r>
    </w:p>
    <w:p>
      <w:pPr>
        <w:jc w:val="right"/>
        <w:bidi/>
      </w:pPr>
      <w:r>
        <w:rPr>
          <w:b w:val="0"/>
          <w:i w:val="0"/>
        </w:rPr>
        <w:t>٨٣٦٦٠٧,٢٤</w:t>
      </w:r>
    </w:p>
    <w:p>
      <w:pPr>
        <w:jc w:val="right"/>
        <w:bidi/>
      </w:pPr>
      <w:r>
        <w:rPr>
          <w:b w:val="0"/>
          <w:i w:val="0"/>
        </w:rPr>
        <w:t>٠٠ ٦٤٨ر ١٩</w:t>
      </w:r>
    </w:p>
    <w:p>
      <w:pPr>
        <w:jc w:val="right"/>
        <w:bidi/>
      </w:pPr>
      <w:r>
        <w:rPr>
          <w:b w:val="0"/>
          <w:i w:val="0"/>
        </w:rPr>
        <w:t>٢٤ ٢٥٥٠ ٨٥٦</w:t>
      </w:r>
    </w:p>
    <w:p>
      <w:pPr>
        <w:jc w:val="right"/>
        <w:bidi/>
      </w:pPr>
      <w:r>
        <w:rPr>
          <w:b w:val="0"/>
          <w:i w:val="0"/>
        </w:rPr>
        <w:t>.يصخشلا هباسح يف اهلافقا دامتعاو عالطألاب مركتلا ءاجرلا</w:t>
      </w:r>
    </w:p>
    <w:p>
      <w:pPr>
        <w:jc w:val="right"/>
        <w:bidi/>
      </w:pPr>
      <w:r>
        <w:rPr>
          <w:b w:val="0"/>
          <w:i w:val="0"/>
        </w:rPr>
        <w:t>وتفضلوا بقبول تحياتنا ،،،</w:t>
      </w:r>
    </w:p>
    <w:p>
      <w:pPr>
        <w:jc w:val="right"/>
        <w:bidi/>
      </w:pPr>
      <w:r>
        <w:rPr>
          <w:b w:val="0"/>
          <w:i w:val="0"/>
        </w:rPr>
        <w:t>See</w:t>
      </w:r>
    </w:p>
    <w:p>
      <w:pPr>
        <w:jc w:val="right"/>
        <w:bidi/>
      </w:pPr>
      <w:r>
        <w:rPr>
          <w:b w:val="0"/>
          <w:i w:val="0"/>
        </w:rPr>
        <w:t>يلاملا ريدملا فسوي ليمج</w:t>
      </w:r>
    </w:p>
    <w:p>
      <w:pPr>
        <w:jc w:val="right"/>
        <w:bidi/>
      </w:pPr>
      <w:r>
        <w:rPr>
          <w:b w:val="0"/>
          <w:i w:val="0"/>
        </w:rPr>
        <w:t>ةقفاوملاب ديمعتلا</w:t>
      </w:r>
    </w:p>
    <w:p>
      <w:pPr>
        <w:jc w:val="right"/>
        <w:bidi/>
      </w:pPr>
      <w:r>
        <w:rPr>
          <w:b w:val="0"/>
          <w:i w:val="0"/>
        </w:rPr>
        <w:t>053</w:t>
      </w:r>
    </w:p>
    <w:p>
      <w:pPr>
        <w:jc w:val="right"/>
        <w:bidi/>
      </w:pPr>
      <w:r>
        <w:rPr>
          <w:b w:val="0"/>
          <w:i w:val="0"/>
        </w:rPr>
        <w:t>شركة أحمد زيني وأولاده</w:t>
      </w:r>
    </w:p>
    <w:p>
      <w:pPr>
        <w:jc w:val="right"/>
        <w:bidi/>
      </w:pPr>
      <w:r>
        <w:rPr>
          <w:b w:val="0"/>
          <w:i w:val="0"/>
        </w:rPr>
        <w:t>التاريخ : ١٤٣٢/٣/١٧هـ</w:t>
      </w:r>
    </w:p>
    <w:p>
      <w:pPr>
        <w:jc w:val="right"/>
        <w:bidi/>
      </w:pPr>
      <w:r>
        <w:rPr>
          <w:b w:val="0"/>
          <w:i w:val="0"/>
        </w:rPr>
        <w:t>م۰۲/۲/۱۱۰۲ : قفاوملا</w:t>
      </w:r>
    </w:p>
    <w:p>
      <w:pPr>
        <w:jc w:val="right"/>
        <w:bidi/>
      </w:pPr>
      <w:r>
        <w:rPr>
          <w:b w:val="0"/>
          <w:i w:val="0"/>
        </w:rPr>
        <w:t>ماعلا ريدملا / ةداعس</w:t>
      </w:r>
    </w:p>
    <w:p>
      <w:pPr>
        <w:jc w:val="right"/>
        <w:bidi/>
      </w:pPr>
      <w:r>
        <w:rPr>
          <w:b w:val="0"/>
          <w:i w:val="0"/>
        </w:rPr>
        <w:t>السلام عليكم ورحمة الله وبركاتة :-</w:t>
      </w:r>
    </w:p>
    <w:p>
      <w:pPr>
        <w:jc w:val="right"/>
        <w:bidi/>
      </w:pPr>
      <w:r>
        <w:rPr>
          <w:b w:val="0"/>
          <w:i w:val="0"/>
        </w:rPr>
        <w:t>مذكرة داخلية</w:t>
      </w:r>
    </w:p>
    <w:p>
      <w:pPr>
        <w:jc w:val="right"/>
        <w:bidi/>
      </w:pPr>
      <w:r>
        <w:rPr>
          <w:b w:val="0"/>
          <w:i w:val="0"/>
        </w:rPr>
        <w:t>رقوملا</w:t>
      </w:r>
    </w:p>
    <w:p>
      <w:pPr>
        <w:jc w:val="right"/>
        <w:bidi/>
      </w:pPr>
      <w:r>
        <w:rPr>
          <w:b w:val="0"/>
          <w:i w:val="0"/>
        </w:rPr>
        <w:t>بالإشارة إلى طلبكم بحصر مصاريف مكتب الشيخ / طلال زيني منذ عام ١٤٢٩هـ حتى تاريخه واقفال الرصيد على حسابه الشخصي فقد تبين أن اجمالي مصاريف مكتبه قد بلغت ۹۰۳ ر ۹٤٣ ر ١ ريال حسب المرفقات موزعة على الفترات التالية :-</w:t>
      </w:r>
    </w:p>
    <w:p>
      <w:pPr>
        <w:jc w:val="right"/>
        <w:bidi/>
      </w:pPr>
      <w:r>
        <w:rPr>
          <w:b w:val="0"/>
          <w:i w:val="0"/>
        </w:rPr>
        <w:t>تفلا</w:t>
      </w:r>
    </w:p>
    <w:p>
      <w:pPr>
        <w:jc w:val="right"/>
        <w:bidi/>
      </w:pPr>
      <w:r>
        <w:rPr>
          <w:b w:val="0"/>
          <w:i w:val="0"/>
        </w:rPr>
        <w:t>١٤٢٩هـ</w:t>
      </w:r>
    </w:p>
    <w:p>
      <w:pPr>
        <w:jc w:val="right"/>
        <w:bidi/>
      </w:pPr>
      <w:r>
        <w:rPr>
          <w:b w:val="0"/>
          <w:i w:val="0"/>
        </w:rPr>
        <w:t>١٤٣٠هـ</w:t>
      </w:r>
    </w:p>
    <w:p>
      <w:pPr>
        <w:jc w:val="right"/>
        <w:bidi/>
      </w:pPr>
      <w:r>
        <w:rPr>
          <w:b w:val="0"/>
          <w:i w:val="0"/>
        </w:rPr>
        <w:t>١٤٣١هـ</w:t>
      </w:r>
    </w:p>
    <w:p>
      <w:pPr>
        <w:jc w:val="right"/>
        <w:bidi/>
      </w:pPr>
      <w:r>
        <w:rPr>
          <w:b w:val="0"/>
          <w:i w:val="0"/>
        </w:rPr>
        <w:t>١٤٣٢هـ</w:t>
      </w:r>
    </w:p>
    <w:p>
      <w:pPr>
        <w:jc w:val="right"/>
        <w:bidi/>
      </w:pPr>
      <w:r>
        <w:rPr>
          <w:b w:val="0"/>
          <w:i w:val="0"/>
        </w:rPr>
        <w:t>عومجملا</w:t>
      </w:r>
    </w:p>
    <w:p>
      <w:pPr>
        <w:jc w:val="right"/>
        <w:bidi/>
      </w:pPr>
      <w:r>
        <w:rPr>
          <w:b w:val="0"/>
          <w:i w:val="0"/>
        </w:rPr>
        <w:t>ريال</w:t>
      </w:r>
    </w:p>
    <w:p>
      <w:pPr>
        <w:jc w:val="right"/>
        <w:bidi/>
      </w:pPr>
      <w:r>
        <w:rPr>
          <w:b w:val="0"/>
          <w:i w:val="0"/>
        </w:rPr>
        <w:t>٧٦٣٢١٨</w:t>
      </w:r>
    </w:p>
    <w:p>
      <w:pPr>
        <w:jc w:val="right"/>
        <w:bidi/>
      </w:pPr>
      <w:r>
        <w:rPr>
          <w:b w:val="0"/>
          <w:i w:val="0"/>
        </w:rPr>
        <w:t>٤٤١ ٦٤٢</w:t>
      </w:r>
    </w:p>
    <w:p>
      <w:pPr>
        <w:jc w:val="right"/>
        <w:bidi/>
      </w:pPr>
      <w:r>
        <w:rPr>
          <w:b w:val="0"/>
          <w:i w:val="0"/>
        </w:rPr>
        <w:t>٥٠٥,١٦٩</w:t>
      </w:r>
    </w:p>
    <w:p>
      <w:pPr>
        <w:jc w:val="right"/>
        <w:bidi/>
      </w:pPr>
      <w:r>
        <w:rPr>
          <w:b w:val="0"/>
          <w:i w:val="0"/>
        </w:rPr>
        <w:t>٣٣٠٧٥</w:t>
      </w:r>
    </w:p>
    <w:p>
      <w:pPr>
        <w:jc w:val="right"/>
        <w:bidi/>
      </w:pPr>
      <w:r>
        <w:rPr>
          <w:b w:val="0"/>
          <w:i w:val="0"/>
        </w:rPr>
        <w:t>١٩٤٣,٩٠٣</w:t>
      </w:r>
    </w:p>
    <w:p>
      <w:pPr>
        <w:jc w:val="right"/>
        <w:bidi/>
      </w:pPr>
      <w:r>
        <w:rPr>
          <w:b w:val="0"/>
          <w:i w:val="0"/>
        </w:rPr>
        <w:t>.يصخشلا هباسح يف اهلافقا دامتعاو عالطألاب مركتلا ءاجرلا</w:t>
      </w:r>
    </w:p>
    <w:p>
      <w:pPr>
        <w:jc w:val="right"/>
        <w:bidi/>
      </w:pPr>
      <w:r>
        <w:rPr>
          <w:b w:val="0"/>
          <w:i w:val="0"/>
        </w:rPr>
        <w:t>وتفضلوا بقبول تحياتنا ،،،</w:t>
      </w:r>
    </w:p>
    <w:p>
      <w:pPr>
        <w:jc w:val="right"/>
        <w:bidi/>
      </w:pPr>
      <w:r>
        <w:rPr>
          <w:b w:val="0"/>
          <w:i w:val="0"/>
        </w:rPr>
        <w:t>يلاملا ريدملا موي ليمج</w:t>
      </w:r>
    </w:p>
    <w:p>
      <w:pPr>
        <w:jc w:val="right"/>
        <w:bidi/>
      </w:pPr>
      <w:r>
        <w:rPr>
          <w:b w:val="0"/>
          <w:i w:val="0"/>
        </w:rPr>
        <w:t>ةقفاوملاب ديمعتلا</w:t>
      </w:r>
    </w:p>
    <w:p>
      <w:pPr>
        <w:jc w:val="right"/>
        <w:bidi/>
      </w:pPr>
      <w:r>
        <w:rPr>
          <w:b w:val="0"/>
          <w:i w:val="0"/>
        </w:rPr>
        <w:t>054</w:t>
      </w:r>
    </w:p>
    <w:p>
      <w:pPr>
        <w:jc w:val="right"/>
        <w:bidi/>
      </w:pPr>
      <w:r>
        <w:rPr>
          <w:b w:val="0"/>
          <w:i w:val="0"/>
        </w:rPr>
        <w:t>الغاء أتعاب الإدارة المحملة على المصاريف في سجلات شركة كورتينا للصناعات الغذائية لقد تم تحميل المصاريف في سجلات شركة كورتينا للصناعات الغذائية بمبلغ ٥٩۰,۰۰۰ ريال سعودي في سنة ۲۰۱۰م - مرفق رقم (۱) وكذلك بمبلغ ١٤٧,٥۰۰ ريال سعودي خلال الفترة من ۲۰۱۱/۱/۱م إلى ۲۰۱۱/۳/۳۱م (مرفق رقم (۲) وتم قيد هذه المبالغ كمصروفات مستحقة وحيث لا يوجد أي انفاق بشأن ذلك لذا تم الغاء هذه المصاريف.</w:t>
      </w:r>
    </w:p>
    <w:p>
      <w:pPr>
        <w:jc w:val="right"/>
        <w:bidi/>
      </w:pPr>
      <w:r>
        <w:rPr>
          <w:b w:val="0"/>
          <w:i w:val="0"/>
        </w:rPr>
        <w:t>بناءاً على ما سبق تكون التعديلات كما يلي :-</w:t>
      </w:r>
    </w:p>
    <w:p>
      <w:pPr>
        <w:jc w:val="right"/>
        <w:bidi/>
      </w:pPr>
      <w:r>
        <w:rPr>
          <w:b w:val="0"/>
          <w:i w:val="0"/>
        </w:rPr>
        <w:t>(1) في القوائم المالية لشركة أحمد زيني وأولاده التجارية</w:t>
      </w:r>
    </w:p>
    <w:p>
      <w:pPr>
        <w:jc w:val="right"/>
        <w:bidi/>
      </w:pPr>
      <w:r>
        <w:rPr>
          <w:b w:val="0"/>
          <w:i w:val="0"/>
        </w:rPr>
        <w:t>٦٦٣,٧٥٠</w:t>
      </w:r>
    </w:p>
    <w:p>
      <w:pPr>
        <w:jc w:val="right"/>
        <w:bidi/>
      </w:pPr>
      <w:r>
        <w:rPr>
          <w:b w:val="0"/>
          <w:i w:val="0"/>
        </w:rPr>
        <w:t>٦٦٣,٧٥٠</w:t>
      </w:r>
    </w:p>
    <w:p>
      <w:pPr>
        <w:jc w:val="right"/>
        <w:bidi/>
      </w:pPr>
      <w:r>
        <w:rPr>
          <w:b w:val="0"/>
          <w:i w:val="0"/>
        </w:rPr>
        <w:t>من حـ / الاستثمار في شركة كورتينا للصناعات الغذائية إلى حـ / تعديلات لأغراض إجراء المحاسبة بين الشركاء ٩٠% من أتعاب الإدارة المحملة على مصاريف شركة كورتينا</w:t>
      </w:r>
    </w:p>
    <w:p>
      <w:pPr>
        <w:jc w:val="right"/>
        <w:bidi/>
      </w:pPr>
      <w:r>
        <w:rPr>
          <w:b w:val="0"/>
          <w:i w:val="0"/>
        </w:rPr>
        <w:t>(%9. x 1£V,0..+09.,</w:t>
      </w:r>
    </w:p>
    <w:p>
      <w:pPr>
        <w:jc w:val="right"/>
        <w:bidi/>
      </w:pPr>
      <w:r>
        <w:rPr>
          <w:b w:val="0"/>
          <w:i w:val="0"/>
        </w:rPr>
        <w:t>..)</w:t>
      </w:r>
    </w:p>
    <w:p>
      <w:pPr>
        <w:jc w:val="right"/>
        <w:bidi/>
      </w:pPr>
      <w:r>
        <w:rPr>
          <w:b w:val="0"/>
          <w:i w:val="0"/>
        </w:rPr>
        <w:t>(۲) في القوائم المالية لشركة أحمد زيني التجارية</w:t>
      </w:r>
    </w:p>
    <w:p>
      <w:pPr>
        <w:jc w:val="right"/>
        <w:bidi/>
      </w:pPr>
      <w:r>
        <w:rPr>
          <w:b w:val="0"/>
          <w:i w:val="0"/>
        </w:rPr>
        <w:t>٧٣,٧٥٠</w:t>
      </w:r>
    </w:p>
    <w:p>
      <w:pPr>
        <w:jc w:val="right"/>
        <w:bidi/>
      </w:pPr>
      <w:r>
        <w:rPr>
          <w:b w:val="0"/>
          <w:i w:val="0"/>
        </w:rPr>
        <w:t>٧٣,٧٥٠</w:t>
      </w:r>
    </w:p>
    <w:p>
      <w:pPr>
        <w:jc w:val="right"/>
        <w:bidi/>
      </w:pPr>
      <w:r>
        <w:rPr>
          <w:b w:val="0"/>
          <w:i w:val="0"/>
        </w:rPr>
        <w:t>من حـ / الاستثمار في شركة كورتينا للصناعات الغذائية</w:t>
      </w:r>
    </w:p>
    <w:p>
      <w:pPr>
        <w:jc w:val="right"/>
        <w:bidi/>
      </w:pPr>
      <w:r>
        <w:rPr>
          <w:b w:val="0"/>
          <w:i w:val="0"/>
        </w:rPr>
        <w:t>انيتروك ةكرش فيراصم ىلع ةلمحملا ةرادإلا باعتأ نم 10 ءاكرشلا نيب ةبساحملا ءارجإ ضارغأل تاليدعت / ـح ىلإ</w:t>
      </w:r>
    </w:p>
    <w:p>
      <w:pPr>
        <w:jc w:val="right"/>
        <w:bidi/>
      </w:pPr>
      <w:r>
        <w:rPr>
          <w:b w:val="0"/>
          <w:i w:val="0"/>
        </w:rPr>
        <w:t>(%) x 1£V,.. + 09.</w:t>
      </w:r>
    </w:p>
    <w:p>
      <w:pPr>
        <w:jc w:val="right"/>
        <w:bidi/>
      </w:pPr>
      <w:r>
        <w:rPr>
          <w:b w:val="0"/>
          <w:i w:val="0"/>
        </w:rPr>
        <w:t>055</w:t>
      </w:r>
    </w:p>
    <w:p>
      <w:pPr>
        <w:jc w:val="right"/>
        <w:bidi/>
      </w:pPr>
      <w:r>
        <w:rPr>
          <w:b w:val="0"/>
          <w:i w:val="0"/>
        </w:rPr>
        <w:t>تقرير خبرة فيما يتعلق بالقضيتين رقم ٢/٥٧٩٨/ق لعام ١٤٣١ هـ ورقم ٢/١٣٧٥/ ق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MODERN DAIRIES CO.LTD.,</w:t>
      </w:r>
    </w:p>
    <w:p>
      <w:pPr>
        <w:jc w:val="right"/>
        <w:bidi/>
      </w:pPr>
      <w:r>
        <w:rPr>
          <w:b w:val="0"/>
          <w:i w:val="0"/>
        </w:rPr>
        <w:t>Finance Management</w:t>
      </w:r>
    </w:p>
    <w:p>
      <w:pPr>
        <w:jc w:val="right"/>
        <w:bidi/>
      </w:pPr>
      <w:r>
        <w:rPr>
          <w:b w:val="0"/>
          <w:i w:val="0"/>
        </w:rPr>
        <w:t>To:</w:t>
      </w:r>
    </w:p>
    <w:p>
      <w:pPr>
        <w:jc w:val="right"/>
        <w:bidi/>
      </w:pPr>
      <w:r>
        <w:rPr>
          <w:b w:val="0"/>
          <w:i w:val="0"/>
        </w:rPr>
        <w:t>12</w:t>
      </w:r>
    </w:p>
    <w:p>
      <w:pPr>
        <w:jc w:val="right"/>
        <w:bidi/>
      </w:pPr>
      <w:r>
        <w:rPr>
          <w:b w:val="0"/>
          <w:i w:val="0"/>
        </w:rPr>
        <w:t>1 20</w:t>
      </w:r>
    </w:p>
    <w:p>
      <w:pPr>
        <w:jc w:val="right"/>
        <w:bidi/>
      </w:pPr>
      <w:r>
        <w:rPr>
          <w:b w:val="0"/>
          <w:i w:val="0"/>
        </w:rPr>
        <w:t>Statement of Account</w:t>
      </w:r>
    </w:p>
    <w:p>
      <w:pPr>
        <w:jc w:val="right"/>
        <w:bidi/>
      </w:pPr>
      <w:r>
        <w:rPr>
          <w:b w:val="0"/>
          <w:i w:val="0"/>
        </w:rPr>
        <w:t>.. Period:</w:t>
      </w:r>
    </w:p>
    <w:p>
      <w:pPr>
        <w:jc w:val="right"/>
        <w:bidi/>
      </w:pPr>
      <w:r>
        <w:rPr>
          <w:b w:val="0"/>
          <w:i w:val="0"/>
        </w:rPr>
        <w:t>1</w:t>
      </w:r>
    </w:p>
    <w:p>
      <w:pPr>
        <w:jc w:val="right"/>
        <w:bidi/>
      </w:pPr>
      <w:r>
        <w:rPr>
          <w:b w:val="0"/>
          <w:i w:val="0"/>
        </w:rPr>
        <w:t>/2010</w:t>
      </w:r>
    </w:p>
    <w:p>
      <w:pPr>
        <w:jc w:val="right"/>
        <w:bidi/>
      </w:pPr>
      <w:r>
        <w:rPr>
          <w:b w:val="0"/>
          <w:i w:val="0"/>
        </w:rPr>
        <w:t>Posted and Unposted</w:t>
      </w:r>
    </w:p>
    <w:p>
      <w:pPr>
        <w:jc w:val="right"/>
        <w:bidi/>
      </w:pPr>
      <w:r>
        <w:rPr>
          <w:b w:val="0"/>
          <w:i w:val="0"/>
        </w:rPr>
        <w:t>GENERAL - Accrued Management Fees</w:t>
      </w:r>
    </w:p>
    <w:p>
      <w:pPr>
        <w:jc w:val="right"/>
        <w:bidi/>
      </w:pPr>
      <w:r>
        <w:rPr>
          <w:b w:val="0"/>
          <w:i w:val="0"/>
        </w:rPr>
        <w:t>Page: 1 / 1</w:t>
      </w:r>
    </w:p>
    <w:p>
      <w:pPr>
        <w:jc w:val="right"/>
        <w:bidi/>
      </w:pPr>
      <w:r>
        <w:rPr>
          <w:b w:val="0"/>
          <w:i w:val="0"/>
        </w:rPr>
        <w:t>User: FINMGR</w:t>
      </w:r>
    </w:p>
    <w:p>
      <w:pPr>
        <w:jc w:val="right"/>
        <w:bidi/>
      </w:pPr>
      <w:r>
        <w:rPr>
          <w:b w:val="0"/>
          <w:i w:val="0"/>
        </w:rPr>
        <w:t>Date: 26-06-2011</w:t>
      </w:r>
    </w:p>
    <w:p>
      <w:pPr>
        <w:jc w:val="right"/>
        <w:bidi/>
      </w:pPr>
      <w:r>
        <w:rPr>
          <w:b w:val="0"/>
          <w:i w:val="0"/>
        </w:rPr>
        <w:t>GLM2735</w:t>
      </w:r>
    </w:p>
    <w:p>
      <w:pPr>
        <w:jc w:val="right"/>
        <w:bidi/>
      </w:pPr>
      <w:r>
        <w:rPr>
          <w:b w:val="0"/>
          <w:i w:val="0"/>
        </w:rPr>
        <w:t>Openning Balance:</w:t>
      </w:r>
    </w:p>
    <w:p>
      <w:pPr>
        <w:jc w:val="right"/>
        <w:bidi/>
      </w:pPr>
      <w:r>
        <w:rPr>
          <w:b w:val="0"/>
          <w:i w:val="0"/>
        </w:rPr>
        <w:t>0.00</w:t>
      </w:r>
    </w:p>
    <w:p>
      <w:pPr>
        <w:jc w:val="right"/>
        <w:bidi/>
      </w:pPr>
      <w:r>
        <w:rPr>
          <w:b w:val="0"/>
          <w:i w:val="0"/>
        </w:rPr>
        <w:t>18:28</w:t>
      </w:r>
    </w:p>
    <w:p>
      <w:pPr>
        <w:jc w:val="right"/>
        <w:bidi/>
      </w:pPr>
      <w:r>
        <w:rPr>
          <w:b w:val="0"/>
          <w:i w:val="0"/>
        </w:rPr>
        <w:t>6377873</w:t>
      </w:r>
    </w:p>
    <w:p>
      <w:pPr>
        <w:jc w:val="right"/>
        <w:bidi/>
      </w:pPr>
      <w:r>
        <w:rPr>
          <w:b w:val="0"/>
          <w:i w:val="0"/>
        </w:rPr>
        <w:t>Reference</w:t>
      </w:r>
    </w:p>
    <w:p>
      <w:pPr>
        <w:jc w:val="right"/>
        <w:bidi/>
      </w:pPr>
      <w:r>
        <w:rPr>
          <w:b w:val="0"/>
          <w:i w:val="0"/>
        </w:rPr>
        <w:t>Debit</w:t>
      </w:r>
    </w:p>
    <w:p>
      <w:pPr>
        <w:jc w:val="right"/>
        <w:bidi/>
      </w:pPr>
      <w:r>
        <w:rPr>
          <w:b w:val="0"/>
          <w:i w:val="0"/>
        </w:rPr>
        <w:t>Credit</w:t>
      </w:r>
    </w:p>
    <w:p>
      <w:pPr>
        <w:jc w:val="right"/>
        <w:bidi/>
      </w:pPr>
      <w:r>
        <w:rPr>
          <w:b w:val="0"/>
          <w:i w:val="0"/>
        </w:rPr>
        <w:t>Balance</w:t>
      </w:r>
    </w:p>
    <w:p>
      <w:pPr>
        <w:jc w:val="right"/>
        <w:bidi/>
      </w:pPr>
      <w:r>
        <w:rPr>
          <w:b w:val="0"/>
          <w:i w:val="0"/>
        </w:rPr>
        <w:t>۰۱۰۲ ةبحتسم فيراص</w:t>
      </w:r>
    </w:p>
    <w:p>
      <w:pPr>
        <w:jc w:val="right"/>
        <w:bidi/>
      </w:pPr>
      <w:r>
        <w:rPr>
          <w:b w:val="0"/>
          <w:i w:val="0"/>
        </w:rPr>
        <w:t>م٢٠١٠ ةماعلا ةرادإلا فيراصم</w:t>
      </w:r>
    </w:p>
    <w:p>
      <w:pPr>
        <w:jc w:val="right"/>
        <w:bidi/>
      </w:pPr>
      <w:r>
        <w:rPr>
          <w:b w:val="0"/>
          <w:i w:val="0"/>
        </w:rPr>
        <w:t>٢٠١٠ ةقحتسم فيراص</w:t>
      </w:r>
    </w:p>
    <w:p>
      <w:pPr>
        <w:jc w:val="right"/>
        <w:bidi/>
      </w:pPr>
      <w:r>
        <w:rPr>
          <w:b w:val="0"/>
          <w:i w:val="0"/>
        </w:rPr>
        <w:t>م٢٠١٠ ةماعلا ةرادالا فيراصم</w:t>
      </w:r>
    </w:p>
    <w:p>
      <w:pPr>
        <w:jc w:val="right"/>
        <w:bidi/>
      </w:pPr>
      <w:r>
        <w:rPr>
          <w:b w:val="0"/>
          <w:i w:val="0"/>
        </w:rPr>
        <w:t>۰۱۰۲ ةقحتسم فيراص</w:t>
      </w:r>
    </w:p>
    <w:p>
      <w:pPr>
        <w:jc w:val="right"/>
        <w:bidi/>
      </w:pPr>
      <w:r>
        <w:rPr>
          <w:b w:val="0"/>
          <w:i w:val="0"/>
        </w:rPr>
        <w:t>م٢٠١٠ ةماعلا ةرادإلا فيراصم</w:t>
      </w:r>
    </w:p>
    <w:p>
      <w:pPr>
        <w:jc w:val="right"/>
        <w:bidi/>
      </w:pPr>
      <w:r>
        <w:rPr>
          <w:b w:val="0"/>
          <w:i w:val="0"/>
        </w:rPr>
        <w:t>۰۱۰۲ ةطلس فيراص</w:t>
      </w:r>
    </w:p>
    <w:p>
      <w:pPr>
        <w:jc w:val="right"/>
        <w:bidi/>
      </w:pPr>
      <w:r>
        <w:rPr>
          <w:b w:val="0"/>
          <w:i w:val="0"/>
        </w:rPr>
        <w:t>م٢٠١٠ ةماعلا ةرادإلا فيراصم</w:t>
      </w:r>
    </w:p>
    <w:p>
      <w:pPr>
        <w:jc w:val="right"/>
        <w:bidi/>
      </w:pPr>
      <w:r>
        <w:rPr>
          <w:b w:val="0"/>
          <w:i w:val="0"/>
        </w:rPr>
        <w:t>٢٠١٠ ةنس فيراص</w:t>
      </w:r>
    </w:p>
    <w:p>
      <w:pPr>
        <w:jc w:val="right"/>
        <w:bidi/>
      </w:pPr>
      <w:r>
        <w:rPr>
          <w:b w:val="0"/>
          <w:i w:val="0"/>
        </w:rPr>
        <w:t>م٢٠١٠ ةماعلا ةرادإلا فيراصم</w:t>
      </w:r>
    </w:p>
    <w:p>
      <w:pPr>
        <w:jc w:val="right"/>
        <w:bidi/>
      </w:pPr>
      <w:r>
        <w:rPr>
          <w:b w:val="0"/>
          <w:i w:val="0"/>
        </w:rPr>
        <w:t>۰۱۰۲ ةطقس فيراص</w:t>
      </w:r>
    </w:p>
    <w:p>
      <w:pPr>
        <w:jc w:val="right"/>
        <w:bidi/>
      </w:pPr>
      <w:r>
        <w:rPr>
          <w:b w:val="0"/>
          <w:i w:val="0"/>
        </w:rPr>
        <w:t>م٢٠١٠ ةماعلا ةرادإلا فيراصم</w:t>
      </w:r>
    </w:p>
    <w:p>
      <w:pPr>
        <w:jc w:val="right"/>
        <w:bidi/>
      </w:pPr>
      <w:r>
        <w:rPr>
          <w:b w:val="0"/>
          <w:i w:val="0"/>
        </w:rPr>
        <w:t>٢٠١٠ ةقطتسم فيراص</w:t>
      </w:r>
    </w:p>
    <w:p>
      <w:pPr>
        <w:jc w:val="right"/>
        <w:bidi/>
      </w:pPr>
      <w:r>
        <w:rPr>
          <w:b w:val="0"/>
          <w:i w:val="0"/>
        </w:rPr>
        <w:t>م٢٠١٠ ةماعلا ةرادالا فيرصم</w:t>
      </w:r>
    </w:p>
    <w:p>
      <w:pPr>
        <w:jc w:val="right"/>
        <w:bidi/>
      </w:pPr>
      <w:r>
        <w:rPr>
          <w:b w:val="0"/>
          <w:i w:val="0"/>
        </w:rPr>
        <w:t>۰۱۰۲ ةقحتسم فيراص</w:t>
      </w:r>
    </w:p>
    <w:p>
      <w:pPr>
        <w:jc w:val="right"/>
        <w:bidi/>
      </w:pPr>
      <w:r>
        <w:rPr>
          <w:b w:val="0"/>
          <w:i w:val="0"/>
        </w:rPr>
        <w:t>م٢٠١٠ ةماعلا ةرادالا فيراصم</w:t>
      </w:r>
    </w:p>
    <w:p>
      <w:pPr>
        <w:jc w:val="right"/>
        <w:bidi/>
      </w:pPr>
      <w:r>
        <w:rPr>
          <w:b w:val="0"/>
          <w:i w:val="0"/>
        </w:rPr>
        <w:t>٢٠٦٠ ةقحتسم فيراص</w:t>
      </w:r>
    </w:p>
    <w:p>
      <w:pPr>
        <w:jc w:val="right"/>
        <w:bidi/>
      </w:pPr>
      <w:r>
        <w:rPr>
          <w:b w:val="0"/>
          <w:i w:val="0"/>
        </w:rPr>
        <w:t>م٢٠١٠ ةماعلا ةرادالا فيراصم</w:t>
      </w:r>
    </w:p>
    <w:p>
      <w:pPr>
        <w:jc w:val="right"/>
        <w:bidi/>
      </w:pPr>
      <w:r>
        <w:rPr>
          <w:b w:val="0"/>
          <w:i w:val="0"/>
        </w:rPr>
        <w:t>۰۱۰۲ ةطتسم فيراص</w:t>
      </w:r>
    </w:p>
    <w:p>
      <w:pPr>
        <w:jc w:val="right"/>
        <w:bidi/>
      </w:pPr>
      <w:r>
        <w:rPr>
          <w:b w:val="0"/>
          <w:i w:val="0"/>
        </w:rPr>
        <w:t>م٢٠١٠ ةماعلا ةرادإلا فيراصم</w:t>
      </w:r>
    </w:p>
    <w:p>
      <w:pPr>
        <w:jc w:val="right"/>
        <w:bidi/>
      </w:pPr>
      <w:r>
        <w:rPr>
          <w:b w:val="0"/>
          <w:i w:val="0"/>
        </w:rPr>
        <w:t>۰۱۰۲ ةطحتسم فيراص</w:t>
      </w:r>
    </w:p>
    <w:p>
      <w:pPr>
        <w:jc w:val="right"/>
        <w:bidi/>
      </w:pPr>
      <w:r>
        <w:rPr>
          <w:b w:val="0"/>
          <w:i w:val="0"/>
        </w:rPr>
        <w:t>م٢٠١٠ ةماعلا ةرادإلا فيراصم</w:t>
      </w:r>
    </w:p>
    <w:p>
      <w:pPr>
        <w:jc w:val="right"/>
        <w:bidi/>
      </w:pPr>
      <w:r>
        <w:rPr>
          <w:b w:val="0"/>
          <w:i w:val="0"/>
        </w:rPr>
        <w:t>٢٠١٠ ةبحتسم فيراص</w:t>
      </w:r>
    </w:p>
    <w:p>
      <w:pPr>
        <w:jc w:val="right"/>
        <w:bidi/>
      </w:pPr>
      <w:r>
        <w:rPr>
          <w:b w:val="0"/>
          <w:i w:val="0"/>
        </w:rPr>
        <w:t>م٢٠١٠ ةماعلا ةرادإلا فيراصم</w:t>
      </w:r>
    </w:p>
    <w:p>
      <w:pPr>
        <w:jc w:val="right"/>
        <w:bidi/>
      </w:pPr>
      <w:r>
        <w:rPr>
          <w:b w:val="0"/>
          <w:i w:val="0"/>
        </w:rPr>
        <w:t>49,166.67</w:t>
      </w:r>
    </w:p>
    <w:p>
      <w:pPr>
        <w:jc w:val="right"/>
        <w:bidi/>
      </w:pPr>
      <w:r>
        <w:rPr>
          <w:b w:val="0"/>
          <w:i w:val="0"/>
        </w:rPr>
        <w:t>(49,166.67)</w:t>
      </w:r>
    </w:p>
    <w:p>
      <w:pPr>
        <w:jc w:val="right"/>
        <w:bidi/>
      </w:pPr>
      <w:r>
        <w:rPr>
          <w:b w:val="0"/>
          <w:i w:val="0"/>
        </w:rPr>
        <w:t>49,166.87</w:t>
      </w:r>
    </w:p>
    <w:p>
      <w:pPr>
        <w:jc w:val="right"/>
        <w:bidi/>
      </w:pPr>
      <w:r>
        <w:rPr>
          <w:b w:val="0"/>
          <w:i w:val="0"/>
        </w:rPr>
        <w:t>(98,333.34)</w:t>
      </w:r>
    </w:p>
    <w:p>
      <w:pPr>
        <w:jc w:val="right"/>
        <w:bidi/>
      </w:pPr>
      <w:r>
        <w:rPr>
          <w:b w:val="0"/>
          <w:i w:val="0"/>
        </w:rPr>
        <w:t>49,166.67</w:t>
      </w:r>
    </w:p>
    <w:p>
      <w:pPr>
        <w:jc w:val="right"/>
        <w:bidi/>
      </w:pPr>
      <w:r>
        <w:rPr>
          <w:b w:val="0"/>
          <w:i w:val="0"/>
        </w:rPr>
        <w:t>(147,500.01)</w:t>
      </w:r>
    </w:p>
    <w:p>
      <w:pPr>
        <w:jc w:val="right"/>
        <w:bidi/>
      </w:pPr>
      <w:r>
        <w:rPr>
          <w:b w:val="0"/>
          <w:i w:val="0"/>
        </w:rPr>
        <w:t>49,166.67</w:t>
      </w:r>
    </w:p>
    <w:p>
      <w:pPr>
        <w:jc w:val="right"/>
        <w:bidi/>
      </w:pPr>
      <w:r>
        <w:rPr>
          <w:b w:val="0"/>
          <w:i w:val="0"/>
        </w:rPr>
        <w:t>(196,666.68)</w:t>
      </w:r>
    </w:p>
    <w:p>
      <w:pPr>
        <w:jc w:val="right"/>
        <w:bidi/>
      </w:pPr>
      <w:r>
        <w:rPr>
          <w:b w:val="0"/>
          <w:i w:val="0"/>
        </w:rPr>
        <w:t>49,166.67</w:t>
      </w:r>
    </w:p>
    <w:p>
      <w:pPr>
        <w:jc w:val="right"/>
        <w:bidi/>
      </w:pPr>
      <w:r>
        <w:rPr>
          <w:b w:val="0"/>
          <w:i w:val="0"/>
        </w:rPr>
        <w:t>(245,833.35)</w:t>
      </w:r>
    </w:p>
    <w:p>
      <w:pPr>
        <w:jc w:val="right"/>
        <w:bidi/>
      </w:pPr>
      <w:r>
        <w:rPr>
          <w:b w:val="0"/>
          <w:i w:val="0"/>
        </w:rPr>
        <w:t>49,166.67</w:t>
      </w:r>
    </w:p>
    <w:p>
      <w:pPr>
        <w:jc w:val="right"/>
        <w:bidi/>
      </w:pPr>
      <w:r>
        <w:rPr>
          <w:b w:val="0"/>
          <w:i w:val="0"/>
        </w:rPr>
        <w:t>(295,000.02)</w:t>
      </w:r>
    </w:p>
    <w:p>
      <w:pPr>
        <w:jc w:val="right"/>
        <w:bidi/>
      </w:pPr>
      <w:r>
        <w:rPr>
          <w:b w:val="0"/>
          <w:i w:val="0"/>
        </w:rPr>
        <w:t>49,166.67</w:t>
      </w:r>
    </w:p>
    <w:p>
      <w:pPr>
        <w:jc w:val="right"/>
        <w:bidi/>
      </w:pPr>
      <w:r>
        <w:rPr>
          <w:b w:val="0"/>
          <w:i w:val="0"/>
        </w:rPr>
        <w:t>(344,166.69)</w:t>
      </w:r>
    </w:p>
    <w:p>
      <w:pPr>
        <w:jc w:val="right"/>
        <w:bidi/>
      </w:pPr>
      <w:r>
        <w:rPr>
          <w:b w:val="0"/>
          <w:i w:val="0"/>
        </w:rPr>
        <w:t>49,166.87</w:t>
      </w:r>
    </w:p>
    <w:p>
      <w:pPr>
        <w:jc w:val="right"/>
        <w:bidi/>
      </w:pPr>
      <w:r>
        <w:rPr>
          <w:b w:val="0"/>
          <w:i w:val="0"/>
        </w:rPr>
        <w:t>(393,333.38)</w:t>
      </w:r>
    </w:p>
    <w:p>
      <w:pPr>
        <w:jc w:val="right"/>
        <w:bidi/>
      </w:pPr>
      <w:r>
        <w:rPr>
          <w:b w:val="0"/>
          <w:i w:val="0"/>
        </w:rPr>
        <w:t>49,166.67</w:t>
      </w:r>
    </w:p>
    <w:p>
      <w:pPr>
        <w:jc w:val="right"/>
        <w:bidi/>
      </w:pPr>
      <w:r>
        <w:rPr>
          <w:b w:val="0"/>
          <w:i w:val="0"/>
        </w:rPr>
        <w:t>(442,500.03)</w:t>
      </w:r>
    </w:p>
    <w:p>
      <w:pPr>
        <w:jc w:val="right"/>
        <w:bidi/>
      </w:pPr>
      <w:r>
        <w:rPr>
          <w:b w:val="0"/>
          <w:i w:val="0"/>
        </w:rPr>
        <w:t>49,166.67</w:t>
      </w:r>
    </w:p>
    <w:p>
      <w:pPr>
        <w:jc w:val="right"/>
        <w:bidi/>
      </w:pPr>
      <w:r>
        <w:rPr>
          <w:b w:val="0"/>
          <w:i w:val="0"/>
        </w:rPr>
        <w:t>(491,666.70)</w:t>
      </w:r>
    </w:p>
    <w:p>
      <w:pPr>
        <w:jc w:val="right"/>
        <w:bidi/>
      </w:pPr>
      <w:r>
        <w:rPr>
          <w:b w:val="0"/>
          <w:i w:val="0"/>
        </w:rPr>
        <w:t>49,166.67</w:t>
      </w:r>
    </w:p>
    <w:p>
      <w:pPr>
        <w:jc w:val="right"/>
        <w:bidi/>
      </w:pPr>
      <w:r>
        <w:rPr>
          <w:b w:val="0"/>
          <w:i w:val="0"/>
        </w:rPr>
        <w:t>(540,833.37)</w:t>
      </w:r>
    </w:p>
    <w:p>
      <w:pPr>
        <w:jc w:val="right"/>
        <w:bidi/>
      </w:pPr>
      <w:r>
        <w:rPr>
          <w:b w:val="0"/>
          <w:i w:val="0"/>
        </w:rPr>
        <w:t>Adjustments</w:t>
      </w:r>
    </w:p>
    <w:p>
      <w:pPr>
        <w:jc w:val="right"/>
        <w:bidi/>
      </w:pPr>
      <w:r>
        <w:rPr>
          <w:b w:val="0"/>
          <w:i w:val="0"/>
        </w:rPr>
        <w:t>0.04</w:t>
      </w:r>
    </w:p>
    <w:p>
      <w:pPr>
        <w:jc w:val="right"/>
        <w:bidi/>
      </w:pPr>
      <w:r>
        <w:rPr>
          <w:b w:val="0"/>
          <w:i w:val="0"/>
        </w:rPr>
        <w:t>(540,833.33)</w:t>
      </w:r>
    </w:p>
    <w:p>
      <w:pPr>
        <w:jc w:val="right"/>
        <w:bidi/>
      </w:pPr>
      <w:r>
        <w:rPr>
          <w:b w:val="0"/>
          <w:i w:val="0"/>
        </w:rPr>
        <w:t>49,165.67</w:t>
      </w:r>
    </w:p>
    <w:p>
      <w:pPr>
        <w:jc w:val="right"/>
        <w:bidi/>
      </w:pPr>
      <w:r>
        <w:rPr>
          <w:b w:val="0"/>
          <w:i w:val="0"/>
        </w:rPr>
        <w:t>(590,000.00)</w:t>
      </w:r>
    </w:p>
    <w:p>
      <w:pPr>
        <w:jc w:val="right"/>
        <w:bidi/>
      </w:pPr>
      <w:r>
        <w:rPr>
          <w:b w:val="0"/>
          <w:i w:val="0"/>
        </w:rPr>
        <w:t>Account Total :</w:t>
      </w:r>
    </w:p>
    <w:p>
      <w:pPr>
        <w:jc w:val="right"/>
        <w:bidi/>
      </w:pPr>
      <w:r>
        <w:rPr>
          <w:b w:val="0"/>
          <w:i w:val="0"/>
        </w:rPr>
        <w:t>0.04</w:t>
      </w:r>
    </w:p>
    <w:p>
      <w:pPr>
        <w:jc w:val="right"/>
        <w:bidi/>
      </w:pPr>
      <w:r>
        <w:rPr>
          <w:b w:val="0"/>
          <w:i w:val="0"/>
        </w:rPr>
        <w:t>590,000.04</w:t>
      </w:r>
    </w:p>
    <w:p>
      <w:pPr>
        <w:jc w:val="right"/>
        <w:bidi/>
      </w:pPr>
      <w:r>
        <w:rPr>
          <w:b w:val="0"/>
          <w:i w:val="0"/>
        </w:rPr>
        <w:t>(590,000.00)</w:t>
      </w:r>
    </w:p>
    <w:p>
      <w:pPr>
        <w:jc w:val="right"/>
        <w:bidi/>
      </w:pPr>
      <w:r>
        <w:rPr>
          <w:b w:val="0"/>
          <w:i w:val="0"/>
        </w:rPr>
        <w:t>Account 20-00-00-2110730090</w:t>
      </w:r>
    </w:p>
    <w:p>
      <w:pPr>
        <w:jc w:val="right"/>
        <w:bidi/>
      </w:pPr>
      <w:r>
        <w:rPr>
          <w:b w:val="0"/>
          <w:i w:val="0"/>
        </w:rPr>
        <w:t>Journal No.</w:t>
      </w:r>
    </w:p>
    <w:p>
      <w:pPr>
        <w:jc w:val="right"/>
        <w:bidi/>
      </w:pPr>
      <w:r>
        <w:rPr>
          <w:b w:val="0"/>
          <w:i w:val="0"/>
        </w:rPr>
        <w:t>RN-17</w:t>
      </w:r>
    </w:p>
    <w:p>
      <w:pPr>
        <w:jc w:val="right"/>
        <w:bidi/>
      </w:pPr>
      <w:r>
        <w:rPr>
          <w:b w:val="0"/>
          <w:i w:val="0"/>
        </w:rPr>
        <w:t>FUV-17</w:t>
      </w:r>
    </w:p>
    <w:p>
      <w:pPr>
        <w:jc w:val="right"/>
        <w:bidi/>
      </w:pPr>
      <w:r>
        <w:rPr>
          <w:b w:val="0"/>
          <w:i w:val="0"/>
        </w:rPr>
        <w:t>Date</w:t>
      </w:r>
    </w:p>
    <w:p>
      <w:pPr>
        <w:jc w:val="right"/>
        <w:bidi/>
      </w:pPr>
      <w:r>
        <w:rPr>
          <w:b w:val="0"/>
          <w:i w:val="0"/>
        </w:rPr>
        <w:t>16-03-2010 1-2010 31-03-2010 2-2010</w:t>
      </w:r>
    </w:p>
    <w:p>
      <w:pPr>
        <w:jc w:val="right"/>
        <w:bidi/>
      </w:pPr>
      <w:r>
        <w:rPr>
          <w:b w:val="0"/>
          <w:i w:val="0"/>
        </w:rPr>
        <w:t>Pericd</w:t>
      </w:r>
    </w:p>
    <w:p>
      <w:pPr>
        <w:jc w:val="right"/>
        <w:bidi/>
      </w:pPr>
      <w:r>
        <w:rPr>
          <w:b w:val="0"/>
          <w:i w:val="0"/>
        </w:rPr>
        <w:t>Posted Description</w:t>
      </w:r>
    </w:p>
    <w:p>
      <w:pPr>
        <w:jc w:val="right"/>
        <w:bidi/>
      </w:pPr>
      <w:r>
        <w:rPr>
          <w:b w:val="0"/>
          <w:i w:val="0"/>
        </w:rPr>
        <w:t>Y</w:t>
      </w:r>
    </w:p>
    <w:p>
      <w:pPr>
        <w:jc w:val="right"/>
        <w:bidi/>
      </w:pPr>
      <w:r>
        <w:rPr>
          <w:b w:val="0"/>
          <w:i w:val="0"/>
        </w:rPr>
        <w:t>Y</w:t>
      </w:r>
    </w:p>
    <w:p>
      <w:pPr>
        <w:jc w:val="right"/>
        <w:bidi/>
      </w:pPr>
      <w:r>
        <w:rPr>
          <w:b w:val="0"/>
          <w:i w:val="0"/>
        </w:rPr>
        <w:t>2017</w:t>
      </w:r>
    </w:p>
    <w:p>
      <w:pPr>
        <w:jc w:val="right"/>
        <w:bidi/>
      </w:pPr>
      <w:r>
        <w:rPr>
          <w:b w:val="0"/>
          <w:i w:val="0"/>
        </w:rPr>
        <w:t>11-04-2010</w:t>
      </w:r>
    </w:p>
    <w:p>
      <w:pPr>
        <w:jc w:val="right"/>
        <w:bidi/>
      </w:pPr>
      <w:r>
        <w:rPr>
          <w:b w:val="0"/>
          <w:i w:val="0"/>
        </w:rPr>
        <w:t>3-2010</w:t>
      </w:r>
    </w:p>
    <w:p>
      <w:pPr>
        <w:jc w:val="right"/>
        <w:bidi/>
      </w:pPr>
      <w:r>
        <w:rPr>
          <w:b w:val="0"/>
          <w:i w:val="0"/>
        </w:rPr>
        <w:t>Y</w:t>
      </w:r>
    </w:p>
    <w:p>
      <w:pPr>
        <w:jc w:val="right"/>
        <w:bidi/>
      </w:pPr>
      <w:r>
        <w:rPr>
          <w:b w:val="0"/>
          <w:i w:val="0"/>
        </w:rPr>
        <w:t>FCVP17</w:t>
      </w:r>
    </w:p>
    <w:p>
      <w:pPr>
        <w:jc w:val="right"/>
        <w:bidi/>
      </w:pPr>
      <w:r>
        <w:rPr>
          <w:b w:val="0"/>
          <w:i w:val="0"/>
        </w:rPr>
        <w:t>16-05-2010</w:t>
      </w:r>
    </w:p>
    <w:p>
      <w:pPr>
        <w:jc w:val="right"/>
        <w:bidi/>
      </w:pPr>
      <w:r>
        <w:rPr>
          <w:b w:val="0"/>
          <w:i w:val="0"/>
        </w:rPr>
        <w:t>4-2010</w:t>
      </w:r>
    </w:p>
    <w:p>
      <w:pPr>
        <w:jc w:val="right"/>
        <w:bidi/>
      </w:pPr>
      <w:r>
        <w:rPr>
          <w:b w:val="0"/>
          <w:i w:val="0"/>
        </w:rPr>
        <w:t>Y</w:t>
      </w:r>
    </w:p>
    <w:p>
      <w:pPr>
        <w:jc w:val="right"/>
        <w:bidi/>
      </w:pPr>
      <w:r>
        <w:rPr>
          <w:b w:val="0"/>
          <w:i w:val="0"/>
        </w:rPr>
        <w:t>RJV-17</w:t>
      </w:r>
    </w:p>
    <w:p>
      <w:pPr>
        <w:jc w:val="right"/>
        <w:bidi/>
      </w:pPr>
      <w:r>
        <w:rPr>
          <w:b w:val="0"/>
          <w:i w:val="0"/>
        </w:rPr>
        <w:t>16-06-2010</w:t>
      </w:r>
    </w:p>
    <w:p>
      <w:pPr>
        <w:jc w:val="right"/>
        <w:bidi/>
      </w:pPr>
      <w:r>
        <w:rPr>
          <w:b w:val="0"/>
          <w:i w:val="0"/>
        </w:rPr>
        <w:t>5-2010</w:t>
      </w:r>
    </w:p>
    <w:p>
      <w:pPr>
        <w:jc w:val="right"/>
        <w:bidi/>
      </w:pPr>
      <w:r>
        <w:rPr>
          <w:b w:val="0"/>
          <w:i w:val="0"/>
        </w:rPr>
        <w:t>Y</w:t>
      </w:r>
    </w:p>
    <w:p>
      <w:pPr>
        <w:jc w:val="right"/>
        <w:bidi/>
      </w:pPr>
      <w:r>
        <w:rPr>
          <w:b w:val="0"/>
          <w:i w:val="0"/>
        </w:rPr>
        <w:t>RJV-17</w:t>
      </w:r>
    </w:p>
    <w:p>
      <w:pPr>
        <w:jc w:val="right"/>
        <w:bidi/>
      </w:pPr>
      <w:r>
        <w:rPr>
          <w:b w:val="0"/>
          <w:i w:val="0"/>
        </w:rPr>
        <w:t>11-07-2010</w:t>
      </w:r>
    </w:p>
    <w:p>
      <w:pPr>
        <w:jc w:val="right"/>
        <w:bidi/>
      </w:pPr>
      <w:r>
        <w:rPr>
          <w:b w:val="0"/>
          <w:i w:val="0"/>
        </w:rPr>
        <w:t>6-2010</w:t>
      </w:r>
    </w:p>
    <w:p>
      <w:pPr>
        <w:jc w:val="right"/>
        <w:bidi/>
      </w:pPr>
      <w:r>
        <w:rPr>
          <w:b w:val="0"/>
          <w:i w:val="0"/>
        </w:rPr>
        <w:t>Y</w:t>
      </w:r>
    </w:p>
    <w:p>
      <w:pPr>
        <w:jc w:val="right"/>
        <w:bidi/>
      </w:pPr>
      <w:r>
        <w:rPr>
          <w:b w:val="0"/>
          <w:i w:val="0"/>
        </w:rPr>
        <w:t>RIV-17</w:t>
      </w:r>
    </w:p>
    <w:p>
      <w:pPr>
        <w:jc w:val="right"/>
        <w:bidi/>
      </w:pPr>
      <w:r>
        <w:rPr>
          <w:b w:val="0"/>
          <w:i w:val="0"/>
        </w:rPr>
        <w:t>19-08-2010</w:t>
      </w:r>
    </w:p>
    <w:p>
      <w:pPr>
        <w:jc w:val="right"/>
        <w:bidi/>
      </w:pPr>
      <w:r>
        <w:rPr>
          <w:b w:val="0"/>
          <w:i w:val="0"/>
        </w:rPr>
        <w:t>7-2010</w:t>
      </w:r>
    </w:p>
    <w:p>
      <w:pPr>
        <w:jc w:val="right"/>
        <w:bidi/>
      </w:pPr>
      <w:r>
        <w:rPr>
          <w:b w:val="0"/>
          <w:i w:val="0"/>
        </w:rPr>
        <w:t>Y</w:t>
      </w:r>
    </w:p>
    <w:p>
      <w:pPr>
        <w:jc w:val="right"/>
        <w:bidi/>
      </w:pPr>
      <w:r>
        <w:rPr>
          <w:b w:val="0"/>
          <w:i w:val="0"/>
        </w:rPr>
        <w:t>RJV-17</w:t>
      </w:r>
    </w:p>
    <w:p>
      <w:pPr>
        <w:jc w:val="right"/>
        <w:bidi/>
      </w:pPr>
      <w:r>
        <w:rPr>
          <w:b w:val="0"/>
          <w:i w:val="0"/>
        </w:rPr>
        <w:t>R-17</w:t>
      </w:r>
    </w:p>
    <w:p>
      <w:pPr>
        <w:jc w:val="right"/>
        <w:bidi/>
      </w:pPr>
      <w:r>
        <w:rPr>
          <w:b w:val="0"/>
          <w:i w:val="0"/>
        </w:rPr>
        <w:t>18-10-2010</w:t>
      </w:r>
    </w:p>
    <w:p>
      <w:pPr>
        <w:jc w:val="right"/>
        <w:bidi/>
      </w:pPr>
      <w:r>
        <w:rPr>
          <w:b w:val="0"/>
          <w:i w:val="0"/>
        </w:rPr>
        <w:t>RJV-17</w:t>
      </w:r>
    </w:p>
    <w:p>
      <w:pPr>
        <w:jc w:val="right"/>
        <w:bidi/>
      </w:pPr>
      <w:r>
        <w:rPr>
          <w:b w:val="0"/>
          <w:i w:val="0"/>
        </w:rPr>
        <w:t>22-11-2010</w:t>
      </w:r>
    </w:p>
    <w:p>
      <w:pPr>
        <w:jc w:val="right"/>
        <w:bidi/>
      </w:pPr>
      <w:r>
        <w:rPr>
          <w:b w:val="0"/>
          <w:i w:val="0"/>
        </w:rPr>
        <w:t>26-09-2010 8-2010</w:t>
      </w:r>
    </w:p>
    <w:p>
      <w:pPr>
        <w:jc w:val="right"/>
        <w:bidi/>
      </w:pPr>
      <w:r>
        <w:rPr>
          <w:b w:val="0"/>
          <w:i w:val="0"/>
        </w:rPr>
        <w:t>9-2010</w:t>
      </w:r>
    </w:p>
    <w:p>
      <w:pPr>
        <w:jc w:val="right"/>
        <w:bidi/>
      </w:pPr>
      <w:r>
        <w:rPr>
          <w:b w:val="0"/>
          <w:i w:val="0"/>
        </w:rPr>
        <w:t>10-2010</w:t>
      </w:r>
    </w:p>
    <w:p>
      <w:pPr>
        <w:jc w:val="right"/>
        <w:bidi/>
      </w:pPr>
      <w:r>
        <w:rPr>
          <w:b w:val="0"/>
          <w:i w:val="0"/>
        </w:rPr>
        <w:t>Y</w:t>
      </w:r>
    </w:p>
    <w:p>
      <w:pPr>
        <w:jc w:val="right"/>
        <w:bidi/>
      </w:pPr>
      <w:r>
        <w:rPr>
          <w:b w:val="0"/>
          <w:i w:val="0"/>
        </w:rPr>
        <w:t>Y</w:t>
      </w:r>
    </w:p>
    <w:p>
      <w:pPr>
        <w:jc w:val="right"/>
        <w:bidi/>
      </w:pPr>
      <w:r>
        <w:rPr>
          <w:b w:val="0"/>
          <w:i w:val="0"/>
        </w:rPr>
        <w:t>Y</w:t>
      </w:r>
    </w:p>
    <w:p>
      <w:pPr>
        <w:jc w:val="right"/>
        <w:bidi/>
      </w:pPr>
      <w:r>
        <w:rPr>
          <w:b w:val="0"/>
          <w:i w:val="0"/>
        </w:rPr>
        <w:t>RJV-17</w:t>
      </w:r>
    </w:p>
    <w:p>
      <w:pPr>
        <w:jc w:val="right"/>
        <w:bidi/>
      </w:pPr>
      <w:r>
        <w:rPr>
          <w:b w:val="0"/>
          <w:i w:val="0"/>
        </w:rPr>
        <w:t>19-12-2010</w:t>
      </w:r>
    </w:p>
    <w:p>
      <w:pPr>
        <w:jc w:val="right"/>
        <w:bidi/>
      </w:pPr>
      <w:r>
        <w:rPr>
          <w:b w:val="0"/>
          <w:i w:val="0"/>
        </w:rPr>
        <w:t>11-2010</w:t>
      </w:r>
    </w:p>
    <w:p>
      <w:pPr>
        <w:jc w:val="right"/>
        <w:bidi/>
      </w:pPr>
      <w:r>
        <w:rPr>
          <w:b w:val="0"/>
          <w:i w:val="0"/>
        </w:rPr>
        <w:t>Y</w:t>
      </w:r>
    </w:p>
    <w:p>
      <w:pPr>
        <w:jc w:val="right"/>
        <w:bidi/>
      </w:pPr>
      <w:r>
        <w:rPr>
          <w:b w:val="0"/>
          <w:i w:val="0"/>
        </w:rPr>
        <w:t>JV-1484</w:t>
      </w:r>
    </w:p>
    <w:p>
      <w:pPr>
        <w:jc w:val="right"/>
        <w:bidi/>
      </w:pPr>
      <w:r>
        <w:rPr>
          <w:b w:val="0"/>
          <w:i w:val="0"/>
        </w:rPr>
        <w:t>R.V-17</w:t>
      </w:r>
    </w:p>
    <w:p>
      <w:pPr>
        <w:jc w:val="right"/>
        <w:bidi/>
      </w:pPr>
      <w:r>
        <w:rPr>
          <w:b w:val="0"/>
          <w:i w:val="0"/>
        </w:rPr>
        <w:t>31-12-2010</w:t>
      </w:r>
    </w:p>
    <w:p>
      <w:pPr>
        <w:jc w:val="right"/>
        <w:bidi/>
      </w:pPr>
      <w:r>
        <w:rPr>
          <w:b w:val="0"/>
          <w:i w:val="0"/>
        </w:rPr>
        <w:t>21-02-2011</w:t>
      </w:r>
    </w:p>
    <w:p>
      <w:pPr>
        <w:jc w:val="right"/>
        <w:bidi/>
      </w:pPr>
      <w:r>
        <w:rPr>
          <w:b w:val="0"/>
          <w:i w:val="0"/>
        </w:rPr>
        <w:t>12-2010</w:t>
      </w:r>
    </w:p>
    <w:p>
      <w:pPr>
        <w:jc w:val="right"/>
        <w:bidi/>
      </w:pPr>
      <w:r>
        <w:rPr>
          <w:b w:val="0"/>
          <w:i w:val="0"/>
        </w:rPr>
        <w:t>Y</w:t>
      </w:r>
    </w:p>
    <w:p>
      <w:pPr>
        <w:jc w:val="right"/>
        <w:bidi/>
      </w:pPr>
      <w:r>
        <w:rPr>
          <w:b w:val="0"/>
          <w:i w:val="0"/>
        </w:rPr>
        <w:t>Adjustments</w:t>
      </w:r>
    </w:p>
    <w:p>
      <w:pPr>
        <w:jc w:val="right"/>
        <w:bidi/>
      </w:pPr>
      <w:r>
        <w:rPr>
          <w:b w:val="0"/>
          <w:i w:val="0"/>
        </w:rPr>
        <w:t>12-2010</w:t>
      </w:r>
    </w:p>
    <w:p>
      <w:pPr>
        <w:jc w:val="right"/>
        <w:bidi/>
      </w:pPr>
      <w:r>
        <w:rPr>
          <w:b w:val="0"/>
          <w:i w:val="0"/>
        </w:rPr>
        <w:t>Y</w:t>
      </w:r>
    </w:p>
    <w:p>
      <w:pPr>
        <w:jc w:val="right"/>
        <w:bidi/>
      </w:pPr>
      <w:r>
        <w:rPr>
          <w:b w:val="0"/>
          <w:i w:val="0"/>
        </w:rPr>
        <w:t>Grand Total:</w:t>
      </w:r>
    </w:p>
    <w:p>
      <w:pPr>
        <w:jc w:val="right"/>
        <w:bidi/>
      </w:pPr>
      <w:r>
        <w:rPr>
          <w:b w:val="0"/>
          <w:i w:val="0"/>
        </w:rPr>
        <w:t>0.04</w:t>
      </w:r>
    </w:p>
    <w:p>
      <w:pPr>
        <w:jc w:val="right"/>
        <w:bidi/>
      </w:pPr>
      <w:r>
        <w:rPr>
          <w:b w:val="0"/>
          <w:i w:val="0"/>
        </w:rPr>
        <w:t>590,000.04</w:t>
      </w:r>
    </w:p>
    <w:p>
      <w:pPr>
        <w:jc w:val="right"/>
        <w:bidi/>
      </w:pPr>
      <w:r>
        <w:rPr>
          <w:b w:val="0"/>
          <w:i w:val="0"/>
        </w:rPr>
        <w:t>(590,000.00)</w:t>
      </w:r>
    </w:p>
    <w:p>
      <w:pPr>
        <w:jc w:val="right"/>
        <w:bidi/>
      </w:pPr>
      <w:r>
        <w:rPr>
          <w:b w:val="0"/>
          <w:i w:val="0"/>
        </w:rPr>
        <w:t>ية كورتينا</w:t>
      </w:r>
    </w:p>
    <w:p>
      <w:pPr>
        <w:jc w:val="right"/>
        <w:bidi/>
      </w:pPr>
      <w:r>
        <w:rPr>
          <w:b w:val="0"/>
          <w:i w:val="0"/>
        </w:rPr>
        <w:t>للصناعات</w:t>
      </w:r>
    </w:p>
    <w:p>
      <w:pPr>
        <w:jc w:val="right"/>
        <w:bidi/>
      </w:pPr>
      <w:r>
        <w:rPr>
          <w:b w:val="0"/>
          <w:i w:val="0"/>
        </w:rPr>
        <w:t>ةيئاذغلا</w:t>
      </w:r>
    </w:p>
    <w:p>
      <w:pPr>
        <w:jc w:val="right"/>
        <w:bidi/>
      </w:pPr>
      <w:r>
        <w:rPr>
          <w:b w:val="0"/>
          <w:i w:val="0"/>
        </w:rPr>
        <w:t>ةيعانصلا ةقطنملا - ةدج</w:t>
      </w:r>
    </w:p>
    <w:p>
      <w:pPr>
        <w:jc w:val="right"/>
        <w:bidi/>
      </w:pPr>
      <w:r>
        <w:rPr>
          <w:b w:val="0"/>
          <w:i w:val="0"/>
        </w:rPr>
        <w:t>ست ٤٠٣٠٠٩٢٥١٨</w:t>
      </w:r>
    </w:p>
    <w:p>
      <w:pPr>
        <w:jc w:val="right"/>
        <w:bidi/>
      </w:pPr>
      <w:r>
        <w:rPr>
          <w:b w:val="0"/>
          <w:i w:val="0"/>
        </w:rPr>
        <w:t>تاباسحلاب صاخ</w:t>
      </w:r>
    </w:p>
    <w:p>
      <w:pPr>
        <w:jc w:val="right"/>
        <w:bidi/>
      </w:pPr>
      <w:r>
        <w:rPr>
          <w:b w:val="0"/>
          <w:i w:val="0"/>
        </w:rPr>
        <w:t>22\.</w:t>
      </w:r>
    </w:p>
    <w:p>
      <w:pPr>
        <w:jc w:val="right"/>
        <w:bidi/>
      </w:pPr>
      <w:r>
        <w:rPr>
          <w:b w:val="0"/>
          <w:i w:val="0"/>
        </w:rPr>
        <w:t>ةدودحملا</w:t>
      </w:r>
    </w:p>
    <w:p>
      <w:pPr>
        <w:jc w:val="right"/>
        <w:bidi/>
      </w:pPr>
      <w:r>
        <w:rPr>
          <w:b w:val="0"/>
          <w:i w:val="0"/>
        </w:rPr>
        <w:t>ماع نم (ةماعلا ةرادإلا باعتأ ) ةقحتسم فيراصم</w:t>
      </w:r>
    </w:p>
    <w:p>
      <w:pPr>
        <w:jc w:val="right"/>
        <w:bidi/>
      </w:pPr>
      <w:r>
        <w:rPr>
          <w:b w:val="0"/>
          <w:i w:val="0"/>
        </w:rPr>
        <w:t>لم تدفع بعد</w:t>
      </w:r>
    </w:p>
    <w:p>
      <w:pPr>
        <w:jc w:val="right"/>
        <w:bidi/>
      </w:pPr>
      <w:r>
        <w:rPr>
          <w:b w:val="0"/>
          <w:i w:val="0"/>
        </w:rPr>
        <w:t>) حرمت رحم 1 )</w:t>
      </w:r>
    </w:p>
    <w:p>
      <w:pPr>
        <w:jc w:val="right"/>
        <w:bidi/>
      </w:pPr>
      <w:r>
        <w:rPr>
          <w:b w:val="0"/>
          <w:i w:val="0"/>
        </w:rPr>
        <w:t>PAGE 84</w:t>
      </w:r>
    </w:p>
    <w:p>
      <w:pPr>
        <w:jc w:val="right"/>
        <w:bidi/>
      </w:pPr>
      <w:r>
        <w:rPr>
          <w:b w:val="0"/>
          <w:i w:val="0"/>
        </w:rPr>
        <w:t>MODERN DAIRIES CO.LTD.,</w:t>
      </w:r>
    </w:p>
    <w:p>
      <w:pPr>
        <w:jc w:val="right"/>
        <w:bidi/>
      </w:pPr>
      <w:r>
        <w:rPr>
          <w:b w:val="0"/>
          <w:i w:val="0"/>
        </w:rPr>
        <w:t>Finance Management</w:t>
      </w:r>
    </w:p>
    <w:p>
      <w:pPr>
        <w:jc w:val="right"/>
        <w:bidi/>
      </w:pPr>
      <w:r>
        <w:rPr>
          <w:b w:val="0"/>
          <w:i w:val="0"/>
        </w:rPr>
        <w:t>Statement of Account</w:t>
      </w:r>
    </w:p>
    <w:p>
      <w:pPr>
        <w:jc w:val="right"/>
        <w:bidi/>
      </w:pPr>
      <w:r>
        <w:rPr>
          <w:b w:val="0"/>
          <w:i w:val="0"/>
        </w:rPr>
        <w:t>Fr 'eriod:</w:t>
      </w:r>
    </w:p>
    <w:p>
      <w:pPr>
        <w:jc w:val="right"/>
        <w:bidi/>
      </w:pPr>
      <w:r>
        <w:rPr>
          <w:b w:val="0"/>
          <w:i w:val="0"/>
        </w:rPr>
        <w:t>1</w:t>
      </w:r>
    </w:p>
    <w:p>
      <w:pPr>
        <w:jc w:val="right"/>
        <w:bidi/>
      </w:pPr>
      <w:r>
        <w:rPr>
          <w:b w:val="0"/>
          <w:i w:val="0"/>
        </w:rPr>
        <w:t>/ 2011</w:t>
      </w:r>
    </w:p>
    <w:p>
      <w:pPr>
        <w:jc w:val="right"/>
        <w:bidi/>
      </w:pPr>
      <w:r>
        <w:rPr>
          <w:b w:val="0"/>
          <w:i w:val="0"/>
        </w:rPr>
        <w:t>To:</w:t>
      </w:r>
    </w:p>
    <w:p>
      <w:pPr>
        <w:jc w:val="right"/>
        <w:bidi/>
      </w:pPr>
      <w:r>
        <w:rPr>
          <w:b w:val="0"/>
          <w:i w:val="0"/>
        </w:rPr>
        <w:t>3/20</w:t>
      </w:r>
    </w:p>
    <w:p>
      <w:pPr>
        <w:jc w:val="right"/>
        <w:bidi/>
      </w:pPr>
      <w:r>
        <w:rPr>
          <w:b w:val="0"/>
          <w:i w:val="0"/>
        </w:rPr>
        <w:t>Posted and Unposted</w:t>
      </w:r>
    </w:p>
    <w:p>
      <w:pPr>
        <w:jc w:val="right"/>
        <w:bidi/>
      </w:pPr>
      <w:r>
        <w:rPr>
          <w:b w:val="0"/>
          <w:i w:val="0"/>
        </w:rPr>
        <w:t>Account: 20-00-00-4310000000</w:t>
      </w:r>
    </w:p>
    <w:p>
      <w:pPr>
        <w:jc w:val="right"/>
        <w:bidi/>
      </w:pPr>
      <w:r>
        <w:rPr>
          <w:b w:val="0"/>
          <w:i w:val="0"/>
        </w:rPr>
        <w:t>GENERAL - Management Fees</w:t>
      </w:r>
    </w:p>
    <w:p>
      <w:pPr>
        <w:jc w:val="right"/>
        <w:bidi/>
      </w:pPr>
      <w:r>
        <w:rPr>
          <w:b w:val="0"/>
          <w:i w:val="0"/>
        </w:rPr>
        <w:t>Journal No.</w:t>
      </w:r>
    </w:p>
    <w:p>
      <w:pPr>
        <w:jc w:val="right"/>
        <w:bidi/>
      </w:pPr>
      <w:r>
        <w:rPr>
          <w:b w:val="0"/>
          <w:i w:val="0"/>
        </w:rPr>
        <w:t>Date</w:t>
      </w:r>
    </w:p>
    <w:p>
      <w:pPr>
        <w:jc w:val="right"/>
        <w:bidi/>
      </w:pPr>
      <w:r>
        <w:rPr>
          <w:b w:val="0"/>
          <w:i w:val="0"/>
        </w:rPr>
        <w:t>Period</w:t>
      </w:r>
    </w:p>
    <w:p>
      <w:pPr>
        <w:jc w:val="right"/>
        <w:bidi/>
      </w:pPr>
      <w:r>
        <w:rPr>
          <w:b w:val="0"/>
          <w:i w:val="0"/>
        </w:rPr>
        <w:t>Posted Description</w:t>
      </w:r>
    </w:p>
    <w:p>
      <w:pPr>
        <w:jc w:val="right"/>
        <w:bidi/>
      </w:pPr>
      <w:r>
        <w:rPr>
          <w:b w:val="0"/>
          <w:i w:val="0"/>
        </w:rPr>
        <w:t>RJV-17</w:t>
      </w:r>
    </w:p>
    <w:p>
      <w:pPr>
        <w:jc w:val="right"/>
        <w:bidi/>
      </w:pPr>
      <w:r>
        <w:rPr>
          <w:b w:val="0"/>
          <w:i w:val="0"/>
        </w:rPr>
        <w:t>27-03-2011</w:t>
      </w:r>
    </w:p>
    <w:p>
      <w:pPr>
        <w:jc w:val="right"/>
        <w:bidi/>
      </w:pPr>
      <w:r>
        <w:rPr>
          <w:b w:val="0"/>
          <w:i w:val="0"/>
        </w:rPr>
        <w:t>1-2011</w:t>
      </w:r>
    </w:p>
    <w:p>
      <w:pPr>
        <w:jc w:val="right"/>
        <w:bidi/>
      </w:pPr>
      <w:r>
        <w:rPr>
          <w:b w:val="0"/>
          <w:i w:val="0"/>
        </w:rPr>
        <w:t>Y</w:t>
      </w:r>
    </w:p>
    <w:p>
      <w:pPr>
        <w:jc w:val="right"/>
        <w:bidi/>
      </w:pPr>
      <w:r>
        <w:rPr>
          <w:b w:val="0"/>
          <w:i w:val="0"/>
        </w:rPr>
        <w:t>RJV-17</w:t>
      </w:r>
    </w:p>
    <w:p>
      <w:pPr>
        <w:jc w:val="right"/>
        <w:bidi/>
      </w:pPr>
      <w:r>
        <w:rPr>
          <w:b w:val="0"/>
          <w:i w:val="0"/>
        </w:rPr>
        <w:t>RV-17</w:t>
      </w:r>
    </w:p>
    <w:p>
      <w:pPr>
        <w:jc w:val="right"/>
        <w:bidi/>
      </w:pPr>
      <w:r>
        <w:rPr>
          <w:b w:val="0"/>
          <w:i w:val="0"/>
        </w:rPr>
        <w:t>24-04-2011</w:t>
      </w:r>
    </w:p>
    <w:p>
      <w:pPr>
        <w:jc w:val="right"/>
        <w:bidi/>
      </w:pPr>
      <w:r>
        <w:rPr>
          <w:b w:val="0"/>
          <w:i w:val="0"/>
        </w:rPr>
        <w:t>07-05-2011</w:t>
      </w:r>
    </w:p>
    <w:p>
      <w:pPr>
        <w:jc w:val="right"/>
        <w:bidi/>
      </w:pPr>
      <w:r>
        <w:rPr>
          <w:b w:val="0"/>
          <w:i w:val="0"/>
        </w:rPr>
        <w:t>2-2011</w:t>
      </w:r>
    </w:p>
    <w:p>
      <w:pPr>
        <w:jc w:val="right"/>
        <w:bidi/>
      </w:pPr>
      <w:r>
        <w:rPr>
          <w:b w:val="0"/>
          <w:i w:val="0"/>
        </w:rPr>
        <w:t>Y</w:t>
      </w:r>
    </w:p>
    <w:p>
      <w:pPr>
        <w:jc w:val="right"/>
        <w:bidi/>
      </w:pPr>
      <w:r>
        <w:rPr>
          <w:b w:val="0"/>
          <w:i w:val="0"/>
        </w:rPr>
        <w:t>3-2011</w:t>
      </w:r>
    </w:p>
    <w:p>
      <w:pPr>
        <w:jc w:val="right"/>
        <w:bidi/>
      </w:pPr>
      <w:r>
        <w:rPr>
          <w:b w:val="0"/>
          <w:i w:val="0"/>
        </w:rPr>
        <w:t>Y</w:t>
      </w:r>
    </w:p>
    <w:p>
      <w:pPr>
        <w:jc w:val="right"/>
        <w:bidi/>
      </w:pPr>
      <w:r>
        <w:rPr>
          <w:b w:val="0"/>
          <w:i w:val="0"/>
        </w:rPr>
        <w:t>م٢٠١١ ةماعلا ةرادإلا فيراصم</w:t>
      </w:r>
    </w:p>
    <w:p>
      <w:pPr>
        <w:jc w:val="right"/>
        <w:bidi/>
      </w:pPr>
      <w:r>
        <w:rPr>
          <w:b w:val="0"/>
          <w:i w:val="0"/>
        </w:rPr>
        <w:t>م٢٠١١ ةماعلا ةرادإلا فيراصم</w:t>
      </w:r>
    </w:p>
    <w:p>
      <w:pPr>
        <w:jc w:val="right"/>
        <w:bidi/>
      </w:pPr>
      <w:r>
        <w:rPr>
          <w:b w:val="0"/>
          <w:i w:val="0"/>
        </w:rPr>
        <w:t>م٢٠١٦ ةماعلا ةرادإلا فيراصم</w:t>
      </w:r>
    </w:p>
    <w:p>
      <w:pPr>
        <w:jc w:val="right"/>
        <w:bidi/>
      </w:pPr>
      <w:r>
        <w:rPr>
          <w:b w:val="0"/>
          <w:i w:val="0"/>
        </w:rPr>
        <w:t>ةرادإلا فيراصم</w:t>
      </w:r>
    </w:p>
    <w:p>
      <w:pPr>
        <w:jc w:val="right"/>
        <w:bidi/>
      </w:pPr>
      <w:r>
        <w:rPr>
          <w:b w:val="0"/>
          <w:i w:val="0"/>
        </w:rPr>
        <w:t>Reference</w:t>
      </w:r>
    </w:p>
    <w:p>
      <w:pPr>
        <w:jc w:val="right"/>
        <w:bidi/>
      </w:pPr>
      <w:r>
        <w:rPr>
          <w:b w:val="0"/>
          <w:i w:val="0"/>
        </w:rPr>
        <w:t>۱۱۰۲ ةقحتسم فيراص</w:t>
      </w:r>
    </w:p>
    <w:p>
      <w:pPr>
        <w:jc w:val="right"/>
        <w:bidi/>
      </w:pPr>
      <w:r>
        <w:rPr>
          <w:b w:val="0"/>
          <w:i w:val="0"/>
        </w:rPr>
        <w:t>۱۱۰۲ ةقحتسم فيراص</w:t>
      </w:r>
    </w:p>
    <w:p>
      <w:pPr>
        <w:jc w:val="right"/>
        <w:bidi/>
      </w:pPr>
      <w:r>
        <w:rPr>
          <w:b w:val="0"/>
          <w:i w:val="0"/>
        </w:rPr>
        <w:t>۱۱۰۲ ةقحتسم فيراص</w:t>
      </w:r>
    </w:p>
    <w:p>
      <w:pPr>
        <w:jc w:val="right"/>
        <w:bidi/>
      </w:pPr>
      <w:r>
        <w:rPr>
          <w:b w:val="0"/>
          <w:i w:val="0"/>
        </w:rPr>
        <w:t>Account Total:</w:t>
      </w:r>
    </w:p>
    <w:p>
      <w:pPr>
        <w:jc w:val="right"/>
        <w:bidi/>
      </w:pPr>
      <w:r>
        <w:rPr>
          <w:b w:val="0"/>
          <w:i w:val="0"/>
        </w:rPr>
        <w:t>Grand Total:</w:t>
      </w:r>
    </w:p>
    <w:p>
      <w:pPr>
        <w:jc w:val="right"/>
        <w:bidi/>
      </w:pPr>
      <w:r>
        <w:rPr>
          <w:b w:val="0"/>
          <w:i w:val="0"/>
        </w:rPr>
        <w:t>حصة ٣ شهور</w:t>
      </w:r>
    </w:p>
    <w:p>
      <w:pPr>
        <w:jc w:val="right"/>
        <w:bidi/>
      </w:pPr>
      <w:r>
        <w:rPr>
          <w:b w:val="0"/>
          <w:i w:val="0"/>
        </w:rPr>
        <w:t>ةماعلا ةرادالا باعلا صصخم نم</w:t>
      </w:r>
    </w:p>
    <w:p>
      <w:pPr>
        <w:jc w:val="right"/>
        <w:bidi/>
      </w:pPr>
      <w:r>
        <w:rPr>
          <w:b w:val="0"/>
          <w:i w:val="0"/>
        </w:rPr>
        <w:t>غلابلاو</w:t>
      </w:r>
    </w:p>
    <w:p>
      <w:pPr>
        <w:jc w:val="right"/>
        <w:bidi/>
      </w:pPr>
      <w:r>
        <w:rPr>
          <w:b w:val="0"/>
          <w:i w:val="0"/>
        </w:rPr>
        <w:t>٥٩٠/٠٠ ريال .</w:t>
      </w:r>
    </w:p>
    <w:p>
      <w:pPr>
        <w:jc w:val="right"/>
        <w:bidi/>
      </w:pPr>
      <w:r>
        <w:rPr>
          <w:b w:val="0"/>
          <w:i w:val="0"/>
        </w:rPr>
        <w:t>ةيعانصلا ةقطنملا - ةدج</w:t>
      </w:r>
    </w:p>
    <w:p>
      <w:pPr>
        <w:jc w:val="right"/>
        <w:bidi/>
      </w:pPr>
      <w:r>
        <w:rPr>
          <w:b w:val="0"/>
          <w:i w:val="0"/>
        </w:rPr>
        <w:t>تاباسحلاب صاخ ٤٠٣٠٠٩٢٥١٨ ت . س</w:t>
      </w:r>
    </w:p>
    <w:p>
      <w:pPr>
        <w:jc w:val="right"/>
        <w:bidi/>
      </w:pPr>
      <w:r>
        <w:rPr>
          <w:b w:val="0"/>
          <w:i w:val="0"/>
        </w:rPr>
        <w:t>Cortina B</w:t>
      </w:r>
    </w:p>
    <w:p>
      <w:pPr>
        <w:jc w:val="right"/>
        <w:bidi/>
      </w:pPr>
      <w:r>
        <w:rPr>
          <w:b w:val="0"/>
          <w:i w:val="0"/>
        </w:rPr>
        <w:t>Food Industries</w:t>
      </w:r>
    </w:p>
    <w:p>
      <w:pPr>
        <w:jc w:val="right"/>
        <w:bidi/>
      </w:pPr>
      <w:r>
        <w:rPr>
          <w:b w:val="0"/>
          <w:i w:val="0"/>
        </w:rPr>
        <w:t>Co.</w:t>
      </w:r>
    </w:p>
    <w:p>
      <w:pPr>
        <w:jc w:val="right"/>
        <w:bidi/>
      </w:pPr>
      <w:r>
        <w:rPr>
          <w:b w:val="0"/>
          <w:i w:val="0"/>
        </w:rPr>
        <w:t>Page: 1 / 1</w:t>
      </w:r>
    </w:p>
    <w:p>
      <w:pPr>
        <w:jc w:val="right"/>
        <w:bidi/>
      </w:pPr>
      <w:r>
        <w:rPr>
          <w:b w:val="0"/>
          <w:i w:val="0"/>
        </w:rPr>
        <w:t>User: FINMGR</w:t>
      </w:r>
    </w:p>
    <w:p>
      <w:pPr>
        <w:jc w:val="right"/>
        <w:bidi/>
      </w:pPr>
      <w:r>
        <w:rPr>
          <w:b w:val="0"/>
          <w:i w:val="0"/>
        </w:rPr>
        <w:t>Date: 18-06-2011</w:t>
      </w:r>
    </w:p>
    <w:p>
      <w:pPr>
        <w:jc w:val="right"/>
        <w:bidi/>
      </w:pPr>
      <w:r>
        <w:rPr>
          <w:b w:val="0"/>
          <w:i w:val="0"/>
        </w:rPr>
        <w:t>GLM2735</w:t>
      </w:r>
    </w:p>
    <w:p>
      <w:pPr>
        <w:jc w:val="right"/>
        <w:bidi/>
      </w:pPr>
      <w:r>
        <w:rPr>
          <w:b w:val="0"/>
          <w:i w:val="0"/>
        </w:rPr>
        <w:t>Openning Balance:</w:t>
      </w:r>
    </w:p>
    <w:p>
      <w:pPr>
        <w:jc w:val="right"/>
        <w:bidi/>
      </w:pPr>
      <w:r>
        <w:rPr>
          <w:b w:val="0"/>
          <w:i w:val="0"/>
        </w:rPr>
        <w:t>0.00</w:t>
      </w:r>
    </w:p>
    <w:p>
      <w:pPr>
        <w:jc w:val="right"/>
        <w:bidi/>
      </w:pPr>
      <w:r>
        <w:rPr>
          <w:b w:val="0"/>
          <w:i w:val="0"/>
        </w:rPr>
        <w:t>Debit</w:t>
      </w:r>
    </w:p>
    <w:p>
      <w:pPr>
        <w:jc w:val="right"/>
        <w:bidi/>
      </w:pPr>
      <w:r>
        <w:rPr>
          <w:b w:val="0"/>
          <w:i w:val="0"/>
        </w:rPr>
        <w:t>Credit</w:t>
      </w:r>
    </w:p>
    <w:p>
      <w:pPr>
        <w:jc w:val="right"/>
        <w:bidi/>
      </w:pPr>
      <w:r>
        <w:rPr>
          <w:b w:val="0"/>
          <w:i w:val="0"/>
        </w:rPr>
        <w:t>Balance</w:t>
      </w:r>
    </w:p>
    <w:p>
      <w:pPr>
        <w:jc w:val="right"/>
        <w:bidi/>
      </w:pPr>
      <w:r>
        <w:rPr>
          <w:b w:val="0"/>
          <w:i w:val="0"/>
        </w:rPr>
        <w:t>49,166.67</w:t>
      </w:r>
    </w:p>
    <w:p>
      <w:pPr>
        <w:jc w:val="right"/>
        <w:bidi/>
      </w:pPr>
      <w:r>
        <w:rPr>
          <w:b w:val="0"/>
          <w:i w:val="0"/>
        </w:rPr>
        <w:t>49,166.67</w:t>
      </w:r>
    </w:p>
    <w:p>
      <w:pPr>
        <w:jc w:val="right"/>
        <w:bidi/>
      </w:pPr>
      <w:r>
        <w:rPr>
          <w:b w:val="0"/>
          <w:i w:val="0"/>
        </w:rPr>
        <w:t>49,166.67</w:t>
      </w:r>
    </w:p>
    <w:p>
      <w:pPr>
        <w:jc w:val="right"/>
        <w:bidi/>
      </w:pPr>
      <w:r>
        <w:rPr>
          <w:b w:val="0"/>
          <w:i w:val="0"/>
        </w:rPr>
        <w:t>98,333.34</w:t>
      </w:r>
    </w:p>
    <w:p>
      <w:pPr>
        <w:jc w:val="right"/>
        <w:bidi/>
      </w:pPr>
      <w:r>
        <w:rPr>
          <w:b w:val="0"/>
          <w:i w:val="0"/>
        </w:rPr>
        <w:t>49,166.67</w:t>
      </w:r>
    </w:p>
    <w:p>
      <w:pPr>
        <w:jc w:val="right"/>
        <w:bidi/>
      </w:pPr>
      <w:r>
        <w:rPr>
          <w:b w:val="0"/>
          <w:i w:val="0"/>
        </w:rPr>
        <w:t>147,500.01</w:t>
      </w:r>
    </w:p>
    <w:p>
      <w:pPr>
        <w:jc w:val="right"/>
        <w:bidi/>
      </w:pPr>
      <w:r>
        <w:rPr>
          <w:b w:val="0"/>
          <w:i w:val="0"/>
        </w:rPr>
        <w:t>147.500.01</w:t>
      </w:r>
    </w:p>
    <w:p>
      <w:pPr>
        <w:jc w:val="right"/>
        <w:bidi/>
      </w:pPr>
      <w:r>
        <w:rPr>
          <w:b w:val="0"/>
          <w:i w:val="0"/>
        </w:rPr>
        <w:t>0.00</w:t>
      </w:r>
    </w:p>
    <w:p>
      <w:pPr>
        <w:jc w:val="right"/>
        <w:bidi/>
      </w:pPr>
      <w:r>
        <w:rPr>
          <w:b w:val="0"/>
          <w:i w:val="0"/>
        </w:rPr>
        <w:t>147.500.01</w:t>
      </w:r>
    </w:p>
    <w:p>
      <w:pPr>
        <w:jc w:val="right"/>
        <w:bidi/>
      </w:pPr>
      <w:r>
        <w:rPr>
          <w:b w:val="0"/>
          <w:i w:val="0"/>
        </w:rPr>
        <w:t>147,500.01</w:t>
      </w:r>
    </w:p>
    <w:p>
      <w:pPr>
        <w:jc w:val="right"/>
        <w:bidi/>
      </w:pPr>
      <w:r>
        <w:rPr>
          <w:b w:val="0"/>
          <w:i w:val="0"/>
        </w:rPr>
        <w:t>0.00</w:t>
      </w:r>
    </w:p>
    <w:p>
      <w:pPr>
        <w:jc w:val="right"/>
        <w:bidi/>
      </w:pPr>
      <w:r>
        <w:rPr>
          <w:b w:val="0"/>
          <w:i w:val="0"/>
        </w:rPr>
        <w:t>147,500.01</w:t>
      </w:r>
    </w:p>
    <w:p>
      <w:pPr>
        <w:jc w:val="right"/>
        <w:bidi/>
      </w:pPr>
      <w:r>
        <w:rPr>
          <w:b w:val="0"/>
          <w:i w:val="0"/>
        </w:rPr>
        <w:t>) صرف رحم ))</w:t>
      </w:r>
    </w:p>
    <w:p>
      <w:pPr>
        <w:jc w:val="right"/>
        <w:bidi/>
      </w:pPr>
      <w:r>
        <w:rPr>
          <w:b w:val="0"/>
          <w:i w:val="0"/>
        </w:rPr>
        <w:t>.فيراصملا هذه ءاغلا مت اذل كلذ نأشب قافتا يأ دجوي ال ثيحو ةقحتسم تافورصمك غلابملا هذه ديق متو م٢٠٠٨ ةنس يف يدوعس لاير ۰۰۰۰۰٩ غلبمب كلذكو (۱) مقر قفرم - م٩۰۰۲ ةنس يف يدوعس لاير 300.000 غلبمب ةيئاذغلا تاعانصلل انيتروك ةكرش تالجس يف فيراصملا ليمحت مت دقل ينطولا ةنيحطلاو تايولحلا عنصم ةكرش تالجس يف فيراصملا ىلع ةلمحملا ةرادإلا باعتأ ءاغلا (1)</w:t>
      </w:r>
    </w:p>
    <w:p>
      <w:pPr>
        <w:jc w:val="right"/>
        <w:bidi/>
      </w:pPr>
      <w:r>
        <w:rPr>
          <w:b w:val="0"/>
          <w:i w:val="0"/>
        </w:rPr>
        <w:t>بناءاً على ما سبق تكون التعديلات كما يلي :-</w:t>
      </w:r>
    </w:p>
    <w:p>
      <w:pPr>
        <w:jc w:val="right"/>
        <w:bidi/>
      </w:pPr>
      <w:r>
        <w:rPr>
          <w:b w:val="0"/>
          <w:i w:val="0"/>
        </w:rPr>
        <w:t>في القوائم المالية لشركة أحمد زيني وأولاده التجارية</w:t>
      </w:r>
    </w:p>
    <w:p>
      <w:pPr>
        <w:jc w:val="right"/>
        <w:bidi/>
      </w:pPr>
      <w:r>
        <w:rPr>
          <w:b w:val="0"/>
          <w:i w:val="0"/>
        </w:rPr>
        <w:t>٣٥١,٠٠٠</w:t>
      </w:r>
    </w:p>
    <w:p>
      <w:pPr>
        <w:jc w:val="right"/>
        <w:bidi/>
      </w:pPr>
      <w:r>
        <w:rPr>
          <w:b w:val="0"/>
          <w:i w:val="0"/>
        </w:rPr>
        <w:t>٣٥١,٠٠٠</w:t>
      </w:r>
    </w:p>
    <w:p>
      <w:pPr>
        <w:jc w:val="right"/>
        <w:bidi/>
      </w:pPr>
      <w:r>
        <w:rPr>
          <w:b w:val="0"/>
          <w:i w:val="0"/>
        </w:rPr>
        <w:t>من حـ / الاستثمار في شركة كورتينا للصناعات الغذائية</w:t>
      </w:r>
    </w:p>
    <w:p>
      <w:pPr>
        <w:jc w:val="right"/>
        <w:bidi/>
      </w:pPr>
      <w:r>
        <w:rPr>
          <w:b w:val="0"/>
          <w:i w:val="0"/>
        </w:rPr>
        <w:t>انيتروك ةكرش فيراصم ىلع ةلمحملا ةرادإلا باعتأ نم ۰۹% ءاكرشلا نيب ةبساحملا ءارجإ ضارغأل تاليدعت / ـح ىلإ</w:t>
      </w:r>
    </w:p>
    <w:p>
      <w:pPr>
        <w:jc w:val="right"/>
        <w:bidi/>
      </w:pPr>
      <w:r>
        <w:rPr>
          <w:b w:val="0"/>
          <w:i w:val="0"/>
        </w:rPr>
        <w:t>(%4. x4.,...</w:t>
      </w:r>
    </w:p>
    <w:p>
      <w:pPr>
        <w:jc w:val="right"/>
        <w:bidi/>
      </w:pPr>
      <w:r>
        <w:rPr>
          <w:b w:val="0"/>
          <w:i w:val="0"/>
        </w:rPr>
        <w:t>(4) في القوائم المالية لشركة أحمد زيني التجارية</w:t>
      </w:r>
    </w:p>
    <w:p>
      <w:pPr>
        <w:jc w:val="right"/>
        <w:bidi/>
      </w:pPr>
      <w:r>
        <w:rPr>
          <w:b w:val="0"/>
          <w:i w:val="0"/>
        </w:rPr>
        <w:t>من حـ / الاستثمار في شركة كورتينا للصناعات الغذائية</w:t>
      </w:r>
    </w:p>
    <w:p>
      <w:pPr>
        <w:jc w:val="right"/>
        <w:bidi/>
      </w:pPr>
      <w:r>
        <w:rPr>
          <w:b w:val="0"/>
          <w:i w:val="0"/>
        </w:rPr>
        <w:t>انيتروك ةكرش فيراصم ىلع ةلمحملا ةرادإلا باعتأ نم ۰۱% ءاكرشلا نيب ةبساحملا ءارجإ ضارغأل تاليدعت / ـح ىلإ</w:t>
      </w:r>
    </w:p>
    <w:p>
      <w:pPr>
        <w:jc w:val="right"/>
        <w:bidi/>
      </w:pPr>
      <w:r>
        <w:rPr>
          <w:b w:val="0"/>
          <w:i w:val="0"/>
        </w:rPr>
        <w:t>(%۹۰ × ۹۰,۰۰۰ +</w:t>
      </w:r>
    </w:p>
    <w:p>
      <w:pPr>
        <w:jc w:val="right"/>
        <w:bidi/>
      </w:pPr>
      <w:r>
        <w:rPr>
          <w:b w:val="0"/>
          <w:i w:val="0"/>
        </w:rPr>
        <w:t>تقرير خبرة فيما يتعلق بالقضيتين رقم ٢/٥٧٩٨ / ق لعام ١٤٣١هـ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058</w:t>
      </w:r>
    </w:p>
    <w:p>
      <w:pPr>
        <w:jc w:val="right"/>
        <w:bidi/>
      </w:pPr>
      <w:r>
        <w:rPr>
          <w:b w:val="0"/>
          <w:i w:val="0"/>
        </w:rPr>
        <w:t>NATIONAL CONE &amp; TAHINA FACTORY CO</w:t>
      </w:r>
    </w:p>
    <w:p>
      <w:pPr>
        <w:jc w:val="right"/>
        <w:bidi/>
      </w:pPr>
      <w:r>
        <w:rPr>
          <w:b w:val="0"/>
          <w:i w:val="0"/>
        </w:rPr>
        <w:t>LIMITED LIABILITY COMPANY</w:t>
      </w:r>
    </w:p>
    <w:p>
      <w:pPr>
        <w:jc w:val="right"/>
        <w:bidi/>
      </w:pPr>
      <w:r>
        <w:rPr>
          <w:b w:val="0"/>
          <w:i w:val="0"/>
        </w:rPr>
        <w:t>CAPITAL SR 4,</w:t>
      </w:r>
    </w:p>
    <w:p>
      <w:pPr>
        <w:jc w:val="right"/>
        <w:bidi/>
      </w:pPr>
      <w:r>
        <w:rPr>
          <w:b w:val="0"/>
          <w:i w:val="0"/>
        </w:rPr>
        <w:t>FAX: VOOVE</w:t>
      </w:r>
    </w:p>
    <w:p>
      <w:pPr>
        <w:jc w:val="right"/>
        <w:bidi/>
      </w:pPr>
      <w:r>
        <w:rPr>
          <w:b w:val="0"/>
          <w:i w:val="0"/>
        </w:rPr>
        <w:t>ينطولا ةنيمطلا و تايولحلا عنصم ةكرش</w:t>
      </w:r>
    </w:p>
    <w:p>
      <w:pPr>
        <w:jc w:val="right"/>
        <w:bidi/>
      </w:pPr>
      <w:r>
        <w:rPr>
          <w:b w:val="0"/>
          <w:i w:val="0"/>
        </w:rPr>
        <w:t>ةدودحم ةيلوسم لاد ةكرش</w:t>
      </w:r>
    </w:p>
    <w:p>
      <w:pPr>
        <w:jc w:val="right"/>
        <w:bidi/>
      </w:pPr>
      <w:r>
        <w:rPr>
          <w:b w:val="0"/>
          <w:i w:val="0"/>
        </w:rPr>
        <w:t>۶۷۵۵۷۳۱ : سكاف يدوعس لاير ۰۰۰,۰۰۰,1 لامعلا ضار</w:t>
      </w:r>
    </w:p>
    <w:p>
      <w:pPr>
        <w:jc w:val="right"/>
        <w:bidi/>
      </w:pPr>
      <w:r>
        <w:rPr>
          <w:b w:val="0"/>
          <w:i w:val="0"/>
        </w:rPr>
        <w:t>فانه : ۳۸۰۰۵</w:t>
      </w:r>
    </w:p>
    <w:p>
      <w:pPr>
        <w:jc w:val="right"/>
        <w:bidi/>
      </w:pPr>
      <w:r>
        <w:rPr>
          <w:b w:val="0"/>
          <w:i w:val="0"/>
        </w:rPr>
        <w:t>التاريخ</w:t>
      </w:r>
    </w:p>
    <w:p>
      <w:pPr>
        <w:jc w:val="right"/>
        <w:bidi/>
      </w:pPr>
      <w:r>
        <w:rPr>
          <w:b w:val="0"/>
          <w:i w:val="0"/>
        </w:rPr>
        <w:t>١٤٢٦/٠٧/١٨ : نيرادلا</w:t>
      </w:r>
    </w:p>
    <w:p>
      <w:pPr>
        <w:jc w:val="right"/>
        <w:bidi/>
      </w:pPr>
      <w:r>
        <w:rPr>
          <w:b w:val="0"/>
          <w:i w:val="0"/>
        </w:rPr>
        <w:t>ةرطفلا نم ـملا ةرادالا ةيراصم | ةداعسلا</w:t>
      </w:r>
    </w:p>
    <w:p>
      <w:pPr>
        <w:jc w:val="right"/>
        <w:bidi/>
      </w:pPr>
      <w:r>
        <w:rPr>
          <w:b w:val="0"/>
          <w:i w:val="0"/>
        </w:rPr>
        <w:t>دفولا</w:t>
      </w:r>
    </w:p>
    <w:p>
      <w:pPr>
        <w:jc w:val="right"/>
        <w:bidi/>
      </w:pPr>
      <w:r>
        <w:rPr>
          <w:b w:val="0"/>
          <w:i w:val="0"/>
        </w:rPr>
        <w:t>نايبلا</w:t>
      </w:r>
    </w:p>
    <w:p>
      <w:pPr>
        <w:jc w:val="right"/>
        <w:bidi/>
      </w:pPr>
      <w:r>
        <w:rPr>
          <w:b w:val="0"/>
          <w:i w:val="0"/>
        </w:rPr>
        <w:t>شف مصاب</w:t>
      </w:r>
    </w:p>
    <w:p>
      <w:pPr>
        <w:jc w:val="right"/>
        <w:bidi/>
      </w:pPr>
      <w:r>
        <w:rPr>
          <w:b w:val="0"/>
          <w:i w:val="0"/>
        </w:rPr>
        <w:t>1 : ةحفصلا</w:t>
      </w:r>
    </w:p>
    <w:p>
      <w:pPr>
        <w:jc w:val="right"/>
        <w:bidi/>
      </w:pPr>
      <w:r>
        <w:rPr>
          <w:b w:val="0"/>
          <w:i w:val="0"/>
        </w:rPr>
        <w:t>ساعة</w:t>
      </w:r>
    </w:p>
    <w:p>
      <w:pPr>
        <w:jc w:val="right"/>
        <w:bidi/>
      </w:pPr>
      <w:r>
        <w:rPr>
          <w:b w:val="0"/>
          <w:i w:val="0"/>
        </w:rPr>
        <w:t>٢٠٠٩/٠٤/٠١ :</w:t>
      </w:r>
    </w:p>
    <w:p>
      <w:pPr>
        <w:jc w:val="right"/>
        <w:bidi/>
      </w:pPr>
      <w:r>
        <w:rPr>
          <w:b w:val="0"/>
          <w:i w:val="0"/>
        </w:rPr>
        <w:t>ةينفلا ىلا ۹۶۱۰۵۲ ۰۰۰۱۲۱۲ : بامعلا مقر</w:t>
      </w:r>
    </w:p>
    <w:p>
      <w:pPr>
        <w:jc w:val="right"/>
        <w:bidi/>
      </w:pPr>
      <w:r>
        <w:rPr>
          <w:b w:val="0"/>
          <w:i w:val="0"/>
        </w:rPr>
        <w:t>٢٠٠٩/١٢/٢١ :</w:t>
      </w:r>
    </w:p>
    <w:p>
      <w:pPr>
        <w:jc w:val="right"/>
        <w:bidi/>
      </w:pPr>
      <w:r>
        <w:rPr>
          <w:b w:val="0"/>
          <w:i w:val="0"/>
        </w:rPr>
        <w:t>DESCRIPTIOR</w:t>
      </w:r>
    </w:p>
    <w:p>
      <w:pPr>
        <w:jc w:val="right"/>
        <w:bidi/>
      </w:pPr>
      <w:r>
        <w:rPr>
          <w:b w:val="0"/>
          <w:i w:val="0"/>
        </w:rPr>
        <w:t>| VCU. A / TN FAYE</w:t>
      </w:r>
    </w:p>
    <w:p>
      <w:pPr>
        <w:jc w:val="right"/>
        <w:bidi/>
      </w:pPr>
      <w:r>
        <w:rPr>
          <w:b w:val="0"/>
          <w:i w:val="0"/>
        </w:rPr>
        <w:t>يترلا</w:t>
      </w:r>
    </w:p>
    <w:p>
      <w:pPr>
        <w:jc w:val="right"/>
        <w:bidi/>
      </w:pPr>
      <w:r>
        <w:rPr>
          <w:b w:val="0"/>
          <w:i w:val="0"/>
        </w:rPr>
        <w:t>يمانت فالا د</w:t>
      </w:r>
    </w:p>
    <w:p>
      <w:pPr>
        <w:jc w:val="right"/>
        <w:bidi/>
      </w:pPr>
      <w:r>
        <w:rPr>
          <w:b w:val="0"/>
          <w:i w:val="0"/>
        </w:rPr>
        <w:t>1</w:t>
      </w:r>
    </w:p>
    <w:p>
      <w:pPr>
        <w:jc w:val="right"/>
        <w:bidi/>
      </w:pPr>
      <w:r>
        <w:rPr>
          <w:b w:val="0"/>
          <w:i w:val="0"/>
        </w:rPr>
        <w:t>۰۰۰۰/۰ عند قيد يومية :</w:t>
      </w:r>
    </w:p>
    <w:p>
      <w:pPr>
        <w:jc w:val="right"/>
        <w:bidi/>
      </w:pPr>
      <w:r>
        <w:rPr>
          <w:b w:val="0"/>
          <w:i w:val="0"/>
        </w:rPr>
        <w:t>۲۰۹/۰۱/۱ | ۷۱۰۲۵۶ | محد قيل يومية :</w:t>
      </w:r>
    </w:p>
    <w:p>
      <w:pPr>
        <w:jc w:val="right"/>
        <w:bidi/>
      </w:pPr>
      <w:r>
        <w:rPr>
          <w:b w:val="0"/>
          <w:i w:val="0"/>
        </w:rPr>
        <w:t>۹۰۰۲ ییانب رهف ةققحملا ةيراصعلا ا</w:t>
      </w:r>
    </w:p>
    <w:p>
      <w:pPr>
        <w:jc w:val="right"/>
        <w:bidi/>
      </w:pPr>
      <w:r>
        <w:rPr>
          <w:b w:val="0"/>
          <w:i w:val="0"/>
        </w:rPr>
        <w:t>1</w:t>
      </w:r>
    </w:p>
    <w:p>
      <w:pPr>
        <w:jc w:val="right"/>
        <w:bidi/>
      </w:pPr>
      <w:r>
        <w:rPr>
          <w:b w:val="0"/>
          <w:i w:val="0"/>
        </w:rPr>
        <w:t>۹۰۰۲ ریاربف رهش ةقدحملا ةيراعلا ا</w:t>
      </w:r>
    </w:p>
    <w:p>
      <w:pPr>
        <w:jc w:val="right"/>
        <w:bidi/>
      </w:pPr>
      <w:r>
        <w:rPr>
          <w:b w:val="0"/>
          <w:i w:val="0"/>
        </w:rPr>
        <w:t>/۲۰۰۹۰ / ۱۰۳۲۲ | نقد شيد يومية : اعطا من عمانية الادارة العامة شهر فبراير ٢٠٠٩</w:t>
      </w:r>
    </w:p>
    <w:p>
      <w:pPr>
        <w:jc w:val="right"/>
        <w:bidi/>
      </w:pPr>
      <w:r>
        <w:rPr>
          <w:b w:val="0"/>
          <w:i w:val="0"/>
        </w:rPr>
        <w:t>مارس ٢٠٠٩</w:t>
      </w:r>
    </w:p>
    <w:p>
      <w:pPr>
        <w:jc w:val="right"/>
        <w:bidi/>
      </w:pPr>
      <w:r>
        <w:rPr>
          <w:b w:val="0"/>
          <w:i w:val="0"/>
        </w:rPr>
        <w:t>۱ ۹۰۰ سرام رهشل ةماعلا ةرادلا لا ناملام ةلوقلا</w:t>
      </w:r>
    </w:p>
    <w:p>
      <w:pPr>
        <w:jc w:val="right"/>
        <w:bidi/>
      </w:pPr>
      <w:r>
        <w:rPr>
          <w:b w:val="0"/>
          <w:i w:val="0"/>
        </w:rPr>
        <w:t>ديصرلا</w:t>
      </w:r>
    </w:p>
    <w:p>
      <w:pPr>
        <w:jc w:val="right"/>
        <w:bidi/>
      </w:pPr>
      <w:r>
        <w:rPr>
          <w:b w:val="0"/>
          <w:i w:val="0"/>
        </w:rPr>
        <w:t>دان</w:t>
      </w:r>
    </w:p>
    <w:p>
      <w:pPr>
        <w:jc w:val="right"/>
        <w:bidi/>
      </w:pPr>
      <w:r>
        <w:rPr>
          <w:b w:val="0"/>
          <w:i w:val="0"/>
        </w:rPr>
        <w:t>T</w:t>
      </w:r>
    </w:p>
    <w:p>
      <w:pPr>
        <w:jc w:val="right"/>
        <w:bidi/>
      </w:pPr>
      <w:r>
        <w:rPr>
          <w:b w:val="0"/>
          <w:i w:val="0"/>
        </w:rPr>
        <w:t>120</w:t>
      </w:r>
    </w:p>
    <w:p>
      <w:pPr>
        <w:jc w:val="right"/>
        <w:bidi/>
      </w:pPr>
      <w:r>
        <w:rPr>
          <w:b w:val="0"/>
          <w:i w:val="0"/>
        </w:rPr>
        <w:t>BALANCE</w:t>
      </w:r>
    </w:p>
    <w:p>
      <w:pPr>
        <w:jc w:val="right"/>
        <w:bidi/>
      </w:pPr>
      <w:r>
        <w:rPr>
          <w:b w:val="0"/>
          <w:i w:val="0"/>
        </w:rPr>
        <w:t>1</w:t>
      </w:r>
    </w:p>
    <w:p>
      <w:pPr>
        <w:jc w:val="right"/>
        <w:bidi/>
      </w:pPr>
      <w:r>
        <w:rPr>
          <w:b w:val="0"/>
          <w:i w:val="0"/>
        </w:rPr>
        <w:t>CR</w:t>
      </w:r>
    </w:p>
    <w:p>
      <w:pPr>
        <w:jc w:val="right"/>
        <w:bidi/>
      </w:pPr>
      <w:r>
        <w:rPr>
          <w:b w:val="0"/>
          <w:i w:val="0"/>
        </w:rPr>
        <w:t>1</w:t>
      </w:r>
    </w:p>
    <w:p>
      <w:pPr>
        <w:jc w:val="right"/>
        <w:bidi/>
      </w:pPr>
      <w:r>
        <w:rPr>
          <w:b w:val="0"/>
          <w:i w:val="0"/>
        </w:rPr>
        <w:t>DR</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15,1</w:t>
      </w:r>
    </w:p>
    <w:p>
      <w:pPr>
        <w:jc w:val="right"/>
        <w:bidi/>
      </w:pPr>
      <w:r>
        <w:rPr>
          <w:b w:val="0"/>
          <w:i w:val="0"/>
        </w:rPr>
        <w:t>1</w:t>
      </w:r>
    </w:p>
    <w:p>
      <w:pPr>
        <w:jc w:val="right"/>
        <w:bidi/>
      </w:pPr>
      <w:r>
        <w:rPr>
          <w:b w:val="0"/>
          <w:i w:val="0"/>
        </w:rPr>
        <w:t>T</w:t>
      </w:r>
    </w:p>
    <w:p>
      <w:pPr>
        <w:jc w:val="right"/>
        <w:bidi/>
      </w:pPr>
      <w:r>
        <w:rPr>
          <w:b w:val="0"/>
          <w:i w:val="0"/>
        </w:rPr>
        <w:t>TO, 1</w:t>
      </w:r>
    </w:p>
    <w:p>
      <w:pPr>
        <w:jc w:val="right"/>
        <w:bidi/>
      </w:pPr>
      <w:r>
        <w:rPr>
          <w:b w:val="0"/>
          <w:i w:val="0"/>
        </w:rPr>
        <w:t>1</w:t>
      </w:r>
    </w:p>
    <w:p>
      <w:pPr>
        <w:jc w:val="right"/>
        <w:bidi/>
      </w:pPr>
      <w:r>
        <w:rPr>
          <w:b w:val="0"/>
          <w:i w:val="0"/>
        </w:rPr>
        <w:t>۱۳,۵۰</w:t>
      </w:r>
    </w:p>
    <w:p>
      <w:pPr>
        <w:jc w:val="right"/>
        <w:bidi/>
      </w:pPr>
      <w:r>
        <w:rPr>
          <w:b w:val="0"/>
          <w:i w:val="0"/>
        </w:rPr>
        <w:t>T</w:t>
      </w:r>
    </w:p>
    <w:p>
      <w:pPr>
        <w:jc w:val="right"/>
        <w:bidi/>
      </w:pPr>
      <w:r>
        <w:rPr>
          <w:b w:val="0"/>
          <w:i w:val="0"/>
        </w:rPr>
        <w:t>1</w:t>
      </w:r>
    </w:p>
    <w:p>
      <w:pPr>
        <w:jc w:val="right"/>
        <w:bidi/>
      </w:pPr>
      <w:r>
        <w:rPr>
          <w:b w:val="0"/>
          <w:i w:val="0"/>
        </w:rPr>
        <w:t>to, \* 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,01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AD, 1</w:t>
      </w:r>
    </w:p>
    <w:p>
      <w:pPr>
        <w:jc w:val="right"/>
        <w:bidi/>
      </w:pPr>
      <w:r>
        <w:rPr>
          <w:b w:val="0"/>
          <w:i w:val="0"/>
        </w:rPr>
        <w:t>}</w:t>
      </w:r>
    </w:p>
    <w:p>
      <w:pPr>
        <w:jc w:val="right"/>
        <w:bidi/>
      </w:pPr>
      <w:r>
        <w:rPr>
          <w:b w:val="0"/>
          <w:i w:val="0"/>
        </w:rPr>
        <w:t>T</w:t>
      </w:r>
    </w:p>
    <w:p>
      <w:pPr>
        <w:jc w:val="right"/>
        <w:bidi/>
      </w:pPr>
      <w:r>
        <w:rPr>
          <w:b w:val="0"/>
          <w:i w:val="0"/>
        </w:rPr>
        <w:t>1</w:t>
      </w:r>
    </w:p>
    <w:p>
      <w:pPr>
        <w:jc w:val="right"/>
        <w:bidi/>
      </w:pPr>
      <w:r>
        <w:rPr>
          <w:b w:val="0"/>
          <w:i w:val="0"/>
        </w:rPr>
        <w:t>116, 0 1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18C, \*\*\*\*\* 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۱۷۵,۰۰۰</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50,\*\*\*\*\*</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550,\*\*\*\* 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SVC, 1</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50,\*\*\*\*\*</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ةيموي لبق لا ةيراصملا ا</w:t>
      </w:r>
    </w:p>
    <w:p>
      <w:pPr>
        <w:jc w:val="right"/>
        <w:bidi/>
      </w:pPr>
      <w:r>
        <w:rPr>
          <w:b w:val="0"/>
          <w:i w:val="0"/>
        </w:rPr>
        <w:t>1</w:t>
      </w:r>
    </w:p>
    <w:p>
      <w:pPr>
        <w:jc w:val="right"/>
        <w:bidi/>
      </w:pPr>
      <w:r>
        <w:rPr>
          <w:b w:val="0"/>
          <w:i w:val="0"/>
        </w:rPr>
        <w:t>1</w:t>
      </w:r>
    </w:p>
    <w:p>
      <w:pPr>
        <w:jc w:val="right"/>
        <w:bidi/>
      </w:pPr>
      <w:r>
        <w:rPr>
          <w:b w:val="0"/>
          <w:i w:val="0"/>
        </w:rPr>
        <w:t>٢٠٠٩ ةيحوي رهش ةلمحملا ةيناصحلا</w:t>
      </w:r>
    </w:p>
    <w:p>
      <w:pPr>
        <w:jc w:val="right"/>
        <w:bidi/>
      </w:pPr>
      <w:r>
        <w:rPr>
          <w:b w:val="0"/>
          <w:i w:val="0"/>
        </w:rPr>
        <w:t>۲۰۱ ۲۰۰۹ / ۷۱۹۷۸ / سند قيد يومية :</w:t>
      </w:r>
    </w:p>
    <w:p>
      <w:pPr>
        <w:jc w:val="right"/>
        <w:bidi/>
      </w:pPr>
      <w:r>
        <w:rPr>
          <w:b w:val="0"/>
          <w:i w:val="0"/>
        </w:rPr>
        <w:t>ىرع قيلوي رهش ةققحملا ةيراهملا</w:t>
      </w:r>
    </w:p>
    <w:p>
      <w:pPr>
        <w:jc w:val="right"/>
        <w:bidi/>
      </w:pPr>
      <w:r>
        <w:rPr>
          <w:b w:val="0"/>
          <w:i w:val="0"/>
        </w:rPr>
        <w:t>۲۰۰۹۲۱ / ۷۱۹۹۲ مدل قبل يومية :</w:t>
      </w:r>
    </w:p>
    <w:p>
      <w:pPr>
        <w:jc w:val="right"/>
        <w:bidi/>
      </w:pPr>
      <w:r>
        <w:rPr>
          <w:b w:val="0"/>
          <w:i w:val="0"/>
        </w:rPr>
        <w:t>1</w:t>
      </w:r>
    </w:p>
    <w:p>
      <w:pPr>
        <w:jc w:val="right"/>
        <w:bidi/>
      </w:pPr>
      <w:r>
        <w:rPr>
          <w:b w:val="0"/>
          <w:i w:val="0"/>
        </w:rPr>
        <w:t>٢٠٠٩ نيطبلا رهن ةقطنملا ةيراصملا)</w:t>
      </w:r>
    </w:p>
    <w:p>
      <w:pPr>
        <w:jc w:val="right"/>
        <w:bidi/>
      </w:pPr>
      <w:r>
        <w:rPr>
          <w:b w:val="0"/>
          <w:i w:val="0"/>
        </w:rPr>
        <w:t>دهند قبل يومية ؟</w:t>
      </w:r>
    </w:p>
    <w:p>
      <w:pPr>
        <w:jc w:val="right"/>
        <w:bidi/>
      </w:pPr>
      <w:r>
        <w:rPr>
          <w:b w:val="0"/>
          <w:i w:val="0"/>
        </w:rPr>
        <w:t>٢٠١٩ نيملسم نم ةيلا فيراصمالا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٢٠٠٩ سوتكا رهاق ةقلطملا ةيراصملا : ةيموي دياق دنس | ۹۹۲۱ ٠٠٩٧٠٢١۲</w:t>
      </w:r>
    </w:p>
    <w:p>
      <w:pPr>
        <w:jc w:val="right"/>
        <w:bidi/>
      </w:pPr>
      <w:r>
        <w:rPr>
          <w:b w:val="0"/>
          <w:i w:val="0"/>
        </w:rPr>
        <w:t>۹۰۰۲ یمخوت يهف ةقمعلا ةيرامعلا ا : ةيموي ديق دنع ۲۵۲۱۷ ۰۳/۱۱/۰۲</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يئاسخلا و عابرألا يف لخدلا ةمئاق تاباصع لاعفلا :- ةيموي ديق دنع / ۲۹۴۳۱۷ / ۲۲/۲۱/۹٠٠۲ ۱</w:t>
      </w:r>
    </w:p>
    <w:p>
      <w:pPr>
        <w:jc w:val="right"/>
        <w:bidi/>
      </w:pPr>
      <w:r>
        <w:rPr>
          <w:b w:val="0"/>
          <w:i w:val="0"/>
        </w:rPr>
        <w:t>يلامملالا</w:t>
      </w:r>
    </w:p>
    <w:p>
      <w:pPr>
        <w:jc w:val="right"/>
        <w:bidi/>
      </w:pPr>
      <w:r>
        <w:rPr>
          <w:b w:val="0"/>
          <w:i w:val="0"/>
        </w:rPr>
        <w:t>لة الرميم هاي الخاص خطي من تعليم على اذا كان خلال 14 يوما العصر هذا بعكاب واقعة نهائية tha atr المساب</w:t>
      </w:r>
    </w:p>
    <w:p>
      <w:pPr>
        <w:jc w:val="right"/>
        <w:bidi/>
      </w:pPr>
      <w:r>
        <w:rPr>
          <w:b w:val="0"/>
          <w:i w:val="0"/>
        </w:rPr>
        <w:t>ERLESS A WRITTEN OBJECTION TO THIS STATEMENT IS RECEIVED WITHIN 16 BAYS, 17 12 UNDERSTOCE YOU AGREE TO CONTENTS THEREIN</w:t>
      </w:r>
    </w:p>
    <w:p>
      <w:pPr>
        <w:jc w:val="right"/>
        <w:bidi/>
      </w:pPr>
      <w:r>
        <w:rPr>
          <w:b w:val="0"/>
          <w:i w:val="0"/>
        </w:rPr>
        <w:t>059</w:t>
      </w:r>
    </w:p>
    <w:p>
      <w:pPr>
        <w:jc w:val="right"/>
        <w:bidi/>
      </w:pPr>
      <w:r>
        <w:rPr>
          <w:b w:val="0"/>
          <w:i w:val="0"/>
        </w:rPr>
        <w:t>ـجتلا : ًاعباس</w:t>
      </w:r>
    </w:p>
    <w:p>
      <w:pPr>
        <w:jc w:val="right"/>
        <w:bidi/>
      </w:pPr>
      <w:r>
        <w:rPr>
          <w:b w:val="0"/>
          <w:i w:val="0"/>
        </w:rPr>
        <w:t>اوزات</w:t>
      </w:r>
    </w:p>
    <w:p>
      <w:pPr>
        <w:jc w:val="right"/>
        <w:bidi/>
      </w:pPr>
      <w:r>
        <w:rPr>
          <w:b w:val="0"/>
          <w:i w:val="0"/>
        </w:rPr>
        <w:t>تازواجتلا : ًاعباس</w:t>
      </w:r>
    </w:p>
    <w:p>
      <w:pPr>
        <w:jc w:val="right"/>
        <w:bidi/>
      </w:pPr>
      <w:r>
        <w:rPr>
          <w:b w:val="0"/>
          <w:i w:val="0"/>
        </w:rPr>
        <w:t>1- إن كافة التعديلات المبينه في البند سادساً تعتبر تجاوزات في حسابات الشركات موضوع الدعوى</w:t>
      </w:r>
    </w:p>
    <w:p>
      <w:pPr>
        <w:jc w:val="right"/>
        <w:bidi/>
      </w:pPr>
      <w:r>
        <w:rPr>
          <w:b w:val="0"/>
          <w:i w:val="0"/>
        </w:rPr>
        <w:t>التي تدار من قبل الشريك أسامة زيني.</w:t>
      </w:r>
    </w:p>
    <w:p>
      <w:pPr>
        <w:jc w:val="right"/>
        <w:bidi/>
      </w:pPr>
      <w:r>
        <w:rPr>
          <w:b w:val="0"/>
          <w:i w:val="0"/>
        </w:rPr>
        <w:t>\- كذلك تبين من خلال تدقيقنا لحسابات شركة أحمد زيني للكهرباء والتكييف وجود مسحوبات من</w:t>
      </w:r>
    </w:p>
    <w:p>
      <w:pPr>
        <w:jc w:val="right"/>
        <w:bidi/>
      </w:pPr>
      <w:r>
        <w:rPr>
          <w:b w:val="0"/>
          <w:i w:val="0"/>
        </w:rPr>
        <w:t>قبل الشريك عدنان أحمد زيني بلغت ١١,٦۷۹,۱۵۱ ريال سعودي ظهرت ضمن سجلات الشركة</w:t>
      </w:r>
    </w:p>
    <w:p>
      <w:pPr>
        <w:jc w:val="right"/>
        <w:bidi/>
      </w:pPr>
      <w:r>
        <w:rPr>
          <w:b w:val="0"/>
          <w:i w:val="0"/>
        </w:rPr>
        <w:t>المحاسبية في حساب الموردين vendor تحت مسمى بنك البلاد - عدنان - مرفق رقم (۱)</w:t>
      </w:r>
    </w:p>
    <w:p>
      <w:pPr>
        <w:jc w:val="right"/>
        <w:bidi/>
      </w:pPr>
      <w:r>
        <w:rPr>
          <w:b w:val="0"/>
          <w:i w:val="0"/>
        </w:rPr>
        <w:t>اذه ربتعي كلذل ةيبساحملا لوصألا عم قفتي ال نيدروملا باسح يف ديقلل يبساحملا هيجوتلاو</w:t>
      </w:r>
    </w:p>
    <w:p>
      <w:pPr>
        <w:jc w:val="right"/>
        <w:bidi/>
      </w:pPr>
      <w:r>
        <w:rPr>
          <w:b w:val="0"/>
          <w:i w:val="0"/>
        </w:rPr>
        <w:t>كيرشلا لبق نم رادت يتلاو فييكتلاو ءابرهكلل ينيز دمحأ ةكرش تاباسح يف زواجت ءارجإلا</w:t>
      </w:r>
    </w:p>
    <w:p>
      <w:pPr>
        <w:jc w:val="right"/>
        <w:bidi/>
      </w:pPr>
      <w:r>
        <w:rPr>
          <w:b w:val="0"/>
          <w:i w:val="0"/>
        </w:rPr>
        <w:t>عدنان أحمد زيني.</w:t>
      </w:r>
    </w:p>
    <w:p>
      <w:pPr>
        <w:jc w:val="right"/>
        <w:bidi/>
      </w:pPr>
      <w:r>
        <w:rPr>
          <w:b w:val="0"/>
          <w:i w:val="0"/>
        </w:rPr>
        <w:t>يذلا كيرشلا باسح ىلع اهبحس دنع اهديق وه تابوحسملا كلتل حيحصلا يبساحملا هيجوتلا نإ</w:t>
      </w:r>
    </w:p>
    <w:p>
      <w:pPr>
        <w:jc w:val="right"/>
        <w:bidi/>
      </w:pPr>
      <w:r>
        <w:rPr>
          <w:b w:val="0"/>
          <w:i w:val="0"/>
        </w:rPr>
        <w:t>سحبها وهو السيد / عدنان أحمد زيني هذا وقد تم تصحيح التوجيه المحاسبي لتلك المسحوبات</w:t>
      </w:r>
    </w:p>
    <w:p>
      <w:pPr>
        <w:jc w:val="right"/>
        <w:bidi/>
      </w:pPr>
      <w:r>
        <w:rPr>
          <w:b w:val="0"/>
          <w:i w:val="0"/>
        </w:rPr>
        <w:t>لاحقاً وتم إعادة تحميلها على حساب الشريك عدنان أحمد زيني بدلاً من حساب الموردين.</w:t>
      </w:r>
    </w:p>
    <w:p>
      <w:pPr>
        <w:jc w:val="right"/>
        <w:bidi/>
      </w:pPr>
      <w:r>
        <w:rPr>
          <w:b w:val="0"/>
          <w:i w:val="0"/>
        </w:rPr>
        <w:t>تقرير خبرة فيما يتعلق بالقضيتين رقم ٢/٥٧٩٨/ق لعام ١٤٣١ هـ ورقم ٢/١٣٧٥/ق لعام ١٤٣٢هـ</w:t>
      </w:r>
    </w:p>
    <w:p>
      <w:pPr>
        <w:jc w:val="right"/>
        <w:bidi/>
      </w:pPr>
      <w:r>
        <w:rPr>
          <w:b w:val="0"/>
          <w:i w:val="0"/>
        </w:rPr>
        <w:t>ةيدوعسلا ةيبرعلا ةكلمملا - ةدج : ةلودلا / ةنيدملا</w:t>
      </w:r>
    </w:p>
    <w:p>
      <w:pPr>
        <w:jc w:val="right"/>
        <w:bidi/>
      </w:pPr>
      <w:r>
        <w:rPr>
          <w:b w:val="0"/>
          <w:i w:val="0"/>
        </w:rPr>
        <w:t>تقرير خبرة</w:t>
      </w:r>
    </w:p>
    <w:p>
      <w:pPr>
        <w:jc w:val="right"/>
        <w:bidi/>
      </w:pPr>
      <w:r>
        <w:rPr>
          <w:b w:val="0"/>
          <w:i w:val="0"/>
        </w:rPr>
        <w:t>060</w:t>
      </w:r>
    </w:p>
    <w:p>
      <w:pPr>
        <w:jc w:val="right"/>
        <w:bidi/>
      </w:pPr>
      <w:r>
        <w:rPr>
          <w:b w:val="0"/>
          <w:i w:val="0"/>
        </w:rPr>
        <w:t>موقف رحم (۱)</w:t>
      </w:r>
    </w:p>
    <w:p>
      <w:pPr>
        <w:jc w:val="right"/>
        <w:bidi/>
      </w:pPr>
      <w:r>
        <w:rPr>
          <w:b w:val="0"/>
          <w:i w:val="0"/>
        </w:rPr>
        <w:t>OO</w:t>
      </w:r>
    </w:p>
    <w:p>
      <w:pPr>
        <w:jc w:val="right"/>
        <w:bidi/>
      </w:pPr>
      <w:r>
        <w:rPr>
          <w:b w:val="0"/>
          <w:i w:val="0"/>
        </w:rPr>
        <w:t>Name</w:t>
      </w:r>
    </w:p>
    <w:p>
      <w:pPr>
        <w:jc w:val="right"/>
        <w:bidi/>
      </w:pPr>
      <w:r>
        <w:rPr>
          <w:b w:val="0"/>
          <w:i w:val="0"/>
        </w:rPr>
        <w:t>BANK ALBILAD / ADNAN</w:t>
      </w:r>
    </w:p>
    <w:p>
      <w:pPr>
        <w:jc w:val="right"/>
        <w:bidi/>
      </w:pPr>
      <w:r>
        <w:rPr>
          <w:b w:val="0"/>
          <w:i w:val="0"/>
        </w:rPr>
        <w:t>SE Asimont Document Type Doa Data</w:t>
      </w:r>
    </w:p>
    <w:p>
      <w:pPr>
        <w:jc w:val="right"/>
        <w:bidi/>
      </w:pPr>
      <w:r>
        <w:rPr>
          <w:b w:val="0"/>
          <w:i w:val="0"/>
        </w:rPr>
        <w:t>\*\* Account 600020</w:t>
      </w:r>
    </w:p>
    <w:p>
      <w:pPr>
        <w:jc w:val="right"/>
        <w:bidi/>
      </w:pPr>
      <w:r>
        <w:rPr>
          <w:b w:val="0"/>
          <w:i w:val="0"/>
        </w:rPr>
        <w:t>1500000337</w:t>
      </w:r>
    </w:p>
    <w:p>
      <w:pPr>
        <w:jc w:val="right"/>
        <w:bidi/>
      </w:pPr>
      <w:r>
        <w:rPr>
          <w:b w:val="0"/>
          <w:i w:val="0"/>
        </w:rPr>
        <w:t>150000059</w:t>
      </w:r>
    </w:p>
    <w:p>
      <w:pPr>
        <w:jc w:val="right"/>
        <w:bidi/>
      </w:pPr>
      <w:r>
        <w:rPr>
          <w:b w:val="0"/>
          <w:i w:val="0"/>
        </w:rPr>
        <w:t>100004242 AB</w:t>
      </w:r>
    </w:p>
    <w:p>
      <w:pPr>
        <w:jc w:val="right"/>
        <w:bidi/>
      </w:pPr>
      <w:r>
        <w:rPr>
          <w:b w:val="0"/>
          <w:i w:val="0"/>
        </w:rPr>
        <w:t>14.12.2010</w:t>
      </w:r>
    </w:p>
    <w:p>
      <w:pPr>
        <w:jc w:val="right"/>
        <w:bidi/>
      </w:pPr>
      <w:r>
        <w:rPr>
          <w:b w:val="0"/>
          <w:i w:val="0"/>
        </w:rPr>
        <w:t>1.300.000.00 SAR 464,100.00-</w:t>
      </w:r>
    </w:p>
    <w:p>
      <w:pPr>
        <w:jc w:val="right"/>
        <w:bidi/>
      </w:pPr>
      <w:r>
        <w:rPr>
          <w:b w:val="0"/>
          <w:i w:val="0"/>
        </w:rPr>
        <w:t>500.000.00 sz</w:t>
      </w:r>
    </w:p>
    <w:p>
      <w:pPr>
        <w:jc w:val="right"/>
        <w:bidi/>
      </w:pPr>
      <w:r>
        <w:rPr>
          <w:b w:val="0"/>
          <w:i w:val="0"/>
        </w:rPr>
        <w:t>1,200,000,00 SA 1,400,000.00</w:t>
      </w:r>
    </w:p>
    <w:p>
      <w:pPr>
        <w:jc w:val="right"/>
        <w:bidi/>
      </w:pPr>
      <w:r>
        <w:rPr>
          <w:b w:val="0"/>
          <w:i w:val="0"/>
        </w:rPr>
        <w:t>11,679,151.43 SAR</w:t>
      </w:r>
    </w:p>
    <w:p>
      <w:pPr>
        <w:jc w:val="right"/>
        <w:bidi/>
      </w:pPr>
      <w:r>
        <w:rPr>
          <w:b w:val="0"/>
          <w:i w:val="0"/>
        </w:rPr>
        <w:t>198,660.00-SAR 198, 660.00 SAR</w:t>
      </w:r>
    </w:p>
    <w:p>
      <w:pPr>
        <w:jc w:val="right"/>
        <w:bidi/>
      </w:pPr>
      <w:r>
        <w:rPr>
          <w:b w:val="0"/>
          <w:i w:val="0"/>
        </w:rPr>
        <w:t>يعة تحويل 600 جنيه استرليني</w:t>
      </w:r>
    </w:p>
    <w:p>
      <w:pPr>
        <w:jc w:val="right"/>
        <w:bidi/>
      </w:pPr>
      <w:r>
        <w:rPr>
          <w:b w:val="0"/>
          <w:i w:val="0"/>
        </w:rPr>
        <w:t>ةيربلا يضيرعلا يدوعسلا كنبلا نم ةلاوح ةميق</w:t>
      </w:r>
    </w:p>
    <w:p>
      <w:pPr>
        <w:jc w:val="right"/>
        <w:bidi/>
      </w:pPr>
      <w:r>
        <w:rPr>
          <w:b w:val="0"/>
          <w:i w:val="0"/>
        </w:rPr>
        <w:t>دوعسلا كنبلا نم</w:t>
      </w:r>
    </w:p>
    <w:p>
      <w:pPr>
        <w:jc w:val="right"/>
        <w:bidi/>
      </w:pPr>
      <w:r>
        <w:rPr>
          <w:b w:val="0"/>
          <w:i w:val="0"/>
        </w:rPr>
        <w:t>يمرملا ةيمعتلا بسح ةلاوح ةميق</w:t>
      </w:r>
    </w:p>
    <w:p>
      <w:pPr>
        <w:jc w:val="right"/>
        <w:bidi/>
      </w:pPr>
      <w:r>
        <w:rPr>
          <w:b w:val="0"/>
          <w:i w:val="0"/>
        </w:rPr>
        <w:t>يحجارلا فرصم</w:t>
      </w:r>
    </w:p>
    <w:p>
      <w:pPr>
        <w:jc w:val="right"/>
        <w:bidi/>
      </w:pPr>
      <w:r>
        <w:rPr>
          <w:b w:val="0"/>
          <w:i w:val="0"/>
        </w:rPr>
        <w:t>TRANSFER TO SHK. ADNAN A. ZATNY (BILAD) FROM RIE</w:t>
      </w:r>
    </w:p>
    <w:p>
      <w:pPr>
        <w:jc w:val="right"/>
        <w:bidi/>
      </w:pPr>
      <w:r>
        <w:rPr>
          <w:b w:val="0"/>
          <w:i w:val="0"/>
        </w:rPr>
        <w:t>11,679,151.43 SAR</w:t>
      </w:r>
    </w:p>
    <w:p>
      <w:pPr>
        <w:jc w:val="right"/>
        <w:bidi/>
      </w:pPr>
      <w:r>
        <w:rPr>
          <w:b w:val="0"/>
          <w:i w:val="0"/>
        </w:rPr>
        <w:t>061</w:t>
      </w:r>
    </w:p>
    <w:p>
      <w:pPr>
        <w:jc w:val="right"/>
        <w:bidi/>
      </w:pPr>
      <w:r>
        <w:rPr>
          <w:b w:val="0"/>
          <w:i w:val="0"/>
        </w:rPr>
        <w:t>St Assignment Document Type Doo late 18 amount to doente ey</w:t>
      </w:r>
    </w:p>
    <w:p>
      <w:pPr>
        <w:jc w:val="right"/>
        <w:bidi/>
      </w:pPr>
      <w:r>
        <w:rPr>
          <w:b w:val="0"/>
          <w:i w:val="0"/>
        </w:rPr>
        <w:t>11,679,151.43 SAR</w:t>
      </w:r>
    </w:p>
    <w:p>
      <w:pPr>
        <w:jc w:val="right"/>
        <w:bidi/>
      </w:pPr>
      <w:r>
        <w:rPr>
          <w:b w:val="0"/>
          <w:i w:val="0"/>
        </w:rPr>
        <w:t>178</w:t>
      </w:r>
    </w:p>
    <w:p>
      <w:pPr>
        <w:jc w:val="right"/>
        <w:bidi/>
      </w:pPr>
      <w:r>
        <w:rPr>
          <w:b w:val="0"/>
          <w:i w:val="0"/>
        </w:rPr>
        <w:t>062</w:t>
      </w:r>
    </w:p>
    <w:p>
      <w:pPr>
        <w:jc w:val="right"/>
        <w:bidi/>
      </w:pPr>
      <w:r>
        <w:rPr>
          <w:b w:val="0"/>
          <w:i w:val="0"/>
        </w:rPr>
        <w:t>Telex Transfer Account</w:t>
      </w:r>
    </w:p>
    <w:p>
      <w:pPr>
        <w:jc w:val="right"/>
        <w:bidi/>
      </w:pPr>
      <w:r>
        <w:rPr>
          <w:b w:val="0"/>
          <w:i w:val="0"/>
        </w:rPr>
        <w:t>09/08/1431 H Ref No.</w:t>
      </w:r>
    </w:p>
    <w:p>
      <w:pPr>
        <w:jc w:val="right"/>
        <w:bidi/>
      </w:pPr>
      <w:r>
        <w:rPr>
          <w:b w:val="0"/>
          <w:i w:val="0"/>
        </w:rPr>
        <w:t>TT Ref. No. 77346000165 TT Curr. TT Amount Dr.Amt.</w:t>
      </w:r>
    </w:p>
    <w:p>
      <w:pPr>
        <w:jc w:val="right"/>
        <w:bidi/>
      </w:pPr>
      <w:r>
        <w:rPr>
          <w:b w:val="0"/>
          <w:i w:val="0"/>
        </w:rPr>
        <w:t>TT Corr.</w:t>
      </w:r>
    </w:p>
    <w:p>
      <w:pPr>
        <w:jc w:val="right"/>
        <w:bidi/>
      </w:pPr>
      <w:r>
        <w:rPr>
          <w:b w:val="0"/>
          <w:i w:val="0"/>
        </w:rPr>
        <w:t>Benf. Name</w:t>
      </w:r>
    </w:p>
    <w:p>
      <w:pPr>
        <w:jc w:val="right"/>
        <w:bidi/>
      </w:pPr>
      <w:r>
        <w:rPr>
          <w:b w:val="0"/>
          <w:i w:val="0"/>
        </w:rPr>
        <w:t>SAR</w:t>
      </w:r>
    </w:p>
    <w:p>
      <w:pPr>
        <w:jc w:val="right"/>
        <w:bidi/>
      </w:pPr>
      <w:r>
        <w:rPr>
          <w:b w:val="0"/>
          <w:i w:val="0"/>
        </w:rPr>
        <w:t>SAR</w:t>
      </w:r>
    </w:p>
    <w:p>
      <w:pPr>
        <w:jc w:val="right"/>
        <w:bidi/>
      </w:pPr>
      <w:r>
        <w:rPr>
          <w:b w:val="0"/>
          <w:i w:val="0"/>
        </w:rPr>
        <w:t>1.000.000.00 1,000,015.00 LOCAL BANKS</w:t>
      </w:r>
    </w:p>
    <w:p>
      <w:pPr>
        <w:jc w:val="right"/>
        <w:bidi/>
      </w:pPr>
      <w:r>
        <w:rPr>
          <w:b w:val="0"/>
          <w:i w:val="0"/>
        </w:rPr>
        <w:t>عدنان احمد زینی</w:t>
      </w:r>
    </w:p>
    <w:p>
      <w:pPr>
        <w:jc w:val="right"/>
        <w:bidi/>
      </w:pPr>
      <w:r>
        <w:rPr>
          <w:b w:val="0"/>
          <w:i w:val="0"/>
        </w:rPr>
        <w:t>Dr.Value Date 21/07/2010</w:t>
      </w:r>
    </w:p>
    <w:p>
      <w:pPr>
        <w:jc w:val="right"/>
        <w:bidi/>
      </w:pPr>
      <w:r>
        <w:rPr>
          <w:b w:val="0"/>
          <w:i w:val="0"/>
        </w:rPr>
        <w:t>21-07-2010 13:57:27</w:t>
      </w:r>
    </w:p>
    <w:p>
      <w:pPr>
        <w:jc w:val="right"/>
        <w:bidi/>
      </w:pPr>
      <w:r>
        <w:rPr>
          <w:b w:val="0"/>
          <w:i w:val="0"/>
        </w:rPr>
        <w:t>7\\BSF BCF8480178\\203079</w:t>
      </w:r>
    </w:p>
    <w:p>
      <w:pPr>
        <w:jc w:val="right"/>
        <w:bidi/>
      </w:pPr>
      <w:r>
        <w:rPr>
          <w:b w:val="0"/>
          <w:i w:val="0"/>
        </w:rPr>
        <w:t>007/TT/001096/10 Buy Rate</w:t>
      </w:r>
    </w:p>
    <w:p>
      <w:pPr>
        <w:jc w:val="right"/>
        <w:bidi/>
      </w:pPr>
      <w:r>
        <w:rPr>
          <w:b w:val="0"/>
          <w:i w:val="0"/>
        </w:rPr>
        <w:t>1.000000</w:t>
      </w:r>
    </w:p>
    <w:p>
      <w:pPr>
        <w:jc w:val="right"/>
        <w:bidi/>
      </w:pPr>
      <w:r>
        <w:rPr>
          <w:b w:val="0"/>
          <w:i w:val="0"/>
        </w:rPr>
        <w:t>ABBAR\&amp;ZAINY ELECT.\&amp;A/C.CO.LTD.</w:t>
      </w:r>
    </w:p>
    <w:p>
      <w:pPr>
        <w:jc w:val="right"/>
        <w:bidi/>
      </w:pPr>
      <w:r>
        <w:rPr>
          <w:b w:val="0"/>
          <w:i w:val="0"/>
        </w:rPr>
        <w:t>Sell Rate.</w:t>
      </w:r>
    </w:p>
    <w:p>
      <w:pPr>
        <w:jc w:val="right"/>
        <w:bidi/>
      </w:pPr>
      <w:r>
        <w:rPr>
          <w:b w:val="0"/>
          <w:i w:val="0"/>
        </w:rPr>
        <w:t>1.000000</w:t>
      </w:r>
    </w:p>
    <w:p>
      <w:pPr>
        <w:jc w:val="right"/>
        <w:bidi/>
      </w:pPr>
      <w:r>
        <w:rPr>
          <w:b w:val="0"/>
          <w:i w:val="0"/>
        </w:rPr>
        <w:t>Corr. Charges 0.00</w:t>
      </w:r>
    </w:p>
    <w:p>
      <w:pPr>
        <w:jc w:val="right"/>
        <w:bidi/>
      </w:pPr>
      <w:r>
        <w:rPr>
          <w:b w:val="0"/>
          <w:i w:val="0"/>
        </w:rPr>
        <w:t>Total Charges</w:t>
      </w:r>
    </w:p>
    <w:p>
      <w:pPr>
        <w:jc w:val="right"/>
        <w:bidi/>
      </w:pPr>
      <w:r>
        <w:rPr>
          <w:b w:val="0"/>
          <w:i w:val="0"/>
        </w:rPr>
        <w:t>15.00</w:t>
      </w:r>
    </w:p>
    <w:p>
      <w:pPr>
        <w:jc w:val="right"/>
        <w:bidi/>
      </w:pPr>
      <w:r>
        <w:rPr>
          <w:b w:val="0"/>
          <w:i w:val="0"/>
        </w:rPr>
        <w:t>دیہ کا متاذ/ نما به</w:t>
      </w:r>
    </w:p>
    <w:p>
      <w:pPr>
        <w:jc w:val="right"/>
        <w:bidi/>
      </w:pPr>
      <w:r>
        <w:rPr>
          <w:b w:val="0"/>
          <w:i w:val="0"/>
        </w:rPr>
        <w:t>ةدودحملا ةيمكلاو هايو لكشت</w:t>
      </w:r>
    </w:p>
    <w:p>
      <w:pPr>
        <w:jc w:val="right"/>
        <w:bidi/>
      </w:pPr>
      <w:r>
        <w:rPr>
          <w:b w:val="0"/>
          <w:i w:val="0"/>
        </w:rPr>
        <w:t>CO. LTD.</w:t>
      </w:r>
    </w:p>
    <w:p>
      <w:pPr>
        <w:jc w:val="right"/>
        <w:bidi/>
      </w:pPr>
      <w:r>
        <w:rPr>
          <w:b w:val="0"/>
          <w:i w:val="0"/>
        </w:rPr>
        <w:t>BAR &amp; ZAINY RET &amp;</w:t>
      </w:r>
    </w:p>
    <w:p>
      <w:pPr>
        <w:jc w:val="right"/>
        <w:bidi/>
      </w:pPr>
      <w:r>
        <w:rPr>
          <w:b w:val="0"/>
          <w:i w:val="0"/>
        </w:rPr>
        <w:t>TO</w:t>
      </w:r>
    </w:p>
    <w:p>
      <w:pPr>
        <w:jc w:val="right"/>
        <w:bidi/>
      </w:pPr>
      <w:r>
        <w:rPr>
          <w:b w:val="0"/>
          <w:i w:val="0"/>
        </w:rPr>
        <w:t>ATTN</w:t>
      </w:r>
    </w:p>
    <w:p>
      <w:pPr>
        <w:jc w:val="right"/>
        <w:bidi/>
      </w:pPr>
      <w:r>
        <w:rPr>
          <w:b w:val="0"/>
          <w:i w:val="0"/>
        </w:rPr>
        <w:t>: BANQUE SAUDI FRANSI</w:t>
      </w:r>
    </w:p>
    <w:p>
      <w:pPr>
        <w:jc w:val="right"/>
        <w:bidi/>
      </w:pPr>
      <w:r>
        <w:rPr>
          <w:b w:val="0"/>
          <w:i w:val="0"/>
        </w:rPr>
        <w:t>DATE:</w:t>
      </w:r>
    </w:p>
    <w:p>
      <w:pPr>
        <w:jc w:val="right"/>
        <w:bidi/>
      </w:pPr>
      <w:r>
        <w:rPr>
          <w:b w:val="0"/>
          <w:i w:val="0"/>
        </w:rPr>
        <w:t>REF\#:</w:t>
      </w:r>
    </w:p>
    <w:p>
      <w:pPr>
        <w:jc w:val="right"/>
        <w:bidi/>
      </w:pPr>
      <w:r>
        <w:rPr>
          <w:b w:val="0"/>
          <w:i w:val="0"/>
        </w:rPr>
        <w:t>BRANCH/OPERATIONS MANAGER</w:t>
      </w:r>
    </w:p>
    <w:p>
      <w:pPr>
        <w:jc w:val="right"/>
        <w:bidi/>
      </w:pPr>
      <w:r>
        <w:rPr>
          <w:b w:val="0"/>
          <w:i w:val="0"/>
        </w:rPr>
        <w:t>SUBJECT</w:t>
      </w:r>
    </w:p>
    <w:p>
      <w:pPr>
        <w:jc w:val="right"/>
        <w:bidi/>
      </w:pPr>
      <w:r>
        <w:rPr>
          <w:b w:val="0"/>
          <w:i w:val="0"/>
        </w:rPr>
        <w:t>Internal Transfer Local Transfor</w:t>
      </w:r>
    </w:p>
    <w:p>
      <w:pPr>
        <w:jc w:val="right"/>
        <w:bidi/>
      </w:pPr>
      <w:r>
        <w:rPr>
          <w:b w:val="0"/>
          <w:i w:val="0"/>
        </w:rPr>
        <w:t>Transfer Abroad</w:t>
      </w:r>
    </w:p>
    <w:p>
      <w:pPr>
        <w:jc w:val="right"/>
        <w:bidi/>
      </w:pPr>
      <w:r>
        <w:rPr>
          <w:b w:val="0"/>
          <w:i w:val="0"/>
        </w:rPr>
        <w:t>Cashier Order</w:t>
      </w:r>
    </w:p>
    <w:p>
      <w:pPr>
        <w:jc w:val="right"/>
        <w:bidi/>
      </w:pPr>
      <w:r>
        <w:rPr>
          <w:b w:val="0"/>
          <w:i w:val="0"/>
        </w:rPr>
        <w:t>bank Draft</w:t>
      </w:r>
    </w:p>
    <w:p>
      <w:pPr>
        <w:jc w:val="right"/>
        <w:bidi/>
      </w:pPr>
      <w:r>
        <w:rPr>
          <w:b w:val="0"/>
          <w:i w:val="0"/>
        </w:rPr>
        <w:t>Please debit aur account number</w:t>
      </w:r>
    </w:p>
    <w:p>
      <w:pPr>
        <w:jc w:val="right"/>
        <w:bidi/>
      </w:pPr>
      <w:r>
        <w:rPr>
          <w:b w:val="0"/>
          <w:i w:val="0"/>
        </w:rPr>
        <w:t>Amount in figures:</w:t>
      </w:r>
    </w:p>
    <w:p>
      <w:pPr>
        <w:jc w:val="right"/>
        <w:bidi/>
      </w:pPr>
      <w:r>
        <w:rPr>
          <w:b w:val="0"/>
          <w:i w:val="0"/>
        </w:rPr>
        <w:t>Currency:</w:t>
      </w:r>
    </w:p>
    <w:p>
      <w:pPr>
        <w:jc w:val="right"/>
        <w:bidi/>
      </w:pPr>
      <w:r>
        <w:rPr>
          <w:b w:val="0"/>
          <w:i w:val="0"/>
        </w:rPr>
        <w:t>SR</w:t>
      </w:r>
    </w:p>
    <w:p>
      <w:pPr>
        <w:jc w:val="right"/>
        <w:bidi/>
      </w:pPr>
      <w:r>
        <w:rPr>
          <w:b w:val="0"/>
          <w:i w:val="0"/>
        </w:rPr>
        <w:t>Amount in words:</w:t>
      </w:r>
    </w:p>
    <w:p>
      <w:pPr>
        <w:jc w:val="right"/>
        <w:bidi/>
      </w:pPr>
      <w:r>
        <w:rPr>
          <w:b w:val="0"/>
          <w:i w:val="0"/>
        </w:rPr>
        <w:t>فق مليون ريال لا غير</w:t>
      </w:r>
    </w:p>
    <w:p>
      <w:pPr>
        <w:jc w:val="right"/>
        <w:bidi/>
      </w:pPr>
      <w:r>
        <w:rPr>
          <w:b w:val="0"/>
          <w:i w:val="0"/>
        </w:rPr>
        <w:t>Value Date:</w:t>
      </w:r>
    </w:p>
    <w:p>
      <w:pPr>
        <w:jc w:val="right"/>
        <w:bidi/>
      </w:pPr>
      <w:r>
        <w:rPr>
          <w:b w:val="0"/>
          <w:i w:val="0"/>
        </w:rPr>
        <w:t>Rate:</w:t>
      </w:r>
    </w:p>
    <w:p>
      <w:pPr>
        <w:jc w:val="right"/>
        <w:bidi/>
      </w:pPr>
      <w:r>
        <w:rPr>
          <w:b w:val="0"/>
          <w:i w:val="0"/>
        </w:rPr>
        <w:t>D</w:t>
      </w:r>
    </w:p>
    <w:p>
      <w:pPr>
        <w:jc w:val="right"/>
        <w:bidi/>
      </w:pPr>
      <w:r>
        <w:rPr>
          <w:b w:val="0"/>
          <w:i w:val="0"/>
        </w:rPr>
        <w:t>M</w:t>
      </w:r>
    </w:p>
    <w:p>
      <w:pPr>
        <w:jc w:val="right"/>
        <w:bidi/>
      </w:pPr>
      <w:r>
        <w:rPr>
          <w:b w:val="0"/>
          <w:i w:val="0"/>
        </w:rPr>
        <w:t>M</w:t>
      </w:r>
    </w:p>
    <w:p>
      <w:pPr>
        <w:jc w:val="right"/>
        <w:bidi/>
      </w:pPr>
      <w:r>
        <w:rPr>
          <w:b w:val="0"/>
          <w:i w:val="0"/>
        </w:rPr>
        <w:t>In favor of:</w:t>
      </w:r>
    </w:p>
    <w:p>
      <w:pPr>
        <w:jc w:val="right"/>
        <w:bidi/>
      </w:pPr>
      <w:r>
        <w:rPr>
          <w:b w:val="0"/>
          <w:i w:val="0"/>
        </w:rPr>
        <w:t>Beneficiary's Name</w:t>
      </w:r>
    </w:p>
    <w:p>
      <w:pPr>
        <w:jc w:val="right"/>
        <w:bidi/>
      </w:pPr>
      <w:r>
        <w:rPr>
          <w:b w:val="0"/>
          <w:i w:val="0"/>
        </w:rPr>
        <w:t>beneficiary's A/C No.</w:t>
      </w:r>
    </w:p>
    <w:p>
      <w:pPr>
        <w:jc w:val="right"/>
        <w:bidi/>
      </w:pPr>
      <w:r>
        <w:rPr>
          <w:b w:val="0"/>
          <w:i w:val="0"/>
        </w:rPr>
        <w:t>Beneficiary's Bank</w:t>
      </w:r>
    </w:p>
    <w:p>
      <w:pPr>
        <w:jc w:val="right"/>
        <w:bidi/>
      </w:pPr>
      <w:r>
        <w:rPr>
          <w:b w:val="0"/>
          <w:i w:val="0"/>
        </w:rPr>
        <w:t>Beneficiary's Bank Address</w:t>
      </w:r>
    </w:p>
    <w:p>
      <w:pPr>
        <w:jc w:val="right"/>
        <w:bidi/>
      </w:pPr>
      <w:r>
        <w:rPr>
          <w:b w:val="0"/>
          <w:i w:val="0"/>
        </w:rPr>
        <w:t>عدنان أحمد زينين</w:t>
      </w:r>
    </w:p>
    <w:p>
      <w:pPr>
        <w:jc w:val="right"/>
        <w:bidi/>
      </w:pPr>
      <w:r>
        <w:rPr>
          <w:b w:val="0"/>
          <w:i w:val="0"/>
        </w:rPr>
        <w:t>SA 5710. TVEL. AVISH....v</w:t>
      </w:r>
    </w:p>
    <w:p>
      <w:pPr>
        <w:jc w:val="right"/>
        <w:bidi/>
      </w:pPr>
      <w:r>
        <w:rPr>
          <w:b w:val="0"/>
          <w:i w:val="0"/>
        </w:rPr>
        <w:t>سند لسداد</w:t>
      </w:r>
    </w:p>
    <w:p>
      <w:pPr>
        <w:jc w:val="right"/>
        <w:bidi/>
      </w:pPr>
      <w:r>
        <w:rPr>
          <w:b w:val="0"/>
          <w:i w:val="0"/>
        </w:rPr>
        <w:t>حق.</w:t>
      </w:r>
    </w:p>
    <w:p>
      <w:pPr>
        <w:jc w:val="right"/>
        <w:bidi/>
      </w:pPr>
      <w:r>
        <w:rPr>
          <w:b w:val="0"/>
          <w:i w:val="0"/>
        </w:rPr>
        <w:t>Beneficiary's Bank Cade</w:t>
      </w:r>
    </w:p>
    <w:p>
      <w:pPr>
        <w:jc w:val="right"/>
        <w:bidi/>
      </w:pPr>
      <w:r>
        <w:rPr>
          <w:b w:val="0"/>
          <w:i w:val="0"/>
        </w:rPr>
        <w:t>Payment Details</w:t>
      </w:r>
    </w:p>
    <w:p>
      <w:pPr>
        <w:jc w:val="right"/>
        <w:bidi/>
      </w:pPr>
      <w:r>
        <w:rPr>
          <w:b w:val="0"/>
          <w:i w:val="0"/>
        </w:rPr>
        <w:t>Purpose of Transfer</w:t>
      </w:r>
    </w:p>
    <w:p>
      <w:pPr>
        <w:jc w:val="right"/>
        <w:bidi/>
      </w:pPr>
      <w:r>
        <w:rPr>
          <w:b w:val="0"/>
          <w:i w:val="0"/>
        </w:rPr>
        <w:t>Recresentative's Ne</w:t>
      </w:r>
    </w:p>
    <w:p>
      <w:pPr>
        <w:jc w:val="right"/>
        <w:bidi/>
      </w:pPr>
      <w:r>
        <w:rPr>
          <w:b w:val="0"/>
          <w:i w:val="0"/>
        </w:rPr>
        <w:t>تحويل الحساب الشيخ عومان زیبا و دلم حسابه</w:t>
      </w:r>
    </w:p>
    <w:p>
      <w:pPr>
        <w:jc w:val="right"/>
        <w:bidi/>
      </w:pPr>
      <w:r>
        <w:rPr>
          <w:b w:val="0"/>
          <w:i w:val="0"/>
        </w:rPr>
        <w:t>pranqu</w:t>
      </w:r>
    </w:p>
    <w:p>
      <w:pPr>
        <w:jc w:val="right"/>
        <w:bidi/>
      </w:pPr>
      <w:r>
        <w:rPr>
          <w:b w:val="0"/>
          <w:i w:val="0"/>
        </w:rPr>
        <w:t>تسالا كنبلا</w:t>
      </w:r>
    </w:p>
    <w:p>
      <w:pPr>
        <w:jc w:val="right"/>
        <w:bidi/>
      </w:pPr>
      <w:r>
        <w:rPr>
          <w:b w:val="0"/>
          <w:i w:val="0"/>
        </w:rPr>
        <w:t>Frans</w:t>
      </w:r>
    </w:p>
    <w:p>
      <w:pPr>
        <w:jc w:val="right"/>
        <w:bidi/>
      </w:pPr>
      <w:r>
        <w:rPr>
          <w:b w:val="0"/>
          <w:i w:val="0"/>
        </w:rPr>
        <w:t>2 JUL 2010</w:t>
      </w:r>
    </w:p>
    <w:p>
      <w:pPr>
        <w:jc w:val="right"/>
        <w:bidi/>
      </w:pPr>
      <w:r>
        <w:rPr>
          <w:b w:val="0"/>
          <w:i w:val="0"/>
        </w:rPr>
        <w:t>(impartan payment (Foreign Caraco Advance (Parsonas Rem Forens \[mant Abmad (1 Sales Money Changars (Baine Grove Agancias į ja</w:t>
      </w:r>
    </w:p>
    <w:p>
      <w:pPr>
        <w:jc w:val="right"/>
        <w:bidi/>
      </w:pPr>
      <w:r>
        <w:rPr>
          <w:b w:val="0"/>
          <w:i w:val="0"/>
        </w:rPr>
        <w:t>We agree to the Terms and Conditions of the bank governing the processing of the above transaction.</w:t>
      </w:r>
    </w:p>
    <w:p>
      <w:pPr>
        <w:jc w:val="right"/>
        <w:bidi/>
      </w:pPr>
      <w:r>
        <w:rPr>
          <w:b w:val="0"/>
          <w:i w:val="0"/>
        </w:rPr>
        <w:t>Name (s) &amp; Signature(s) of Authonzed Signatorytiesi</w:t>
      </w:r>
    </w:p>
    <w:p>
      <w:pPr>
        <w:jc w:val="right"/>
        <w:bidi/>
      </w:pPr>
      <w:r>
        <w:rPr>
          <w:b w:val="0"/>
          <w:i w:val="0"/>
        </w:rPr>
        <w:t>ائم نہیں</w:t>
      </w:r>
    </w:p>
    <w:p>
      <w:pPr>
        <w:jc w:val="right"/>
        <w:bidi/>
      </w:pPr>
      <w:r>
        <w:rPr>
          <w:b w:val="0"/>
          <w:i w:val="0"/>
        </w:rPr>
        <w:t>ESSED</w:t>
      </w:r>
    </w:p>
    <w:p>
      <w:pPr>
        <w:jc w:val="right"/>
        <w:bidi/>
      </w:pPr>
      <w:r>
        <w:rPr>
          <w:b w:val="0"/>
          <w:i w:val="0"/>
        </w:rPr>
        <w:t>10 MO. 1. STAT</w:t>
      </w:r>
    </w:p>
    <w:p>
      <w:pPr>
        <w:jc w:val="right"/>
        <w:bidi/>
      </w:pPr>
      <w:r>
        <w:rPr>
          <w:b w:val="0"/>
          <w:i w:val="0"/>
        </w:rPr>
        <w:t>063</w:t>
      </w:r>
    </w:p>
    <w:p>
      <w:pPr>
        <w:jc w:val="right"/>
        <w:bidi/>
      </w:pPr>
      <w:r>
        <w:rPr>
          <w:b w:val="0"/>
          <w:i w:val="0"/>
        </w:rPr>
        <w:t>10</w:t>
      </w:r>
    </w:p>
    <w:p>
      <w:pPr>
        <w:jc w:val="right"/>
        <w:bidi/>
      </w:pPr>
      <w:r>
        <w:rPr>
          <w:b w:val="0"/>
          <w:i w:val="0"/>
        </w:rPr>
        <w:t>۰۲۲۷</w:t>
      </w:r>
    </w:p>
    <w:p>
      <w:pPr>
        <w:jc w:val="right"/>
        <w:bidi/>
      </w:pPr>
      <w:r>
        <w:rPr>
          <w:b w:val="0"/>
          <w:i w:val="0"/>
        </w:rPr>
        <w:t>5/21</w:t>
      </w:r>
    </w:p>
    <w:p>
      <w:pPr>
        <w:jc w:val="right"/>
        <w:bidi/>
      </w:pPr>
      <w:r>
        <w:rPr>
          <w:b w:val="0"/>
          <w:i w:val="0"/>
        </w:rPr>
        <w:t>اذل</w:t>
      </w:r>
    </w:p>
    <w:p>
      <w:pPr>
        <w:jc w:val="right"/>
        <w:bidi/>
      </w:pPr>
      <w:r>
        <w:rPr>
          <w:b w:val="0"/>
          <w:i w:val="0"/>
        </w:rPr>
        <w:t>Company Seal</w:t>
      </w:r>
    </w:p>
    <w:p>
      <w:pPr>
        <w:jc w:val="right"/>
        <w:bidi/>
      </w:pPr>
      <w:r>
        <w:rPr>
          <w:b w:val="0"/>
          <w:i w:val="0"/>
        </w:rPr>
        <w:t>2</w:t>
      </w:r>
    </w:p>
    <w:p>
      <w:pPr>
        <w:jc w:val="right"/>
        <w:bidi/>
      </w:pPr>
      <w:r>
        <w:rPr>
          <w:b w:val="0"/>
          <w:i w:val="0"/>
        </w:rPr>
        <w:t>Al Rajhi Bank casalli cije us</w:t>
      </w:r>
    </w:p>
    <w:p>
      <w:pPr>
        <w:jc w:val="right"/>
        <w:bidi/>
      </w:pPr>
      <w:r>
        <w:rPr>
          <w:b w:val="0"/>
          <w:i w:val="0"/>
        </w:rPr>
        <w:t>نقد (4)</w:t>
      </w:r>
    </w:p>
    <w:p>
      <w:pPr>
        <w:jc w:val="right"/>
        <w:bidi/>
      </w:pPr>
      <w:r>
        <w:rPr>
          <w:b w:val="0"/>
          <w:i w:val="0"/>
        </w:rPr>
        <w:t>7/27/2010 8/15/1431</w:t>
      </w:r>
    </w:p>
    <w:p>
      <w:pPr>
        <w:jc w:val="right"/>
        <w:bidi/>
      </w:pPr>
      <w:r>
        <w:rPr>
          <w:b w:val="0"/>
          <w:i w:val="0"/>
        </w:rPr>
        <w:t>11323368</w:t>
      </w:r>
    </w:p>
    <w:p>
      <w:pPr>
        <w:jc w:val="right"/>
        <w:bidi/>
      </w:pPr>
      <w:r>
        <w:rPr>
          <w:b w:val="0"/>
          <w:i w:val="0"/>
        </w:rPr>
        <w:t>Transfer /Electronicينورتكلالا ليوحتلا</w:t>
      </w:r>
    </w:p>
    <w:p>
      <w:pPr>
        <w:jc w:val="right"/>
        <w:bidi/>
      </w:pPr>
      <w:r>
        <w:rPr>
          <w:b w:val="0"/>
          <w:i w:val="0"/>
        </w:rPr>
        <w:t>7/27/2010</w:t>
      </w:r>
    </w:p>
    <w:p>
      <w:pPr>
        <w:jc w:val="right"/>
        <w:bidi/>
      </w:pPr>
      <w:r>
        <w:rPr>
          <w:b w:val="0"/>
          <w:i w:val="0"/>
        </w:rPr>
        <w:t>8/15/1431</w:t>
      </w:r>
    </w:p>
    <w:p>
      <w:pPr>
        <w:jc w:val="right"/>
        <w:bidi/>
      </w:pPr>
      <w:r>
        <w:rPr>
          <w:b w:val="0"/>
          <w:i w:val="0"/>
        </w:rPr>
        <w:t>6525543</w:t>
      </w:r>
    </w:p>
    <w:p>
      <w:pPr>
        <w:jc w:val="right"/>
        <w:bidi/>
      </w:pPr>
      <w:r>
        <w:rPr>
          <w:b w:val="0"/>
          <w:i w:val="0"/>
        </w:rPr>
        <w:t>11600 - قاوسألا</w:t>
      </w:r>
    </w:p>
    <w:p>
      <w:pPr>
        <w:jc w:val="right"/>
        <w:bidi/>
      </w:pPr>
      <w:r>
        <w:rPr>
          <w:b w:val="0"/>
          <w:i w:val="0"/>
        </w:rPr>
        <w:t>لسارلا تانايب</w:t>
      </w:r>
    </w:p>
    <w:p>
      <w:pPr>
        <w:jc w:val="right"/>
        <w:bidi/>
      </w:pPr>
      <w:r>
        <w:rPr>
          <w:b w:val="0"/>
          <w:i w:val="0"/>
        </w:rPr>
        <w:t>رقم العضوية</w:t>
      </w:r>
    </w:p>
    <w:p>
      <w:pPr>
        <w:jc w:val="right"/>
        <w:bidi/>
      </w:pPr>
      <w:r>
        <w:rPr>
          <w:b w:val="0"/>
          <w:i w:val="0"/>
        </w:rPr>
        <w:t>الاسم المختصر - انجليزي</w:t>
      </w:r>
    </w:p>
    <w:p>
      <w:pPr>
        <w:jc w:val="right"/>
        <w:bidi/>
      </w:pPr>
      <w:r>
        <w:rPr>
          <w:b w:val="0"/>
          <w:i w:val="0"/>
        </w:rPr>
        <w:t>يبرع رصتخملا مسالا فييكتلا وم ابرهكلل ينيزورابا تکرش عرف</w:t>
      </w:r>
    </w:p>
    <w:p>
      <w:pPr>
        <w:jc w:val="right"/>
        <w:bidi/>
      </w:pPr>
      <w:r>
        <w:rPr>
          <w:b w:val="0"/>
          <w:i w:val="0"/>
        </w:rPr>
        <w:t>11600-001-0006080231497</w:t>
      </w:r>
    </w:p>
    <w:p>
      <w:pPr>
        <w:jc w:val="right"/>
        <w:bidi/>
      </w:pPr>
      <w:r>
        <w:rPr>
          <w:b w:val="0"/>
          <w:i w:val="0"/>
        </w:rPr>
        <w:t>26502\.</w:t>
      </w:r>
    </w:p>
    <w:p>
      <w:pPr>
        <w:jc w:val="right"/>
        <w:bidi/>
      </w:pPr>
      <w:r>
        <w:rPr>
          <w:b w:val="0"/>
          <w:i w:val="0"/>
        </w:rPr>
        <w:t>34</w:t>
      </w:r>
    </w:p>
    <w:p>
      <w:pPr>
        <w:jc w:val="right"/>
        <w:bidi/>
      </w:pPr>
      <w:r>
        <w:rPr>
          <w:b w:val="0"/>
          <w:i w:val="0"/>
        </w:rPr>
        <w:t>. عدنان احمد زيني</w:t>
      </w:r>
    </w:p>
    <w:p>
      <w:pPr>
        <w:jc w:val="right"/>
        <w:bidi/>
      </w:pPr>
      <w:r>
        <w:rPr>
          <w:b w:val="0"/>
          <w:i w:val="0"/>
        </w:rPr>
        <w:t>SA26 1.500 0674 1087 1930 0007</w:t>
      </w:r>
    </w:p>
    <w:p>
      <w:pPr>
        <w:jc w:val="right"/>
        <w:bidi/>
      </w:pPr>
      <w:r>
        <w:rPr>
          <w:b w:val="0"/>
          <w:i w:val="0"/>
        </w:rPr>
        <w:t>ضايرلا</w:t>
      </w:r>
    </w:p>
    <w:p>
      <w:pPr>
        <w:jc w:val="right"/>
        <w:bidi/>
      </w:pPr>
      <w:r>
        <w:rPr>
          <w:b w:val="0"/>
          <w:i w:val="0"/>
        </w:rPr>
        <w:t>ضايرلا</w:t>
      </w:r>
    </w:p>
    <w:p>
      <w:pPr>
        <w:jc w:val="right"/>
        <w:bidi/>
      </w:pPr>
      <w:r>
        <w:rPr>
          <w:b w:val="0"/>
          <w:i w:val="0"/>
        </w:rPr>
        <w:t>رقم الحساب</w:t>
      </w:r>
    </w:p>
    <w:p>
      <w:pPr>
        <w:jc w:val="right"/>
        <w:bidi/>
      </w:pPr>
      <w:r>
        <w:rPr>
          <w:b w:val="0"/>
          <w:i w:val="0"/>
        </w:rPr>
        <w:t>نوفيلتلا</w:t>
      </w:r>
    </w:p>
    <w:p>
      <w:pPr>
        <w:jc w:val="right"/>
        <w:bidi/>
      </w:pPr>
      <w:r>
        <w:rPr>
          <w:b w:val="0"/>
          <w:i w:val="0"/>
        </w:rPr>
        <w:t>بيانات المستفيد</w:t>
      </w:r>
    </w:p>
    <w:p>
      <w:pPr>
        <w:jc w:val="right"/>
        <w:bidi/>
      </w:pPr>
      <w:r>
        <w:rPr>
          <w:b w:val="0"/>
          <w:i w:val="0"/>
        </w:rPr>
        <w:t>تسلسل المستفيد</w:t>
      </w:r>
    </w:p>
    <w:p>
      <w:pPr>
        <w:jc w:val="right"/>
        <w:bidi/>
      </w:pPr>
      <w:r>
        <w:rPr>
          <w:b w:val="0"/>
          <w:i w:val="0"/>
        </w:rPr>
        <w:t>الاسم المختصر رقم الحساب</w:t>
      </w:r>
    </w:p>
    <w:p>
      <w:pPr>
        <w:jc w:val="right"/>
        <w:bidi/>
      </w:pPr>
      <w:r>
        <w:rPr>
          <w:b w:val="0"/>
          <w:i w:val="0"/>
        </w:rPr>
        <w:t>: حلوان</w:t>
      </w:r>
    </w:p>
    <w:p>
      <w:pPr>
        <w:jc w:val="right"/>
        <w:bidi/>
      </w:pPr>
      <w:r>
        <w:rPr>
          <w:b w:val="0"/>
          <w:i w:val="0"/>
        </w:rPr>
        <w:t>ةنيدملا 2 ناولع</w:t>
      </w:r>
    </w:p>
    <w:p>
      <w:pPr>
        <w:jc w:val="right"/>
        <w:bidi/>
      </w:pPr>
      <w:r>
        <w:rPr>
          <w:b w:val="0"/>
          <w:i w:val="0"/>
        </w:rPr>
        <w:t>0</w:t>
      </w:r>
    </w:p>
    <w:p>
      <w:pPr>
        <w:jc w:val="right"/>
        <w:bidi/>
      </w:pPr>
      <w:r>
        <w:rPr>
          <w:b w:val="0"/>
          <w:i w:val="0"/>
        </w:rPr>
        <w:t>لوفيلتلاو</w:t>
      </w:r>
    </w:p>
    <w:p>
      <w:pPr>
        <w:jc w:val="right"/>
        <w:bidi/>
      </w:pPr>
      <w:r>
        <w:rPr>
          <w:b w:val="0"/>
          <w:i w:val="0"/>
        </w:rPr>
        <w:t>بتلك البلاد</w:t>
      </w:r>
    </w:p>
    <w:p>
      <w:pPr>
        <w:jc w:val="right"/>
        <w:bidi/>
      </w:pPr>
      <w:r>
        <w:rPr>
          <w:b w:val="0"/>
          <w:i w:val="0"/>
        </w:rPr>
        <w:t>كنبلا</w:t>
      </w:r>
    </w:p>
    <w:p>
      <w:pPr>
        <w:jc w:val="right"/>
        <w:bidi/>
      </w:pPr>
      <w:r>
        <w:rPr>
          <w:b w:val="0"/>
          <w:i w:val="0"/>
        </w:rPr>
        <w:t>عرفلا</w:t>
      </w:r>
    </w:p>
    <w:p>
      <w:pPr>
        <w:jc w:val="right"/>
        <w:bidi/>
      </w:pPr>
      <w:r>
        <w:rPr>
          <w:b w:val="0"/>
          <w:i w:val="0"/>
        </w:rPr>
        <w:t>.ةنيدملا ناونعلا</w:t>
      </w:r>
    </w:p>
    <w:p>
      <w:pPr>
        <w:jc w:val="right"/>
        <w:bidi/>
      </w:pPr>
      <w:r>
        <w:rPr>
          <w:b w:val="0"/>
          <w:i w:val="0"/>
        </w:rPr>
        <w:t>ةيدوعسلا ةيبرعلا ةكلمملا</w:t>
      </w:r>
    </w:p>
    <w:p>
      <w:pPr>
        <w:jc w:val="right"/>
        <w:bidi/>
      </w:pPr>
      <w:r>
        <w:rPr>
          <w:b w:val="0"/>
          <w:i w:val="0"/>
        </w:rPr>
        <w:t>كلاملا دبع</w:t>
      </w:r>
    </w:p>
    <w:p>
      <w:pPr>
        <w:jc w:val="right"/>
        <w:bidi/>
      </w:pPr>
      <w:r>
        <w:rPr>
          <w:b w:val="0"/>
          <w:i w:val="0"/>
        </w:rPr>
        <w:t>رمألا تانايب</w:t>
      </w:r>
    </w:p>
    <w:p>
      <w:pPr>
        <w:jc w:val="right"/>
        <w:bidi/>
      </w:pPr>
      <w:r>
        <w:rPr>
          <w:b w:val="0"/>
          <w:i w:val="0"/>
        </w:rPr>
        <w:t>ر من - SAR 1,300,000.00</w:t>
      </w:r>
    </w:p>
    <w:p>
      <w:pPr>
        <w:jc w:val="right"/>
        <w:bidi/>
      </w:pPr>
      <w:r>
        <w:rPr>
          <w:b w:val="0"/>
          <w:i w:val="0"/>
        </w:rPr>
        <w:t>ترسوم سریا</w:t>
      </w:r>
    </w:p>
    <w:p>
      <w:pPr>
        <w:jc w:val="right"/>
        <w:bidi/>
      </w:pPr>
      <w:r>
        <w:rPr>
          <w:b w:val="0"/>
          <w:i w:val="0"/>
        </w:rPr>
        <w:t>ليوملا موسرت</w:t>
      </w:r>
    </w:p>
    <w:p>
      <w:pPr>
        <w:jc w:val="right"/>
        <w:bidi/>
      </w:pPr>
      <w:r>
        <w:rPr>
          <w:b w:val="0"/>
          <w:i w:val="0"/>
        </w:rPr>
        <w:t>ر.س - SAR 1,300,000.00</w:t>
      </w:r>
    </w:p>
    <w:p>
      <w:pPr>
        <w:jc w:val="right"/>
        <w:bidi/>
      </w:pPr>
      <w:r>
        <w:rPr>
          <w:b w:val="0"/>
          <w:i w:val="0"/>
        </w:rPr>
        <w:t>تاريخ الحل</w:t>
      </w:r>
    </w:p>
    <w:p>
      <w:pPr>
        <w:jc w:val="right"/>
        <w:bidi/>
      </w:pPr>
      <w:r>
        <w:rPr>
          <w:b w:val="0"/>
          <w:i w:val="0"/>
        </w:rPr>
        <w:t>المعادل</w:t>
      </w:r>
    </w:p>
    <w:p>
      <w:pPr>
        <w:jc w:val="right"/>
        <w:bidi/>
      </w:pPr>
      <w:r>
        <w:rPr>
          <w:b w:val="0"/>
          <w:i w:val="0"/>
        </w:rPr>
        <w:t>ليوحتلا</w:t>
      </w:r>
    </w:p>
    <w:p>
      <w:pPr>
        <w:jc w:val="right"/>
        <w:bidi/>
      </w:pPr>
      <w:r>
        <w:rPr>
          <w:b w:val="0"/>
          <w:i w:val="0"/>
        </w:rPr>
        <w:t>تحويلات الفرض الاستثمار</w:t>
      </w:r>
    </w:p>
    <w:p>
      <w:pPr>
        <w:jc w:val="right"/>
        <w:bidi/>
      </w:pPr>
      <w:r>
        <w:rPr>
          <w:b w:val="0"/>
          <w:i w:val="0"/>
        </w:rPr>
        <w:t>يلا لحارلا</w:t>
      </w:r>
    </w:p>
    <w:p>
      <w:pPr>
        <w:jc w:val="right"/>
        <w:bidi/>
      </w:pPr>
      <w:r>
        <w:rPr>
          <w:b w:val="0"/>
          <w:i w:val="0"/>
        </w:rPr>
        <w:t>خصما من الحساب 11600 - 001 - 0006080231497</w:t>
      </w:r>
    </w:p>
    <w:p>
      <w:pPr>
        <w:jc w:val="right"/>
        <w:bidi/>
      </w:pPr>
      <w:r>
        <w:rPr>
          <w:b w:val="0"/>
          <w:i w:val="0"/>
        </w:rPr>
        <w:t>عفدلا ةقيرط</w:t>
      </w:r>
    </w:p>
    <w:p>
      <w:pPr>
        <w:jc w:val="right"/>
        <w:bidi/>
      </w:pPr>
      <w:r>
        <w:rPr>
          <w:b w:val="0"/>
          <w:i w:val="0"/>
        </w:rPr>
        <w:t>ل1161000759</w:t>
      </w:r>
    </w:p>
    <w:p>
      <w:pPr>
        <w:jc w:val="right"/>
        <w:bidi/>
      </w:pPr>
      <w:r>
        <w:rPr>
          <w:b w:val="0"/>
          <w:i w:val="0"/>
        </w:rPr>
        <w:t>لسلستلا مقر ةلاوحلا هذهب قلعتي رما يأ ةعجارملا كلذو كل ديحولا يعجرملا مقرلا وه رمالا يعجرملا مقرلاب ظافتحالا كلضف نم</w:t>
      </w:r>
    </w:p>
    <w:p>
      <w:pPr>
        <w:jc w:val="right"/>
        <w:bidi/>
      </w:pPr>
      <w:r>
        <w:rPr>
          <w:b w:val="0"/>
          <w:i w:val="0"/>
        </w:rPr>
        <w:t>00000000020</w:t>
      </w:r>
    </w:p>
    <w:p>
      <w:pPr>
        <w:jc w:val="right"/>
        <w:bidi/>
      </w:pPr>
      <w:r>
        <w:rPr>
          <w:b w:val="0"/>
          <w:i w:val="0"/>
        </w:rPr>
        <w:t>هليمت عم راملكلا لوأ خيرات نم مايأ ةرشع دعب ةكرشلا تاراسفتسا ىلع درلا يف ليمعلا بواجت مدع دنع ةلاوحلا ءاقلا ةكرشلل قحي ةلاوحلا هذه ببسب ةهج ة قحتست ىرخأ فيراصم وأ ةلومع نم ةلاوحلا ةميق نم تاعاطقتسا يأ مصخ ىلع قفاوأ ثلا فرطلا نم مهف ءوس وأ أطخ يأ نم و لاسرإلا طوطخ وا ةزهجألا يف لطع ببسب ةجتان ةراسخ يأ نم رامثتسالل ةيفرصملا يحجارلا ةكرش ىلعن نحنل انأو جذومنلا اذه يف ةحضوملا تانايبلا ةحص ىلع قداصت نميلا</w:t>
      </w:r>
    </w:p>
    <w:p>
      <w:pPr>
        <w:jc w:val="right"/>
        <w:bidi/>
      </w:pPr>
      <w:r>
        <w:rPr>
          <w:b w:val="0"/>
          <w:i w:val="0"/>
        </w:rPr>
        <w:t>فيراصملا ةفاك</w:t>
      </w:r>
    </w:p>
    <w:p>
      <w:pPr>
        <w:jc w:val="right"/>
        <w:bidi/>
      </w:pPr>
      <w:r>
        <w:rPr>
          <w:b w:val="0"/>
          <w:i w:val="0"/>
        </w:rPr>
        <w:t>اذير</w:t>
      </w:r>
    </w:p>
    <w:p>
      <w:pPr>
        <w:jc w:val="right"/>
        <w:bidi/>
      </w:pPr>
      <w:r>
        <w:rPr>
          <w:b w:val="0"/>
          <w:i w:val="0"/>
        </w:rPr>
        <w:t>۱۰۳۲۸</w:t>
      </w:r>
    </w:p>
    <w:p>
      <w:pPr>
        <w:jc w:val="right"/>
        <w:bidi/>
      </w:pPr>
      <w:r>
        <w:rPr>
          <w:b w:val="0"/>
          <w:i w:val="0"/>
        </w:rPr>
        <w:t>4/24</w:t>
      </w:r>
    </w:p>
    <w:p>
      <w:pPr>
        <w:jc w:val="right"/>
        <w:bidi/>
      </w:pPr>
      <w:r>
        <w:rPr>
          <w:b w:val="0"/>
          <w:i w:val="0"/>
        </w:rPr>
        <w:t>064</w:t>
      </w:r>
    </w:p>
    <w:p>
      <w:pPr>
        <w:jc w:val="right"/>
        <w:bidi/>
      </w:pPr>
      <w:r>
        <w:rPr>
          <w:b w:val="0"/>
          <w:i w:val="0"/>
        </w:rPr>
        <w:t>ATTN</w:t>
      </w:r>
    </w:p>
    <w:p>
      <w:pPr>
        <w:jc w:val="right"/>
        <w:bidi/>
      </w:pPr>
      <w:r>
        <w:rPr>
          <w:b w:val="0"/>
          <w:i w:val="0"/>
        </w:rPr>
        <w:t>SUBJECT</w:t>
      </w:r>
    </w:p>
    <w:p>
      <w:pPr>
        <w:jc w:val="right"/>
        <w:bidi/>
      </w:pPr>
      <w:r>
        <w:rPr>
          <w:b w:val="0"/>
          <w:i w:val="0"/>
        </w:rPr>
        <w:t>Amount in wards:</w:t>
      </w:r>
    </w:p>
    <w:p>
      <w:pPr>
        <w:jc w:val="right"/>
        <w:bidi/>
      </w:pPr>
      <w:r>
        <w:rPr>
          <w:b w:val="0"/>
          <w:i w:val="0"/>
        </w:rPr>
        <w:t>Value Date:</w:t>
      </w:r>
    </w:p>
    <w:p>
      <w:pPr>
        <w:jc w:val="right"/>
        <w:bidi/>
      </w:pPr>
      <w:r>
        <w:rPr>
          <w:b w:val="0"/>
          <w:i w:val="0"/>
        </w:rPr>
        <w:t>in favor of</w:t>
      </w:r>
    </w:p>
    <w:p>
      <w:pPr>
        <w:jc w:val="right"/>
        <w:bidi/>
      </w:pPr>
      <w:r>
        <w:rPr>
          <w:b w:val="0"/>
          <w:i w:val="0"/>
        </w:rPr>
        <w:t>Beneficiary's Name</w:t>
      </w:r>
    </w:p>
    <w:p>
      <w:pPr>
        <w:jc w:val="right"/>
        <w:bidi/>
      </w:pPr>
      <w:r>
        <w:rPr>
          <w:b w:val="0"/>
          <w:i w:val="0"/>
        </w:rPr>
        <w:t>beneficiary's A/C No.</w:t>
      </w:r>
    </w:p>
    <w:p>
      <w:pPr>
        <w:jc w:val="right"/>
        <w:bidi/>
      </w:pPr>
      <w:r>
        <w:rPr>
          <w:b w:val="0"/>
          <w:i w:val="0"/>
        </w:rPr>
        <w:t>Beneficiary's Bank</w:t>
      </w:r>
    </w:p>
    <w:p>
      <w:pPr>
        <w:jc w:val="right"/>
        <w:bidi/>
      </w:pPr>
      <w:r>
        <w:rPr>
          <w:b w:val="0"/>
          <w:i w:val="0"/>
        </w:rPr>
        <w:t>Beneficiary's Bank Address</w:t>
      </w:r>
    </w:p>
    <w:p>
      <w:pPr>
        <w:jc w:val="right"/>
        <w:bidi/>
      </w:pPr>
      <w:r>
        <w:rPr>
          <w:b w:val="0"/>
          <w:i w:val="0"/>
        </w:rPr>
        <w:t>Beneficiary's Bank Code</w:t>
      </w:r>
    </w:p>
    <w:p>
      <w:pPr>
        <w:jc w:val="right"/>
        <w:bidi/>
      </w:pPr>
      <w:r>
        <w:rPr>
          <w:b w:val="0"/>
          <w:i w:val="0"/>
        </w:rPr>
        <w:t>أيار يزدج</w:t>
      </w:r>
    </w:p>
    <w:p>
      <w:pPr>
        <w:jc w:val="right"/>
        <w:bidi/>
      </w:pPr>
      <w:r>
        <w:rPr>
          <w:b w:val="0"/>
          <w:i w:val="0"/>
        </w:rPr>
        <w:t>BANQUE SAUDI FRANSI</w:t>
      </w:r>
    </w:p>
    <w:p>
      <w:pPr>
        <w:jc w:val="right"/>
        <w:bidi/>
      </w:pPr>
      <w:r>
        <w:rPr>
          <w:b w:val="0"/>
          <w:i w:val="0"/>
        </w:rPr>
        <w:t>DATE: REPA</w:t>
      </w:r>
    </w:p>
    <w:p>
      <w:pPr>
        <w:jc w:val="right"/>
        <w:bidi/>
      </w:pPr>
      <w:r>
        <w:rPr>
          <w:b w:val="0"/>
          <w:i w:val="0"/>
        </w:rPr>
        <w:t>OPERATIONS MAN</w:t>
      </w:r>
    </w:p>
    <w:p>
      <w:pPr>
        <w:jc w:val="right"/>
        <w:bidi/>
      </w:pPr>
      <w:r>
        <w:rPr>
          <w:b w:val="0"/>
          <w:i w:val="0"/>
        </w:rPr>
        <w:t>M</w:t>
      </w:r>
    </w:p>
    <w:p>
      <w:pPr>
        <w:jc w:val="right"/>
        <w:bidi/>
      </w:pPr>
      <w:r>
        <w:rPr>
          <w:b w:val="0"/>
          <w:i w:val="0"/>
        </w:rPr>
        <w:t>M</w:t>
      </w:r>
    </w:p>
    <w:p>
      <w:pPr>
        <w:jc w:val="right"/>
        <w:bidi/>
      </w:pPr>
      <w:r>
        <w:rPr>
          <w:b w:val="0"/>
          <w:i w:val="0"/>
        </w:rPr>
        <w:t>SAS</w:t>
      </w:r>
    </w:p>
    <w:p>
      <w:pPr>
        <w:jc w:val="right"/>
        <w:bidi/>
      </w:pPr>
      <w:r>
        <w:rPr>
          <w:b w:val="0"/>
          <w:i w:val="0"/>
        </w:rPr>
        <w:t>Payment Details</w:t>
      </w:r>
    </w:p>
    <w:p>
      <w:pPr>
        <w:jc w:val="right"/>
        <w:bidi/>
      </w:pPr>
      <w:r>
        <w:rPr>
          <w:b w:val="0"/>
          <w:i w:val="0"/>
        </w:rPr>
        <w:t>Purpose of Transfer</w:t>
      </w:r>
    </w:p>
    <w:p>
      <w:pPr>
        <w:jc w:val="right"/>
        <w:bidi/>
      </w:pPr>
      <w:r>
        <w:rPr>
          <w:b w:val="0"/>
          <w:i w:val="0"/>
        </w:rPr>
        <w:t>ميه رضايجة</w:t>
      </w:r>
    </w:p>
    <w:p>
      <w:pPr>
        <w:jc w:val="right"/>
        <w:bidi/>
      </w:pPr>
      <w:r>
        <w:rPr>
          <w:b w:val="0"/>
          <w:i w:val="0"/>
        </w:rPr>
        <w:t>Imperment (For Com</w:t>
      </w:r>
    </w:p>
    <w:p>
      <w:pPr>
        <w:jc w:val="right"/>
        <w:bidi/>
      </w:pPr>
      <w:r>
        <w:rPr>
          <w:b w:val="0"/>
          <w:i w:val="0"/>
        </w:rPr>
        <w:t>(Ad (Sale Marjay Chapers Bag G</w:t>
      </w:r>
    </w:p>
    <w:p>
      <w:pPr>
        <w:jc w:val="right"/>
        <w:bidi/>
      </w:pPr>
      <w:r>
        <w:rPr>
          <w:b w:val="0"/>
          <w:i w:val="0"/>
        </w:rPr>
        <w:t>Tina Rema</w:t>
      </w:r>
    </w:p>
    <w:p>
      <w:pPr>
        <w:jc w:val="right"/>
        <w:bidi/>
      </w:pPr>
      <w:r>
        <w:rPr>
          <w:b w:val="0"/>
          <w:i w:val="0"/>
        </w:rPr>
        <w:t>We agree to the Terms and Conditions of the banke processing of the above transaction.</w:t>
      </w:r>
    </w:p>
    <w:p>
      <w:pPr>
        <w:jc w:val="right"/>
        <w:bidi/>
      </w:pPr>
      <w:r>
        <w:rPr>
          <w:b w:val="0"/>
          <w:i w:val="0"/>
        </w:rPr>
        <w:t>Representative's me</w:t>
      </w:r>
    </w:p>
    <w:p>
      <w:pPr>
        <w:jc w:val="right"/>
        <w:bidi/>
      </w:pPr>
      <w:r>
        <w:rPr>
          <w:b w:val="0"/>
          <w:i w:val="0"/>
        </w:rPr>
        <w:t>عبد الله</w:t>
      </w:r>
    </w:p>
    <w:p>
      <w:pPr>
        <w:jc w:val="right"/>
        <w:bidi/>
      </w:pPr>
      <w:r>
        <w:rPr>
          <w:b w:val="0"/>
          <w:i w:val="0"/>
        </w:rPr>
        <w:t>No</w:t>
      </w:r>
    </w:p>
    <w:p>
      <w:pPr>
        <w:jc w:val="right"/>
        <w:bidi/>
      </w:pPr>
      <w:r>
        <w:rPr>
          <w:b w:val="0"/>
          <w:i w:val="0"/>
        </w:rPr>
        <w:t>Name (5) &amp; Bignatura</w:t>
      </w:r>
    </w:p>
    <w:p>
      <w:pPr>
        <w:jc w:val="right"/>
        <w:bidi/>
      </w:pPr>
      <w:r>
        <w:rPr>
          <w:b w:val="0"/>
          <w:i w:val="0"/>
        </w:rPr>
        <w:t>179</w:t>
      </w:r>
    </w:p>
    <w:p>
      <w:pPr>
        <w:jc w:val="right"/>
        <w:bidi/>
      </w:pPr>
      <w:r>
        <w:rPr>
          <w:b w:val="0"/>
          <w:i w:val="0"/>
        </w:rPr>
        <w:t>少</w:t>
      </w:r>
    </w:p>
    <w:p>
      <w:pPr>
        <w:jc w:val="right"/>
        <w:bidi/>
      </w:pPr>
      <w:r>
        <w:rPr>
          <w:b w:val="0"/>
          <w:i w:val="0"/>
        </w:rPr>
        <w:t>0,65</w:t>
      </w:r>
    </w:p>
    <w:p>
      <w:pPr>
        <w:jc w:val="right"/>
        <w:bidi/>
      </w:pPr>
      <w:r>
        <w:rPr>
          <w:b w:val="0"/>
          <w:i w:val="0"/>
        </w:rPr>
        <w:t>Signator</w:t>
      </w:r>
    </w:p>
    <w:p>
      <w:pPr>
        <w:jc w:val="right"/>
        <w:bidi/>
      </w:pPr>
      <w:r>
        <w:rPr>
          <w:b w:val="0"/>
          <w:i w:val="0"/>
        </w:rPr>
        <w:t>US 2010</w:t>
      </w:r>
    </w:p>
    <w:p>
      <w:pPr>
        <w:jc w:val="right"/>
        <w:bidi/>
      </w:pPr>
      <w:r>
        <w:rPr>
          <w:b w:val="0"/>
          <w:i w:val="0"/>
        </w:rPr>
        <w:t>3RESSED</w:t>
      </w:r>
    </w:p>
    <w:p>
      <w:pPr>
        <w:jc w:val="right"/>
        <w:bidi/>
      </w:pPr>
      <w:r>
        <w:rPr>
          <w:b w:val="0"/>
          <w:i w:val="0"/>
        </w:rPr>
        <w:t>فرع</w:t>
      </w:r>
    </w:p>
    <w:p>
      <w:pPr>
        <w:jc w:val="right"/>
        <w:bidi/>
      </w:pPr>
      <w:r>
        <w:rPr>
          <w:b w:val="0"/>
          <w:i w:val="0"/>
        </w:rPr>
        <w:t>ماودابللا</w:t>
      </w:r>
    </w:p>
    <w:p>
      <w:pPr>
        <w:jc w:val="right"/>
        <w:bidi/>
      </w:pPr>
      <w:r>
        <w:rPr>
          <w:b w:val="0"/>
          <w:i w:val="0"/>
        </w:rPr>
        <w:t>راساء</w:t>
      </w:r>
    </w:p>
    <w:p>
      <w:pPr>
        <w:jc w:val="right"/>
        <w:bidi/>
      </w:pPr>
      <w:r>
        <w:rPr>
          <w:b w:val="0"/>
          <w:i w:val="0"/>
        </w:rPr>
        <w:t>اویر ۱۰۲۳</w:t>
      </w:r>
    </w:p>
    <w:p>
      <w:pPr>
        <w:jc w:val="right"/>
        <w:bidi/>
      </w:pPr>
      <w:r>
        <w:rPr>
          <w:b w:val="0"/>
          <w:i w:val="0"/>
        </w:rPr>
        <w:t>W</w:t>
      </w:r>
    </w:p>
    <w:p>
      <w:pPr>
        <w:jc w:val="right"/>
        <w:bidi/>
      </w:pPr>
      <w:r>
        <w:rPr>
          <w:b w:val="0"/>
          <w:i w:val="0"/>
        </w:rPr>
        <w:t>10</w:t>
      </w:r>
    </w:p>
    <w:p>
      <w:pPr>
        <w:jc w:val="right"/>
        <w:bidi/>
      </w:pPr>
      <w:r>
        <w:rPr>
          <w:b w:val="0"/>
          <w:i w:val="0"/>
        </w:rPr>
        <w:t>Al Rajht Bank</w:t>
      </w:r>
    </w:p>
    <w:p>
      <w:pPr>
        <w:jc w:val="right"/>
        <w:bidi/>
      </w:pPr>
      <w:r>
        <w:rPr>
          <w:b w:val="0"/>
          <w:i w:val="0"/>
        </w:rPr>
        <w:t>نقد (6)</w:t>
      </w:r>
    </w:p>
    <w:p>
      <w:pPr>
        <w:jc w:val="right"/>
        <w:bidi/>
      </w:pPr>
      <w:r>
        <w:rPr>
          <w:b w:val="0"/>
          <w:i w:val="0"/>
        </w:rPr>
        <w:t>9/1/2010 9/22/1431</w:t>
      </w:r>
    </w:p>
    <w:p>
      <w:pPr>
        <w:jc w:val="right"/>
        <w:bidi/>
      </w:pPr>
      <w:r>
        <w:rPr>
          <w:b w:val="0"/>
          <w:i w:val="0"/>
        </w:rPr>
        <w:t>디</w:t>
      </w:r>
    </w:p>
    <w:p>
      <w:pPr>
        <w:jc w:val="right"/>
        <w:bidi/>
      </w:pPr>
      <w:r>
        <w:rPr>
          <w:b w:val="0"/>
          <w:i w:val="0"/>
        </w:rPr>
        <w:t>11323119</w:t>
      </w:r>
    </w:p>
    <w:p>
      <w:pPr>
        <w:jc w:val="right"/>
        <w:bidi/>
      </w:pPr>
      <w:r>
        <w:rPr>
          <w:b w:val="0"/>
          <w:i w:val="0"/>
        </w:rPr>
        <w:t>Transfer /Electronicينورتكلالا ليوحتلا</w:t>
      </w:r>
    </w:p>
    <w:p>
      <w:pPr>
        <w:jc w:val="right"/>
        <w:bidi/>
      </w:pPr>
      <w:r>
        <w:rPr>
          <w:b w:val="0"/>
          <w:i w:val="0"/>
        </w:rPr>
        <w:t>9/1/2010</w:t>
      </w:r>
    </w:p>
    <w:p>
      <w:pPr>
        <w:jc w:val="right"/>
        <w:bidi/>
      </w:pPr>
      <w:r>
        <w:rPr>
          <w:b w:val="0"/>
          <w:i w:val="0"/>
        </w:rPr>
        <w:t>9/22/1431</w:t>
      </w:r>
    </w:p>
    <w:p>
      <w:pPr>
        <w:jc w:val="right"/>
        <w:bidi/>
      </w:pPr>
      <w:r>
        <w:rPr>
          <w:b w:val="0"/>
          <w:i w:val="0"/>
        </w:rPr>
        <w:t>6525543</w:t>
      </w:r>
    </w:p>
    <w:p>
      <w:pPr>
        <w:jc w:val="right"/>
        <w:bidi/>
      </w:pPr>
      <w:r>
        <w:rPr>
          <w:b w:val="0"/>
          <w:i w:val="0"/>
        </w:rPr>
        <w:t>11600 - قارسألا</w:t>
      </w:r>
    </w:p>
    <w:p>
      <w:pPr>
        <w:jc w:val="right"/>
        <w:bidi/>
      </w:pPr>
      <w:r>
        <w:rPr>
          <w:b w:val="0"/>
          <w:i w:val="0"/>
        </w:rPr>
        <w:t>تيملل اهملا</w:t>
      </w:r>
    </w:p>
    <w:p>
      <w:pPr>
        <w:jc w:val="right"/>
        <w:bidi/>
      </w:pPr>
      <w:r>
        <w:rPr>
          <w:b w:val="0"/>
          <w:i w:val="0"/>
        </w:rPr>
        <w:t>لسارلا تانايب</w:t>
      </w:r>
    </w:p>
    <w:p>
      <w:pPr>
        <w:jc w:val="right"/>
        <w:bidi/>
      </w:pPr>
      <w:r>
        <w:rPr>
          <w:b w:val="0"/>
          <w:i w:val="0"/>
        </w:rPr>
        <w:t>ترقم العضوية</w:t>
      </w:r>
    </w:p>
    <w:p>
      <w:pPr>
        <w:jc w:val="right"/>
        <w:bidi/>
      </w:pPr>
      <w:r>
        <w:rPr>
          <w:b w:val="0"/>
          <w:i w:val="0"/>
        </w:rPr>
        <w:t>يزيلجلا – رصتخملا مسالا</w:t>
      </w:r>
    </w:p>
    <w:p>
      <w:pPr>
        <w:jc w:val="right"/>
        <w:bidi/>
      </w:pPr>
      <w:r>
        <w:rPr>
          <w:b w:val="0"/>
          <w:i w:val="0"/>
        </w:rPr>
        <w:t>يبرع - رصتخملا مسالا فييكتلا وم ابرهكلل ينيزورابا ةكرش عرف</w:t>
      </w:r>
    </w:p>
    <w:p>
      <w:pPr>
        <w:jc w:val="right"/>
        <w:bidi/>
      </w:pPr>
      <w:r>
        <w:rPr>
          <w:b w:val="0"/>
          <w:i w:val="0"/>
        </w:rPr>
        <w:t>11600-001-0006080231497</w:t>
      </w:r>
    </w:p>
    <w:p>
      <w:pPr>
        <w:jc w:val="right"/>
        <w:bidi/>
      </w:pPr>
      <w:r>
        <w:rPr>
          <w:b w:val="0"/>
          <w:i w:val="0"/>
        </w:rPr>
        <w:t>26502</w:t>
      </w:r>
    </w:p>
    <w:p>
      <w:pPr>
        <w:jc w:val="right"/>
        <w:bidi/>
      </w:pPr>
      <w:r>
        <w:rPr>
          <w:b w:val="0"/>
          <w:i w:val="0"/>
        </w:rPr>
        <w:t>34</w:t>
      </w:r>
    </w:p>
    <w:p>
      <w:pPr>
        <w:jc w:val="right"/>
        <w:bidi/>
      </w:pPr>
      <w:r>
        <w:rPr>
          <w:b w:val="0"/>
          <w:i w:val="0"/>
        </w:rPr>
        <w:t>رقم الحساب</w:t>
      </w:r>
    </w:p>
    <w:p>
      <w:pPr>
        <w:jc w:val="right"/>
        <w:bidi/>
      </w:pPr>
      <w:r>
        <w:rPr>
          <w:b w:val="0"/>
          <w:i w:val="0"/>
        </w:rPr>
        <w:t>لوفيلكتلا</w:t>
      </w:r>
    </w:p>
    <w:p>
      <w:pPr>
        <w:jc w:val="right"/>
        <w:bidi/>
      </w:pPr>
      <w:r>
        <w:rPr>
          <w:b w:val="0"/>
          <w:i w:val="0"/>
        </w:rPr>
        <w:t>بيانات المستفيد.</w:t>
      </w:r>
    </w:p>
    <w:p>
      <w:pPr>
        <w:jc w:val="right"/>
        <w:bidi/>
      </w:pPr>
      <w:r>
        <w:rPr>
          <w:b w:val="0"/>
          <w:i w:val="0"/>
        </w:rPr>
        <w:t>ديفتسملا لسلسملا</w:t>
      </w:r>
    </w:p>
    <w:p>
      <w:pPr>
        <w:jc w:val="right"/>
        <w:bidi/>
      </w:pPr>
      <w:r>
        <w:rPr>
          <w:b w:val="0"/>
          <w:i w:val="0"/>
        </w:rPr>
        <w:t>. عدنان احمد زيلي . الاسم المقاصر</w:t>
      </w:r>
    </w:p>
    <w:p>
      <w:pPr>
        <w:jc w:val="right"/>
        <w:bidi/>
      </w:pPr>
      <w:r>
        <w:rPr>
          <w:b w:val="0"/>
          <w:i w:val="0"/>
        </w:rPr>
        <w:t>SA26 1500 0674 1087 1930 0007</w:t>
      </w:r>
    </w:p>
    <w:p>
      <w:pPr>
        <w:jc w:val="right"/>
        <w:bidi/>
      </w:pPr>
      <w:r>
        <w:rPr>
          <w:b w:val="0"/>
          <w:i w:val="0"/>
        </w:rPr>
        <w:t>ترقم الحساب</w:t>
      </w:r>
    </w:p>
    <w:p>
      <w:pPr>
        <w:jc w:val="right"/>
        <w:bidi/>
      </w:pPr>
      <w:r>
        <w:rPr>
          <w:b w:val="0"/>
          <w:i w:val="0"/>
        </w:rPr>
        <w:t>ضايرلا</w:t>
      </w:r>
    </w:p>
    <w:p>
      <w:pPr>
        <w:jc w:val="right"/>
        <w:bidi/>
      </w:pPr>
      <w:r>
        <w:rPr>
          <w:b w:val="0"/>
          <w:i w:val="0"/>
        </w:rPr>
        <w:t>ضايرلا</w:t>
      </w:r>
    </w:p>
    <w:p>
      <w:pPr>
        <w:jc w:val="right"/>
        <w:bidi/>
      </w:pPr>
      <w:r>
        <w:rPr>
          <w:b w:val="0"/>
          <w:i w:val="0"/>
        </w:rPr>
        <w:t>علوان 1</w:t>
      </w:r>
    </w:p>
    <w:p>
      <w:pPr>
        <w:jc w:val="right"/>
        <w:bidi/>
      </w:pPr>
      <w:r>
        <w:rPr>
          <w:b w:val="0"/>
          <w:i w:val="0"/>
        </w:rPr>
        <w:t>طوان 2</w:t>
      </w:r>
    </w:p>
    <w:p>
      <w:pPr>
        <w:jc w:val="right"/>
        <w:bidi/>
      </w:pPr>
      <w:r>
        <w:rPr>
          <w:b w:val="0"/>
          <w:i w:val="0"/>
        </w:rPr>
        <w:t>ةنيدملا</w:t>
      </w:r>
    </w:p>
    <w:p>
      <w:pPr>
        <w:jc w:val="right"/>
        <w:bidi/>
      </w:pPr>
      <w:r>
        <w:rPr>
          <w:b w:val="0"/>
          <w:i w:val="0"/>
        </w:rPr>
        <w:t>0</w:t>
      </w:r>
    </w:p>
    <w:p>
      <w:pPr>
        <w:jc w:val="right"/>
        <w:bidi/>
      </w:pPr>
      <w:r>
        <w:rPr>
          <w:b w:val="0"/>
          <w:i w:val="0"/>
        </w:rPr>
        <w:t>نوفيلتلا</w:t>
      </w:r>
    </w:p>
    <w:p>
      <w:pPr>
        <w:jc w:val="right"/>
        <w:bidi/>
      </w:pPr>
      <w:r>
        <w:rPr>
          <w:b w:val="0"/>
          <w:i w:val="0"/>
        </w:rPr>
        <w:t>بنك البلاد</w:t>
      </w:r>
    </w:p>
    <w:p>
      <w:pPr>
        <w:jc w:val="right"/>
        <w:bidi/>
      </w:pPr>
      <w:r>
        <w:rPr>
          <w:b w:val="0"/>
          <w:i w:val="0"/>
        </w:rPr>
        <w:t>كنبلا</w:t>
      </w:r>
    </w:p>
    <w:p>
      <w:pPr>
        <w:jc w:val="right"/>
        <w:bidi/>
      </w:pPr>
      <w:r>
        <w:rPr>
          <w:b w:val="0"/>
          <w:i w:val="0"/>
        </w:rPr>
        <w:t>عرفلا</w:t>
      </w:r>
    </w:p>
    <w:p>
      <w:pPr>
        <w:jc w:val="right"/>
        <w:bidi/>
      </w:pPr>
      <w:r>
        <w:rPr>
          <w:b w:val="0"/>
          <w:i w:val="0"/>
        </w:rPr>
        <w:t>ةنيدملا ناونعلا</w:t>
      </w:r>
    </w:p>
    <w:p>
      <w:pPr>
        <w:jc w:val="right"/>
        <w:bidi/>
      </w:pPr>
      <w:r>
        <w:rPr>
          <w:b w:val="0"/>
          <w:i w:val="0"/>
        </w:rPr>
        <w:t>ةيدوعسلا ةيبرعلا ةكلمملا</w:t>
      </w:r>
    </w:p>
    <w:p>
      <w:pPr>
        <w:jc w:val="right"/>
        <w:bidi/>
      </w:pPr>
      <w:r>
        <w:rPr>
          <w:b w:val="0"/>
          <w:i w:val="0"/>
        </w:rPr>
        <w:t>بياد للبنك</w:t>
      </w:r>
    </w:p>
    <w:p>
      <w:pPr>
        <w:jc w:val="right"/>
        <w:bidi/>
      </w:pPr>
      <w:r>
        <w:rPr>
          <w:b w:val="0"/>
          <w:i w:val="0"/>
        </w:rPr>
        <w:t>رمالا تانايب</w:t>
      </w:r>
    </w:p>
    <w:p>
      <w:pPr>
        <w:jc w:val="right"/>
        <w:bidi/>
      </w:pPr>
      <w:r>
        <w:rPr>
          <w:b w:val="0"/>
          <w:i w:val="0"/>
        </w:rPr>
        <w:t>رس - SAR 500,000.00</w:t>
      </w:r>
    </w:p>
    <w:p>
      <w:pPr>
        <w:jc w:val="right"/>
        <w:bidi/>
      </w:pPr>
      <w:r>
        <w:rPr>
          <w:b w:val="0"/>
          <w:i w:val="0"/>
        </w:rPr>
        <w:t>المبلغ.</w:t>
      </w:r>
    </w:p>
    <w:p>
      <w:pPr>
        <w:jc w:val="right"/>
        <w:bidi/>
      </w:pPr>
      <w:r>
        <w:rPr>
          <w:b w:val="0"/>
          <w:i w:val="0"/>
        </w:rPr>
        <w:t>500,000.00 SAR -</w:t>
      </w:r>
    </w:p>
    <w:p>
      <w:pPr>
        <w:jc w:val="right"/>
        <w:bidi/>
      </w:pPr>
      <w:r>
        <w:rPr>
          <w:b w:val="0"/>
          <w:i w:val="0"/>
        </w:rPr>
        <w:t>تتاريخ الحق.</w:t>
      </w:r>
    </w:p>
    <w:p>
      <w:pPr>
        <w:jc w:val="right"/>
        <w:bidi/>
      </w:pPr>
      <w:r>
        <w:rPr>
          <w:b w:val="0"/>
          <w:i w:val="0"/>
        </w:rPr>
        <w:t>عيرس موسرلا</w:t>
      </w:r>
    </w:p>
    <w:p>
      <w:pPr>
        <w:jc w:val="right"/>
        <w:bidi/>
      </w:pPr>
      <w:r>
        <w:rPr>
          <w:b w:val="0"/>
          <w:i w:val="0"/>
        </w:rPr>
        <w:t>ارسوم تحویل</w:t>
      </w:r>
    </w:p>
    <w:p>
      <w:pPr>
        <w:jc w:val="right"/>
        <w:bidi/>
      </w:pPr>
      <w:r>
        <w:rPr>
          <w:b w:val="0"/>
          <w:i w:val="0"/>
        </w:rPr>
        <w:t>لداعتلا</w:t>
      </w:r>
    </w:p>
    <w:p>
      <w:pPr>
        <w:jc w:val="right"/>
        <w:bidi/>
      </w:pPr>
      <w:r>
        <w:rPr>
          <w:b w:val="0"/>
          <w:i w:val="0"/>
        </w:rPr>
        <w:t>ليوحتلا رمع</w:t>
      </w:r>
    </w:p>
    <w:p>
      <w:pPr>
        <w:jc w:val="right"/>
        <w:bidi/>
      </w:pPr>
      <w:r>
        <w:rPr>
          <w:b w:val="0"/>
          <w:i w:val="0"/>
        </w:rPr>
        <w:t>ةيلئاع فيراصم</w:t>
      </w:r>
    </w:p>
    <w:p>
      <w:pPr>
        <w:jc w:val="right"/>
        <w:bidi/>
      </w:pPr>
      <w:r>
        <w:rPr>
          <w:b w:val="0"/>
          <w:i w:val="0"/>
        </w:rPr>
        <w:t>ديفتسملا يلا لسارلا</w:t>
      </w:r>
    </w:p>
    <w:p>
      <w:pPr>
        <w:jc w:val="right"/>
        <w:bidi/>
      </w:pPr>
      <w:r>
        <w:rPr>
          <w:b w:val="0"/>
          <w:i w:val="0"/>
        </w:rPr>
        <w:t>خصما من الحساب 11600 - 001 - 0006080231497</w:t>
      </w:r>
    </w:p>
    <w:p>
      <w:pPr>
        <w:jc w:val="right"/>
        <w:bidi/>
      </w:pPr>
      <w:r>
        <w:rPr>
          <w:b w:val="0"/>
          <w:i w:val="0"/>
        </w:rPr>
        <w:t>عفدلا ةقيرط</w:t>
      </w:r>
    </w:p>
    <w:p>
      <w:pPr>
        <w:jc w:val="right"/>
        <w:bidi/>
      </w:pPr>
      <w:r>
        <w:rPr>
          <w:b w:val="0"/>
          <w:i w:val="0"/>
        </w:rPr>
        <w:t>من</w:t>
      </w:r>
    </w:p>
    <w:p>
      <w:pPr>
        <w:jc w:val="right"/>
        <w:bidi/>
      </w:pPr>
      <w:r>
        <w:rPr>
          <w:b w:val="0"/>
          <w:i w:val="0"/>
        </w:rPr>
        <w:t>ديحولا يعجرملا مقرلا وه رمألل يعجرملا مقرلاب ظافتحالا كلضف</w:t>
      </w:r>
    </w:p>
    <w:p>
      <w:pPr>
        <w:jc w:val="right"/>
        <w:bidi/>
      </w:pPr>
      <w:r>
        <w:rPr>
          <w:b w:val="0"/>
          <w:i w:val="0"/>
        </w:rPr>
        <w:t>ليملستلا مقر ةلاوحلا هذهب قطني رما يأ ةعجارملا كلذو كل</w:t>
      </w:r>
    </w:p>
    <w:p>
      <w:pPr>
        <w:jc w:val="right"/>
        <w:bidi/>
      </w:pPr>
      <w:r>
        <w:rPr>
          <w:b w:val="0"/>
          <w:i w:val="0"/>
        </w:rPr>
        <w:t>1161000905</w:t>
      </w:r>
    </w:p>
    <w:p>
      <w:pPr>
        <w:jc w:val="right"/>
        <w:bidi/>
      </w:pPr>
      <w:r>
        <w:rPr>
          <w:b w:val="0"/>
          <w:i w:val="0"/>
        </w:rPr>
        <w:t>00000000016</w:t>
      </w:r>
    </w:p>
    <w:p>
      <w:pPr>
        <w:jc w:val="right"/>
        <w:bidi/>
      </w:pPr>
      <w:r>
        <w:rPr>
          <w:b w:val="0"/>
          <w:i w:val="0"/>
        </w:rPr>
        <w:t>هليمحت عم راسفتسا لوأ خيرات نم مايأ ةرشع دعب ةكرشلا تاراسفتسا ىلع درلا يف ليمعلا بواجت مدع دنع ةلاوحلا ءاغلا ةكرشلل قحي .ةلاوحلا هذه ببسب ةهج : قحتست ىرخأ فيراصم وأ ةلومع نم ةلاوحلا ةميق نم تاعاطقتسا يأ مصخ ىلع قفاوأ ثلا فرطلا نم مهف ءوس وأ/و اطخ يأ نم و لاسرإلا طوطخ ن ةزهجألا يف لطع ببسب ةجتال ةراسخ يأ نم رامثتسالل ةيفرصملا يحجارلا ةكرش ىنعي نمل انأو جذومنلا اذه يف ةحضوملا تانايبلا ةحص ىلع قداصلا نح</w:t>
      </w:r>
    </w:p>
    <w:p>
      <w:pPr>
        <w:jc w:val="right"/>
        <w:bidi/>
      </w:pPr>
      <w:r>
        <w:rPr>
          <w:b w:val="0"/>
          <w:i w:val="0"/>
        </w:rPr>
        <w:t>فيراصملا ةف</w:t>
      </w:r>
    </w:p>
    <w:p>
      <w:pPr>
        <w:jc w:val="right"/>
        <w:bidi/>
      </w:pPr>
      <w:r>
        <w:rPr>
          <w:b w:val="0"/>
          <w:i w:val="0"/>
        </w:rPr>
        <w:t>عيقوتلا</w:t>
      </w:r>
    </w:p>
    <w:p>
      <w:pPr>
        <w:jc w:val="right"/>
        <w:bidi/>
      </w:pPr>
      <w:r>
        <w:rPr>
          <w:b w:val="0"/>
          <w:i w:val="0"/>
        </w:rPr>
        <w:t>180</w:t>
      </w:r>
    </w:p>
    <w:p>
      <w:pPr>
        <w:jc w:val="right"/>
        <w:bidi/>
      </w:pPr>
      <w:r>
        <w:rPr>
          <w:b w:val="0"/>
          <w:i w:val="0"/>
        </w:rPr>
        <w:t>١٥٠٠٠٠٠٣٧٧</w:t>
      </w:r>
    </w:p>
    <w:p>
      <w:pPr>
        <w:jc w:val="right"/>
        <w:bidi/>
      </w:pPr>
      <w:r>
        <w:rPr>
          <w:b w:val="0"/>
          <w:i w:val="0"/>
        </w:rPr>
        <w:t>066/</w:t>
      </w:r>
    </w:p>
    <w:p>
      <w:pPr>
        <w:jc w:val="right"/>
        <w:bidi/>
      </w:pPr>
      <w:r>
        <w:rPr>
          <w:b w:val="0"/>
          <w:i w:val="0"/>
        </w:rPr>
        <w:t>Bank Rajhi Al يف يداولا فرش</w:t>
      </w:r>
    </w:p>
    <w:p>
      <w:pPr>
        <w:jc w:val="right"/>
        <w:bidi/>
      </w:pPr>
      <w:r>
        <w:rPr>
          <w:b w:val="0"/>
          <w:i w:val="0"/>
        </w:rPr>
        <w:t>20/12/2010 23/01/1432</w:t>
      </w:r>
    </w:p>
    <w:p>
      <w:pPr>
        <w:jc w:val="right"/>
        <w:bidi/>
      </w:pPr>
      <w:r>
        <w:rPr>
          <w:b w:val="0"/>
          <w:i w:val="0"/>
        </w:rPr>
        <w:t>نقد (0)</w:t>
      </w:r>
    </w:p>
    <w:p>
      <w:pPr>
        <w:jc w:val="right"/>
        <w:bidi/>
      </w:pPr>
      <w:r>
        <w:rPr>
          <w:b w:val="0"/>
          <w:i w:val="0"/>
        </w:rPr>
        <w:t>11324890</w:t>
      </w:r>
    </w:p>
    <w:p>
      <w:pPr>
        <w:jc w:val="right"/>
        <w:bidi/>
      </w:pPr>
      <w:r>
        <w:rPr>
          <w:b w:val="0"/>
          <w:i w:val="0"/>
        </w:rPr>
        <w:t>Transfer /Electronicينورتكلالا ليوحتلا</w:t>
      </w:r>
    </w:p>
    <w:p>
      <w:pPr>
        <w:jc w:val="right"/>
        <w:bidi/>
      </w:pPr>
      <w:r>
        <w:rPr>
          <w:b w:val="0"/>
          <w:i w:val="0"/>
        </w:rPr>
        <w:t>23/01/1432</w:t>
      </w:r>
    </w:p>
    <w:p>
      <w:pPr>
        <w:jc w:val="right"/>
        <w:bidi/>
      </w:pPr>
      <w:r>
        <w:rPr>
          <w:b w:val="0"/>
          <w:i w:val="0"/>
        </w:rPr>
        <w:t>23/01/1432</w:t>
      </w:r>
    </w:p>
    <w:p>
      <w:pPr>
        <w:jc w:val="right"/>
        <w:bidi/>
      </w:pPr>
      <w:r>
        <w:rPr>
          <w:b w:val="0"/>
          <w:i w:val="0"/>
        </w:rPr>
        <w:t>11600 : قارشألا</w:t>
      </w:r>
    </w:p>
    <w:p>
      <w:pPr>
        <w:jc w:val="right"/>
        <w:bidi/>
      </w:pPr>
      <w:r>
        <w:rPr>
          <w:b w:val="0"/>
          <w:i w:val="0"/>
        </w:rPr>
        <w:t>لسارلا تانايب</w:t>
      </w:r>
    </w:p>
    <w:p>
      <w:pPr>
        <w:jc w:val="right"/>
        <w:bidi/>
      </w:pPr>
      <w:r>
        <w:rPr>
          <w:b w:val="0"/>
          <w:i w:val="0"/>
        </w:rPr>
        <w:t>6525543</w:t>
      </w:r>
    </w:p>
    <w:p>
      <w:pPr>
        <w:jc w:val="right"/>
        <w:bidi/>
      </w:pPr>
      <w:r>
        <w:rPr>
          <w:b w:val="0"/>
          <w:i w:val="0"/>
        </w:rPr>
        <w:t>رقم العضوية</w:t>
      </w:r>
    </w:p>
    <w:p>
      <w:pPr>
        <w:jc w:val="right"/>
        <w:bidi/>
      </w:pPr>
      <w:r>
        <w:rPr>
          <w:b w:val="0"/>
          <w:i w:val="0"/>
        </w:rPr>
        <w:t>انجليزي</w:t>
      </w:r>
    </w:p>
    <w:p>
      <w:pPr>
        <w:jc w:val="right"/>
        <w:bidi/>
      </w:pPr>
      <w:r>
        <w:rPr>
          <w:b w:val="0"/>
          <w:i w:val="0"/>
        </w:rPr>
        <w:t>الاسم المختصر .</w:t>
      </w:r>
    </w:p>
    <w:p>
      <w:pPr>
        <w:jc w:val="right"/>
        <w:bidi/>
      </w:pPr>
      <w:r>
        <w:rPr>
          <w:b w:val="0"/>
          <w:i w:val="0"/>
        </w:rPr>
        <w:t>يبرع رصلا ملا مسالا .فييكتلا وم ابرهكلل ينيزوراب هکرش عرف</w:t>
      </w:r>
    </w:p>
    <w:p>
      <w:pPr>
        <w:jc w:val="right"/>
        <w:bidi/>
      </w:pPr>
      <w:r>
        <w:rPr>
          <w:b w:val="0"/>
          <w:i w:val="0"/>
        </w:rPr>
        <w:t>11600-001-0006080231497</w:t>
      </w:r>
    </w:p>
    <w:p>
      <w:pPr>
        <w:jc w:val="right"/>
        <w:bidi/>
      </w:pPr>
      <w:r>
        <w:rPr>
          <w:b w:val="0"/>
          <w:i w:val="0"/>
        </w:rPr>
        <w:t>رقم الحساب</w:t>
      </w:r>
    </w:p>
    <w:p>
      <w:pPr>
        <w:jc w:val="right"/>
        <w:bidi/>
      </w:pPr>
      <w:r>
        <w:rPr>
          <w:b w:val="0"/>
          <w:i w:val="0"/>
        </w:rPr>
        <w:t>26502</w:t>
      </w:r>
    </w:p>
    <w:p>
      <w:pPr>
        <w:jc w:val="right"/>
        <w:bidi/>
      </w:pPr>
      <w:r>
        <w:rPr>
          <w:b w:val="0"/>
          <w:i w:val="0"/>
        </w:rPr>
        <w:t>34</w:t>
      </w:r>
    </w:p>
    <w:p>
      <w:pPr>
        <w:jc w:val="right"/>
        <w:bidi/>
      </w:pPr>
      <w:r>
        <w:rPr>
          <w:b w:val="0"/>
          <w:i w:val="0"/>
        </w:rPr>
        <w:t>. عدنان احمد زيني</w:t>
      </w:r>
    </w:p>
    <w:p>
      <w:pPr>
        <w:jc w:val="right"/>
        <w:bidi/>
      </w:pPr>
      <w:r>
        <w:rPr>
          <w:b w:val="0"/>
          <w:i w:val="0"/>
        </w:rPr>
        <w:t>SA26 1500 0674 1087 1930 0007</w:t>
      </w:r>
    </w:p>
    <w:p>
      <w:pPr>
        <w:jc w:val="right"/>
        <w:bidi/>
      </w:pPr>
      <w:r>
        <w:rPr>
          <w:b w:val="0"/>
          <w:i w:val="0"/>
        </w:rPr>
        <w:t>ضايرلا</w:t>
      </w:r>
    </w:p>
    <w:p>
      <w:pPr>
        <w:jc w:val="right"/>
        <w:bidi/>
      </w:pPr>
      <w:r>
        <w:rPr>
          <w:b w:val="0"/>
          <w:i w:val="0"/>
        </w:rPr>
        <w:t>نوفيلتلا</w:t>
      </w:r>
    </w:p>
    <w:p>
      <w:pPr>
        <w:jc w:val="right"/>
        <w:bidi/>
      </w:pPr>
      <w:r>
        <w:rPr>
          <w:b w:val="0"/>
          <w:i w:val="0"/>
        </w:rPr>
        <w:t>بيانات المستفيد</w:t>
      </w:r>
    </w:p>
    <w:p>
      <w:pPr>
        <w:jc w:val="right"/>
        <w:bidi/>
      </w:pPr>
      <w:r>
        <w:rPr>
          <w:b w:val="0"/>
          <w:i w:val="0"/>
        </w:rPr>
        <w:t>اتسلسل المستفيد</w:t>
      </w:r>
    </w:p>
    <w:p>
      <w:pPr>
        <w:jc w:val="right"/>
        <w:bidi/>
      </w:pPr>
      <w:r>
        <w:rPr>
          <w:b w:val="0"/>
          <w:i w:val="0"/>
        </w:rPr>
        <w:t>: الاسم المختصر</w:t>
      </w:r>
    </w:p>
    <w:p>
      <w:pPr>
        <w:jc w:val="right"/>
        <w:bidi/>
      </w:pPr>
      <w:r>
        <w:rPr>
          <w:b w:val="0"/>
          <w:i w:val="0"/>
        </w:rPr>
        <w:t>رقم الحساب</w:t>
      </w:r>
    </w:p>
    <w:p>
      <w:pPr>
        <w:jc w:val="right"/>
        <w:bidi/>
      </w:pPr>
      <w:r>
        <w:rPr>
          <w:b w:val="0"/>
          <w:i w:val="0"/>
        </w:rPr>
        <w:t>: علوان</w:t>
      </w:r>
    </w:p>
    <w:p>
      <w:pPr>
        <w:jc w:val="right"/>
        <w:bidi/>
      </w:pPr>
      <w:r>
        <w:rPr>
          <w:b w:val="0"/>
          <w:i w:val="0"/>
        </w:rPr>
        <w:t>: عنوان</w:t>
      </w:r>
    </w:p>
    <w:p>
      <w:pPr>
        <w:jc w:val="right"/>
        <w:bidi/>
      </w:pPr>
      <w:r>
        <w:rPr>
          <w:b w:val="0"/>
          <w:i w:val="0"/>
        </w:rPr>
        <w:t>ضايرلا</w:t>
      </w:r>
    </w:p>
    <w:p>
      <w:pPr>
        <w:jc w:val="right"/>
        <w:bidi/>
      </w:pPr>
      <w:r>
        <w:rPr>
          <w:b w:val="0"/>
          <w:i w:val="0"/>
        </w:rPr>
        <w:t>ةنيدملا</w:t>
      </w:r>
    </w:p>
    <w:p>
      <w:pPr>
        <w:jc w:val="right"/>
        <w:bidi/>
      </w:pPr>
      <w:r>
        <w:rPr>
          <w:b w:val="0"/>
          <w:i w:val="0"/>
        </w:rPr>
        <w:t>نوفيلتلا</w:t>
      </w:r>
    </w:p>
    <w:p>
      <w:pPr>
        <w:jc w:val="right"/>
        <w:bidi/>
      </w:pPr>
      <w:r>
        <w:rPr>
          <w:b w:val="0"/>
          <w:i w:val="0"/>
        </w:rPr>
        <w:t>بنك البلاد</w:t>
      </w:r>
    </w:p>
    <w:p>
      <w:pPr>
        <w:jc w:val="right"/>
        <w:bidi/>
      </w:pPr>
      <w:r>
        <w:rPr>
          <w:b w:val="0"/>
          <w:i w:val="0"/>
        </w:rPr>
        <w:t>كنبلا</w:t>
      </w:r>
    </w:p>
    <w:p>
      <w:pPr>
        <w:jc w:val="right"/>
        <w:bidi/>
      </w:pPr>
      <w:r>
        <w:rPr>
          <w:b w:val="0"/>
          <w:i w:val="0"/>
        </w:rPr>
        <w:t>عرفلا</w:t>
      </w:r>
    </w:p>
    <w:p>
      <w:pPr>
        <w:jc w:val="right"/>
        <w:bidi/>
      </w:pPr>
      <w:r>
        <w:rPr>
          <w:b w:val="0"/>
          <w:i w:val="0"/>
        </w:rPr>
        <w:t>ةنيدملا / ناولعلا</w:t>
      </w:r>
    </w:p>
    <w:p>
      <w:pPr>
        <w:jc w:val="right"/>
        <w:bidi/>
      </w:pPr>
      <w:r>
        <w:rPr>
          <w:b w:val="0"/>
          <w:i w:val="0"/>
        </w:rPr>
        <w:t>ةيدوعسلا ةيبرعلا ةكلمملا</w:t>
      </w:r>
    </w:p>
    <w:p>
      <w:pPr>
        <w:jc w:val="right"/>
        <w:bidi/>
      </w:pPr>
      <w:r>
        <w:rPr>
          <w:b w:val="0"/>
          <w:i w:val="0"/>
        </w:rPr>
        <w:t>دلبلا دايد</w:t>
      </w:r>
    </w:p>
    <w:p>
      <w:pPr>
        <w:jc w:val="right"/>
        <w:bidi/>
      </w:pPr>
      <w:r>
        <w:rPr>
          <w:b w:val="0"/>
          <w:i w:val="0"/>
        </w:rPr>
        <w:t>رس - SAR 1,400,000.00</w:t>
      </w:r>
    </w:p>
    <w:p>
      <w:pPr>
        <w:jc w:val="right"/>
        <w:bidi/>
      </w:pPr>
      <w:r>
        <w:rPr>
          <w:b w:val="0"/>
          <w:i w:val="0"/>
        </w:rPr>
        <w:t>ر.س - SAR 1,400,000.00</w:t>
      </w:r>
    </w:p>
    <w:p>
      <w:pPr>
        <w:jc w:val="right"/>
        <w:bidi/>
      </w:pPr>
      <w:r>
        <w:rPr>
          <w:b w:val="0"/>
          <w:i w:val="0"/>
        </w:rPr>
        <w:t>تاريخ تلحق</w:t>
      </w:r>
    </w:p>
    <w:p>
      <w:pPr>
        <w:jc w:val="right"/>
        <w:bidi/>
      </w:pPr>
      <w:r>
        <w:rPr>
          <w:b w:val="0"/>
          <w:i w:val="0"/>
        </w:rPr>
        <w:t>تمويل واردات</w:t>
      </w:r>
    </w:p>
    <w:p>
      <w:pPr>
        <w:jc w:val="right"/>
        <w:bidi/>
      </w:pPr>
      <w:r>
        <w:rPr>
          <w:b w:val="0"/>
          <w:i w:val="0"/>
        </w:rPr>
        <w:t>رمالا تانايب</w:t>
      </w:r>
    </w:p>
    <w:p>
      <w:pPr>
        <w:jc w:val="right"/>
        <w:bidi/>
      </w:pPr>
      <w:r>
        <w:rPr>
          <w:b w:val="0"/>
          <w:i w:val="0"/>
        </w:rPr>
        <w:t>المبلغ</w:t>
      </w:r>
    </w:p>
    <w:p>
      <w:pPr>
        <w:jc w:val="right"/>
        <w:bidi/>
      </w:pPr>
      <w:r>
        <w:rPr>
          <w:b w:val="0"/>
          <w:i w:val="0"/>
        </w:rPr>
        <w:t>ليوحتلا موسر عيرس موسر</w:t>
      </w:r>
    </w:p>
    <w:p>
      <w:pPr>
        <w:jc w:val="right"/>
        <w:bidi/>
      </w:pPr>
      <w:r>
        <w:rPr>
          <w:b w:val="0"/>
          <w:i w:val="0"/>
        </w:rPr>
        <w:t>المعادل</w:t>
      </w:r>
    </w:p>
    <w:p>
      <w:pPr>
        <w:jc w:val="right"/>
        <w:bidi/>
      </w:pPr>
      <w:r>
        <w:rPr>
          <w:b w:val="0"/>
          <w:i w:val="0"/>
        </w:rPr>
        <w:t>ليوحتلا</w:t>
      </w:r>
    </w:p>
    <w:p>
      <w:pPr>
        <w:jc w:val="right"/>
        <w:bidi/>
      </w:pPr>
      <w:r>
        <w:rPr>
          <w:b w:val="0"/>
          <w:i w:val="0"/>
        </w:rPr>
        <w:t>خصما من الحساب ١١٦٠٠ - ٠٠١ - ٠٠٠٦٠٨٠٢٣١٤٩٧</w:t>
      </w:r>
    </w:p>
    <w:p>
      <w:pPr>
        <w:jc w:val="right"/>
        <w:bidi/>
      </w:pPr>
      <w:r>
        <w:rPr>
          <w:b w:val="0"/>
          <w:i w:val="0"/>
        </w:rPr>
        <w:t>عفدلا ةقيرط</w:t>
      </w:r>
    </w:p>
    <w:p>
      <w:pPr>
        <w:jc w:val="right"/>
        <w:bidi/>
      </w:pPr>
      <w:r>
        <w:rPr>
          <w:b w:val="0"/>
          <w:i w:val="0"/>
        </w:rPr>
        <w:t>ةلاوحلا هذهب نما يا ةعجارملا كلتو فل ديحولا يعجرملا مقرلا وه رمألل و ال مقرلاب ظافتحالا كلضف نم</w:t>
      </w:r>
    </w:p>
    <w:p>
      <w:pPr>
        <w:jc w:val="right"/>
        <w:bidi/>
      </w:pPr>
      <w:r>
        <w:rPr>
          <w:b w:val="0"/>
          <w:i w:val="0"/>
        </w:rPr>
        <w:t>رقم التمسيل</w:t>
      </w:r>
    </w:p>
    <w:p>
      <w:pPr>
        <w:jc w:val="right"/>
        <w:bidi/>
      </w:pPr>
      <w:r>
        <w:rPr>
          <w:b w:val="0"/>
          <w:i w:val="0"/>
        </w:rPr>
        <w:t>1161001379</w:t>
      </w:r>
    </w:p>
    <w:p>
      <w:pPr>
        <w:jc w:val="right"/>
        <w:bidi/>
      </w:pPr>
      <w:r>
        <w:rPr>
          <w:b w:val="0"/>
          <w:i w:val="0"/>
        </w:rPr>
        <w:t>00011600013</w:t>
      </w:r>
    </w:p>
    <w:p>
      <w:pPr>
        <w:jc w:val="right"/>
        <w:bidi/>
      </w:pPr>
      <w:r>
        <w:rPr>
          <w:b w:val="0"/>
          <w:i w:val="0"/>
        </w:rPr>
        <w:t>وأ / و اطخ يأ نم و لاسرإلا طوطخ هليمحت عم راسفتسا لوأ خيرات نم مايأ ةرشع دعب ةكرشلا تاراسفتسا ىلع درلا يف ليمعلا بواجت مدع دنع ةلاوحلا ءاغلإ ةكرشلل قحي .ةلاوحلا هذه ببسب ةهج قحتست ىرخأ فيراصم وأ ةلومع نم ةلاوحلا ةميق نم تاعاطقتسا يأ مصخ ىلع قفاوأ ثلا فرطلا نم مهف ءوس ةزهجألا يف لطع ببسب ةجتان ةراسخ يأ نم رامثتسالل ةيفرصملا يحجارلا ةكرش ىلعن نحن انأو جذومنلا اذه يف ةحضوملا تانايبلا ةحفص ىلع قداصت نم</w:t>
      </w:r>
    </w:p>
    <w:p>
      <w:pPr>
        <w:jc w:val="right"/>
        <w:bidi/>
      </w:pPr>
      <w:r>
        <w:rPr>
          <w:b w:val="0"/>
          <w:i w:val="0"/>
        </w:rPr>
        <w:t>فيراصملا ةف</w:t>
      </w:r>
    </w:p>
    <w:p>
      <w:pPr>
        <w:jc w:val="right"/>
        <w:bidi/>
      </w:pPr>
      <w:r>
        <w:rPr>
          <w:b w:val="0"/>
          <w:i w:val="0"/>
        </w:rPr>
        <w:t>عيقوتلا</w:t>
      </w:r>
    </w:p>
    <w:p>
      <w:pPr>
        <w:jc w:val="right"/>
        <w:bidi/>
      </w:pPr>
      <w:r>
        <w:rPr>
          <w:b w:val="0"/>
          <w:i w:val="0"/>
        </w:rPr>
        <w:t>اذير ۰۰۹۸</w:t>
      </w:r>
    </w:p>
    <w:p>
      <w:pPr>
        <w:jc w:val="right"/>
        <w:bidi/>
      </w:pPr>
      <w:r>
        <w:rPr>
          <w:b w:val="0"/>
          <w:i w:val="0"/>
        </w:rPr>
        <w:t>067</w:t>
      </w:r>
    </w:p>
    <w:p>
      <w:pPr>
        <w:jc w:val="right"/>
        <w:bidi/>
      </w:pPr>
      <w:r>
        <w:rPr>
          <w:b w:val="0"/>
          <w:i w:val="0"/>
        </w:rPr>
        <w:t>١٢٩</w:t>
      </w:r>
    </w:p>
    <w:p>
      <w:pPr>
        <w:jc w:val="right"/>
        <w:bidi/>
      </w:pPr>
      <w:r>
        <w:rPr>
          <w:b w:val="0"/>
          <w:i w:val="0"/>
        </w:rPr>
        <w:t>4002727</w:t>
      </w:r>
    </w:p>
    <w:p>
      <w:pPr>
        <w:jc w:val="right"/>
        <w:bidi/>
      </w:pPr>
      <w:r>
        <w:rPr>
          <w:b w:val="0"/>
          <w:i w:val="0"/>
        </w:rPr>
        <w:t>12115140980</w:t>
      </w:r>
    </w:p>
    <w:p>
      <w:pPr>
        <w:jc w:val="right"/>
        <w:bidi/>
      </w:pPr>
      <w:r>
        <w:rPr>
          <w:b w:val="0"/>
          <w:i w:val="0"/>
        </w:rPr>
        <w:t>3601117</w:t>
      </w:r>
    </w:p>
    <w:p>
      <w:pPr>
        <w:jc w:val="right"/>
        <w:bidi/>
      </w:pPr>
      <w:r>
        <w:rPr>
          <w:b w:val="0"/>
          <w:i w:val="0"/>
        </w:rPr>
        <w:t>15:32:05 11/12/2010-</w:t>
      </w:r>
    </w:p>
    <w:p>
      <w:pPr>
        <w:jc w:val="right"/>
        <w:bidi/>
      </w:pPr>
      <w:r>
        <w:rPr>
          <w:b w:val="0"/>
          <w:i w:val="0"/>
        </w:rPr>
        <w:t>201</w:t>
      </w:r>
    </w:p>
    <w:p>
      <w:pPr>
        <w:jc w:val="right"/>
        <w:bidi/>
      </w:pPr>
      <w:r>
        <w:rPr>
          <w:b w:val="0"/>
          <w:i w:val="0"/>
        </w:rPr>
        <w:t>فرع</w:t>
      </w:r>
    </w:p>
    <w:p>
      <w:pPr>
        <w:jc w:val="right"/>
        <w:bidi/>
      </w:pPr>
      <w:r>
        <w:rPr>
          <w:b w:val="0"/>
          <w:i w:val="0"/>
        </w:rPr>
        <w:t>2010192569901</w:t>
      </w:r>
    </w:p>
    <w:p>
      <w:pPr>
        <w:jc w:val="right"/>
        <w:bidi/>
      </w:pPr>
      <w:r>
        <w:rPr>
          <w:b w:val="0"/>
          <w:i w:val="0"/>
        </w:rPr>
        <w:t>AR</w:t>
      </w:r>
    </w:p>
    <w:p>
      <w:pPr>
        <w:jc w:val="right"/>
        <w:bidi/>
      </w:pPr>
      <w:r>
        <w:rPr>
          <w:b w:val="0"/>
          <w:i w:val="0"/>
        </w:rPr>
        <w:t>710,000.00,</w:t>
      </w:r>
    </w:p>
    <w:p>
      <w:pPr>
        <w:jc w:val="right"/>
        <w:bidi/>
      </w:pPr>
      <w:r>
        <w:rPr>
          <w:b w:val="0"/>
          <w:i w:val="0"/>
        </w:rPr>
        <w:t>1013048699940-</w:t>
      </w:r>
    </w:p>
    <w:p>
      <w:pPr>
        <w:jc w:val="right"/>
        <w:bidi/>
      </w:pPr>
      <w:r>
        <w:rPr>
          <w:b w:val="0"/>
          <w:i w:val="0"/>
        </w:rPr>
        <w:t>710,000.00</w:t>
      </w:r>
    </w:p>
    <w:p>
      <w:pPr>
        <w:jc w:val="right"/>
        <w:bidi/>
      </w:pPr>
      <w:r>
        <w:rPr>
          <w:b w:val="0"/>
          <w:i w:val="0"/>
        </w:rPr>
        <w:t>من</w:t>
      </w:r>
    </w:p>
    <w:p>
      <w:pPr>
        <w:jc w:val="right"/>
        <w:bidi/>
      </w:pPr>
      <w:r>
        <w:rPr>
          <w:b w:val="0"/>
          <w:i w:val="0"/>
        </w:rPr>
        <w:t>لمبلغ.</w:t>
      </w:r>
    </w:p>
    <w:p>
      <w:pPr>
        <w:jc w:val="right"/>
        <w:bidi/>
      </w:pPr>
      <w:r>
        <w:rPr>
          <w:b w:val="0"/>
          <w:i w:val="0"/>
        </w:rPr>
        <w:t>مبلغ المعادل</w:t>
      </w:r>
    </w:p>
    <w:p>
      <w:pPr>
        <w:jc w:val="right"/>
        <w:bidi/>
      </w:pPr>
      <w:r>
        <w:rPr>
          <w:b w:val="0"/>
          <w:i w:val="0"/>
        </w:rPr>
        <w:t>شركة احمد زيني للكهربا ، والتكييف</w:t>
      </w:r>
    </w:p>
    <w:p>
      <w:pPr>
        <w:jc w:val="right"/>
        <w:bidi/>
      </w:pPr>
      <w:r>
        <w:rPr>
          <w:b w:val="0"/>
          <w:i w:val="0"/>
        </w:rPr>
        <w:t>TRANSFER/DRAFT APPLICATION</w:t>
      </w:r>
    </w:p>
    <w:p>
      <w:pPr>
        <w:jc w:val="right"/>
        <w:bidi/>
      </w:pPr>
      <w:r>
        <w:rPr>
          <w:b w:val="0"/>
          <w:i w:val="0"/>
        </w:rPr>
        <w:t>BRENAME ADDRESS &amp; CO.</w:t>
      </w:r>
    </w:p>
    <w:p>
      <w:pPr>
        <w:jc w:val="right"/>
        <w:bidi/>
      </w:pPr>
      <w:r>
        <w:rPr>
          <w:b w:val="0"/>
          <w:i w:val="0"/>
        </w:rPr>
        <w:t>EXC. 11/1-09)</w:t>
      </w:r>
    </w:p>
    <w:p>
      <w:pPr>
        <w:jc w:val="right"/>
        <w:bidi/>
      </w:pPr>
      <w:r>
        <w:rPr>
          <w:b w:val="0"/>
          <w:i w:val="0"/>
        </w:rPr>
        <w:t>068</w:t>
      </w:r>
    </w:p>
    <w:p>
      <w:pPr>
        <w:jc w:val="right"/>
        <w:bidi/>
      </w:pPr>
      <w:r>
        <w:rPr>
          <w:b w:val="0"/>
          <w:i w:val="0"/>
        </w:rPr>
        <w:t>DATE NX</w:t>
      </w:r>
    </w:p>
    <w:p>
      <w:pPr>
        <w:jc w:val="right"/>
        <w:bidi/>
      </w:pPr>
      <w:r>
        <w:rPr>
          <w:b w:val="0"/>
          <w:i w:val="0"/>
        </w:rPr>
        <w:t>GNATURE</w:t>
      </w:r>
    </w:p>
    <w:p>
      <w:pPr>
        <w:jc w:val="right"/>
        <w:bidi/>
      </w:pPr>
      <w:r>
        <w:rPr>
          <w:b w:val="0"/>
          <w:i w:val="0"/>
        </w:rPr>
        <w:t>AUTHORIZEDAIGNATURE</w:t>
      </w:r>
    </w:p>
    <w:p>
      <w:pPr>
        <w:jc w:val="right"/>
        <w:bidi/>
      </w:pPr>
      <w:r>
        <w:rPr>
          <w:b w:val="0"/>
          <w:i w:val="0"/>
        </w:rPr>
        <w:t>والات (1)</w:t>
      </w:r>
    </w:p>
    <w:p>
      <w:pPr>
        <w:jc w:val="right"/>
        <w:bidi/>
      </w:pPr>
      <w:r>
        <w:rPr>
          <w:b w:val="0"/>
          <w:i w:val="0"/>
        </w:rPr>
        <w:t>Bak Rajha Al يدارلا ةفرع</w:t>
      </w:r>
    </w:p>
    <w:p>
      <w:pPr>
        <w:jc w:val="right"/>
        <w:bidi/>
      </w:pPr>
      <w:r>
        <w:rPr>
          <w:b w:val="0"/>
          <w:i w:val="0"/>
        </w:rPr>
        <w:t>9/28/2010 10/19/1431</w:t>
      </w:r>
    </w:p>
    <w:p>
      <w:pPr>
        <w:jc w:val="right"/>
        <w:bidi/>
      </w:pPr>
      <w:r>
        <w:rPr>
          <w:b w:val="0"/>
          <w:i w:val="0"/>
        </w:rPr>
        <w:t>اقد (16</w:t>
      </w:r>
    </w:p>
    <w:p>
      <w:pPr>
        <w:jc w:val="right"/>
        <w:bidi/>
      </w:pPr>
      <w:r>
        <w:rPr>
          <w:b w:val="0"/>
          <w:i w:val="0"/>
        </w:rPr>
        <w:t>11323119</w:t>
      </w:r>
    </w:p>
    <w:p>
      <w:pPr>
        <w:jc w:val="right"/>
        <w:bidi/>
      </w:pPr>
      <w:r>
        <w:rPr>
          <w:b w:val="0"/>
          <w:i w:val="0"/>
        </w:rPr>
        <w:t>Transfer Electronic / ينورتكلالا ليوحتلا</w:t>
      </w:r>
    </w:p>
    <w:p>
      <w:pPr>
        <w:jc w:val="right"/>
        <w:bidi/>
      </w:pPr>
      <w:r>
        <w:rPr>
          <w:b w:val="0"/>
          <w:i w:val="0"/>
        </w:rPr>
        <w:t>11600 - قارتخألا</w:t>
      </w:r>
    </w:p>
    <w:p>
      <w:pPr>
        <w:jc w:val="right"/>
        <w:bidi/>
      </w:pPr>
      <w:r>
        <w:rPr>
          <w:b w:val="0"/>
          <w:i w:val="0"/>
        </w:rPr>
        <w:t>ةيمحلا نع يدناب رودعلا امني</w:t>
      </w:r>
    </w:p>
    <w:p>
      <w:pPr>
        <w:jc w:val="right"/>
        <w:bidi/>
      </w:pPr>
      <w:r>
        <w:rPr>
          <w:b w:val="0"/>
          <w:i w:val="0"/>
        </w:rPr>
        <w:t>9/28/2010</w:t>
      </w:r>
    </w:p>
    <w:p>
      <w:pPr>
        <w:jc w:val="right"/>
        <w:bidi/>
      </w:pPr>
      <w:r>
        <w:rPr>
          <w:b w:val="0"/>
          <w:i w:val="0"/>
        </w:rPr>
        <w:t>10/19/1431</w:t>
      </w:r>
    </w:p>
    <w:p>
      <w:pPr>
        <w:jc w:val="right"/>
        <w:bidi/>
      </w:pPr>
      <w:r>
        <w:rPr>
          <w:b w:val="0"/>
          <w:i w:val="0"/>
        </w:rPr>
        <w:t>6525543</w:t>
      </w:r>
    </w:p>
    <w:p>
      <w:pPr>
        <w:jc w:val="right"/>
        <w:bidi/>
      </w:pPr>
      <w:r>
        <w:rPr>
          <w:b w:val="0"/>
          <w:i w:val="0"/>
        </w:rPr>
        <w:t>لسارلا تانايب</w:t>
      </w:r>
    </w:p>
    <w:p>
      <w:pPr>
        <w:jc w:val="right"/>
        <w:bidi/>
      </w:pPr>
      <w:r>
        <w:rPr>
          <w:b w:val="0"/>
          <w:i w:val="0"/>
        </w:rPr>
        <w:t>رقم العضوية</w:t>
      </w:r>
    </w:p>
    <w:p>
      <w:pPr>
        <w:jc w:val="right"/>
        <w:bidi/>
      </w:pPr>
      <w:r>
        <w:rPr>
          <w:b w:val="0"/>
          <w:i w:val="0"/>
        </w:rPr>
        <w:t>يزيلجلا - رصتخملا مسالا :</w:t>
      </w:r>
    </w:p>
    <w:p>
      <w:pPr>
        <w:jc w:val="right"/>
        <w:bidi/>
      </w:pPr>
      <w:r>
        <w:rPr>
          <w:b w:val="0"/>
          <w:i w:val="0"/>
        </w:rPr>
        <w:t>يبرع رصتخملا مسالا .فييكتلا وم ابرهكلل يليزورابا ةكرش عرف</w:t>
      </w:r>
    </w:p>
    <w:p>
      <w:pPr>
        <w:jc w:val="right"/>
        <w:bidi/>
      </w:pPr>
      <w:r>
        <w:rPr>
          <w:b w:val="0"/>
          <w:i w:val="0"/>
        </w:rPr>
        <w:t>11600-001-0006080231497</w:t>
      </w:r>
    </w:p>
    <w:p>
      <w:pPr>
        <w:jc w:val="right"/>
        <w:bidi/>
      </w:pPr>
      <w:r>
        <w:rPr>
          <w:b w:val="0"/>
          <w:i w:val="0"/>
        </w:rPr>
        <w:t>26502</w:t>
      </w:r>
    </w:p>
    <w:p>
      <w:pPr>
        <w:jc w:val="right"/>
        <w:bidi/>
      </w:pPr>
      <w:r>
        <w:rPr>
          <w:b w:val="0"/>
          <w:i w:val="0"/>
        </w:rPr>
        <w:t>34</w:t>
      </w:r>
    </w:p>
    <w:p>
      <w:pPr>
        <w:jc w:val="right"/>
        <w:bidi/>
      </w:pPr>
      <w:r>
        <w:rPr>
          <w:b w:val="0"/>
          <w:i w:val="0"/>
        </w:rPr>
        <w:t>رقم الحساب</w:t>
      </w:r>
    </w:p>
    <w:p>
      <w:pPr>
        <w:jc w:val="right"/>
        <w:bidi/>
      </w:pPr>
      <w:r>
        <w:rPr>
          <w:b w:val="0"/>
          <w:i w:val="0"/>
        </w:rPr>
        <w:t>نوفيلتلا</w:t>
      </w:r>
    </w:p>
    <w:p>
      <w:pPr>
        <w:jc w:val="right"/>
        <w:bidi/>
      </w:pPr>
      <w:r>
        <w:rPr>
          <w:b w:val="0"/>
          <w:i w:val="0"/>
        </w:rPr>
        <w:t>بيانات المستفيد.</w:t>
      </w:r>
    </w:p>
    <w:p>
      <w:pPr>
        <w:jc w:val="right"/>
        <w:bidi/>
      </w:pPr>
      <w:r>
        <w:rPr>
          <w:b w:val="0"/>
          <w:i w:val="0"/>
        </w:rPr>
        <w:t>ديفتسملا لئاسلا</w:t>
      </w:r>
    </w:p>
    <w:p>
      <w:pPr>
        <w:jc w:val="right"/>
        <w:bidi/>
      </w:pPr>
      <w:r>
        <w:rPr>
          <w:b w:val="0"/>
          <w:i w:val="0"/>
        </w:rPr>
        <w:t>. عدنان احمد زيلي</w:t>
      </w:r>
    </w:p>
    <w:p>
      <w:pPr>
        <w:jc w:val="right"/>
        <w:bidi/>
      </w:pPr>
      <w:r>
        <w:rPr>
          <w:b w:val="0"/>
          <w:i w:val="0"/>
        </w:rPr>
        <w:t>: الاسم المختصر</w:t>
      </w:r>
    </w:p>
    <w:p>
      <w:pPr>
        <w:jc w:val="right"/>
        <w:bidi/>
      </w:pPr>
      <w:r>
        <w:rPr>
          <w:b w:val="0"/>
          <w:i w:val="0"/>
        </w:rPr>
        <w:t>SA26 1500 0674 1087 1930 0007</w:t>
      </w:r>
    </w:p>
    <w:p>
      <w:pPr>
        <w:jc w:val="right"/>
        <w:bidi/>
      </w:pPr>
      <w:r>
        <w:rPr>
          <w:b w:val="0"/>
          <w:i w:val="0"/>
        </w:rPr>
        <w:t>ترقم الحساب</w:t>
      </w:r>
    </w:p>
    <w:p>
      <w:pPr>
        <w:jc w:val="right"/>
        <w:bidi/>
      </w:pPr>
      <w:r>
        <w:rPr>
          <w:b w:val="0"/>
          <w:i w:val="0"/>
        </w:rPr>
        <w:t>ضايرلا</w:t>
      </w:r>
    </w:p>
    <w:p>
      <w:pPr>
        <w:jc w:val="right"/>
        <w:bidi/>
      </w:pPr>
      <w:r>
        <w:rPr>
          <w:b w:val="0"/>
          <w:i w:val="0"/>
        </w:rPr>
        <w:t>عنوان</w:t>
      </w:r>
    </w:p>
    <w:p>
      <w:pPr>
        <w:jc w:val="right"/>
        <w:bidi/>
      </w:pPr>
      <w:r>
        <w:rPr>
          <w:b w:val="0"/>
          <w:i w:val="0"/>
        </w:rPr>
        <w:t>ر جوان 2</w:t>
      </w:r>
    </w:p>
    <w:p>
      <w:pPr>
        <w:jc w:val="right"/>
        <w:bidi/>
      </w:pPr>
      <w:r>
        <w:rPr>
          <w:b w:val="0"/>
          <w:i w:val="0"/>
        </w:rPr>
        <w:t>ضايرلا</w:t>
      </w:r>
    </w:p>
    <w:p>
      <w:pPr>
        <w:jc w:val="right"/>
        <w:bidi/>
      </w:pPr>
      <w:r>
        <w:rPr>
          <w:b w:val="0"/>
          <w:i w:val="0"/>
        </w:rPr>
        <w:t>ةنيدملا</w:t>
      </w:r>
    </w:p>
    <w:p>
      <w:pPr>
        <w:jc w:val="right"/>
        <w:bidi/>
      </w:pPr>
      <w:r>
        <w:rPr>
          <w:b w:val="0"/>
          <w:i w:val="0"/>
        </w:rPr>
        <w:t>0</w:t>
      </w:r>
    </w:p>
    <w:p>
      <w:pPr>
        <w:jc w:val="right"/>
        <w:bidi/>
      </w:pPr>
      <w:r>
        <w:rPr>
          <w:b w:val="0"/>
          <w:i w:val="0"/>
        </w:rPr>
        <w:t>نوفيلتلا</w:t>
      </w:r>
    </w:p>
    <w:p>
      <w:pPr>
        <w:jc w:val="right"/>
        <w:bidi/>
      </w:pPr>
      <w:r>
        <w:rPr>
          <w:b w:val="0"/>
          <w:i w:val="0"/>
        </w:rPr>
        <w:t>بنك البلاد</w:t>
      </w:r>
    </w:p>
    <w:p>
      <w:pPr>
        <w:jc w:val="right"/>
        <w:bidi/>
      </w:pPr>
      <w:r>
        <w:rPr>
          <w:b w:val="0"/>
          <w:i w:val="0"/>
        </w:rPr>
        <w:t>كيلاحر</w:t>
      </w:r>
    </w:p>
    <w:p>
      <w:pPr>
        <w:jc w:val="right"/>
        <w:bidi/>
      </w:pPr>
      <w:r>
        <w:rPr>
          <w:b w:val="0"/>
          <w:i w:val="0"/>
        </w:rPr>
        <w:t>عرفلا</w:t>
      </w:r>
    </w:p>
    <w:p>
      <w:pPr>
        <w:jc w:val="right"/>
        <w:bidi/>
      </w:pPr>
      <w:r>
        <w:rPr>
          <w:b w:val="0"/>
          <w:i w:val="0"/>
        </w:rPr>
        <w:t>ةنيدملا ناونعلا</w:t>
      </w:r>
    </w:p>
    <w:p>
      <w:pPr>
        <w:jc w:val="right"/>
        <w:bidi/>
      </w:pPr>
      <w:r>
        <w:rPr>
          <w:b w:val="0"/>
          <w:i w:val="0"/>
        </w:rPr>
        <w:t>ةيبرعلا ةكلمملا</w:t>
      </w:r>
    </w:p>
    <w:p>
      <w:pPr>
        <w:jc w:val="right"/>
        <w:bidi/>
      </w:pPr>
      <w:r>
        <w:rPr>
          <w:b w:val="0"/>
          <w:i w:val="0"/>
        </w:rPr>
        <w:t>كنبلا دلب</w:t>
      </w:r>
    </w:p>
    <w:p>
      <w:pPr>
        <w:jc w:val="right"/>
        <w:bidi/>
      </w:pPr>
      <w:r>
        <w:rPr>
          <w:b w:val="0"/>
          <w:i w:val="0"/>
        </w:rPr>
        <w:t>رمالا تانايب</w:t>
      </w:r>
    </w:p>
    <w:p>
      <w:pPr>
        <w:jc w:val="right"/>
        <w:bidi/>
      </w:pPr>
      <w:r>
        <w:rPr>
          <w:b w:val="0"/>
          <w:i w:val="0"/>
        </w:rPr>
        <w:t>100.000.00 SAR ---</w:t>
      </w:r>
    </w:p>
    <w:p>
      <w:pPr>
        <w:jc w:val="right"/>
        <w:bidi/>
      </w:pPr>
      <w:r>
        <w:rPr>
          <w:b w:val="0"/>
          <w:i w:val="0"/>
        </w:rPr>
        <w:t>100.000.00 SAR-</w:t>
      </w:r>
    </w:p>
    <w:p>
      <w:pPr>
        <w:jc w:val="right"/>
        <w:bidi/>
      </w:pPr>
      <w:r>
        <w:rPr>
          <w:b w:val="0"/>
          <w:i w:val="0"/>
        </w:rPr>
        <w:t>تتاريخ المحل</w:t>
      </w:r>
    </w:p>
    <w:p>
      <w:pPr>
        <w:jc w:val="right"/>
        <w:bidi/>
      </w:pPr>
      <w:r>
        <w:rPr>
          <w:b w:val="0"/>
          <w:i w:val="0"/>
        </w:rPr>
        <w:t>خصما من الحساب 11600</w:t>
      </w:r>
    </w:p>
    <w:p>
      <w:pPr>
        <w:jc w:val="right"/>
        <w:bidi/>
      </w:pPr>
      <w:r>
        <w:rPr>
          <w:b w:val="0"/>
          <w:i w:val="0"/>
        </w:rPr>
        <w:t>لياحتلا ةيرو لوحت موسرت</w:t>
      </w:r>
    </w:p>
    <w:p>
      <w:pPr>
        <w:jc w:val="right"/>
        <w:bidi/>
      </w:pPr>
      <w:r>
        <w:rPr>
          <w:b w:val="0"/>
          <w:i w:val="0"/>
        </w:rPr>
        <w:t>ليوحتلا</w:t>
      </w:r>
    </w:p>
    <w:p>
      <w:pPr>
        <w:jc w:val="right"/>
        <w:bidi/>
      </w:pPr>
      <w:r>
        <w:rPr>
          <w:b w:val="0"/>
          <w:i w:val="0"/>
        </w:rPr>
        <w:t>ةيلئاع فيراصم</w:t>
      </w:r>
    </w:p>
    <w:p>
      <w:pPr>
        <w:jc w:val="right"/>
        <w:bidi/>
      </w:pPr>
      <w:r>
        <w:rPr>
          <w:b w:val="0"/>
          <w:i w:val="0"/>
        </w:rPr>
        <w:t>يلا لسرلا</w:t>
      </w:r>
    </w:p>
    <w:p>
      <w:pPr>
        <w:jc w:val="right"/>
        <w:bidi/>
      </w:pPr>
      <w:r>
        <w:rPr>
          <w:b w:val="0"/>
          <w:i w:val="0"/>
        </w:rPr>
        <w:t>المستفيد</w:t>
      </w:r>
    </w:p>
    <w:p>
      <w:pPr>
        <w:jc w:val="right"/>
        <w:bidi/>
      </w:pPr>
      <w:r>
        <w:rPr>
          <w:b w:val="0"/>
          <w:i w:val="0"/>
        </w:rPr>
        <w:t>0006080231497-001</w:t>
      </w:r>
    </w:p>
    <w:p>
      <w:pPr>
        <w:jc w:val="right"/>
        <w:bidi/>
      </w:pPr>
      <w:r>
        <w:rPr>
          <w:b w:val="0"/>
          <w:i w:val="0"/>
        </w:rPr>
        <w:t>\-</w:t>
      </w:r>
    </w:p>
    <w:p>
      <w:pPr>
        <w:jc w:val="right"/>
        <w:bidi/>
      </w:pPr>
      <w:r>
        <w:rPr>
          <w:b w:val="0"/>
          <w:i w:val="0"/>
        </w:rPr>
        <w:t>عفدلا ةقيرط</w:t>
      </w:r>
    </w:p>
    <w:p>
      <w:pPr>
        <w:jc w:val="right"/>
        <w:bidi/>
      </w:pPr>
      <w:r>
        <w:rPr>
          <w:b w:val="0"/>
          <w:i w:val="0"/>
        </w:rPr>
        <w:t>ديحولا يعجرملا مقرلا وه: رمألا يعجرملا مقرلاب ظافتحالا كلضف نم</w:t>
      </w:r>
    </w:p>
    <w:p>
      <w:pPr>
        <w:jc w:val="right"/>
        <w:bidi/>
      </w:pPr>
      <w:r>
        <w:rPr>
          <w:b w:val="0"/>
          <w:i w:val="0"/>
        </w:rPr>
        <w:t>ةيل ةلوحلا هذهب قلعتي رما يأ ةعجارملا كلذو كلل</w:t>
      </w:r>
    </w:p>
    <w:p>
      <w:pPr>
        <w:jc w:val="right"/>
        <w:bidi/>
      </w:pPr>
      <w:r>
        <w:rPr>
          <w:b w:val="0"/>
          <w:i w:val="0"/>
        </w:rPr>
        <w:t>رقم التسلميل</w:t>
      </w:r>
    </w:p>
    <w:p>
      <w:pPr>
        <w:jc w:val="right"/>
        <w:bidi/>
      </w:pPr>
      <w:r>
        <w:rPr>
          <w:b w:val="0"/>
          <w:i w:val="0"/>
        </w:rPr>
        <w:t>1161000971</w:t>
      </w:r>
    </w:p>
    <w:p>
      <w:pPr>
        <w:jc w:val="right"/>
        <w:bidi/>
      </w:pPr>
      <w:r>
        <w:rPr>
          <w:b w:val="0"/>
          <w:i w:val="0"/>
        </w:rPr>
        <w:t>00000000014</w:t>
      </w:r>
    </w:p>
    <w:p>
      <w:pPr>
        <w:jc w:val="right"/>
        <w:bidi/>
      </w:pPr>
      <w:r>
        <w:rPr>
          <w:b w:val="0"/>
          <w:i w:val="0"/>
        </w:rPr>
        <w:t>هلهست عم راسفتسا لوأ خيرات نم مايأ ةرشع دعب ةكرشلا تاراسفتسا ىلع درلا يف ليصلا بواجت مدع دنع ةلاوحلا ءاغلإ ةكرشلل قحي .ةلاوحلا هذه ببسب ةهج قحتست ىرخأ فيراصم وأ ةلومع نم ةلاوحلا ةميق نم تاعاطقتسا يأ مصخ ىلع قفاوأ ثلا فرطلا نم مهف ءوس وأ/و أطخ يأ نم و لاسرإلا طوطخ ر .ةزهجألا يف لطع ببسب ةجتان ةراسخ يأ نم رامثتسالل ةيفرصملا يحجارلا ةكرش ىنعي نحن انأو جذومنلا اذه يف ةحضوملا تانايبلا ةحص ىلع قداصت لم</w:t>
      </w:r>
    </w:p>
    <w:p>
      <w:pPr>
        <w:jc w:val="right"/>
        <w:bidi/>
      </w:pPr>
      <w:r>
        <w:rPr>
          <w:b w:val="0"/>
          <w:i w:val="0"/>
        </w:rPr>
        <w:t>فيراصملا هللا</w:t>
      </w:r>
    </w:p>
    <w:p>
      <w:pPr>
        <w:jc w:val="right"/>
        <w:bidi/>
      </w:pPr>
      <w:r>
        <w:rPr>
          <w:b w:val="0"/>
          <w:i w:val="0"/>
        </w:rPr>
        <w:t>عيقوتلا</w:t>
      </w:r>
    </w:p>
    <w:p>
      <w:pPr>
        <w:jc w:val="right"/>
        <w:bidi/>
      </w:pPr>
      <w:r>
        <w:rPr>
          <w:b w:val="0"/>
          <w:i w:val="0"/>
        </w:rPr>
        <w:t>اذير ٤٢٥</w:t>
      </w:r>
    </w:p>
    <w:p>
      <w:pPr>
        <w:jc w:val="right"/>
        <w:bidi/>
      </w:pPr>
      <w:r>
        <w:rPr>
          <w:b w:val="0"/>
          <w:i w:val="0"/>
        </w:rPr>
        <w:t>183</w:t>
      </w:r>
    </w:p>
    <w:p>
      <w:pPr>
        <w:jc w:val="right"/>
        <w:bidi/>
      </w:pPr>
      <w:r>
        <w:rPr>
          <w:b w:val="0"/>
          <w:i w:val="0"/>
        </w:rPr>
        <w:t>069</w:t>
      </w:r>
    </w:p>
    <w:p>
      <w:pPr>
        <w:jc w:val="right"/>
        <w:bidi/>
      </w:pPr>
      <w:r>
        <w:rPr>
          <w:b w:val="0"/>
          <w:i w:val="0"/>
        </w:rPr>
        <w:t>٥</w:t>
      </w:r>
    </w:p>
    <w:p>
      <w:pPr>
        <w:jc w:val="right"/>
        <w:bidi/>
      </w:pPr>
      <w:r>
        <w:rPr>
          <w:b w:val="0"/>
          <w:i w:val="0"/>
        </w:rPr>
        <w:t>٩/٢٨</w:t>
      </w:r>
    </w:p>
    <w:p>
      <w:pPr>
        <w:jc w:val="right"/>
        <w:bidi/>
      </w:pPr>
      <w:r>
        <w:rPr>
          <w:b w:val="0"/>
          <w:i w:val="0"/>
        </w:rPr>
        <w:t>۴۲۱</w:t>
      </w:r>
    </w:p>
    <w:p>
      <w:pPr>
        <w:jc w:val="right"/>
        <w:bidi/>
      </w:pPr>
      <w:r>
        <w:rPr>
          <w:b w:val="0"/>
          <w:i w:val="0"/>
        </w:rPr>
        <w:t>0211318</w:t>
      </w:r>
    </w:p>
    <w:p>
      <w:pPr>
        <w:jc w:val="right"/>
        <w:bidi/>
      </w:pPr>
      <w:r>
        <w:rPr>
          <w:b w:val="0"/>
          <w:i w:val="0"/>
        </w:rPr>
        <w:t>Mo</w:t>
      </w:r>
    </w:p>
    <w:p>
      <w:pPr>
        <w:jc w:val="right"/>
        <w:bidi/>
      </w:pPr>
      <w:r>
        <w:rPr>
          <w:b w:val="0"/>
          <w:i w:val="0"/>
        </w:rPr>
        <w:t>Rof</w:t>
      </w:r>
    </w:p>
    <w:p>
      <w:pPr>
        <w:jc w:val="right"/>
        <w:bidi/>
      </w:pPr>
      <w:r>
        <w:rPr>
          <w:b w:val="0"/>
          <w:i w:val="0"/>
        </w:rPr>
        <w:t>\# Pmount</w:t>
      </w:r>
    </w:p>
    <w:p>
      <w:pPr>
        <w:jc w:val="right"/>
        <w:bidi/>
      </w:pPr>
      <w:r>
        <w:rPr>
          <w:b w:val="0"/>
          <w:i w:val="0"/>
        </w:rPr>
        <w:t>to 034/11/0001-6, 10</w:t>
      </w:r>
    </w:p>
    <w:p>
      <w:pPr>
        <w:jc w:val="right"/>
        <w:bidi/>
      </w:pPr>
      <w:r>
        <w:rPr>
          <w:b w:val="0"/>
          <w:i w:val="0"/>
        </w:rPr>
        <w:t>Mame</w:t>
      </w:r>
    </w:p>
    <w:p>
      <w:pPr>
        <w:jc w:val="right"/>
        <w:bidi/>
      </w:pPr>
      <w:r>
        <w:rPr>
          <w:b w:val="0"/>
          <w:i w:val="0"/>
        </w:rPr>
        <w:t>FUR</w:t>
      </w:r>
    </w:p>
    <w:p>
      <w:pPr>
        <w:jc w:val="right"/>
        <w:bidi/>
      </w:pPr>
      <w:r>
        <w:rPr>
          <w:b w:val="0"/>
          <w:i w:val="0"/>
        </w:rPr>
        <w:t>945.985.00 4,936,900.94 COMMERZE BANK-</w:t>
      </w:r>
    </w:p>
    <w:p>
      <w:pPr>
        <w:jc w:val="right"/>
        <w:bidi/>
      </w:pPr>
      <w:r>
        <w:rPr>
          <w:b w:val="0"/>
          <w:i w:val="0"/>
        </w:rPr>
        <w:t>MR, ADNAN ZAINY</w:t>
      </w:r>
    </w:p>
    <w:p>
      <w:pPr>
        <w:jc w:val="right"/>
        <w:bidi/>
      </w:pPr>
      <w:r>
        <w:rPr>
          <w:b w:val="0"/>
          <w:i w:val="0"/>
        </w:rPr>
        <w:t>Bate</w:t>
      </w:r>
    </w:p>
    <w:p>
      <w:pPr>
        <w:jc w:val="right"/>
        <w:bidi/>
      </w:pPr>
      <w:r>
        <w:rPr>
          <w:b w:val="0"/>
          <w:i w:val="0"/>
        </w:rPr>
        <w:t>Core</w:t>
      </w:r>
    </w:p>
    <w:p>
      <w:pPr>
        <w:jc w:val="right"/>
        <w:bidi/>
      </w:pPr>
      <w:r>
        <w:rPr>
          <w:b w:val="0"/>
          <w:i w:val="0"/>
        </w:rPr>
        <w:t>Hate Charges</w:t>
      </w:r>
    </w:p>
    <w:p>
      <w:pPr>
        <w:jc w:val="right"/>
        <w:bidi/>
      </w:pPr>
      <w:r>
        <w:rPr>
          <w:b w:val="0"/>
          <w:i w:val="0"/>
        </w:rPr>
        <w:t>Total Charges</w:t>
      </w:r>
    </w:p>
    <w:p>
      <w:pPr>
        <w:jc w:val="right"/>
        <w:bidi/>
      </w:pPr>
      <w:r>
        <w:rPr>
          <w:b w:val="0"/>
          <w:i w:val="0"/>
        </w:rPr>
        <w:t>شركة مساهمة سعودية</w:t>
      </w:r>
    </w:p>
    <w:p>
      <w:pPr>
        <w:jc w:val="right"/>
        <w:bidi/>
      </w:pPr>
      <w:r>
        <w:rPr>
          <w:b w:val="0"/>
          <w:i w:val="0"/>
        </w:rPr>
        <w:t>كنبلا</w:t>
      </w:r>
    </w:p>
    <w:p>
      <w:pPr>
        <w:jc w:val="right"/>
        <w:bidi/>
      </w:pPr>
      <w:r>
        <w:rPr>
          <w:b w:val="0"/>
          <w:i w:val="0"/>
        </w:rPr>
        <w:t>السعودي</w:t>
      </w:r>
    </w:p>
    <w:p>
      <w:pPr>
        <w:jc w:val="right"/>
        <w:bidi/>
      </w:pPr>
      <w:r>
        <w:rPr>
          <w:b w:val="0"/>
          <w:i w:val="0"/>
        </w:rPr>
        <w:t>يسنرفلا</w:t>
      </w:r>
    </w:p>
    <w:p>
      <w:pPr>
        <w:jc w:val="right"/>
        <w:bidi/>
      </w:pPr>
      <w:r>
        <w:rPr>
          <w:b w:val="0"/>
          <w:i w:val="0"/>
        </w:rPr>
        <w:t>نكس : 1111 SFCMS</w:t>
      </w:r>
    </w:p>
    <w:p>
      <w:pPr>
        <w:jc w:val="right"/>
        <w:bidi/>
      </w:pPr>
      <w:r>
        <w:rPr>
          <w:b w:val="0"/>
          <w:i w:val="0"/>
        </w:rPr>
        <w:t>٤٠١٢٢١١ سكاف - ۹۹۹۹۹۸۲ :فتاه ١١٥٥٤ ضايرلا - ٥٦٠٠٦ ب.ص يسيئرلا زكرملا</w:t>
      </w:r>
    </w:p>
    <w:p>
      <w:pPr>
        <w:jc w:val="right"/>
        <w:bidi/>
      </w:pPr>
      <w:r>
        <w:rPr>
          <w:b w:val="0"/>
          <w:i w:val="0"/>
        </w:rPr>
        <w:t>قسيمة تحويل / إصدار شيك / شيكات سياحية ...</w:t>
      </w:r>
    </w:p>
    <w:p>
      <w:pPr>
        <w:jc w:val="right"/>
        <w:bidi/>
      </w:pPr>
      <w:r>
        <w:rPr>
          <w:b w:val="0"/>
          <w:i w:val="0"/>
        </w:rPr>
        <w:t>TRANSFER / DRAFT / TCS FORM</w:t>
      </w:r>
    </w:p>
    <w:p>
      <w:pPr>
        <w:jc w:val="right"/>
        <w:bidi/>
      </w:pPr>
      <w:r>
        <w:rPr>
          <w:b w:val="0"/>
          <w:i w:val="0"/>
        </w:rPr>
        <w:t>Banque Saudi Fransi</w:t>
      </w:r>
    </w:p>
    <w:p>
      <w:pPr>
        <w:jc w:val="right"/>
        <w:bidi/>
      </w:pPr>
      <w:r>
        <w:rPr>
          <w:b w:val="0"/>
          <w:i w:val="0"/>
        </w:rPr>
        <w:t>Saudi Joint Stock Company Head Office - PO Box 55000. Riyadh 11554 Tel.:2899999- Fax:4042311</w:t>
      </w:r>
    </w:p>
    <w:p>
      <w:pPr>
        <w:jc w:val="right"/>
        <w:bidi/>
      </w:pPr>
      <w:r>
        <w:rPr>
          <w:b w:val="0"/>
          <w:i w:val="0"/>
        </w:rPr>
        <w:t>Tix: 407066 SFGM SJ</w:t>
      </w:r>
    </w:p>
    <w:p>
      <w:pPr>
        <w:jc w:val="right"/>
        <w:bidi/>
      </w:pPr>
      <w:r>
        <w:rPr>
          <w:b w:val="0"/>
          <w:i w:val="0"/>
        </w:rPr>
        <w:t>التاريخ</w:t>
      </w:r>
    </w:p>
    <w:p>
      <w:pPr>
        <w:jc w:val="right"/>
        <w:bidi/>
      </w:pPr>
      <w:r>
        <w:rPr>
          <w:b w:val="0"/>
          <w:i w:val="0"/>
        </w:rPr>
        <w:t>DATE 31/08/2000</w:t>
      </w:r>
    </w:p>
    <w:p>
      <w:pPr>
        <w:jc w:val="right"/>
        <w:bidi/>
      </w:pPr>
      <w:r>
        <w:rPr>
          <w:b w:val="0"/>
          <w:i w:val="0"/>
        </w:rPr>
        <w:t>الرجاء اختيار واحدة مما يل</w:t>
      </w:r>
    </w:p>
    <w:p>
      <w:pPr>
        <w:jc w:val="right"/>
        <w:bidi/>
      </w:pPr>
      <w:r>
        <w:rPr>
          <w:b w:val="0"/>
          <w:i w:val="0"/>
        </w:rPr>
        <w:t>شيكات سياحية</w:t>
      </w:r>
    </w:p>
    <w:p>
      <w:pPr>
        <w:jc w:val="right"/>
        <w:bidi/>
      </w:pPr>
      <w:r>
        <w:rPr>
          <w:b w:val="0"/>
          <w:i w:val="0"/>
        </w:rPr>
        <w:t>TRAVELERS CHEQUES SALE</w:t>
      </w:r>
    </w:p>
    <w:p>
      <w:pPr>
        <w:jc w:val="right"/>
        <w:bidi/>
      </w:pPr>
      <w:r>
        <w:rPr>
          <w:b w:val="0"/>
          <w:i w:val="0"/>
        </w:rPr>
        <w:t>ةكلمملا جراخ ليوحت</w:t>
      </w:r>
    </w:p>
    <w:p>
      <w:pPr>
        <w:jc w:val="right"/>
        <w:bidi/>
      </w:pPr>
      <w:r>
        <w:rPr>
          <w:b w:val="0"/>
          <w:i w:val="0"/>
        </w:rPr>
        <w:t>.ةيبنجألا ةلمعلاب يفرصم كيش</w:t>
      </w:r>
    </w:p>
    <w:p>
      <w:pPr>
        <w:jc w:val="right"/>
        <w:bidi/>
      </w:pPr>
      <w:r>
        <w:rPr>
          <w:b w:val="0"/>
          <w:i w:val="0"/>
        </w:rPr>
        <w:t>شيك مصرفی</w:t>
      </w:r>
    </w:p>
    <w:p>
      <w:pPr>
        <w:jc w:val="right"/>
        <w:bidi/>
      </w:pPr>
      <w:r>
        <w:rPr>
          <w:b w:val="0"/>
          <w:i w:val="0"/>
        </w:rPr>
        <w:t>BANK DRAFT</w:t>
      </w:r>
    </w:p>
    <w:p>
      <w:pPr>
        <w:jc w:val="right"/>
        <w:bidi/>
      </w:pPr>
      <w:r>
        <w:rPr>
          <w:b w:val="0"/>
          <w:i w:val="0"/>
        </w:rPr>
        <w:t>CASHIER ORDER</w:t>
      </w:r>
    </w:p>
    <w:p>
      <w:pPr>
        <w:jc w:val="right"/>
        <w:bidi/>
      </w:pPr>
      <w:r>
        <w:rPr>
          <w:b w:val="0"/>
          <w:i w:val="0"/>
        </w:rPr>
        <w:t>DEBIT TO MY/OUR ACCOUNT</w:t>
      </w:r>
    </w:p>
    <w:p>
      <w:pPr>
        <w:jc w:val="right"/>
        <w:bidi/>
      </w:pPr>
      <w:r>
        <w:rPr>
          <w:b w:val="0"/>
          <w:i w:val="0"/>
        </w:rPr>
        <w:t>ةكلمملا لخاد ليوحت</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CASH (GOVERNMENT RELATED PAYMENTS)</w:t>
      </w:r>
    </w:p>
    <w:p>
      <w:pPr>
        <w:jc w:val="right"/>
        <w:bidi/>
      </w:pPr>
      <w:r>
        <w:rPr>
          <w:b w:val="0"/>
          <w:i w:val="0"/>
        </w:rPr>
        <w:t>TRANSFER ABROAD</w:t>
      </w:r>
    </w:p>
    <w:p>
      <w:pPr>
        <w:jc w:val="right"/>
        <w:bidi/>
      </w:pPr>
      <w:r>
        <w:rPr>
          <w:b w:val="0"/>
          <w:i w:val="0"/>
        </w:rPr>
        <w:t>نقدأ (مدفوعات حكومية)</w:t>
      </w:r>
    </w:p>
    <w:p>
      <w:pPr>
        <w:jc w:val="right"/>
        <w:bidi/>
      </w:pPr>
      <w:r>
        <w:rPr>
          <w:b w:val="0"/>
          <w:i w:val="0"/>
        </w:rPr>
        <w:t>الخصم من حسابي / حسابنا</w:t>
      </w:r>
    </w:p>
    <w:p>
      <w:pPr>
        <w:jc w:val="right"/>
        <w:bidi/>
      </w:pPr>
      <w:r>
        <w:rPr>
          <w:b w:val="0"/>
          <w:i w:val="0"/>
        </w:rPr>
        <w:t>مقابل،</w:t>
      </w:r>
    </w:p>
    <w:p>
      <w:pPr>
        <w:jc w:val="right"/>
        <w:bidi/>
      </w:pPr>
      <w:r>
        <w:rPr>
          <w:b w:val="0"/>
          <w:i w:val="0"/>
        </w:rPr>
        <w:t>ليمعلا مسا : نم</w:t>
      </w:r>
    </w:p>
    <w:p>
      <w:pPr>
        <w:jc w:val="right"/>
        <w:bidi/>
      </w:pPr>
      <w:r>
        <w:rPr>
          <w:b w:val="0"/>
          <w:i w:val="0"/>
        </w:rPr>
        <w:t>حساب لدى فرع</w:t>
      </w:r>
    </w:p>
    <w:p>
      <w:pPr>
        <w:jc w:val="right"/>
        <w:bidi/>
      </w:pPr>
      <w:r>
        <w:rPr>
          <w:b w:val="0"/>
          <w:i w:val="0"/>
        </w:rPr>
        <w:t>ةلمعلا</w:t>
      </w:r>
    </w:p>
    <w:p>
      <w:pPr>
        <w:jc w:val="right"/>
        <w:bidi/>
      </w:pPr>
      <w:r>
        <w:rPr>
          <w:b w:val="0"/>
          <w:i w:val="0"/>
        </w:rPr>
        <w:t>فورحلاب غلبملا</w:t>
      </w:r>
    </w:p>
    <w:p>
      <w:pPr>
        <w:jc w:val="right"/>
        <w:bidi/>
      </w:pPr>
      <w:r>
        <w:rPr>
          <w:b w:val="0"/>
          <w:i w:val="0"/>
        </w:rPr>
        <w:t>ب .م /ناونعلا لوحملا مسإ</w:t>
      </w:r>
    </w:p>
    <w:p>
      <w:pPr>
        <w:jc w:val="right"/>
        <w:bidi/>
      </w:pPr>
      <w:r>
        <w:rPr>
          <w:b w:val="0"/>
          <w:i w:val="0"/>
        </w:rPr>
        <w:t>ةماقإلا / ةقاطبلا مقر</w:t>
      </w:r>
    </w:p>
    <w:p>
      <w:pPr>
        <w:jc w:val="right"/>
        <w:bidi/>
      </w:pPr>
      <w:r>
        <w:rPr>
          <w:b w:val="0"/>
          <w:i w:val="0"/>
        </w:rPr>
        <w:t>إلى المستفيد</w:t>
      </w:r>
    </w:p>
    <w:p>
      <w:pPr>
        <w:jc w:val="right"/>
        <w:bidi/>
      </w:pPr>
      <w:r>
        <w:rPr>
          <w:b w:val="0"/>
          <w:i w:val="0"/>
        </w:rPr>
        <w:t>إسم المستفيد</w:t>
      </w:r>
    </w:p>
    <w:p>
      <w:pPr>
        <w:jc w:val="right"/>
        <w:bidi/>
      </w:pPr>
      <w:r>
        <w:rPr>
          <w:b w:val="0"/>
          <w:i w:val="0"/>
        </w:rPr>
        <w:t>عنوان المستفيد.</w:t>
      </w:r>
    </w:p>
    <w:p>
      <w:pPr>
        <w:jc w:val="right"/>
        <w:bidi/>
      </w:pPr>
      <w:r>
        <w:rPr>
          <w:b w:val="0"/>
          <w:i w:val="0"/>
        </w:rPr>
        <w:t>بنك المستفيد</w:t>
      </w:r>
    </w:p>
    <w:p>
      <w:pPr>
        <w:jc w:val="right"/>
        <w:bidi/>
      </w:pPr>
      <w:r>
        <w:rPr>
          <w:b w:val="0"/>
          <w:i w:val="0"/>
        </w:rPr>
        <w:t>رقم حساب المماليد</w:t>
      </w:r>
    </w:p>
    <w:p>
      <w:pPr>
        <w:jc w:val="right"/>
        <w:bidi/>
      </w:pPr>
      <w:r>
        <w:rPr>
          <w:b w:val="0"/>
          <w:i w:val="0"/>
        </w:rPr>
        <w:t>LAINY,ELECTRICAL &amp; ALXCORU</w:t>
      </w:r>
    </w:p>
    <w:p>
      <w:pPr>
        <w:jc w:val="right"/>
        <w:bidi/>
      </w:pPr>
      <w:r>
        <w:rPr>
          <w:b w:val="0"/>
          <w:i w:val="0"/>
        </w:rPr>
        <w:t>ةنيدملا</w:t>
      </w:r>
    </w:p>
    <w:p>
      <w:pPr>
        <w:jc w:val="right"/>
        <w:bidi/>
      </w:pPr>
      <w:r>
        <w:rPr>
          <w:b w:val="0"/>
          <w:i w:val="0"/>
        </w:rPr>
        <w:t>ZIP CODE</w:t>
      </w:r>
    </w:p>
    <w:p>
      <w:pPr>
        <w:jc w:val="right"/>
        <w:bidi/>
      </w:pPr>
      <w:r>
        <w:rPr>
          <w:b w:val="0"/>
          <w:i w:val="0"/>
        </w:rPr>
        <w:t>ACCOUNT AT BRANCH</w:t>
      </w:r>
    </w:p>
    <w:p>
      <w:pPr>
        <w:jc w:val="right"/>
        <w:bidi/>
      </w:pPr>
      <w:r>
        <w:rPr>
          <w:b w:val="0"/>
          <w:i w:val="0"/>
        </w:rPr>
        <w:t>CURRENCY</w:t>
      </w:r>
    </w:p>
    <w:p>
      <w:pPr>
        <w:jc w:val="right"/>
        <w:bidi/>
      </w:pPr>
      <w:r>
        <w:rPr>
          <w:b w:val="0"/>
          <w:i w:val="0"/>
        </w:rPr>
        <w:t>A334</w:t>
      </w:r>
    </w:p>
    <w:p>
      <w:pPr>
        <w:jc w:val="right"/>
        <w:bidi/>
      </w:pPr>
      <w:r>
        <w:rPr>
          <w:b w:val="0"/>
          <w:i w:val="0"/>
        </w:rPr>
        <w:t>50-FROM : CUSTOMERS NAME</w:t>
      </w:r>
    </w:p>
    <w:p>
      <w:pPr>
        <w:jc w:val="right"/>
        <w:bidi/>
      </w:pPr>
      <w:r>
        <w:rPr>
          <w:b w:val="0"/>
          <w:i w:val="0"/>
        </w:rPr>
        <w:t>رقم الحساب</w:t>
      </w:r>
    </w:p>
    <w:p>
      <w:pPr>
        <w:jc w:val="right"/>
        <w:bidi/>
      </w:pPr>
      <w:r>
        <w:rPr>
          <w:b w:val="0"/>
          <w:i w:val="0"/>
        </w:rPr>
        <w:t>ACCOUNT NO</w:t>
      </w:r>
    </w:p>
    <w:p>
      <w:pPr>
        <w:jc w:val="right"/>
        <w:bidi/>
      </w:pPr>
      <w:r>
        <w:rPr>
          <w:b w:val="0"/>
          <w:i w:val="0"/>
        </w:rPr>
        <w:t>ماقرألاب غلبملا</w:t>
      </w:r>
    </w:p>
    <w:p>
      <w:pPr>
        <w:jc w:val="right"/>
        <w:bidi/>
      </w:pPr>
      <w:r>
        <w:rPr>
          <w:b w:val="0"/>
          <w:i w:val="0"/>
        </w:rPr>
        <w:t>AMOUNT IN FIGURES</w:t>
      </w:r>
    </w:p>
    <w:p>
      <w:pPr>
        <w:jc w:val="right"/>
        <w:bidi/>
      </w:pPr>
      <w:r>
        <w:rPr>
          <w:b w:val="0"/>
          <w:i w:val="0"/>
        </w:rPr>
        <w:t>MOUNT IN WORDS</w:t>
      </w:r>
    </w:p>
    <w:p>
      <w:pPr>
        <w:jc w:val="right"/>
        <w:bidi/>
      </w:pPr>
      <w:r>
        <w:rPr>
          <w:b w:val="0"/>
          <w:i w:val="0"/>
        </w:rPr>
        <w:t>REMITTER'S NAME</w:t>
      </w:r>
    </w:p>
    <w:p>
      <w:pPr>
        <w:jc w:val="right"/>
        <w:bidi/>
      </w:pPr>
      <w:r>
        <w:rPr>
          <w:b w:val="0"/>
          <w:i w:val="0"/>
        </w:rPr>
        <w:t>ADDRESS/PO. BOX NO</w:t>
      </w:r>
    </w:p>
    <w:p>
      <w:pPr>
        <w:jc w:val="right"/>
        <w:bidi/>
      </w:pPr>
      <w:r>
        <w:rPr>
          <w:b w:val="0"/>
          <w:i w:val="0"/>
        </w:rPr>
        <w:t>TELEPHONE NO.</w:t>
      </w:r>
    </w:p>
    <w:p>
      <w:pPr>
        <w:jc w:val="right"/>
        <w:bidi/>
      </w:pPr>
      <w:r>
        <w:rPr>
          <w:b w:val="0"/>
          <w:i w:val="0"/>
        </w:rPr>
        <w:t>ABAR &amp; NY, ELECTRICAL &amp; AlCond.</w:t>
      </w:r>
    </w:p>
    <w:p>
      <w:pPr>
        <w:jc w:val="right"/>
        <w:bidi/>
      </w:pPr>
      <w:r>
        <w:rPr>
          <w:b w:val="0"/>
          <w:i w:val="0"/>
        </w:rPr>
        <w:t>EDUAH</w:t>
      </w:r>
    </w:p>
    <w:p>
      <w:pPr>
        <w:jc w:val="right"/>
        <w:bidi/>
      </w:pPr>
      <w:r>
        <w:rPr>
          <w:b w:val="0"/>
          <w:i w:val="0"/>
        </w:rPr>
        <w:t>.io/QAMA NO رقم التلفون</w:t>
      </w:r>
    </w:p>
    <w:p>
      <w:pPr>
        <w:jc w:val="right"/>
        <w:bidi/>
      </w:pPr>
      <w:r>
        <w:rPr>
          <w:b w:val="0"/>
          <w:i w:val="0"/>
        </w:rPr>
        <w:t>يديربلا زمرلا</w:t>
      </w:r>
    </w:p>
    <w:p>
      <w:pPr>
        <w:jc w:val="right"/>
        <w:bidi/>
      </w:pPr>
      <w:r>
        <w:rPr>
          <w:b w:val="0"/>
          <w:i w:val="0"/>
        </w:rPr>
        <w:t>CITY</w:t>
      </w:r>
    </w:p>
    <w:p>
      <w:pPr>
        <w:jc w:val="right"/>
        <w:bidi/>
      </w:pPr>
      <w:r>
        <w:rPr>
          <w:b w:val="0"/>
          <w:i w:val="0"/>
        </w:rPr>
        <w:t>TCS OF CASE IN SECTION THIS PILL NOT DO ةيحايسلا تاكبشلا ةلاح يف ءزجلا اذه ألمت ال</w:t>
      </w:r>
    </w:p>
    <w:p>
      <w:pPr>
        <w:jc w:val="right"/>
        <w:bidi/>
      </w:pPr>
      <w:r>
        <w:rPr>
          <w:b w:val="0"/>
          <w:i w:val="0"/>
        </w:rPr>
        <w:t>58/58-TO BENEFICIARY</w:t>
      </w:r>
    </w:p>
    <w:p>
      <w:pPr>
        <w:jc w:val="right"/>
        <w:bidi/>
      </w:pPr>
      <w:r>
        <w:rPr>
          <w:b w:val="0"/>
          <w:i w:val="0"/>
        </w:rPr>
        <w:t>BENEFICIARY'S NAME</w:t>
      </w:r>
    </w:p>
    <w:p>
      <w:pPr>
        <w:jc w:val="right"/>
        <w:bidi/>
      </w:pPr>
      <w:r>
        <w:rPr>
          <w:b w:val="0"/>
          <w:i w:val="0"/>
        </w:rPr>
        <w:t>BENEFICIARY'S ADDRESS</w:t>
      </w:r>
    </w:p>
    <w:p>
      <w:pPr>
        <w:jc w:val="right"/>
        <w:bidi/>
      </w:pPr>
      <w:r>
        <w:rPr>
          <w:b w:val="0"/>
          <w:i w:val="0"/>
        </w:rPr>
        <w:t>57-BENEFICIARY'S BANK</w:t>
      </w:r>
    </w:p>
    <w:p>
      <w:pPr>
        <w:jc w:val="right"/>
        <w:bidi/>
      </w:pPr>
      <w:r>
        <w:rPr>
          <w:b w:val="0"/>
          <w:i w:val="0"/>
        </w:rPr>
        <w:t>BENEFICIARY'S A/C NO.</w:t>
      </w:r>
    </w:p>
    <w:p>
      <w:pPr>
        <w:jc w:val="right"/>
        <w:bidi/>
      </w:pPr>
      <w:r>
        <w:rPr>
          <w:b w:val="0"/>
          <w:i w:val="0"/>
        </w:rPr>
        <w:t>عنوان بنك المستفيد</w:t>
      </w:r>
    </w:p>
    <w:p>
      <w:pPr>
        <w:jc w:val="right"/>
        <w:bidi/>
      </w:pPr>
      <w:r>
        <w:rPr>
          <w:b w:val="0"/>
          <w:i w:val="0"/>
        </w:rPr>
        <w:t>رمز بنك المستفيد</w:t>
      </w:r>
    </w:p>
    <w:p>
      <w:pPr>
        <w:jc w:val="right"/>
        <w:bidi/>
      </w:pPr>
      <w:r>
        <w:rPr>
          <w:b w:val="0"/>
          <w:i w:val="0"/>
        </w:rPr>
        <w:t>عفدلا ليصافت</w:t>
      </w:r>
    </w:p>
    <w:p>
      <w:pPr>
        <w:jc w:val="right"/>
        <w:bidi/>
      </w:pPr>
      <w:r>
        <w:rPr>
          <w:b w:val="0"/>
          <w:i w:val="0"/>
        </w:rPr>
        <w:t>(جذومنلا فلخ نم بسانملا مقرلا رايتخا ءاجرلا) ليوحتلا نم ضرغلا</w:t>
      </w:r>
    </w:p>
    <w:p>
      <w:pPr>
        <w:jc w:val="right"/>
        <w:bidi/>
      </w:pPr>
      <w:r>
        <w:rPr>
          <w:b w:val="0"/>
          <w:i w:val="0"/>
        </w:rPr>
        <w:t>PURPOSE OF TRANSFER (Please pick the appropriate number from overleaf)</w:t>
      </w:r>
    </w:p>
    <w:p>
      <w:pPr>
        <w:jc w:val="right"/>
        <w:bidi/>
      </w:pPr>
      <w:r>
        <w:rPr>
          <w:b w:val="0"/>
          <w:i w:val="0"/>
        </w:rPr>
        <w:t>تم التحقق من التوقيع من قبل SIGNATURE VERIFIED BY</w:t>
      </w:r>
    </w:p>
    <w:p>
      <w:pPr>
        <w:jc w:val="right"/>
        <w:bidi/>
      </w:pPr>
      <w:r>
        <w:rPr>
          <w:b w:val="0"/>
          <w:i w:val="0"/>
        </w:rPr>
        <w:t>قودنصلا نيمأ عيقوت</w:t>
      </w:r>
    </w:p>
    <w:p>
      <w:pPr>
        <w:jc w:val="right"/>
        <w:bidi/>
      </w:pPr>
      <w:r>
        <w:rPr>
          <w:b w:val="0"/>
          <w:i w:val="0"/>
        </w:rPr>
        <w:t>كنبلا لامعتسال</w:t>
      </w:r>
    </w:p>
    <w:p>
      <w:pPr>
        <w:jc w:val="right"/>
        <w:bidi/>
      </w:pPr>
      <w:r>
        <w:rPr>
          <w:b w:val="0"/>
          <w:i w:val="0"/>
        </w:rPr>
        <w:t>TELLER'S SIGNATURE</w:t>
      </w:r>
    </w:p>
    <w:p>
      <w:pPr>
        <w:jc w:val="right"/>
        <w:bidi/>
      </w:pPr>
      <w:r>
        <w:rPr>
          <w:b w:val="0"/>
          <w:i w:val="0"/>
        </w:rPr>
        <w:t>علينا</w:t>
      </w:r>
    </w:p>
    <w:p>
      <w:pPr>
        <w:jc w:val="right"/>
        <w:bidi/>
      </w:pPr>
      <w:r>
        <w:rPr>
          <w:b w:val="0"/>
          <w:i w:val="0"/>
        </w:rPr>
        <w:t>: فيراصملا</w:t>
      </w:r>
    </w:p>
    <w:p>
      <w:pPr>
        <w:jc w:val="right"/>
        <w:bidi/>
      </w:pPr>
      <w:r>
        <w:rPr>
          <w:b w:val="0"/>
          <w:i w:val="0"/>
        </w:rPr>
        <w:t>ON US</w:t>
      </w:r>
    </w:p>
    <w:p>
      <w:pPr>
        <w:jc w:val="right"/>
        <w:bidi/>
      </w:pPr>
      <w:r>
        <w:rPr>
          <w:b w:val="0"/>
          <w:i w:val="0"/>
        </w:rPr>
        <w:t>أوافق على الشروط المذكورة على ظهر هذا الطلب.</w:t>
      </w:r>
    </w:p>
    <w:p>
      <w:pPr>
        <w:jc w:val="right"/>
        <w:bidi/>
      </w:pPr>
      <w:r>
        <w:rPr>
          <w:b w:val="0"/>
          <w:i w:val="0"/>
        </w:rPr>
        <w:t>عيبلا ءارشلا رعس</w:t>
      </w:r>
    </w:p>
    <w:p>
      <w:pPr>
        <w:jc w:val="right"/>
        <w:bidi/>
      </w:pPr>
      <w:r>
        <w:rPr>
          <w:b w:val="0"/>
          <w:i w:val="0"/>
        </w:rPr>
        <w:t>SELL/BUY RATE</w:t>
      </w:r>
    </w:p>
    <w:p>
      <w:pPr>
        <w:jc w:val="right"/>
        <w:bidi/>
      </w:pPr>
      <w:r>
        <w:rPr>
          <w:b w:val="0"/>
          <w:i w:val="0"/>
        </w:rPr>
        <w:t>ةلمعلا / غلبملا</w:t>
      </w:r>
    </w:p>
    <w:p>
      <w:pPr>
        <w:jc w:val="right"/>
        <w:bidi/>
      </w:pPr>
      <w:r>
        <w:rPr>
          <w:b w:val="0"/>
          <w:i w:val="0"/>
        </w:rPr>
        <w:t>CURRENCY/AMOUNT</w:t>
      </w:r>
    </w:p>
    <w:p>
      <w:pPr>
        <w:jc w:val="right"/>
        <w:bidi/>
      </w:pPr>
      <w:r>
        <w:rPr>
          <w:b w:val="0"/>
          <w:i w:val="0"/>
        </w:rPr>
        <w:t>كنبلا فيراصم</w:t>
      </w:r>
    </w:p>
    <w:p>
      <w:pPr>
        <w:jc w:val="right"/>
        <w:bidi/>
      </w:pPr>
      <w:r>
        <w:rPr>
          <w:b w:val="0"/>
          <w:i w:val="0"/>
        </w:rPr>
        <w:t>BANK SERVICES CHARGES</w:t>
      </w:r>
    </w:p>
    <w:p>
      <w:pPr>
        <w:jc w:val="right"/>
        <w:bidi/>
      </w:pPr>
      <w:r>
        <w:rPr>
          <w:b w:val="0"/>
          <w:i w:val="0"/>
        </w:rPr>
        <w:t>TOTAL AMOUNT COLLECTED</w:t>
      </w:r>
    </w:p>
    <w:p>
      <w:pPr>
        <w:jc w:val="right"/>
        <w:bidi/>
      </w:pPr>
      <w:r>
        <w:rPr>
          <w:b w:val="0"/>
          <w:i w:val="0"/>
        </w:rPr>
        <w:t>قحتسملا غلبملا عومجم</w:t>
      </w:r>
    </w:p>
    <w:p>
      <w:pPr>
        <w:jc w:val="right"/>
        <w:bidi/>
      </w:pPr>
      <w:r>
        <w:rPr>
          <w:b w:val="0"/>
          <w:i w:val="0"/>
        </w:rPr>
        <w:t>ليمعلا عيقوت</w:t>
      </w:r>
    </w:p>
    <w:p>
      <w:pPr>
        <w:jc w:val="right"/>
        <w:bidi/>
      </w:pPr>
      <w:r>
        <w:rPr>
          <w:b w:val="0"/>
          <w:i w:val="0"/>
        </w:rPr>
        <w:t>ةيلمعلا ةراشا</w:t>
      </w:r>
    </w:p>
    <w:p>
      <w:pPr>
        <w:jc w:val="right"/>
        <w:bidi/>
      </w:pPr>
      <w:r>
        <w:rPr>
          <w:b w:val="0"/>
          <w:i w:val="0"/>
        </w:rPr>
        <w:t>مليملا</w:t>
      </w:r>
    </w:p>
    <w:p>
      <w:pPr>
        <w:jc w:val="right"/>
        <w:bidi/>
      </w:pPr>
      <w:r>
        <w:rPr>
          <w:b w:val="0"/>
          <w:i w:val="0"/>
        </w:rPr>
        <w:t>BENEFICIARY'S BANK ADDRESS</w:t>
      </w:r>
    </w:p>
    <w:p>
      <w:pPr>
        <w:jc w:val="right"/>
        <w:bidi/>
      </w:pPr>
      <w:r>
        <w:rPr>
          <w:b w:val="0"/>
          <w:i w:val="0"/>
        </w:rPr>
        <w:t>\-ENEFICIARY'S BANK CODE❘athy CUD</w:t>
      </w:r>
    </w:p>
    <w:p>
      <w:pPr>
        <w:jc w:val="right"/>
        <w:bidi/>
      </w:pPr>
      <w:r>
        <w:rPr>
          <w:b w:val="0"/>
          <w:i w:val="0"/>
        </w:rPr>
        <w:t>70-PAYMENT DETAILS</w:t>
      </w:r>
    </w:p>
    <w:p>
      <w:pPr>
        <w:jc w:val="right"/>
        <w:bidi/>
      </w:pPr>
      <w:r>
        <w:rPr>
          <w:b w:val="0"/>
          <w:i w:val="0"/>
        </w:rPr>
        <w:t>71-A DETAILS OF CHARGES</w:t>
      </w:r>
    </w:p>
    <w:p>
      <w:pPr>
        <w:jc w:val="right"/>
        <w:bidi/>
      </w:pPr>
      <w:r>
        <w:rPr>
          <w:b w:val="0"/>
          <w:i w:val="0"/>
        </w:rPr>
        <w:t>على المستفيد</w:t>
      </w:r>
    </w:p>
    <w:p>
      <w:pPr>
        <w:jc w:val="right"/>
        <w:bidi/>
      </w:pPr>
      <w:r>
        <w:rPr>
          <w:b w:val="0"/>
          <w:i w:val="0"/>
        </w:rPr>
        <w:t>ON BENEFICIARY</w:t>
      </w:r>
    </w:p>
    <w:p>
      <w:pPr>
        <w:jc w:val="right"/>
        <w:bidi/>
      </w:pPr>
      <w:r>
        <w:rPr>
          <w:b w:val="0"/>
          <w:i w:val="0"/>
        </w:rPr>
        <w:t>I/We agree to the conditions written on the reverse of this form</w:t>
      </w:r>
    </w:p>
    <w:p>
      <w:pPr>
        <w:jc w:val="right"/>
        <w:bidi/>
      </w:pPr>
      <w:r>
        <w:rPr>
          <w:b w:val="0"/>
          <w:i w:val="0"/>
        </w:rPr>
        <w:t>CUSTOMERS SIGNATURE</w:t>
      </w:r>
    </w:p>
    <w:p>
      <w:pPr>
        <w:jc w:val="right"/>
        <w:bidi/>
      </w:pPr>
      <w:r>
        <w:rPr>
          <w:b w:val="0"/>
          <w:i w:val="0"/>
        </w:rPr>
        <w:t>دمتعملا كنبلا عيقوت</w:t>
      </w:r>
    </w:p>
    <w:p>
      <w:pPr>
        <w:jc w:val="right"/>
        <w:bidi/>
      </w:pPr>
      <w:r>
        <w:rPr>
          <w:b w:val="0"/>
          <w:i w:val="0"/>
        </w:rPr>
        <w:t>FOR BANK USE</w:t>
      </w:r>
    </w:p>
    <w:p>
      <w:pPr>
        <w:jc w:val="right"/>
        <w:bidi/>
      </w:pPr>
      <w:r>
        <w:rPr>
          <w:b w:val="0"/>
          <w:i w:val="0"/>
        </w:rPr>
        <w:t>20: OUR TRANSACTION REF NO</w:t>
      </w:r>
    </w:p>
    <w:p>
      <w:pPr>
        <w:jc w:val="right"/>
        <w:bidi/>
      </w:pPr>
      <w:r>
        <w:rPr>
          <w:b w:val="0"/>
          <w:i w:val="0"/>
        </w:rPr>
        <w:t>CURRENCY استحقاق</w:t>
      </w:r>
    </w:p>
    <w:p>
      <w:pPr>
        <w:jc w:val="right"/>
        <w:bidi/>
      </w:pPr>
      <w:r>
        <w:rPr>
          <w:b w:val="0"/>
          <w:i w:val="0"/>
        </w:rPr>
        <w:t>T1/00/CONO</w:t>
      </w:r>
    </w:p>
    <w:p>
      <w:pPr>
        <w:jc w:val="right"/>
        <w:bidi/>
      </w:pPr>
      <w:r>
        <w:rPr>
          <w:b w:val="0"/>
          <w:i w:val="0"/>
        </w:rPr>
        <w:t>32 A VALUE DATE</w:t>
      </w:r>
    </w:p>
    <w:p>
      <w:pPr>
        <w:jc w:val="right"/>
        <w:bidi/>
      </w:pPr>
      <w:r>
        <w:rPr>
          <w:b w:val="0"/>
          <w:i w:val="0"/>
        </w:rPr>
        <w:t>BANK'S AUTHORIZED SNARE</w:t>
      </w:r>
    </w:p>
    <w:p>
      <w:r>
        <w:br w:type="page"/>
      </w:r>
    </w:p>
    <w:p>
      <w:pPr>
        <w:pStyle w:val="Heading2"/>
        <w:jc w:val="right"/>
        <w:bidi/>
      </w:pPr>
      <w:r>
        <w:t>مرفقات تقييم شركة احمد زيني التجارية مرة بمبلغ 68 مليون ومرة بمبلغ 79 مليون.pdf</w:t>
      </w:r>
    </w:p>
    <w:p>
      <w:pPr>
        <w:jc w:val="right"/>
        <w:bidi/>
      </w:pPr>
      <w:r>
        <w:rPr>
          <w:b w:val="0"/>
          <w:i/>
          <w:color w:val="555555"/>
        </w:rPr>
        <w:t>النوع: تقرير خبرة | اتجاه النص: logical | الرابط: https://drive.google.com/file/d/1VwhWeEOUTk_4yP4OE-p20WaA0mFMgcUX/view?usp=drivesdk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r>
        <w:br w:type="page"/>
      </w:r>
    </w:p>
    <w:p>
      <w:pPr>
        <w:pStyle w:val="Heading2"/>
        <w:jc w:val="right"/>
        <w:bidi/>
      </w:pPr>
      <w:r>
        <w:t>ملحق تنازل الشيخ احمد زيني عن كامل حصصه الى الشيخ اسامة في شركة احمد زيني التجارية ـ 16-10-1431.pdf</w:t>
      </w:r>
    </w:p>
    <w:p>
      <w:pPr>
        <w:jc w:val="right"/>
        <w:bidi/>
      </w:pPr>
      <w:r>
        <w:rPr>
          <w:b w:val="0"/>
          <w:i/>
          <w:color w:val="555555"/>
        </w:rPr>
        <w:t>النوع: عقد / اتفاقية | اتجاه النص: logical | الرابط: https://drive.google.com/file/d/10urVK-QVyVcCCzDGbNWdXQKnEG-wKzSz/view?usp=drivesdk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untitled</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لایر ۰۰۰,۰۰۵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١٤٣١/٠٩/٢٠هـ الموافق ٢٠١٠/٠٨/٣٠ م</w:t>
      </w:r>
    </w:p>
    <w:p>
      <w:pPr>
        <w:jc w:val="right"/>
        <w:bidi/>
      </w:pPr>
      <w:r>
        <w:rPr>
          <w:b w:val="0"/>
          <w:i w:val="0"/>
        </w:rPr>
        <w:t>لقد سبق للاطراف الاتية اسمائهم :-</w:t>
      </w:r>
    </w:p>
    <w:p>
      <w:pPr>
        <w:jc w:val="right"/>
        <w:bidi/>
      </w:pPr>
      <w:r>
        <w:rPr>
          <w:b w:val="0"/>
          <w:i w:val="0"/>
        </w:rPr>
        <w:t>أحمد عباس زيني بن زيني</w:t>
      </w:r>
    </w:p>
    <w:p>
      <w:pPr>
        <w:jc w:val="right"/>
        <w:bidi/>
      </w:pPr>
      <w:r>
        <w:rPr>
          <w:b w:val="0"/>
          <w:i w:val="0"/>
        </w:rPr>
        <w:t>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w:t>
      </w:r>
    </w:p>
    <w:p>
      <w:pPr>
        <w:jc w:val="right"/>
        <w:bidi/>
      </w:pPr>
      <w:r>
        <w:rPr>
          <w:b w:val="0"/>
          <w:i w:val="0"/>
        </w:rPr>
        <w:t>١١٦ ددع ۰۲۱ ةفيحصلاب ةدج لدع بتاك نم هيلع قدصملا ءاكرشلا رارق بجومب لدعملاو . ـه ١٤٣٨/٣/١٤</w:t>
      </w:r>
    </w:p>
    <w:p>
      <w:pPr>
        <w:jc w:val="right"/>
        <w:bidi/>
      </w:pPr>
      <w:r>
        <w:rPr>
          <w:b w:val="0"/>
          <w:i w:val="0"/>
        </w:rPr>
        <w:t>مجلد ٨/٤/ص و تاريخ ۱۲/۳/ ١٤۲۹ هـ والمعدل بموجب قرار الشركاء المصدق عليه من كاتب عدل جدة رقم ٥٢ صحيفة ٥٢ مجلد ٥/ع/ع وتاريخ ٤/٤/ ١٤٣٠ هـ .</w:t>
      </w:r>
    </w:p>
    <w:p>
      <w:pPr>
        <w:jc w:val="right"/>
        <w:bidi/>
      </w:pPr>
      <w:r>
        <w:rPr>
          <w:b w:val="0"/>
          <w:i w:val="0"/>
        </w:rPr>
        <w:t>١٣٩٢/٢/١٥</w:t>
      </w:r>
    </w:p>
    <w:p>
      <w:pPr>
        <w:jc w:val="right"/>
        <w:bidi/>
      </w:pPr>
      <w:r>
        <w:rPr>
          <w:b w:val="0"/>
          <w:i w:val="0"/>
        </w:rPr>
        <w:t>وحيث أن الطرف الاول السيد / أحمد عباس زيني بن زيني تنازل بالبيع عن كامل حصصه بالشركة المذكورة وعددها (٤٥٠) حصه ( أربعمائة وخمسون حصة ) وذلك بالقيمة الاسمية لتلك الحصص والبالغـــــــــــــــة ٤٥٠٠٠٠ ريال (أربعمائة وخمسون ألف ريال ) وأن قيمة الحصة الواحدة ۱۰۰۰ ريال ( ألف ريال لاغير ) وذلك الى السيد / أسامة أحمد عباس زيني ، سعودي الجنسية بطاقة أحوال رقم ۱۰۰۸۰۱۷۳۰۱ وتاريخ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 وحيث استوفي الطرف المتنازل حقه من الطرف المشتري الشريك الجديد في الشركة ويعتبر توقيع كل منهما بمثابة مخالصة تامة ونهائية وابراء لذمة الطرف المشتري ، لذا فقد قرر أغلبية الشركاء الذين يملكون أكثر من ثلاثة أرباع رأس المال والتي تمثل ٤٨٨,٥ حصة (أربعمائة وثمانية وثمانون حصة ونصف الحصة والتي تعادل ۹۷,۷% . تعديل تأسيس الشركة وفقاً لما يلى :</w:t>
      </w:r>
    </w:p>
    <w:p>
      <w:pPr>
        <w:jc w:val="right"/>
        <w:bidi/>
      </w:pPr>
      <w:r>
        <w:rPr>
          <w:b w:val="0"/>
          <w:i w:val="0"/>
        </w:rPr>
        <w:t>أولاً : يعتبر التمهيد المذكور أعلاه جزء لا يتجزأ من هذا القرار .</w:t>
      </w:r>
    </w:p>
    <w:p>
      <w:pPr>
        <w:jc w:val="right"/>
        <w:bidi/>
      </w:pPr>
      <w:r>
        <w:rPr>
          <w:b w:val="0"/>
          <w:i w:val="0"/>
        </w:rPr>
        <w:t>ثانياً : تعديل مقدمة عقد التأسيس ليصبح الشركاء الحاليين في الشركة على النحو التالي : أسامة أحمد عباس زيني ، سعودي الجنسية بطاقة أحوال رقم ۱۰۰۸۰۱۷۳۰۱ وتاريخ ۱۳۹۲/۲/۱٥هـ</w:t>
      </w:r>
    </w:p>
    <w:p>
      <w:pPr>
        <w:jc w:val="right"/>
        <w:bidi/>
      </w:pPr>
      <w:r>
        <w:rPr>
          <w:b w:val="0"/>
          <w:i w:val="0"/>
        </w:rPr>
        <w:t>ةريزجلا بلق عراش عم ناطلس ريمالا عراش عطاقت ةيدلاخلا يح ةدج هناونعو لامعأ لجر ةكم نم ةرداصمو عرش</w:t>
      </w:r>
    </w:p>
    <w:p>
      <w:pPr>
        <w:jc w:val="right"/>
        <w:bidi/>
      </w:pPr>
      <w:r>
        <w:rPr>
          <w:b w:val="0"/>
          <w:i w:val="0"/>
        </w:rPr>
        <w:t>شريك طرف أول"</w:t>
      </w:r>
    </w:p>
    <w:p>
      <w:pPr>
        <w:jc w:val="right"/>
        <w:bidi/>
      </w:pPr>
      <w:r>
        <w:rPr>
          <w:b w:val="0"/>
          <w:i w:val="0"/>
        </w:rPr>
        <w:t>ب عمارة أوزكو ص ب ٥٤٣٩٩ جدة ٢١٥١٤ .</w:t>
      </w:r>
    </w:p>
    <w:p>
      <w:pPr>
        <w:jc w:val="right"/>
        <w:bidi/>
      </w:pPr>
      <w:r>
        <w:rPr>
          <w:b w:val="0"/>
          <w:i w:val="0"/>
        </w:rPr>
        <w:t>رارقلا اذه قيقدت</w:t>
      </w:r>
    </w:p>
    <w:p>
      <w:pPr>
        <w:jc w:val="right"/>
        <w:bidi/>
      </w:pPr>
      <w:r>
        <w:rPr>
          <w:b w:val="0"/>
          <w:i w:val="0"/>
        </w:rPr>
        <w:t>بمعرفة قسم الشري</w:t>
      </w:r>
    </w:p>
    <w:p>
      <w:pPr>
        <w:jc w:val="right"/>
        <w:bidi/>
      </w:pPr>
      <w:r>
        <w:rPr>
          <w:b w:val="0"/>
          <w:i w:val="0"/>
        </w:rPr>
        <w:t>صب ٥٤٣٩٩ جدة ٢١٥١٤ - هاتف: ٦٠٦٥٣٤٨ - فاكس: ٦٠٦٥٤٣١</w:t>
      </w:r>
    </w:p>
    <w:p>
      <w:pPr>
        <w:jc w:val="right"/>
        <w:bidi/>
      </w:pPr>
      <w:r>
        <w:rPr>
          <w:b w:val="0"/>
          <w:i w:val="0"/>
        </w:rPr>
        <w:t>P.O.Box 54399 Jeddah 21514 - Tel: 6065348 - Fax: 6065431</w:t>
      </w:r>
    </w:p>
    <w:p>
      <w:pPr>
        <w:jc w:val="right"/>
        <w:bidi/>
      </w:pPr>
      <w:r>
        <w:rPr>
          <w:b w:val="0"/>
          <w:i w:val="0"/>
        </w:rPr>
        <w:t>شركة أحمد زيني التجارية</w:t>
      </w:r>
    </w:p>
    <w:p>
      <w:pPr>
        <w:jc w:val="right"/>
        <w:bidi/>
      </w:pPr>
      <w:r>
        <w:rPr>
          <w:b w:val="0"/>
          <w:i w:val="0"/>
        </w:rPr>
        <w:t>ست ٤۰۳۰۱۹۹۱۰۲</w:t>
      </w:r>
    </w:p>
    <w:p>
      <w:pPr>
        <w:jc w:val="right"/>
        <w:bidi/>
      </w:pPr>
      <w:r>
        <w:rPr>
          <w:b w:val="0"/>
          <w:i w:val="0"/>
        </w:rPr>
        <w:t>لاير ۰۰۰.۰۰٥ :لاملا سأر</w:t>
      </w:r>
    </w:p>
    <w:p>
      <w:pPr>
        <w:jc w:val="right"/>
        <w:bidi/>
      </w:pPr>
      <w:r>
        <w:rPr>
          <w:b w:val="0"/>
          <w:i w:val="0"/>
        </w:rPr>
        <w:t>Ahmed Zainy Trading Co.</w:t>
      </w:r>
    </w:p>
    <w:p>
      <w:pPr>
        <w:jc w:val="right"/>
        <w:bidi/>
      </w:pPr>
      <w:r>
        <w:rPr>
          <w:b w:val="0"/>
          <w:i w:val="0"/>
        </w:rPr>
        <w:t>C.R: 4030169102 Capital SR: 500.000</w:t>
      </w:r>
    </w:p>
    <w:p>
      <w:pPr>
        <w:jc w:val="right"/>
        <w:bidi/>
      </w:pPr>
      <w:r>
        <w:rPr>
          <w:b w:val="0"/>
          <w:i w:val="0"/>
        </w:rPr>
        <w:t>٢ السادة / شركة أحمد زيني وأولاده المحدودة - شركة ذات مسئولية محدودة - مسجل بالسجل التجاري لمدينة جدة تحت رقم ٤۰۳۰۰۹٤٨٢٥ وتاريخ ١٤١۳/۱۰/۲٦ هـ ،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 شريك طرف ثاني " ثالثا : تعديل المادة (٦) من عقد التأسيس والخاصة برأسمال الشركة لتصبح صياغتها بعد التعديل كما يلي : رأس المال : حدد رأس مال الشركة بمبلغ ٥۰۰,۰۰۰ ريال خمسمائة ألف ريال سعودي) مقسم الى ٥٠٠ حصة (خمسمائة (حصة نقدية متساوية القيمة قيمة كل حصة ١٠ ريال (ألف ريال) تم توزيعها على الشركاء</w:t>
      </w:r>
    </w:p>
    <w:p>
      <w:pPr>
        <w:jc w:val="right"/>
        <w:bidi/>
      </w:pPr>
      <w:r>
        <w:rPr>
          <w:b w:val="0"/>
          <w:i w:val="0"/>
        </w:rPr>
        <w:t>....</w:t>
      </w:r>
    </w:p>
    <w:p>
      <w:pPr>
        <w:jc w:val="right"/>
        <w:bidi/>
      </w:pPr>
      <w:r>
        <w:rPr>
          <w:b w:val="0"/>
          <w:i w:val="0"/>
        </w:rPr>
        <w:t>كما يلي :-</w:t>
      </w:r>
    </w:p>
    <w:p>
      <w:pPr>
        <w:jc w:val="right"/>
        <w:bidi/>
      </w:pPr>
      <w:r>
        <w:rPr>
          <w:b w:val="0"/>
          <w:i w:val="0"/>
        </w:rPr>
        <w:t>كيرشلا مسا</w:t>
      </w:r>
    </w:p>
    <w:p>
      <w:pPr>
        <w:jc w:val="right"/>
        <w:bidi/>
      </w:pPr>
      <w:r>
        <w:rPr>
          <w:b w:val="0"/>
          <w:i w:val="0"/>
        </w:rPr>
        <w:t>ةميق عومجم ةصحلا ةميق صصحلا ددع</w:t>
      </w:r>
    </w:p>
    <w:p>
      <w:pPr>
        <w:jc w:val="right"/>
        <w:bidi/>
      </w:pPr>
      <w:r>
        <w:rPr>
          <w:b w:val="0"/>
          <w:i w:val="0"/>
        </w:rPr>
        <w:t>ةبسنلا</w:t>
      </w:r>
    </w:p>
    <w:p>
      <w:pPr>
        <w:jc w:val="right"/>
        <w:bidi/>
      </w:pPr>
      <w:r>
        <w:rPr>
          <w:b w:val="0"/>
          <w:i w:val="0"/>
        </w:rPr>
        <w:t>النقدية</w:t>
      </w:r>
    </w:p>
    <w:p>
      <w:pPr>
        <w:jc w:val="right"/>
        <w:bidi/>
      </w:pPr>
      <w:r>
        <w:rPr>
          <w:b w:val="0"/>
          <w:i w:val="0"/>
        </w:rPr>
        <w:t>لايرلاب</w:t>
      </w:r>
    </w:p>
    <w:p>
      <w:pPr>
        <w:jc w:val="right"/>
        <w:bidi/>
      </w:pPr>
      <w:r>
        <w:rPr>
          <w:b w:val="0"/>
          <w:i w:val="0"/>
        </w:rPr>
        <w:t>لايرلاب صصحلا</w:t>
      </w:r>
    </w:p>
    <w:p>
      <w:pPr>
        <w:jc w:val="right"/>
        <w:bidi/>
      </w:pPr>
      <w:r>
        <w:rPr>
          <w:b w:val="0"/>
          <w:i w:val="0"/>
        </w:rPr>
        <w:t>ةيوئملا</w:t>
      </w:r>
    </w:p>
    <w:p>
      <w:pPr>
        <w:jc w:val="right"/>
        <w:bidi/>
      </w:pPr>
      <w:r>
        <w:rPr>
          <w:b w:val="0"/>
          <w:i w:val="0"/>
        </w:rPr>
        <w:t>أسامة أحمد عباس زيني</w:t>
      </w:r>
    </w:p>
    <w:p>
      <w:pPr>
        <w:jc w:val="right"/>
        <w:bidi/>
      </w:pPr>
      <w:r>
        <w:rPr>
          <w:b w:val="0"/>
          <w:i w:val="0"/>
        </w:rPr>
        <w:t>۲</w:t>
      </w:r>
    </w:p>
    <w:p>
      <w:pPr>
        <w:jc w:val="right"/>
        <w:bidi/>
      </w:pPr>
      <w:r>
        <w:rPr>
          <w:b w:val="0"/>
          <w:i w:val="0"/>
        </w:rPr>
        <w:t>شركة أحمد زيني وأولاده</w:t>
      </w:r>
    </w:p>
    <w:p>
      <w:pPr>
        <w:jc w:val="right"/>
        <w:bidi/>
      </w:pPr>
      <w:r>
        <w:rPr>
          <w:b w:val="0"/>
          <w:i w:val="0"/>
        </w:rPr>
        <w:t>الاجمالي</w:t>
      </w:r>
    </w:p>
    <w:p>
      <w:pPr>
        <w:jc w:val="right"/>
        <w:bidi/>
      </w:pPr>
      <w:r>
        <w:rPr>
          <w:b w:val="0"/>
          <w:i w:val="0"/>
        </w:rPr>
        <w:t>٥٠٠</w:t>
      </w:r>
    </w:p>
    <w:p>
      <w:pPr>
        <w:jc w:val="right"/>
        <w:bidi/>
      </w:pPr>
      <w:r>
        <w:rPr>
          <w:b w:val="0"/>
          <w:i w:val="0"/>
        </w:rPr>
        <w:t>٤٥٠٠٠٠</w:t>
      </w:r>
    </w:p>
    <w:p>
      <w:pPr>
        <w:jc w:val="right"/>
        <w:bidi/>
      </w:pPr>
      <w:r>
        <w:rPr>
          <w:b w:val="0"/>
          <w:i w:val="0"/>
        </w:rPr>
        <w:t>۱۰۰۰</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٥٠</w:t>
      </w:r>
    </w:p>
    <w:p>
      <w:pPr>
        <w:jc w:val="right"/>
        <w:bidi/>
      </w:pPr>
      <w:r>
        <w:rPr>
          <w:b w:val="0"/>
          <w:i w:val="0"/>
        </w:rPr>
        <w:t>۵۰۰۰۰۰</w:t>
      </w:r>
    </w:p>
    <w:p>
      <w:pPr>
        <w:jc w:val="right"/>
        <w:bidi/>
      </w:pPr>
      <w:r>
        <w:rPr>
          <w:b w:val="0"/>
          <w:i w:val="0"/>
        </w:rPr>
        <w:t>۱۰۰۰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عنــد</w:t>
      </w:r>
    </w:p>
    <w:p>
      <w:pPr>
        <w:jc w:val="right"/>
        <w:bidi/>
      </w:pPr>
      <w:r>
        <w:rPr>
          <w:b w:val="0"/>
          <w:i w:val="0"/>
        </w:rPr>
        <w:t>التأسيس.</w:t>
      </w:r>
    </w:p>
    <w:p>
      <w:pPr>
        <w:jc w:val="right"/>
        <w:bidi/>
      </w:pPr>
      <w:r>
        <w:rPr>
          <w:b w:val="0"/>
          <w:i w:val="0"/>
        </w:rPr>
        <w:t>رابعاً : يقر الشريك الجديد بأنه قد اطلع على عقد التأسيس وملاحقه وأنه ملتزم بما ورد بهم . خامساً : تبقى باقي مواد عقد التأسيس التي لم يشملها التعديل بهذا القرار كما هي عليه دون تعديل</w:t>
      </w:r>
    </w:p>
    <w:p>
      <w:pPr>
        <w:jc w:val="right"/>
        <w:bidi/>
      </w:pPr>
      <w:r>
        <w:rPr>
          <w:b w:val="0"/>
          <w:i w:val="0"/>
        </w:rPr>
        <w:t>سادساً</w:t>
      </w:r>
    </w:p>
    <w:p>
      <w:pPr>
        <w:jc w:val="right"/>
        <w:bidi/>
      </w:pPr>
      <w:r>
        <w:rPr>
          <w:b w:val="0"/>
          <w:i w:val="0"/>
        </w:rPr>
        <w:t>. نيدرفنم وأ نيعمتجم ةيسنجلا نييدوعس لكوتملا نسح ريهز مهدأ / ديسلا ، ناربج نب هللا الع رباج / ديسلا نم لك اهب ضوفملاو ةيماظنلا ليجستلاو رهشلا تاءارجا يف اهمادختسال ىرخالا خسنلاو ةخسن فرط لك ديب خسن ٦ نم رارقلا اذه ررح :</w:t>
      </w:r>
    </w:p>
    <w:p>
      <w:pPr>
        <w:jc w:val="right"/>
        <w:bidi/>
      </w:pPr>
      <w:r>
        <w:rPr>
          <w:b w:val="0"/>
          <w:i w:val="0"/>
        </w:rPr>
        <w:t>لزانتملا لوألا فرطلا</w:t>
      </w:r>
    </w:p>
    <w:p>
      <w:pPr>
        <w:jc w:val="right"/>
        <w:bidi/>
      </w:pPr>
      <w:r>
        <w:rPr>
          <w:b w:val="0"/>
          <w:i w:val="0"/>
        </w:rPr>
        <w:t>عيقوتلا</w:t>
      </w:r>
    </w:p>
    <w:p>
      <w:pPr>
        <w:jc w:val="right"/>
        <w:bidi/>
      </w:pPr>
      <w:r>
        <w:rPr>
          <w:b w:val="0"/>
          <w:i w:val="0"/>
        </w:rPr>
        <w:t>/ أحمد عباس زيني بن زيني</w:t>
      </w:r>
    </w:p>
    <w:p>
      <w:pPr>
        <w:jc w:val="right"/>
        <w:bidi/>
      </w:pPr>
      <w:r>
        <w:rPr>
          <w:b w:val="0"/>
          <w:i w:val="0"/>
        </w:rPr>
        <w:t>ديدجلا لوألا كيرشلا</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والله ولي التوفيق ،،،</w:t>
      </w:r>
    </w:p>
    <w:p>
      <w:pPr>
        <w:jc w:val="right"/>
        <w:bidi/>
      </w:pPr>
      <w:r>
        <w:rPr>
          <w:b w:val="0"/>
          <w:i w:val="0"/>
        </w:rPr>
        <w:t>يناثلا فرطلا</w:t>
      </w:r>
    </w:p>
    <w:p>
      <w:pPr>
        <w:jc w:val="right"/>
        <w:bidi/>
      </w:pPr>
      <w:r>
        <w:rPr>
          <w:b w:val="0"/>
          <w:i w:val="0"/>
        </w:rPr>
        <w:t>شركة أحمد زيني وأولاده</w:t>
      </w:r>
    </w:p>
    <w:p>
      <w:pPr>
        <w:jc w:val="right"/>
        <w:bidi/>
      </w:pPr>
      <w:r>
        <w:rPr>
          <w:b w:val="0"/>
          <w:i w:val="0"/>
        </w:rPr>
        <w:t>د / عيقوتلا</w:t>
      </w:r>
    </w:p>
    <w:p>
      <w:pPr>
        <w:jc w:val="right"/>
        <w:bidi/>
      </w:pPr>
      <w:r>
        <w:rPr>
          <w:b w:val="0"/>
          <w:i w:val="0"/>
        </w:rPr>
        <w:t>ص.ب ٥٤٣٩٩ جدة ٢١٥١٤ - هاتف: ٦٠٦٥٣٤٨ - فاكس: ٦٠٦٥٤٣١</w:t>
      </w:r>
    </w:p>
    <w:p>
      <w:pPr>
        <w:jc w:val="right"/>
        <w:bidi/>
      </w:pPr>
      <w:r>
        <w:rPr>
          <w:b w:val="0"/>
          <w:i w:val="0"/>
        </w:rPr>
        <w:t>ةعانصلاو ةراجتلا ةرازو عرف</w:t>
      </w:r>
    </w:p>
    <w:p>
      <w:pPr>
        <w:jc w:val="right"/>
        <w:bidi/>
      </w:pPr>
      <w:r>
        <w:rPr>
          <w:b w:val="0"/>
          <w:i w:val="0"/>
        </w:rPr>
        <w:t>بمحافظة جاة</w:t>
      </w:r>
    </w:p>
    <w:p>
      <w:pPr>
        <w:jc w:val="right"/>
        <w:bidi/>
      </w:pPr>
      <w:r>
        <w:rPr>
          <w:b w:val="0"/>
          <w:i w:val="0"/>
        </w:rPr>
        <w:t>تم تدقيق هذا التي</w:t>
      </w:r>
    </w:p>
    <w:p>
      <w:pPr>
        <w:jc w:val="right"/>
        <w:bidi/>
      </w:pPr>
      <w:r>
        <w:rPr>
          <w:b w:val="0"/>
          <w:i w:val="0"/>
        </w:rPr>
        <w:t>PO Box 54399 Jeddah 21514-Tel: 6065348-Fax: 6065431</w:t>
      </w:r>
    </w:p>
    <w:p>
      <w:pPr>
        <w:jc w:val="right"/>
        <w:bidi/>
      </w:pPr>
      <w:r>
        <w:rPr>
          <w:b w:val="0"/>
          <w:i w:val="0"/>
        </w:rPr>
        <w:t>دوقعلا قيثوت مسق : لدعلا ةرازو</w:t>
      </w:r>
    </w:p>
    <w:p>
      <w:pPr>
        <w:jc w:val="right"/>
        <w:bidi/>
      </w:pPr>
      <w:r>
        <w:rPr>
          <w:b w:val="0"/>
          <w:i w:val="0"/>
        </w:rPr>
        <w:t>الحمد لله وحده والصلاة والسلام من لا نبي بعده وبعد لدي أنا رشيد بن شديد الحربي كاتب العدل لدى الغرفة التجارية الصناعية بمحافظة جدة قد جرى تسجيل وتوثيق</w:t>
      </w:r>
    </w:p>
    <w:p>
      <w:pPr>
        <w:jc w:val="right"/>
        <w:bidi/>
      </w:pPr>
      <w:r>
        <w:rPr>
          <w:b w:val="0"/>
          <w:i w:val="0"/>
        </w:rPr>
        <w:t>هذا القرار بسجل عقود الشركات تحت الرقم ٢٧٥ صحيفة ١٧٢ مجلد ٤/٨/ وتاريخ ١٤٢١/١٠/١٦هـ وذلك بحضور وتوقيع الأطراف المعنية وعليه جرى التصديق تحريراً في ٤٢١/١٠/١٦ هـ وصلى الله على نبينا محمد</w:t>
      </w:r>
    </w:p>
    <w:p>
      <w:pPr>
        <w:jc w:val="right"/>
        <w:bidi/>
      </w:pPr>
      <w:r>
        <w:rPr>
          <w:b w:val="0"/>
          <w:i w:val="0"/>
        </w:rPr>
        <w:t>وآله وصحبه أجمعين.</w:t>
      </w:r>
    </w:p>
    <w:p>
      <w:pPr>
        <w:jc w:val="right"/>
        <w:bidi/>
      </w:pPr>
      <w:r>
        <w:rPr>
          <w:b w:val="0"/>
          <w:i w:val="0"/>
        </w:rPr>
        <w:t>طبضلا بتاك</w:t>
      </w:r>
    </w:p>
    <w:p>
      <w:pPr>
        <w:jc w:val="right"/>
        <w:bidi/>
      </w:pPr>
      <w:r>
        <w:rPr>
          <w:b w:val="0"/>
          <w:i w:val="0"/>
        </w:rPr>
        <w:t>كاب العدل</w:t>
      </w:r>
    </w:p>
    <w:p>
      <w:pPr>
        <w:jc w:val="right"/>
        <w:bidi/>
      </w:pPr>
      <w:r>
        <w:rPr>
          <w:b w:val="0"/>
          <w:i w:val="0"/>
        </w:rPr>
        <w:t>يبرعلا ديدش نب ديشر</w:t>
      </w:r>
    </w:p>
    <w:p>
      <w:pPr>
        <w:jc w:val="right"/>
        <w:bidi/>
      </w:pPr>
      <w:r>
        <w:rPr>
          <w:b w:val="0"/>
          <w:i w:val="0"/>
        </w:rPr>
        <w:t>وزارة العدل</w:t>
      </w:r>
    </w:p>
    <w:p>
      <w:pPr>
        <w:jc w:val="right"/>
        <w:bidi/>
      </w:pPr>
      <w:r>
        <w:rPr>
          <w:b w:val="0"/>
          <w:i w:val="0"/>
        </w:rPr>
        <w:t>فاج ةظفاحم ةيعانصلا ةيران . لمعلاب فلكملا لدعلا بتاك</w:t>
      </w:r>
    </w:p>
    <w:p>
      <w:pPr>
        <w:jc w:val="right"/>
        <w:bidi/>
      </w:pPr>
      <w:r>
        <w:rPr>
          <w:b w:val="0"/>
          <w:i w:val="0"/>
        </w:rPr>
        <w:t>ةيراجتلا ةفرغلاب</w:t>
      </w:r>
    </w:p>
    <w:p>
      <w:r>
        <w:br w:type="page"/>
      </w:r>
    </w:p>
    <w:p>
      <w:pPr>
        <w:pStyle w:val="Heading2"/>
        <w:jc w:val="right"/>
        <w:bidi/>
      </w:pPr>
      <w:r>
        <w:t>ملخص تقرير خبرة مقدم إلى المحكمة الإدارية العامة بجدة الدائرة السابعة عشر صادر عن مكتب "طلال أبو غزالة وشركاه" مؤرخ 5/10/2011م ـ 5/10/2011م</w:t>
      </w:r>
    </w:p>
    <w:p>
      <w:pPr>
        <w:jc w:val="right"/>
        <w:bidi/>
      </w:pPr>
      <w:r>
        <w:rPr>
          <w:b w:val="0"/>
          <w:i/>
          <w:color w:val="555555"/>
        </w:rPr>
        <w:t>النوع: حكم / صك | اتجاه النص: logical | الرابط: https://drive.google.com/file/d/1ehH8dkMhsyE9VnVIzcqLjn2mP6AwD6RV/view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untitled</w:t>
      </w:r>
    </w:p>
    <w:p>
      <w:pPr>
        <w:jc w:val="right"/>
        <w:bidi/>
      </w:pPr>
      <w:r>
        <w:rPr>
          <w:b w:val="0"/>
          <w:i w:val="0"/>
        </w:rPr>
        <w:t>ملخص تقرير خبرة مقدم إلى المحكمة الادارية العامة في جدة الدائرة السابعة عشرة</w:t>
      </w:r>
    </w:p>
    <w:p>
      <w:pPr>
        <w:jc w:val="right"/>
        <w:bidi/>
      </w:pPr>
      <w:r>
        <w:rPr>
          <w:b w:val="0"/>
          <w:i w:val="0"/>
        </w:rPr>
        <w:t>ةدجب ةيرادإلا ةمكحملا يف رشع ةعباسلا ةرئادلا ىدل نيتروظنملاو ـه١٤٣٢ ماعل ق٢/١٣٧٥/ مقرو ـه١٤٣١ ماعل ق٢/٥٧٩٨/ مقر نيتيضقلاب</w:t>
      </w:r>
    </w:p>
    <w:p>
      <w:pPr>
        <w:jc w:val="right"/>
        <w:bidi/>
      </w:pPr>
      <w:r>
        <w:rPr>
          <w:b w:val="0"/>
          <w:i w:val="0"/>
        </w:rPr>
        <w:t>مئاقلا عازنلا صوصخب</w:t>
      </w:r>
    </w:p>
    <w:p>
      <w:pPr>
        <w:jc w:val="right"/>
        <w:bidi/>
      </w:pPr>
      <w:r>
        <w:rPr>
          <w:b w:val="0"/>
          <w:i w:val="0"/>
        </w:rPr>
        <w:t>المدعين السادة / عدنان أحمد عباس زيني وفيصل وغدير وطلال أبناء غازي أحمد زيني</w:t>
      </w:r>
    </w:p>
    <w:p>
      <w:pPr>
        <w:jc w:val="right"/>
        <w:bidi/>
      </w:pPr>
      <w:r>
        <w:rPr>
          <w:b w:val="0"/>
          <w:i w:val="0"/>
        </w:rPr>
        <w:t>والمدعى عليه السيد / أسامة أحمد زيني</w:t>
      </w:r>
    </w:p>
    <w:p>
      <w:pPr>
        <w:jc w:val="right"/>
        <w:bidi/>
      </w:pPr>
      <w:r>
        <w:rPr>
          <w:b w:val="0"/>
          <w:i w:val="0"/>
        </w:rPr>
        <w:t>مقدم من / الخبير المحاسبي المكلف</w:t>
      </w:r>
    </w:p>
    <w:p>
      <w:pPr>
        <w:jc w:val="right"/>
        <w:bidi/>
      </w:pPr>
      <w:r>
        <w:rPr>
          <w:b w:val="0"/>
          <w:i w:val="0"/>
        </w:rPr>
        <w:t>هاكرشو هلازغوبأ لالط</w:t>
      </w:r>
    </w:p>
    <w:p>
      <w:pPr>
        <w:jc w:val="right"/>
        <w:bidi/>
      </w:pPr>
      <w:r>
        <w:rPr>
          <w:b w:val="0"/>
          <w:i w:val="0"/>
        </w:rPr>
        <w:t>Talal Abu-Ghazaleh &amp; Co.</w:t>
      </w:r>
    </w:p>
    <w:p>
      <w:pPr>
        <w:jc w:val="right"/>
        <w:bidi/>
      </w:pPr>
      <w:r>
        <w:rPr>
          <w:b w:val="0"/>
          <w:i w:val="0"/>
        </w:rPr>
        <w:t>Member of Talal Abu-Ghazaleh Organization The Arab Oraganization for Global Professional Services</w:t>
      </w:r>
    </w:p>
    <w:p>
      <w:pPr>
        <w:jc w:val="right"/>
        <w:bidi/>
      </w:pPr>
      <w:r>
        <w:rPr>
          <w:b w:val="0"/>
          <w:i w:val="0"/>
        </w:rPr>
        <w:t>خلال أبو خذ الله وشركاه</w:t>
      </w:r>
    </w:p>
    <w:p>
      <w:pPr>
        <w:jc w:val="right"/>
        <w:bidi/>
      </w:pPr>
      <w:r>
        <w:rPr>
          <w:b w:val="0"/>
          <w:i w:val="0"/>
        </w:rPr>
        <w:t>ةيلودلا ةينهملا تامدخلل ةيبرعلا ةعومجملا دارفاو لالح قوس يف وضع</w:t>
      </w:r>
    </w:p>
    <w:p>
      <w:pPr>
        <w:jc w:val="right"/>
        <w:bidi/>
      </w:pPr>
      <w:r>
        <w:rPr>
          <w:b w:val="0"/>
          <w:i w:val="0"/>
        </w:rPr>
        <w:t>Serving you from over 71 offices and through over 180 correspondents worldwide</w:t>
      </w:r>
    </w:p>
    <w:p>
      <w:pPr>
        <w:jc w:val="right"/>
        <w:bidi/>
      </w:pPr>
      <w:r>
        <w:rPr>
          <w:b w:val="0"/>
          <w:i w:val="0"/>
        </w:rPr>
        <w:t>محاسبون قانونيون - ترخيص رقم ۸۱</w:t>
      </w:r>
    </w:p>
    <w:p>
      <w:pPr>
        <w:jc w:val="right"/>
        <w:bidi/>
      </w:pPr>
      <w:r>
        <w:rPr>
          <w:b w:val="0"/>
          <w:i w:val="0"/>
        </w:rPr>
        <w:t>Certified Public Accountants License No. 81</w:t>
      </w:r>
    </w:p>
    <w:p>
      <w:pPr>
        <w:jc w:val="right"/>
        <w:bidi/>
      </w:pPr>
      <w:r>
        <w:rPr>
          <w:b w:val="0"/>
          <w:i w:val="0"/>
        </w:rPr>
        <w:t>جدة في ٧ ذوالقعدة ١٤٣٢هـ</w:t>
      </w:r>
    </w:p>
    <w:p>
      <w:pPr>
        <w:jc w:val="right"/>
        <w:bidi/>
      </w:pPr>
      <w:r>
        <w:rPr>
          <w:b w:val="0"/>
          <w:i w:val="0"/>
        </w:rPr>
        <w:t>م ٢٠١١ ربوتكأ 5 قفاوملا</w:t>
      </w:r>
    </w:p>
    <w:p>
      <w:pPr>
        <w:jc w:val="right"/>
        <w:bidi/>
      </w:pPr>
      <w:r>
        <w:rPr>
          <w:b w:val="0"/>
          <w:i w:val="0"/>
        </w:rPr>
        <w:t>ةدج يف ةماعلا ةيرادإلا ةمكحملا</w:t>
      </w:r>
    </w:p>
    <w:p>
      <w:pPr>
        <w:jc w:val="right"/>
        <w:bidi/>
      </w:pPr>
      <w:r>
        <w:rPr>
          <w:b w:val="0"/>
          <w:i w:val="0"/>
        </w:rPr>
        <w:t>ةرشع ةعباسلا ةرئادلا</w:t>
      </w:r>
    </w:p>
    <w:p>
      <w:pPr>
        <w:jc w:val="right"/>
        <w:bidi/>
      </w:pPr>
      <w:r>
        <w:rPr>
          <w:b w:val="0"/>
          <w:i w:val="0"/>
        </w:rPr>
        <w:t>ةيدوعسلا ةيبرعلا ةكلمملا - ةدج</w:t>
      </w:r>
    </w:p>
    <w:p>
      <w:pPr>
        <w:jc w:val="right"/>
        <w:bidi/>
      </w:pPr>
      <w:r>
        <w:rPr>
          <w:b w:val="0"/>
          <w:i w:val="0"/>
        </w:rPr>
        <w:t>السلام عليكم ورحمة الله وبركاته ،،</w:t>
      </w:r>
    </w:p>
    <w:p>
      <w:pPr>
        <w:jc w:val="right"/>
        <w:bidi/>
      </w:pPr>
      <w:r>
        <w:rPr>
          <w:b w:val="0"/>
          <w:i w:val="0"/>
        </w:rPr>
        <w:t>بسم الله الرحمن الرحيم</w:t>
      </w:r>
    </w:p>
    <w:p>
      <w:pPr>
        <w:jc w:val="right"/>
        <w:bidi/>
      </w:pPr>
      <w:r>
        <w:rPr>
          <w:b w:val="0"/>
          <w:i w:val="0"/>
        </w:rPr>
        <w:t>الموضوع : ملخص تقرير خبرة فيما يتعلق بالقضيتين رقم ٢/٥٧٩٨/ ق لعام ١٤٣١هـ ورقم ٢/١٣٧٥/ ق لعام ١٤٣٢هـ والمنظورتين لدى الدائرة السابعة عشر في المحكمة الإدارية بجدة</w:t>
      </w:r>
    </w:p>
    <w:p>
      <w:pPr>
        <w:jc w:val="right"/>
        <w:bidi/>
      </w:pPr>
      <w:r>
        <w:rPr>
          <w:b w:val="0"/>
          <w:i w:val="0"/>
        </w:rPr>
        <w:t>بالإشارة إلى قرار المحكمة الإدارية بجدة (الدائرة السابعة عشر) رقم ٢/١٧/٥١ لعام ١٤٣٢هـ وإلى عرضنا المؤرخ في ١٤٣٢/٤/١٠هـ الموافق ۲۰۱۱/۳/۱٥م بخصوص الموضوع أعلاه نرفق فيما يلي ملخص تقريرنا حول إجراء المحاسبة بين الطرفين وتدقيق الميزانيات وبيان ما فيها من تجاوزات وتقييم حصص الشركاء في الشركات محل الدعوى.</w:t>
      </w:r>
    </w:p>
    <w:p>
      <w:pPr>
        <w:jc w:val="right"/>
        <w:bidi/>
      </w:pPr>
      <w:r>
        <w:rPr>
          <w:b w:val="0"/>
          <w:i w:val="0"/>
        </w:rPr>
        <w:t>ةيئاهنلا ةخسنلا مكتليضف ميلستو اهب نيفلكملا ةمهملا نم ءاهتنالا مت نا دعب كلذو ، فيلكتلا لحم تاكرشلل ىوعدلا فارطأ صصح مييقت ريرقتو تازواجت نم اهب ام نايبو تاينازيملا قيقدتب انريرقتل ًاصخلم مكتليضف يدي نيب عضن</w:t>
      </w:r>
    </w:p>
    <w:p>
      <w:pPr>
        <w:jc w:val="right"/>
        <w:bidi/>
      </w:pPr>
      <w:r>
        <w:rPr>
          <w:b w:val="0"/>
          <w:i w:val="0"/>
        </w:rPr>
        <w:t>.اهيلا راشملا ريراقتلا نم</w:t>
      </w:r>
    </w:p>
    <w:p>
      <w:pPr>
        <w:jc w:val="right"/>
        <w:bidi/>
      </w:pPr>
      <w:r>
        <w:rPr>
          <w:b w:val="0"/>
          <w:i w:val="0"/>
        </w:rPr>
        <w:t>MEMBER OF THE</w:t>
      </w:r>
    </w:p>
    <w:p>
      <w:pPr>
        <w:jc w:val="right"/>
        <w:bidi/>
      </w:pPr>
      <w:r>
        <w:rPr>
          <w:b w:val="0"/>
          <w:i w:val="0"/>
        </w:rPr>
        <w:t>FORUM OF FIRMS</w:t>
      </w:r>
    </w:p>
    <w:p>
      <w:pPr>
        <w:jc w:val="right"/>
        <w:bidi/>
      </w:pPr>
      <w:r>
        <w:rPr>
          <w:b w:val="0"/>
          <w:i w:val="0"/>
        </w:rPr>
        <w:t>TAGI is a full member of the Forum of Firms. The Forum conducts its business through its executive arm, the Transnational Auditors Committee (TAC), which is also a committee of the International Federation of Accountants (IFAC). www.ifac.org/forum of firms.</w:t>
      </w:r>
    </w:p>
    <w:p>
      <w:pPr>
        <w:jc w:val="right"/>
        <w:bidi/>
      </w:pPr>
      <w:r>
        <w:rPr>
          <w:b w:val="0"/>
          <w:i w:val="0"/>
        </w:rPr>
        <w:t>Jeddah Office : Tel.: +966 2 668 5458 +966 2 668 5415</w:t>
      </w:r>
    </w:p>
    <w:p>
      <w:pPr>
        <w:jc w:val="right"/>
        <w:bidi/>
      </w:pPr>
      <w:r>
        <w:rPr>
          <w:b w:val="0"/>
          <w:i w:val="0"/>
        </w:rPr>
        <w:t>Madina Rd. with Tabla St. Cross. Talal Abu Ghazaleh Organization Building P.D.Bos: 2013 leddah 14 KSA</w:t>
      </w:r>
    </w:p>
    <w:p>
      <w:pPr>
        <w:jc w:val="right"/>
        <w:bidi/>
      </w:pPr>
      <w:r>
        <w:rPr>
          <w:b w:val="0"/>
          <w:i w:val="0"/>
        </w:rPr>
        <w:t>We Work Hard to Stay First</w:t>
      </w:r>
    </w:p>
    <w:p>
      <w:pPr>
        <w:jc w:val="right"/>
        <w:bidi/>
      </w:pPr>
      <w:r>
        <w:rPr>
          <w:b w:val="0"/>
          <w:i w:val="0"/>
        </w:rPr>
        <w:t>ةيدوعسلا ،٢١٤٥٥ ةدج ٢٠١٣٥ ب ص هلازغ وبأ لالط ةعومجم ةيانب ةيلحتلا عراش عم ةنيدملا قيرط عطاقت +٩٦٦٢٦٦٨٥٤١٥ : سكاف ٠٩٦٦٦٦٨٥٤٥٨ : فتاه ةدج بتكم</w:t>
      </w:r>
    </w:p>
    <w:p>
      <w:pPr>
        <w:jc w:val="right"/>
        <w:bidi/>
      </w:pPr>
      <w:r>
        <w:rPr>
          <w:b w:val="0"/>
          <w:i w:val="0"/>
        </w:rPr>
        <w:t>تعمل بجهد لتبقى في المقدمة</w:t>
      </w:r>
    </w:p>
    <w:p>
      <w:pPr>
        <w:jc w:val="right"/>
        <w:bidi/>
      </w:pPr>
      <w:r>
        <w:rPr>
          <w:b w:val="0"/>
          <w:i w:val="0"/>
        </w:rPr>
        <w:t>www.tagorg.com</w:t>
      </w:r>
    </w:p>
    <w:p>
      <w:pPr>
        <w:jc w:val="right"/>
        <w:bidi/>
      </w:pPr>
      <w:r>
        <w:rPr>
          <w:b w:val="0"/>
          <w:i w:val="0"/>
        </w:rPr>
        <w:t>يدوعس لاير ۹۱۰,۹۵۲۷۳۰,۱ مييقتلا رثاو تازواجتلا رثأب اهليدعت دعب ةيرتفدلا ءاكرشلا قوقح تغلب : ًالوأ</w:t>
      </w:r>
    </w:p>
    <w:p>
      <w:pPr>
        <w:jc w:val="right"/>
        <w:bidi/>
      </w:pPr>
      <w:r>
        <w:rPr>
          <w:b w:val="0"/>
          <w:i w:val="0"/>
        </w:rPr>
        <w:t>وزعت على الشركاء بحسب حصصهم كما ظهرت في عقود التأسيس كما يلي :-</w:t>
      </w:r>
    </w:p>
    <w:p>
      <w:pPr>
        <w:jc w:val="right"/>
        <w:bidi/>
      </w:pPr>
      <w:r>
        <w:rPr>
          <w:b w:val="0"/>
          <w:i w:val="0"/>
        </w:rPr>
        <w:t>كيرشلا</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رصيد غير مادي ( لم يوزع)</w:t>
      </w:r>
    </w:p>
    <w:p>
      <w:pPr>
        <w:jc w:val="right"/>
        <w:bidi/>
      </w:pPr>
      <w:r>
        <w:rPr>
          <w:b w:val="0"/>
          <w:i w:val="0"/>
        </w:rPr>
        <w:t>الحصة من حقوق</w:t>
      </w:r>
    </w:p>
    <w:p>
      <w:pPr>
        <w:jc w:val="right"/>
        <w:bidi/>
      </w:pPr>
      <w:r>
        <w:rPr>
          <w:b w:val="0"/>
          <w:i w:val="0"/>
        </w:rPr>
        <w:t>ةيرتفدلا ةيكلملا</w:t>
      </w:r>
    </w:p>
    <w:p>
      <w:pPr>
        <w:jc w:val="right"/>
        <w:bidi/>
      </w:pPr>
      <w:r>
        <w:rPr>
          <w:b w:val="0"/>
          <w:i w:val="0"/>
        </w:rPr>
        <w:t>المعدلة بأثر</w:t>
      </w:r>
    </w:p>
    <w:p>
      <w:pPr>
        <w:jc w:val="right"/>
        <w:bidi/>
      </w:pPr>
      <w:r>
        <w:rPr>
          <w:b w:val="0"/>
          <w:i w:val="0"/>
        </w:rPr>
        <w:t>يراجلا باسحلا حرطي</w:t>
      </w:r>
    </w:p>
    <w:p>
      <w:pPr>
        <w:jc w:val="right"/>
        <w:bidi/>
      </w:pPr>
      <w:r>
        <w:rPr>
          <w:b w:val="0"/>
          <w:i w:val="0"/>
        </w:rPr>
        <w:t>مييقتلاو تازواجتلا</w:t>
      </w:r>
    </w:p>
    <w:p>
      <w:pPr>
        <w:jc w:val="right"/>
        <w:bidi/>
      </w:pPr>
      <w:r>
        <w:rPr>
          <w:b w:val="0"/>
          <w:i w:val="0"/>
        </w:rPr>
        <w:t>نيدملا</w:t>
      </w:r>
    </w:p>
    <w:p>
      <w:pPr>
        <w:jc w:val="right"/>
        <w:bidi/>
      </w:pPr>
      <w:r>
        <w:rPr>
          <w:b w:val="0"/>
          <w:i w:val="0"/>
        </w:rPr>
        <w:t>ريال سعودي</w:t>
      </w:r>
    </w:p>
    <w:p>
      <w:pPr>
        <w:jc w:val="right"/>
        <w:bidi/>
      </w:pPr>
      <w:r>
        <w:rPr>
          <w:b w:val="0"/>
          <w:i w:val="0"/>
        </w:rPr>
        <w:t>ريال سعودي</w:t>
      </w:r>
    </w:p>
    <w:p>
      <w:pPr>
        <w:jc w:val="right"/>
        <w:bidi/>
      </w:pPr>
      <w:r>
        <w:rPr>
          <w:b w:val="0"/>
          <w:i w:val="0"/>
        </w:rPr>
        <w:t>الصافي</w:t>
      </w:r>
    </w:p>
    <w:p>
      <w:pPr>
        <w:jc w:val="right"/>
        <w:bidi/>
      </w:pPr>
      <w:r>
        <w:rPr>
          <w:b w:val="0"/>
          <w:i w:val="0"/>
        </w:rPr>
        <w:t>ريال سعودي</w:t>
      </w:r>
    </w:p>
    <w:p>
      <w:pPr>
        <w:jc w:val="right"/>
        <w:bidi/>
      </w:pPr>
      <w:r>
        <w:rPr>
          <w:b w:val="0"/>
          <w:i w:val="0"/>
        </w:rPr>
        <w:t>٥٤٣,٢٠٢,٣٩٤</w:t>
      </w:r>
    </w:p>
    <w:p>
      <w:pPr>
        <w:jc w:val="right"/>
        <w:bidi/>
      </w:pPr>
      <w:r>
        <w:rPr>
          <w:b w:val="0"/>
          <w:i w:val="0"/>
        </w:rPr>
        <w:t>(٣٢,٤٥٠,٦٨٨)</w:t>
      </w:r>
    </w:p>
    <w:p>
      <w:pPr>
        <w:jc w:val="right"/>
        <w:bidi/>
      </w:pPr>
      <w:r>
        <w:rPr>
          <w:b w:val="0"/>
          <w:i w:val="0"/>
        </w:rPr>
        <w:t>٥٧٥,٦٥٣,٠۸۲</w:t>
      </w:r>
    </w:p>
    <w:p>
      <w:pPr>
        <w:jc w:val="right"/>
        <w:bidi/>
      </w:pPr>
      <w:r>
        <w:rPr>
          <w:b w:val="0"/>
          <w:i w:val="0"/>
        </w:rPr>
        <w:t>٢٠٠,٥٧٣,٦٢٥</w:t>
      </w:r>
    </w:p>
    <w:p>
      <w:pPr>
        <w:jc w:val="right"/>
        <w:bidi/>
      </w:pPr>
      <w:r>
        <w:rPr>
          <w:b w:val="0"/>
          <w:i w:val="0"/>
        </w:rPr>
        <w:t>(٣٠,٢٢٨,٨٤٤)</w:t>
      </w:r>
    </w:p>
    <w:p>
      <w:pPr>
        <w:jc w:val="right"/>
        <w:bidi/>
      </w:pPr>
      <w:r>
        <w:rPr>
          <w:b w:val="0"/>
          <w:i w:val="0"/>
        </w:rPr>
        <w:t>٢٣٠,٨٠٢,٤٦٩</w:t>
      </w:r>
    </w:p>
    <w:p>
      <w:pPr>
        <w:jc w:val="right"/>
        <w:bidi/>
      </w:pPr>
      <w:r>
        <w:rPr>
          <w:b w:val="0"/>
          <w:i w:val="0"/>
        </w:rPr>
        <w:t>٧٥,٩٠٥,٧٨٢</w:t>
      </w:r>
    </w:p>
    <w:p>
      <w:pPr>
        <w:jc w:val="right"/>
        <w:bidi/>
      </w:pPr>
      <w:r>
        <w:rPr>
          <w:b w:val="0"/>
          <w:i w:val="0"/>
        </w:rPr>
        <w:t>(١٦,٤١٥,٢٠٥)</w:t>
      </w:r>
    </w:p>
    <w:p>
      <w:pPr>
        <w:jc w:val="right"/>
        <w:bidi/>
      </w:pPr>
      <w:r>
        <w:rPr>
          <w:b w:val="0"/>
          <w:i w:val="0"/>
        </w:rPr>
        <w:t>۰۹۸۷</w:t>
      </w:r>
    </w:p>
    <w:p>
      <w:pPr>
        <w:jc w:val="right"/>
        <w:bidi/>
      </w:pPr>
      <w:r>
        <w:rPr>
          <w:b w:val="0"/>
          <w:i w:val="0"/>
        </w:rPr>
        <w:t>٩١,٦٧١,٥٢٤</w:t>
      </w:r>
    </w:p>
    <w:p>
      <w:pPr>
        <w:jc w:val="right"/>
        <w:bidi/>
      </w:pPr>
      <w:r>
        <w:rPr>
          <w:b w:val="0"/>
          <w:i w:val="0"/>
        </w:rPr>
        <w:t>412</w:t>
      </w:r>
    </w:p>
    <w:p>
      <w:pPr>
        <w:jc w:val="right"/>
        <w:bidi/>
      </w:pPr>
      <w:r>
        <w:rPr>
          <w:b w:val="0"/>
          <w:i w:val="0"/>
        </w:rPr>
        <w:t>٤٤,٠٦٩,٢٣٤</w:t>
      </w:r>
    </w:p>
    <w:p>
      <w:pPr>
        <w:jc w:val="right"/>
        <w:bidi/>
      </w:pPr>
      <w:r>
        <w:rPr>
          <w:b w:val="0"/>
          <w:i w:val="0"/>
        </w:rPr>
        <w:t>(٦٤٩,٤٦٣)</w:t>
      </w:r>
    </w:p>
    <w:p>
      <w:pPr>
        <w:jc w:val="right"/>
        <w:bidi/>
      </w:pPr>
      <w:r>
        <w:rPr>
          <w:b w:val="0"/>
          <w:i w:val="0"/>
        </w:rPr>
        <w:t>(٢,٠٩١,٢٦٠)</w:t>
      </w:r>
    </w:p>
    <w:p>
      <w:pPr>
        <w:jc w:val="right"/>
        <w:bidi/>
      </w:pPr>
      <w:r>
        <w:rPr>
          <w:b w:val="0"/>
          <w:i w:val="0"/>
        </w:rPr>
        <w:t>۹۲,۳۲۰,۹۸۷</w:t>
      </w:r>
    </w:p>
    <w:p>
      <w:pPr>
        <w:jc w:val="right"/>
        <w:bidi/>
      </w:pPr>
      <w:r>
        <w:rPr>
          <w:b w:val="0"/>
          <w:i w:val="0"/>
        </w:rPr>
        <w:t>٤٦,١٦٠,٤٩٤</w:t>
      </w:r>
    </w:p>
    <w:p>
      <w:pPr>
        <w:jc w:val="right"/>
        <w:bidi/>
      </w:pPr>
      <w:r>
        <w:rPr>
          <w:b w:val="0"/>
          <w:i w:val="0"/>
        </w:rPr>
        <w:t>۱,۰۰۰</w:t>
      </w:r>
    </w:p>
    <w:p>
      <w:pPr>
        <w:jc w:val="right"/>
        <w:bidi/>
      </w:pPr>
      <w:r>
        <w:rPr>
          <w:b w:val="0"/>
          <w:i w:val="0"/>
        </w:rPr>
        <w:t>۱,۰۰۰</w:t>
      </w:r>
    </w:p>
    <w:p>
      <w:pPr>
        <w:jc w:val="right"/>
        <w:bidi/>
      </w:pPr>
      <w:r>
        <w:rPr>
          <w:b w:val="0"/>
          <w:i w:val="0"/>
        </w:rPr>
        <w:t>٩٥٥,٤٢٣,٥٥٩</w:t>
      </w:r>
    </w:p>
    <w:p>
      <w:pPr>
        <w:jc w:val="right"/>
        <w:bidi/>
      </w:pPr>
      <w:r>
        <w:rPr>
          <w:b w:val="0"/>
          <w:i w:val="0"/>
        </w:rPr>
        <w:t>(٨١,٨٣٥,٤٦٠)</w:t>
      </w:r>
    </w:p>
    <w:p>
      <w:pPr>
        <w:jc w:val="right"/>
        <w:bidi/>
      </w:pPr>
      <w:r>
        <w:rPr>
          <w:b w:val="0"/>
          <w:i w:val="0"/>
        </w:rPr>
        <w:t>١,٠٣٧,٢٥٩,٠۱۹</w:t>
      </w:r>
    </w:p>
    <w:p>
      <w:pPr>
        <w:jc w:val="right"/>
        <w:bidi/>
      </w:pPr>
      <w:r>
        <w:rPr>
          <w:b w:val="0"/>
          <w:i w:val="0"/>
        </w:rPr>
        <w:t>:يلاتلا وحنلا ىلع كلذو تازواجت نم اهب ام نايبو تاينازيملا قيقدتب انريرقت صخلم : ًايناث</w:t>
      </w:r>
    </w:p>
    <w:p>
      <w:pPr>
        <w:jc w:val="right"/>
        <w:bidi/>
      </w:pPr>
      <w:r>
        <w:rPr>
          <w:b w:val="0"/>
          <w:i w:val="0"/>
        </w:rPr>
        <w:t>تجاوزات المدعى عليه / الشريك أسامة أحمد زيني</w:t>
      </w:r>
    </w:p>
    <w:p>
      <w:pPr>
        <w:jc w:val="right"/>
        <w:bidi/>
      </w:pPr>
      <w:r>
        <w:rPr>
          <w:b w:val="0"/>
          <w:i w:val="0"/>
        </w:rPr>
        <w:t>لاير ۸۰۰,۲٢٨,١٤ غلبمب ةرجأتسملا نيعلاب عافتنا و ةيرادإو ةينوناقو ةيلام تامدخ لباقم هدالوأو ينيز دمحأ ةكرش عم ةيلع ىعدملل ةكولمملا ةدودحملا وكزوأ ةكرش نيب ةعقوملا ةيقافتالا يف زواجتلا - ٢ .يدوعس لاير ٤٦٧,٦١٣,١٧٢ غلب ةيراقعلا لامعألل ةفايضلا ةكرش ىدل هدالوأو ينيز دمحأ ةكرشلا نئادلا يراجلا باسحلا يف ءاكرشلا قوقح يف زواجتلا</w:t>
      </w:r>
    </w:p>
    <w:p>
      <w:pPr>
        <w:jc w:val="right"/>
        <w:bidi/>
      </w:pPr>
      <w:r>
        <w:rPr>
          <w:b w:val="0"/>
          <w:i w:val="0"/>
        </w:rPr>
        <w:t>سعودي.</w:t>
      </w:r>
    </w:p>
    <w:p>
      <w:pPr>
        <w:jc w:val="right"/>
        <w:bidi/>
      </w:pPr>
      <w:r>
        <w:rPr>
          <w:b w:val="0"/>
          <w:i w:val="0"/>
        </w:rPr>
        <w:t>يزاغ لالط كيرشلاو يدوعس لاير ٢٥٥,٨٥٦ غلمب ينيز دمحأ ناندع كيرشلا باسح ليمحتب زواجتلا ٤- .يدوعس لاير ۹۲۱,٠٦٢,٣ غلبمب راد رتفد نيدلا يحم ديسلل ةيراشتسالا باعتألا باستحاب زواجتلا</w:t>
      </w:r>
    </w:p>
    <w:p>
      <w:pPr>
        <w:jc w:val="right"/>
        <w:bidi/>
      </w:pPr>
      <w:r>
        <w:rPr>
          <w:b w:val="0"/>
          <w:i w:val="0"/>
        </w:rPr>
        <w:t>ةيئاذغلا تاعانصلل انيتروك ةكرش تالجس يف فيراصملا ىلع ةلمحملا ةرادإلا باعتأ باستحاب زواجتلا ٥- مهبتاكم فيراصم ةميق كلذو يدوعس لاير ۳۰۹,۳٤۹,۱ غلبمب ينيز</w:t>
      </w:r>
    </w:p>
    <w:p>
      <w:pPr>
        <w:jc w:val="right"/>
        <w:bidi/>
      </w:pPr>
      <w:r>
        <w:rPr>
          <w:b w:val="0"/>
          <w:i w:val="0"/>
        </w:rPr>
        <w:t>بملغ ٧٣٧,٥٠٠ ريال سعودي .</w:t>
      </w:r>
    </w:p>
    <w:p>
      <w:pPr>
        <w:jc w:val="right"/>
        <w:bidi/>
      </w:pPr>
      <w:r>
        <w:rPr>
          <w:b w:val="0"/>
          <w:i w:val="0"/>
        </w:rPr>
        <w:t>\-7</w:t>
      </w:r>
    </w:p>
    <w:p>
      <w:pPr>
        <w:jc w:val="right"/>
        <w:bidi/>
      </w:pPr>
      <w:r>
        <w:rPr>
          <w:b w:val="0"/>
          <w:i w:val="0"/>
        </w:rPr>
        <w:t>.يدوعس لاير ۰۰۰,۰۹۳ غلبمب ةدودحملا ينطولا ةنيحطلاو تايولحلا عنصم ةكرش تالجس يف فيراصملا ىلع ةلمحملا ةرادإلا باعتأ باستحاب زواجتلا</w:t>
      </w:r>
    </w:p>
    <w:p>
      <w:pPr>
        <w:jc w:val="right"/>
        <w:bidi/>
      </w:pPr>
      <w:r>
        <w:rPr>
          <w:b w:val="0"/>
          <w:i w:val="0"/>
        </w:rPr>
        <w:t>ب - تجاوزات المدعي / الشريك عدنا أحمد زيني :</w:t>
      </w:r>
    </w:p>
    <w:p>
      <w:pPr>
        <w:jc w:val="right"/>
        <w:bidi/>
      </w:pPr>
      <w:r>
        <w:rPr>
          <w:b w:val="0"/>
          <w:i w:val="0"/>
        </w:rPr>
        <w:t>تبين من خلال تدقيقنا لحسابات شركة أحمد زيني للكهرباء والتكييف وجود مسحوبات من قبل الشريك عدنان أحمد زيني بلغت ١١,٦٧٩,١٥١ ريال سعودي ظهرت ضمن سجلات الشركة المحاسبية في حساب الموردين vendor تحت بنك البلاد - عدنان وتم تعديلها لاحقاً في السجلات...</w:t>
      </w:r>
    </w:p>
    <w:p>
      <w:pPr>
        <w:jc w:val="right"/>
        <w:bidi/>
      </w:pPr>
      <w:r>
        <w:rPr>
          <w:b w:val="0"/>
          <w:i w:val="0"/>
        </w:rPr>
        <w:t>مسمى</w:t>
      </w:r>
    </w:p>
    <w:p>
      <w:pPr>
        <w:jc w:val="right"/>
        <w:bidi/>
      </w:pPr>
      <w:r>
        <w:rPr>
          <w:b w:val="0"/>
          <w:i w:val="0"/>
        </w:rPr>
        <w:t>.. مارتحإلا قئاف لوبقب اولضفتو</w:t>
      </w:r>
    </w:p>
    <w:p>
      <w:pPr>
        <w:jc w:val="right"/>
        <w:bidi/>
      </w:pPr>
      <w:r>
        <w:rPr>
          <w:b w:val="0"/>
          <w:i w:val="0"/>
        </w:rPr>
        <w:t>كرشو ةلازغوبأ لالط</w:t>
      </w:r>
    </w:p>
    <w:p>
      <w:pPr>
        <w:jc w:val="right"/>
        <w:bidi/>
      </w:pPr>
      <w:r>
        <w:rPr>
          <w:b w:val="0"/>
          <w:i w:val="0"/>
        </w:rPr>
        <w:t>عازنلا فارطأ ةخسن -\</w:t>
      </w:r>
    </w:p>
    <w:p>
      <w:r>
        <w:br w:type="page"/>
      </w:r>
    </w:p>
    <w:p>
      <w:pPr>
        <w:pStyle w:val="Heading2"/>
        <w:jc w:val="right"/>
        <w:bidi/>
      </w:pPr>
      <w:r>
        <w:t>ملف دراسة دفع بعدم صفة المدعي/ عدنان في الدعوى لكون المورث قد امتدت حياته عقب العقد بسبع سنوات دون أن يطعن في العقد. ـ —</w:t>
      </w:r>
    </w:p>
    <w:p>
      <w:pPr>
        <w:jc w:val="right"/>
        <w:bidi/>
      </w:pPr>
      <w:r>
        <w:rPr>
          <w:b w:val="0"/>
          <w:i/>
          <w:color w:val="555555"/>
        </w:rPr>
        <w:t>النوع: عقد / اتفاقية | اتجاه النص: logical | الرابط: https://drive.google.com/file/d/10H9p87hsBf0raUwIVmssYLeo74HDtXF7/view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مدع ثیح يعدملا ةفص : خیراتب صصحلا لقن ثروملا نا</w:t>
      </w:r>
    </w:p>
    <w:p>
      <w:pPr>
        <w:jc w:val="right"/>
        <w:bidi/>
      </w:pPr>
      <w:r>
        <w:rPr>
          <w:b w:val="0"/>
          <w:i w:val="0"/>
        </w:rPr>
        <w:t>١٦ / ١٠ / ١٤٣١ ) ةدمل ةایحلا دیق یلع اھدعب يقبو ـھ ٧ يعدی ملو ماوعأ ( : خیراتب مھصصح يف ةوخلاا جراخت مت مث ، نبغلا ١٠ / ٠٢ / ١٤٣٤ ـھ</w:t>
      </w:r>
    </w:p>
    <w:p>
      <w:pPr>
        <w:jc w:val="right"/>
        <w:bidi/>
      </w:pPr>
      <w:r>
        <w:rPr>
          <w:b w:val="0"/>
          <w:i w:val="0"/>
        </w:rPr>
        <w:t>نبغلا وعدی ملو اضیا .</w:t>
      </w:r>
    </w:p>
    <w:p>
      <w:pPr>
        <w:jc w:val="right"/>
        <w:bidi/>
      </w:pPr>
      <w:r>
        <w:rPr>
          <w:b w:val="0"/>
          <w:i w:val="0"/>
        </w:rPr>
        <w:t>وبعد وفاة المورث رفعو دعوى الغبن في قیمة حصة السھم عند شرائي</w:t>
      </w:r>
    </w:p>
    <w:p>
      <w:pPr>
        <w:jc w:val="right"/>
        <w:bidi/>
      </w:pPr>
      <w:r>
        <w:rPr>
          <w:b w:val="0"/>
          <w:i w:val="0"/>
        </w:rPr>
        <w:t>ماع يف دلاولا نم ١٦ / ١٠ / ١٤٣١ ىوعدلاف مھتفص مدع لدی امم ، ـھ</w:t>
      </w:r>
    </w:p>
    <w:p>
      <w:pPr>
        <w:jc w:val="right"/>
        <w:bidi/>
      </w:pPr>
      <w:r>
        <w:rPr>
          <w:b w:val="0"/>
          <w:i w:val="0"/>
        </w:rPr>
        <w:t>ةداملا یلع ءانب اتاتب ) ٧٦ ( نم ةیعرشلا تاعفارملا ماظن .</w:t>
      </w:r>
    </w:p>
    <w:p>
      <w:pPr>
        <w:jc w:val="right"/>
        <w:bidi/>
      </w:pPr>
      <w:r>
        <w:rPr>
          <w:b w:val="0"/>
          <w:i w:val="0"/>
        </w:rPr>
        <w:t>تاررحم یلع ةیمسر ةھج يف ةیمسرلا ھتفصب ھتصح عاب ثروملاو</w:t>
      </w:r>
    </w:p>
    <w:p>
      <w:pPr>
        <w:jc w:val="right"/>
        <w:bidi/>
      </w:pPr>
      <w:r>
        <w:rPr>
          <w:b w:val="0"/>
          <w:i w:val="0"/>
        </w:rPr>
        <w:t>یلع اءانبو ةیمسر ف ءاج ام نم (لولأا لصفلا) ةباتکلا (ثلاثلا بابلا) ي</w:t>
      </w:r>
    </w:p>
    <w:p>
      <w:pPr>
        <w:jc w:val="right"/>
        <w:bidi/>
      </w:pPr>
      <w:r>
        <w:rPr>
          <w:b w:val="0"/>
          <w:i w:val="0"/>
        </w:rPr>
        <w:t>تابثلاا ماظن ئادلل قحی لاف ، داوم نم ھلمش امو (ةیمسرلا تاررحملا) ةر</w:t>
      </w:r>
    </w:p>
    <w:p>
      <w:pPr>
        <w:jc w:val="right"/>
        <w:bidi/>
      </w:pPr>
      <w:r>
        <w:rPr>
          <w:b w:val="0"/>
          <w:i w:val="0"/>
        </w:rPr>
        <w:t>ررحملا اذھ يف نعطلاو ماظنلا ةفلاخم إ نتسم بجومب لا ریغ يماظن د</w:t>
      </w:r>
    </w:p>
    <w:p>
      <w:pPr>
        <w:jc w:val="right"/>
        <w:bidi/>
      </w:pPr>
      <w:r>
        <w:rPr>
          <w:b w:val="0"/>
          <w:i w:val="0"/>
        </w:rPr>
        <w:t>ا ریوزتلا لثم نبغلا و لایتحلااو بصنلا .</w:t>
      </w:r>
    </w:p>
    <w:p>
      <w:pPr>
        <w:jc w:val="right"/>
        <w:bidi/>
      </w:pPr>
      <w:r>
        <w:rPr>
          <w:b w:val="0"/>
          <w:i w:val="0"/>
        </w:rPr>
        <w:t>ریرقتل ذخلاا نم ةرئادلا ھب تماق امل انتعانق مدع بخلا بساحملا ری</w:t>
      </w:r>
    </w:p>
    <w:p>
      <w:pPr>
        <w:jc w:val="right"/>
        <w:bidi/>
      </w:pPr>
      <w:r>
        <w:rPr>
          <w:b w:val="0"/>
          <w:i w:val="0"/>
        </w:rPr>
        <w:t>عازن ةیضق يف ينوناقلا يف يتوخا نیبو ينیب ملو ةیلصلاا مھصصح</w:t>
      </w:r>
    </w:p>
    <w:p>
      <w:pPr>
        <w:jc w:val="right"/>
        <w:bidi/>
      </w:pPr>
      <w:r>
        <w:rPr>
          <w:b w:val="0"/>
          <w:i w:val="0"/>
        </w:rPr>
        <w:t>ئادلا ھب ذخات ماع ملاظملا ناوید ماما ھنیح يف ةر ٠٢ / ١٢ / ١٤٣٢ ، ـھ</w:t>
      </w:r>
    </w:p>
    <w:p>
      <w:pPr>
        <w:jc w:val="right"/>
        <w:bidi/>
      </w:pPr>
      <w:r>
        <w:rPr>
          <w:b w:val="0"/>
          <w:i w:val="0"/>
        </w:rPr>
        <w:t>رجت ملو ـ رشاعلا بابلا) تابثلاا ماظن ھیلع صن ام ي (هربخلا ھلمش امو</w:t>
      </w:r>
    </w:p>
    <w:p>
      <w:pPr>
        <w:jc w:val="right"/>
        <w:bidi/>
      </w:pPr>
      <w:r>
        <w:rPr>
          <w:b w:val="0"/>
          <w:i w:val="0"/>
        </w:rPr>
        <w:t>و ، ادوم نم نبغلا وعدی مل بتاک ماما لا لدع ماع ١٤٣١ ـھ ماعو</w:t>
      </w:r>
    </w:p>
    <w:p>
      <w:pPr>
        <w:jc w:val="right"/>
        <w:bidi/>
      </w:pPr>
      <w:r>
        <w:rPr>
          <w:b w:val="0"/>
          <w:i w:val="0"/>
        </w:rPr>
        <w:t>١٤٣٤ ـھ . نیأ نمو س لأا عیمجو نبغلا يتأی فارط وھ امک نبغی لا راجتلاو راجت</w:t>
      </w:r>
    </w:p>
    <w:p>
      <w:pPr>
        <w:jc w:val="right"/>
        <w:bidi/>
      </w:pPr>
      <w:r>
        <w:rPr>
          <w:b w:val="0"/>
          <w:i w:val="0"/>
        </w:rPr>
        <w:t>معلوم.</w:t>
      </w:r>
    </w:p>
    <w:p>
      <w:pPr>
        <w:jc w:val="right"/>
        <w:bidi/>
      </w:pPr>
      <w:r>
        <w:rPr>
          <w:b w:val="0"/>
          <w:i w:val="0"/>
        </w:rPr>
        <w:t>نوعبسلاو ةسداسلا ةداملا ةيعرشلا تاعفارملا ماظن نم : :</w:t>
      </w:r>
    </w:p>
    <w:p>
      <w:pPr>
        <w:jc w:val="right"/>
        <w:bidi/>
      </w:pPr>
      <w:r>
        <w:rPr>
          <w:b w:val="0"/>
          <w:i w:val="0"/>
        </w:rPr>
        <w:t>1\. عون ببسب وأ اھتیلاو ءافتنلا ةمکحملا صاصتخا مدعب عفدلا</w:t>
      </w:r>
    </w:p>
    <w:p>
      <w:pPr>
        <w:jc w:val="right"/>
        <w:bidi/>
      </w:pPr>
      <w:r>
        <w:rPr>
          <w:b w:val="0"/>
          <w:i w:val="0"/>
        </w:rPr>
        <w:t>وأ ،اھتمیق وأ ىوعدلا لوبق مدعب عفدلا ةفصلا مادعنلا وأ رظن زاوج مدعب عفدلا اذکو ،رخآ ببس يلأ وأ ةحلصملا وأ ةیلھلأا</w:t>
      </w:r>
    </w:p>
    <w:p>
      <w:pPr>
        <w:jc w:val="right"/>
        <w:bidi/>
      </w:pPr>
      <w:r>
        <w:rPr>
          <w:b w:val="0"/>
          <w:i w:val="0"/>
        </w:rPr>
        <w:t>اھیف نوکت ةلحرم يأ يف ھب عفدلا زوجی ؛اھیف لصفلا قبسل ىوعدلا</w:t>
      </w:r>
    </w:p>
    <w:p>
      <w:pPr>
        <w:jc w:val="right"/>
        <w:bidi/>
      </w:pPr>
      <w:r>
        <w:rPr>
          <w:b w:val="0"/>
          <w:i w:val="0"/>
        </w:rPr>
        <w:t>اھسفن ءاقلت نم ةمکحملا ھب مکحتو ىوعدلا .</w:t>
      </w:r>
    </w:p>
    <w:p>
      <w:pPr>
        <w:jc w:val="right"/>
        <w:bidi/>
      </w:pPr>
      <w:r>
        <w:rPr>
          <w:b w:val="0"/>
          <w:i w:val="0"/>
        </w:rPr>
        <w:t>إذا رأت المحکمة أن الدفع بعدم قبول الدعوى لعیب في صفة .\2</w:t>
      </w:r>
    </w:p>
    <w:p>
      <w:pPr>
        <w:jc w:val="right"/>
        <w:bidi/>
      </w:pPr>
      <w:r>
        <w:rPr>
          <w:b w:val="0"/>
          <w:i w:val="0"/>
        </w:rPr>
        <w:t>ساسأ یلع مئاق ھیلع یعدملا ةفصلا يذ غیلبتل ىوعدلا رظن تلجأ ، .</w:t>
      </w:r>
    </w:p>
    <w:p>
      <w:r>
        <w:br w:type="page"/>
      </w:r>
    </w:p>
    <w:p>
      <w:pPr>
        <w:pStyle w:val="Heading2"/>
        <w:jc w:val="right"/>
        <w:bidi/>
      </w:pPr>
      <w:r>
        <w:t>وكالة الجدة عاتقة الى محمد الثعلي ـ في 19-03-1445 ـ تنتهي 19-03-1446.pdf</w:t>
      </w:r>
    </w:p>
    <w:p>
      <w:pPr>
        <w:jc w:val="right"/>
        <w:bidi/>
      </w:pPr>
      <w:r>
        <w:rPr>
          <w:b w:val="0"/>
          <w:i/>
          <w:color w:val="555555"/>
        </w:rPr>
        <w:t>النوع: وكالة | اتجاه النص: logical | الرابط: https://drive.google.com/file/d/1GkHMivGABMteSQpMpkZkrAWyNTlLZsNd/view?usp=drivesdk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 فارطلأا</w:t>
      </w:r>
    </w:p>
    <w:p>
      <w:pPr>
        <w:jc w:val="right"/>
        <w:bidi/>
      </w:pPr>
      <w:r>
        <w:rPr>
          <w:b w:val="0"/>
          <w:i w:val="0"/>
        </w:rPr>
        <w:t>ةفصلا ة و لا مقر ة و لا عون ةيس ا مسلاا فرطلا \# هسفن نع ةلاصأ ١٠٠٧٠٥٦٨٤٧ ي دم ل ةيدوعس يزار ا عدمحم يدمحم هقتاع ل وم ١ هسفن نع ةلاصأ</w:t>
      </w:r>
    </w:p>
    <w:p>
      <w:pPr>
        <w:jc w:val="right"/>
        <w:bidi/>
      </w:pPr>
      <w:r>
        <w:rPr>
          <w:b w:val="0"/>
          <w:i w:val="0"/>
        </w:rPr>
        <w:t>النطاق : ٢ وكيل محمد فواز بن من الثع سعودي ل مد ي ١٠٩٨٩٠٨٢٧٨</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 دونبلا</w:t>
      </w:r>
    </w:p>
    <w:p>
      <w:pPr>
        <w:jc w:val="right"/>
        <w:bidi/>
      </w:pPr>
      <w:r>
        <w:rPr>
          <w:b w:val="0"/>
          <w:i w:val="0"/>
        </w:rPr>
        <w:t>مكا او تابلاطلما - ر و لاب نعطلا - ليدعتلاو حر او ةباجلإا - ا ف نعطلاو تان بلاو دو شلا راضحإ - هنع عانتملااو هدرو ن ميلا بلط - را نلإا - رارقلإا - ا لع درلاو ىواعدلا عامس - ةعفادلما و ةعفارلما - ىواعدلا ةماقإو ةبلاطلما م درو ن مك او ءا ا ر راقتب نعطلا - ن مك او ءا ا ن يع - ميكحتلا بلط - ذيفنتلاو ز ا بلط - ذيفنتلاو ز ا رئاود ةعجارم- هعفرو رفسلا نم عنلما بلط - عيقاوتلاو ماتخلأاو طوط ا را نإ - ما حلأا كوكص ع ش م لا - رظنلا ةداعإ سامتلا - فان تسلاا بلطو ما حلأا ع ضا علاا - ا فنو ما حلأا لوبق - ما حلأا ذيفن ب ةبلاطلما - ةيعرشلا تاعفارلما ماظن نم230 ةدالما قيبطت بلط - م لادب ساو - (ملاظلما ناويد) ة رادلإا مكا ا ىدل- مكا ا ىدل- ىوعدلا ةلاحإ بلط- لخادتلاو لاخدلإا بلط- اقلا نت بلط- مكا ا عيمج ىدل ىواعدلا عيمج تاسل ا روض مزلي ام ءا إ - رابتعلاا در بلط ةماعلا ةباينلا ىدل - ةيلالما قارولأا تاعزانم لصفلا نا ىدل ةيفرصلما تاعزانلما ة وس نا و ةيلالما تاعزانلما ضف نا ىدل- ةيلامعلا نا لا ىدل- ةيبطلا نا لا ىدل- ةيعرشلا ةيبطلا نا لا ىدل ايلعلا ةمك ا ىدل- ايلعلا ةمك ا ىدل مك ا ضقن بلط-</w:t>
      </w:r>
    </w:p>
    <w:p>
      <w:pPr>
        <w:jc w:val="right"/>
        <w:bidi/>
      </w:pPr>
      <w:r>
        <w:rPr>
          <w:b w:val="0"/>
          <w:i w:val="0"/>
        </w:rPr>
        <w:t>م٢٠٢٣/١٠/٠٤ | ـ ١٤٤٥/٠٣/١٩ : ةلا ولا رادصإ خ رات م٢٠٢٤/٠٩/٢٢ | ـ ١٤٤٦/٠٣/١٩ : ةلا ولا ءاـ ـتـنإ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قيثوتلا تامد ي و كللإا ماظنلا نم ةقيثولا هذ تردص</w:t>
      </w:r>
    </w:p>
    <w:p>
      <w:pPr>
        <w:jc w:val="right"/>
        <w:bidi/>
      </w:pPr>
      <w:r>
        <w:rPr>
          <w:b w:val="0"/>
          <w:i w:val="0"/>
        </w:rPr>
        <w:t>٤٥١٥٣٧٧٦٦ :ةلا ولا م ـقر ةي نم :ةلا ولا ةـلاـح</w:t>
      </w:r>
    </w:p>
    <w:p>
      <w:pPr>
        <w:jc w:val="right"/>
        <w:bidi/>
      </w:pPr>
      <w:r>
        <w:rPr>
          <w:b w:val="0"/>
          <w:i w:val="0"/>
        </w:rPr>
        <w:t>ةيدوعسلا ةي رعلا ةكلملما لدعلا ةرازوةـلاـكو ةقيثو</w:t>
      </w:r>
    </w:p>
    <w:p>
      <w:r>
        <w:br w:type="page"/>
      </w:r>
    </w:p>
    <w:p>
      <w:pPr>
        <w:pStyle w:val="Heading1"/>
        <w:jc w:val="right"/>
        <w:bidi/>
      </w:pPr>
      <w:r>
        <w:t>القسم: أ. المجلد الرئيسي للقضية (39 ملفاً)</w:t>
      </w:r>
    </w:p>
    <w:p>
      <w:pPr>
        <w:pStyle w:val="Heading2"/>
        <w:jc w:val="right"/>
        <w:bidi/>
      </w:pPr>
      <w:r>
        <w:t>أمر تنفيذ الوالدة عاتقة ضد الشيخ أسامة ـ 401024501240718 ـ 08-04-1445 ـ منتهي</w:t>
      </w:r>
    </w:p>
    <w:p>
      <w:pPr>
        <w:jc w:val="right"/>
        <w:bidi/>
      </w:pPr>
      <w:r>
        <w:rPr>
          <w:b w:val="0"/>
          <w:i/>
          <w:color w:val="555555"/>
        </w:rPr>
        <w:t>النوع: محضر | اتجاه النص: logical | الرابط: https://drive.google.com/file/d/1rT1P57hJWkwMEauHsfKYrVcwDvAKnJR1/view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منصة ناجز</w:t>
      </w:r>
    </w:p>
    <w:p>
      <w:pPr>
        <w:jc w:val="right"/>
        <w:bidi/>
      </w:pPr>
      <w:r>
        <w:rPr>
          <w:b w:val="0"/>
          <w:i w:val="0"/>
        </w:rPr>
        <w:t>زيني</w:t>
      </w:r>
    </w:p>
    <w:p>
      <w:pPr>
        <w:jc w:val="right"/>
        <w:bidi/>
      </w:pPr>
      <w:r>
        <w:rPr>
          <w:b w:val="0"/>
          <w:i w:val="0"/>
        </w:rPr>
        <w:t>سابع نب دمحا نب هماسأ / ابحرم بلطلا ليصافت  ذيفنتلا  تامولعملا ةحول ليصافتلا ةفاك بلطلا لحارم غيلبتلا ةلحرم</w:t>
      </w:r>
    </w:p>
    <w:p>
      <w:pPr>
        <w:jc w:val="right"/>
        <w:bidi/>
      </w:pPr>
      <w:r>
        <w:rPr>
          <w:b w:val="0"/>
          <w:i w:val="0"/>
        </w:rPr>
        <w:t>بلطلا ميدقت</w:t>
      </w:r>
    </w:p>
    <w:p>
      <w:pPr>
        <w:jc w:val="right"/>
        <w:bidi/>
      </w:pPr>
      <w:r>
        <w:rPr>
          <w:b w:val="0"/>
          <w:i w:val="0"/>
        </w:rPr>
        <w:t>دادس ةروتاف رادصإ</w:t>
      </w:r>
    </w:p>
    <w:p>
      <w:pPr>
        <w:jc w:val="right"/>
        <w:bidi/>
      </w:pPr>
      <w:r>
        <w:rPr>
          <w:b w:val="0"/>
          <w:i w:val="0"/>
        </w:rPr>
        <w:t>بلطلا لوبق مت 08/04/1445</w:t>
      </w:r>
    </w:p>
    <w:p>
      <w:pPr>
        <w:jc w:val="right"/>
        <w:bidi/>
      </w:pPr>
      <w:r>
        <w:rPr>
          <w:b w:val="0"/>
          <w:i w:val="0"/>
        </w:rPr>
        <w:t>08/04/1445</w:t>
      </w:r>
    </w:p>
    <w:p>
      <w:pPr>
        <w:jc w:val="right"/>
        <w:bidi/>
      </w:pPr>
      <w:r>
        <w:rPr>
          <w:b w:val="0"/>
          <w:i w:val="0"/>
        </w:rPr>
        <w:t>ةيمقرلا بلطلا ةظفحم</w:t>
      </w:r>
    </w:p>
    <w:p>
      <w:pPr>
        <w:jc w:val="right"/>
        <w:bidi/>
      </w:pPr>
      <w:r>
        <w:rPr>
          <w:b w:val="0"/>
          <w:i w:val="0"/>
        </w:rPr>
        <w:t>بلطلا ليصافت</w:t>
      </w:r>
    </w:p>
    <w:p>
      <w:pPr>
        <w:jc w:val="right"/>
        <w:bidi/>
      </w:pPr>
      <w:r>
        <w:rPr>
          <w:b w:val="0"/>
          <w:i w:val="0"/>
        </w:rPr>
        <w:t>ةمكحملا</w:t>
      </w:r>
    </w:p>
    <w:p>
      <w:pPr>
        <w:jc w:val="right"/>
        <w:bidi/>
      </w:pPr>
      <w:r>
        <w:rPr>
          <w:b w:val="0"/>
          <w:i w:val="0"/>
        </w:rPr>
        <w:t>يعرفلا دنسلا عون</w:t>
      </w:r>
    </w:p>
    <w:p>
      <w:pPr>
        <w:jc w:val="right"/>
        <w:bidi/>
      </w:pPr>
      <w:r>
        <w:rPr>
          <w:b w:val="0"/>
          <w:i w:val="0"/>
        </w:rPr>
        <w:t>يسيئرلا دنسلا عون</w:t>
      </w:r>
    </w:p>
    <w:p>
      <w:pPr>
        <w:jc w:val="right"/>
        <w:bidi/>
      </w:pPr>
      <w:r>
        <w:rPr>
          <w:b w:val="0"/>
          <w:i w:val="0"/>
        </w:rPr>
        <w:t>بلطلا يف ةفصلا</w:t>
      </w:r>
    </w:p>
    <w:p>
      <w:pPr>
        <w:jc w:val="right"/>
        <w:bidi/>
      </w:pPr>
      <w:r>
        <w:rPr>
          <w:b w:val="0"/>
          <w:i w:val="0"/>
        </w:rPr>
        <w:t>محكمة التنفيذ بجدة</w:t>
      </w:r>
    </w:p>
    <w:p>
      <w:pPr>
        <w:jc w:val="right"/>
        <w:bidi/>
      </w:pPr>
      <w:r>
        <w:rPr>
          <w:b w:val="0"/>
          <w:i w:val="0"/>
        </w:rPr>
        <w:t>حكم /قرار/ أمر صادر من</w:t>
      </w:r>
    </w:p>
    <w:p>
      <w:pPr>
        <w:jc w:val="right"/>
        <w:bidi/>
      </w:pPr>
      <w:r>
        <w:rPr>
          <w:b w:val="0"/>
          <w:i w:val="0"/>
        </w:rPr>
        <w:t>تارارق و ماكحا - يلام</w:t>
      </w:r>
    </w:p>
    <w:p>
      <w:pPr>
        <w:jc w:val="right"/>
        <w:bidi/>
      </w:pPr>
      <w:r>
        <w:rPr>
          <w:b w:val="0"/>
          <w:i w:val="0"/>
        </w:rPr>
        <w:t>المحكمة منفذ ضده</w:t>
      </w:r>
    </w:p>
    <w:p>
      <w:pPr>
        <w:jc w:val="right"/>
        <w:bidi/>
      </w:pPr>
      <w:r>
        <w:rPr>
          <w:b w:val="0"/>
          <w:i w:val="0"/>
        </w:rPr>
        <w:t>بلطلا ةلاح</w:t>
      </w:r>
    </w:p>
    <w:p>
      <w:pPr>
        <w:jc w:val="right"/>
        <w:bidi/>
      </w:pPr>
      <w:r>
        <w:rPr>
          <w:b w:val="0"/>
          <w:i w:val="0"/>
        </w:rPr>
        <w:t>تاريخ تقديم الطلب</w:t>
      </w:r>
    </w:p>
    <w:p>
      <w:pPr>
        <w:jc w:val="right"/>
        <w:bidi/>
      </w:pPr>
      <w:r>
        <w:rPr>
          <w:b w:val="0"/>
          <w:i w:val="0"/>
        </w:rPr>
        <w:t>ةرئادلا</w:t>
      </w:r>
    </w:p>
    <w:p>
      <w:pPr>
        <w:jc w:val="right"/>
        <w:bidi/>
      </w:pPr>
      <w:r>
        <w:rPr>
          <w:b w:val="0"/>
          <w:i w:val="0"/>
        </w:rPr>
        <w:t>منتهي</w:t>
      </w:r>
    </w:p>
    <w:p>
      <w:pPr>
        <w:jc w:val="right"/>
        <w:bidi/>
      </w:pPr>
      <w:r>
        <w:rPr>
          <w:b w:val="0"/>
          <w:i w:val="0"/>
        </w:rPr>
        <w:t>ـه1445/4/7</w:t>
      </w:r>
    </w:p>
    <w:p>
      <w:pPr>
        <w:jc w:val="right"/>
        <w:bidi/>
      </w:pPr>
      <w:r>
        <w:rPr>
          <w:b w:val="0"/>
          <w:i w:val="0"/>
        </w:rPr>
        <w:t>ةيناثلا ذيفنتلا ةرئاد</w:t>
      </w:r>
    </w:p>
    <w:p>
      <w:pPr>
        <w:jc w:val="right"/>
        <w:bidi/>
      </w:pPr>
      <w:r>
        <w:rPr>
          <w:b w:val="0"/>
          <w:i w:val="0"/>
        </w:rPr>
        <w:t>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ذيفنتلا بولطملا غلبملا</w:t>
      </w:r>
    </w:p>
    <w:p>
      <w:pPr>
        <w:jc w:val="right"/>
        <w:bidi/>
      </w:pPr>
      <w:r>
        <w:rPr>
          <w:b w:val="0"/>
          <w:i w:val="0"/>
        </w:rPr>
        <w:t>يقبتملا غلبملا</w:t>
      </w:r>
    </w:p>
    <w:p>
      <w:pPr>
        <w:jc w:val="right"/>
        <w:bidi/>
      </w:pPr>
      <w:r>
        <w:rPr>
          <w:b w:val="0"/>
          <w:i w:val="0"/>
        </w:rPr>
        <w:t>ملتسملا غلبملا/ دنسلا يف نودملا غلبملا</w:t>
      </w:r>
    </w:p>
    <w:p>
      <w:pPr>
        <w:jc w:val="right"/>
        <w:bidi/>
      </w:pPr>
      <w:r>
        <w:rPr>
          <w:b w:val="0"/>
          <w:i w:val="0"/>
        </w:rPr>
        <w:t>27651219</w:t>
      </w:r>
    </w:p>
    <w:p>
      <w:pPr>
        <w:jc w:val="right"/>
        <w:bidi/>
      </w:pPr>
      <w:r>
        <w:rPr>
          <w:b w:val="0"/>
          <w:i w:val="0"/>
        </w:rPr>
        <w:t>27651219</w:t>
      </w:r>
    </w:p>
    <w:p>
      <w:pPr>
        <w:jc w:val="right"/>
        <w:bidi/>
      </w:pPr>
      <w:r>
        <w:rPr>
          <w:b w:val="0"/>
          <w:i w:val="0"/>
        </w:rPr>
        <w:t>0</w:t>
      </w:r>
    </w:p>
    <w:p>
      <w:pPr>
        <w:jc w:val="right"/>
        <w:bidi/>
      </w:pPr>
      <w:r>
        <w:rPr>
          <w:b w:val="0"/>
          <w:i w:val="0"/>
        </w:rPr>
        <w:t>هب موكحملا</w:t>
      </w:r>
    </w:p>
    <w:p>
      <w:pPr>
        <w:jc w:val="right"/>
        <w:bidi/>
      </w:pPr>
      <w:r>
        <w:rPr>
          <w:b w:val="0"/>
          <w:i w:val="0"/>
        </w:rPr>
        <w:t>27651219</w:t>
      </w:r>
    </w:p>
    <w:p>
      <w:pPr>
        <w:jc w:val="right"/>
        <w:bidi/>
      </w:pPr>
      <w:r>
        <w:rPr>
          <w:b w:val="0"/>
          <w:i w:val="0"/>
        </w:rPr>
        <w:t>ةلمعلا</w:t>
      </w:r>
    </w:p>
    <w:p>
      <w:pPr>
        <w:jc w:val="right"/>
        <w:bidi/>
      </w:pPr>
      <w:r>
        <w:rPr>
          <w:b w:val="0"/>
          <w:i w:val="0"/>
        </w:rPr>
        <w:t>دنسلا تانايب</w:t>
      </w:r>
    </w:p>
    <w:p>
      <w:pPr>
        <w:jc w:val="right"/>
        <w:bidi/>
      </w:pPr>
      <w:r>
        <w:rPr>
          <w:b w:val="0"/>
          <w:i w:val="0"/>
        </w:rPr>
        <w:t>بلطلا فينصت</w:t>
      </w:r>
    </w:p>
    <w:p>
      <w:pPr>
        <w:jc w:val="right"/>
        <w:bidi/>
      </w:pPr>
      <w:r>
        <w:rPr>
          <w:b w:val="0"/>
          <w:i w:val="0"/>
        </w:rPr>
        <w:t>ةيضقلا ةنس</w:t>
      </w:r>
    </w:p>
    <w:p>
      <w:pPr>
        <w:jc w:val="right"/>
        <w:bidi/>
      </w:pPr>
      <w:r>
        <w:rPr>
          <w:b w:val="0"/>
          <w:i w:val="0"/>
        </w:rPr>
        <w:t>ةيضقلا مقر</w:t>
      </w:r>
    </w:p>
    <w:p>
      <w:pPr>
        <w:jc w:val="right"/>
        <w:bidi/>
      </w:pPr>
      <w:r>
        <w:rPr>
          <w:b w:val="0"/>
          <w:i w:val="0"/>
        </w:rPr>
        <w:t>مكحلا ةردصم همكحملا</w:t>
      </w:r>
    </w:p>
    <w:p>
      <w:pPr>
        <w:jc w:val="right"/>
        <w:bidi/>
      </w:pPr>
      <w:r>
        <w:rPr>
          <w:b w:val="0"/>
          <w:i w:val="0"/>
        </w:rPr>
        <w:t>تنفيذ حكم تجاري أعمال تجارية</w:t>
      </w:r>
    </w:p>
    <w:p>
      <w:pPr>
        <w:jc w:val="right"/>
        <w:bidi/>
      </w:pPr>
      <w:r>
        <w:rPr>
          <w:b w:val="0"/>
          <w:i w:val="0"/>
        </w:rPr>
        <w:t>1442</w:t>
      </w:r>
    </w:p>
    <w:p>
      <w:pPr>
        <w:jc w:val="right"/>
        <w:bidi/>
      </w:pPr>
      <w:r>
        <w:rPr>
          <w:b w:val="0"/>
          <w:i w:val="0"/>
        </w:rPr>
        <w:t>42824717</w:t>
      </w:r>
    </w:p>
    <w:p>
      <w:pPr>
        <w:jc w:val="right"/>
        <w:bidi/>
      </w:pPr>
      <w:r>
        <w:rPr>
          <w:b w:val="0"/>
          <w:i w:val="0"/>
        </w:rPr>
        <w:t>ةدجب ةيراجتلا ةمكحملا</w:t>
      </w:r>
    </w:p>
    <w:p>
      <w:pPr>
        <w:jc w:val="right"/>
        <w:bidi/>
      </w:pPr>
      <w:r>
        <w:rPr>
          <w:b w:val="0"/>
          <w:i w:val="0"/>
        </w:rPr>
        <w:t>تفاصيل و مرفقات</w:t>
      </w:r>
    </w:p>
    <w:p>
      <w:pPr>
        <w:jc w:val="right"/>
        <w:bidi/>
      </w:pPr>
      <w:r>
        <w:rPr>
          <w:b w:val="0"/>
          <w:i w:val="0"/>
        </w:rPr>
        <w:t>قحلا فصو</w:t>
      </w:r>
    </w:p>
    <w:p>
      <w:pPr>
        <w:jc w:val="right"/>
        <w:bidi/>
      </w:pPr>
      <w:r>
        <w:rPr>
          <w:b w:val="0"/>
          <w:i w:val="0"/>
        </w:rPr>
        <w:t>طلب تنفيذ بشأن مطالبة مالية والمبلغ المطلوب تنفيذه (27651219)</w:t>
      </w:r>
    </w:p>
    <w:p>
      <w:pPr>
        <w:jc w:val="right"/>
        <w:bidi/>
      </w:pPr>
      <w:r>
        <w:rPr>
          <w:b w:val="0"/>
          <w:i w:val="0"/>
        </w:rPr>
        <w:t>تاقفرملا</w:t>
      </w:r>
    </w:p>
    <w:p>
      <w:pPr>
        <w:jc w:val="right"/>
        <w:bidi/>
      </w:pPr>
      <w:r>
        <w:rPr>
          <w:b w:val="0"/>
          <w:i w:val="0"/>
        </w:rPr>
        <w:t>نيزلا  ... ةماسا دض مكح  ليصافتلا ضرع يلعثلا رينم نب زاوف دمحم : بلطلا مدقم</w:t>
      </w:r>
    </w:p>
    <w:p>
      <w:pPr>
        <w:jc w:val="right"/>
        <w:bidi/>
      </w:pPr>
      <w:r>
        <w:rPr>
          <w:b w:val="0"/>
          <w:i w:val="0"/>
        </w:rPr>
        <w:t>دلايملا خيرات</w:t>
      </w:r>
    </w:p>
    <w:p>
      <w:pPr>
        <w:jc w:val="right"/>
        <w:bidi/>
      </w:pPr>
      <w:r>
        <w:rPr>
          <w:b w:val="0"/>
          <w:i w:val="0"/>
        </w:rPr>
        <w:t>رقم الهوية</w:t>
      </w:r>
    </w:p>
    <w:p>
      <w:pPr>
        <w:jc w:val="right"/>
        <w:bidi/>
      </w:pPr>
      <w:r>
        <w:rPr>
          <w:b w:val="0"/>
          <w:i w:val="0"/>
        </w:rPr>
        <w:t>ةيوهلا عون</w:t>
      </w:r>
    </w:p>
    <w:p>
      <w:pPr>
        <w:jc w:val="right"/>
        <w:bidi/>
      </w:pPr>
      <w:r>
        <w:rPr>
          <w:b w:val="0"/>
          <w:i w:val="0"/>
        </w:rPr>
        <w:t>ةفصلا</w:t>
      </w:r>
    </w:p>
    <w:p>
      <w:pPr>
        <w:jc w:val="right"/>
        <w:bidi/>
      </w:pPr>
      <w:r>
        <w:rPr>
          <w:b w:val="0"/>
          <w:i w:val="0"/>
        </w:rPr>
        <w:t>ـه1407/2/20</w:t>
      </w:r>
    </w:p>
    <w:p>
      <w:pPr>
        <w:jc w:val="right"/>
        <w:bidi/>
      </w:pPr>
      <w:r>
        <w:rPr>
          <w:b w:val="0"/>
          <w:i w:val="0"/>
        </w:rPr>
        <w:t>1098908278</w:t>
      </w:r>
    </w:p>
    <w:p>
      <w:pPr>
        <w:jc w:val="right"/>
        <w:bidi/>
      </w:pPr>
      <w:r>
        <w:rPr>
          <w:b w:val="0"/>
          <w:i w:val="0"/>
        </w:rPr>
        <w:t>هوية وطنية</w:t>
      </w:r>
    </w:p>
    <w:p>
      <w:pPr>
        <w:jc w:val="right"/>
        <w:bidi/>
      </w:pPr>
      <w:r>
        <w:rPr>
          <w:b w:val="0"/>
          <w:i w:val="0"/>
        </w:rPr>
        <w:t>وكيل</w:t>
      </w:r>
    </w:p>
    <w:p>
      <w:pPr>
        <w:jc w:val="right"/>
        <w:bidi/>
      </w:pPr>
      <w:r>
        <w:rPr>
          <w:b w:val="0"/>
          <w:i w:val="0"/>
        </w:rPr>
        <w:t>درف ةيسنجلا</w:t>
      </w:r>
    </w:p>
    <w:p>
      <w:pPr>
        <w:jc w:val="right"/>
        <w:bidi/>
      </w:pPr>
      <w:r>
        <w:rPr>
          <w:b w:val="0"/>
          <w:i w:val="0"/>
        </w:rPr>
        <w:t>سعودي</w:t>
      </w:r>
    </w:p>
    <w:p>
      <w:pPr>
        <w:jc w:val="right"/>
        <w:bidi/>
      </w:pPr>
      <w:r>
        <w:rPr>
          <w:b w:val="0"/>
          <w:i w:val="0"/>
        </w:rPr>
        <w:t>دنسلا نم ةخسن</w:t>
      </w:r>
    </w:p>
    <w:p>
      <w:pPr>
        <w:jc w:val="right"/>
        <w:bidi/>
      </w:pPr>
      <w:r>
        <w:rPr>
          <w:b w:val="0"/>
          <w:i w:val="0"/>
        </w:rPr>
        <w:t>فارطلأا تانايب</w:t>
      </w:r>
    </w:p>
    <w:p>
      <w:pPr>
        <w:jc w:val="right"/>
        <w:bidi/>
      </w:pPr>
      <w:r>
        <w:rPr>
          <w:b w:val="0"/>
          <w:i w:val="0"/>
        </w:rPr>
        <w:t>(27651219)</w:t>
      </w:r>
    </w:p>
    <w:p>
      <w:pPr>
        <w:jc w:val="right"/>
        <w:bidi/>
      </w:pPr>
      <w:r>
        <w:rPr>
          <w:b w:val="0"/>
          <w:i w:val="0"/>
        </w:rPr>
        <w:t>ليصافتلا ضرع قحتسملا غلبملا - يزارحلا ىلعدمحم يحيدمحم هقتاع : ذيفنتلا بلاط</w:t>
      </w:r>
    </w:p>
    <w:p>
      <w:pPr>
        <w:jc w:val="right"/>
        <w:bidi/>
      </w:pPr>
      <w:r>
        <w:rPr>
          <w:b w:val="0"/>
          <w:i w:val="0"/>
        </w:rPr>
        <w:t>دلايملا خيرات</w:t>
      </w:r>
    </w:p>
    <w:p>
      <w:pPr>
        <w:jc w:val="right"/>
        <w:bidi/>
      </w:pPr>
      <w:r>
        <w:rPr>
          <w:b w:val="0"/>
          <w:i w:val="0"/>
        </w:rPr>
        <w:t>رقم الهوية</w:t>
      </w:r>
    </w:p>
    <w:p>
      <w:pPr>
        <w:jc w:val="right"/>
        <w:bidi/>
      </w:pPr>
      <w:r>
        <w:rPr>
          <w:b w:val="0"/>
          <w:i w:val="0"/>
        </w:rPr>
        <w:t>ةيوهلا عون</w:t>
      </w:r>
    </w:p>
    <w:p>
      <w:pPr>
        <w:jc w:val="right"/>
        <w:bidi/>
      </w:pPr>
      <w:r>
        <w:rPr>
          <w:b w:val="0"/>
          <w:i w:val="0"/>
        </w:rPr>
        <w:t>ةفصلا</w:t>
      </w:r>
    </w:p>
    <w:p>
      <w:pPr>
        <w:jc w:val="right"/>
        <w:bidi/>
      </w:pPr>
      <w:r>
        <w:rPr>
          <w:b w:val="0"/>
          <w:i w:val="0"/>
        </w:rPr>
        <w:t>ـه 1355/12</w:t>
      </w:r>
    </w:p>
    <w:p>
      <w:pPr>
        <w:jc w:val="right"/>
        <w:bidi/>
      </w:pPr>
      <w:r>
        <w:rPr>
          <w:b w:val="0"/>
          <w:i w:val="0"/>
        </w:rPr>
        <w:t>1007056847</w:t>
      </w:r>
    </w:p>
    <w:p>
      <w:pPr>
        <w:jc w:val="right"/>
        <w:bidi/>
      </w:pPr>
      <w:r>
        <w:rPr>
          <w:b w:val="0"/>
          <w:i w:val="0"/>
        </w:rPr>
        <w:t>هوية وطنية</w:t>
      </w:r>
    </w:p>
    <w:p>
      <w:pPr>
        <w:jc w:val="right"/>
        <w:bidi/>
      </w:pPr>
      <w:r>
        <w:rPr>
          <w:b w:val="0"/>
          <w:i w:val="0"/>
        </w:rPr>
        <w:t>درف</w:t>
      </w:r>
    </w:p>
    <w:p>
      <w:pPr>
        <w:jc w:val="right"/>
        <w:bidi/>
      </w:pPr>
      <w:r>
        <w:rPr>
          <w:b w:val="0"/>
          <w:i w:val="0"/>
        </w:rPr>
        <w:t>ةيسنجلا</w:t>
      </w:r>
    </w:p>
    <w:p>
      <w:pPr>
        <w:jc w:val="right"/>
        <w:bidi/>
      </w:pPr>
      <w:r>
        <w:rPr>
          <w:b w:val="0"/>
          <w:i w:val="0"/>
        </w:rPr>
        <w:t>سعودي</w:t>
      </w:r>
    </w:p>
    <w:p>
      <w:pPr>
        <w:jc w:val="right"/>
        <w:bidi/>
      </w:pPr>
      <w:r>
        <w:rPr>
          <w:b w:val="0"/>
          <w:i w:val="0"/>
        </w:rPr>
        <w:t>المنفذ ضده : اسامة احمد عباس زيني عرض التفاصيل</w:t>
      </w:r>
    </w:p>
    <w:p>
      <w:pPr>
        <w:jc w:val="right"/>
        <w:bidi/>
      </w:pPr>
      <w:r>
        <w:rPr>
          <w:b w:val="0"/>
          <w:i w:val="0"/>
        </w:rPr>
        <w:t>ةيسنجلا</w:t>
      </w:r>
    </w:p>
    <w:p>
      <w:pPr>
        <w:jc w:val="right"/>
        <w:bidi/>
      </w:pPr>
      <w:r>
        <w:rPr>
          <w:b w:val="0"/>
          <w:i w:val="0"/>
        </w:rPr>
        <w:t>رقم الهوية</w:t>
      </w:r>
    </w:p>
    <w:p>
      <w:pPr>
        <w:jc w:val="right"/>
        <w:bidi/>
      </w:pPr>
      <w:r>
        <w:rPr>
          <w:b w:val="0"/>
          <w:i w:val="0"/>
        </w:rPr>
        <w:t>ةيوهلا عون</w:t>
      </w:r>
    </w:p>
    <w:p>
      <w:pPr>
        <w:jc w:val="right"/>
        <w:bidi/>
      </w:pPr>
      <w:r>
        <w:rPr>
          <w:b w:val="0"/>
          <w:i w:val="0"/>
        </w:rPr>
        <w:t>ةفصلا</w:t>
      </w:r>
    </w:p>
    <w:p>
      <w:pPr>
        <w:jc w:val="right"/>
        <w:bidi/>
      </w:pPr>
      <w:r>
        <w:rPr>
          <w:b w:val="0"/>
          <w:i w:val="0"/>
        </w:rPr>
        <w:t>سعودي</w:t>
      </w:r>
    </w:p>
    <w:p>
      <w:pPr>
        <w:jc w:val="right"/>
        <w:bidi/>
      </w:pPr>
      <w:r>
        <w:rPr>
          <w:b w:val="0"/>
          <w:i w:val="0"/>
        </w:rPr>
        <w:t>1008017301</w:t>
      </w:r>
    </w:p>
    <w:p>
      <w:pPr>
        <w:jc w:val="right"/>
        <w:bidi/>
      </w:pPr>
      <w:r>
        <w:rPr>
          <w:b w:val="0"/>
          <w:i w:val="0"/>
        </w:rPr>
        <w:t>هوية وطنية</w:t>
      </w:r>
    </w:p>
    <w:p>
      <w:pPr>
        <w:jc w:val="right"/>
        <w:bidi/>
      </w:pPr>
      <w:r>
        <w:rPr>
          <w:b w:val="0"/>
          <w:i w:val="0"/>
        </w:rPr>
        <w:t>درف</w:t>
      </w:r>
    </w:p>
    <w:p>
      <w:pPr>
        <w:jc w:val="right"/>
        <w:bidi/>
      </w:pPr>
      <w:r>
        <w:rPr>
          <w:b w:val="0"/>
          <w:i w:val="0"/>
        </w:rPr>
        <w:t>(2) تارارقلا</w:t>
      </w:r>
    </w:p>
    <w:p>
      <w:pPr>
        <w:jc w:val="right"/>
        <w:bidi/>
      </w:pPr>
      <w:r>
        <w:rPr>
          <w:b w:val="0"/>
          <w:i w:val="0"/>
        </w:rPr>
        <w:t>ليصافتلا ضرع</w:t>
      </w:r>
    </w:p>
    <w:p>
      <w:pPr>
        <w:jc w:val="right"/>
        <w:bidi/>
      </w:pPr>
      <w:r>
        <w:rPr>
          <w:b w:val="0"/>
          <w:i w:val="0"/>
        </w:rPr>
        <w:t>رارقلا جذومن</w:t>
      </w:r>
    </w:p>
    <w:p>
      <w:pPr>
        <w:jc w:val="right"/>
        <w:bidi/>
      </w:pPr>
      <w:r>
        <w:rPr>
          <w:b w:val="0"/>
          <w:i w:val="0"/>
        </w:rPr>
        <w:t>pdf.34 رارق</w:t>
      </w:r>
    </w:p>
    <w:p>
      <w:pPr>
        <w:jc w:val="right"/>
        <w:bidi/>
      </w:pPr>
      <w:r>
        <w:rPr>
          <w:b w:val="0"/>
          <w:i w:val="0"/>
        </w:rPr>
        <w:t>ليصافتلا ضرع</w:t>
      </w:r>
    </w:p>
    <w:p>
      <w:pPr>
        <w:jc w:val="right"/>
        <w:bidi/>
      </w:pPr>
      <w:r>
        <w:rPr>
          <w:b w:val="0"/>
          <w:i w:val="0"/>
        </w:rPr>
        <w:t>34 رارق</w:t>
      </w:r>
    </w:p>
    <w:p>
      <w:pPr>
        <w:jc w:val="right"/>
        <w:bidi/>
      </w:pPr>
      <w:r>
        <w:rPr>
          <w:b w:val="0"/>
          <w:i w:val="0"/>
        </w:rPr>
        <w:t>غيلبتلا دعب ذيفنتلا ةدم تهتنا</w:t>
      </w:r>
    </w:p>
    <w:p>
      <w:pPr>
        <w:jc w:val="right"/>
        <w:bidi/>
      </w:pPr>
      <w:r>
        <w:rPr>
          <w:b w:val="0"/>
          <w:i w:val="0"/>
        </w:rPr>
        <w:t>المنفذ ضده : اسامة احمد عباس زيني</w:t>
      </w:r>
    </w:p>
    <w:p>
      <w:pPr>
        <w:jc w:val="right"/>
        <w:bidi/>
      </w:pPr>
      <w:r>
        <w:rPr>
          <w:b w:val="0"/>
          <w:i w:val="0"/>
        </w:rPr>
        <w:t>رارقلا رادصإ تقو</w:t>
      </w:r>
    </w:p>
    <w:p>
      <w:pPr>
        <w:jc w:val="right"/>
        <w:bidi/>
      </w:pPr>
      <w:r>
        <w:rPr>
          <w:b w:val="0"/>
          <w:i w:val="0"/>
        </w:rPr>
        <w:t>رارقلا رادصإ خيرات</w:t>
      </w:r>
    </w:p>
    <w:p>
      <w:pPr>
        <w:jc w:val="right"/>
        <w:bidi/>
      </w:pPr>
      <w:r>
        <w:rPr>
          <w:b w:val="0"/>
          <w:i w:val="0"/>
        </w:rPr>
        <w:t>رارقلا مقر</w:t>
      </w:r>
    </w:p>
    <w:p>
      <w:pPr>
        <w:jc w:val="right"/>
        <w:bidi/>
      </w:pPr>
      <w:r>
        <w:rPr>
          <w:b w:val="0"/>
          <w:i w:val="0"/>
        </w:rPr>
        <w:t>12:57:38</w:t>
      </w:r>
    </w:p>
    <w:p>
      <w:pPr>
        <w:jc w:val="right"/>
        <w:bidi/>
      </w:pPr>
      <w:r>
        <w:rPr>
          <w:b w:val="0"/>
          <w:i w:val="0"/>
        </w:rPr>
        <w:t>1445/04/08</w:t>
      </w:r>
    </w:p>
    <w:p>
      <w:pPr>
        <w:jc w:val="right"/>
        <w:bidi/>
      </w:pPr>
      <w:r>
        <w:rPr>
          <w:b w:val="0"/>
          <w:i w:val="0"/>
        </w:rPr>
        <w:t>400344502394972</w:t>
      </w:r>
    </w:p>
    <w:p>
      <w:pPr>
        <w:jc w:val="right"/>
        <w:bidi/>
      </w:pPr>
      <w:r>
        <w:rPr>
          <w:b w:val="0"/>
          <w:i w:val="0"/>
        </w:rPr>
        <w:t>46 رارق</w:t>
      </w:r>
    </w:p>
    <w:p>
      <w:pPr>
        <w:jc w:val="right"/>
        <w:bidi/>
      </w:pPr>
      <w:r>
        <w:rPr>
          <w:b w:val="0"/>
          <w:i w:val="0"/>
        </w:rPr>
        <w:t>لاعف ريغ</w:t>
      </w:r>
    </w:p>
    <w:p>
      <w:pPr>
        <w:jc w:val="right"/>
        <w:bidi/>
      </w:pPr>
      <w:r>
        <w:rPr>
          <w:b w:val="0"/>
          <w:i w:val="0"/>
        </w:rPr>
        <w:t>المنفذ ضده : اسامة احمد عباس زيني</w:t>
      </w:r>
    </w:p>
    <w:p>
      <w:pPr>
        <w:jc w:val="right"/>
        <w:bidi/>
      </w:pPr>
      <w:r>
        <w:rPr>
          <w:b w:val="0"/>
          <w:i w:val="0"/>
        </w:rPr>
        <w:t>رارقلا رادصإ تقو</w:t>
      </w:r>
    </w:p>
    <w:p>
      <w:pPr>
        <w:jc w:val="right"/>
        <w:bidi/>
      </w:pPr>
      <w:r>
        <w:rPr>
          <w:b w:val="0"/>
          <w:i w:val="0"/>
        </w:rPr>
        <w:t>رارقلا رادصإ خيرات</w:t>
      </w:r>
    </w:p>
    <w:p>
      <w:pPr>
        <w:jc w:val="right"/>
        <w:bidi/>
      </w:pPr>
      <w:r>
        <w:rPr>
          <w:b w:val="0"/>
          <w:i w:val="0"/>
        </w:rPr>
        <w:t>رارقلا مقر</w:t>
      </w:r>
    </w:p>
    <w:p>
      <w:pPr>
        <w:jc w:val="right"/>
        <w:bidi/>
      </w:pPr>
      <w:r>
        <w:rPr>
          <w:b w:val="0"/>
          <w:i w:val="0"/>
        </w:rPr>
        <w:t>14:43:17</w:t>
      </w:r>
    </w:p>
    <w:p>
      <w:pPr>
        <w:jc w:val="right"/>
        <w:bidi/>
      </w:pPr>
      <w:r>
        <w:rPr>
          <w:b w:val="0"/>
          <w:i w:val="0"/>
        </w:rPr>
        <w:t>1445/04/14</w:t>
      </w:r>
    </w:p>
    <w:p>
      <w:pPr>
        <w:jc w:val="right"/>
        <w:bidi/>
      </w:pPr>
      <w:r>
        <w:rPr>
          <w:b w:val="0"/>
          <w:i w:val="0"/>
        </w:rPr>
        <w:t>400464505042766</w:t>
      </w:r>
    </w:p>
    <w:p>
      <w:pPr>
        <w:jc w:val="right"/>
        <w:bidi/>
      </w:pPr>
      <w:r>
        <w:rPr>
          <w:b w:val="0"/>
          <w:i w:val="0"/>
        </w:rPr>
        <w:t>ىرخأ ءارجإ تابلط</w:t>
      </w:r>
    </w:p>
    <w:p>
      <w:pPr>
        <w:jc w:val="right"/>
        <w:bidi/>
      </w:pPr>
      <w:r>
        <w:rPr>
          <w:b w:val="0"/>
          <w:i w:val="0"/>
        </w:rPr>
        <w:t>التنفيذ تقديمها طلبات أخرى يمكن الطراف طلب</w:t>
      </w:r>
    </w:p>
    <w:p>
      <w:pPr>
        <w:jc w:val="right"/>
        <w:bidi/>
      </w:pPr>
      <w:r>
        <w:rPr>
          <w:b w:val="0"/>
          <w:i w:val="0"/>
        </w:rPr>
        <w:t>عزيزي المستفيد ، بإمكانك متابعة طلبات اإلجراء المقدمة من قسم متابعة طلبات اإلجراء</w:t>
      </w:r>
    </w:p>
    <w:p>
      <w:pPr>
        <w:jc w:val="right"/>
        <w:bidi/>
      </w:pPr>
      <w:r>
        <w:rPr>
          <w:b w:val="0"/>
          <w:i w:val="0"/>
        </w:rPr>
        <w:t>إسقاط وكيل</w:t>
      </w:r>
    </w:p>
    <w:p>
      <w:pPr>
        <w:jc w:val="right"/>
        <w:bidi/>
      </w:pPr>
      <w:r>
        <w:rPr>
          <w:b w:val="0"/>
          <w:i w:val="0"/>
        </w:rPr>
        <w:t>تقديم طلب إجراء</w:t>
      </w:r>
    </w:p>
    <w:p>
      <w:pPr>
        <w:jc w:val="right"/>
        <w:bidi/>
      </w:pPr>
      <w:r>
        <w:rPr>
          <w:b w:val="0"/>
          <w:i w:val="0"/>
        </w:rPr>
        <w:t>إضافة وكيل</w:t>
      </w:r>
    </w:p>
    <w:p>
      <w:pPr>
        <w:jc w:val="right"/>
        <w:bidi/>
      </w:pPr>
      <w:r>
        <w:rPr>
          <w:b w:val="0"/>
          <w:i w:val="0"/>
        </w:rPr>
        <w:t>وكيل على طلب التنفيذ طلب يتقدم به المنفذ ضده إلضافة</w:t>
      </w:r>
    </w:p>
    <w:p>
      <w:pPr>
        <w:jc w:val="right"/>
        <w:bidi/>
      </w:pPr>
      <w:r>
        <w:rPr>
          <w:b w:val="0"/>
          <w:i w:val="0"/>
        </w:rPr>
        <w:t>ءارجلإا تابلط ةعباتم</w:t>
      </w:r>
    </w:p>
    <w:p>
      <w:pPr>
        <w:jc w:val="right"/>
        <w:bidi/>
      </w:pPr>
      <w:r>
        <w:rPr>
          <w:b w:val="0"/>
          <w:i w:val="0"/>
        </w:rPr>
        <w:t>لوصلأا ةمئاق هيبنت</w:t>
      </w:r>
    </w:p>
    <w:p>
      <w:pPr>
        <w:jc w:val="right"/>
        <w:bidi/>
      </w:pPr>
      <w:r>
        <w:rPr>
          <w:b w:val="0"/>
          <w:i w:val="0"/>
        </w:rPr>
        <w:t>جديدطلبات اإلجراء المقدمة من المنفذ ضده، بإنتظار اتخاذ إجراء اما بالقبول أو الرفض</w:t>
      </w:r>
    </w:p>
    <w:p>
      <w:pPr>
        <w:jc w:val="right"/>
        <w:bidi/>
      </w:pPr>
      <w:r>
        <w:rPr>
          <w:b w:val="0"/>
          <w:i w:val="0"/>
        </w:rPr>
        <w:t>ذيفنتلا بلط نم ةيقبتملا ةميقلا دادسل ينلعلا دازملاب اهضرع حرتقت يتلا لوصلأا رايتخإ يجري</w:t>
      </w:r>
    </w:p>
    <w:p>
      <w:pPr>
        <w:jc w:val="right"/>
        <w:bidi/>
      </w:pPr>
      <w:r>
        <w:rPr>
          <w:b w:val="0"/>
          <w:i w:val="0"/>
        </w:rPr>
        <w:t>بلطلا مقر</w:t>
      </w:r>
    </w:p>
    <w:p>
      <w:pPr>
        <w:jc w:val="right"/>
        <w:bidi/>
      </w:pPr>
      <w:r>
        <w:rPr>
          <w:b w:val="0"/>
          <w:i w:val="0"/>
        </w:rPr>
        <w:t>تاريخ التقديم</w:t>
      </w:r>
    </w:p>
    <w:p>
      <w:pPr>
        <w:jc w:val="right"/>
        <w:bidi/>
      </w:pPr>
      <w:r>
        <w:rPr>
          <w:b w:val="0"/>
          <w:i w:val="0"/>
        </w:rPr>
        <w:t>بلطلا مدقم</w:t>
      </w:r>
    </w:p>
    <w:p>
      <w:pPr>
        <w:jc w:val="right"/>
        <w:bidi/>
      </w:pPr>
      <w:r>
        <w:rPr>
          <w:b w:val="0"/>
          <w:i w:val="0"/>
        </w:rPr>
        <w:t>408014504952094</w:t>
      </w:r>
    </w:p>
    <w:p>
      <w:pPr>
        <w:jc w:val="right"/>
        <w:bidi/>
      </w:pPr>
      <w:r>
        <w:rPr>
          <w:b w:val="0"/>
          <w:i w:val="0"/>
        </w:rPr>
        <w:t>1445-04-17</w:t>
      </w:r>
    </w:p>
    <w:p>
      <w:pPr>
        <w:jc w:val="right"/>
        <w:bidi/>
      </w:pPr>
      <w:r>
        <w:rPr>
          <w:b w:val="0"/>
          <w:i w:val="0"/>
        </w:rPr>
        <w:t>رصان روصنم ديجملادبع يجيرخلا</w:t>
      </w:r>
    </w:p>
    <w:p>
      <w:pPr>
        <w:jc w:val="right"/>
        <w:bidi/>
      </w:pPr>
      <w:r>
        <w:rPr>
          <w:b w:val="0"/>
          <w:i w:val="0"/>
        </w:rPr>
        <w:t>تابلط دجوي لا</w:t>
      </w:r>
    </w:p>
    <w:p>
      <w:pPr>
        <w:jc w:val="right"/>
        <w:bidi/>
      </w:pPr>
      <w:r>
        <w:rPr>
          <w:b w:val="0"/>
          <w:i w:val="0"/>
        </w:rPr>
        <w:t>در ىلا ةجاحب ءارجإ تابلط</w:t>
      </w:r>
    </w:p>
    <w:p>
      <w:pPr>
        <w:jc w:val="right"/>
        <w:bidi/>
      </w:pPr>
      <w:r>
        <w:rPr>
          <w:b w:val="0"/>
          <w:i w:val="0"/>
        </w:rPr>
        <w:t>رضاحملا</w:t>
      </w:r>
    </w:p>
    <w:p>
      <w:pPr>
        <w:jc w:val="right"/>
        <w:bidi/>
      </w:pPr>
      <w:r>
        <w:rPr>
          <w:b w:val="0"/>
          <w:i w:val="0"/>
        </w:rPr>
        <w:t>سلافلإا رضحم :رضحملا مسا</w:t>
      </w:r>
    </w:p>
    <w:p>
      <w:pPr>
        <w:jc w:val="right"/>
        <w:bidi/>
      </w:pPr>
      <w:r>
        <w:rPr>
          <w:b w:val="0"/>
          <w:i w:val="0"/>
        </w:rPr>
        <w:t>رضحملا خيرات</w:t>
      </w:r>
    </w:p>
    <w:p>
      <w:pPr>
        <w:jc w:val="right"/>
        <w:bidi/>
      </w:pPr>
      <w:r>
        <w:rPr>
          <w:b w:val="0"/>
          <w:i w:val="0"/>
        </w:rPr>
        <w:t>رضحملا مقر</w:t>
      </w:r>
    </w:p>
    <w:p>
      <w:pPr>
        <w:jc w:val="right"/>
        <w:bidi/>
      </w:pPr>
      <w:r>
        <w:rPr>
          <w:b w:val="0"/>
          <w:i w:val="0"/>
        </w:rPr>
        <w:t>1445/08/16</w:t>
      </w:r>
    </w:p>
    <w:p>
      <w:pPr>
        <w:jc w:val="right"/>
        <w:bidi/>
      </w:pPr>
      <w:r>
        <w:rPr>
          <w:b w:val="0"/>
          <w:i w:val="0"/>
        </w:rPr>
        <w:t>405034500615781</w:t>
      </w:r>
    </w:p>
    <w:p>
      <w:pPr>
        <w:jc w:val="right"/>
        <w:bidi/>
      </w:pPr>
      <w:r>
        <w:rPr>
          <w:b w:val="0"/>
          <w:i w:val="0"/>
        </w:rPr>
        <w:t>تاءارجلإا قيلعت عفر :رضحملا مسا</w:t>
      </w:r>
    </w:p>
    <w:p>
      <w:pPr>
        <w:jc w:val="right"/>
        <w:bidi/>
      </w:pPr>
      <w:r>
        <w:rPr>
          <w:b w:val="0"/>
          <w:i w:val="0"/>
        </w:rPr>
        <w:t>رضحملا خيرات</w:t>
      </w:r>
    </w:p>
    <w:p>
      <w:pPr>
        <w:jc w:val="right"/>
        <w:bidi/>
      </w:pPr>
      <w:r>
        <w:rPr>
          <w:b w:val="0"/>
          <w:i w:val="0"/>
        </w:rPr>
        <w:t>رضحملا مقر</w:t>
      </w:r>
    </w:p>
    <w:p>
      <w:pPr>
        <w:jc w:val="right"/>
        <w:bidi/>
      </w:pPr>
      <w:r>
        <w:rPr>
          <w:b w:val="0"/>
          <w:i w:val="0"/>
        </w:rPr>
        <w:t>1445/11/14</w:t>
      </w:r>
    </w:p>
    <w:p>
      <w:pPr>
        <w:jc w:val="right"/>
        <w:bidi/>
      </w:pPr>
      <w:r>
        <w:rPr>
          <w:b w:val="0"/>
          <w:i w:val="0"/>
        </w:rPr>
        <w:t>405034500682592</w:t>
      </w:r>
    </w:p>
    <w:p>
      <w:pPr>
        <w:jc w:val="right"/>
        <w:bidi/>
      </w:pPr>
      <w:r>
        <w:rPr>
          <w:b w:val="0"/>
          <w:i w:val="0"/>
        </w:rPr>
        <w:t>ءاهنإ رضحم :رضحملا مسا</w:t>
      </w:r>
    </w:p>
    <w:p>
      <w:pPr>
        <w:jc w:val="right"/>
        <w:bidi/>
      </w:pPr>
      <w:r>
        <w:rPr>
          <w:b w:val="0"/>
          <w:i w:val="0"/>
        </w:rPr>
        <w:t>محضر إنهاءpdf.</w:t>
      </w:r>
    </w:p>
    <w:p>
      <w:pPr>
        <w:jc w:val="right"/>
        <w:bidi/>
      </w:pPr>
      <w:r>
        <w:rPr>
          <w:b w:val="0"/>
          <w:i w:val="0"/>
        </w:rPr>
        <w:t>.بلطلا ىلع تمت يتلا تامدخلا وأ فيلاكتلا وأ ءارجلإا ةلاح بسحب ذيفنتلا ةرئادب ةيلعفلا غلابملا نع انه غلابملا ثيدحت فلتخي دق</w:t>
      </w:r>
    </w:p>
    <w:p>
      <w:pPr>
        <w:jc w:val="right"/>
        <w:bidi/>
      </w:pPr>
      <w:r>
        <w:rPr>
          <w:b w:val="0"/>
          <w:i w:val="0"/>
        </w:rPr>
        <w:t>باسحلا فشك</w:t>
      </w:r>
    </w:p>
    <w:p>
      <w:pPr>
        <w:jc w:val="right"/>
        <w:bidi/>
      </w:pPr>
      <w:r>
        <w:rPr>
          <w:b w:val="0"/>
          <w:i w:val="0"/>
        </w:rPr>
        <w:t>(يذيفنتلا دنسلا بسح ) ةبلاطملا غلبم يلامجإ</w:t>
      </w:r>
    </w:p>
    <w:p>
      <w:pPr>
        <w:jc w:val="right"/>
        <w:bidi/>
      </w:pPr>
      <w:r>
        <w:rPr>
          <w:b w:val="0"/>
          <w:i w:val="0"/>
        </w:rPr>
        <w:t>27651219</w:t>
      </w:r>
    </w:p>
    <w:p>
      <w:pPr>
        <w:jc w:val="right"/>
        <w:bidi/>
      </w:pPr>
      <w:r>
        <w:rPr>
          <w:b w:val="0"/>
          <w:i w:val="0"/>
        </w:rPr>
        <w:t>يقبتملا غلبملا(ديفتسملا باسحل) هعاديإ مت ام يلامجإ0 0</w:t>
      </w:r>
    </w:p>
    <w:p>
      <w:pPr>
        <w:jc w:val="right"/>
        <w:bidi/>
      </w:pPr>
      <w:r>
        <w:rPr>
          <w:b w:val="0"/>
          <w:i w:val="0"/>
        </w:rPr>
        <w:t>رضحملا جذومن</w:t>
      </w:r>
    </w:p>
    <w:p>
      <w:pPr>
        <w:jc w:val="right"/>
        <w:bidi/>
      </w:pPr>
      <w:r>
        <w:rPr>
          <w:b w:val="0"/>
          <w:i w:val="0"/>
        </w:rPr>
        <w:t>رضحملا خيرات</w:t>
      </w:r>
    </w:p>
    <w:p>
      <w:pPr>
        <w:jc w:val="right"/>
        <w:bidi/>
      </w:pPr>
      <w:r>
        <w:rPr>
          <w:b w:val="0"/>
          <w:i w:val="0"/>
        </w:rPr>
        <w:t>1447/04/13</w:t>
      </w:r>
    </w:p>
    <w:p>
      <w:pPr>
        <w:jc w:val="right"/>
        <w:bidi/>
      </w:pPr>
      <w:r>
        <w:rPr>
          <w:b w:val="0"/>
          <w:i w:val="0"/>
        </w:rPr>
        <w:t>رضحملا مقر</w:t>
      </w:r>
    </w:p>
    <w:p>
      <w:pPr>
        <w:jc w:val="right"/>
        <w:bidi/>
      </w:pPr>
      <w:r>
        <w:rPr>
          <w:b w:val="0"/>
          <w:i w:val="0"/>
        </w:rPr>
        <w:t>405034701222365</w:t>
      </w:r>
    </w:p>
    <w:p>
      <w:pPr>
        <w:jc w:val="right"/>
        <w:bidi/>
      </w:pPr>
      <w:r>
        <w:rPr>
          <w:b w:val="0"/>
          <w:i w:val="0"/>
        </w:rPr>
        <w:t>ةيلاملا ةكرحلا لجس</w:t>
      </w:r>
    </w:p>
    <w:p>
      <w:pPr>
        <w:jc w:val="right"/>
        <w:bidi/>
      </w:pPr>
      <w:r>
        <w:rPr>
          <w:b w:val="0"/>
          <w:i w:val="0"/>
        </w:rPr>
        <w:t>2025 © لدعلا ةرازو ىدل ةظوفحم قوقحلا عيمج</w:t>
      </w:r>
    </w:p>
    <w:p>
      <w:pPr>
        <w:jc w:val="right"/>
        <w:bidi/>
      </w:pPr>
      <w:r>
        <w:rPr>
          <w:b w:val="0"/>
          <w:i w:val="0"/>
        </w:rPr>
        <w:t>ةيلام تانايب دجوي لا</w:t>
      </w:r>
    </w:p>
    <w:p>
      <w:pPr>
        <w:jc w:val="right"/>
        <w:bidi/>
      </w:pPr>
      <w:r>
        <w:rPr>
          <w:b w:val="0"/>
          <w:i w:val="0"/>
        </w:rPr>
        <w:t>ةمهم طباور</w:t>
      </w:r>
    </w:p>
    <w:p>
      <w:pPr>
        <w:jc w:val="right"/>
        <w:bidi/>
      </w:pPr>
      <w:r>
        <w:rPr>
          <w:b w:val="0"/>
          <w:i w:val="0"/>
        </w:rPr>
        <w:t>ةرركتملا ةلئسلأا</w:t>
      </w:r>
    </w:p>
    <w:p>
      <w:pPr>
        <w:jc w:val="right"/>
        <w:bidi/>
      </w:pPr>
      <w:r>
        <w:rPr>
          <w:b w:val="0"/>
          <w:i w:val="0"/>
        </w:rPr>
        <w:t>عقوملا ةطيرخ ماكحلأاو طورشلا ةيصوصخلا ةسايس لوصولا ةلوهس تاودأ</w:t>
      </w:r>
    </w:p>
    <w:p>
      <w:pPr>
        <w:jc w:val="right"/>
        <w:bidi/>
      </w:pPr>
      <w:r>
        <w:rPr>
          <w:b w:val="0"/>
          <w:i w:val="0"/>
        </w:rPr>
        <w:t>طخلا مجحو ةيؤرلا تابلطلا ةمئاق ىلإ ةدوع</w:t>
      </w:r>
    </w:p>
    <w:p>
      <w:pPr>
        <w:jc w:val="right"/>
        <w:bidi/>
      </w:pPr>
      <w:r>
        <w:rPr>
          <w:b w:val="0"/>
          <w:i w:val="0"/>
        </w:rPr>
        <w:t>يلاملا ريرقتلا</w:t>
      </w:r>
    </w:p>
    <w:p>
      <w:pPr>
        <w:jc w:val="right"/>
        <w:bidi/>
      </w:pPr>
      <w:r>
        <w:rPr>
          <w:b w:val="0"/>
          <w:i w:val="0"/>
        </w:rPr>
        <w:t>&lt;https://najiz.sa/applications/dashboard&gt;</w:t>
        <w:br/>
        <w:t>&lt;https://najiz.sa/dashboard&gt;</w:t>
        <w:br/>
        <w:t>&lt;https://najiz.sa/privacy-policy&gt;</w:t>
        <w:br/>
        <w:t>&lt;https://najiz.sa/terms-conditions&gt;</w:t>
        <w:br/>
        <w:t>&lt;https://najiz.sa/sitemap&gt;</w:t>
        <w:br/>
        <w:t>&lt;https://najiz.sa/applications/dashboard/faq&gt;</w:t>
        <w:br/>
        <w:t>&lt;https://raqmi.dga.gov.sa/Platforms/platforms/23bd1f4e-ef9b-46f2-900c-012ba64b565c/platform-license&gt;</w:t>
        <w:br/>
        <w:t>&lt;https://raqmi.dga.gov.sa/Platforms/platforms/23bd1f4e-ef9b-46f2-900c-012ba64b565c/platform-license&gt;</w:t>
        <w:br/>
        <w:t>&lt;https://www.moj.gov.sa/&gt;</w:t>
        <w:br/>
        <w:t>&lt;https://vision2030.gov.sa/ar&gt;</w:t>
      </w:r>
    </w:p>
    <w:p>
      <w:r>
        <w:br w:type="page"/>
      </w:r>
    </w:p>
    <w:p>
      <w:pPr>
        <w:pStyle w:val="Heading2"/>
        <w:jc w:val="right"/>
        <w:bidi/>
      </w:pPr>
      <w:r>
        <w:t>أمر تنفيذ عدنان زيني ضد الشيخ أسامة ـ 401024501215577 ـ 16-03-1445</w:t>
      </w:r>
    </w:p>
    <w:p>
      <w:pPr>
        <w:jc w:val="right"/>
        <w:bidi/>
      </w:pPr>
      <w:r>
        <w:rPr>
          <w:b w:val="0"/>
          <w:i/>
          <w:color w:val="555555"/>
        </w:rPr>
        <w:t>النوع: إخطار مطالبة | اتجاه النص: logical | الرابط: https://drive.google.com/file/d/1aOyOSA55l-IVyi3xvFsD7fTp2UoDWdFt/view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ةينورتكللإا تامدخلا عيمج  ققحتلا تامدخ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ىرخا ءارجا تابلط</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رارقلا جذومن ليصافتلا ضرع</w:t>
      </w:r>
    </w:p>
    <w:p>
      <w:pPr>
        <w:jc w:val="right"/>
        <w:bidi/>
      </w:pPr>
      <w:r>
        <w:rPr>
          <w:b w:val="0"/>
          <w:i w:val="0"/>
        </w:rPr>
        <w:t>ال يوجد طلبات تنفيذية  الخدمات تنفيذية</w:t>
      </w:r>
    </w:p>
    <w:p>
      <w:pPr>
        <w:jc w:val="right"/>
        <w:bidi/>
      </w:pPr>
      <w:r>
        <w:rPr>
          <w:b w:val="0"/>
          <w:i w:val="0"/>
        </w:rPr>
        <w:t>رضاحملا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w:t>
      </w:r>
    </w:p>
    <w:p>
      <w:pPr>
        <w:jc w:val="right"/>
        <w:bidi/>
      </w:pPr>
      <w:r>
        <w:rPr>
          <w:b w:val="0"/>
          <w:i w:val="0"/>
        </w:rPr>
        <w:t>اجمالي ما تم ايداعه</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زجان</w:t>
      </w:r>
    </w:p>
    <w:p>
      <w:pPr>
        <w:jc w:val="right"/>
        <w:bidi/>
      </w:pPr>
      <w:r>
        <w:rPr>
          <w:b w:val="0"/>
          <w:i w:val="0"/>
        </w:rPr>
        <w:t>1950@moj.gov.sa</w:t>
      </w:r>
    </w:p>
    <w:p>
      <w:pPr>
        <w:jc w:val="right"/>
        <w:bidi/>
      </w:pPr>
      <w:r>
        <w:rPr>
          <w:b w:val="0"/>
          <w:i w:val="0"/>
        </w:rPr>
        <w:t xml:space="preserve">&lt;https://new.najiz.sa/applications/dashboard&gt;   </w:t>
        <w:br/>
        <w:t xml:space="preserve">&lt;https://new.najiz.sa/applications/iExecution#/&gt;   </w:t>
        <w:br/>
        <w:t xml:space="preserve">&lt;https://new.najiz.sa/applications/iexecution/Requests&gt;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&lt;https://new.najiz.sa/applications/iExecution/Common/ViewAttachmentUrl?id=CfDJ8GyQMJD4wvpOv8eHR-GWJd22hGT35m2bEvLUBOWOP3RN2nK8DLMA9CVlvno1ULeKxz4_UyympJ7WuP-68l7tblqTVKj-m0MXteL2Q331m978-WtJqkuK5UZtjdQHChZ9dA_V5fOcQ03jSoN3XtLTqGA&gt;   </w:t>
        <w:br/>
        <w:t xml:space="preserve">&lt;https://new.najiz.sa/applications/iexecution/Request/View/Decision?requestDecisionId=CfDJ8GyQMJD4wvpOv8eHR-GWJd1vHYCADx3URbZtWQqBNY7wH62AdzNVm3dgDmORDYJBOfofwROSYJ_VK_B2yqIYJYRsdK49LXrZ3zhOIqzg2RMZWP8IofgDaWTn8eUkewBTfg&gt;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&lt;https://www.moj.gov.sa/&gt;</w:t>
      </w:r>
    </w:p>
    <w:p>
      <w:r>
        <w:br w:type="page"/>
      </w:r>
    </w:p>
    <w:p>
      <w:pPr>
        <w:pStyle w:val="Heading2"/>
        <w:jc w:val="right"/>
        <w:bidi/>
      </w:pPr>
      <w:r>
        <w:t>اتفاقية الصلح والتخارج في شركات أحمد زيني وأولاده ـ مصدقة من المحكمة</w:t>
      </w:r>
    </w:p>
    <w:p>
      <w:pPr>
        <w:jc w:val="right"/>
        <w:bidi/>
      </w:pPr>
      <w:r>
        <w:rPr>
          <w:b w:val="0"/>
          <w:i/>
          <w:color w:val="555555"/>
        </w:rPr>
        <w:t>النوع: حكم / صك | اتجاه النص: logical | الرابط: https://drive.google.com/file/d/12NZsIv3KsDHhFRgO7V1Kfo1djvRXGH1J/view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ةيدوعسلا ةيبرعلا ةكلمملا</w:t>
      </w:r>
    </w:p>
    <w:p>
      <w:pPr>
        <w:jc w:val="right"/>
        <w:bidi/>
      </w:pPr>
      <w:r>
        <w:rPr>
          <w:b w:val="0"/>
          <w:i w:val="0"/>
        </w:rPr>
        <w:t>يحلا زرخلا هللا مسب</w:t>
      </w:r>
    </w:p>
    <w:p>
      <w:pPr>
        <w:jc w:val="right"/>
        <w:bidi/>
      </w:pPr>
      <w:r>
        <w:rPr>
          <w:b w:val="0"/>
          <w:i w:val="0"/>
        </w:rPr>
        <w:t>ةدجب ةيرادإلا ةمكحملا</w:t>
      </w:r>
    </w:p>
    <w:p>
      <w:pPr>
        <w:jc w:val="right"/>
        <w:bidi/>
      </w:pPr>
      <w:r>
        <w:rPr>
          <w:b w:val="0"/>
          <w:i w:val="0"/>
        </w:rPr>
        <w:t>ملاظملا ناويد</w:t>
      </w:r>
    </w:p>
    <w:p>
      <w:pPr>
        <w:jc w:val="right"/>
        <w:bidi/>
      </w:pPr>
      <w:r>
        <w:rPr>
          <w:b w:val="0"/>
          <w:i w:val="0"/>
        </w:rPr>
        <w:t>ةرشع ةعباسلا ةرئادلا</w:t>
      </w:r>
    </w:p>
    <w:p>
      <w:pPr>
        <w:jc w:val="right"/>
        <w:bidi/>
      </w:pPr>
      <w:r>
        <w:rPr>
          <w:b w:val="0"/>
          <w:i w:val="0"/>
        </w:rPr>
        <w:t>في</w:t>
      </w:r>
    </w:p>
    <w:p>
      <w:pPr>
        <w:jc w:val="right"/>
        <w:bidi/>
      </w:pPr>
      <w:r>
        <w:rPr>
          <w:b w:val="0"/>
          <w:i w:val="0"/>
        </w:rPr>
        <w:t>رقم ٢/١٧/١٨٥ لعام ١٤٣٢هـ</w:t>
      </w:r>
    </w:p>
    <w:p>
      <w:pPr>
        <w:jc w:val="right"/>
        <w:bidi/>
      </w:pPr>
      <w:r>
        <w:rPr>
          <w:b w:val="0"/>
          <w:i w:val="0"/>
        </w:rPr>
        <w:t>القضيتين رقم ٢/٥٧٩٨/ق لعام ١٤٣١ هـ ورقم ٢/١٣٧٥/ق لعام ١٤٣٢هـ المقامة من / عدنان بن أحمد بن عباس زيني وطلال وفيصل وغدير أولاد غازي بن أحمد</w:t>
      </w:r>
    </w:p>
    <w:p>
      <w:pPr>
        <w:jc w:val="right"/>
        <w:bidi/>
      </w:pPr>
      <w:r>
        <w:rPr>
          <w:b w:val="0"/>
          <w:i w:val="0"/>
        </w:rPr>
        <w:t>عباس زيني</w:t>
      </w:r>
    </w:p>
    <w:p>
      <w:pPr>
        <w:jc w:val="right"/>
        <w:bidi/>
      </w:pPr>
      <w:r>
        <w:rPr>
          <w:b w:val="0"/>
          <w:i w:val="0"/>
        </w:rPr>
        <w:t>ضد / أسامة بن أحمد بن عباس زيني</w:t>
      </w:r>
    </w:p>
    <w:p>
      <w:pPr>
        <w:jc w:val="right"/>
        <w:bidi/>
      </w:pPr>
      <w:r>
        <w:rPr>
          <w:b w:val="0"/>
          <w:i w:val="0"/>
        </w:rPr>
        <w:t>ةدجب ةيرادإلا ةمكحملا رقمبو ـه۲/۲۱/۲۳١٤ قفاوملا تبسلا موي يف هنإف</w:t>
      </w:r>
    </w:p>
    <w:p>
      <w:pPr>
        <w:jc w:val="right"/>
        <w:bidi/>
      </w:pPr>
      <w:r>
        <w:rPr>
          <w:b w:val="0"/>
          <w:i w:val="0"/>
        </w:rPr>
        <w:t>: نم ةلكشملاو ةرشع ةعباسلا ةيئاضقلا ةرئادلا تدقعنا</w:t>
      </w:r>
    </w:p>
    <w:p>
      <w:pPr>
        <w:jc w:val="right"/>
        <w:bidi/>
      </w:pPr>
      <w:r>
        <w:rPr>
          <w:b w:val="0"/>
          <w:i w:val="0"/>
        </w:rPr>
        <w:t>داقلا</w:t>
      </w:r>
    </w:p>
    <w:p>
      <w:pPr>
        <w:jc w:val="right"/>
        <w:bidi/>
      </w:pPr>
      <w:r>
        <w:rPr>
          <w:b w:val="0"/>
          <w:i w:val="0"/>
        </w:rPr>
        <w:t>القاضي</w:t>
      </w:r>
    </w:p>
    <w:p>
      <w:pPr>
        <w:jc w:val="right"/>
        <w:bidi/>
      </w:pPr>
      <w:r>
        <w:rPr>
          <w:b w:val="0"/>
          <w:i w:val="0"/>
        </w:rPr>
        <w:t>وخ</w:t>
      </w:r>
    </w:p>
    <w:p>
      <w:pPr>
        <w:jc w:val="right"/>
        <w:bidi/>
      </w:pPr>
      <w:r>
        <w:rPr>
          <w:b w:val="0"/>
          <w:i w:val="0"/>
        </w:rPr>
        <w:t>يوسف بن عبد الرحمن المشاري</w:t>
      </w:r>
    </w:p>
    <w:p>
      <w:pPr>
        <w:jc w:val="right"/>
        <w:bidi/>
      </w:pPr>
      <w:r>
        <w:rPr>
          <w:b w:val="0"/>
          <w:i w:val="0"/>
        </w:rPr>
        <w:t>يرجيوتلا زيزعلا دبع نب ردب</w:t>
      </w:r>
    </w:p>
    <w:p>
      <w:pPr>
        <w:jc w:val="right"/>
        <w:bidi/>
      </w:pPr>
      <w:r>
        <w:rPr>
          <w:b w:val="0"/>
          <w:i w:val="0"/>
        </w:rPr>
        <w:t>رئيساً عضوا</w:t>
      </w:r>
    </w:p>
    <w:p>
      <w:pPr>
        <w:jc w:val="right"/>
        <w:bidi/>
      </w:pPr>
      <w:r>
        <w:rPr>
          <w:b w:val="0"/>
          <w:i w:val="0"/>
        </w:rPr>
        <w:t>نازوفلا يلع نب ديجملا دبع</w:t>
      </w:r>
    </w:p>
    <w:p>
      <w:pPr>
        <w:jc w:val="right"/>
        <w:bidi/>
      </w:pPr>
      <w:r>
        <w:rPr>
          <w:b w:val="0"/>
          <w:i w:val="0"/>
        </w:rPr>
        <w:t>عضوا</w:t>
      </w:r>
    </w:p>
    <w:p>
      <w:pPr>
        <w:jc w:val="right"/>
        <w:bidi/>
      </w:pPr>
      <w:r>
        <w:rPr>
          <w:b w:val="0"/>
          <w:i w:val="0"/>
        </w:rPr>
        <w:t>ارهزلا يلع نب هللا دبع</w:t>
      </w:r>
    </w:p>
    <w:p>
      <w:pPr>
        <w:jc w:val="right"/>
        <w:bidi/>
      </w:pPr>
      <w:r>
        <w:rPr>
          <w:b w:val="0"/>
          <w:i w:val="0"/>
        </w:rPr>
        <w:t>أمينا للس</w:t>
      </w:r>
    </w:p>
    <w:p>
      <w:pPr>
        <w:jc w:val="right"/>
        <w:bidi/>
      </w:pPr>
      <w:r>
        <w:rPr>
          <w:b w:val="0"/>
          <w:i w:val="0"/>
        </w:rPr>
        <w:t>. ـه١٤٣٢/٢/٢١ و ـه١٤٣١/١٠/١٦ خيراتب ةرئادلل نيتلاحملاو هيلاعب نيتحضوملا نيتيضقلا يف رظنلل كلذو</w:t>
      </w:r>
    </w:p>
    <w:p>
      <w:pPr>
        <w:jc w:val="right"/>
        <w:bidi/>
      </w:pPr>
      <w:r>
        <w:rPr>
          <w:b w:val="0"/>
          <w:i w:val="0"/>
        </w:rPr>
        <w:t>(عئاقولا)</w:t>
      </w:r>
    </w:p>
    <w:p>
      <w:pPr>
        <w:jc w:val="right"/>
        <w:bidi/>
      </w:pPr>
      <w:r>
        <w:rPr>
          <w:b w:val="0"/>
          <w:i w:val="0"/>
        </w:rPr>
        <w:t>تتلخص وقائع الدعويين الماثلتين بأن وكيل المدعي الأول عدنان أحمد زيني تقدم إلى هذه المحكمة بلائحة ادعاء</w:t>
      </w:r>
    </w:p>
    <w:p>
      <w:pPr>
        <w:jc w:val="right"/>
        <w:bidi/>
      </w:pPr>
      <w:r>
        <w:rPr>
          <w:b w:val="0"/>
          <w:i w:val="0"/>
        </w:rPr>
        <w:t>ضد المدعى عليه تضمنت الإفادة بشراكة موكله للمدعى عليه في شركة أحمد زيني وأولاده المحدودة والشركات التابعة لها ، وأن المدعى عليه هو مدير تلك الشركة وبعض الشركات الأخرى التابعة لها ، وحيث لاحظ موكله قيام المدعى عليه بإدارة الشركات على نحو يتنافى مع مقتضيات الإدارة ويخالف اعتبارات الشفافية والإفصاح الواجبة على مديري الشركات وذلك لقيامه بإبرام عقود مع شركات يملك فيها الأغلبية المطلقة دون إخطار موكله لأخذ موافقته أو موافقة وإخطار بقية الشركاء ، الأمر الذي أدى إلى تحمل الشركة أعباء ومديونيات غير مبررة ، وقد تقدم موكله بطلب للمدعى عليه لإطلاعه على مستندات ووثائق الشركة إلا أن المدعى عليه ماطله في تسليم المستندات</w:t>
      </w:r>
    </w:p>
    <w:p>
      <w:pPr>
        <w:jc w:val="right"/>
        <w:bidi/>
      </w:pPr>
      <w:r>
        <w:rPr>
          <w:b w:val="0"/>
          <w:i w:val="0"/>
        </w:rPr>
        <w:t>ہے</w:t>
      </w:r>
    </w:p>
    <w:p>
      <w:pPr>
        <w:jc w:val="right"/>
        <w:bidi/>
      </w:pPr>
      <w:r>
        <w:rPr>
          <w:b w:val="0"/>
          <w:i w:val="0"/>
        </w:rPr>
        <w:t>ملاظملا ناويو ةيدوعسلا ةيبرعلا ةكلمملا</w:t>
      </w:r>
    </w:p>
    <w:p>
      <w:pPr>
        <w:jc w:val="right"/>
        <w:bidi/>
      </w:pPr>
      <w:r>
        <w:rPr>
          <w:b w:val="0"/>
          <w:i w:val="0"/>
        </w:rPr>
        <w:t>بحلا رحلا هتنا مشب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ضورقلاو تاليهستلا ةفاك نايب ةنمضتم ينوناق بساحم لبق نم اهتعجارمل تاكرشلا عيمجب ةصاخلا ةيبساحملا قئاثولاو تادنتسملا ةفاك ميلستب هيلع ىعدملا مازلإو ،تاكرشلا لامعأ رييستل يئاضق سراح نييعتو ، اهل ةعباتلا تاكرشلاو . ةدودحملا هدالوأو ينيز دمحأ ةكرش ةرادإ لامعأ نع هيلع ىعدملا فاقيإ بلط ىلإ ىهتناو ، تاكرشلا يف هحلاصم ديدهتو هلكومب ررضلا قاحلإ هناش نمو ماظنلل ةحيرص ةفلاخم دعي ام وهو كلذب هتبلاطم راركت مغر ةبولطملا قئاثولاو</w:t>
      </w:r>
    </w:p>
    <w:p>
      <w:pPr>
        <w:jc w:val="right"/>
        <w:bidi/>
      </w:pPr>
      <w:r>
        <w:rPr>
          <w:b w:val="0"/>
          <w:i w:val="0"/>
        </w:rPr>
        <w:t>.اهليصافتب ةيكنبلا</w:t>
      </w:r>
    </w:p>
    <w:p>
      <w:pPr>
        <w:jc w:val="right"/>
        <w:bidi/>
      </w:pPr>
      <w:r>
        <w:rPr>
          <w:b w:val="0"/>
          <w:i w:val="0"/>
        </w:rPr>
        <w:t>وبقيد الدعوى بسجلات هذه المحكمة قضية بالرقم الموضح بمستهل هذا الحكم وبإحالتها إلى هذه الدائرة باشرت نظرها وفقاً لما ورد بمحاضر الضبط؛ حيث تم تحديد أولى جلساتها بتاريخ ١٤٣١/١١/٢٣هـ. ثم تبادل الطرفان المذكرات الجوابية في عدة جلسات.</w:t>
      </w:r>
    </w:p>
    <w:p>
      <w:pPr>
        <w:jc w:val="right"/>
        <w:bidi/>
      </w:pPr>
      <w:r>
        <w:rPr>
          <w:b w:val="0"/>
          <w:i w:val="0"/>
        </w:rPr>
        <w:t>وفي جلسة يوم السبت الموافق ١٤٣٢/٣/٩هـ حضر طلال بن غازي بن أحمد زيني وطلب التداخل كمدع</w:t>
      </w:r>
    </w:p>
    <w:p>
      <w:pPr>
        <w:jc w:val="right"/>
        <w:bidi/>
      </w:pPr>
      <w:r>
        <w:rPr>
          <w:b w:val="0"/>
          <w:i w:val="0"/>
        </w:rPr>
        <w:t>ثان في هذه القضية. فقررت الدائرة إدخاله بالصفة المذكورة.</w:t>
      </w:r>
    </w:p>
    <w:p>
      <w:pPr>
        <w:jc w:val="right"/>
        <w:bidi/>
      </w:pPr>
      <w:r>
        <w:rPr>
          <w:b w:val="0"/>
          <w:i w:val="0"/>
        </w:rPr>
        <w:t>وفي جلسة يوم الاثنين الموافق ١٤٣٢/٣/١٨هـ طلب وكيل المدعيان في القضية رقم ١٣٧٥ لعام ١٤٣٢ هـ - وهما فيصل وغدير ولدي غازي بن أحمد زيني - المرفوعة ضد أسامة زيني ضم قضيتهما لهذه القضية رقم ٥٧٩٨ لعام ١٤٣١هـ . فقررت الدائرة ضم قضيتهما ليصبحا المدعيان الث والرابع في هذه القضية ، ويكون أطراف الدعوى على نحو ما رصد بمستهل هذا الحكم ، ومستند الدائرة في كل ذلك وحدة الموضوع وكون المدعين شركاء يخاصمون المدعى عليه بصفته شريكاً ومديراً للشركة محل النزاع والشركات التابعة لها.</w:t>
      </w:r>
    </w:p>
    <w:p>
      <w:pPr>
        <w:jc w:val="right"/>
        <w:bidi/>
      </w:pPr>
      <w:r>
        <w:rPr>
          <w:b w:val="0"/>
          <w:i w:val="0"/>
        </w:rPr>
        <w:t>وبجلسة يوم الأربعاء الموافق ١٤٣٢/٤/٤هـ قرر الأطراف الفاقهم على تخارج المدعين من الشركات إلا أنهم اختلفوا في تقييم الحصص، وما ارتكبه المدعى عليه من تجاوزات ، فطلبت الدائرة منهم ترشيح أحد المكاتب المحاسبية ليقوم بمهمة تدقيق الميزانيات لبيان ما فيها من تجاوزات إن وجدت، وتقييم حصص الشركاء في الشركات محل الدعوى. فقرروا اتفاقهم على مكتب طلال أبو غزالة وشركاه الدولية محاسبون قانونيون ، فقامت الدائرة بالكتابة إلى المحاسب للإفادة عن أتعابه مقابل القيام بأعمال المحاسبة في هذه القضية بالتفصيل المذكور ، تمهيداً لإصدار قرارها</w:t>
      </w:r>
    </w:p>
    <w:p>
      <w:pPr>
        <w:jc w:val="right"/>
        <w:bidi/>
      </w:pPr>
      <w:r>
        <w:rPr>
          <w:b w:val="0"/>
          <w:i w:val="0"/>
        </w:rPr>
        <w:t>.ةمهملا هذهب هفيلكتب</w:t>
      </w:r>
    </w:p>
    <w:p>
      <w:pPr>
        <w:jc w:val="right"/>
        <w:bidi/>
      </w:pPr>
      <w:r>
        <w:rPr>
          <w:b w:val="0"/>
          <w:i w:val="0"/>
        </w:rPr>
        <w:t>وبجلسة ١٤٣٢/٤/١١هـ ورد إلى الدائرة عرض المحاسب القانوني بتقدير أتعابه يإجمالي مبلغ قدره</w:t>
      </w:r>
    </w:p>
    <w:p>
      <w:pPr>
        <w:jc w:val="right"/>
        <w:bidi/>
      </w:pPr>
      <w:r>
        <w:rPr>
          <w:b w:val="0"/>
          <w:i w:val="0"/>
        </w:rPr>
        <w:t>(۵۰۰,۰۰۰,١ ريال فقرر الأطراف موافقتهم على ذلك، ثم قرر المدعون أنهم يعدلون عن طلبهم فرض الحراسة</w:t>
      </w:r>
    </w:p>
    <w:p>
      <w:pPr>
        <w:jc w:val="right"/>
        <w:bidi/>
      </w:pPr>
      <w:r>
        <w:rPr>
          <w:b w:val="0"/>
          <w:i w:val="0"/>
        </w:rPr>
        <w:t>ملاظملا ناويد ةيدوعسلا ةيبرعلا ةكلمملا</w:t>
      </w:r>
    </w:p>
    <w:p>
      <w:pPr>
        <w:jc w:val="right"/>
        <w:bidi/>
      </w:pPr>
      <w:r>
        <w:rPr>
          <w:b w:val="0"/>
          <w:i w:val="0"/>
        </w:rPr>
        <w:t>بحلا رحلا هللا مسب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 يلاتلاك هتمهم نوكت ثيحب نوينوناق نوبساحم ةــيلودلا هاكرشو ةلازغ وبأ لالط / يبساحملا ريبخلا بدبن يضاقلا ـه١٤٣٢ ماعل ٥١ مقر اهرارق ةرئادلا تردصأف .ضارتعا نود بــساحملا لبق نم ردقملا غلبملاب عيبلاب مهمازتلا نوعدملا دكأ امك ،ضارتعا نود ينوناقلا بساحملا لبق نم اهمييقت دعب نييعدملا صصح ءارشب همازتلا ىلع دكأ امك ،هلمع مامتإل اهبلطي يتلا تادنتسملاو تاينازيملا ةفاك ينوناقلا بساحملا ميلستب مزتلم هنأ هيلع ىعدملا دكأو ، مهنيب ةفصانم نوكت نأ ىلع ،كلذ ىلع مهتقفاوم فارطألا ررقف ، لایر (۰۰۰,۰۰۱ غلبمب اهردقي هنأب دافأ رهشأ ةثالثب ةرئادلل مدقملا ضرعلا يف هلبق نم ةردقملا صصحلا مييقتو تاينازيملا قيقدت ةرتف لالخ ةيلاملا ةبقارملا باعتأ ريدقت نع هاكرشو ةلازغ وبأ لالط ينوناقلا بساحملا بتكم ليح و لاؤسبو ، ةيئاضقلا ةسارحلا ضرف مهبلط ىلع نورصي مهنإف تاكرشلا يف رارضأ وأ تافلاخم وأ تازواجت ةرتفلا هذه لالخ نيبت اذإ هنأ طرشب ةبساحملا لامعأ ةرتف لالخ تاكرشلل يلام بقارم نييعت بلط ىلإ ةيئاضقلا</w:t>
      </w:r>
    </w:p>
    <w:p>
      <w:pPr>
        <w:jc w:val="right"/>
        <w:bidi/>
      </w:pPr>
      <w:r>
        <w:rPr>
          <w:b w:val="0"/>
          <w:i w:val="0"/>
        </w:rPr>
        <w:t>الدعوى.</w:t>
      </w:r>
    </w:p>
    <w:p>
      <w:pPr>
        <w:jc w:val="right"/>
        <w:bidi/>
      </w:pPr>
      <w:r>
        <w:rPr>
          <w:b w:val="0"/>
          <w:i w:val="0"/>
        </w:rPr>
        <w:t>أولاً : تدقيق الميزانيات وبيان ما فيها من تجاوزات من تاريخ ۲۰۰۸/۱/۱م وحتى تاريخه للشركات محـــل</w:t>
      </w:r>
    </w:p>
    <w:p>
      <w:pPr>
        <w:jc w:val="right"/>
        <w:bidi/>
      </w:pPr>
      <w:r>
        <w:rPr>
          <w:b w:val="0"/>
          <w:i w:val="0"/>
        </w:rPr>
        <w:t>ثانياً : تقييم حصص أطراف الدعوى في كافة الشركات محل الدعوى.</w:t>
      </w:r>
    </w:p>
    <w:p>
      <w:pPr>
        <w:jc w:val="right"/>
        <w:bidi/>
      </w:pPr>
      <w:r>
        <w:rPr>
          <w:b w:val="0"/>
          <w:i w:val="0"/>
        </w:rPr>
        <w:t>.اهب فلكملا لامعألا نم ءاهتنالا ىتحو هخيرات نم ةيلاملا تاباسحلا ةبقارم : ًاثلاث</w:t>
      </w:r>
    </w:p>
    <w:p>
      <w:pPr>
        <w:jc w:val="right"/>
        <w:bidi/>
      </w:pPr>
      <w:r>
        <w:rPr>
          <w:b w:val="0"/>
          <w:i w:val="0"/>
        </w:rPr>
        <w:t>وفي جلسة ١٤٣٢/١١/١٤هـ قدم ممثل المحاسب القانوني التقرير النهائي في القضية وقد تضمن ملخصه وجود ست تجاوزات على المدعى عليه بلغ مجموعها قرابة (۱۹٥) مليون ريال، كما أن هناك تجاوز واحد على لمدعي عدنان بمبلغ (١١,٦٧٩,١٥١) ريالاً، وأن مجموع حقوق المدعين وقيمة حصصهم بلغت قرابة (٤١٠) مليون ريال، وقرر الأطراف استلامهم لنسخة منه، وبسؤال المدعين عن وجهة نظرهم تجاه التقرير أجاب المدعي عدنان بأنه يوافق على ما جاء في التقرير مقابل التخارج من الشركة كما أجاب المدعي طلال وفيصل ووكيل غدير بأنهم جميعاً يوافقون على ما ورد في التقرير وذلك امتداداً لما التزم به الأطراف جميعاً أمام الدائرة من البيع والشراء بالمبلغ الذي يتوصل إليه المحاسب القانوني دون اعتراض وبسؤال المدعى عليه وكالة قدم مذكرة بملاحظاته على التقرير المحاسبي طلب في ختامها أن يكون تقييم الشركات حسب نتائجها المالية لعام ۲۰۱۱م وليس حسب نتائجها المستقبلية، وتكليف اثنين مكاتب الخبرة الدولية للاشتراك في إعادة تقييم الشركات وذكر أن مذكرته تتلخص في اعتراضه على طريقة المحاسب القانوني في تقييمه للشركات حيث إنه اعتمد في تقييمه على أمور مستقبلية، بخلاف تقييمه للأراضي الذي كان بسعر اليوم. تسلم المدعون ووكيل المحاسب القانوني نسخة من هذه المذكرة فعقب وكيل المحاسب القانوني بأن</w:t>
      </w:r>
    </w:p>
    <w:p>
      <w:pPr>
        <w:jc w:val="right"/>
        <w:bidi/>
      </w:pPr>
      <w:r>
        <w:rPr>
          <w:b w:val="0"/>
          <w:i w:val="0"/>
        </w:rPr>
        <w:t>من</w:t>
      </w:r>
    </w:p>
    <w:p>
      <w:pPr>
        <w:jc w:val="right"/>
        <w:bidi/>
      </w:pPr>
      <w:r>
        <w:rPr>
          <w:b w:val="0"/>
          <w:i w:val="0"/>
        </w:rPr>
        <w:t>ملاظملا ناويد ةيدوعسلا ةيبرعلا ةكلمملا</w:t>
      </w:r>
    </w:p>
    <w:p>
      <w:pPr>
        <w:jc w:val="right"/>
        <w:bidi/>
      </w:pPr>
      <w:r>
        <w:rPr>
          <w:b w:val="0"/>
          <w:i w:val="0"/>
        </w:rPr>
        <w:t>بحلا رحلا هتنا مشب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التقييم كان بتاريخ التقرير وليس بتاريخ مستقبلي، وما اعتمده في تقريره كان مبنياً على طرق التقييم المتعارف عليها دوليا. ثم عقب المدعي عدنان بأن قرار الدائرة تضمن التزام المدعى عليه بشراء حصص المدعين بعد تقييمهــا مــن المحاسب القانوني دون اعتراض وأن ما ورد في مذكرة المدعى عليه وكالة يعد مماطلة من قبله. ثم أكد بقية المدعين على ما ذكره المدعي عدنان، وأضافوا بأن تنازلهم السابق عن طلب فرض الحراسة القضائية كان لأجل أن المدعى عليه قـــد التزم بالشراء. ثم طلب المدعون إلزام المدعى عليه بدفع حقوقهم الواردة في التقرير النهائي للمحاسب القانوني، مضافاً إليها أتعاب الخبرة بخصوص تدقيق الميزانيات وبيان التجاوزات والمخالفات، كما طلبوا الحجز على العين المباعة ومــا يتحصل عنها من أرباح لحين تسليم كامل الثمن. فعقب المدعى عليه وكالة بأن موكله لا زال ملتزماً بالشراء إلا أنه يعترض على التقييم كما سبق ذلك. ثم عقب المدعون بأن المدعى عليه سبق وأن قدم للدائرة تقييمه للشركات بقيمة (٦٣٩،٩٧٧، ٩١٦) ريالاً، في حين أن المحاسب المعين من الدائرة باتفاق الطرفين قيم الشركات بمبلغ (۲٥٩،٠۱۹، ۱،۰۳۷) ريالاً مما يعني أن تقييم المحاسب لم يختلف كثيراً عن تقييم المدعى عليه. وفي جلسة هذا اليوم ١٤٣٢۲/۱۲/۲هـ حضر أطراف الدعوى وقرروا أنهم اتفقوا على إنهاء هذا التراع</w:t>
      </w:r>
    </w:p>
    <w:p>
      <w:pPr>
        <w:jc w:val="right"/>
        <w:bidi/>
      </w:pPr>
      <w:r>
        <w:rPr>
          <w:b w:val="0"/>
          <w:i w:val="0"/>
        </w:rPr>
        <w:t>صلحاً بموجب وثيقة صلح قدموا أصلها للدائرة في هذه الجلسة وضمت بملف الدعوى، وقد جاء نصها كالتالي:</w:t>
      </w:r>
    </w:p>
    <w:p>
      <w:pPr>
        <w:jc w:val="right"/>
        <w:bidi/>
      </w:pPr>
      <w:r>
        <w:rPr>
          <w:b w:val="0"/>
          <w:i w:val="0"/>
        </w:rPr>
        <w:t>((اتفاقية صلح وتخارج</w:t>
      </w:r>
    </w:p>
    <w:p>
      <w:pPr>
        <w:jc w:val="right"/>
        <w:bidi/>
      </w:pPr>
      <w:r>
        <w:rPr>
          <w:b w:val="0"/>
          <w:i w:val="0"/>
        </w:rPr>
        <w:t>: هاندأ نيروكذملا فارطألا نم لك نيب يضارتلاو قافتالا ىلاعت هللا نوعب مت ،م۹۲/۰۱/۱۱۰۲ قفاوملا ـه ١٤٣٢/١٢/١ تبسلا موي يف هنإ</w:t>
      </w:r>
    </w:p>
    <w:p>
      <w:pPr>
        <w:jc w:val="right"/>
        <w:bidi/>
      </w:pPr>
      <w:r>
        <w:rPr>
          <w:b w:val="0"/>
          <w:i w:val="0"/>
        </w:rPr>
        <w:t>أولاً: السيد/ أسامة أحمد زيني سعودي الجنسية بموجب سجل مدني رقم (۱۰۰۸۰۱۷۳۰۱) ويشار إليه في هذه الاتفاقية بـ الطرف الأول.</w:t>
      </w:r>
    </w:p>
    <w:p>
      <w:pPr>
        <w:jc w:val="right"/>
        <w:bidi/>
      </w:pPr>
      <w:r>
        <w:rPr>
          <w:b w:val="0"/>
          <w:i w:val="0"/>
        </w:rPr>
        <w:t>ثانياً: السيد/ عدنان أحمد زيني سعودي الجنسية، بموجب سجل مدني رقم (۱۰۱۷۰۹۲۷۳۳) ويشار إليه فيما بعد بـ (الطرف الثاني).</w:t>
      </w:r>
    </w:p>
    <w:p>
      <w:pPr>
        <w:jc w:val="right"/>
        <w:bidi/>
      </w:pPr>
      <w:r>
        <w:rPr>
          <w:b w:val="0"/>
          <w:i w:val="0"/>
        </w:rPr>
        <w:t>غازي</w:t>
      </w:r>
    </w:p>
    <w:p>
      <w:pPr>
        <w:jc w:val="right"/>
        <w:bidi/>
      </w:pPr>
      <w:r>
        <w:rPr>
          <w:b w:val="0"/>
          <w:i w:val="0"/>
        </w:rPr>
        <w:t>ثالثاً: السيد طلال غازي أحمد زيني سعودي الجنسية بموجب سجل مدني رقم (١٠٥٥٢٢۰۹۱٥)، السيد/ فيصل أحمد زيني سعودي الجنسية بموجب سجل مدني رقم (١٠٥۷۹۸۰۸۳۹)، الأستاذة / غدير غازي أحمد زيني سعودية الجنسية بموجب سجل مدني رقم (۱۰۵۵۲۲۹۲۳)، ويمثلهم في التوقيع على هذه الاتفاقية السيد/ طلال غازي زيني ويشار إليهم فيما بعد بـ (الطرف الثالث).</w:t>
      </w:r>
    </w:p>
    <w:p>
      <w:pPr>
        <w:jc w:val="right"/>
        <w:bidi/>
      </w:pPr>
      <w:r>
        <w:rPr>
          <w:b w:val="0"/>
          <w:i w:val="0"/>
        </w:rPr>
        <w:t>:يتآلا ىلع مهنيب اميف اوقفتاو تافرصتلاو دوقعلا ماربإل ًاماظنو ًاعرش ةربتعملا مهتيلهأ لماكب فارطألا رقأ</w:t>
      </w:r>
    </w:p>
    <w:p>
      <w:pPr>
        <w:jc w:val="right"/>
        <w:bidi/>
      </w:pPr>
      <w:r>
        <w:rPr>
          <w:b w:val="0"/>
          <w:i w:val="0"/>
        </w:rPr>
        <w:t>ملاظملا ناويو ةيدوعسلا ةيبرعلا ةكلمملا</w:t>
      </w:r>
    </w:p>
    <w:p>
      <w:pPr>
        <w:jc w:val="right"/>
        <w:bidi/>
      </w:pPr>
      <w:r>
        <w:rPr>
          <w:b w:val="0"/>
          <w:i w:val="0"/>
        </w:rPr>
        <w:t>عيمجلا رحلا هنا مسب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تمهید</w:t>
      </w:r>
    </w:p>
    <w:p>
      <w:pPr>
        <w:jc w:val="right"/>
        <w:bidi/>
      </w:pPr>
      <w:r>
        <w:rPr>
          <w:b w:val="0"/>
          <w:i w:val="0"/>
        </w:rPr>
        <w:t>حيث سبق للطرفين الثاني والثالث وأن أقاما ضد الطرف الأول الدعويين رقم (٢/٥٧٩٨/ق) لعام ١٤٣١هـ و (٢/١٣٧٥/ق) لعام ١٤٣٢ هـ أمام الدائرة التجارية السابعة عشرة، والدعوى رقم (٦/٧٨٦ق) نعام ١٤٣٢ هـ أمام الدائرة التجارية السادسة عشرة والمنظورة جميعها بالمحكمة الإدارية بجدة، وذلك بصفتهما شركاء في شركة أحمد زيني وأولاده ذات المسئولية المحدودة سجل تجاري (٤۰۳۰۰۹٤۸۲٥) مصدره جدة وفيما لتلك</w:t>
      </w:r>
    </w:p>
    <w:p>
      <w:pPr>
        <w:jc w:val="right"/>
        <w:bidi/>
      </w:pPr>
      <w:r>
        <w:rPr>
          <w:b w:val="0"/>
          <w:i w:val="0"/>
        </w:rPr>
        <w:t>:ةيلاتلا تاكرشلا يف تاكارشو صصح نم ةكرشلا</w:t>
      </w:r>
    </w:p>
    <w:p>
      <w:pPr>
        <w:jc w:val="right"/>
        <w:bidi/>
      </w:pPr>
      <w:r>
        <w:rPr>
          <w:b w:val="0"/>
          <w:i w:val="0"/>
        </w:rPr>
        <w:t>.ةدج هردصم (٤٠٣٠٠٤٢٤٩٦) يراجت لجس ةدودحملا تامدخلاو ةرادإلل ةينطولا ةكرشلا (۸) .ةدح هردصم (۷۸۱٤٠٣٠٠٥٤) يراجت لجس ةدودحملا ءاوهلا فييكتل نكياد ينيز دمحأ ةكرش (۷) .ةدج هردصم (٤٠٣٠٠١٦٩٧٤) يراجت لجس ةدودحملا نيومتلل وسك دوس ينيز دمحأ ةكرش (1) .ةدج هردصم (٤٥۱۷۰۱٤٠٣٠ يراجت لجس ةدودحملا فييكتلاو ءابرهكلل ينيز دمحأ ةكرش (٥) .ةدج هردصم (۳۰۰۷۰۱٤٠٣٠) يراجت لجس ةدودحملا ةيئاذغلا تامدخلاو نيومتلل ينيز دمحأ ةكرش (٤) .ةدج هردصم (۱۹۰۲۹۰۰٤٠٣) يراجت لجس ةدودحملا نجاودلل ةمطاف يداو ةعرزم ةكرش (۳) .ةدج هردصم (۷۰۵۲٤٠٣٠٠٩) يراجت لجس ةدودحملا ينطولا ةنيحطلاو تايولحلا عنصم ةكرش (۲) .ةدج هردصم (۰۱۰۲۱٤٠٣٠(٤) يراجت لجس ةدودحملا ةيراقعلا لامعألل ةفايضلا ةكرش (۱)</w:t>
      </w:r>
    </w:p>
    <w:p>
      <w:pPr>
        <w:jc w:val="right"/>
        <w:bidi/>
      </w:pPr>
      <w:r>
        <w:rPr>
          <w:b w:val="0"/>
          <w:i w:val="0"/>
        </w:rPr>
        <w:t>.تاكرشلا مييقتل ةلازغ وبأ لالط بتكم يبساحملا ريبخلا بادتنا نمضتملا ـه١٤٣٧/٤/١١ خيراتو ٢/١٧/٥١ مقر ةرشع ةعباسلا ةيراجتلا ةرئادلا رارقب درو امك ءارشلاب مزتلا يذلا هيلع يعدملا ىلإ ىوعدلا لحم تاكرشلا هذه نم جراختلا ىلع نوعدملا فارطألا قفتا دق ثيحو .ةدج هردصم (۲۰۱۹٤٠٣٠١٦) يراجت لجس ةدودحملا ةيراجتلا ينيز ( دمحأ ةكرش (۱۱) .ةدج هردصم (۸۱۵۲۹٤٠٣٠٠) يراجت لجس ةدودحملا ةيئاذغلا تاعانصلل انيتروك ةكرش (١٠) . ةدج هردصم (٤٠٣٠٠٤٨٦٢٠) يراجت لجس ةدودحملا ةيدوعسلا ةريمخلا ةكرش (۹)</w:t>
      </w:r>
    </w:p>
    <w:p>
      <w:pPr>
        <w:jc w:val="right"/>
        <w:bidi/>
      </w:pPr>
      <w:r>
        <w:rPr>
          <w:b w:val="0"/>
          <w:i w:val="0"/>
        </w:rPr>
        <w:t>.ةيقافتالا هذهب دريس امل ًاقفوو ةروكذملا تاكرشلا نع جراختلاو لزانتلاو حلصلا ماربإ ًاعيمج فارطألا لبق دقو ،ًاحلص هالعأ ةروكذملا ىواعدلا ءاهنإ فارطألا ىلع ةيسيئرلا ىوعدلا اهمامأ ةروظنملا ةمكحملا ةئيه تضرع ثيحو</w:t>
      </w:r>
    </w:p>
    <w:p>
      <w:pPr>
        <w:jc w:val="right"/>
        <w:bidi/>
      </w:pPr>
      <w:r>
        <w:rPr>
          <w:b w:val="0"/>
          <w:i w:val="0"/>
        </w:rPr>
        <w:t>لذا فقد أتفق الأطراف جميعاً على إبرام هذه الاتفاقية وفقاً لما سيلي من بنود:</w:t>
      </w:r>
    </w:p>
    <w:p>
      <w:pPr>
        <w:jc w:val="right"/>
        <w:bidi/>
      </w:pPr>
      <w:r>
        <w:rPr>
          <w:b w:val="0"/>
          <w:i w:val="0"/>
        </w:rPr>
        <w:t>ملاظملا ناويد ةيدوعسلا ةيبرعلا ةكلمملا</w:t>
      </w:r>
    </w:p>
    <w:p>
      <w:pPr>
        <w:jc w:val="right"/>
        <w:bidi/>
      </w:pPr>
      <w:r>
        <w:rPr>
          <w:b w:val="0"/>
          <w:i w:val="0"/>
        </w:rPr>
        <w:t>بحلا رحلا هتنا مشب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٦</w:t>
      </w:r>
    </w:p>
    <w:p>
      <w:pPr>
        <w:jc w:val="right"/>
        <w:bidi/>
      </w:pPr>
      <w:r>
        <w:rPr>
          <w:b w:val="0"/>
          <w:i w:val="0"/>
        </w:rPr>
        <w:t>لوألا دنبلا</w:t>
      </w:r>
    </w:p>
    <w:p>
      <w:pPr>
        <w:jc w:val="right"/>
        <w:bidi/>
      </w:pPr>
      <w:r>
        <w:rPr>
          <w:b w:val="0"/>
          <w:i w:val="0"/>
        </w:rPr>
        <w:t>.هلجأ نم تررح ام موهفمو نومضم عم ضراعتي وأ اهدونب دنب يأ وأ ةيقافتالا عم ضراعتي ال يذلا ردقلاب كلذو اهيلع عيقوتلاو اهريرحت تقو فارطألا ةدارإ هيلإ تهجتا ام ريسفتل اهب ذخؤيو اهيلإ عجريو رارمتساب اهعم أرقتو اهب قفرت ةيقافتالا هذه نم أزجتي ال ًاءزج اهركذ دراولا تاكرشلا عيمجو يأب ةصاخلا ةيراجتلا تامالعلاو ءامسألاو ةيرصحلا عيزوتلا تالاكوو ةيراجتلا تالاكولاو حيراصتلاو صيخارتلاو ةيراجتلا تالجسلا ةفاكو ـــــم ١٤١١/٤/١١ خيراتب (٢/١٧/٥١) مقرب ةرشع ةعباسلا ةيراجتلا ةرئادلا نم رداصلا رارقلاو قباسلا ديهمتلا</w:t>
      </w:r>
    </w:p>
    <w:p>
      <w:pPr>
        <w:jc w:val="right"/>
        <w:bidi/>
      </w:pPr>
      <w:r>
        <w:rPr>
          <w:b w:val="0"/>
          <w:i w:val="0"/>
        </w:rPr>
        <w:t>يناثلا دنبلا</w:t>
      </w:r>
    </w:p>
    <w:p>
      <w:pPr>
        <w:jc w:val="right"/>
        <w:bidi/>
      </w:pPr>
      <w:r>
        <w:rPr>
          <w:b w:val="0"/>
          <w:i w:val="0"/>
        </w:rPr>
        <w:t>مازتلالا طرشب ةيقافتالا هذه بجومب ًاحلص ةدجب ةيرادإلا ةمكحملاب ةرشع ةعباسلاو ةرشع ةسداسلا نيتيراجتلا نيترئادلا مامأ لوألا فرطلا دض ثلاثلاو يناثلا نيفرطلا دارفأ نم ةعوفرملا ىواعدلا ءاهنإ ىلع ًاعيمج فارطألا قفتا ۲/۱</w:t>
      </w:r>
    </w:p>
    <w:p>
      <w:pPr>
        <w:jc w:val="right"/>
        <w:bidi/>
      </w:pPr>
      <w:r>
        <w:rPr>
          <w:b w:val="0"/>
          <w:i w:val="0"/>
        </w:rPr>
        <w:t>. ةيقافتالا هذه ماكحأب</w:t>
      </w:r>
    </w:p>
    <w:p>
      <w:pPr>
        <w:jc w:val="right"/>
        <w:bidi/>
      </w:pPr>
      <w:r>
        <w:rPr>
          <w:b w:val="0"/>
          <w:i w:val="0"/>
        </w:rPr>
        <w:t>ةوق يف هلعجو اهاوتحم تابثإو ركذلا يتفلاس نيتيراجتلا نيترئادلا ىدل ةيقافتالا هذه ميدقت ىلع فارطألا قفتا ٢/٢</w:t>
      </w:r>
    </w:p>
    <w:p>
      <w:pPr>
        <w:jc w:val="right"/>
        <w:bidi/>
      </w:pPr>
      <w:r>
        <w:rPr>
          <w:b w:val="0"/>
          <w:i w:val="0"/>
        </w:rPr>
        <w:t>السند التنفيذي.</w:t>
      </w:r>
    </w:p>
    <w:p>
      <w:pPr>
        <w:jc w:val="right"/>
        <w:bidi/>
      </w:pPr>
      <w:r>
        <w:rPr>
          <w:b w:val="0"/>
          <w:i w:val="0"/>
        </w:rPr>
        <w:t>ثلا دنبلا</w:t>
      </w:r>
    </w:p>
    <w:p>
      <w:pPr>
        <w:jc w:val="right"/>
        <w:bidi/>
      </w:pPr>
      <w:r>
        <w:rPr>
          <w:b w:val="0"/>
          <w:i w:val="0"/>
        </w:rPr>
        <w:t>:ةيلاتلا ةيلآلل ًاقفو تاكرشلا نم جراختلاب حلصلا ذافنإ ىلع ًاعيمج فارطألا قفتا ۳/۱</w:t>
      </w:r>
    </w:p>
    <w:p>
      <w:pPr>
        <w:jc w:val="right"/>
        <w:bidi/>
      </w:pPr>
      <w:r>
        <w:rPr>
          <w:b w:val="0"/>
          <w:i w:val="0"/>
        </w:rPr>
        <w:t>١/١/٣</w:t>
      </w:r>
    </w:p>
    <w:p>
      <w:pPr>
        <w:jc w:val="right"/>
        <w:bidi/>
      </w:pPr>
      <w:r>
        <w:rPr>
          <w:b w:val="0"/>
          <w:i w:val="0"/>
        </w:rPr>
        <w:t>يلتزم الطرف الأول بشراء حصة الطرف الثاني وقدرها (٢٣%) ثلاثة وعشرون بالمائة في شركة أحمد زيني وأولاده المحدودة وما لها من حصص وشراكات في الشركات المذكورة بالتمهيد صدر هذه الاتفاقية باستثناء شركتي (أحمد زيني للكهرباء والتكييف المحدودة وأحمد زيني دايكن المحدودة ووافق الطرف الثاني على قبول البيع هنا والآن في مقابل مبلغ إجمالي وقدره (۱۷۰,۰۰۰,۰۰۰) مائة وسبعون مليون ريال يدفع نصفها وقدره (٨٥,٠٠٠,٠٠٠) خمسة وثمانون مليون ريال سعودي وقت التوقيع على هذه الاتفاقية على النحو التالي: مبلغ (۵۱,۱٩٩٦٤٢) واحد وخمسون مليون ومائة وتسعة وتسعون ألف وستمائة واثنان وأربعون ريال سعودي قيمة شركتي أحمد زيني للكهرباء والتكييف المحدودة وأحمد زيني دايكن المحدودة خصماً من قيمة ال (٥٠%) خمسون بالمائة من المبلغ المستحق وقت التوقيع أمام كاتب عدل وقد أقر الطرف الأول بالتنازل عن شرائه لشركتي أحمد زيني للكهرباء والتكييف وأحمد زيني دايكن المحدودة لصالح الطرف الثاني.</w:t>
      </w:r>
    </w:p>
    <w:p>
      <w:pPr>
        <w:jc w:val="right"/>
        <w:bidi/>
      </w:pPr>
      <w:r>
        <w:rPr>
          <w:b w:val="0"/>
          <w:i w:val="0"/>
        </w:rPr>
        <w:t>\-i</w:t>
      </w:r>
    </w:p>
    <w:p>
      <w:pPr>
        <w:jc w:val="right"/>
        <w:bidi/>
      </w:pPr>
      <w:r>
        <w:rPr>
          <w:b w:val="0"/>
          <w:i w:val="0"/>
        </w:rPr>
        <w:t>Я</w:t>
      </w:r>
    </w:p>
    <w:p>
      <w:pPr>
        <w:jc w:val="right"/>
        <w:bidi/>
      </w:pPr>
      <w:r>
        <w:rPr>
          <w:b w:val="0"/>
          <w:i w:val="0"/>
        </w:rPr>
        <w:t>4</w:t>
      </w:r>
    </w:p>
    <w:p>
      <w:pPr>
        <w:jc w:val="right"/>
        <w:bidi/>
      </w:pPr>
      <w:r>
        <w:rPr>
          <w:b w:val="0"/>
          <w:i w:val="0"/>
        </w:rPr>
        <w:t>ماظملا ناويد ةيدوعسلا ةيبرعلا ةكلمملا</w:t>
      </w:r>
    </w:p>
    <w:p>
      <w:pPr>
        <w:jc w:val="right"/>
        <w:bidi/>
      </w:pPr>
      <w:r>
        <w:rPr>
          <w:b w:val="0"/>
          <w:i w:val="0"/>
        </w:rPr>
        <w:t>بحلا رحلا هتنا مشب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V</w:t>
      </w:r>
    </w:p>
    <w:p>
      <w:pPr>
        <w:jc w:val="right"/>
        <w:bidi/>
      </w:pPr>
      <w:r>
        <w:rPr>
          <w:b w:val="0"/>
          <w:i w:val="0"/>
        </w:rPr>
        <w:t>ب الباقي وقدره (٣٣,٨٠٠,٣٥٨) ثلاثة وثلاثون مليون وثمانمائة ألف وثلاثمائة وثمانية وخمسون ريال تدفع بموجب شيك مصدق يدفع ليد الطرف الثاني أو من ينوبه او يمثله وقت التوقيع لدى كاتب عدل الشركات على</w:t>
      </w:r>
    </w:p>
    <w:p>
      <w:pPr>
        <w:jc w:val="right"/>
        <w:bidi/>
      </w:pPr>
      <w:r>
        <w:rPr>
          <w:b w:val="0"/>
          <w:i w:val="0"/>
        </w:rPr>
        <w:t>.هجراختب ءاكرشلا تارارق</w:t>
      </w:r>
    </w:p>
    <w:p>
      <w:pPr>
        <w:jc w:val="right"/>
        <w:bidi/>
      </w:pPr>
      <w:r>
        <w:rPr>
          <w:b w:val="0"/>
          <w:i w:val="0"/>
        </w:rPr>
        <w:t>عفدت يدوعس لاير فلأ ةئامسمخو نويلم نوعبرأو نانثا (۰۰۰,۰۰۵,۲٤) دحاولا طسقلا ةميق عقاوب نيواستم نيطسق ىلع لاير نويلم نونامثو ةسمخ (۰۰۰,۰۰۰,۵۸) هردقو يقابلا فصنلا دادسب لوألا فرطلا مزتلا ج</w:t>
      </w:r>
    </w:p>
    <w:p>
      <w:pPr>
        <w:jc w:val="right"/>
        <w:bidi/>
      </w:pPr>
      <w:r>
        <w:rPr>
          <w:b w:val="0"/>
          <w:i w:val="0"/>
        </w:rPr>
        <w:t>:يلاتلاك</w:t>
      </w:r>
    </w:p>
    <w:p>
      <w:pPr>
        <w:jc w:val="right"/>
        <w:bidi/>
      </w:pPr>
      <w:r>
        <w:rPr>
          <w:b w:val="0"/>
          <w:i w:val="0"/>
        </w:rPr>
        <w:t>\-1</w:t>
      </w:r>
    </w:p>
    <w:p>
      <w:pPr>
        <w:jc w:val="right"/>
        <w:bidi/>
      </w:pPr>
      <w:r>
        <w:rPr>
          <w:b w:val="0"/>
          <w:i w:val="0"/>
        </w:rPr>
        <w:t>القسط الأول بتاريخ ۲۰۱۲/۱۲/۳۱م وقد سجل سند لأمر واجب الدفع بمبلغ (٤٢,٥٠٠,٠٠٠) اثنان</w:t>
      </w:r>
    </w:p>
    <w:p>
      <w:pPr>
        <w:jc w:val="right"/>
        <w:bidi/>
      </w:pPr>
      <w:r>
        <w:rPr>
          <w:b w:val="0"/>
          <w:i w:val="0"/>
        </w:rPr>
        <w:t>وأربعون مليون وخمسمائة ألف ريال.</w:t>
      </w:r>
    </w:p>
    <w:p>
      <w:pPr>
        <w:jc w:val="right"/>
        <w:bidi/>
      </w:pPr>
      <w:r>
        <w:rPr>
          <w:b w:val="0"/>
          <w:i w:val="0"/>
        </w:rPr>
        <w:t>ب- القسط الثاني بتاريخ ۲۰۱۳/۱۲/۳۱م وقد سجل سند لأمر واجب الدفع بمبلغ (٤٢,٥٠٠,٠٠٠) اثنان وأربعون مليون وخمسمائة ألف ريال.</w:t>
      </w:r>
    </w:p>
    <w:p>
      <w:pPr>
        <w:jc w:val="right"/>
        <w:bidi/>
      </w:pPr>
      <w:r>
        <w:rPr>
          <w:b w:val="0"/>
          <w:i w:val="0"/>
        </w:rPr>
        <w:t>وقد أقر الطرف الثاني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 ١/٣/ ٢ يلتزم الطرف الأول بشراء حصة أفراد الطرف الث وقدرها (۲۳) ثلاثة وعشرين بالمائة بواقع نسبة (۹۲) للسيد/ طلال غازي زيني ونسبة (٩,٢%) للسيد/ فيصل غازي زيني ونسبة ٤,٦%) للأستاذة / غدير غازي زيني في شركة أحمد زيني وأولاده المحدودة وما لها من حصص وشراكات في الشركات المذكورة بـصـدر هـذه الاتفاقية في مقابل مبلغ إجمالي قدره (۱۷۰,۰۰۰,۰۰۰) مائة وسبعون مليون ريال سعودي لا غير كالتالي: خمسون بالمائة من القيمة وقدرها (۸۵,۰۰۰,۰۰۰) خمسة وثمانون مليون ريال بموجب شيكات مصدقة بأسماء أفراد الطرف الث كل حسب حصته تدفع ليد كل فرد منهم أو من ينوبه أو يمثله وقت التوقيع أمام كاتب عــــدل</w:t>
      </w:r>
    </w:p>
    <w:p>
      <w:pPr>
        <w:jc w:val="right"/>
        <w:bidi/>
      </w:pPr>
      <w:r>
        <w:rPr>
          <w:b w:val="0"/>
          <w:i w:val="0"/>
        </w:rPr>
        <w:t>:يلاتلا وحنلا يلع غلبملا عيزوت متيو ،ةيقافتالا هذه ةدم زواجي ال اميف مهجراختب ءاكرشلا تارارق ىلع تاكرشلا</w:t>
      </w:r>
    </w:p>
    <w:p>
      <w:pPr>
        <w:jc w:val="right"/>
        <w:bidi/>
      </w:pPr>
      <w:r>
        <w:rPr>
          <w:b w:val="0"/>
          <w:i w:val="0"/>
        </w:rPr>
        <w:t>(1) الأستاذ طلال غازي زيني مبلغ وقدره ( ٣٠٤۸٤,٨۹۲۱۹ ريال ( ثلاثون مليونا وأربعمائة وأربعة وثمانون ألفاً وثمانمائة واثنان وتسعون ريالاً وتسعة عشر هللة تسدد أمام كاتب العدل وقت التوقيع على قرارات الشركاء بتخارج أفراد الطرف الثالث.</w:t>
      </w:r>
    </w:p>
    <w:p>
      <w:pPr>
        <w:jc w:val="right"/>
        <w:bidi/>
      </w:pPr>
      <w:r>
        <w:rPr>
          <w:b w:val="0"/>
          <w:i w:val="0"/>
        </w:rPr>
        <w:t>ملاظملا ناويد ةيدوعسلا ةيبرعلا ةكلمملا</w:t>
      </w:r>
    </w:p>
    <w:p>
      <w:pPr>
        <w:jc w:val="right"/>
        <w:bidi/>
      </w:pPr>
      <w:r>
        <w:rPr>
          <w:b w:val="0"/>
          <w:i w:val="0"/>
        </w:rPr>
        <w:t>رحلا هتنا مشب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(۲) الأستاذ فيصل غازي زيني مبلغ وقدره (٣٦,٨١٦,٦٤٨,٩١ ريال ) ستة وثلاثون مليوناً وثمانمائة وستة عشر ألفاً وستمائة وثمانية وأربعون ريالاً وواحد وتسعون هللة تسدد أمام كاتب العدل وقت التوقيع على قرارات الشركاء بتخارج أفراد الطرف الثالث.</w:t>
      </w:r>
    </w:p>
    <w:p>
      <w:pPr>
        <w:jc w:val="right"/>
        <w:bidi/>
      </w:pPr>
      <w:r>
        <w:rPr>
          <w:b w:val="0"/>
          <w:i w:val="0"/>
        </w:rPr>
        <w:t>(۳) الأستاذة غدير غازي زيني مبلغ وقدره ( ١٧,٦٩٨,٨٦٠,٥١ ريال سبعة عشر مليوناً وستمائة وثمانية اً وثمانمائة وستون ريالاً وواحد وخمسون هللة تسدد أمام كاتب العدل وقت التوقيع على قرارات الشركاء</w:t>
      </w:r>
    </w:p>
    <w:p>
      <w:pPr>
        <w:jc w:val="right"/>
        <w:bidi/>
      </w:pPr>
      <w:r>
        <w:rPr>
          <w:b w:val="0"/>
          <w:i w:val="0"/>
        </w:rPr>
        <w:t>ألفاً</w:t>
      </w:r>
    </w:p>
    <w:p>
      <w:pPr>
        <w:jc w:val="right"/>
        <w:bidi/>
      </w:pPr>
      <w:r>
        <w:rPr>
          <w:b w:val="0"/>
          <w:i w:val="0"/>
        </w:rPr>
        <w:t>.ثلاثلا فرطلا دارفأ جراختب نوعستو</w:t>
      </w:r>
    </w:p>
    <w:p>
      <w:pPr>
        <w:jc w:val="right"/>
        <w:bidi/>
      </w:pPr>
      <w:r>
        <w:rPr>
          <w:b w:val="0"/>
          <w:i w:val="0"/>
        </w:rPr>
        <w:t>:يلاتلاك ثلا فرطلا دارفأ يلع عزوت لاير فلأ ةئامسمخو نويلم نوعبرأو نانثا ٠٠٠,٥٠٠,٤٢) دحاولا طسقلا عقاوب نيواستم نيطسق ىلع لاير نويلم نونامثو ةسمخ (۰۰۰,۰۰۰,۵۸) هردقو يقابلا فصنلا دادسب لوألا فرطلا مزتلا</w:t>
      </w:r>
    </w:p>
    <w:p>
      <w:pPr>
        <w:jc w:val="right"/>
        <w:bidi/>
      </w:pPr>
      <w:r>
        <w:rPr>
          <w:b w:val="0"/>
          <w:i w:val="0"/>
        </w:rPr>
        <w:t>:- يلاتلا وحنلا ىلع ينيز دمحأ يزاغ لالط / ديسلا ١-</w:t>
      </w:r>
    </w:p>
    <w:p>
      <w:pPr>
        <w:jc w:val="right"/>
        <w:bidi/>
      </w:pPr>
      <w:r>
        <w:rPr>
          <w:b w:val="0"/>
          <w:i w:val="0"/>
        </w:rPr>
        <w:t>أ مبلغ وقدره ( ١٥,٢٤٢,٤٤٦,١٠ ريال ( خمسة عشر مليوناً ومائتان واثنان وأربعون ألفاً وأربعمائة وستة</w:t>
      </w:r>
    </w:p>
    <w:p>
      <w:pPr>
        <w:jc w:val="right"/>
        <w:bidi/>
      </w:pPr>
      <w:r>
        <w:rPr>
          <w:b w:val="0"/>
          <w:i w:val="0"/>
        </w:rPr>
        <w:t>وأربعون ريالاً وعشرة هللات وقد سجل بهذا المبلغ . سند لأمر واجبة الدفع في يوم ۲۰۱۲/۱۲/۳۱م . ب مبلغ وقدره ( ١٥,٢٤٢,٤٤٦,١٠ ريال ( خمسة عشر مليوناً ومائتان واثنان وأربعون ألفاً وأربعمائة وستة وأربعون ريالاً وعشرة هللات وقد سجل بهذا المبلغ سند لأمر واجبة الدفع في يوم ٢٠١٣/١٢/٣١م .</w:t>
      </w:r>
    </w:p>
    <w:p>
      <w:pPr>
        <w:jc w:val="right"/>
        <w:bidi/>
      </w:pPr>
      <w:r>
        <w:rPr>
          <w:b w:val="0"/>
          <w:i w:val="0"/>
        </w:rPr>
        <w:t>٢- السيد / فيصل غازي أحمد زيني على النحو التالي :- مبلغ وقدره ( ١٨,٤٠٨,٣٢٤,٤٦ ريال ) ثمانية عشر مليوناً وأربعمائة وثمانية آلاف وثلاثمائة وأربعة</w:t>
      </w:r>
    </w:p>
    <w:p>
      <w:pPr>
        <w:jc w:val="right"/>
        <w:bidi/>
      </w:pPr>
      <w:r>
        <w:rPr>
          <w:b w:val="0"/>
          <w:i w:val="0"/>
        </w:rPr>
        <w:t>\-i</w:t>
      </w:r>
    </w:p>
    <w:p>
      <w:pPr>
        <w:jc w:val="right"/>
        <w:bidi/>
      </w:pPr>
      <w:r>
        <w:rPr>
          <w:b w:val="0"/>
          <w:i w:val="0"/>
        </w:rPr>
        <w:t>وعشرون ريالاً وستة وأربعون هللة وقد سجل بهذا المبلغ سند لأمر واجب الدفع في يوم ٢٠١٢/١٢/٣١م . ب مبلغ وقدره ( ١٨,٠٨٣٤٦ ريال ( ثمانية عشر مليونا وأربعمائة وثمانية آلاف وثلاثمائة وأربعة وعشرون ريالاً وستة وأربعون هللة وقد سجل بهذا المبلغ سند لأمر واجب الدفع في يوم ٢٠١٣/١٢/٣١م .</w:t>
      </w:r>
    </w:p>
    <w:p>
      <w:pPr>
        <w:jc w:val="right"/>
        <w:bidi/>
      </w:pPr>
      <w:r>
        <w:rPr>
          <w:b w:val="0"/>
          <w:i w:val="0"/>
        </w:rPr>
        <w:t>الأستاذة / غدير غازي أحمد زيني على النحو التالي :- مبلغ وقدره ( ٨,٨٤٩٤٣٠,٢٥ ريال ( ثمانية ملايين وثمانمائة وتسعة وأربعون ألفاً وأربعمائة وثلاثون ريالاً</w:t>
      </w:r>
    </w:p>
    <w:p>
      <w:pPr>
        <w:jc w:val="right"/>
        <w:bidi/>
      </w:pPr>
      <w:r>
        <w:rPr>
          <w:b w:val="0"/>
          <w:i w:val="0"/>
        </w:rPr>
        <w:t>وخمسة وعشرون هللة وقد سجل بهذا المبلغ سند لأمر واجب الدفع في يوم ۲۰۱۲/۱۲/۳۱م .</w:t>
      </w:r>
    </w:p>
    <w:p>
      <w:pPr>
        <w:jc w:val="right"/>
        <w:bidi/>
      </w:pPr>
      <w:r>
        <w:rPr>
          <w:b w:val="0"/>
          <w:i w:val="0"/>
        </w:rPr>
        <w:t>22</w:t>
      </w:r>
    </w:p>
    <w:p>
      <w:pPr>
        <w:jc w:val="right"/>
        <w:bidi/>
      </w:pPr>
      <w:r>
        <w:rPr>
          <w:b w:val="0"/>
          <w:i w:val="0"/>
        </w:rPr>
        <w:t>ملاظملا ناويد ةيدوعسلا ةيبرعلا ةكلمملا</w:t>
      </w:r>
    </w:p>
    <w:p>
      <w:pPr>
        <w:jc w:val="right"/>
        <w:bidi/>
      </w:pPr>
      <w:r>
        <w:rPr>
          <w:b w:val="0"/>
          <w:i w:val="0"/>
        </w:rPr>
        <w:t>يمجلا رحلا هتنا مشب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9</w:t>
      </w:r>
    </w:p>
    <w:p>
      <w:pPr>
        <w:jc w:val="right"/>
        <w:bidi/>
      </w:pPr>
      <w:r>
        <w:rPr>
          <w:b w:val="0"/>
          <w:i w:val="0"/>
        </w:rPr>
        <w:t>ب مبلغ وقدره ( ٨,٨٤٩٤٣٠,٢٥ ريال ( ثمانية ملايين وثمانمائة وتسعة وأربعون ألفاً وأربعمائة وثلاثون ريالاً وخمسة وعشرون هللة وقد سجل بهذا المبلغ سند لأمر واجب الدفع في يوم ١٠١٣/١٢/٣١م . وقد أقر أفراد الطرف الث بعدم أحقية أي منهم في الجمع بين المطالبة بسداد قيمة السندات لأمر المذكورة والمطالبة بتنفيذ قرار الدائرة التجارية السابعة عشرة باعتماد هذه الاتفاقية ( السند التنفيذي في آن واحد.</w:t>
      </w:r>
    </w:p>
    <w:p>
      <w:pPr>
        <w:jc w:val="right"/>
        <w:bidi/>
      </w:pPr>
      <w:r>
        <w:rPr>
          <w:b w:val="0"/>
          <w:i w:val="0"/>
        </w:rPr>
        <w:t>عبارلا دنبلا</w:t>
      </w:r>
    </w:p>
    <w:p>
      <w:pPr>
        <w:jc w:val="right"/>
        <w:bidi/>
      </w:pPr>
      <w:r>
        <w:rPr>
          <w:b w:val="0"/>
          <w:i w:val="0"/>
        </w:rPr>
        <w:t>عن</w:t>
      </w:r>
    </w:p>
    <w:p>
      <w:pPr>
        <w:jc w:val="right"/>
        <w:bidi/>
      </w:pPr>
      <w:r>
        <w:rPr>
          <w:b w:val="0"/>
          <w:i w:val="0"/>
        </w:rPr>
        <w:t>١/٤ بناءً على ما ورد بالبند الثاني أعلاه، يقر الطرف الثاني - هنا والآن - بتنازله نهائياً : كافة حصصه وقدرها</w:t>
      </w:r>
    </w:p>
    <w:p>
      <w:pPr>
        <w:jc w:val="right"/>
        <w:bidi/>
      </w:pPr>
      <w:r>
        <w:rPr>
          <w:b w:val="0"/>
          <w:i w:val="0"/>
        </w:rPr>
        <w:t>حلصلاب جراختلا اذه ربتعيو تاكرشلا كلت لامعأب ةقلعتم اهببس وأ اهعون ناك امهم ةبلاطم يأب اهل ةعباتلا عورفلاو ىوعدلا هذه لحم تاكرشلا وأ تاكرشلا كلتل ريدم وأ كيرش هتفصب ءاوس ثلاثلاو لوألا فرطلا ةبلاطمب قح يأ هل سيل هنأب يناثلا فرطلا رقيو ،ةدودحملا نكياد ينيز دمحأ ةكرشو ةدودحملا فييكتلاو ءابرهكلل ينيز دمحأ ةكرش ءانثتساب هالعأ ثلا دنبلاب اهيلإ راشملا ةيلآلل ًاقفو هعفدب - ريخألا اذه - مزتلأ ام لباقم كلذل لباقلا لوألا فرطلا ىلإ اهيلع امو اهل امب (ةلازغ وبأ لالط ىوعدلاب بدتنملا يبساحملا ريبخلا نم دمتعملا مييقتلا خيراتب هالعأ ديهمتلاب ًاليصفت ةروكذملا تاكرشلا يف تاكارشو صصح نم اهل امب هدالوأو ينيز دمحأ ةكرش يف ةئاملاب نورشعو ةثالث (۳۲)</w:t>
      </w:r>
    </w:p>
    <w:p>
      <w:pPr>
        <w:jc w:val="right"/>
        <w:bidi/>
      </w:pPr>
      <w:r>
        <w:rPr>
          <w:b w:val="0"/>
          <w:i w:val="0"/>
        </w:rPr>
        <w:t>إبراء ذمة شامل ونهائي لذمة الطرف الأول عن أعمال الإدارة للشركات المتخارج عنها إبراء تاماً وشاملاً. وإسقاطاً لحقهم في أي مطلب أو دعوى مهما كان نوعها أو سببها في الماضي والحاضر والمستقبل فيما يتعلق</w:t>
      </w:r>
    </w:p>
    <w:p>
      <w:pPr>
        <w:jc w:val="right"/>
        <w:bidi/>
      </w:pPr>
      <w:r>
        <w:rPr>
          <w:b w:val="0"/>
          <w:i w:val="0"/>
        </w:rPr>
        <w:t>بتلك الشركات ماعدا ما سبق رفعه من دعاوى سابقة أو استئنافها أمام محكمة أخرى. ٢/٤ وفي المقابل يقر أفراد الطرفين الأول والثالث هنا والآن بتنازلهم عن كافة الحصص المملوكة لهم في شركة أحمد زيني للكهرباء والتكييف المحدودة وشركة دايكن المحدودة بما لها وما عليها بتاريخ التقييم المعتمد من الخبير المحاسبي المنتدب في الدعوى إلى الطرف الثاني القابل لذلك. ويقروا بأنهم ليس لهم أي حق بمطالبة الطرف الثاني سواء بصفته شريك أو مدير للشركتين أعلاه محل هذه الدعوى والفروع التابعة لها بأي مطالبة مهما كان نوعها أو سببها متعلقة بأعمال تلك الشركات ويعتبر هذا التخارج بالصلح إبراء ذمة شامل ونهائي لذمة الطرف الثاني من الطرف الأول وأفراد الطرف الث المذكورين أعلاه عن أعمال الإدارة للشركتين المتخارج عنها إبراء تاماً وشاملاً وإسقاطا لحقهم في أي مطلب أو دعوى مهما كان نوعها أو سببها في الماضي والحاضر والمستقبل فيما يتعلق بتلك الشركات ماعدا ما سبق رفعه من دعاوى سابقة أو استئنافها أمام محكمة أخرى.</w:t>
      </w:r>
    </w:p>
    <w:p>
      <w:pPr>
        <w:jc w:val="right"/>
        <w:bidi/>
      </w:pPr>
      <w:r>
        <w:rPr>
          <w:b w:val="0"/>
          <w:i w:val="0"/>
        </w:rPr>
        <w:t>ملاظملا ناويد ةيدوعسلا ةيبرعلا ةكلمملا</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۱۰</w:t>
      </w:r>
    </w:p>
    <w:p>
      <w:pPr>
        <w:jc w:val="right"/>
        <w:bidi/>
      </w:pPr>
      <w:r>
        <w:rPr>
          <w:b w:val="0"/>
          <w:i w:val="0"/>
        </w:rPr>
        <w:t>.(ةلازغ وبأ لالط) ةوعدلا يف بدتنملا يبساحملا ريبخلا لبق نم دعملا يبساحملا ريرقتلا خيراتب جراختلا عوضوم تاكرشلل ةيلاملا زكارملاو عاضوألا ةفاك ىلع اوعلطأ مهنأب فارطألا ةفاك رقي ٤/٤ .ىرخأ ةمكحم مامأ اهفانئتسا وأ هقباس ىواعد نم هعفر قبس ام ادعام تاكرشلا كلتب قلعتي اميف لبقتسملاو رضاحلاو يضاملا يف اهببس وأ اهعون ناك امهم ىوعد وأ بلطم يأ يف مهقحل ًاطاقسإو ًالماشو ًامات ءاربإ اهنع جراختملا تاكرشلل ةرادإلا لامعأ نع لوألا فرطلا ةمذل يئاهنو لماش ةمذ ءاربإ حلصلاب جراختلا اذه ربتعيو ،تاكرشلا كلت لامعأب ةقلعتم اهببس وأ اهعون ناك امهم ةبلاطم يأب اهل ةعباتلا عورفلاو ىوعدلا هذه لحم تاكرشلا وأ تاكرشلا كلتل ريدم وأ كيرش هتفصب ءاوس لوألا فرطلا ةبلاطمب قح يأ مهل سيل هنأب اورقيو ،هالعأ ثلا دنبلاب اهيلإ راشملا ةيلآلل ًاقفو هعفدب ريخألا اذه - مزتلا ام لباقم كلذل لباقلا لوألا فرطلا ىلإ هالعأ ديهمتلاب ًاليصفت ةروكذملا تاكرشلا يف تاكارشو صصـح نــم اــهل امب ةدودحملا هدالوأو ينيز دمحأ ةكرش يف ينيز يزاغ ريدغ / ةذاتسألل ةئاملاب (٤٦) ةبسنو ينيز يزاغ لصيف ديسلل ةئاملاب (٦٢) هبسنو ينيز يزاغ لالط /ديسلل ةئاملاب 9 ةبسن عقاوب ةئاملاب نيرشعو ةـــثالث (%٢٣) اهردقو مهل ةكولمملا صصحلا ةفاك نع ًايئاهن مهلزانتب - نآلاو انه - ثلا فرطلا دارفأ رقي ٣/٤</w:t>
      </w:r>
    </w:p>
    <w:p>
      <w:pPr>
        <w:jc w:val="right"/>
        <w:bidi/>
      </w:pPr>
      <w:r>
        <w:rPr>
          <w:b w:val="0"/>
          <w:i w:val="0"/>
        </w:rPr>
        <w:t>سماخلا دنبلا</w:t>
      </w:r>
    </w:p>
    <w:p>
      <w:pPr>
        <w:jc w:val="right"/>
        <w:bidi/>
      </w:pPr>
      <w:r>
        <w:rPr>
          <w:b w:val="0"/>
          <w:i w:val="0"/>
        </w:rPr>
        <w:t>١/٥ اتفق الأطراف على إعداد قرارات شركاء بالشركات موضوع التخارج وتقديمها لوزارة التجارة لاعتمادها ومن ثم توثيقها أمام كاتب عدل المختص نظاماً حال سداد الدفعة الأولى وقدرها خمسون بالمائة كما محددة بالبند الث من هذه الاتفاقية لدى التوقيع أمام كاتب عدل.</w:t>
      </w:r>
    </w:p>
    <w:p>
      <w:pPr>
        <w:jc w:val="right"/>
        <w:bidi/>
      </w:pPr>
      <w:r>
        <w:rPr>
          <w:b w:val="0"/>
          <w:i w:val="0"/>
        </w:rPr>
        <w:t>هذه عوضوم تاكرشلا نع ثلا فرطلا دارفأ ةيلوئسم يفتنت مث نمو ،ةيماظنلا هعاضوأ ىفوتسا دق جراختلا نوكي ،كلذ تــقو ةقحتسملا غلابملا دادسو صتخملا لدع بتاك مامأ عيقوتلا روفو هنا فارطألا نيب هيلع قفتملا نم ٤/٥ .ةررقملا هقوقح ءافيتساو ظفح لفكت يتلا ةمزاللا ةيماظنلا تاءارجإلا ةفاك ذاختا هنيح يف - ةحلصملا بحاص فرطلل قحيو يماظن ءارجإ يأ ذاختال ةجاح نود ًاروف لحي يناثلا طسقلا نإف ثلاثلاو يناثلا نيفرطلا نم يأل ررقملا هدعوم يف هالعأ (ثلاثلا) دنبلاب اهيلع صوصنملاو ةقحتسملا طاسقألا نم طسق يأ دادسب لوألا فرطلا لالخإ ةلاح يف هنأ فارطألا نيب هيلع قفتملا نم ٣/٥ .مهراطخإ روف ءاطبإ وأ ريخأت يأ نود مهبلط تقو ذيفنتلا لحم اهعضوو تالزانتو تامازتلا نم ةيقافتالا هذهب درو ام ءارجإل ةمزال نوكت ةيماظن تادنتسم وأ قئاثو وأ قاروأ يأ ىلع عيقوتلاب ًاعيمج فارطألا مزتلا ٢/٥</w:t>
      </w:r>
    </w:p>
    <w:p>
      <w:pPr>
        <w:jc w:val="right"/>
        <w:bidi/>
      </w:pPr>
      <w:r>
        <w:rPr>
          <w:b w:val="0"/>
          <w:i w:val="0"/>
        </w:rPr>
        <w:t>بری</w:t>
      </w:r>
    </w:p>
    <w:p>
      <w:pPr>
        <w:jc w:val="right"/>
        <w:bidi/>
      </w:pPr>
      <w:r>
        <w:rPr>
          <w:b w:val="0"/>
          <w:i w:val="0"/>
        </w:rPr>
        <w:t>ملاظملا ناويد ةيدوعسلا ةيبرعلا ةكلمملا</w:t>
      </w:r>
    </w:p>
    <w:p>
      <w:pPr>
        <w:jc w:val="right"/>
        <w:bidi/>
      </w:pPr>
      <w:r>
        <w:rPr>
          <w:b w:val="0"/>
          <w:i w:val="0"/>
        </w:rPr>
        <w:t>نجلا رحلا هللا مسب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١١</w:t>
      </w:r>
    </w:p>
    <w:p>
      <w:pPr>
        <w:jc w:val="right"/>
        <w:bidi/>
      </w:pPr>
      <w:r>
        <w:rPr>
          <w:b w:val="0"/>
          <w:i w:val="0"/>
        </w:rPr>
        <w:t>.ًاماظن : جراختلا تابثإ خيرات نم نارهش (۲) زواجي ال دعوم يف كلذو ،هحلاصل جراختلا مت نم ىلإ مهتامازتلا لقنو هنع اوجراخت امم ةجراختملا فارطألا ةمذ ءاربإو اهب ةيماظنلا زكارملل تاليدعت نم مت امب تاكرشلا ينئاد ةفاك راطخإ وحن مزلي ام ءارجإب يناثلاو لوألا نافرطلا مزتليو ،ةرئادلا لبق نم بدتنملا يبساحملا ريبخلا ريرقتلا خيرات ذنم نيتكرشلا ىلع ةيرهوج ةيلام تامازتلا يأ بتري ال امب نيتكرشلل هملست خيرات ىتح نكياد ينيز دمحأ ةكرشو فييكتلاو ءابرهكلل دمحأ ةكرشل هترادإ نع لوألا فرطلا ةيلوئسم يناثلا فرطلا ئربي امك ءاوهلا فيكتل نكياد ينيز دمحأ ةكرش ، فييكتلاو ءابرهكلل ينيز دمحأ ةكرش نع هتيلوئسم ءاقتناب لوألا فرطلل هبسنلاب مكحلا كلذ يرسيو هالعا (ثلاثلا دنبلاب نايبلا فلاس وحنلا ىــلع هــيلإ اتلآ نيتللا نيتكرشلا ءانثتساب يناثلا فرطلل ةبسنلاب مكحلا كلذ يرسيو ،ءانثتسا نود لماكلاب ةيقافتالا</w:t>
      </w:r>
    </w:p>
    <w:p>
      <w:pPr>
        <w:jc w:val="right"/>
        <w:bidi/>
      </w:pPr>
      <w:r>
        <w:rPr>
          <w:b w:val="0"/>
          <w:i w:val="0"/>
        </w:rPr>
        <w:t>٥/٥ من المتفق عليه بين الأطراف أن مدة سريان هذه الاتفاقية هي (٦٠) ستون يوماً يلتزم الأطراف خلالها – كــــل فيما يخصه - بتصديق الشيكات وإعداد قرارات الشركاء ومراجعتها وتحديد موعد لدى كاتب عدل للتوقيع عليها. ٦/٥ في جميع الأحوال يحق للطرف الثاني والثالث المطالبة بأن تلغى هذه الاتفاقية وتعد كأن لم تكن ولا ترتب أي آثار في مواجهة أطرافها في حال عدم تمكن الطرف الأول من سداد الشيكات المصدقة المنصوص عليها بالبند (الثالث) أعلاه أو من تسليم الدفعة المقدمة أمام كاتب عدل عند إثبات التنازل عن الحصص بالشركات أمام كاتــب عـدل</w:t>
      </w:r>
    </w:p>
    <w:p>
      <w:pPr>
        <w:jc w:val="right"/>
        <w:bidi/>
      </w:pPr>
      <w:r>
        <w:rPr>
          <w:b w:val="0"/>
          <w:i w:val="0"/>
        </w:rPr>
        <w:t>.تاكرشلا</w:t>
      </w:r>
    </w:p>
    <w:p>
      <w:pPr>
        <w:jc w:val="right"/>
        <w:bidi/>
      </w:pPr>
      <w:r>
        <w:rPr>
          <w:b w:val="0"/>
          <w:i w:val="0"/>
        </w:rPr>
        <w:t>سداسلا دنبلا</w:t>
      </w:r>
    </w:p>
    <w:p>
      <w:pPr>
        <w:jc w:val="right"/>
        <w:bidi/>
      </w:pPr>
      <w:r>
        <w:rPr>
          <w:b w:val="0"/>
          <w:i w:val="0"/>
        </w:rPr>
        <w:t>ةكرشلا ةرادإل اهيلع فراعتملا ةيلاملا تامازتلالا ادعام) ءابرهكلل نكياد ينيز دمحأ ةكرشو فييكتلاو ءابرهكلل ينيز دمحأ ةكرش يلع ةديدج ةيلبقتسم ةيلام تامازتلا يأ ءاشنإ مدع لوألا فرطلا ىلعو ةلازغ وبأ لالط / ةداسلا نم دمتعملا مييقتلا خيراتب نيتكرشلا نيتاهب ةقلعتملا مهتصح نع ثلا فرطلا دارفأو لوألا فرطلا لبق نم لزانتلا مامتإ دنع تاكرشلا لدعلا بتاك ىدل هيمسي فوس نم وأ يناثلا فرطلا ىلإ نيتكرشلا ةيكلم لقنو ،نيتروكذملا نيتكرشلا عبتت يتلا صيخارتلاو ةيرصحلا عيزوتلا تالاكوو ةيراجتلا تالاكولاو ةيراجتلا تامالعلاو ةيراجتلا ءامسألا :رصحلا ال لاثملا ليبس يلع اهنمو ةلوقنم وأ ةتباث لوصأ هيأ لمشي امب ةلازغ وبأ لالط / ةداسلا نم دمتعملا مييقتلا خيراتب اهتلاحبو نويدو تامازتلا نم اهيلع امو قوقح نم اهل امب ءابرهكلل نكياد ينيز دمحأ ةكرشو فييكتلاو ءابرهكلل ينيز دمحأ ةكرشب مهنم لكل ةكولمملا صصحلا لماك نع ًايمسر لزانتلاب ثلا فرطلا دارفأو لوألا فرطلا مزتلا</w:t>
      </w:r>
    </w:p>
    <w:p>
      <w:pPr>
        <w:jc w:val="right"/>
        <w:bidi/>
      </w:pPr>
      <w:r>
        <w:rPr>
          <w:b w:val="0"/>
          <w:i w:val="0"/>
        </w:rPr>
        <w:t>ملاظملا ناويد ةيدوعسلا ةيبرعلا ةكلمملا</w:t>
      </w:r>
    </w:p>
    <w:p>
      <w:pPr>
        <w:jc w:val="right"/>
        <w:bidi/>
      </w:pPr>
      <w:r>
        <w:rPr>
          <w:b w:val="0"/>
          <w:i w:val="0"/>
        </w:rPr>
        <w:t>بحلا رحلا هللا مسب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۱۲</w:t>
      </w:r>
    </w:p>
    <w:p>
      <w:pPr>
        <w:jc w:val="right"/>
        <w:bidi/>
      </w:pPr>
      <w:r>
        <w:rPr>
          <w:b w:val="0"/>
          <w:i w:val="0"/>
        </w:rPr>
        <w:t>إلى أن تتم إجراءات التسلم والتسليم للشركتين إلي الطرف الثاني بموجب محضر استلام رسمي للشركتين عند التوقيع على نقل ملكية الشركات أمام كاتب عدل ان يتضمن ما يلي:</w:t>
      </w:r>
    </w:p>
    <w:p>
      <w:pPr>
        <w:jc w:val="right"/>
        <w:bidi/>
      </w:pPr>
      <w:r>
        <w:rPr>
          <w:b w:val="0"/>
          <w:i w:val="0"/>
        </w:rPr>
        <w:t>1</w:t>
      </w:r>
    </w:p>
    <w:p>
      <w:pPr>
        <w:jc w:val="right"/>
        <w:bidi/>
      </w:pPr>
      <w:r>
        <w:rPr>
          <w:b w:val="0"/>
          <w:i w:val="0"/>
        </w:rPr>
        <w:t>..</w:t>
      </w:r>
    </w:p>
    <w:p>
      <w:pPr>
        <w:jc w:val="right"/>
        <w:bidi/>
      </w:pPr>
      <w:r>
        <w:rPr>
          <w:b w:val="0"/>
          <w:i w:val="0"/>
        </w:rPr>
        <w:t>t</w:t>
      </w:r>
    </w:p>
    <w:p>
      <w:pPr>
        <w:jc w:val="right"/>
        <w:bidi/>
      </w:pPr>
      <w:r>
        <w:rPr>
          <w:b w:val="0"/>
          <w:i w:val="0"/>
        </w:rPr>
        <w:t>.0</w:t>
      </w:r>
    </w:p>
    <w:p>
      <w:pPr>
        <w:jc w:val="right"/>
        <w:bidi/>
      </w:pPr>
      <w:r>
        <w:rPr>
          <w:b w:val="0"/>
          <w:i w:val="0"/>
        </w:rPr>
        <w:t>.1</w:t>
      </w:r>
    </w:p>
    <w:p>
      <w:pPr>
        <w:jc w:val="right"/>
        <w:bidi/>
      </w:pPr>
      <w:r>
        <w:rPr>
          <w:b w:val="0"/>
          <w:i w:val="0"/>
        </w:rPr>
        <w:t>.Y</w:t>
      </w:r>
    </w:p>
    <w:p>
      <w:pPr>
        <w:jc w:val="right"/>
        <w:bidi/>
      </w:pPr>
      <w:r>
        <w:rPr>
          <w:b w:val="0"/>
          <w:i w:val="0"/>
        </w:rPr>
        <w:t>.A</w:t>
      </w:r>
    </w:p>
    <w:p>
      <w:pPr>
        <w:jc w:val="right"/>
        <w:bidi/>
      </w:pPr>
      <w:r>
        <w:rPr>
          <w:b w:val="0"/>
          <w:i w:val="0"/>
        </w:rPr>
        <w:t>.9</w:t>
      </w:r>
    </w:p>
    <w:p>
      <w:pPr>
        <w:jc w:val="right"/>
        <w:bidi/>
      </w:pPr>
      <w:r>
        <w:rPr>
          <w:b w:val="0"/>
          <w:i w:val="0"/>
        </w:rPr>
        <w:t>.1.</w:t>
      </w:r>
    </w:p>
    <w:p>
      <w:pPr>
        <w:jc w:val="right"/>
        <w:bidi/>
      </w:pPr>
      <w:r>
        <w:rPr>
          <w:b w:val="0"/>
          <w:i w:val="0"/>
        </w:rPr>
        <w:t>مطبوعات الشركة.</w:t>
      </w:r>
    </w:p>
    <w:p>
      <w:pPr>
        <w:jc w:val="right"/>
        <w:bidi/>
      </w:pPr>
      <w:r>
        <w:rPr>
          <w:b w:val="0"/>
          <w:i w:val="0"/>
        </w:rPr>
        <w:t>.تاكيشلا رتافد</w:t>
      </w:r>
    </w:p>
    <w:p>
      <w:pPr>
        <w:jc w:val="right"/>
        <w:bidi/>
      </w:pPr>
      <w:r>
        <w:rPr>
          <w:b w:val="0"/>
          <w:i w:val="0"/>
        </w:rPr>
        <w:t>.ةيبساحملا دويقلا تافلم</w:t>
      </w:r>
    </w:p>
    <w:p>
      <w:pPr>
        <w:jc w:val="right"/>
        <w:bidi/>
      </w:pPr>
      <w:r>
        <w:rPr>
          <w:b w:val="0"/>
          <w:i w:val="0"/>
        </w:rPr>
        <w:t>جوازات سفر الموظفين.</w:t>
      </w:r>
    </w:p>
    <w:p>
      <w:pPr>
        <w:jc w:val="right"/>
        <w:bidi/>
      </w:pPr>
      <w:r>
        <w:rPr>
          <w:b w:val="0"/>
          <w:i w:val="0"/>
        </w:rPr>
        <w:t>ملفات الموظفين.</w:t>
      </w:r>
    </w:p>
    <w:p>
      <w:pPr>
        <w:jc w:val="right"/>
        <w:bidi/>
      </w:pPr>
      <w:r>
        <w:rPr>
          <w:b w:val="0"/>
          <w:i w:val="0"/>
        </w:rPr>
        <w:t>.ةعباتلا تارتويبمكلا و يسيئرلا رتويبمكلا</w:t>
      </w:r>
    </w:p>
    <w:p>
      <w:pPr>
        <w:jc w:val="right"/>
        <w:bidi/>
      </w:pPr>
      <w:r>
        <w:rPr>
          <w:b w:val="0"/>
          <w:i w:val="0"/>
        </w:rPr>
        <w:t>كلمات المرور للكمبيوتر.</w:t>
      </w:r>
    </w:p>
    <w:p>
      <w:pPr>
        <w:jc w:val="right"/>
        <w:bidi/>
      </w:pPr>
      <w:r>
        <w:rPr>
          <w:b w:val="0"/>
          <w:i w:val="0"/>
        </w:rPr>
        <w:t>.يسيئرلا رقملا يف ةدوجوملا ماتخألا</w:t>
      </w:r>
    </w:p>
    <w:p>
      <w:pPr>
        <w:jc w:val="right"/>
        <w:bidi/>
      </w:pPr>
      <w:r>
        <w:rPr>
          <w:b w:val="0"/>
          <w:i w:val="0"/>
        </w:rPr>
        <w:t>.اهتايكلم روص و تارايسلا تافلم</w:t>
      </w:r>
    </w:p>
    <w:p>
      <w:pPr>
        <w:jc w:val="right"/>
        <w:bidi/>
      </w:pPr>
      <w:r>
        <w:rPr>
          <w:b w:val="0"/>
          <w:i w:val="0"/>
        </w:rPr>
        <w:t>عقد التأسيس.</w:t>
      </w:r>
    </w:p>
    <w:p>
      <w:pPr>
        <w:jc w:val="right"/>
        <w:bidi/>
      </w:pPr>
      <w:r>
        <w:rPr>
          <w:b w:val="0"/>
          <w:i w:val="0"/>
        </w:rPr>
        <w:t>۱۱ عقود الإيجار إن وجدت.</w:t>
      </w:r>
    </w:p>
    <w:p>
      <w:pPr>
        <w:jc w:val="right"/>
        <w:bidi/>
      </w:pPr>
      <w:r>
        <w:rPr>
          <w:b w:val="0"/>
          <w:i w:val="0"/>
        </w:rPr>
        <w:t>.يلصألا يراجتلا لجسلا ١٢.</w:t>
      </w:r>
    </w:p>
    <w:p>
      <w:pPr>
        <w:jc w:val="right"/>
        <w:bidi/>
      </w:pPr>
      <w:r>
        <w:rPr>
          <w:b w:val="0"/>
          <w:i w:val="0"/>
        </w:rPr>
        <w:t>. عئاضبلاو ممذلاو نوزخملاو كونبلا تاباسح ۳۱</w:t>
      </w:r>
    </w:p>
    <w:p>
      <w:pPr>
        <w:jc w:val="right"/>
        <w:bidi/>
      </w:pPr>
      <w:r>
        <w:rPr>
          <w:b w:val="0"/>
          <w:i w:val="0"/>
        </w:rPr>
        <w:t>لقنب لوألا فرطلا نم ةنس ةدمل ءاغلإلل ةلباق ريغ لوعفملا ةيراس ةلاكو يناثلا فرطلا ميلست درجمب يهتنت لوألا فرطلا ةيلوئسم نإف نيتكرشلا نم يأل ليدعتلا قحالم تاءارجإ لمكي مل يناثلا فرطلا ناك اذإ ام ةلاح يفو ءاوهلا فييكتل : دمحأ ةكرش فييكتلاو ءابرهكلل ينيز دمحأ ةكرشب ءاكرشلا صصح لقنب يديهمتلا دنبلا يف ةيلاعب ركذ ام بسح ةعباتلا تاكرشلاو هدالوأو ينيز دمحأ ةكرشب يناثلا فرطلا صصح ةيكلم لقن دنع لوألا فرطلا مزتلي .ءيش يف لوألا فرطلا ىلع ةيلوئسم ىندأ نود هدالوأو ينيز دمحأ صصحلا هئارش ىلع ءاوهلا فييكتل نكياد ينيز دمحأ ةكرش يف رخآلا كيرشلا ةقفاوم ذخأ نع هتيلوئسمب رقي يناثلا فرطلا نأ امك .هالعأ نيتكرشلل ةرادإلا لامعأ نع يناثلا فرطلا لبق نم لوألا فرطلا ةمذل يئاهنو لماش ةمذ ءاربإ ةباثمب لزانتلا اذه دعيو</w:t>
      </w:r>
    </w:p>
    <w:p>
      <w:pPr>
        <w:jc w:val="right"/>
        <w:bidi/>
      </w:pPr>
      <w:r>
        <w:rPr>
          <w:b w:val="0"/>
          <w:i w:val="0"/>
        </w:rPr>
        <w:t>پر</w:t>
      </w:r>
    </w:p>
    <w:p>
      <w:pPr>
        <w:jc w:val="right"/>
        <w:bidi/>
      </w:pPr>
      <w:r>
        <w:rPr>
          <w:b w:val="0"/>
          <w:i w:val="0"/>
        </w:rPr>
        <w:t>زيني</w:t>
      </w:r>
    </w:p>
    <w:p>
      <w:pPr>
        <w:jc w:val="right"/>
        <w:bidi/>
      </w:pPr>
      <w:r>
        <w:rPr>
          <w:b w:val="0"/>
          <w:i w:val="0"/>
        </w:rPr>
        <w:t>دایکن</w:t>
      </w:r>
    </w:p>
    <w:p>
      <w:pPr>
        <w:jc w:val="right"/>
        <w:bidi/>
      </w:pPr>
      <w:r>
        <w:rPr>
          <w:b w:val="0"/>
          <w:i w:val="0"/>
        </w:rPr>
        <w:t>ملاظملا ناويد ةيدوعسلا ةيبرعلا ةكلمملا</w:t>
      </w:r>
    </w:p>
    <w:p>
      <w:pPr>
        <w:jc w:val="right"/>
        <w:bidi/>
      </w:pPr>
      <w:r>
        <w:rPr>
          <w:b w:val="0"/>
          <w:i w:val="0"/>
        </w:rPr>
        <w:t>بحلا رحلا تنا مشب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 يناثلا فرطلا ىلإ نيتكرشلا كلتل صصحلا ةيكلم لقن تاءارجإ متت نأ ىلإ ةلاكولا هذه ءاغلإ مدعب لوألا فرطلا دهعتيو يناثلا فرطلا مسا ىلإ هالعأ نيتكرشلاب ءاكرشلا صصح ةيكلم</w:t>
      </w:r>
    </w:p>
    <w:p>
      <w:pPr>
        <w:jc w:val="right"/>
        <w:bidi/>
      </w:pPr>
      <w:r>
        <w:rPr>
          <w:b w:val="0"/>
          <w:i w:val="0"/>
        </w:rPr>
        <w:t>عباسلا دنبلا</w:t>
      </w:r>
    </w:p>
    <w:p>
      <w:pPr>
        <w:jc w:val="right"/>
        <w:bidi/>
      </w:pPr>
      <w:r>
        <w:rPr>
          <w:b w:val="0"/>
          <w:i w:val="0"/>
        </w:rPr>
        <w:t>أي</w:t>
      </w:r>
    </w:p>
    <w:p>
      <w:pPr>
        <w:jc w:val="right"/>
        <w:bidi/>
      </w:pPr>
      <w:r>
        <w:rPr>
          <w:b w:val="0"/>
          <w:i w:val="0"/>
        </w:rPr>
        <w:t>. اهتأشن ببس وأ تانوهرلا وأ تانامضلا وأ تالافكلا كلت رادقم وأ عون ناك ايأ ةكلمملا جراخ وأ لخاد ةيلهأ وأ ةيموكح ةهج يأل ءاوهلا فييكتل نكياد ينيز دمحأ ةكرش ، فييكتلاو ءابرهكلل ينيز دمحأ ةكرش ىلع يلام مازتلا وأ نيد يأل اقبسم - ثلاثلاو لوألا نيفرطلا دارفأ يأ- مهنم مدقم نهر وأ يصخش نامض وأ ةلافك يأ يف ثلا فرطلا دارفأ و لوألا فرطلا لحم يناثلا فرطلا لحي امك ،اهتأشن ببس وأ تانوهرلا وأ تانامضلا وأ تالافكلا كلت رادقم وأ عون ناك ايأ ةكلمملا جراخ وأ لخاد ةيلهأ وأ ةيموكح ةهج يأل ) ةدودحملا ءاوهلا فييكتل نكياد ينيز دمحأ ةكرش ، فييكتلاو ءابرهكلل ينيز دمحأ ةكرش ادعام ) ىوعدلا لحم تاكرشلا ىلع يلام مازتلا وأ نيد يأل ًاقبسم -ثلاثلاو يناثلا نيفرطلا دارفأ - مهنم مدقم نهر وأ يصخش نامض وأ ةلافك يأ يف ثلاثلاو يناثلا نيفرطلا دارفأ لحم لوألا فرطلا لحي ١/٧</w:t>
      </w:r>
    </w:p>
    <w:p>
      <w:pPr>
        <w:jc w:val="right"/>
        <w:bidi/>
      </w:pPr>
      <w:r>
        <w:rPr>
          <w:b w:val="0"/>
          <w:i w:val="0"/>
        </w:rPr>
        <w:t>هذه عوضوم تابيترتلاب ةقلعتملا قئاثولاو تادنتسملاو قاروألا ةفاك ةمالسو ةحص نع مهتيلوئسمب نورقي امك ،كلذ ىلع ةبترتملا ةيماظنلا تايلوئسملاو تاعبتلا لماك نولمحتي مهنإف كلذ نم ءيش يأ روهظ لاح يفو ، ةيدوعسلا ةيبرعلا ةكلمملاب ةدئاسلا تاميلعتلاو ةمظنألل ةفلاخم يأ نمضتي ال ةيقافتالا هذهب درو ام نأب اعيمج فارطألا رقي ٢/٧</w:t>
      </w:r>
    </w:p>
    <w:p>
      <w:pPr>
        <w:jc w:val="right"/>
        <w:bidi/>
      </w:pPr>
      <w:r>
        <w:rPr>
          <w:b w:val="0"/>
          <w:i w:val="0"/>
        </w:rPr>
        <w:t>الاتفاقية.</w:t>
      </w:r>
    </w:p>
    <w:p>
      <w:pPr>
        <w:jc w:val="right"/>
        <w:bidi/>
      </w:pPr>
      <w:r>
        <w:rPr>
          <w:b w:val="0"/>
          <w:i w:val="0"/>
        </w:rPr>
        <w:t>مل ةيقافتالا هذه ريرحت خيرات ىلع ةقباس اهريغ وأ تالزانت وأ تامازتلا وأ تاقافتا وأ تامهافم وأ تاضوافم وأ دوعو يأ نأو امك ،ًانوناق مهبوني وأ مهلثمي نم وأ فارطألا هيلع عقوي يطخ قافتا بجومب لدعت امنإو ريشحتلا وأ طشكلا وأ ةفاضإلا وأ فذحلاب اهليدعت زوجي ال كلذ ىلعو ،اهفارطأ نيب ةقباس ةبوتكم وأ ةيهفش تادهعت وأ تامهافم وأ تاقافتا يأ لحم لحتو بجتو يغلتو هيلع اوقفتا امو اهفارطأ ةدارإ نع ةربعملا طورشلاو دونبلا لكل ةلماش ةيقافتالا هذه ٤/٧ .كلذ ىلع بترتت رارضأ يأ نع ضيوعتلاب هتبلاطمو ةيماظنلاو ةيعرشلا قرطلاب كلذب لخملا فرطلا مازلإ ىلإ ءوجللا ررضتملا فرطلل زاج الإو ،همازتلاب رخآلا فرطلا ىفوأ املاط بابسألا نم ببس يأل ةيمسرلا تاءارجإلا مامتإل روضحلاب همازتلا نع لوكنلا / وأ لالخإلا مهنم يأل قحي ال هنأ فارطألا نيب هيلع قفتملا نم ٣/٧</w:t>
      </w:r>
    </w:p>
    <w:p>
      <w:pPr>
        <w:jc w:val="right"/>
        <w:bidi/>
      </w:pPr>
      <w:r>
        <w:rPr>
          <w:b w:val="0"/>
          <w:i w:val="0"/>
        </w:rPr>
        <w:t>يتم تضمينها فيها صراحة تعتبر كأن لم تكن ولا يعتد بها.</w:t>
      </w:r>
    </w:p>
    <w:p>
      <w:pPr>
        <w:jc w:val="right"/>
        <w:bidi/>
      </w:pPr>
      <w:r>
        <w:rPr>
          <w:b w:val="0"/>
          <w:i w:val="0"/>
        </w:rPr>
        <w:t>ست</w:t>
      </w:r>
    </w:p>
    <w:p>
      <w:pPr>
        <w:jc w:val="right"/>
        <w:bidi/>
      </w:pPr>
      <w:r>
        <w:rPr>
          <w:b w:val="0"/>
          <w:i w:val="0"/>
        </w:rPr>
        <w:t>ملاظملا ناريو ةيدوعسلا ةيبرعلا ةكلمملا</w:t>
      </w:r>
    </w:p>
    <w:p>
      <w:pPr>
        <w:jc w:val="right"/>
        <w:bidi/>
      </w:pPr>
      <w:r>
        <w:rPr>
          <w:b w:val="0"/>
          <w:i w:val="0"/>
        </w:rPr>
        <w:t>بحلا رحلا هتنا مشب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١٤</w:t>
      </w:r>
    </w:p>
    <w:p>
      <w:pPr>
        <w:jc w:val="right"/>
        <w:bidi/>
      </w:pPr>
      <w:r>
        <w:rPr>
          <w:b w:val="0"/>
          <w:i w:val="0"/>
        </w:rPr>
        <w:t>٥/٧ لا يحق لأي من الأطراف التنازل عن كل أو جزء من التزاماته المنصوص عليها في هذه الاتفاقية أو أي مصلحة</w:t>
      </w:r>
    </w:p>
    <w:p>
      <w:pPr>
        <w:jc w:val="right"/>
        <w:bidi/>
      </w:pPr>
      <w:r>
        <w:rPr>
          <w:b w:val="0"/>
          <w:i w:val="0"/>
        </w:rPr>
        <w:t>فيها أو إجراء أي تصرف من التصرفات الناقلة حقوقه الناشئة عنها لأي طرف جلاف أطرافها . ٦/٧ تسري هذه الاتفاقية بكامل شروطها وأحكامها على الأطراف وعلى خلفهم الخاص والعام. ۷/۷ يجب على جميع الأطراف تنفيذ هذه الاتفاقية وفقاً لإجراءات وأنظمة المملكة المعترف بها ومقتضيات حسن</w:t>
      </w:r>
    </w:p>
    <w:p>
      <w:pPr>
        <w:jc w:val="right"/>
        <w:bidi/>
      </w:pPr>
      <w:r>
        <w:rPr>
          <w:b w:val="0"/>
          <w:i w:val="0"/>
        </w:rPr>
        <w:t>.ةينلا</w:t>
      </w:r>
    </w:p>
    <w:p>
      <w:pPr>
        <w:jc w:val="right"/>
        <w:bidi/>
      </w:pPr>
      <w:r>
        <w:rPr>
          <w:b w:val="0"/>
          <w:i w:val="0"/>
        </w:rPr>
        <w:t>/ أقر الأطراف بأنهم قد اطلعوا على هذه الاتفاقية اطلاعاً نافيا للادعاء بالجهالة وقبلوا بأحكامها قبولاً نافياً</w:t>
      </w:r>
    </w:p>
    <w:p>
      <w:pPr>
        <w:jc w:val="right"/>
        <w:bidi/>
      </w:pPr>
      <w:r>
        <w:rPr>
          <w:b w:val="0"/>
          <w:i w:val="0"/>
        </w:rPr>
        <w:t>للادعاء بالغبن ويعتبر توقيع كل منهم عليها إقراراً منه بقبوله بجميع ما ورد فيها.</w:t>
      </w:r>
    </w:p>
    <w:p>
      <w:pPr>
        <w:jc w:val="right"/>
        <w:bidi/>
      </w:pPr>
      <w:r>
        <w:rPr>
          <w:b w:val="0"/>
          <w:i w:val="0"/>
        </w:rPr>
        <w:t>نماثلا دنبلا</w:t>
      </w:r>
    </w:p>
    <w:p>
      <w:pPr>
        <w:jc w:val="right"/>
        <w:bidi/>
      </w:pPr>
      <w:r>
        <w:rPr>
          <w:b w:val="0"/>
          <w:i w:val="0"/>
        </w:rPr>
        <w:t>من المتفق عليه بين الأطراف أن التوقيع على هذه الاتفاقية يجب أن يتم من قبل الممثل الشرعي والنظامي لكل منهم والمعين في وكالة شرعية سارية المفعول تخوله حق الصلح والتخارج والبيع والتنازل عن الحصص، على أن تتم مصادقة جميع الأطراف أصالة على هذا العقد ولا يعتبر عدم التصديق بمثابة ذريعة قانونية لعدم نفاذ هذه الاتفاقية أو أي من</w:t>
      </w:r>
    </w:p>
    <w:p>
      <w:pPr>
        <w:jc w:val="right"/>
        <w:bidi/>
      </w:pPr>
      <w:r>
        <w:rPr>
          <w:b w:val="0"/>
          <w:i w:val="0"/>
        </w:rPr>
        <w:t>بنودها.</w:t>
      </w:r>
    </w:p>
    <w:p>
      <w:pPr>
        <w:jc w:val="right"/>
        <w:bidi/>
      </w:pPr>
      <w:r>
        <w:rPr>
          <w:b w:val="0"/>
          <w:i w:val="0"/>
        </w:rPr>
        <w:t>عساتلا دنبلا</w:t>
      </w:r>
    </w:p>
    <w:p>
      <w:pPr>
        <w:jc w:val="right"/>
        <w:bidi/>
      </w:pPr>
      <w:r>
        <w:rPr>
          <w:b w:val="0"/>
          <w:i w:val="0"/>
        </w:rPr>
        <w:t>اتفق الأطراف أنه في حالة عدم موافقة أي بنك أو جهة على إعفاء أي طرف من التزامه أو ضمانه الشخصي للشركات وإجباره على سداد هذه الالتزامات يحق لذلك الطرف الرجوع على بقية الأطراف كل حسب حصته من</w:t>
      </w:r>
    </w:p>
    <w:p>
      <w:pPr>
        <w:jc w:val="right"/>
        <w:bidi/>
      </w:pPr>
      <w:r>
        <w:rPr>
          <w:b w:val="0"/>
          <w:i w:val="0"/>
        </w:rPr>
        <w:t>. مازتلالا كلذ يف هبيصن</w:t>
      </w:r>
    </w:p>
    <w:p>
      <w:pPr>
        <w:jc w:val="right"/>
        <w:bidi/>
      </w:pPr>
      <w:r>
        <w:rPr>
          <w:b w:val="0"/>
          <w:i w:val="0"/>
        </w:rPr>
        <w:t>رشاعلا دنبلا</w:t>
      </w:r>
    </w:p>
    <w:p>
      <w:pPr>
        <w:jc w:val="right"/>
        <w:bidi/>
      </w:pPr>
      <w:r>
        <w:rPr>
          <w:b w:val="0"/>
          <w:i w:val="0"/>
        </w:rPr>
        <w:t>.يذيفنتلا دنسلا ةوق يف هلعجو هاوتحم تابثاو يوعدلا لحم تاكرشلاب جراختلا حلصلا دامتعاب رارق رادصإل ةدجب ةيرادإلا ةمكحملاب رشع ةعباسلا ةيراجتلا ةرئادلا يدل ةيسيئرلا يوعدلا فلمب ةيلصأ ةخسن تعدوأو ،هتخسن فرط لكل تملس خسن ةعبس نم ةيقافتالا هذه تررح</w:t>
      </w:r>
    </w:p>
    <w:p>
      <w:pPr>
        <w:jc w:val="right"/>
        <w:bidi/>
      </w:pPr>
      <w:r>
        <w:rPr>
          <w:b w:val="0"/>
          <w:i w:val="0"/>
        </w:rPr>
        <w:t>وإشهاداً على ما تقدم فقد جرى توقيع هذا العقد بمعرفة أطرافه على التاريخ المبين صدره، وأذنا لمن يشهد، والله خير</w:t>
      </w:r>
    </w:p>
    <w:p>
      <w:pPr>
        <w:jc w:val="right"/>
        <w:bidi/>
      </w:pPr>
      <w:r>
        <w:rPr>
          <w:b w:val="0"/>
          <w:i w:val="0"/>
        </w:rPr>
        <w:t>((نيدهاشلا</w:t>
      </w:r>
    </w:p>
    <w:p>
      <w:pPr>
        <w:jc w:val="right"/>
        <w:bidi/>
      </w:pPr>
      <w:r>
        <w:rPr>
          <w:b w:val="0"/>
          <w:i w:val="0"/>
        </w:rPr>
        <w:t>ثم طلب الأطراف من الدائرة اعتماد هذا الصلح وإلزامهم به.</w:t>
      </w:r>
    </w:p>
    <w:p>
      <w:pPr>
        <w:jc w:val="right"/>
        <w:bidi/>
      </w:pPr>
      <w:r>
        <w:rPr>
          <w:b w:val="0"/>
          <w:i w:val="0"/>
        </w:rPr>
        <w:t>پی</w:t>
      </w:r>
    </w:p>
    <w:p>
      <w:pPr>
        <w:jc w:val="right"/>
        <w:bidi/>
      </w:pPr>
      <w:r>
        <w:rPr>
          <w:b w:val="0"/>
          <w:i w:val="0"/>
        </w:rPr>
        <w:t>ملاظملا ناويد ةيدوعسلا ةيبرعلا ةكلمملا</w:t>
      </w:r>
    </w:p>
    <w:p>
      <w:pPr>
        <w:jc w:val="right"/>
        <w:bidi/>
      </w:pPr>
      <w:r>
        <w:rPr>
          <w:b w:val="0"/>
          <w:i w:val="0"/>
        </w:rPr>
        <w:t>عيمجلا رحلا تنا مشب</w:t>
      </w:r>
    </w:p>
    <w:p>
      <w:pPr>
        <w:jc w:val="right"/>
        <w:bidi/>
      </w:pPr>
      <w:r>
        <w:rPr>
          <w:b w:val="0"/>
          <w:i w:val="0"/>
        </w:rPr>
        <w:t>ةدجب ةيرادإلا ةمكحملا</w:t>
      </w:r>
    </w:p>
    <w:p>
      <w:pPr>
        <w:jc w:val="right"/>
        <w:bidi/>
      </w:pPr>
      <w:r>
        <w:rPr>
          <w:b w:val="0"/>
          <w:i w:val="0"/>
        </w:rPr>
        <w:t>ةرشع ةعباسلا ةرئادلا</w:t>
      </w:r>
    </w:p>
    <w:p>
      <w:pPr>
        <w:jc w:val="right"/>
        <w:bidi/>
      </w:pPr>
      <w:r>
        <w:rPr>
          <w:b w:val="0"/>
          <w:i w:val="0"/>
        </w:rPr>
        <w:t>۱۵</w:t>
      </w:r>
    </w:p>
    <w:p>
      <w:pPr>
        <w:jc w:val="right"/>
        <w:bidi/>
      </w:pPr>
      <w:r>
        <w:rPr>
          <w:b w:val="0"/>
          <w:i w:val="0"/>
        </w:rPr>
        <w:t>(بابسألا)</w:t>
      </w:r>
    </w:p>
    <w:p>
      <w:pPr>
        <w:jc w:val="right"/>
        <w:bidi/>
      </w:pPr>
      <w:r>
        <w:rPr>
          <w:b w:val="0"/>
          <w:i w:val="0"/>
        </w:rPr>
        <w:t>وحيث إن النزاع القائم بين الطرفين هو نزاع بين شركاء في الشركات محل الدعوى، فهو بذلك يعد من</w:t>
      </w:r>
    </w:p>
    <w:p>
      <w:pPr>
        <w:jc w:val="right"/>
        <w:bidi/>
      </w:pPr>
      <w:r>
        <w:rPr>
          <w:b w:val="0"/>
          <w:i w:val="0"/>
        </w:rPr>
        <w:t>عازنلا اذه يف رظنلاب ملاظملا ناويدل يئالولا صاصتخالا كلذب دقعنيف ،تاكرشلا ماظنل ًاقفو ،ةيراجتلا تاعازنلا</w:t>
      </w:r>
    </w:p>
    <w:p>
      <w:pPr>
        <w:jc w:val="right"/>
        <w:bidi/>
      </w:pPr>
      <w:r>
        <w:rPr>
          <w:b w:val="0"/>
          <w:i w:val="0"/>
        </w:rPr>
        <w:t>بموجب قرار مجلس الوزراء رقم ٢٤١ وتاريخ ١٤٠٧/١٠/٢٦هـ.</w:t>
      </w:r>
    </w:p>
    <w:p>
      <w:pPr>
        <w:jc w:val="right"/>
        <w:bidi/>
      </w:pPr>
      <w:r>
        <w:rPr>
          <w:b w:val="0"/>
          <w:i w:val="0"/>
        </w:rPr>
        <w:t>وحيث إن مقر إقامة المدعى عليه بجدة - وفق أوراق الدعوى - ، ولم يدفع المدعى عليه بخلاف ذلك، فينعقد</w:t>
      </w:r>
    </w:p>
    <w:p>
      <w:pPr>
        <w:jc w:val="right"/>
        <w:bidi/>
      </w:pPr>
      <w:r>
        <w:rPr>
          <w:b w:val="0"/>
          <w:i w:val="0"/>
        </w:rPr>
        <w:t>.ةيضقلا هذه يف رظنلاب ةمكحملا هذهل يناكملا صاصتخالا كلذب</w:t>
      </w:r>
    </w:p>
    <w:p>
      <w:pPr>
        <w:jc w:val="right"/>
        <w:bidi/>
      </w:pPr>
      <w:r>
        <w:rPr>
          <w:b w:val="0"/>
          <w:i w:val="0"/>
        </w:rPr>
        <w:t>وحيث إن الأطراف قرروا أنهم توصلوا إلى حل النزاع بينهم ،صلحاً، وقدموا اتفاقية الصلح والتخارج</w:t>
      </w:r>
    </w:p>
    <w:p>
      <w:pPr>
        <w:jc w:val="right"/>
        <w:bidi/>
      </w:pPr>
      <w:r>
        <w:rPr>
          <w:b w:val="0"/>
          <w:i w:val="0"/>
        </w:rPr>
        <w:t>المدونة أعلاه، وطلبوا من الدائرة اعتماد هذا الصلح وإلزامهم به.</w:t>
      </w:r>
    </w:p>
    <w:p>
      <w:pPr>
        <w:jc w:val="right"/>
        <w:bidi/>
      </w:pPr>
      <w:r>
        <w:rPr>
          <w:b w:val="0"/>
          <w:i w:val="0"/>
        </w:rPr>
        <w:t>وحيث إن الصلح مما أمرت به وحثت عليه شريعتنا السمحاء، وهو جائز بين المسلمين إلا صلحاً أحل حراماً</w:t>
      </w:r>
    </w:p>
    <w:p>
      <w:pPr>
        <w:jc w:val="right"/>
        <w:bidi/>
      </w:pPr>
      <w:r>
        <w:rPr>
          <w:b w:val="0"/>
          <w:i w:val="0"/>
        </w:rPr>
        <w:t>أو حرم حلالاً، وحيث إن ما اصطلح عليه الأطراف لم يتضمن مخالفة شرعية أو نظامية، فإن الدائرة تجيبهم إلى طلبهم، وتنتهي إلى اعتماد الصلح بينهم على النحو الوارد أعلاه.</w:t>
      </w:r>
    </w:p>
    <w:p>
      <w:pPr>
        <w:jc w:val="right"/>
        <w:bidi/>
      </w:pPr>
      <w:r>
        <w:rPr>
          <w:b w:val="0"/>
          <w:i w:val="0"/>
        </w:rPr>
        <w:t>حكمت الدائرة:</w:t>
      </w:r>
    </w:p>
    <w:p>
      <w:pPr>
        <w:jc w:val="right"/>
        <w:bidi/>
      </w:pPr>
      <w:r>
        <w:rPr>
          <w:b w:val="0"/>
          <w:i w:val="0"/>
        </w:rPr>
        <w:t>لذلك وبعد المداولة</w:t>
      </w:r>
    </w:p>
    <w:p>
      <w:pPr>
        <w:jc w:val="right"/>
        <w:bidi/>
      </w:pPr>
      <w:r>
        <w:rPr>
          <w:b w:val="0"/>
          <w:i w:val="0"/>
        </w:rPr>
        <w:t>باعتماد الصلح بين أطراف الدعوى وإجراء مضمونه واعتباره ملزماً لهم ومنهياً</w:t>
      </w:r>
    </w:p>
    <w:p>
      <w:pPr>
        <w:jc w:val="right"/>
        <w:bidi/>
      </w:pPr>
      <w:r>
        <w:rPr>
          <w:b w:val="0"/>
          <w:i w:val="0"/>
        </w:rPr>
        <w:t>للخصومة بينهم في القضيتين. وبإعلانه قرر الأطراف قناعتهم به.</w:t>
      </w:r>
    </w:p>
    <w:p>
      <w:pPr>
        <w:jc w:val="right"/>
        <w:bidi/>
      </w:pPr>
      <w:r>
        <w:rPr>
          <w:b w:val="0"/>
          <w:i w:val="0"/>
        </w:rPr>
        <w:t>والله الموفق . وصلى الله على نبينا محمد وعلى آله وصحبه وسلم</w:t>
      </w:r>
    </w:p>
    <w:p>
      <w:pPr>
        <w:jc w:val="right"/>
        <w:bidi/>
      </w:pPr>
      <w:r>
        <w:rPr>
          <w:b w:val="0"/>
          <w:i w:val="0"/>
        </w:rPr>
        <w:t>أمينا للسر</w:t>
      </w:r>
    </w:p>
    <w:p>
      <w:pPr>
        <w:jc w:val="right"/>
        <w:bidi/>
      </w:pPr>
      <w:r>
        <w:rPr>
          <w:b w:val="0"/>
          <w:i w:val="0"/>
        </w:rPr>
        <w:t>كة</w:t>
      </w:r>
    </w:p>
    <w:p>
      <w:pPr>
        <w:jc w:val="right"/>
        <w:bidi/>
      </w:pPr>
      <w:r>
        <w:rPr>
          <w:b w:val="0"/>
          <w:i w:val="0"/>
        </w:rPr>
        <w:t>عضو</w:t>
      </w:r>
    </w:p>
    <w:p>
      <w:pPr>
        <w:jc w:val="right"/>
        <w:bidi/>
      </w:pPr>
      <w:r>
        <w:rPr>
          <w:b w:val="0"/>
          <w:i w:val="0"/>
        </w:rPr>
        <w:t>عضو</w:t>
      </w:r>
    </w:p>
    <w:p>
      <w:pPr>
        <w:jc w:val="right"/>
        <w:bidi/>
      </w:pPr>
      <w:r>
        <w:rPr>
          <w:b w:val="0"/>
          <w:i w:val="0"/>
        </w:rPr>
        <w:t>رئيس الدائرة</w:t>
      </w:r>
    </w:p>
    <w:p>
      <w:pPr>
        <w:jc w:val="right"/>
        <w:bidi/>
      </w:pPr>
      <w:r>
        <w:rPr>
          <w:b w:val="0"/>
          <w:i w:val="0"/>
        </w:rPr>
        <w:t>يراشملا نمحرلا دبع نب فسوي يرجمونلا زيزعلا دبع نب ردب نازوفلا يلع نب ديجملا دبع ينارهزلا يلع نب هللا دبع</w:t>
      </w:r>
    </w:p>
    <w:p>
      <w:pPr>
        <w:jc w:val="right"/>
        <w:bidi/>
      </w:pPr>
      <w:r>
        <w:rPr>
          <w:b w:val="0"/>
          <w:i w:val="0"/>
        </w:rPr>
        <w:t>رطملا نادير</w:t>
      </w:r>
    </w:p>
    <w:p>
      <w:r>
        <w:br w:type="page"/>
      </w:r>
    </w:p>
    <w:p>
      <w:pPr>
        <w:pStyle w:val="Heading2"/>
        <w:jc w:val="right"/>
        <w:bidi/>
      </w:pPr>
      <w:r>
        <w:t>تفاصيل إخطار مطالبة مالية من عدنان زيني ضد الشيخ أسامة زيني بمبلغ 96779270 ـ في القضية رقم 42824717.pdf</w:t>
      </w:r>
    </w:p>
    <w:p>
      <w:pPr>
        <w:jc w:val="right"/>
        <w:bidi/>
      </w:pPr>
      <w:r>
        <w:rPr>
          <w:b w:val="0"/>
          <w:i/>
          <w:color w:val="555555"/>
        </w:rPr>
        <w:t>النوع: إخطار مطالبة | اتجاه النص: logical | الرابط: https://drive.google.com/file/d/1TzsNmsfPLd1D-ds7zyE_xKKPfZtMZNNJ/view?usp=drivesdk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5149</w:t>
      </w:r>
    </w:p>
    <w:p>
      <w:pPr>
        <w:jc w:val="right"/>
        <w:bidi/>
      </w:pPr>
      <w:r>
        <w:rPr>
          <w:b w:val="0"/>
          <w:i w:val="0"/>
        </w:rPr>
        <w:t>قباــسلا</w:t>
      </w:r>
    </w:p>
    <w:p>
      <w:pPr>
        <w:jc w:val="right"/>
        <w:bidi/>
      </w:pPr>
      <w:r>
        <w:rPr>
          <w:b w:val="0"/>
          <w:i w:val="0"/>
        </w:rPr>
        <w:t>تحميل إخطار بمطالبة مالية</w:t>
      </w:r>
    </w:p>
    <w:p>
      <w:pPr>
        <w:jc w:val="right"/>
        <w:bidi/>
      </w:pPr>
      <w:r>
        <w:rPr>
          <w:b w:val="0"/>
          <w:i w:val="0"/>
        </w:rPr>
        <w:t>440300010192 مقر ةيلاملا ةبلاطملا ـ بلطلا مدقمل ةيصخشلا تانايبلا</w:t>
      </w:r>
    </w:p>
    <w:p>
      <w:pPr>
        <w:jc w:val="right"/>
        <w:bidi/>
      </w:pPr>
      <w:r>
        <w:rPr>
          <w:b w:val="0"/>
          <w:i w:val="0"/>
        </w:rPr>
        <w:t>الاسم: محمد بن فواز بن منير الثعلي</w:t>
      </w:r>
    </w:p>
    <w:p>
      <w:pPr>
        <w:jc w:val="right"/>
        <w:bidi/>
      </w:pPr>
      <w:r>
        <w:rPr>
          <w:b w:val="0"/>
          <w:i w:val="0"/>
        </w:rPr>
        <w:t>1098908278 :ةماقإلا وأ ةيوهلا مقر</w:t>
      </w:r>
    </w:p>
    <w:p>
      <w:pPr>
        <w:jc w:val="right"/>
        <w:bidi/>
      </w:pPr>
      <w:r>
        <w:rPr>
          <w:b w:val="0"/>
          <w:i w:val="0"/>
        </w:rPr>
        <w:t>ةلاكولا تانايب</w:t>
      </w:r>
    </w:p>
    <w:p>
      <w:pPr>
        <w:jc w:val="right"/>
        <w:bidi/>
      </w:pPr>
      <w:r>
        <w:rPr>
          <w:b w:val="0"/>
          <w:i w:val="0"/>
        </w:rPr>
        <w:t>اسم الموكل: عدنان احمد عباس زيني</w:t>
      </w:r>
    </w:p>
    <w:p>
      <w:pPr>
        <w:jc w:val="right"/>
        <w:bidi/>
      </w:pPr>
      <w:r>
        <w:rPr>
          <w:b w:val="0"/>
          <w:i w:val="0"/>
        </w:rPr>
        <w:t>رقم هوية الموكل: 1017092733</w:t>
      </w:r>
    </w:p>
    <w:p>
      <w:pPr>
        <w:jc w:val="right"/>
        <w:bidi/>
      </w:pPr>
      <w:r>
        <w:rPr>
          <w:b w:val="0"/>
          <w:i w:val="0"/>
        </w:rPr>
        <w:t>ةيلاملا ةبلاطملا تانايب</w:t>
      </w:r>
    </w:p>
    <w:p>
      <w:pPr>
        <w:jc w:val="right"/>
        <w:bidi/>
      </w:pPr>
      <w:r>
        <w:rPr>
          <w:b w:val="0"/>
          <w:i w:val="0"/>
        </w:rPr>
        <w:t>556355663 لاوجلا مقر ـ 1008017301 ةماقإلا وأ ةيوهلا مقر ـ درف :هراطخإ دارملا ةفص</w:t>
      </w:r>
    </w:p>
    <w:p>
      <w:pPr>
        <w:jc w:val="right"/>
        <w:bidi/>
      </w:pPr>
      <w:r>
        <w:rPr>
          <w:b w:val="0"/>
          <w:i w:val="0"/>
        </w:rPr>
        <w:t>قيمة المطالبة المالية رقماً: 96,779,270.00</w:t>
      </w:r>
    </w:p>
    <w:p>
      <w:pPr>
        <w:jc w:val="right"/>
        <w:bidi/>
      </w:pPr>
      <w:r>
        <w:rPr>
          <w:b w:val="0"/>
          <w:i w:val="0"/>
        </w:rPr>
        <w:t>قيمة المطالبة المالية كتابة: فقط ستة وتسعون مليون وسبعمائة وتسعة وسبعون ألف ومائتين وسبعون ریال سعودي لا غير</w:t>
      </w:r>
    </w:p>
    <w:p>
      <w:pPr>
        <w:jc w:val="right"/>
        <w:bidi/>
      </w:pPr>
      <w:r>
        <w:rPr>
          <w:b w:val="0"/>
          <w:i w:val="0"/>
        </w:rPr>
        <w:t>2024-07-30 :ةيلاملا ةبلاطملا خيرات</w:t>
      </w:r>
    </w:p>
    <w:p>
      <w:pPr>
        <w:jc w:val="right"/>
        <w:bidi/>
      </w:pPr>
      <w:r>
        <w:rPr>
          <w:b w:val="0"/>
          <w:i w:val="0"/>
        </w:rPr>
        <w:t>ةيلاملا ةبلاطملا ليصافت</w:t>
      </w:r>
    </w:p>
    <w:p>
      <w:pPr>
        <w:jc w:val="right"/>
        <w:bidi/>
      </w:pPr>
      <w:r>
        <w:rPr>
          <w:b w:val="0"/>
          <w:i w:val="0"/>
        </w:rPr>
        <w:t>اطلب سداد المبالغ المستحقة بموجب الحكم رقم (4530241622) وتاريخ 13/02/1445هـ والقاضي بسدادكم للدائنين عدنان احمد زيني بمبلغ وقدره 96779270 ستة وتسعون مليوناً وسبعمئة وتسعة وسبعون الفا ومئتان وسبعون ريالاً وعاتقة محمد الحرازي بمبلغ وقدره 27651219 سبعة وعشرون مليوناً وستمئة وواحد وخمسون الفا ومئتان وتسعة عشر ريالاً خلال يومين من تاريخ هذا الخطاب والا سنتقدم بطلب اجراء تصفية للجهة المختصة</w:t>
      </w:r>
    </w:p>
    <w:p>
      <w:pPr>
        <w:jc w:val="right"/>
        <w:bidi/>
      </w:pPr>
      <w:r>
        <w:rPr>
          <w:b w:val="0"/>
          <w:i w:val="0"/>
        </w:rPr>
        <w:t>مستندات المطالبة</w:t>
      </w:r>
    </w:p>
    <w:p>
      <w:pPr>
        <w:jc w:val="right"/>
        <w:bidi/>
      </w:pPr>
      <w:r>
        <w:rPr>
          <w:b w:val="0"/>
          <w:i w:val="0"/>
        </w:rPr>
        <w:t>JudicialTableeg.pdf 805.51 ك.ب</w:t>
      </w:r>
    </w:p>
    <w:p>
      <w:pPr>
        <w:jc w:val="right"/>
        <w:bidi/>
      </w:pPr>
      <w:r>
        <w:rPr>
          <w:b w:val="0"/>
          <w:i w:val="0"/>
        </w:rPr>
        <w:t>نبلغكم بإخطار (عدنان احمد عباس زيني) لـ (7301******) بطلب (44*****). وسيتقدم صاحب الطلب للمحكمة في حال عدم الوفاء بعد مضي المدة المحددة نظاماً. ويمكنكم الاطلاع على كافة تفاصيل الإخطار من خلال خدمات التبليغ العدلي عبر ناجز.</w:t>
      </w:r>
    </w:p>
    <w:p>
      <w:pPr>
        <w:jc w:val="right"/>
        <w:bidi/>
      </w:pPr>
      <w:r>
        <w:rPr>
          <w:b w:val="0"/>
          <w:i w:val="0"/>
        </w:rPr>
        <w:t>2023 © لامعألا تامدخلل ةقث ةكرش ليغشتو ريوطت</w:t>
      </w:r>
    </w:p>
    <w:p>
      <w:pPr>
        <w:jc w:val="right"/>
        <w:bidi/>
      </w:pPr>
      <w:r>
        <w:rPr>
          <w:b w:val="0"/>
          <w:i w:val="0"/>
        </w:rPr>
        <w:t>2024 © ةظوفحم قوقحلا عيمج 1950@moj.gov.sa 1950 راطخإلا صن</w:t>
      </w:r>
    </w:p>
    <w:p>
      <w:pPr>
        <w:jc w:val="right"/>
        <w:bidi/>
      </w:pPr>
      <w:r>
        <w:rPr>
          <w:b w:val="0"/>
          <w:i w:val="0"/>
        </w:rPr>
        <w:t>ماكحألاو طورشلا ةيصوصخلا ةسايس ةرركتملا ةلئسالا زجان نع</w:t>
      </w:r>
    </w:p>
    <w:p>
      <w:pPr>
        <w:jc w:val="right"/>
        <w:bidi/>
      </w:pPr>
      <w:r>
        <w:rPr>
          <w:b w:val="0"/>
          <w:i w:val="0"/>
        </w:rPr>
        <w:t>https://new.najiz.sa/dashboard</w:t>
        <w:br/>
        <w:t>https://new.najiz.sa/applications/dashboard/verification-services</w:t>
        <w:br/>
        <w:t>https://new.najiz.sa/dashboard/portal-services</w:t>
        <w:br/>
        <w:t>https://new.najiz.sa/applications/dashboard/license-guide</w:t>
        <w:br/>
        <w:t>mailto:1950@moj.gov.sa</w:t>
        <w:br/>
        <w:t>tel:1950</w:t>
        <w:br/>
        <w:t>https://new.najiz.sa/about</w:t>
        <w:br/>
        <w:t>https://new.najiz.sa/applications/dashboard/faq</w:t>
        <w:br/>
        <w:t>https://new.najiz.sa/privacy-policy</w:t>
        <w:br/>
        <w:t>https://new.najiz.sa/terms-conditions</w:t>
        <w:br/>
        <w:t>https://vision2030.gov.sa/ar</w:t>
        <w:br/>
        <w:t>https://www.moj.gov.sa/</w:t>
      </w:r>
    </w:p>
    <w:p>
      <w:r>
        <w:br w:type="page"/>
      </w:r>
    </w:p>
    <w:p>
      <w:pPr>
        <w:pStyle w:val="Heading2"/>
        <w:jc w:val="right"/>
        <w:bidi/>
      </w:pPr>
      <w:r>
        <w:t>حكم القاضي الدعيلج بإرجاع القضية رقم 3218883 ـ 25-10-1438</w:t>
      </w:r>
    </w:p>
    <w:p>
      <w:pPr>
        <w:jc w:val="right"/>
        <w:bidi/>
      </w:pPr>
      <w:r>
        <w:rPr>
          <w:b w:val="0"/>
          <w:i/>
          <w:color w:val="555555"/>
        </w:rPr>
        <w:t>النوع: حكم / صك | اتجاه النص: logical | الرابط: https://drive.google.com/file/d/1lGyWrAP-SDYl0bl8MMIpIWaqdrPH_-6v/view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Page 1 of 9</w:t>
      </w:r>
    </w:p>
    <w:p>
      <w:pPr>
        <w:jc w:val="right"/>
        <w:bidi/>
      </w:pPr>
      <w:r>
        <w:rPr>
          <w:b w:val="0"/>
          <w:i w:val="0"/>
        </w:rPr>
        <w:t>المحكمة العامة بمحافظة جدة رقم الصك : ٣٨٥٥٨٤٩ تاريخه : ١٠/٠٢/١٤٣٨ هـ صك</w:t>
      </w:r>
    </w:p>
    <w:p>
      <w:pPr>
        <w:jc w:val="right"/>
        <w:bidi/>
      </w:pPr>
      <w:r>
        <w:rPr>
          <w:b w:val="0"/>
          <w:i w:val="0"/>
        </w:rPr>
        <w:t>رشع ةثلاثلا ةيقولحلا ةرئادملا ةدج ةظفاحمب ةماعلا ةمكحملا لدعلا ةرازو</w:t>
      </w:r>
    </w:p>
    <w:p>
      <w:pPr>
        <w:jc w:val="right"/>
        <w:bidi/>
      </w:pPr>
      <w:r>
        <w:rPr>
          <w:b w:val="0"/>
          <w:i w:val="0"/>
        </w:rPr>
        <w:t>شهورة طبق الأصل بتاريخ ٢ ) اه</w:t>
      </w:r>
    </w:p>
    <w:p>
      <w:pPr>
        <w:jc w:val="right"/>
        <w:bidi/>
      </w:pPr>
      <w:r>
        <w:rPr>
          <w:b w:val="0"/>
          <w:i w:val="0"/>
        </w:rPr>
        <w:t>صفحة رقم: 1 من</w:t>
      </w:r>
    </w:p>
    <w:p>
      <w:pPr>
        <w:jc w:val="right"/>
        <w:bidi/>
      </w:pPr>
      <w:r>
        <w:rPr>
          <w:b w:val="0"/>
          <w:i w:val="0"/>
        </w:rP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jc w:val="right"/>
        <w:bidi/>
      </w:pPr>
      <w:r>
        <w:rPr>
          <w:b w:val="0"/>
          <w:i w:val="0"/>
        </w:rPr>
        <w:t>...centlb.moj.gov.local:7779/reports/examples/Tools/courts/allcourtdocprinta4nfjspdw.jsp ٤٥/٠٣/٢٠</w:t>
      </w:r>
    </w:p>
    <w:p>
      <w:pPr>
        <w:jc w:val="right"/>
        <w:bidi/>
      </w:pPr>
      <w:r>
        <w:rPr>
          <w:b w:val="0"/>
          <w:i w:val="0"/>
        </w:rPr>
        <w:t>Untitled Document</w:t>
      </w:r>
    </w:p>
    <w:p>
      <w:pPr>
        <w:jc w:val="right"/>
        <w:bidi/>
      </w:pPr>
      <w:r>
        <w:rPr>
          <w:b w:val="0"/>
          <w:i w:val="0"/>
        </w:rP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 .ا.هـ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jc w:val="right"/>
        <w:bidi/>
      </w:pPr>
      <w:r>
        <w:rPr>
          <w:b w:val="0"/>
          <w:i w:val="0"/>
        </w:rPr>
        <w:t>ةدج ةظفاحمب ةماعلا ةمكحملا لدعلا ةرازو</w:t>
      </w:r>
    </w:p>
    <w:p>
      <w:pPr>
        <w:jc w:val="right"/>
        <w:bidi/>
      </w:pPr>
      <w:r>
        <w:rPr>
          <w:b w:val="0"/>
          <w:i w:val="0"/>
        </w:rPr>
        <w:t>رشع ةثلاثلا ةيقوقحلا ةرئادلا</w:t>
      </w:r>
    </w:p>
    <w:p>
      <w:pPr>
        <w:jc w:val="right"/>
        <w:bidi/>
      </w:pPr>
      <w:r>
        <w:rPr>
          <w:b w:val="0"/>
          <w:i w:val="0"/>
        </w:rPr>
        <w:t>الصورة طبق الأصل بتاريخ ١٤٤٥/٣/٢٠هـ</w:t>
      </w:r>
    </w:p>
    <w:p>
      <w:pPr>
        <w:jc w:val="right"/>
        <w:bidi/>
      </w:pPr>
      <w:r>
        <w:rPr>
          <w:b w:val="0"/>
          <w:i w:val="0"/>
        </w:rPr>
        <w:t>الاسم</w:t>
      </w:r>
    </w:p>
    <w:p>
      <w:pPr>
        <w:jc w:val="right"/>
        <w:bidi/>
      </w:pPr>
      <w:r>
        <w:rPr>
          <w:b w:val="0"/>
          <w:i w:val="0"/>
        </w:rPr>
        <w:t>عيقوتلا</w:t>
      </w:r>
    </w:p>
    <w:p>
      <w:pPr>
        <w:jc w:val="right"/>
        <w:bidi/>
      </w:pPr>
      <w:r>
        <w:rPr>
          <w:b w:val="0"/>
          <w:i w:val="0"/>
        </w:rPr>
        <w:t>تھے</w:t>
      </w:r>
    </w:p>
    <w:p>
      <w:pPr>
        <w:jc w:val="right"/>
        <w:bidi/>
      </w:pPr>
      <w:r>
        <w:rPr>
          <w:b w:val="0"/>
          <w:i w:val="0"/>
        </w:rPr>
        <w:t>...centlb.moj.gov.local:7779/reports/examples/Tools/courts/allcourtdocprinta4nfjspdw.jsp /r/Y</w:t>
      </w:r>
    </w:p>
    <w:p>
      <w:pPr>
        <w:jc w:val="right"/>
        <w:bidi/>
      </w:pPr>
      <w:r>
        <w:rPr>
          <w:b w:val="0"/>
          <w:i w:val="0"/>
        </w:rPr>
        <w:t>Untitled Document</w:t>
      </w:r>
    </w:p>
    <w:p>
      <w:pPr>
        <w:jc w:val="right"/>
        <w:bidi/>
      </w:pPr>
      <w:r>
        <w:rPr>
          <w:b w:val="0"/>
          <w:i w:val="0"/>
        </w:rPr>
        <w:t>وزارة العدل.</w:t>
      </w:r>
    </w:p>
    <w:p>
      <w:pPr>
        <w:jc w:val="right"/>
        <w:bidi/>
      </w:pPr>
      <w:r>
        <w:rPr>
          <w:b w:val="0"/>
          <w:i w:val="0"/>
        </w:rPr>
        <w:t>رشع ةثلاثلا ةيفولحلا ةرئادلا ةدج ةظفاحمب ةماعلا ةمكحملا</w:t>
      </w:r>
    </w:p>
    <w:p>
      <w:pPr>
        <w:jc w:val="right"/>
        <w:bidi/>
      </w:pPr>
      <w:r>
        <w:rPr>
          <w:b w:val="0"/>
          <w:i w:val="0"/>
        </w:rPr>
        <w:t>ة طبق الأصل بتاريخ ١٤٤٥/٢/٢٠هـ</w:t>
      </w:r>
    </w:p>
    <w:p>
      <w:pPr>
        <w:jc w:val="right"/>
        <w:bidi/>
      </w:pPr>
      <w:r>
        <w:rPr>
          <w:b w:val="0"/>
          <w:i w:val="0"/>
        </w:rPr>
        <w:t>المحكمة العامة بمحافظة جدة رقم الصك : ٣٨٥٥٨٤٩ تاريخه : ١٠/٠٢/١٤٣٨ هـ صك</w:t>
      </w:r>
    </w:p>
    <w:p>
      <w:pPr>
        <w:jc w:val="right"/>
        <w:bidi/>
      </w:pPr>
      <w:r>
        <w:rPr>
          <w:b w:val="0"/>
          <w:i w:val="0"/>
        </w:rPr>
        <w:t>صفحة رقم: ۲ من ٥</w:t>
      </w:r>
    </w:p>
    <w:p>
      <w:pPr>
        <w:jc w:val="right"/>
        <w:bidi/>
      </w:pPr>
      <w:r>
        <w:rPr>
          <w:b w:val="0"/>
          <w:i w:val="0"/>
        </w:rPr>
        <w:t>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w:t>
      </w:r>
    </w:p>
    <w:p>
      <w:pPr>
        <w:jc w:val="right"/>
        <w:bidi/>
      </w:pPr>
      <w:r>
        <w:rPr>
          <w:b w:val="0"/>
          <w:i w:val="0"/>
        </w:rPr>
        <w:t>...centlb.moj.gov.local:7779/reports/examples/Tools/courts/allcourtdocprinta4nfjspdw.jsp /r/T.</w:t>
      </w:r>
    </w:p>
    <w:p>
      <w:pPr>
        <w:jc w:val="right"/>
        <w:bidi/>
      </w:pPr>
      <w:r>
        <w:rPr>
          <w:b w:val="0"/>
          <w:i w:val="0"/>
        </w:rPr>
        <w:t>Untitled Document</w:t>
      </w:r>
    </w:p>
    <w:p>
      <w:pPr>
        <w:jc w:val="right"/>
        <w:bidi/>
      </w:pPr>
      <w:r>
        <w:rPr>
          <w:b w:val="0"/>
          <w:i w:val="0"/>
        </w:rPr>
        <w:t>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jc w:val="right"/>
        <w:bidi/>
      </w:pPr>
      <w:r>
        <w:rPr>
          <w:b w:val="0"/>
          <w:i w:val="0"/>
        </w:rPr>
        <w:t>ةدج ةظفاحمب ةماعلا ةمكحملا لدعلا ةرازو</w:t>
      </w:r>
    </w:p>
    <w:p>
      <w:pPr>
        <w:jc w:val="right"/>
        <w:bidi/>
      </w:pPr>
      <w:r>
        <w:rPr>
          <w:b w:val="0"/>
          <w:i w:val="0"/>
        </w:rPr>
        <w:t>رشع ةثلاثلا ةيقوقحلا ةرجهلا</w:t>
      </w:r>
    </w:p>
    <w:p>
      <w:pPr>
        <w:jc w:val="right"/>
        <w:bidi/>
      </w:pPr>
      <w:r>
        <w:rPr>
          <w:b w:val="0"/>
          <w:i w:val="0"/>
        </w:rPr>
        <w:t>هورة طبق الأصيل بتاريخ ١٤١٥/٢/٢هـ</w:t>
      </w:r>
    </w:p>
    <w:p>
      <w:pPr>
        <w:jc w:val="right"/>
        <w:bidi/>
      </w:pPr>
      <w:r>
        <w:rPr>
          <w:b w:val="0"/>
          <w:i w:val="0"/>
        </w:rPr>
        <w:t>عيقوتلا</w:t>
      </w:r>
    </w:p>
    <w:p>
      <w:pPr>
        <w:jc w:val="right"/>
        <w:bidi/>
      </w:pPr>
      <w:r>
        <w:rPr>
          <w:b w:val="0"/>
          <w:i w:val="0"/>
        </w:rPr>
        <w:t>...centlb.moj.gov.local:7779/reports/examples/Tools/courts/allcourtdocprinta4nfjspdw.jsp to/.r</w:t>
      </w:r>
    </w:p>
    <w:p>
      <w:pPr>
        <w:jc w:val="right"/>
        <w:bidi/>
      </w:pPr>
      <w:r>
        <w:rPr>
          <w:b w:val="0"/>
          <w:i w:val="0"/>
        </w:rPr>
        <w:t>ةدج ةظفاحمب ةماعلا ةمكحملا</w:t>
      </w:r>
    </w:p>
    <w:p>
      <w:pPr>
        <w:jc w:val="right"/>
        <w:bidi/>
      </w:pPr>
      <w:r>
        <w:rPr>
          <w:b w:val="0"/>
          <w:i w:val="0"/>
        </w:rPr>
        <w:t>رقم الصك : ٣٨٥٥٨٤٩ تاريخه : ١٠/٠٢/١٤٣٨ هـ صك</w:t>
      </w:r>
    </w:p>
    <w:p>
      <w:pPr>
        <w:jc w:val="right"/>
        <w:bidi/>
      </w:pPr>
      <w:r>
        <w:rPr>
          <w:b w:val="0"/>
          <w:i w:val="0"/>
        </w:rPr>
        <w:t>ـه١٤ / ٣/٢٠ خيراتب لصألا قبط ةروصملا رشع ةثلاثلا ةيقوقحلا ةرئادلا ةدج ةظفاحمب ةماعلا ةمكحملا لدعلا ةرازو</w:t>
      </w:r>
    </w:p>
    <w:p>
      <w:pPr>
        <w:jc w:val="right"/>
        <w:bidi/>
      </w:pPr>
      <w:r>
        <w:rPr>
          <w:b w:val="0"/>
          <w:i w:val="0"/>
        </w:rPr>
        <w:t>عيقوتلا</w:t>
      </w:r>
    </w:p>
    <w:p>
      <w:pPr>
        <w:jc w:val="right"/>
        <w:bidi/>
      </w:pPr>
      <w:r>
        <w:rPr>
          <w:b w:val="0"/>
          <w:i w:val="0"/>
        </w:rPr>
        <w:t>صفحة رقم: 3 من ٥</w:t>
      </w:r>
    </w:p>
    <w:p>
      <w:pPr>
        <w:jc w:val="right"/>
        <w:bidi/>
      </w:pPr>
      <w:r>
        <w:rPr>
          <w:b w:val="0"/>
          <w:i w:val="0"/>
        </w:rPr>
        <w:t>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w:t>
      </w:r>
    </w:p>
    <w:p>
      <w:pPr>
        <w:jc w:val="right"/>
        <w:bidi/>
      </w:pPr>
      <w:r>
        <w:rPr>
          <w:b w:val="0"/>
          <w:i w:val="0"/>
        </w:rPr>
        <w:t>٢۔</w:t>
      </w:r>
    </w:p>
    <w:p>
      <w:pPr>
        <w:jc w:val="right"/>
        <w:bidi/>
      </w:pPr>
      <w:r>
        <w:rPr>
          <w:b w:val="0"/>
          <w:i w:val="0"/>
        </w:rPr>
        <w:t>...centlb.moj.gov.local:7779/reports/examples/Tools/courts/allcourtdocprinta4nfjspdw.jsp ٤٥/٠٣/٢٠</w:t>
      </w:r>
    </w:p>
    <w:p>
      <w:pPr>
        <w:jc w:val="right"/>
        <w:bidi/>
      </w:pPr>
      <w:r>
        <w:rPr>
          <w:b w:val="0"/>
          <w:i w:val="0"/>
        </w:rPr>
        <w:t>Untitled Document</w:t>
      </w:r>
    </w:p>
    <w:p>
      <w:pPr>
        <w:jc w:val="right"/>
        <w:bidi/>
      </w:pPr>
      <w:r>
        <w:rPr>
          <w:b w:val="0"/>
          <w:i w:val="0"/>
        </w:rPr>
        <w:t>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w:t>
      </w:r>
    </w:p>
    <w:p>
      <w:pPr>
        <w:jc w:val="right"/>
        <w:bidi/>
      </w:pPr>
      <w:r>
        <w:rPr>
          <w:b w:val="0"/>
          <w:i w:val="0"/>
        </w:rPr>
        <w:t>وزارة العدل ١٠٠</w:t>
      </w:r>
    </w:p>
    <w:p>
      <w:pPr>
        <w:jc w:val="right"/>
        <w:bidi/>
      </w:pPr>
      <w:r>
        <w:rPr>
          <w:b w:val="0"/>
          <w:i w:val="0"/>
        </w:rPr>
        <w:t>ةدج ةظفاحمب ةماعلا ةمكحملا</w:t>
      </w:r>
    </w:p>
    <w:p>
      <w:pPr>
        <w:jc w:val="right"/>
        <w:bidi/>
      </w:pPr>
      <w:r>
        <w:rPr>
          <w:b w:val="0"/>
          <w:i w:val="0"/>
        </w:rPr>
        <w:t>رشع ةلادلا ةيقوقحلا ةرئادلا</w:t>
      </w:r>
    </w:p>
    <w:p>
      <w:pPr>
        <w:jc w:val="right"/>
        <w:bidi/>
      </w:pPr>
      <w:r>
        <w:rPr>
          <w:b w:val="0"/>
          <w:i w:val="0"/>
        </w:rPr>
        <w:t>الصورة طبق الأصل بتاريخ ١٤٩٩٢هـ</w:t>
      </w:r>
    </w:p>
    <w:p>
      <w:pPr>
        <w:jc w:val="right"/>
        <w:bidi/>
      </w:pPr>
      <w:r>
        <w:rPr>
          <w:b w:val="0"/>
          <w:i w:val="0"/>
        </w:rPr>
        <w:t>الاسم</w:t>
      </w:r>
    </w:p>
    <w:p>
      <w:pPr>
        <w:jc w:val="right"/>
        <w:bidi/>
      </w:pPr>
      <w:r>
        <w:rPr>
          <w:b w:val="0"/>
          <w:i w:val="0"/>
        </w:rPr>
        <w:t>أحمد عيس</w:t>
      </w:r>
    </w:p>
    <w:p>
      <w:pPr>
        <w:jc w:val="right"/>
        <w:bidi/>
      </w:pPr>
      <w:r>
        <w:rPr>
          <w:b w:val="0"/>
          <w:i w:val="0"/>
        </w:rPr>
        <w:t>عيقوتلا</w:t>
      </w:r>
    </w:p>
    <w:p>
      <w:pPr>
        <w:jc w:val="right"/>
        <w:bidi/>
      </w:pPr>
      <w:r>
        <w:rPr>
          <w:b w:val="0"/>
          <w:i w:val="0"/>
        </w:rPr>
        <w:t>...centlb.moj.gov.local:7779/reports/examples/Tools/courts/allcourtdocprinta4nfjspdw.jsp to</w:t>
      </w:r>
    </w:p>
    <w:p>
      <w:pPr>
        <w:jc w:val="right"/>
        <w:bidi/>
      </w:pPr>
      <w:r>
        <w:rPr>
          <w:b w:val="0"/>
          <w:i w:val="0"/>
        </w:rPr>
        <w:t>Untitled Document</w:t>
      </w:r>
    </w:p>
    <w:p>
      <w:pPr>
        <w:jc w:val="right"/>
        <w:bidi/>
      </w:pPr>
      <w:r>
        <w:rPr>
          <w:b w:val="0"/>
          <w:i w:val="0"/>
        </w:rPr>
        <w:t>ةدج ةظفاحمب ةماعلا ةمكحملا</w:t>
      </w:r>
    </w:p>
    <w:p>
      <w:pPr>
        <w:jc w:val="right"/>
        <w:bidi/>
      </w:pPr>
      <w:r>
        <w:rPr>
          <w:b w:val="0"/>
          <w:i w:val="0"/>
        </w:rPr>
        <w:t>رقم الصك : ٣٨٥٥٨٤٩ تاريخه : ١٠/٠٢/١٤٣٨ هـ صك</w:t>
      </w:r>
    </w:p>
    <w:p>
      <w:pPr>
        <w:jc w:val="right"/>
        <w:bidi/>
      </w:pPr>
      <w:r>
        <w:rPr>
          <w:b w:val="0"/>
          <w:i w:val="0"/>
        </w:rPr>
        <w:t>صفحة رقم: ٤.</w:t>
      </w:r>
    </w:p>
    <w:p>
      <w:pPr>
        <w:jc w:val="right"/>
        <w:bidi/>
      </w:pPr>
      <w:r>
        <w:rPr>
          <w:b w:val="0"/>
          <w:i w:val="0"/>
        </w:rPr>
        <w:t>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w:t>
      </w:r>
    </w:p>
    <w:p>
      <w:pPr>
        <w:jc w:val="right"/>
        <w:bidi/>
      </w:pPr>
      <w:r>
        <w:rPr>
          <w:b w:val="0"/>
          <w:i w:val="0"/>
        </w:rPr>
        <w:t>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 حرر في ٠٢/٠٢/١٤٣٨ هـ</w:t>
      </w:r>
    </w:p>
    <w:p>
      <w:pPr>
        <w:jc w:val="right"/>
        <w:bidi/>
      </w:pPr>
      <w:r>
        <w:rPr>
          <w:b w:val="0"/>
          <w:i w:val="0"/>
        </w:rPr>
        <w:t>ةدج ةظفاحمب ةماعلا ةيكحملا لدعلا ةرازو</w:t>
      </w:r>
    </w:p>
    <w:p>
      <w:pPr>
        <w:jc w:val="right"/>
        <w:bidi/>
      </w:pPr>
      <w:r>
        <w:rPr>
          <w:b w:val="0"/>
          <w:i w:val="0"/>
        </w:rPr>
        <w:t>رشع ةلئاعلا ةوقولحملا ةرادالا</w:t>
      </w:r>
    </w:p>
    <w:p>
      <w:pPr>
        <w:jc w:val="right"/>
        <w:bidi/>
      </w:pPr>
      <w:r>
        <w:rPr>
          <w:b w:val="0"/>
          <w:i w:val="0"/>
        </w:rPr>
        <w:t>المصورة طبق الأصل بتاريخ ١٤٤٥/٢/٢٠هـ</w:t>
      </w:r>
    </w:p>
    <w:p>
      <w:pPr>
        <w:jc w:val="right"/>
        <w:bidi/>
      </w:pPr>
      <w:r>
        <w:rPr>
          <w:b w:val="0"/>
          <w:i w:val="0"/>
        </w:rPr>
        <w:t>الاسم</w:t>
      </w:r>
    </w:p>
    <w:p>
      <w:pPr>
        <w:jc w:val="right"/>
        <w:bidi/>
      </w:pPr>
      <w:r>
        <w:rPr>
          <w:b w:val="0"/>
          <w:i w:val="0"/>
        </w:rPr>
        <w:t>التوقيع ربة من</w:t>
      </w:r>
    </w:p>
    <w:p>
      <w:pPr>
        <w:jc w:val="right"/>
        <w:bidi/>
      </w:pPr>
      <w:r>
        <w:rPr>
          <w:b w:val="0"/>
          <w:i w:val="0"/>
        </w:rPr>
        <w:t>لولاعفا</w:t>
      </w:r>
    </w:p>
    <w:p>
      <w:pPr>
        <w:jc w:val="right"/>
        <w:bidi/>
      </w:pPr>
      <w:r>
        <w:rPr>
          <w:b w:val="0"/>
          <w:i w:val="0"/>
        </w:rPr>
        <w:t>شوب ةمئاقلا ةيقولخملا ىلا</w:t>
      </w:r>
    </w:p>
    <w:p>
      <w:pPr>
        <w:jc w:val="right"/>
        <w:bidi/>
      </w:pPr>
      <w:r>
        <w:rPr>
          <w:b w:val="0"/>
          <w:i w:val="0"/>
        </w:rPr>
        <w:t>...centlb.moj.gov.local:7779/reports/examples/Tools/courts/allcourtdocprinta4nfjspdw.jsp ٤٥/۰۳/۲ -</w:t>
      </w:r>
    </w:p>
    <w:p>
      <w:pPr>
        <w:jc w:val="right"/>
        <w:bidi/>
      </w:pPr>
      <w:r>
        <w:rPr>
          <w:b w:val="0"/>
          <w:i w:val="0"/>
        </w:rPr>
        <w:t>Untitled Document</w:t>
      </w:r>
    </w:p>
    <w:p>
      <w:pPr>
        <w:jc w:val="right"/>
        <w:bidi/>
      </w:pPr>
      <w:r>
        <w:rPr>
          <w:b w:val="0"/>
          <w:i w:val="0"/>
        </w:rPr>
        <w:t>٣٨٥٥٨٤٩ : كصلا مقر ةدج ةظفاحمب ةماعلا ةمكحملا</w:t>
      </w:r>
    </w:p>
    <w:p>
      <w:pPr>
        <w:jc w:val="right"/>
        <w:bidi/>
      </w:pPr>
      <w:r>
        <w:rPr>
          <w:b w:val="0"/>
          <w:i w:val="0"/>
        </w:rPr>
        <w:t>تاريخه : ۱۰/۰۲/۱۴۳۸هـ</w:t>
      </w:r>
    </w:p>
    <w:p>
      <w:pPr>
        <w:jc w:val="right"/>
        <w:bidi/>
      </w:pPr>
      <w:r>
        <w:rPr>
          <w:b w:val="0"/>
          <w:i w:val="0"/>
        </w:rPr>
        <w:t>تهميش على</w:t>
      </w:r>
    </w:p>
    <w:p>
      <w:pPr>
        <w:jc w:val="right"/>
        <w:bidi/>
      </w:pPr>
      <w:r>
        <w:rPr>
          <w:b w:val="0"/>
          <w:i w:val="0"/>
        </w:rPr>
        <w:t>صفحة رقم: ه من ٥</w:t>
      </w:r>
    </w:p>
    <w:p>
      <w:pPr>
        <w:jc w:val="right"/>
        <w:bidi/>
      </w:pPr>
      <w:r>
        <w:rPr>
          <w:b w:val="0"/>
          <w:i w:val="0"/>
        </w:rPr>
        <w:t>الصك</w:t>
      </w:r>
    </w:p>
    <w:p>
      <w:pPr>
        <w:jc w:val="right"/>
        <w:bidi/>
      </w:pPr>
      <w:r>
        <w:rPr>
          <w:b w:val="0"/>
          <w:i w:val="0"/>
        </w:rPr>
        <w:t>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 حرر في</w:t>
      </w:r>
    </w:p>
    <w:p>
      <w:pPr>
        <w:jc w:val="right"/>
        <w:bidi/>
      </w:pPr>
      <w:r>
        <w:rPr>
          <w:b w:val="0"/>
          <w:i w:val="0"/>
        </w:rPr>
        <w:t>٢٥/١٠/١٤٣٨ هـ</w:t>
      </w:r>
    </w:p>
    <w:p>
      <w:pPr>
        <w:jc w:val="right"/>
        <w:bidi/>
      </w:pPr>
      <w:r>
        <w:rPr>
          <w:b w:val="0"/>
          <w:i w:val="0"/>
        </w:rPr>
        <w:t>وزارة</w:t>
      </w:r>
    </w:p>
    <w:p>
      <w:pPr>
        <w:jc w:val="right"/>
        <w:bidi/>
      </w:pPr>
      <w:r>
        <w:rPr>
          <w:b w:val="0"/>
          <w:i w:val="0"/>
        </w:rPr>
        <w:t>العدل</w:t>
      </w:r>
    </w:p>
    <w:p>
      <w:pPr>
        <w:jc w:val="right"/>
        <w:bidi/>
      </w:pPr>
      <w:r>
        <w:rPr>
          <w:b w:val="0"/>
          <w:i w:val="0"/>
        </w:rPr>
        <w:t>ةدعج ةق ةماعلا ةمكحملا</w:t>
      </w:r>
    </w:p>
    <w:p>
      <w:pPr>
        <w:jc w:val="right"/>
        <w:bidi/>
      </w:pPr>
      <w:r>
        <w:rPr>
          <w:b w:val="0"/>
          <w:i w:val="0"/>
        </w:rPr>
        <w:t>رشع ةثلاثلا ةيقوقحلا ةرئادلا</w:t>
      </w:r>
    </w:p>
    <w:p>
      <w:pPr>
        <w:jc w:val="right"/>
        <w:bidi/>
      </w:pPr>
      <w:r>
        <w:rPr>
          <w:b w:val="0"/>
          <w:i w:val="0"/>
        </w:rPr>
        <w:t>ةدج ةظفاحمب ةماعلا ةمكحملا يف يضاقلا</w:t>
      </w:r>
    </w:p>
    <w:p>
      <w:pPr>
        <w:jc w:val="right"/>
        <w:bidi/>
      </w:pPr>
      <w:r>
        <w:rPr>
          <w:b w:val="0"/>
          <w:i w:val="0"/>
        </w:rPr>
        <w:t>جليعدلا دمحم نب كرابم نب دمحم</w:t>
      </w:r>
    </w:p>
    <w:p>
      <w:pPr>
        <w:jc w:val="right"/>
        <w:bidi/>
      </w:pPr>
      <w:r>
        <w:rPr>
          <w:b w:val="0"/>
          <w:i w:val="0"/>
        </w:rPr>
        <w:t>ةدج ةظفاحمب ةماعلا ةمكحملا .لدعلا ةرازو</w:t>
      </w:r>
    </w:p>
    <w:p>
      <w:pPr>
        <w:jc w:val="right"/>
        <w:bidi/>
      </w:pPr>
      <w:r>
        <w:rPr>
          <w:b w:val="0"/>
          <w:i w:val="0"/>
        </w:rPr>
        <w:t>احمد میں اور</w:t>
      </w:r>
    </w:p>
    <w:p>
      <w:pPr>
        <w:jc w:val="right"/>
        <w:bidi/>
      </w:pPr>
      <w:r>
        <w:rPr>
          <w:b w:val="0"/>
          <w:i w:val="0"/>
        </w:rPr>
        <w:t>رشع ةراقلا</w:t>
      </w:r>
    </w:p>
    <w:p>
      <w:pPr>
        <w:jc w:val="right"/>
        <w:bidi/>
      </w:pPr>
      <w:r>
        <w:rPr>
          <w:b w:val="0"/>
          <w:i w:val="0"/>
        </w:rPr>
        <w:t>.عيقوتلا</w:t>
      </w:r>
    </w:p>
    <w:p>
      <w:pPr>
        <w:jc w:val="right"/>
        <w:bidi/>
      </w:pPr>
      <w:r>
        <w:rPr>
          <w:b w:val="0"/>
          <w:i w:val="0"/>
        </w:rPr>
        <w:t>...centlb.moj.gov.local:7779/reports/examples/Tools/courts/allcourtdocprinta4nfjspdw.jsp ٤٥/٠٣</w:t>
      </w:r>
    </w:p>
    <w:p>
      <w:r>
        <w:br w:type="page"/>
      </w:r>
    </w:p>
    <w:p>
      <w:pPr>
        <w:pStyle w:val="Heading2"/>
        <w:jc w:val="right"/>
        <w:bidi/>
      </w:pPr>
      <w:r>
        <w:t>صورة رفض مذكرة طلب النقض ـ 10-04-1445</w:t>
      </w:r>
    </w:p>
    <w:p>
      <w:pPr>
        <w:jc w:val="right"/>
        <w:bidi/>
      </w:pPr>
      <w:r>
        <w:rPr>
          <w:b w:val="0"/>
          <w:i/>
          <w:color w:val="555555"/>
        </w:rPr>
        <w:t>النوع: مذكرة قضائية | اتجاه النص: logical | الرابط: https://drive.google.com/file/d/1NN0gPvJLdy1rq2n0BJKSlDrOJAmLLzTt/view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طلب نقض</w:t>
      </w:r>
    </w:p>
    <w:p>
      <w:pPr>
        <w:jc w:val="right"/>
        <w:bidi/>
      </w:pPr>
      <w:r>
        <w:rPr>
          <w:b w:val="0"/>
          <w:i w:val="0"/>
        </w:rPr>
        <w:t>رقم الطلب</w:t>
      </w:r>
    </w:p>
    <w:p>
      <w:pPr>
        <w:jc w:val="right"/>
        <w:bidi/>
      </w:pPr>
      <w:r>
        <w:rPr>
          <w:b w:val="0"/>
          <w:i w:val="0"/>
        </w:rPr>
        <w:t>4510628072</w:t>
      </w:r>
    </w:p>
    <w:p>
      <w:pPr>
        <w:jc w:val="right"/>
        <w:bidi/>
      </w:pPr>
      <w:r>
        <w:rPr>
          <w:b w:val="0"/>
          <w:i w:val="0"/>
        </w:rPr>
        <w:t>بلطلا ةلاح</w:t>
      </w:r>
    </w:p>
    <w:p>
      <w:pPr>
        <w:jc w:val="right"/>
        <w:bidi/>
      </w:pPr>
      <w:r>
        <w:rPr>
          <w:b w:val="0"/>
          <w:i w:val="0"/>
        </w:rPr>
        <w:t>مرفوض</w:t>
      </w:r>
    </w:p>
    <w:p>
      <w:pPr>
        <w:jc w:val="right"/>
        <w:bidi/>
      </w:pPr>
      <w:r>
        <w:rPr>
          <w:b w:val="0"/>
          <w:i w:val="0"/>
        </w:rPr>
        <w:t>المحكمة</w:t>
      </w:r>
    </w:p>
    <w:p>
      <w:pPr>
        <w:jc w:val="right"/>
        <w:bidi/>
      </w:pPr>
      <w:r>
        <w:rPr>
          <w:b w:val="0"/>
          <w:i w:val="0"/>
        </w:rPr>
        <w:t>الدائرة</w:t>
      </w:r>
    </w:p>
    <w:p>
      <w:pPr>
        <w:jc w:val="right"/>
        <w:bidi/>
      </w:pPr>
      <w:r>
        <w:rPr>
          <w:b w:val="0"/>
          <w:i w:val="0"/>
        </w:rPr>
        <w:t>تاريخ الطلب ١٤٤٥/٠٤/١٠</w:t>
      </w:r>
    </w:p>
    <w:p>
      <w:pPr>
        <w:jc w:val="right"/>
        <w:bidi/>
      </w:pPr>
      <w:r>
        <w:rPr>
          <w:b w:val="0"/>
          <w:i w:val="0"/>
        </w:rPr>
        <w:t>المحكمة التجارية بجدة</w:t>
      </w:r>
    </w:p>
    <w:p>
      <w:pPr>
        <w:jc w:val="right"/>
        <w:bidi/>
      </w:pPr>
      <w:r>
        <w:rPr>
          <w:b w:val="0"/>
          <w:i w:val="0"/>
        </w:rPr>
        <w:t>دائرة الاستئناف الثانية</w:t>
      </w:r>
    </w:p>
    <w:p>
      <w:pPr>
        <w:jc w:val="right"/>
        <w:bidi/>
      </w:pPr>
      <w:r>
        <w:rPr>
          <w:b w:val="0"/>
          <w:i w:val="0"/>
        </w:rPr>
        <w:t>الاستئناف</w:t>
      </w:r>
    </w:p>
    <w:p>
      <w:r>
        <w:br w:type="page"/>
      </w:r>
    </w:p>
    <w:p>
      <w:pPr>
        <w:pStyle w:val="Heading2"/>
        <w:jc w:val="right"/>
        <w:bidi/>
      </w:pPr>
      <w:r>
        <w:t>محضر جلسة دعوى عدنان ضد أسامة</w:t>
      </w:r>
    </w:p>
    <w:p>
      <w:pPr>
        <w:jc w:val="right"/>
        <w:bidi/>
      </w:pPr>
      <w:r>
        <w:rPr>
          <w:b w:val="0"/>
          <w:i/>
          <w:color w:val="555555"/>
        </w:rPr>
        <w:t>النوع: محضر | اتجاه النص: logical | الرابط: https://drive.google.com/file/d/1CR5nB3lUgp4xuG9cKlKhErL7EIP8ZnZH/view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دشار وبأ يماس دلاخ يماحملا بتكم</w:t>
      </w:r>
    </w:p>
    <w:p>
      <w:pPr>
        <w:jc w:val="right"/>
        <w:bidi/>
      </w:pPr>
      <w:r>
        <w:rPr>
          <w:b w:val="0"/>
          <w:i w:val="0"/>
        </w:rPr>
        <w:t>للإستشارات القانونية والمحاماة ترخيص رقم ( ٢٣/١٤٠) وزارة العدل</w:t>
      </w:r>
    </w:p>
    <w:p>
      <w:pPr>
        <w:jc w:val="right"/>
        <w:bidi/>
      </w:pPr>
      <w:r>
        <w:rPr>
          <w:b w:val="0"/>
          <w:i w:val="0"/>
        </w:rPr>
        <w:t>31004149940000 :يبيرضلا مقرلا</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ΔΙΔ</w:t>
      </w:r>
    </w:p>
    <w:p>
      <w:pPr>
        <w:jc w:val="right"/>
        <w:bidi/>
      </w:pPr>
      <w:r>
        <w:rPr>
          <w:b w:val="0"/>
          <w:i w:val="0"/>
        </w:rPr>
        <w:t>بسم الله الرحمن الرحيم</w:t>
      </w:r>
    </w:p>
    <w:p>
      <w:pPr>
        <w:jc w:val="right"/>
        <w:bidi/>
      </w:pPr>
      <w:r>
        <w:rPr>
          <w:b w:val="0"/>
          <w:i w:val="0"/>
        </w:rPr>
        <w:t>(عاجل جدا</w:t>
      </w:r>
    </w:p>
    <w:p>
      <w:pPr>
        <w:jc w:val="right"/>
        <w:bidi/>
      </w:pPr>
      <w:r>
        <w:rPr>
          <w:b w:val="0"/>
          <w:i w:val="0"/>
        </w:rPr>
        <w:t>ماعلا ريدملا - ينيز ةماسأ نب دمحأ / ذاتسألا ةداعس</w:t>
      </w:r>
    </w:p>
    <w:p>
      <w:pPr>
        <w:jc w:val="right"/>
        <w:bidi/>
      </w:pPr>
      <w:r>
        <w:rPr>
          <w:b w:val="0"/>
          <w:i w:val="0"/>
        </w:rPr>
        <w:t>الرقم ٢١/١٣٥١</w:t>
      </w:r>
    </w:p>
    <w:p>
      <w:pPr>
        <w:jc w:val="right"/>
        <w:bidi/>
      </w:pPr>
      <w:r>
        <w:rPr>
          <w:b w:val="0"/>
          <w:i w:val="0"/>
        </w:rPr>
        <w:t>التاريخ</w:t>
      </w:r>
    </w:p>
    <w:p>
      <w:pPr>
        <w:jc w:val="right"/>
        <w:bidi/>
      </w:pPr>
      <w:r>
        <w:rPr>
          <w:b w:val="0"/>
          <w:i w:val="0"/>
        </w:rPr>
        <w:t>قفاوملا</w:t>
      </w:r>
    </w:p>
    <w:p>
      <w:pPr>
        <w:jc w:val="right"/>
        <w:bidi/>
      </w:pPr>
      <w:r>
        <w:rPr>
          <w:b w:val="0"/>
          <w:i w:val="0"/>
        </w:rPr>
        <w:t>۱۱ / ۲۰۲۱/۰۸م</w:t>
      </w:r>
    </w:p>
    <w:p>
      <w:pPr>
        <w:jc w:val="right"/>
        <w:bidi/>
      </w:pPr>
      <w:r>
        <w:rPr>
          <w:b w:val="0"/>
          <w:i w:val="0"/>
        </w:rPr>
        <w:t>/١٤٤٣/٠١هـ</w:t>
      </w:r>
    </w:p>
    <w:p>
      <w:pPr>
        <w:jc w:val="right"/>
        <w:bidi/>
      </w:pPr>
      <w:r>
        <w:rPr>
          <w:b w:val="0"/>
          <w:i w:val="0"/>
        </w:rPr>
        <w:t>حفظه الله</w:t>
      </w:r>
    </w:p>
    <w:p>
      <w:pPr>
        <w:jc w:val="right"/>
        <w:bidi/>
      </w:pPr>
      <w:r>
        <w:rPr>
          <w:b w:val="0"/>
          <w:i w:val="0"/>
        </w:rPr>
        <w:t>هللا هظفح ةينوناقلا ةرادإلا ريدم - نيدلا ريخ رهاط / ذاتسألا ينوناقلا راشتسملا ةداعسل ةروص ..</w:t>
      </w:r>
    </w:p>
    <w:p>
      <w:pPr>
        <w:jc w:val="right"/>
        <w:bidi/>
      </w:pPr>
      <w:r>
        <w:rPr>
          <w:b w:val="0"/>
          <w:i w:val="0"/>
        </w:rPr>
        <w:t>ةينوناقلا نوؤشلل ريدملا دعاسم - ناشيمحاب رونأ / ذاتسألا ةداعسل ةروص *\*\</w:t>
      </w:r>
    </w:p>
    <w:p>
      <w:pPr>
        <w:jc w:val="right"/>
        <w:bidi/>
      </w:pPr>
      <w:r>
        <w:rPr>
          <w:b w:val="0"/>
          <w:i w:val="0"/>
        </w:rPr>
        <w:t>السلام عليكم ورحمة الله تعالى وبركاته</w:t>
      </w:r>
    </w:p>
    <w:p>
      <w:pPr>
        <w:jc w:val="right"/>
        <w:bidi/>
      </w:pPr>
      <w:r>
        <w:rPr>
          <w:b w:val="0"/>
          <w:i w:val="0"/>
        </w:rPr>
        <w:t>حفظه الله</w:t>
      </w:r>
    </w:p>
    <w:p>
      <w:pPr>
        <w:jc w:val="right"/>
        <w:bidi/>
      </w:pPr>
      <w:r>
        <w:rPr>
          <w:b w:val="0"/>
          <w:i w:val="0"/>
        </w:rPr>
        <w:t>الموضوع : وقائع جلسة اليوم الأربعاء الموافق ١٤٤٣/٠١/٠٣هـ بشأن الدعوى المقامة من قبل المدعين عدنان بن أحمد عباس زيني وطلال وفيصل وغدير وغازي أحمد عباس زيني ضد السيد / أسامة بن أحمد عباس زيني والمنظورة لدى الدائرة التجارية الأولى بالمحكمة التجارية بجدة والمقيدة بالقضية رقم (٤٧١٧ لعام ١٤٤٢) .</w:t>
      </w:r>
    </w:p>
    <w:p>
      <w:pPr>
        <w:jc w:val="right"/>
        <w:bidi/>
      </w:pPr>
      <w:r>
        <w:rPr>
          <w:b w:val="0"/>
          <w:i w:val="0"/>
        </w:rPr>
        <w:t>إشارة إلى الموضوع أعلاه ، نحيطكم علماً بحضور الجلسة وحضور المدعي وكالة وفي الجلسة أحال وكيل المدعي إلى ما ورد ضمن لائحة دعواه المرفق صورتها ) وبعرض ذلك علينا طلبنا الإمهال للرد ، فقررت الدائرة إمهالنا (٥) خمسة أيام من تاريخه لتقديم الجواب</w:t>
      </w:r>
    </w:p>
    <w:p>
      <w:pPr>
        <w:jc w:val="right"/>
        <w:bidi/>
      </w:pPr>
      <w:r>
        <w:rPr>
          <w:b w:val="0"/>
          <w:i w:val="0"/>
        </w:rPr>
        <w:t>عن الدعوى عبر تبادل المذكرات على أن يتم التعقيب من قبل المدعي على ما سيتم تقديمه من قبلنا خلال (٥) أيام أيضاً ، وأفهمت الدائرة طرفي الدعوى بما نصه : (وأفهمت الدائرة</w:t>
      </w:r>
    </w:p>
    <w:p>
      <w:pPr>
        <w:jc w:val="right"/>
        <w:bidi/>
      </w:pPr>
      <w:r>
        <w:rPr>
          <w:b w:val="0"/>
          <w:i w:val="0"/>
        </w:rPr>
        <w:t>الطرفين أن عليهما تضمين مذكراتهما القادمة ما يتعلق بشأن الحصص محل الدعوى من</w:t>
      </w:r>
    </w:p>
    <w:p>
      <w:pPr>
        <w:jc w:val="right"/>
        <w:bidi/>
      </w:pPr>
      <w:r>
        <w:rPr>
          <w:b w:val="0"/>
          <w:i w:val="0"/>
        </w:rPr>
        <w:t>إجراءات تخص انتقالها من تاريخ نشوءها وحتى تاريخه مع تقديم المدعى عليه نسخة من عقد التأسيس وكامل تعديلاته وأفهمت الدائرة المدعى عليه وكالة أن عليه تقديم الجواب الموضوعي عن الدعوى ، وتفهم الدائرة الطرفين أن عليهما تبادل المذكرات وفق</w:t>
      </w:r>
    </w:p>
    <w:p>
      <w:pPr>
        <w:jc w:val="right"/>
        <w:bidi/>
      </w:pPr>
      <w:r>
        <w:rPr>
          <w:b w:val="0"/>
          <w:i w:val="0"/>
        </w:rPr>
        <w:t>المتبع ووفق ماسيتم إنشاء جدول التبادل عليه بعد الجلسة ، وأنه في حال عدم تقديم</w:t>
      </w:r>
    </w:p>
    <w:p>
      <w:pPr>
        <w:jc w:val="right"/>
        <w:bidi/>
      </w:pPr>
      <w:r>
        <w:rPr>
          <w:b w:val="0"/>
          <w:i w:val="0"/>
        </w:rPr>
        <w:t>٢١٥١١ ةدج ٤٠٥٩٨ ب.ص - ٦٥٥٠٧٠٧ : سكاف - ٦٥٥٠٣٠٣ / ٢٥٥٤٧٧٧ :فتاه - بلطملا دبع تنب ةيفص عراش - ةدج - ةيدوعسلا ةيبرعلا ةكلمملا</w:t>
      </w:r>
    </w:p>
    <w:p>
      <w:pPr>
        <w:jc w:val="right"/>
        <w:bidi/>
      </w:pPr>
      <w:r>
        <w:rPr>
          <w:b w:val="0"/>
          <w:i w:val="0"/>
        </w:rPr>
        <w:t>K.S.A - Jeddah, Safia Bint Abdulmutalib Street - Tel.: 6554777 / 6550303 - Fax: 6550707 - P.O.Box: 40598 Jeddah 21511</w:t>
      </w:r>
    </w:p>
    <w:p>
      <w:pPr>
        <w:jc w:val="right"/>
        <w:bidi/>
      </w:pPr>
      <w:r>
        <w:rPr>
          <w:b w:val="0"/>
          <w:i w:val="0"/>
        </w:rPr>
        <w:t>E-mail: info@aburashed.org - www.aburashed.org</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المذكرة خلال المدة المحددة في جدول التبادل ، فسيكون ذلك تقريرا للاكتفاء عليه تم تأجيل النظر في الدعوى إلى جلسة يوم الثلاثاء ١٤٤٣/٠١/٢٣هـ الموافق ٢٠٢١/٠٨/٣١م الساعة ( ۱۲:۱۰م) ، لذا نأمل التكرم بسرعة تزويدنا بمرئياتكم عاجلاً حيال ما ورد ضمن لائحة الدعوى المقدمة حتى نتمكن من إعداد الجواب وتقديمه خلال خمسة أيام من تاريخه</w:t>
      </w:r>
    </w:p>
    <w:p>
      <w:pPr>
        <w:jc w:val="right"/>
        <w:bidi/>
      </w:pPr>
      <w:r>
        <w:rPr>
          <w:b w:val="0"/>
          <w:i w:val="0"/>
        </w:rPr>
        <w:t>حسب ما أفهمتنا به الدائرة المختصة ،،، شاكرين لكم كريم تعاونكم</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وبأ يماس دلاخ يماحملا</w:t>
      </w:r>
    </w:p>
    <w:p>
      <w:pPr>
        <w:jc w:val="right"/>
        <w:bidi/>
      </w:pPr>
      <w:r>
        <w:rPr>
          <w:b w:val="0"/>
          <w:i w:val="0"/>
        </w:rPr>
        <w:t>( ًاقباس) زيزعلا دبع كلملا ةعماجب نواعتم ذاتسأ - ةيدوعسلا لدعلا ةرازو ىدل دمتعم مكحم يجيلخلا نواعتلا سلجم لودل ميكحتلا زكرم ىدل دمتعم مكحم .ندناب نييلودلا نيمكحملا دهعم وضع</w:t>
      </w:r>
    </w:p>
    <w:p>
      <w:pPr>
        <w:jc w:val="right"/>
        <w:bidi/>
      </w:pPr>
      <w:r>
        <w:rPr>
          <w:b w:val="0"/>
          <w:i w:val="0"/>
        </w:rPr>
        <w:t>مضمون دعواه :</w:t>
      </w:r>
    </w:p>
    <w:p>
      <w:pPr>
        <w:jc w:val="right"/>
        <w:bidi/>
      </w:pPr>
      <w:r>
        <w:rPr>
          <w:b w:val="0"/>
          <w:i w:val="0"/>
        </w:rPr>
        <w:t>نوجز إلى فضيلتكم دعوانا بالتفصيل الآتي: بتاريخ ١٤٣٤/٧/٢٦هـ صدر حكم من المحكمة العامة بجدة بالصك رقم ٤٣٢٨١٤٤٩ وتاريخ ١٤٣٤/٧/٢٦هـ يقضي بتولي قيما على المورث لفقدانه الأهلية والإدراك (مرفق صك الحكم وفي فترة الشك والريبة وثناء نظر دعوى الولي المشار إليها</w:t>
      </w:r>
    </w:p>
    <w:p>
      <w:pPr>
        <w:jc w:val="right"/>
        <w:bidi/>
      </w:pPr>
      <w:r>
        <w:rPr>
          <w:b w:val="0"/>
          <w:i w:val="0"/>
        </w:rPr>
        <w:t>اعلاه استغل المدعى عليه الوكالات الممنوحة له من مورث موكلي يرحمه الله ;ndash&amp; وقام بالتوقيع عنه في بيع حصصه في شركة احمد زيني التجارية ذات مسئولية محدودة سجل تجاري رقم ٤۰۳۰۱۹۶۱۰۲ من مورث موكلي يرحمه الله لنفسه حيث وقع عن البائع وعن المشتري بقيمة بيع ( ٤٥٠,٠٠٠) ريال فقط وبذلك انتقلت ملكية تلك الحصص وهي بنسبة (٩٠%) من أملاك مورث موكلي إلى أملاك المدعى عليه، وقد بلغت قيمة تلك الحصص مبلغا وقدرة (٣٦٨,٧٥٧,٩٣١ ثلاثمائة وثمانية وستون مليون وسبعمائة وسبعة وخمسون الف وتسعمائة وواحد وثلاثون ريال وهي بنسبة (۹۰)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١٤٣٨/٤/٢١ هـ توفي مورث موكلي المغفور له بإذن الله أحمد عباس زيني، وانحصر إرثه</w:t>
      </w:r>
    </w:p>
    <w:p>
      <w:pPr>
        <w:jc w:val="right"/>
        <w:bidi/>
      </w:pPr>
      <w:r>
        <w:rPr>
          <w:b w:val="0"/>
          <w:i w:val="0"/>
        </w:rPr>
        <w:t>في المدعي والمدعى عليه ووالدتهما بموجب صك حصر ورثة رقم ۳۸۳٩١٥٧٥ وتاريخ ١٤٣٨/٥/١٢هـ (مرفق صك حصر الورثة وبما ان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٣٨٥٥٨٤٩ وتاريخ ١٠ / ٢ / ١٤٣٨ هـ يقضي باختصاص القضاء التجاري لنظر هذه الدعوى مرفق) صك حكم الاختصاص ) ، ذكرنا ان الحصص هي نسبتها ٩٠% من رأس المال، كما نبلغكم أن النظام لا يسمح لنا بإضافة مدعي أو مدعى عليه آخر. مطالب المدعي : نطلب إلزام المدعى عليه بسداد المبلغ المستحق في ذمته والبالغ ثلاث مائة وثمانية وستون مليون وسبع مائة وسبعة وخمسون الف وتسعمائة وواحد وثلاثون ريال (٣٦٨,٧٥٧,٩٣١). مرفق مستندات الدعوى.</w:t>
      </w:r>
    </w:p>
    <w:p>
      <w:r>
        <w:br w:type="page"/>
      </w:r>
    </w:p>
    <w:p>
      <w:pPr>
        <w:pStyle w:val="Heading1"/>
        <w:jc w:val="right"/>
        <w:bidi/>
      </w:pPr>
      <w:r>
        <w:t>القسم: ب. المذكرات المقدمة من الطرفين (49 ملفاً)</w:t>
      </w:r>
    </w:p>
    <w:p>
      <w:pPr>
        <w:pStyle w:val="Heading2"/>
        <w:jc w:val="right"/>
        <w:bidi/>
      </w:pPr>
      <w:r>
        <w:t>4257FF~1.DOC (مذكرة قديمة بترميز تالف)</w:t>
      </w:r>
    </w:p>
    <w:p>
      <w:pPr>
        <w:jc w:val="right"/>
        <w:bidi/>
      </w:pPr>
      <w:r>
        <w:rPr>
          <w:b w:val="0"/>
          <w:i/>
          <w:color w:val="555555"/>
        </w:rPr>
        <w:t>النوع: مذكرة قضائية | اتجاه النص: logical | الرابط: https://drive.google.com/file/d/1ReUOa7m1Qxcy0flblu5M0MbFx0Rkx03X/view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طعن للعليا في التماس إعادة النظر</w:t>
      </w:r>
    </w:p>
    <w:p>
      <w:pPr>
        <w:jc w:val="right"/>
        <w:bidi/>
      </w:pPr>
      <w:r>
        <w:rPr>
          <w:b w:val="0"/>
          <w:i w:val="0"/>
        </w:rPr>
        <w:t>أصحاب المعالي رئيس وأعضاء المحكمة العليا حفظهم الله</w:t>
      </w:r>
    </w:p>
    <w:p>
      <w:pPr>
        <w:jc w:val="right"/>
        <w:bidi/>
      </w:pPr>
      <w:r>
        <w:rPr>
          <w:b w:val="0"/>
          <w:i w:val="0"/>
        </w:rPr>
        <w:t>السلام عليكم ورحمة الله وبركاته،،،</w:t>
      </w:r>
    </w:p>
    <w:p>
      <w:pPr>
        <w:jc w:val="right"/>
        <w:bidi/>
      </w:pPr>
      <w:r>
        <w:rPr>
          <w:b w:val="0"/>
          <w:i w:val="0"/>
        </w:rPr>
        <w:t>الموضوع: لائحة اعتراضية بطريق النقض – للمحكمة العليا - مقدمة من موكلنا المعترض / أسامة بن أحمد بن عباس زيني، هوية وطنية رقم (1008017301) على صك الحكم رقم (4731982619) وتاريخ 09/09/1447هـ، في القضية رقم(42824717) وتاريخ 25/12/1442هـ المعترض ضدههما عدنان أحمد عباس زيني هوية وطنية رقم (1017092733)، وعاتقة محمد يحيى محمد علي الحرازي، هوية وطنية رقم (1007056847).</w:t>
      </w:r>
    </w:p>
    <w:p>
      <w:pPr>
        <w:jc w:val="right"/>
        <w:bidi/>
      </w:pPr>
      <w:r>
        <w:rPr>
          <w:b w:val="0"/>
          <w:i w:val="0"/>
        </w:rPr>
        <w:t>ـــــــــــــــــــــــــــــــــــــــــــــ</w:t>
      </w:r>
    </w:p>
    <w:p>
      <w:pPr>
        <w:jc w:val="right"/>
        <w:bidi/>
      </w:pPr>
      <w:r>
        <w:rPr>
          <w:b w:val="0"/>
          <w:i w:val="0"/>
        </w:rPr>
        <w:t>إشارة إلى الموضوع أعلاه نتقدم لفضيلتكم بهذه اللائحة الاعتراضية -للمحكمة العليا- نيابة عن موكلنا: أسامة بن أحمد بن عباس زيني، بموجب الوكالة رقم (....) وتاريخ../../1447هـ، على صك الحكم رقم (4731982619) وتاريخ 09/09/1447هـ، والصادر من دائرة الاستئناف الثانية بالمحكمة التجارية بجدة، في القضية رقم(42824717) وتاريخ 25/12/1442هـ.</w:t>
      </w:r>
    </w:p>
    <w:p>
      <w:pPr>
        <w:jc w:val="right"/>
        <w:bidi/>
      </w:pPr>
      <w:r>
        <w:rPr>
          <w:b w:val="0"/>
          <w:i w:val="0"/>
        </w:rPr>
        <w:t>منطوق الحكم: وهو محل الاعتراض بــــــــ: (عدم قبول التماس إعادة النظر المقيد برقم (4713382931)، وتاريخ 29/04/1447هـ المقدم من أسامة أحمد عباس زيني، هوية وطنية رقم (1008017301) لما هو موضح بالأسباب، والله الموفق.</w:t>
      </w:r>
    </w:p>
    <w:p>
      <w:pPr>
        <w:jc w:val="right"/>
        <w:bidi/>
      </w:pPr>
      <w:r>
        <w:rPr>
          <w:b w:val="0"/>
          <w:i w:val="0"/>
        </w:rPr>
        <w:t>مُلخص تسبيب الحكم: جاءت الأسباب كما يلي:" أولاً: رفضت الدائرة الالتماس لعدم انطباق حالات المادة (٢٠٠) من نظام المرافعات الشرعية، معتبرة أن المستندات المقدمة (حكم التنفيذ، عقود التأسيس، الإقرار) لا تندرج تحت الفقرات (ب، هـ، ز) لأسباب منها أن حكم التنفيذ شأن تنفيذي لا يتعلق بالدعوى، وأن صك الولاية صدر بعد الحكم.</w:t>
      </w:r>
    </w:p>
    <w:p>
      <w:pPr>
        <w:jc w:val="right"/>
        <w:bidi/>
      </w:pPr>
      <w:r>
        <w:rPr>
          <w:b w:val="0"/>
          <w:i w:val="0"/>
        </w:rPr>
        <w:t>ثانياً: استندت الدائرة إلى وجود التماس سابق (رقم ٤٦٣٠٥٤٨٤٠١) وتاريخ 18/06/1446هـ، رُفض بنفس الأسباب، معتبرة أن الالتماس الحالي لا يختلف جوهرياً عن السابق، وأن ما أُضيف من أسباب لا يرقى لقبول الالتماس.</w:t>
      </w:r>
    </w:p>
    <w:p>
      <w:pPr>
        <w:jc w:val="right"/>
        <w:bidi/>
      </w:pPr>
      <w:r>
        <w:rPr>
          <w:b w:val="0"/>
          <w:i w:val="0"/>
        </w:rPr>
        <w:t>ثالثاً: خلصت الدائرة إلى أن ما أورده الطاعن هو مناقشة موضوعية لأدلة سابقة سبق بحثها، وليس سبباً نظامياً لقبول التماس إعادة النظر، مما يستوجب رفضه شكلاً.</w:t>
      </w:r>
    </w:p>
    <w:p>
      <w:pPr>
        <w:jc w:val="right"/>
        <w:bidi/>
      </w:pPr>
      <w:r>
        <w:rPr>
          <w:b w:val="0"/>
          <w:i w:val="0"/>
        </w:rPr>
        <w:t>وحيث شاب الحكم مخالفات للشريعة والأنظمة المرعية، كما أن توصيف الواقعة تم بصورة غير سليمة، وعليه فقد قرر موكلنا الاعتراض عليه أمام المحكمة العليا للأسباب التالية:</w:t>
      </w:r>
    </w:p>
    <w:p>
      <w:pPr>
        <w:jc w:val="right"/>
        <w:bidi/>
      </w:pPr>
      <w:r>
        <w:rPr>
          <w:b w:val="0"/>
          <w:i w:val="0"/>
        </w:rPr>
        <w:t>الاعتراض من ناحية الشكل :</w:t>
      </w:r>
    </w:p>
    <w:p>
      <w:pPr>
        <w:jc w:val="right"/>
        <w:bidi/>
      </w:pPr>
      <w:r>
        <w:rPr>
          <w:b w:val="0"/>
          <w:i w:val="0"/>
        </w:rPr>
        <w:t>حيث إنّنا تسلمنا نسخة صك الحكم محل هذا الاعتراض بتاريخ 09/09/1447هـ ، وتقدمنا بهذه اللائحة الاعتراضية بتاريخ اليوم ....... ../10/1447هـ الموافق ../03/2026م ، وضمن المدّة النظاميّة للاعتراض وفقا للمادة (93) من نظام المحاكم التجارية ونص الحاجة منها:" فيما لم يرد فيه نص خاص في النظام، تطبق أحكام نظام المرافعات الشرعية على الدعاوى التي تختص بنظرها المحكمة" والمادة (194) من نظام المرافعات الشرعية، ونص الحاجة منها:" مدة الاعتراض بطلب النقض ثلاثون يومًا"، وعليه فإنّ هذا الاعتراض يكون جديراً بالقبول شكلاً .</w:t>
      </w:r>
    </w:p>
    <w:p>
      <w:pPr>
        <w:jc w:val="right"/>
        <w:bidi/>
      </w:pPr>
      <w:r>
        <w:rPr>
          <w:b w:val="0"/>
          <w:i w:val="0"/>
        </w:rPr>
        <w:t>الاعتراض من ناحية الموضوع: نطلب النظر في الاعتراض من وجهين استنادا للمادة رقم (88/1-3) من نظام المحاكم التجارية، ونص الحاجة منها: "تختص الدائرة التجارية في المحكمة العليا بالنظر في الاعتراضات على الأحكام والقرارات التي تصدرها دوائر الاستئناف في المحكمة؛ إذا كان محل الاعتراض على الحكم ما يأتي:</w:t>
      </w:r>
    </w:p>
    <w:p>
      <w:pPr>
        <w:jc w:val="right"/>
        <w:bidi/>
      </w:pPr>
      <w:r>
        <w:rPr>
          <w:b w:val="0"/>
          <w:i w:val="0"/>
        </w:rPr>
        <w:t>.ايلعلا ةمكحملا نم رداص يئاضق أدبم ةفلاخم وأ ،اهليوأت وأ اهقيبطت يف أطخلا وأ ،ةمظنألا وأ ةيمالسإلا ةعيرشلا ماكحأ ةفلاخم</w:t>
      </w:r>
    </w:p>
    <w:p>
      <w:pPr>
        <w:jc w:val="right"/>
        <w:bidi/>
      </w:pPr>
      <w:r>
        <w:rPr>
          <w:b w:val="0"/>
          <w:i w:val="0"/>
        </w:rPr>
        <w:t>".اهفصو يف وأ ةعقاولا فييكت يف أطخلا3-</w:t>
      </w:r>
    </w:p>
    <w:p>
      <w:pPr>
        <w:jc w:val="right"/>
        <w:bidi/>
      </w:pPr>
      <w:r>
        <w:rPr>
          <w:b w:val="0"/>
          <w:i w:val="0"/>
        </w:rPr>
        <w:t>أولا: مخالفة أحكام الشريعة الإسلامية أو الأنظمة، أو الخطأ في تطبيقها أو تأويلها، أو مخالفة مبدأ قضائي صادر من المحكمة العليا: ونطعن فيه بما يلي:</w:t>
      </w:r>
    </w:p>
    <w:p>
      <w:pPr>
        <w:jc w:val="right"/>
        <w:bidi/>
      </w:pPr>
      <w:r>
        <w:rPr>
          <w:b w:val="0"/>
          <w:i w:val="0"/>
        </w:rPr>
        <w:t>:اًحيحص ًاليثمت ةيناثلا اهدض نوعطملا ليثمت مدع – ماظنلا قيبطت يف أطخلا :لوألا ببسلا</w:t>
      </w:r>
    </w:p>
    <w:p>
      <w:pPr>
        <w:jc w:val="right"/>
        <w:bidi/>
      </w:pPr>
      <w:r>
        <w:rPr>
          <w:b w:val="0"/>
          <w:i w:val="0"/>
        </w:rPr>
        <w:t>."هيلع ةرصاقو ،رقملا ىلع ةعطاق ةجح يئاضقلا رارقإلا ":اهصنو ،تابثإلا ماظن نم (17) ةداملاو ،ةيعرشلا تاعفارملا ماظن نم (٢٠٠) ةداملا نم (ز) ةرقفلا ةفلاخم :ةفلاخملا</w:t>
      </w:r>
    </w:p>
    <w:p>
      <w:pPr>
        <w:jc w:val="right"/>
        <w:bidi/>
      </w:pPr>
      <w:r>
        <w:rPr>
          <w:b w:val="0"/>
          <w:i w:val="0"/>
        </w:rPr>
        <w:t>موضعها من الحكم: الصفحة (١١) من صك الحكم المطعون فيه، حيث ورد: "وأما ادعاء أن والدته قاصر عقلاً منذ والدتها، فيخالفه واقع حالها، إذ لم يسبق صدور ولاية عليها منذ والدتها، إنما صك الولاية ناشئ بعد صدور الحكم".</w:t>
      </w:r>
    </w:p>
    <w:p>
      <w:pPr>
        <w:jc w:val="right"/>
        <w:bidi/>
      </w:pPr>
      <w:r>
        <w:rPr>
          <w:b w:val="0"/>
          <w:i w:val="0"/>
        </w:rPr>
        <w:t>وجه المخالفة: صك الولاية (رقم (.....) وتاريخ //١٤٤هـ) كشف عن حالة كانت قائمة "منذ الولادة"، وأقر المطعون ضده الأول (عدنان) بذلك. صدوره بعد الحكم لا ينفي أنه دليل على انعدام الأهلية وقت رفع الدعوى. كما أن المادة (17) من نظام الإثبات تجعل إقراره حجة عليه.</w:t>
      </w:r>
    </w:p>
    <w:p>
      <w:pPr>
        <w:jc w:val="right"/>
        <w:bidi/>
      </w:pPr>
      <w:r>
        <w:rPr>
          <w:b w:val="0"/>
          <w:i w:val="0"/>
        </w:rPr>
        <w:t>أثر المخالفة على الحكم: أدى تجاهل هذا السبب إلى بقاء حكم صدر ضد من لم تمثل تمثيلاً صحيحًا، رغم أن مسألة الأهلية من النظام العام والمحكمة ملزمة بالتحقق منها تلقائيًا، مما يوجب نقض الحكم عملاً بالمادة (٨٨/١) من نظام المحاكم التجارية.</w:t>
      </w:r>
    </w:p>
    <w:p>
      <w:pPr>
        <w:jc w:val="right"/>
        <w:bidi/>
      </w:pPr>
      <w:r>
        <w:rPr>
          <w:b w:val="0"/>
          <w:i w:val="0"/>
        </w:rPr>
        <w:t>:عوضوملاو لكشلا نيب ضقانتلا – لالدتسالا يف داسفلا :يناثلا ببسلا</w:t>
      </w:r>
    </w:p>
    <w:p>
      <w:pPr>
        <w:jc w:val="right"/>
        <w:bidi/>
      </w:pPr>
      <w:r>
        <w:rPr>
          <w:b w:val="0"/>
          <w:i w:val="0"/>
        </w:rPr>
        <w:t>.قوطنملا عم بابسألا قاستا أدبمو ،ةيعرشلا تاعفارملا ماظن نم (٢٠٠) ةداملا نم (ـه) ةرقفلا ةفلاخم :ةفلاخملا</w:t>
      </w:r>
    </w:p>
    <w:p>
      <w:pPr>
        <w:jc w:val="right"/>
        <w:bidi/>
      </w:pPr>
      <w:r>
        <w:rPr>
          <w:b w:val="0"/>
          <w:i w:val="0"/>
        </w:rPr>
        <w:t>موضعها من الحكم: الصفحات (٦-١٠) من صك الحكم المطعون فيه، حيث خاضت الدائرة في مناقشة موضوعية مفصلة لأسباب الالتماس (إدارة الشركات، الإقرار، حكم التنفيذ، صك الولاية)، ثم عادت في الصفحة (١١) لترفض الالتماس شكلاً.</w:t>
      </w:r>
    </w:p>
    <w:p>
      <w:pPr>
        <w:jc w:val="right"/>
        <w:bidi/>
      </w:pPr>
      <w:r>
        <w:rPr>
          <w:b w:val="0"/>
          <w:i w:val="0"/>
        </w:rPr>
        <w:t>وجه المخالفة: لا يمكن للمحكمة أن تجمع بين حكمين متناقضين: مناقشة موضوعية لأسباب الالتماس (وهو ما يفيد الدخول في الموضوع)، ثم رفضه شكلاً. هذا التناقض يجعل الحكم غير متسق مع أسسه التي بني عليها.</w:t>
      </w:r>
    </w:p>
    <w:p>
      <w:pPr>
        <w:jc w:val="right"/>
        <w:bidi/>
      </w:pPr>
      <w:r>
        <w:rPr>
          <w:b w:val="0"/>
          <w:i w:val="0"/>
        </w:rPr>
        <w:t>أثر المخالفة على الحكم: أدى هذا الفساد في الاستدلال إلى حكم قائم على أساسين متناقضين، مما يفقده سلامة التسبيب ويوجب نقضه عملاً بالمادة (٨٨/٢) من نظام المحاكم التجارية.</w:t>
      </w:r>
    </w:p>
    <w:p>
      <w:pPr>
        <w:jc w:val="right"/>
        <w:bidi/>
      </w:pPr>
      <w:r>
        <w:rPr>
          <w:b w:val="0"/>
          <w:i w:val="0"/>
        </w:rPr>
        <w:t>.حلصلا مكح ةيجح لهاجت – بيبستلا يف روصقلا :ثلاثلا ببسلا</w:t>
      </w:r>
    </w:p>
    <w:p>
      <w:pPr>
        <w:jc w:val="right"/>
        <w:bidi/>
      </w:pPr>
      <w:r>
        <w:rPr>
          <w:b w:val="0"/>
          <w:i w:val="0"/>
        </w:rPr>
        <w:t>المخالفة: مخالفة المادة (٨٦) من نظام الإثبات (حجية الأمر المقضي)، ومبدأ كفاية التسبيب، بالمخالفة للمادة (18-3) من اللائحة التنفيذية للاعتراض على الأحكام ونصها:" تجوز الإحالة إلى أسباب الحكم المعترض عليه، إذا كانت صالحةً للاستناد عليها، وللمحكمة أن تضيف ما تراه من أسباب، وفي جميع الأحوال يجب أن تصرح المحكمة في أسباب حكمها بالدفع الجوهري، مع الإشارة إلى مضمون الرد على ذلك الدفع من الحكم المعترض عليه".</w:t>
      </w:r>
    </w:p>
    <w:p>
      <w:pPr>
        <w:jc w:val="right"/>
        <w:bidi/>
      </w:pPr>
      <w:r>
        <w:rPr>
          <w:b w:val="0"/>
          <w:i w:val="0"/>
        </w:rPr>
        <w:t>موضعها من الحكم: الصفحات (٣-٤) من صك الحكم المطعون فيه، حيث أشارت الدائرة إلى حكم الصلح بشكل عابر دون الرد على دلالاته أو بيان سبب عدم الأخذ به.</w:t>
      </w:r>
    </w:p>
    <w:p>
      <w:pPr>
        <w:jc w:val="right"/>
        <w:bidi/>
      </w:pPr>
      <w:r>
        <w:rPr>
          <w:b w:val="0"/>
          <w:i w:val="0"/>
        </w:rPr>
        <w:t>وجه المخالفة: حكم الصلح والتخارج الصادر من المحكمة الإدارية بجدة (رقم ٢/١٧/١٨٥ وتاريخ ٢/١٢/١٤٣٢هـ) تضمن إبراء ذمة الطاعن من أي مطالبات مستقبلية، ونص البند (٤/١) منه صراحة على أن التخارج بالصلح "إبراء ذمة شامل ونهائي... وإسقاط لحقهم في أي مطلب أو دعوى... في الماضي والحاضر والمستقبل". هذا الحكم حاز قوة الأمر المقضي، والرد عليه كان واجبًا؛ لأنه دفع جوهري.</w:t>
      </w:r>
    </w:p>
    <w:p>
      <w:pPr>
        <w:jc w:val="right"/>
        <w:bidi/>
      </w:pPr>
      <w:r>
        <w:rPr>
          <w:b w:val="0"/>
          <w:i w:val="0"/>
        </w:rPr>
        <w:t>أثر المخالفة على الحكم: أدى تجاهل هذا الدفع الجوهري إلى قصور في التسبيب يجعل الحكم غير مكتمل الأسباب، مما يوجب نقضه عملاً بالمادة (٨٨/1) من نظام المحاكم التجارية.</w:t>
      </w:r>
    </w:p>
    <w:p>
      <w:pPr>
        <w:jc w:val="right"/>
        <w:bidi/>
      </w:pPr>
      <w:r>
        <w:rPr>
          <w:b w:val="0"/>
          <w:i w:val="0"/>
        </w:rPr>
        <w:t>ثانيًا: الخطأ في تكييف الواقعة أو في وصفها: ونطعن فيه بما يلي:</w:t>
      </w:r>
    </w:p>
    <w:p>
      <w:pPr>
        <w:jc w:val="right"/>
        <w:bidi/>
      </w:pPr>
      <w:r>
        <w:rPr>
          <w:b w:val="0"/>
          <w:i w:val="0"/>
        </w:rPr>
        <w:t>:ميلس ريغ اًفييكت ذيفنتلا ةمكحم مكح فييكت – ماظنلا قيبطت يف أطخلا :لوألا ببسلا</w:t>
      </w:r>
    </w:p>
    <w:p>
      <w:pPr>
        <w:jc w:val="right"/>
        <w:bidi/>
      </w:pPr>
      <w:r>
        <w:rPr>
          <w:b w:val="0"/>
          <w:i w:val="0"/>
        </w:rPr>
        <w:t>إن حصول موكلي بعد صدور الحكم على حكم من محكمة التنفيذ يثبت إبراء والدته (المطعون ضدها الثانية) له من المبلغ المحكوم به. ويرى أن محكمة الاستئناف أخطأت حين اعتبرت هذا الحكم "شأناً تنفيذياً" لا يمس موضوع الدعوى.</w:t>
      </w:r>
    </w:p>
    <w:p>
      <w:pPr>
        <w:jc w:val="right"/>
        <w:bidi/>
      </w:pPr>
      <w:r>
        <w:rPr>
          <w:b w:val="0"/>
          <w:i w:val="0"/>
        </w:rPr>
        <w:t>.ةيعرشلا تاعفارملا ماظن نم (٢٠٠) ةداملا نم (ب) ةرقفلاو ،تابثإلا ماظن نم (٨٦) ةداملا ةفلاخم :ةفلاخملا</w:t>
      </w:r>
    </w:p>
    <w:p>
      <w:pPr>
        <w:jc w:val="right"/>
        <w:bidi/>
      </w:pPr>
      <w:r>
        <w:rPr>
          <w:b w:val="0"/>
          <w:i w:val="0"/>
        </w:rPr>
        <w:t>موضعها من الحكم: الصفحات (٦-٧) من صك الحكم المطعون فيه، حيث ورد فيه وأما ما يدعيه من صدور حكم من محكمة التنفيذ بإبراء والدته له، فإن إبراء الدائن للمدين من سداد الدين بعد الفصل في الدعوى بحكم نهائي ليس متعلقًا بالدعوى وإنما هو شأن يتعلق بالتنفيذ من عدمه.</w:t>
      </w:r>
    </w:p>
    <w:p>
      <w:pPr>
        <w:jc w:val="right"/>
        <w:bidi/>
      </w:pPr>
      <w:r>
        <w:rPr>
          <w:b w:val="0"/>
          <w:i w:val="0"/>
        </w:rPr>
        <w:t>وجه المخالفة: كيَّفت الدائرة حكم محكمة التنفيذ (رقم ٤٧٣١٤٦١٧٠٣) وتاريخ ١٣/٠٤/١٤٤٧هـ بأنه "شأن يتعلق بالتنفيذ" مع أنه حكم نهائي حاز قوة الأمر المقضي وفق المادة (٨٦) من نظام الإثبات، ويثبت إبراء المطعون ضدها الثانية لذمة الطاعن من المبلغ المحكوم به ذاته. هذا المستند يندرج تحت الفقرة (ب) من المادة (٢٠٠) ("إذا حصل الملتمس بعد الحكم على أوراق قاطعة في الدعوى").</w:t>
      </w:r>
    </w:p>
    <w:p>
      <w:pPr>
        <w:jc w:val="right"/>
        <w:bidi/>
      </w:pPr>
      <w:r>
        <w:rPr>
          <w:b w:val="0"/>
          <w:i w:val="0"/>
        </w:rPr>
        <w:t>أثر المخالفة على الحكم: أدى هذا التكييف الخاطئ إلى رفض الالتماس رغم وجود مستند قاطع يغير وجه الحق في الدعوى ويبرئ ذمة الطاعن، مما جعل الحكم مخالفًا للنظام، ويستوجب نقضه عملاً بالمادة (٨٨/٣) من نظام المحاكم التجارية.</w:t>
      </w:r>
    </w:p>
    <w:p>
      <w:pPr>
        <w:jc w:val="right"/>
        <w:bidi/>
      </w:pPr>
      <w:r>
        <w:rPr>
          <w:b w:val="0"/>
          <w:i w:val="0"/>
        </w:rPr>
        <w:t>إن حكم محكمة التنفيذ ليس مجرد إجراء تنفيذي، بل هو حكم موضوعي حاز قوة الأمر المقضي (المادة 86 من نظام الإثبات) يثبت براءة ذمة الطاعن من الدين ذاته الذي حكمت به المحكمة التجارية. هذا المستند جديد ولم يكن في حوزة الطاعن وقت نظر الدعوى، ويتعلق مباشرة بأساس الحق، مما يندرج تحت الفقرة (ز) من المادة 200 (عدم تمثيل المطعون ضدها تمثيلاً صحيحاً) والفقرة (ب) (الحصول على أوراق قاطعة). رفض الالتماس بناءً على هذا المستند القاطع يُعد مخالفة نظامية صريحة.</w:t>
      </w:r>
    </w:p>
    <w:p>
      <w:pPr>
        <w:jc w:val="right"/>
        <w:bidi/>
      </w:pPr>
      <w:r>
        <w:rPr>
          <w:b w:val="0"/>
          <w:i w:val="0"/>
        </w:rPr>
        <w:t>:يئاضقلا رارقإلاو ةيمسرلا تاررحملا ةيجح رادهإ – ماظنلا قيبطت يف أطخلا :يناثلا ببسلا</w:t>
      </w:r>
    </w:p>
    <w:p>
      <w:pPr>
        <w:jc w:val="right"/>
        <w:bidi/>
      </w:pPr>
      <w:r>
        <w:rPr>
          <w:b w:val="0"/>
          <w:i w:val="0"/>
        </w:rPr>
        <w:t>.تابثإلا ماظن نم (17)و (25) نيتداملا ةفلاخم :ةفلاخملا</w:t>
      </w:r>
    </w:p>
    <w:p>
      <w:pPr>
        <w:jc w:val="right"/>
        <w:bidi/>
      </w:pPr>
      <w:r>
        <w:rPr>
          <w:b w:val="0"/>
          <w:i w:val="0"/>
        </w:rPr>
        <w:t>موضعها من الحكم: الصفحات (٣-٦) من صك الحكم المطعون فيه، حيث تجاهلت الدائرة المستندات الرسمية (عقود تأسيس الشركات والسجلات التجارية) والإقرار الصريح للمورث في عقد البيع.</w:t>
      </w:r>
    </w:p>
    <w:p>
      <w:pPr>
        <w:jc w:val="right"/>
        <w:bidi/>
      </w:pPr>
      <w:r>
        <w:rPr>
          <w:b w:val="0"/>
          <w:i w:val="0"/>
        </w:rPr>
        <w:t>وجه المخالفة: المحررات الرسمية المقدمة من الطاعن صادرة من وزارة التجارة وكاتب العدل، ولم يطعن فيها بالتزوير، فهي حجة على الكافة وفق المادة (25) من نظام الإثبات. كما أن إقرار المورث في عقد البيع باستحقاق الطاعن لأتعاب الإدارة (٨٧ مليون ريال عن ٣٠ سنة) هو إقرار قضائي ملزم وفق المادة (17) من نظام الإثبات ("الإقرار حجة قاطعة على المقر ومن يخلفه").</w:t>
      </w:r>
    </w:p>
    <w:p>
      <w:pPr>
        <w:jc w:val="right"/>
        <w:bidi/>
      </w:pPr>
      <w:r>
        <w:rPr>
          <w:b w:val="0"/>
          <w:i w:val="0"/>
        </w:rPr>
        <w:t>أثر المخالفة على الحكم: أدى تجاهل هذه الأدلة إلى عدم خصم المبالغ المستحقة للطاعن من المبلغ المحكوم به، رغم أن المورث عاش بعد نقل الحصص (٧) سنوات ولم يدعَ الغبن، مما جعل الحكم مجحفًا ومخالفًا للنظام، ويستوجب نقضه عملاً بالمادة (٨٨/٣) من نظام المحاكم التجارية.</w:t>
      </w:r>
    </w:p>
    <w:p>
      <w:pPr>
        <w:jc w:val="right"/>
        <w:bidi/>
      </w:pPr>
      <w:r>
        <w:rPr>
          <w:b w:val="0"/>
          <w:i w:val="0"/>
        </w:rPr>
        <w:t>:تابلطلا</w:t>
      </w:r>
    </w:p>
    <w:p>
      <w:pPr>
        <w:jc w:val="right"/>
        <w:bidi/>
      </w:pPr>
      <w:r>
        <w:rPr>
          <w:b w:val="0"/>
          <w:i w:val="0"/>
        </w:rPr>
        <w:t>قبول الطعن شكلاً.</w:t>
      </w:r>
    </w:p>
    <w:p>
      <w:pPr>
        <w:jc w:val="right"/>
        <w:bidi/>
      </w:pPr>
      <w:r>
        <w:rPr>
          <w:b w:val="0"/>
          <w:i w:val="0"/>
        </w:rPr>
        <w:t>نقض الحكم المطعون فيه رقم (٤٧٣١٩٨٢٦١٩) وتاريخ ٠٩/٠٩/١٤٤٧هـ.</w:t>
      </w:r>
    </w:p>
    <w:p>
      <w:pPr>
        <w:jc w:val="right"/>
        <w:bidi/>
      </w:pPr>
      <w:r>
        <w:rPr>
          <w:b w:val="0"/>
          <w:i w:val="0"/>
        </w:rPr>
        <w:t>.نعطلا اذه يف ةدراولا ةيماظنلا سسألا رابتعالا نيعب ذخألا عم ،ىرخأ ةرئاد مامأ اًددجم رظنلا ةداعإ سامتلا رظنل فانئتسالا ةمكحم ىلإ ةيضقلا ةداعإ</w:t>
      </w:r>
    </w:p>
    <w:p>
      <w:pPr>
        <w:jc w:val="right"/>
        <w:bidi/>
      </w:pPr>
      <w:r>
        <w:rPr>
          <w:b w:val="0"/>
          <w:i w:val="0"/>
        </w:rPr>
        <w:t>والله الموفق، وصلى الله وسلم على نبينا محمد وعلى آله وصحبه أجمعين.</w:t>
      </w:r>
    </w:p>
    <w:p>
      <w:r>
        <w:br w:type="page"/>
      </w:r>
    </w:p>
    <w:p>
      <w:pPr>
        <w:pStyle w:val="Heading2"/>
        <w:jc w:val="right"/>
        <w:bidi/>
      </w:pPr>
      <w:r>
        <w:t>التماس الشيخ أسامة ـ 20-10-2025 ـ أبو راشد</w:t>
      </w:r>
    </w:p>
    <w:p>
      <w:pPr>
        <w:jc w:val="right"/>
        <w:bidi/>
      </w:pPr>
      <w:r>
        <w:rPr>
          <w:b w:val="0"/>
          <w:i/>
          <w:color w:val="555555"/>
        </w:rPr>
        <w:t>النوع: مذكرة قضائية | اتجاه النص: logical | الرابط: https://drive.google.com/file/d/11AMMRGjDscXcf7Q8T1AdLoe97_OEYOMj/view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r>
        <w:br w:type="page"/>
      </w:r>
    </w:p>
    <w:p>
      <w:pPr>
        <w:pStyle w:val="Heading2"/>
        <w:jc w:val="right"/>
        <w:bidi/>
      </w:pPr>
      <w:r>
        <w:t>التماس الشيخ أسامة ـ 29-04-1447</w:t>
      </w:r>
    </w:p>
    <w:p>
      <w:pPr>
        <w:jc w:val="right"/>
        <w:bidi/>
      </w:pPr>
      <w:r>
        <w:rPr>
          <w:b w:val="0"/>
          <w:i/>
          <w:color w:val="555555"/>
        </w:rPr>
        <w:t>النوع: مذكرة قضائية | اتجاه النص: logical | الرابط: https://drive.google.com/file/d/1tPul6h6fSyny0HI_nRA8Nq30d6U6NZHN/view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r>
        <w:br w:type="page"/>
      </w:r>
    </w:p>
    <w:p>
      <w:pPr>
        <w:pStyle w:val="Heading2"/>
        <w:jc w:val="right"/>
        <w:bidi/>
      </w:pPr>
      <w:r>
        <w:t>التماس على الحكم النهائي ـ دائرة الاستئناف الثانية</w:t>
      </w:r>
    </w:p>
    <w:p>
      <w:pPr>
        <w:jc w:val="right"/>
        <w:bidi/>
      </w:pPr>
      <w:r>
        <w:rPr>
          <w:b w:val="0"/>
          <w:i/>
          <w:color w:val="555555"/>
        </w:rPr>
        <w:t>النوع: حكم / صك | اتجاه النص: logical | الرابط: https://drive.google.com/file/d/1xihUzoZnHTts4IBaeI7GByY4OV-6hva_/view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التنفيذيون</w:t>
      </w:r>
    </w:p>
    <w:p>
      <w:pPr>
        <w:jc w:val="right"/>
        <w:bidi/>
      </w:pPr>
      <w:r>
        <w:rPr>
          <w:b w:val="0"/>
          <w:i w:val="0"/>
        </w:rPr>
        <w:t>ةينوناقلا تاراشتسالاو ةاماحملل نوب ريظنتلا ةكرش</w:t>
      </w:r>
    </w:p>
    <w:p>
      <w:pPr>
        <w:jc w:val="right"/>
        <w:bidi/>
      </w:pPr>
      <w:r>
        <w:rPr>
          <w:b w:val="0"/>
          <w:i w:val="0"/>
        </w:rPr>
        <w:t>التاريخ : ١٤٤٥/٠٧/١٣هـ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w:t>
      </w:r>
    </w:p>
    <w:p>
      <w:pPr>
        <w:jc w:val="right"/>
        <w:bidi/>
      </w:pPr>
      <w:r>
        <w:rPr>
          <w:b w:val="0"/>
          <w:i w:val="0"/>
        </w:rPr>
        <w:t>١٤٤٢/١٢/٢٥هـ</w:t>
      </w:r>
    </w:p>
    <w:p>
      <w:pPr>
        <w:jc w:val="right"/>
        <w:bidi/>
      </w:pPr>
      <w:r>
        <w:rPr>
          <w:b w:val="0"/>
          <w:i w:val="0"/>
        </w:rPr>
        <w:t>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w:t>
      </w:r>
    </w:p>
    <w:p>
      <w:pPr>
        <w:jc w:val="right"/>
        <w:bidi/>
      </w:pPr>
      <w:r>
        <w:rPr>
          <w:b w:val="0"/>
          <w:i w:val="0"/>
        </w:rPr>
        <w:t>الملتمس ضدهما: ۱ عدنان أحمد عباس زيني سعودي الجنسية، هوية وطنية رقم : ( ۱۰۱۷۰۹۲۷۳۳)</w:t>
      </w:r>
    </w:p>
    <w:p>
      <w:pPr>
        <w:jc w:val="right"/>
        <w:bidi/>
      </w:pPr>
      <w:r>
        <w:rPr>
          <w:b w:val="0"/>
          <w:i w:val="0"/>
        </w:rPr>
        <w:t>٢- عائقة محمد يحيى الحرازي ، سعودية الجنسية، هوية وطنية رقم :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w:t>
      </w:r>
    </w:p>
    <w:p>
      <w:pPr>
        <w:jc w:val="right"/>
        <w:bidi/>
      </w:pPr>
      <w:r>
        <w:rPr>
          <w:b w:val="0"/>
          <w:i w:val="0"/>
        </w:rPr>
        <w:t>٣٦٨</w:t>
      </w:r>
    </w:p>
    <w:p>
      <w:pPr>
        <w:jc w:val="right"/>
        <w:bidi/>
      </w:pPr>
      <w:r>
        <w:rPr>
          <w:b w:val="0"/>
          <w:i w:val="0"/>
        </w:rPr>
        <w:t>آخرى بمبلغ .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 وقرر أن</w:t>
      </w:r>
    </w:p>
    <w:p>
      <w:pPr>
        <w:jc w:val="right"/>
        <w:bidi/>
      </w:pPr>
      <w:r>
        <w:rPr>
          <w:b w:val="0"/>
          <w:i w:val="0"/>
        </w:rPr>
        <w:t>الثمن على النحو الثابت بالعقد جزء منه مستحقات مالية للملتمس، وجزء آخر سداد المديونيات البائع</w:t>
      </w:r>
    </w:p>
    <w:p>
      <w:pPr>
        <w:jc w:val="right"/>
        <w:bidi/>
      </w:pPr>
      <w:r>
        <w:rPr>
          <w:b w:val="0"/>
          <w:i w:val="0"/>
        </w:rPr>
        <w:t>وتم سدادها، وأن الأوراق والمستندات الدالة على ذلك مقدمة في دعوى أخرى، وطلب مخاطبة البنك</w:t>
      </w:r>
    </w:p>
    <w:p>
      <w:pPr>
        <w:jc w:val="right"/>
        <w:bidi/>
      </w:pPr>
      <w:r>
        <w:rPr>
          <w:b w:val="0"/>
          <w:i w:val="0"/>
        </w:rPr>
        <w:t>21372 يديربلا زمرلا 19048 ب.ص 24030420843 تس لوألا رودلا ناطلسلا جات ىليم ناطلس ريمالا عراش - ةدج - ةيدوعسلا ةيبرعلا ةكلمملا</w:t>
      </w:r>
    </w:p>
    <w:p>
      <w:pPr>
        <w:jc w:val="right"/>
        <w:bidi/>
      </w:pPr>
      <w:r>
        <w:rPr>
          <w:b w:val="0"/>
          <w:i w:val="0"/>
        </w:rPr>
        <w:t>eTanfithionTanfithion@gmail.com 053 653 3388 012 605 4571</w:t>
      </w:r>
    </w:p>
    <w:p>
      <w:pPr>
        <w:jc w:val="right"/>
        <w:bidi/>
      </w:pPr>
      <w:r>
        <w:rPr>
          <w:b w:val="0"/>
          <w:i w:val="0"/>
        </w:rPr>
        <w:t>التنفيذيون</w:t>
      </w:r>
    </w:p>
    <w:p>
      <w:pPr>
        <w:jc w:val="right"/>
        <w:bidi/>
      </w:pPr>
      <w:r>
        <w:rPr>
          <w:b w:val="0"/>
          <w:i w:val="0"/>
        </w:rPr>
        <w:t>شركة التنفيذيون للمحاماة والاستشارات القاضية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١٤٣٢/۱۲/۰۲ه ، وأن هناك تقييمات أخرى تؤكد القيمة الحقيقية للشركة، ويعلم الملتمس</w:t>
      </w:r>
    </w:p>
    <w:p>
      <w:pPr>
        <w:jc w:val="right"/>
        <w:bidi/>
      </w:pPr>
      <w:r>
        <w:rPr>
          <w:b w:val="0"/>
          <w:i w:val="0"/>
        </w:rPr>
        <w:t>ضده الأول بحقيقتها لكونه موقع عليها. كما أن الشركة تم تصفيتها بتاريخ ٢٠١٤/٠٧/١٥م أي</w:t>
      </w:r>
    </w:p>
    <w:p>
      <w:pPr>
        <w:jc w:val="right"/>
        <w:bidi/>
      </w:pPr>
      <w:r>
        <w:rPr>
          <w:b w:val="0"/>
          <w:i w:val="0"/>
        </w:rPr>
        <w:t>قبل ما يزيد على ٨ 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دفع الملتمس ضدهما بالطعن على عقد البيع المؤرخ في ١٤٣١/٠٩/٢٠ه والثابت فيه أن القيمة ۱۲۰</w:t>
      </w:r>
    </w:p>
    <w:p>
      <w:pPr>
        <w:jc w:val="right"/>
        <w:bidi/>
      </w:pPr>
      <w:r>
        <w:rPr>
          <w:b w:val="0"/>
          <w:i w:val="0"/>
        </w:rPr>
        <w:t>.ىرخألا مهعوفدب اوفتكاو نعطلاب مهكسمن نع اوعجارت مث نويلم</w:t>
      </w:r>
    </w:p>
    <w:p>
      <w:pPr>
        <w:jc w:val="right"/>
        <w:bidi/>
      </w:pPr>
      <w:r>
        <w:rPr>
          <w:b w:val="0"/>
          <w:i w:val="0"/>
        </w:rPr>
        <w:t>.لاير ۸۳۱.۲۸۸۱۳۳ غلبم امهدض سمتلملل ددسي نأب سمتلملا مازنإب تضقو ، ملاظملا ناويد مكح يف تباثلاو ةقيقحلا فالخ ىلع - هب فارطألا اضر تضرتفاو لداعلا مييقتلا وه هتربتعاو ةلازغ وبأ ريرقت ىلع ىلوألا ةجردلا ةمكحم تلوع -٤\</w:t>
      </w:r>
    </w:p>
    <w:p>
      <w:pPr>
        <w:jc w:val="right"/>
        <w:bidi/>
      </w:pPr>
      <w:r>
        <w:rPr>
          <w:b w:val="0"/>
          <w:i w:val="0"/>
        </w:rPr>
        <w:t>تقدم الملتمس باعتراض على الحكم وتداولت الدعوى أمام دائرة الاستئناف الثانية، وجاء حكمها</w:t>
      </w:r>
    </w:p>
    <w:p>
      <w:pPr>
        <w:jc w:val="right"/>
        <w:bidi/>
      </w:pPr>
      <w:r>
        <w:rPr>
          <w:b w:val="0"/>
          <w:i w:val="0"/>
        </w:rPr>
        <w:t>مؤيداً لحكم الدرجة الأولى، مع تعديل في المنطوق.</w:t>
      </w:r>
    </w:p>
    <w:p>
      <w:pPr>
        <w:jc w:val="right"/>
        <w:bidi/>
      </w:pPr>
      <w:r>
        <w:rPr>
          <w:b w:val="0"/>
          <w:i w:val="0"/>
        </w:rPr>
        <w:t>ثانياً : ملخص الحكم الملتمس عليه: نوجز ملخص الحكم الملتمس عليه فيما يلي:</w:t>
      </w:r>
    </w:p>
    <w:p>
      <w:pPr>
        <w:jc w:val="right"/>
        <w:bidi/>
      </w:pPr>
      <w:r>
        <w:rPr>
          <w:b w:val="0"/>
          <w:i w:val="0"/>
        </w:rPr>
        <w:t>ا أن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دقته.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و ت س لوألا رودلا ناطلسلا جات ىنبم ناطلس ريمالا عراش - ةدج ةيدوعسلا ةيبرعلا ةكلمملا</w:t>
      </w:r>
    </w:p>
    <w:p>
      <w:pPr>
        <w:jc w:val="right"/>
        <w:bidi/>
      </w:pPr>
      <w:r>
        <w:rPr>
          <w:b w:val="0"/>
          <w:i w:val="0"/>
        </w:rPr>
        <w:t>ن بالمعاناة</w:t>
      </w:r>
    </w:p>
    <w:p>
      <w:pPr>
        <w:jc w:val="right"/>
        <w:bidi/>
      </w:pPr>
      <w:r>
        <w:rPr>
          <w:b w:val="0"/>
          <w:i w:val="0"/>
        </w:rPr>
        <w:t>ه میان و</w:t>
      </w:r>
    </w:p>
    <w:p>
      <w:pPr>
        <w:jc w:val="right"/>
        <w:bidi/>
      </w:pPr>
      <w:r>
        <w:rPr>
          <w:b w:val="0"/>
          <w:i w:val="0"/>
        </w:rPr>
        <w:t>4030420843</w:t>
      </w:r>
    </w:p>
    <w:p>
      <w:pPr>
        <w:jc w:val="right"/>
        <w:bidi/>
      </w:pPr>
      <w:r>
        <w:rPr>
          <w:b w:val="0"/>
          <w:i w:val="0"/>
        </w:rPr>
        <w:t>راك ستين</w:t>
      </w:r>
    </w:p>
    <w:p>
      <w:pPr>
        <w:jc w:val="right"/>
        <w:bidi/>
      </w:pPr>
      <w:r>
        <w:rPr>
          <w:b w:val="0"/>
          <w:i w:val="0"/>
        </w:rPr>
        <w:t>ستدار</w:t>
      </w:r>
    </w:p>
    <w:p>
      <w:pPr>
        <w:jc w:val="right"/>
        <w:bidi/>
      </w:pPr>
      <w:r>
        <w:rPr>
          <w:b w:val="0"/>
          <w:i w:val="0"/>
        </w:rPr>
        <w:t>21372 يديربلا زمرلا 1304</w:t>
      </w:r>
    </w:p>
    <w:p>
      <w:pPr>
        <w:jc w:val="right"/>
        <w:bidi/>
      </w:pPr>
      <w:r>
        <w:rPr>
          <w:b w:val="0"/>
          <w:i w:val="0"/>
        </w:rPr>
        <w:t>Tonfithion</w:t>
      </w:r>
    </w:p>
    <w:p>
      <w:pPr>
        <w:jc w:val="right"/>
        <w:bidi/>
      </w:pPr>
      <w:r>
        <w:rPr>
          <w:b w:val="0"/>
          <w:i w:val="0"/>
        </w:rPr>
        <w:t>Tanfithion@gmail.com 053 653 3388 012 605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احتفت بأن المورث وقت البيع كان فاقد الأهلية وغير مدرك</w:t>
      </w:r>
    </w:p>
    <w:p>
      <w:pPr>
        <w:jc w:val="right"/>
        <w:bidi/>
      </w:pPr>
      <w:r>
        <w:rPr>
          <w:b w:val="0"/>
          <w:i w:val="0"/>
        </w:rPr>
        <w:t>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 "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المنصوص عليهما بالفقرتين (ب) ج) من المادة (۲۰۰)</w:t>
      </w:r>
    </w:p>
    <w:p>
      <w:pPr>
        <w:jc w:val="right"/>
        <w:bidi/>
      </w:pPr>
      <w:r>
        <w:rPr>
          <w:b w:val="0"/>
          <w:i w:val="0"/>
        </w:rPr>
        <w:t>من نظام المرافعات والتي نصت على أنه يحق لأي من الخصوم أن يلتمس إعادة النظر في الاحكام</w:t>
      </w:r>
    </w:p>
    <w:p>
      <w:pPr>
        <w:jc w:val="right"/>
        <w:bidi/>
      </w:pPr>
      <w:r>
        <w:rPr>
          <w:b w:val="0"/>
          <w:i w:val="0"/>
        </w:rPr>
        <w:t>النهائية في الحالات التالية: -ب-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مقامات والله</w:t>
      </w:r>
    </w:p>
    <w:p>
      <w:pPr>
        <w:jc w:val="right"/>
        <w:bidi/>
      </w:pPr>
      <w:r>
        <w:rPr>
          <w:b w:val="0"/>
          <w:i w:val="0"/>
        </w:rPr>
        <w:t>20372 يديربلا زمرلا 11045 ب ص 4030020543 تس لوألا رودلا ناطلسلا جات ىنيم ،ناطلس ريمالا عراش - ةدج ةيدوعسلا ةيبرعلا ةكلمملا</w:t>
      </w:r>
    </w:p>
    <w:p>
      <w:pPr>
        <w:jc w:val="right"/>
        <w:bidi/>
      </w:pPr>
      <w:r>
        <w:rPr>
          <w:b w:val="0"/>
          <w:i w:val="0"/>
        </w:rPr>
        <w:t>Tanfithion</w:t>
      </w:r>
    </w:p>
    <w:p>
      <w:pPr>
        <w:jc w:val="right"/>
        <w:bidi/>
      </w:pPr>
      <w:r>
        <w:rPr>
          <w:b w:val="0"/>
          <w:i w:val="0"/>
        </w:rPr>
        <w:t>Tanfithion@gmail.com 053653 3388 012 605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 وحيث لم يمض على العلم بها ثلاثون يوما لذا فإن الالتماس مقبول شكلاً لرفعه في الميعاد النظامي.</w:t>
      </w:r>
    </w:p>
    <w:p>
      <w:pPr>
        <w:jc w:val="right"/>
        <w:bidi/>
      </w:pPr>
      <w:r>
        <w:rPr>
          <w:b w:val="0"/>
          <w:i w:val="0"/>
        </w:rPr>
        <w:t>وعملا بالمادة ( ١/٥١) من اللائحة التنفيذية للاعتراض على الأحكام والتي أوردت النص على أن تضمن</w:t>
      </w:r>
    </w:p>
    <w:p>
      <w:pPr>
        <w:jc w:val="right"/>
        <w:bidi/>
      </w:pPr>
      <w:r>
        <w:rPr>
          <w:b w:val="0"/>
          <w:i w:val="0"/>
        </w:rPr>
        <w:t>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w:t>
      </w:r>
    </w:p>
    <w:p>
      <w:pPr>
        <w:jc w:val="right"/>
        <w:bidi/>
      </w:pPr>
      <w:r>
        <w:rPr>
          <w:b w:val="0"/>
          <w:i w:val="0"/>
        </w:rPr>
        <w:t>البيع تم لقاء ثمن حقيقي قدرة ۱۲۰ مليون ريال، وأورد في تسبيبه بأن المدعى عليه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يثبته،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 تجسدت في عدم قناعة محكمة الاستئناف الصادر عنها الحكم الملتمس</w:t>
      </w:r>
    </w:p>
    <w:p>
      <w:pPr>
        <w:jc w:val="right"/>
        <w:bidi/>
      </w:pPr>
      <w:r>
        <w:rPr>
          <w:b w:val="0"/>
          <w:i w:val="0"/>
        </w:rPr>
        <w:t>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4030420843 ت.م لوألا رودلا ناطلسلا جات ىنبم ناطلس ريمالا عراش - ةدج ةيدوعسلا ةيبرعلا ةكلمملا</w:t>
      </w:r>
    </w:p>
    <w:p>
      <w:pPr>
        <w:jc w:val="right"/>
        <w:bidi/>
      </w:pPr>
      <w:r>
        <w:rPr>
          <w:b w:val="0"/>
          <w:i w:val="0"/>
        </w:rPr>
        <w:t>21372 يديربلا زمرلا لقن مك</w:t>
      </w:r>
    </w:p>
    <w:p>
      <w:pPr>
        <w:jc w:val="right"/>
        <w:bidi/>
      </w:pPr>
      <w:r>
        <w:rPr>
          <w:b w:val="0"/>
          <w:i w:val="0"/>
        </w:rPr>
        <w:t>Tanithion</w:t>
      </w:r>
    </w:p>
    <w:p>
      <w:pPr>
        <w:jc w:val="right"/>
        <w:bidi/>
      </w:pPr>
      <w:r>
        <w:rPr>
          <w:b w:val="0"/>
          <w:i w:val="0"/>
        </w:rPr>
        <w:t>Tanfithion@gmail.com 053 653 3388 012 605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لا سيما وأن المبالغ المسددة تتجاوز الستين مليون ريال ومسددة على مدار ما يقرب من ثمان سنوات وهي الفترة من ١٤٣١ه وحتى عام ١٤٣٨ه ،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w:t>
      </w:r>
    </w:p>
    <w:p>
      <w:pPr>
        <w:jc w:val="right"/>
        <w:bidi/>
      </w:pPr>
      <w:r>
        <w:rPr>
          <w:b w:val="0"/>
          <w:i w:val="0"/>
        </w:rPr>
        <w:t>أولاً: سداد قروض بنكية على المورث في الفترة من ١٤٣١ه إلى ١٤٣٦ه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1</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w:t>
      </w:r>
    </w:p>
    <w:p>
      <w:pPr>
        <w:jc w:val="right"/>
        <w:bidi/>
      </w:pPr>
      <w:r>
        <w:rPr>
          <w:b w:val="0"/>
          <w:i w:val="0"/>
        </w:rPr>
        <w:t>.(اهيقحتسمل ةروكذملا غلابملا دادسب يصخشلا هيلع ىعدملا</w:t>
      </w:r>
    </w:p>
    <w:p>
      <w:pPr>
        <w:jc w:val="right"/>
        <w:bidi/>
      </w:pPr>
      <w:r>
        <w:rPr>
          <w:b w:val="0"/>
          <w:i w:val="0"/>
        </w:rP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بيع حصة المورث في الشركة والذي تضمن في البند الرابع والخامس: أن باقي</w:t>
      </w:r>
    </w:p>
    <w:p>
      <w:pPr>
        <w:jc w:val="right"/>
        <w:bidi/>
      </w:pPr>
      <w:r>
        <w:rPr>
          <w:b w:val="0"/>
          <w:i w:val="0"/>
        </w:rPr>
        <w:t>21372 يديربلا زمرلا 2005 ب.ص 24030420843 تس لوألا رودلا ناطلسلا جات ىنيم - ناطلس ريمالا عراش - ةدج - ةيدوعسلا ةيبرعلا ةكلمملا لمحت قيرط نع ددست ايونس فلأ نيتئامو نويلم عقاوب تاونس رشع ةدمل ةيونس طاسقأ ىلع ددسي نمثلا</w:t>
      </w:r>
    </w:p>
    <w:p>
      <w:pPr>
        <w:jc w:val="right"/>
        <w:bidi/>
      </w:pPr>
      <w:r>
        <w:rPr>
          <w:b w:val="0"/>
          <w:i w:val="0"/>
        </w:rPr>
        <w:t>@Tanithion</w:t>
      </w:r>
    </w:p>
    <w:p>
      <w:pPr>
        <w:jc w:val="right"/>
        <w:bidi/>
      </w:pPr>
      <w:r>
        <w:rPr>
          <w:b w:val="0"/>
          <w:i w:val="0"/>
        </w:rPr>
        <w:t>Tantitionegmail.com</w:t>
      </w:r>
    </w:p>
    <w:p>
      <w:pPr>
        <w:jc w:val="right"/>
        <w:bidi/>
      </w:pPr>
      <w:r>
        <w:rPr>
          <w:b w:val="0"/>
          <w:i w:val="0"/>
        </w:rPr>
        <w:t>05365313860 012605457</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لعقد بيع</w:t>
      </w:r>
    </w:p>
    <w:p>
      <w:pPr>
        <w:jc w:val="right"/>
        <w:bidi/>
      </w:pPr>
      <w:r>
        <w:rPr>
          <w:b w:val="0"/>
          <w:i w:val="0"/>
        </w:rPr>
        <w:t>الحصص، بأن ما تضمنه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أحمد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دلاولا نم ناك امف ،ةرجأ ىلع لصحي ملو دلاولا تاورث ةدايزو اهئامن يف ببسلا ناكو ةكرش رشع</w:t>
      </w:r>
    </w:p>
    <w:p>
      <w:pPr>
        <w:jc w:val="right"/>
        <w:bidi/>
      </w:pPr>
      <w:r>
        <w:rPr>
          <w:b w:val="0"/>
          <w:i w:val="0"/>
        </w:rPr>
        <w:t>أن راعي ذلك في العقد على النحو المشار له تفصيلا في تمهيد العقد، علاوة على أن الدائرة أغفلت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هلامعأو هتارامثتساو ةلماك دلاولا تاكرش ةرادإ ىلوتي نم وه سمتلملاف ،ةيعامتجاو</w:t>
      </w:r>
    </w:p>
    <w:p>
      <w:pPr>
        <w:jc w:val="right"/>
        <w:bidi/>
      </w:pPr>
      <w:r>
        <w:rPr>
          <w:b w:val="0"/>
          <w:i w:val="0"/>
        </w:rPr>
        <w:t>الثقة به عينه الوالد ناظراً على وصيته ، ومن أبسط حقوقه أجرة العمل أضف لذلك أن الدائرة أهملت حقيقة هامة مؤداها أن الملتمس ضده الأول (عدنان) لم يدفع ريالاً واحداً في مساهماته بحصص</w:t>
      </w:r>
    </w:p>
    <w:p>
      <w:pPr>
        <w:jc w:val="right"/>
        <w:bidi/>
      </w:pPr>
      <w:r>
        <w:rPr>
          <w:b w:val="0"/>
          <w:i w:val="0"/>
        </w:rPr>
        <w:t>شركات الوالد، وأن جميع ما حصل عليه بحجة أنه مساهم منشؤه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قضاء المحكمة فيما انتهت إليه من اجتهاد مفاده عدم الوفاء بالثمن</w:t>
      </w:r>
    </w:p>
    <w:p>
      <w:pPr>
        <w:jc w:val="right"/>
        <w:bidi/>
      </w:pPr>
      <w:r>
        <w:rPr>
          <w:b w:val="0"/>
          <w:i w:val="0"/>
        </w:rPr>
        <w:t>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w:t>
      </w:r>
    </w:p>
    <w:p>
      <w:pPr>
        <w:jc w:val="right"/>
        <w:bidi/>
      </w:pPr>
      <w:r>
        <w:rPr>
          <w:b w:val="0"/>
          <w:i w:val="0"/>
        </w:rPr>
        <w:t>Tarhthion Tanhthionegmail.com 05365339886 0126054571</w:t>
      </w:r>
    </w:p>
    <w:p>
      <w:pPr>
        <w:jc w:val="right"/>
        <w:bidi/>
      </w:pPr>
      <w:r>
        <w:rPr>
          <w:b w:val="0"/>
          <w:i w:val="0"/>
        </w:rPr>
        <w:t>التنفيذيون</w:t>
      </w:r>
    </w:p>
    <w:p>
      <w:pPr>
        <w:jc w:val="right"/>
        <w:bidi/>
      </w:pPr>
      <w:r>
        <w:rPr>
          <w:b w:val="0"/>
          <w:i w:val="0"/>
        </w:rPr>
        <w:t>ةينوناقلا تاراشتسالاو ةاماحملا نوتليفنتلا ةكرش</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w:t>
      </w:r>
    </w:p>
    <w:p>
      <w:pPr>
        <w:jc w:val="right"/>
        <w:bidi/>
      </w:pPr>
      <w:r>
        <w:rPr>
          <w:b w:val="0"/>
          <w:i w:val="0"/>
        </w:rPr>
        <w:t>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الاستثناف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أبو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دليل أن</w:t>
      </w:r>
    </w:p>
    <w:p>
      <w:pPr>
        <w:jc w:val="right"/>
        <w:bidi/>
      </w:pPr>
      <w:r>
        <w:rPr>
          <w:b w:val="0"/>
          <w:i w:val="0"/>
        </w:rPr>
        <w:t>للمحاماة</w:t>
      </w:r>
    </w:p>
    <w:p>
      <w:pPr>
        <w:jc w:val="right"/>
        <w:bidi/>
      </w:pPr>
      <w:r>
        <w:rPr>
          <w:b w:val="0"/>
          <w:i w:val="0"/>
        </w:rPr>
        <w:t>21372 يديربلا زمرلا 13045 ب.ص 2 4030420843 ت س لوألا رودلا ناطلسلا جات ينيف - ناطلس ريمالا عراش - ةدج - ةيدوعسلا ةيبرعلا ةكلمملا</w:t>
      </w:r>
    </w:p>
    <w:p>
      <w:pPr>
        <w:jc w:val="right"/>
        <w:bidi/>
      </w:pPr>
      <w:r>
        <w:rPr>
          <w:b w:val="0"/>
          <w:i w:val="0"/>
        </w:rPr>
        <w:t>V</w:t>
      </w:r>
    </w:p>
    <w:p>
      <w:pPr>
        <w:jc w:val="right"/>
        <w:bidi/>
      </w:pPr>
      <w:r>
        <w:rPr>
          <w:b w:val="0"/>
          <w:i w:val="0"/>
        </w:rPr>
        <w:t>eTanfithion Tarfithion@gmail.com 053 653 3388 012 605 4571</w:t>
      </w:r>
    </w:p>
    <w:p>
      <w:pPr>
        <w:jc w:val="right"/>
        <w:bidi/>
      </w:pPr>
      <w:r>
        <w:rPr>
          <w:b w:val="0"/>
          <w:i w:val="0"/>
        </w:rPr>
        <w:t>التنفيذيون</w:t>
      </w:r>
    </w:p>
    <w:p>
      <w:pPr>
        <w:jc w:val="right"/>
        <w:bidi/>
      </w:pPr>
      <w:r>
        <w:rPr>
          <w:b w:val="0"/>
          <w:i w:val="0"/>
        </w:rPr>
        <w:t>شركة التنفيذيون للمحافظ والاستشارات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غش وتدليس الملتمس ضده الأول</w:t>
      </w:r>
    </w:p>
    <w:p>
      <w:pPr>
        <w:jc w:val="right"/>
        <w:bidi/>
      </w:pPr>
      <w:r>
        <w:rPr>
          <w:b w:val="0"/>
          <w:i w:val="0"/>
        </w:rPr>
        <w:t>(٩٠) ةبسن ءارشلا ةلداعلا ةميقلا تربتعاو ةلازغ وبأ لالط ريرقت يف هدورو معز نيعم غلبم ىلع هدانتساو</w:t>
      </w:r>
    </w:p>
    <w:p>
      <w:pPr>
        <w:jc w:val="right"/>
        <w:bidi/>
      </w:pPr>
      <w:r>
        <w:rPr>
          <w:b w:val="0"/>
          <w:i w:val="0"/>
        </w:rPr>
        <w:t>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w:t>
      </w:r>
    </w:p>
    <w:p>
      <w:pPr>
        <w:jc w:val="right"/>
        <w:bidi/>
      </w:pPr>
      <w:r>
        <w:rPr>
          <w:b w:val="0"/>
          <w:i w:val="0"/>
        </w:rPr>
        <w:t>نويلم ۰۰۲ غلبت ضورق اهنمو تاكرشلا لماك نع تازواجتلا ةميقو ءاكرشلا قوقحو ةيرتفدلا</w:t>
      </w:r>
    </w:p>
    <w:p>
      <w:pPr>
        <w:jc w:val="right"/>
        <w:bidi/>
      </w:pPr>
      <w:r>
        <w:rPr>
          <w:b w:val="0"/>
          <w:i w:val="0"/>
        </w:rPr>
        <w:t>أغلبها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١٤٣٢ه، تراجعت عن استدعاء الخبير لمناقشتة في التقرير المتناقض:</w:t>
      </w:r>
    </w:p>
    <w:p>
      <w:pPr>
        <w:jc w:val="right"/>
        <w:bidi/>
      </w:pPr>
      <w:r>
        <w:rPr>
          <w:b w:val="0"/>
          <w:i w:val="0"/>
        </w:rPr>
        <w:t>بعدما اتفق الخصوم على الصلح، بل لم تعترف دائرة الاستئناف بعقد البيع الموقع مع المورث وافترضت</w:t>
      </w:r>
    </w:p>
    <w:p>
      <w:pPr>
        <w:jc w:val="right"/>
        <w:bidi/>
      </w:pPr>
      <w:r>
        <w:rPr>
          <w:b w:val="0"/>
          <w:i w:val="0"/>
        </w:rPr>
        <w:t>.يماظن وأ يعرش ليلد نودب كلذو ضعبلا اهضعبب تفتحا يتلا نئارقلا ليبق نم نيمختلا اذه تربتعاو ليكولا عيقوت امنإو ثروملا عيقوت سيل دقعلا هب ليذملا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w:t>
      </w:r>
    </w:p>
    <w:p>
      <w:pPr>
        <w:jc w:val="right"/>
        <w:bidi/>
      </w:pPr>
      <w:r>
        <w:rPr>
          <w:b w:val="0"/>
          <w:i w:val="0"/>
        </w:rPr>
        <w:t>تساهم فيها شركة أحمد زيني التجارية بنسبة من الحصص، كذلك الحصول على محضر اجتماع مع</w:t>
      </w:r>
    </w:p>
    <w:p>
      <w:pPr>
        <w:jc w:val="right"/>
        <w:bidi/>
      </w:pPr>
      <w:r>
        <w:rPr>
          <w:b w:val="0"/>
          <w:i w:val="0"/>
        </w:rPr>
        <w:t>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21372 يديربلا زمرلا 13045 ب.ص 24010420843 ت س لوألا رودلا ناطلسلا جات ىنبم - ناطلس ريمالا عراش - ةدج ةيدوعسلا ةيبرعلا ةكلمملا</w:t>
      </w:r>
    </w:p>
    <w:p>
      <w:pPr>
        <w:jc w:val="right"/>
        <w:bidi/>
      </w:pPr>
      <w:r>
        <w:rPr>
          <w:b w:val="0"/>
          <w:i w:val="0"/>
        </w:rPr>
        <w:t>Tanfithion Tantithion@gmail.com 053 653 3888 012 605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يثبت تحقق غش الملتمس ضدهما ، فتجد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أحمد زيني التجارية بنسب حصص فيها (مرفق ٤ صور من</w:t>
      </w:r>
    </w:p>
    <w:p>
      <w:pPr>
        <w:jc w:val="right"/>
        <w:bidi/>
      </w:pPr>
      <w:r>
        <w:rPr>
          <w:b w:val="0"/>
          <w:i w:val="0"/>
        </w:rPr>
        <w:t>التقييمات).</w:t>
      </w:r>
    </w:p>
    <w:p>
      <w:pPr>
        <w:jc w:val="right"/>
        <w:bidi/>
      </w:pPr>
      <w:r>
        <w:rPr>
          <w:b w:val="0"/>
          <w:i w:val="0"/>
        </w:rPr>
        <w:t>\- حصل على اتفاقية تخارج بين المورث أحمد زيني وشركائه توضح القيمة الحقيقة للشركات (مرفق</w:t>
      </w:r>
    </w:p>
    <w:p>
      <w:pPr>
        <w:jc w:val="right"/>
        <w:bidi/>
      </w:pPr>
      <w:r>
        <w:rPr>
          <w:b w:val="0"/>
          <w:i w:val="0"/>
        </w:rPr>
        <w:t>صورة محضر الاجتماع</w:t>
      </w:r>
    </w:p>
    <w:p>
      <w:pPr>
        <w:jc w:val="right"/>
        <w:bidi/>
      </w:pPr>
      <w:r>
        <w:rPr>
          <w:b w:val="0"/>
          <w:i w:val="0"/>
        </w:rPr>
        <w:t>.</w:t>
      </w:r>
    </w:p>
    <w:p>
      <w:pPr>
        <w:jc w:val="right"/>
        <w:bidi/>
      </w:pPr>
      <w:r>
        <w:rPr>
          <w:b w:val="0"/>
          <w:i w:val="0"/>
        </w:rPr>
        <w:t>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أثناء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inte</w:t>
      </w:r>
    </w:p>
    <w:p>
      <w:pPr>
        <w:jc w:val="right"/>
        <w:bidi/>
      </w:pPr>
      <w:r>
        <w:rPr>
          <w:b w:val="0"/>
          <w:i w:val="0"/>
        </w:rPr>
        <w:t>1030420843 ت نم لوألا رودلا ناطلسلا جات ىنبم - ناطلس ريمالا عراش - ةدج ةيدوعسلا ةيبرعلا ةكلمملا سامتلالل يماظنلا دنسلا</w:t>
      </w:r>
    </w:p>
    <w:p>
      <w:pPr>
        <w:jc w:val="right"/>
        <w:bidi/>
      </w:pPr>
      <w:r>
        <w:rPr>
          <w:b w:val="0"/>
          <w:i w:val="0"/>
        </w:rPr>
        <w:t>4</w:t>
      </w:r>
    </w:p>
    <w:p>
      <w:pPr>
        <w:jc w:val="right"/>
        <w:bidi/>
      </w:pPr>
      <w:r>
        <w:rPr>
          <w:b w:val="0"/>
          <w:i w:val="0"/>
        </w:rPr>
        <w:t>21372 يديربلا زمرلا 13045</w:t>
      </w:r>
    </w:p>
    <w:p>
      <w:pPr>
        <w:jc w:val="right"/>
        <w:bidi/>
      </w:pPr>
      <w:r>
        <w:rPr>
          <w:b w:val="0"/>
          <w:i w:val="0"/>
        </w:rPr>
        <w:t>Tanfithion Tanthionegmail.com 05305333000 012605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ولما كان ما تقدم وإذ ظهرت أوراق قاطعة في الدعوى تعذر إبرازها قبل الحكم ، وتؤكد الغش الحاصل من الملتمس ضدهما للتأثير على الدائرة، وظهرت أوراق جديدة ومستندات قاطعة وبينات من</w:t>
      </w:r>
    </w:p>
    <w:p>
      <w:pPr>
        <w:jc w:val="right"/>
        <w:bidi/>
      </w:pPr>
      <w:r>
        <w:rPr>
          <w:b w:val="0"/>
          <w:i w:val="0"/>
        </w:rPr>
        <w:t>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محجوز على كافة أصوله</w:t>
      </w:r>
    </w:p>
    <w:p>
      <w:pPr>
        <w:jc w:val="right"/>
        <w:bidi/>
      </w:pPr>
      <w:r>
        <w:rPr>
          <w:b w:val="0"/>
          <w:i w:val="0"/>
        </w:rPr>
        <w:t>العقارية وحساباته، ولديه معاملات تجارية كبيرة، وبسبب إجراء التنفيذ تعطلت كافة مصالحة</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 الأمر بوقف تنفيذ طلب التنفيذ رقم ( ٤٠١٠٢٤٥٠١٢٤٠٧١٨ ) وطلب التنفيذ رقم (٤۰۱۰۲۰۰۱۲۱۵۵۷۷ ) المقدمين لدى محكمة تنفيذ جدة لحكم الاستئناف محل هذا الالتماس ثالثاً : إلغاء الحكم الملتمس عليه وإعادة النظر فيه والقضاء مجدداً برد الدعوى.</w:t>
      </w:r>
    </w:p>
    <w:p>
      <w:pPr>
        <w:jc w:val="right"/>
        <w:bidi/>
      </w:pPr>
      <w:r>
        <w:rPr>
          <w:b w:val="0"/>
          <w:i w:val="0"/>
        </w:rPr>
        <w:t>A</w:t>
      </w:r>
    </w:p>
    <w:p>
      <w:pPr>
        <w:jc w:val="right"/>
        <w:bidi/>
      </w:pPr>
      <w:r>
        <w:rPr>
          <w:b w:val="0"/>
          <w:i w:val="0"/>
        </w:rPr>
        <w:t>صرت</w:t>
      </w:r>
    </w:p>
    <w:p>
      <w:pPr>
        <w:jc w:val="right"/>
        <w:bidi/>
      </w:pPr>
      <w:r>
        <w:rPr>
          <w:b w:val="0"/>
          <w:i w:val="0"/>
        </w:rPr>
        <w:t>ستشارين</w:t>
      </w:r>
    </w:p>
    <w:p>
      <w:pPr>
        <w:jc w:val="right"/>
        <w:bidi/>
      </w:pPr>
      <w:r>
        <w:rPr>
          <w:b w:val="0"/>
          <w:i w:val="0"/>
        </w:rPr>
        <w:t>401042033-</w:t>
      </w:r>
    </w:p>
    <w:p>
      <w:pPr>
        <w:jc w:val="right"/>
        <w:bidi/>
      </w:pPr>
      <w:r>
        <w:rPr>
          <w:b w:val="0"/>
          <w:i w:val="0"/>
        </w:rPr>
        <w:t>وكيل الملتمس</w:t>
      </w:r>
    </w:p>
    <w:p>
      <w:pPr>
        <w:jc w:val="right"/>
        <w:bidi/>
      </w:pPr>
      <w:r>
        <w:rPr>
          <w:b w:val="0"/>
          <w:i w:val="0"/>
        </w:rPr>
        <w:t>دشار لآ فرشم نب يلع /د يماحملل</w:t>
      </w:r>
    </w:p>
    <w:p>
      <w:pPr>
        <w:jc w:val="right"/>
        <w:bidi/>
      </w:pPr>
      <w:r>
        <w:rPr>
          <w:b w:val="0"/>
          <w:i w:val="0"/>
        </w:rPr>
        <w:t>(٤٥١٥٦٠٥٧٠) مقر ةلاكولاب</w:t>
      </w:r>
    </w:p>
    <w:p>
      <w:pPr>
        <w:jc w:val="right"/>
        <w:bidi/>
      </w:pPr>
      <w:r>
        <w:rPr>
          <w:b w:val="0"/>
          <w:i w:val="0"/>
        </w:rPr>
        <w:t>21372 يديربلا زمرلا 13045 ب.ص 24030420843 ت س لوألا رودلا - ناطلسلا جات ىنيم ناطلس ريمالا عراش - ةدج ةيدوعسلا ةيبرعلا ةكلمملا</w:t>
      </w:r>
    </w:p>
    <w:p>
      <w:pPr>
        <w:jc w:val="right"/>
        <w:bidi/>
      </w:pPr>
      <w:r>
        <w:rPr>
          <w:b w:val="0"/>
          <w:i w:val="0"/>
        </w:rPr>
        <w:t>1\.</w:t>
      </w:r>
    </w:p>
    <w:p>
      <w:pPr>
        <w:jc w:val="right"/>
        <w:bidi/>
      </w:pPr>
      <w:r>
        <w:rPr>
          <w:b w:val="0"/>
          <w:i w:val="0"/>
        </w:rPr>
        <w:t>@Tanfithlon Tanfithion@gmail.com</w:t>
      </w:r>
    </w:p>
    <w:p>
      <w:pPr>
        <w:jc w:val="right"/>
        <w:bidi/>
      </w:pPr>
      <w:r>
        <w:rPr>
          <w:b w:val="0"/>
          <w:i w:val="0"/>
        </w:rPr>
        <w:t>053 653 3388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FOPM IN PRINTER</w:t>
      </w:r>
    </w:p>
    <w:p>
      <w:pPr>
        <w:jc w:val="right"/>
        <w:bidi/>
      </w:pPr>
      <w:r>
        <w:rPr>
          <w:b w:val="0"/>
          <w:i w:val="0"/>
        </w:rPr>
        <w:t>ةديعسلا كنبلا</w:t>
      </w:r>
    </w:p>
    <w:p>
      <w:pPr>
        <w:jc w:val="right"/>
        <w:bidi/>
      </w:pPr>
      <w:r>
        <w:rPr>
          <w:b w:val="0"/>
          <w:i w:val="0"/>
        </w:rPr>
        <w:t>يسارملا</w:t>
      </w:r>
    </w:p>
    <w:p>
      <w:pPr>
        <w:jc w:val="right"/>
        <w:bidi/>
      </w:pPr>
      <w:r>
        <w:rPr>
          <w:b w:val="0"/>
          <w:i w:val="0"/>
        </w:rPr>
        <w:t>Banque</w:t>
      </w:r>
    </w:p>
    <w:p>
      <w:pPr>
        <w:jc w:val="right"/>
        <w:bidi/>
      </w:pPr>
      <w:r>
        <w:rPr>
          <w:b w:val="0"/>
          <w:i w:val="0"/>
        </w:rPr>
        <w:t>Saud Franal</w:t>
      </w:r>
    </w:p>
    <w:p>
      <w:pPr>
        <w:jc w:val="right"/>
        <w:bidi/>
      </w:pPr>
      <w:r>
        <w:rPr>
          <w:b w:val="0"/>
          <w:i w:val="0"/>
        </w:rPr>
        <w:t>رقم 1/599139</w:t>
      </w:r>
    </w:p>
    <w:p>
      <w:pPr>
        <w:jc w:val="right"/>
        <w:bidi/>
      </w:pPr>
      <w:r>
        <w:rPr>
          <w:b w:val="0"/>
          <w:i w:val="0"/>
        </w:rPr>
        <w:t>OF ACE فونادج - زيزعلا دبع كلملا نم دلبلا عرف</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كبشلا ا</w:t>
      </w:r>
    </w:p>
    <w:p>
      <w:pPr>
        <w:jc w:val="right"/>
        <w:bidi/>
      </w:pPr>
      <w:r>
        <w:rPr>
          <w:b w:val="0"/>
          <w:i w:val="0"/>
        </w:rPr>
        <w:t>قيمة مسننة من احمد عباس ذبني \*\*</w:t>
      </w:r>
    </w:p>
    <w:p>
      <w:pPr>
        <w:jc w:val="right"/>
        <w:bidi/>
      </w:pPr>
      <w:r>
        <w:rPr>
          <w:b w:val="0"/>
          <w:i w:val="0"/>
        </w:rPr>
        <w:t>مبلغ وقدره ثلاثة ملايين ريال سعودي فقط لا غير</w:t>
      </w:r>
    </w:p>
    <w:p>
      <w:pPr>
        <w:jc w:val="right"/>
        <w:bidi/>
      </w:pPr>
      <w:r>
        <w:rPr>
          <w:b w:val="0"/>
          <w:i w:val="0"/>
        </w:rPr>
        <w:t>SAR</w:t>
      </w:r>
    </w:p>
    <w:p>
      <w:pPr>
        <w:jc w:val="right"/>
        <w:bidi/>
      </w:pPr>
      <w:r>
        <w:rPr>
          <w:b w:val="0"/>
          <w:i w:val="0"/>
        </w:rPr>
        <w:t>التاريخ</w:t>
      </w:r>
    </w:p>
    <w:p>
      <w:pPr>
        <w:jc w:val="right"/>
        <w:bidi/>
      </w:pPr>
      <w:r>
        <w:rPr>
          <w:b w:val="0"/>
          <w:i w:val="0"/>
        </w:rPr>
        <w:t>anque Saudi Fransi</w:t>
      </w:r>
    </w:p>
    <w:p>
      <w:pPr>
        <w:jc w:val="right"/>
        <w:bidi/>
      </w:pPr>
      <w:r>
        <w:rPr>
          <w:b w:val="0"/>
          <w:i w:val="0"/>
        </w:rPr>
        <w:t>EAD OFFICE MAATHER STREET IYADH - SAUDI ARABIA</w:t>
      </w:r>
    </w:p>
    <w:p>
      <w:pPr>
        <w:jc w:val="right"/>
        <w:bidi/>
      </w:pPr>
      <w:r>
        <w:rPr>
          <w:b w:val="0"/>
          <w:i w:val="0"/>
        </w:rPr>
        <w:t>ةرفلا يدوعسلا مكتو</w:t>
      </w:r>
    </w:p>
    <w:p>
      <w:pPr>
        <w:jc w:val="right"/>
        <w:bidi/>
      </w:pPr>
      <w:r>
        <w:rPr>
          <w:b w:val="0"/>
          <w:i w:val="0"/>
        </w:rPr>
        <w:t>ردصملا عراـب</w:t>
      </w:r>
    </w:p>
    <w:p>
      <w:pPr>
        <w:jc w:val="right"/>
        <w:bidi/>
      </w:pPr>
      <w:r>
        <w:rPr>
          <w:b w:val="0"/>
          <w:i w:val="0"/>
        </w:rPr>
        <w:t>ةيدوعسلا ةيبرعلا ة</w:t>
      </w:r>
    </w:p>
    <w:p>
      <w:pPr>
        <w:jc w:val="right"/>
        <w:bidi/>
      </w:pPr>
      <w:r>
        <w:rPr>
          <w:b w:val="0"/>
          <w:i w:val="0"/>
        </w:rPr>
        <w:t>DO NOT WRITE BELOW THIS LINE</w:t>
      </w:r>
    </w:p>
    <w:p>
      <w:pPr>
        <w:jc w:val="right"/>
        <w:bidi/>
      </w:pPr>
      <w:r>
        <w:rPr>
          <w:b w:val="0"/>
          <w:i w:val="0"/>
        </w:rPr>
        <w:t>Banque Sugar Frana HAYAT DILBER</w:t>
      </w:r>
    </w:p>
    <w:p>
      <w:pPr>
        <w:jc w:val="right"/>
        <w:bidi/>
      </w:pPr>
      <w:r>
        <w:rPr>
          <w:b w:val="0"/>
          <w:i w:val="0"/>
        </w:rPr>
        <w:t>NHORIZED SIGNATURES</w:t>
      </w:r>
    </w:p>
    <w:p>
      <w:pPr>
        <w:jc w:val="right"/>
        <w:bidi/>
      </w:pPr>
      <w:r>
        <w:rPr>
          <w:b w:val="0"/>
          <w:i w:val="0"/>
        </w:rPr>
        <w:t>599139 1055-022 00037805750 08</w:t>
      </w:r>
    </w:p>
    <w:p>
      <w:pPr>
        <w:jc w:val="right"/>
        <w:bidi/>
      </w:pPr>
      <w:r>
        <w:rPr>
          <w:b w:val="0"/>
          <w:i w:val="0"/>
        </w:rPr>
        <w:t>hoity</w:t>
      </w:r>
    </w:p>
    <w:p>
      <w:pPr>
        <w:jc w:val="right"/>
        <w:bidi/>
      </w:pPr>
      <w:r>
        <w:rPr>
          <w:b w:val="0"/>
          <w:i w:val="0"/>
        </w:rPr>
        <w:t>Renque Saudi cant</w:t>
      </w:r>
    </w:p>
    <w:p>
      <w:pPr>
        <w:jc w:val="right"/>
        <w:bidi/>
      </w:pPr>
      <w:r>
        <w:rPr>
          <w:b w:val="0"/>
          <w:i w:val="0"/>
        </w:rPr>
        <w:t>لما ةلئسا</w:t>
      </w:r>
    </w:p>
    <w:p>
      <w:pPr>
        <w:jc w:val="right"/>
        <w:bidi/>
      </w:pPr>
      <w:r>
        <w:rPr>
          <w:b w:val="0"/>
          <w:i w:val="0"/>
        </w:rPr>
        <w:t>Cashier Order (Account)</w:t>
      </w:r>
    </w:p>
    <w:p>
      <w:pPr>
        <w:jc w:val="right"/>
        <w:bidi/>
      </w:pPr>
      <w:r>
        <w:rPr>
          <w:b w:val="0"/>
          <w:i w:val="0"/>
        </w:rPr>
        <w:t>03-11-2010 13:10:20</w:t>
      </w:r>
    </w:p>
    <w:p>
      <w:pPr>
        <w:jc w:val="right"/>
        <w:bidi/>
      </w:pPr>
      <w:r>
        <w:rPr>
          <w:b w:val="0"/>
          <w:i w:val="0"/>
        </w:rPr>
        <w:t>AHMED ZAINY&amp; SONS CO. LTD.</w:t>
      </w:r>
    </w:p>
    <w:p>
      <w:pPr>
        <w:jc w:val="right"/>
        <w:bidi/>
      </w:pPr>
      <w:r>
        <w:rPr>
          <w:b w:val="0"/>
          <w:i w:val="0"/>
        </w:rPr>
        <w:t>BuyrRate 1 000000 Total Chas CO Number 1/599139</w:t>
      </w:r>
    </w:p>
    <w:p>
      <w:pPr>
        <w:jc w:val="right"/>
        <w:bidi/>
      </w:pPr>
      <w:r>
        <w:rPr>
          <w:b w:val="0"/>
          <w:i w:val="0"/>
        </w:rPr>
        <w:t>10.00</w:t>
      </w:r>
    </w:p>
    <w:p>
      <w:pPr>
        <w:jc w:val="right"/>
        <w:bidi/>
      </w:pPr>
      <w:r>
        <w:rPr>
          <w:b w:val="0"/>
          <w:i w:val="0"/>
        </w:rPr>
        <w:t>كنبلا</w:t>
      </w:r>
    </w:p>
    <w:p>
      <w:pPr>
        <w:jc w:val="right"/>
        <w:bidi/>
      </w:pPr>
      <w:r>
        <w:rPr>
          <w:b w:val="0"/>
          <w:i w:val="0"/>
        </w:rPr>
        <w:t>شركة مسافة سعودية</w:t>
      </w:r>
    </w:p>
    <w:p>
      <w:pPr>
        <w:jc w:val="right"/>
        <w:bidi/>
      </w:pPr>
      <w:r>
        <w:rPr>
          <w:b w:val="0"/>
          <w:i w:val="0"/>
        </w:rPr>
        <w:t>السعودي</w:t>
      </w:r>
    </w:p>
    <w:p>
      <w:pPr>
        <w:jc w:val="right"/>
        <w:bidi/>
      </w:pPr>
      <w:r>
        <w:rPr>
          <w:b w:val="0"/>
          <w:i w:val="0"/>
        </w:rPr>
        <w:t>يسنرفلا</w:t>
      </w:r>
    </w:p>
    <w:p>
      <w:pPr>
        <w:jc w:val="right"/>
        <w:bidi/>
      </w:pPr>
      <w:r>
        <w:rPr>
          <w:b w:val="0"/>
          <w:i w:val="0"/>
        </w:rPr>
        <w:t>Stock Compar</w:t>
      </w:r>
    </w:p>
    <w:p>
      <w:pPr>
        <w:jc w:val="right"/>
        <w:bidi/>
      </w:pPr>
      <w:r>
        <w:rPr>
          <w:b w:val="0"/>
          <w:i w:val="0"/>
        </w:rPr>
        <w:t>Banque</w:t>
      </w:r>
    </w:p>
    <w:p>
      <w:pPr>
        <w:jc w:val="right"/>
        <w:bidi/>
      </w:pPr>
      <w:r>
        <w:rPr>
          <w:b w:val="0"/>
          <w:i w:val="0"/>
        </w:rPr>
        <w:t>Saudi</w:t>
      </w:r>
    </w:p>
    <w:p>
      <w:pPr>
        <w:jc w:val="right"/>
        <w:bidi/>
      </w:pPr>
      <w:r>
        <w:rPr>
          <w:b w:val="0"/>
          <w:i w:val="0"/>
        </w:rPr>
        <w:t>La</w:t>
      </w:r>
    </w:p>
    <w:p>
      <w:pPr>
        <w:jc w:val="right"/>
        <w:bidi/>
      </w:pPr>
      <w:r>
        <w:rPr>
          <w:b w:val="0"/>
          <w:i w:val="0"/>
        </w:rPr>
        <w:t>FacD</w:t>
      </w:r>
    </w:p>
    <w:p>
      <w:pPr>
        <w:jc w:val="right"/>
        <w:bidi/>
      </w:pPr>
      <w:r>
        <w:rPr>
          <w:b w:val="0"/>
          <w:i w:val="0"/>
        </w:rPr>
        <w:t>Fransi</w:t>
      </w:r>
    </w:p>
    <w:p>
      <w:pPr>
        <w:jc w:val="right"/>
        <w:bidi/>
      </w:pPr>
      <w:r>
        <w:rPr>
          <w:b w:val="0"/>
          <w:i w:val="0"/>
        </w:rPr>
        <w:t>The 407666 FOM S</w:t>
      </w:r>
    </w:p>
    <w:p>
      <w:pPr>
        <w:jc w:val="right"/>
        <w:bidi/>
      </w:pPr>
      <w:r>
        <w:rPr>
          <w:b w:val="0"/>
          <w:i w:val="0"/>
        </w:rPr>
        <w:t>ادحاو رايتخا ءاجرلا</w:t>
      </w:r>
    </w:p>
    <w:p>
      <w:pPr>
        <w:jc w:val="right"/>
        <w:bidi/>
      </w:pPr>
      <w:r>
        <w:rPr>
          <w:b w:val="0"/>
          <w:i w:val="0"/>
        </w:rPr>
        <w:t>شبكات سياحية</w:t>
      </w:r>
    </w:p>
    <w:p>
      <w:pPr>
        <w:jc w:val="right"/>
        <w:bidi/>
      </w:pPr>
      <w:r>
        <w:rPr>
          <w:b w:val="0"/>
          <w:i w:val="0"/>
        </w:rPr>
        <w:t>Copy stomers ليمعلا ةخسن</w:t>
      </w:r>
    </w:p>
    <w:p>
      <w:pPr>
        <w:jc w:val="right"/>
        <w:bidi/>
      </w:pPr>
      <w:r>
        <w:rPr>
          <w:b w:val="0"/>
          <w:i w:val="0"/>
        </w:rPr>
        <w:t>THWELERS CHEQUES SALE</w:t>
      </w:r>
    </w:p>
    <w:p>
      <w:pPr>
        <w:jc w:val="right"/>
        <w:bidi/>
      </w:pPr>
      <w:r>
        <w:rPr>
          <w:b w:val="0"/>
          <w:i w:val="0"/>
        </w:rPr>
        <w:t>26/11/1431 14- Ref No.</w:t>
      </w:r>
    </w:p>
    <w:p>
      <w:pPr>
        <w:jc w:val="right"/>
        <w:bidi/>
      </w:pPr>
      <w:r>
        <w:rPr>
          <w:b w:val="0"/>
          <w:i w:val="0"/>
        </w:rPr>
        <w:t>1\\BSF\\BSF7638\\57\\610069</w:t>
      </w:r>
    </w:p>
    <w:p>
      <w:pPr>
        <w:jc w:val="right"/>
        <w:bidi/>
      </w:pPr>
      <w:r>
        <w:rPr>
          <w:b w:val="0"/>
          <w:i w:val="0"/>
        </w:rPr>
        <w:t>84430000181 SAR Ca Amount</w:t>
      </w:r>
    </w:p>
    <w:p>
      <w:pPr>
        <w:jc w:val="right"/>
        <w:bidi/>
      </w:pPr>
      <w:r>
        <w:rPr>
          <w:b w:val="0"/>
          <w:i w:val="0"/>
        </w:rPr>
        <w:t>Debit Amt. Ben Name</w:t>
      </w:r>
    </w:p>
    <w:p>
      <w:pPr>
        <w:jc w:val="right"/>
        <w:bidi/>
      </w:pPr>
      <w:r>
        <w:rPr>
          <w:b w:val="0"/>
          <w:i w:val="0"/>
        </w:rPr>
        <w:t>1,000,000.00 3,000,010.00</w:t>
      </w:r>
    </w:p>
    <w:p>
      <w:pPr>
        <w:jc w:val="right"/>
        <w:bidi/>
      </w:pPr>
      <w:r>
        <w:rPr>
          <w:b w:val="0"/>
          <w:i w:val="0"/>
        </w:rPr>
        <w:t>ةيعم *\*\ ينطولا يبرعلا كنبلا عم</w:t>
      </w:r>
    </w:p>
    <w:p>
      <w:pPr>
        <w:jc w:val="right"/>
        <w:bidi/>
      </w:pPr>
      <w:r>
        <w:rPr>
          <w:b w:val="0"/>
          <w:i w:val="0"/>
        </w:rPr>
        <w:t>قسيمة تحويل / إصدار شيك / شبكات سياحية</w:t>
      </w:r>
    </w:p>
    <w:p>
      <w:pPr>
        <w:jc w:val="right"/>
        <w:bidi/>
      </w:pPr>
      <w:r>
        <w:rPr>
          <w:b w:val="0"/>
          <w:i w:val="0"/>
        </w:rPr>
        <w:t>ةكلمملا جراخ ليوحت . ةيبنجألا ةلمعلاب يفرصم كيش يفرصم كيش</w:t>
      </w:r>
    </w:p>
    <w:p>
      <w:pPr>
        <w:jc w:val="right"/>
        <w:bidi/>
      </w:pPr>
      <w:r>
        <w:rPr>
          <w:b w:val="0"/>
          <w:i w:val="0"/>
        </w:rPr>
        <w:t>BANK CRAFT</w:t>
      </w:r>
    </w:p>
    <w:p>
      <w:pPr>
        <w:jc w:val="right"/>
        <w:bidi/>
      </w:pPr>
      <w:r>
        <w:rPr>
          <w:b w:val="0"/>
          <w:i w:val="0"/>
        </w:rPr>
        <w:t>DEBIT TO MYOUR ACCOUNT</w:t>
      </w:r>
    </w:p>
    <w:p>
      <w:pPr>
        <w:jc w:val="right"/>
        <w:bidi/>
      </w:pPr>
      <w:r>
        <w:rPr>
          <w:b w:val="0"/>
          <w:i w:val="0"/>
        </w:rPr>
        <w:t>CASHER ORDER</w:t>
      </w:r>
    </w:p>
    <w:p>
      <w:pPr>
        <w:jc w:val="right"/>
        <w:bidi/>
      </w:pPr>
      <w:r>
        <w:rPr>
          <w:b w:val="0"/>
          <w:i w:val="0"/>
        </w:rPr>
        <w:t>TRANSFER ABROAD</w:t>
      </w:r>
    </w:p>
    <w:p>
      <w:pPr>
        <w:jc w:val="right"/>
        <w:bidi/>
      </w:pPr>
      <w:r>
        <w:rPr>
          <w:b w:val="0"/>
          <w:i w:val="0"/>
        </w:rPr>
        <w:t>نقداً (مدفوعات حكومية)</w:t>
      </w:r>
    </w:p>
    <w:p>
      <w:pPr>
        <w:jc w:val="right"/>
        <w:bidi/>
      </w:pPr>
      <w:r>
        <w:rPr>
          <w:b w:val="0"/>
          <w:i w:val="0"/>
        </w:rPr>
        <w:t>شركة أحمد زيني وأولاده</w:t>
      </w:r>
    </w:p>
    <w:p>
      <w:pPr>
        <w:jc w:val="right"/>
        <w:bidi/>
      </w:pPr>
      <w:r>
        <w:rPr>
          <w:b w:val="0"/>
          <w:i w:val="0"/>
        </w:rPr>
        <w:t>مقابل</w:t>
      </w:r>
    </w:p>
    <w:p>
      <w:pPr>
        <w:jc w:val="right"/>
        <w:bidi/>
      </w:pPr>
      <w:r>
        <w:rPr>
          <w:b w:val="0"/>
          <w:i w:val="0"/>
        </w:rPr>
        <w:t>الخصم من صنابير/ حابنا</w:t>
      </w:r>
    </w:p>
    <w:p>
      <w:pPr>
        <w:jc w:val="right"/>
        <w:bidi/>
      </w:pPr>
      <w:r>
        <w:rPr>
          <w:b w:val="0"/>
          <w:i w:val="0"/>
        </w:rPr>
        <w:t>ليمعلا مسا نم</w:t>
      </w:r>
    </w:p>
    <w:p>
      <w:pPr>
        <w:jc w:val="right"/>
        <w:bidi/>
      </w:pPr>
      <w:r>
        <w:rPr>
          <w:b w:val="0"/>
          <w:i w:val="0"/>
        </w:rPr>
        <w:t>حساب لدى فرع</w:t>
      </w:r>
    </w:p>
    <w:p>
      <w:pPr>
        <w:jc w:val="right"/>
        <w:bidi/>
      </w:pPr>
      <w:r>
        <w:rPr>
          <w:b w:val="0"/>
          <w:i w:val="0"/>
        </w:rPr>
        <w:t>ةلمعلا</w:t>
      </w:r>
    </w:p>
    <w:p>
      <w:pPr>
        <w:jc w:val="right"/>
        <w:bidi/>
      </w:pPr>
      <w:r>
        <w:rPr>
          <w:b w:val="0"/>
          <w:i w:val="0"/>
        </w:rPr>
        <w:t>ACCOUNT AT BRANCH</w:t>
      </w:r>
    </w:p>
    <w:p>
      <w:pPr>
        <w:jc w:val="right"/>
        <w:bidi/>
      </w:pPr>
      <w:r>
        <w:rPr>
          <w:b w:val="0"/>
          <w:i w:val="0"/>
        </w:rPr>
        <w:t>CURRENCY</w:t>
      </w:r>
    </w:p>
    <w:p>
      <w:pPr>
        <w:jc w:val="right"/>
        <w:bidi/>
      </w:pPr>
      <w:r>
        <w:rPr>
          <w:b w:val="0"/>
          <w:i w:val="0"/>
        </w:rPr>
        <w:t>TRANSFER / DRAFT / TCS FORM</w:t>
      </w:r>
    </w:p>
    <w:p>
      <w:pPr>
        <w:jc w:val="right"/>
        <w:bidi/>
      </w:pPr>
      <w:r>
        <w:rPr>
          <w:b w:val="0"/>
          <w:i w:val="0"/>
        </w:rPr>
        <w:t>التاريخ</w:t>
      </w:r>
    </w:p>
    <w:p>
      <w:pPr>
        <w:jc w:val="right"/>
        <w:bidi/>
      </w:pPr>
      <w:r>
        <w:rPr>
          <w:b w:val="0"/>
          <w:i w:val="0"/>
        </w:rPr>
        <w:t>PLEASE SELECT ONE OF THE FOLLOWING</w:t>
      </w:r>
    </w:p>
    <w:p>
      <w:pPr>
        <w:jc w:val="right"/>
        <w:bidi/>
      </w:pPr>
      <w:r>
        <w:rPr>
          <w:b w:val="0"/>
          <w:i w:val="0"/>
        </w:rPr>
        <w:t>.ةكلمملا لخاد ليوحت</w:t>
      </w:r>
    </w:p>
    <w:p>
      <w:pPr>
        <w:jc w:val="right"/>
        <w:bidi/>
      </w:pPr>
      <w:r>
        <w:rPr>
          <w:b w:val="0"/>
          <w:i w:val="0"/>
        </w:rPr>
        <w:t>تحويل داخلي</w:t>
      </w:r>
    </w:p>
    <w:p>
      <w:pPr>
        <w:jc w:val="right"/>
        <w:bidi/>
      </w:pPr>
      <w:r>
        <w:rPr>
          <w:b w:val="0"/>
          <w:i w:val="0"/>
        </w:rPr>
        <w:t>INTERNAL TRANSFER</w:t>
      </w:r>
    </w:p>
    <w:p>
      <w:pPr>
        <w:jc w:val="right"/>
        <w:bidi/>
      </w:pPr>
      <w:r>
        <w:rPr>
          <w:b w:val="0"/>
          <w:i w:val="0"/>
        </w:rPr>
        <w:t>LOCAL TRANSFER</w:t>
      </w:r>
    </w:p>
    <w:p>
      <w:pPr>
        <w:jc w:val="right"/>
        <w:bidi/>
      </w:pPr>
      <w:r>
        <w:rPr>
          <w:b w:val="0"/>
          <w:i w:val="0"/>
        </w:rPr>
        <w:t>CASH (OVERNMENT RELATED PAYMENT</w:t>
      </w:r>
    </w:p>
    <w:p>
      <w:pPr>
        <w:jc w:val="right"/>
        <w:bidi/>
      </w:pPr>
      <w:r>
        <w:rPr>
          <w:b w:val="0"/>
          <w:i w:val="0"/>
        </w:rPr>
        <w:t>المبلغ بالحروف فقط ثلاثة مليون ريال لاغير اسم المحول عبد الغفور ماروتاتيارا</w:t>
      </w:r>
    </w:p>
    <w:p>
      <w:pPr>
        <w:jc w:val="right"/>
        <w:bidi/>
      </w:pPr>
      <w:r>
        <w:rPr>
          <w:b w:val="0"/>
          <w:i w:val="0"/>
        </w:rPr>
        <w:t>العنوان من</w:t>
      </w:r>
    </w:p>
    <w:p>
      <w:pPr>
        <w:jc w:val="right"/>
        <w:bidi/>
      </w:pPr>
      <w:r>
        <w:rPr>
          <w:b w:val="0"/>
          <w:i w:val="0"/>
        </w:rPr>
        <w:t>١٧٩٥٦</w:t>
      </w:r>
    </w:p>
    <w:p>
      <w:pPr>
        <w:jc w:val="right"/>
        <w:bidi/>
      </w:pPr>
      <w:r>
        <w:rPr>
          <w:b w:val="0"/>
          <w:i w:val="0"/>
        </w:rPr>
        <w:t>ةنيدملا</w:t>
      </w:r>
    </w:p>
    <w:p>
      <w:pPr>
        <w:jc w:val="right"/>
        <w:bidi/>
      </w:pPr>
      <w:r>
        <w:rPr>
          <w:b w:val="0"/>
          <w:i w:val="0"/>
        </w:rPr>
        <w:t>ECODE</w:t>
      </w:r>
    </w:p>
    <w:p>
      <w:pPr>
        <w:jc w:val="right"/>
        <w:bidi/>
      </w:pPr>
      <w:r>
        <w:rPr>
          <w:b w:val="0"/>
          <w:i w:val="0"/>
        </w:rPr>
        <w:t>الو طقف لالهلاولا ةماقإلا ةقاطبلا مقر</w:t>
      </w:r>
    </w:p>
    <w:p>
      <w:pPr>
        <w:jc w:val="right"/>
        <w:bidi/>
      </w:pPr>
      <w:r>
        <w:rPr>
          <w:b w:val="0"/>
          <w:i w:val="0"/>
        </w:rPr>
        <w:t>إلى المستفيد</w:t>
      </w:r>
    </w:p>
    <w:p>
      <w:pPr>
        <w:jc w:val="right"/>
        <w:bidi/>
      </w:pPr>
      <w:r>
        <w:rPr>
          <w:b w:val="0"/>
          <w:i w:val="0"/>
        </w:rPr>
        <w:t>جدة</w:t>
      </w:r>
    </w:p>
    <w:p>
      <w:pPr>
        <w:jc w:val="right"/>
        <w:bidi/>
      </w:pPr>
      <w:r>
        <w:rPr>
          <w:b w:val="0"/>
          <w:i w:val="0"/>
        </w:rPr>
        <w:t>ROMAN رقم التلم</w:t>
      </w:r>
    </w:p>
    <w:p>
      <w:pPr>
        <w:jc w:val="right"/>
        <w:bidi/>
      </w:pPr>
      <w:r>
        <w:rPr>
          <w:b w:val="0"/>
          <w:i w:val="0"/>
        </w:rPr>
        <w:t>يديربلا زمرلا</w:t>
      </w:r>
    </w:p>
    <w:p>
      <w:pPr>
        <w:jc w:val="right"/>
        <w:bidi/>
      </w:pPr>
      <w:r>
        <w:rPr>
          <w:b w:val="0"/>
          <w:i w:val="0"/>
        </w:rPr>
        <w:t>CITY</w:t>
      </w:r>
    </w:p>
    <w:p>
      <w:pPr>
        <w:jc w:val="right"/>
        <w:bidi/>
      </w:pPr>
      <w:r>
        <w:rPr>
          <w:b w:val="0"/>
          <w:i w:val="0"/>
        </w:rPr>
        <w:t>TOE OF CARE IN SECTOR THE FELL NOT DO ةيحايسلا تاكبشلا ةلاح يف ءزجلا اذه ألمت ال</w:t>
      </w:r>
    </w:p>
    <w:p>
      <w:pPr>
        <w:jc w:val="right"/>
        <w:bidi/>
      </w:pPr>
      <w:r>
        <w:rPr>
          <w:b w:val="0"/>
          <w:i w:val="0"/>
        </w:rPr>
        <w:t>.(ينيل ىلع دحأ نم ينطولا يبرعلا كنبلا</w:t>
      </w:r>
    </w:p>
    <w:p>
      <w:pPr>
        <w:jc w:val="right"/>
        <w:bidi/>
      </w:pPr>
      <w:r>
        <w:rPr>
          <w:b w:val="0"/>
          <w:i w:val="0"/>
        </w:rPr>
        <w:t>ةيلا</w:t>
      </w:r>
    </w:p>
    <w:p>
      <w:pPr>
        <w:jc w:val="right"/>
        <w:bidi/>
      </w:pPr>
      <w:r>
        <w:rPr>
          <w:b w:val="0"/>
          <w:i w:val="0"/>
        </w:rPr>
        <w:t>ملسملا ناون</w:t>
      </w:r>
    </w:p>
    <w:p>
      <w:pPr>
        <w:jc w:val="right"/>
        <w:bidi/>
      </w:pPr>
      <w:r>
        <w:rPr>
          <w:b w:val="0"/>
          <w:i w:val="0"/>
        </w:rPr>
        <w:t>جده</w:t>
      </w:r>
    </w:p>
    <w:p>
      <w:pPr>
        <w:jc w:val="right"/>
        <w:bidi/>
      </w:pPr>
      <w:r>
        <w:rPr>
          <w:b w:val="0"/>
          <w:i w:val="0"/>
        </w:rPr>
        <w:t>بتلك المستفيد</w:t>
      </w:r>
    </w:p>
    <w:p>
      <w:pPr>
        <w:jc w:val="right"/>
        <w:bidi/>
      </w:pPr>
      <w:r>
        <w:rPr>
          <w:b w:val="0"/>
          <w:i w:val="0"/>
        </w:rPr>
        <w:t>رقم حساب المس</w:t>
      </w:r>
    </w:p>
    <w:p>
      <w:pPr>
        <w:jc w:val="right"/>
        <w:bidi/>
      </w:pPr>
      <w:r>
        <w:rPr>
          <w:b w:val="0"/>
          <w:i w:val="0"/>
        </w:rPr>
        <w:t>عنوان بتلك المستفيد</w:t>
      </w:r>
    </w:p>
    <w:p>
      <w:pPr>
        <w:jc w:val="right"/>
        <w:bidi/>
      </w:pPr>
      <w:r>
        <w:rPr>
          <w:b w:val="0"/>
          <w:i w:val="0"/>
        </w:rPr>
        <w:t>دمر بتلك</w:t>
      </w:r>
    </w:p>
    <w:p>
      <w:pPr>
        <w:jc w:val="right"/>
        <w:bidi/>
      </w:pPr>
      <w:r>
        <w:rPr>
          <w:b w:val="0"/>
          <w:i w:val="0"/>
        </w:rPr>
        <w:t>عفدلا ليصافت</w:t>
      </w:r>
    </w:p>
    <w:p>
      <w:pPr>
        <w:jc w:val="right"/>
        <w:bidi/>
      </w:pPr>
      <w:r>
        <w:rPr>
          <w:b w:val="0"/>
          <w:i w:val="0"/>
        </w:rPr>
        <w:t>فيراصملا</w:t>
      </w:r>
    </w:p>
    <w:p>
      <w:pPr>
        <w:jc w:val="right"/>
        <w:bidi/>
      </w:pPr>
      <w:r>
        <w:rPr>
          <w:b w:val="0"/>
          <w:i w:val="0"/>
        </w:rPr>
        <w:t>بلطلا اذه رهظلا ىلع ةروكذملا طورشلا ىلع يقارلا</w:t>
      </w:r>
    </w:p>
    <w:p>
      <w:pPr>
        <w:jc w:val="right"/>
        <w:bidi/>
      </w:pPr>
      <w:r>
        <w:rPr>
          <w:b w:val="0"/>
          <w:i w:val="0"/>
        </w:rPr>
        <w:t>PURPOSE OF TRANSFER Pipeber que</w:t>
      </w:r>
    </w:p>
    <w:p>
      <w:pPr>
        <w:jc w:val="right"/>
        <w:bidi/>
      </w:pPr>
      <w:r>
        <w:rPr>
          <w:b w:val="0"/>
          <w:i w:val="0"/>
        </w:rPr>
        <w:t>قودنصلا نيمأ عيقوت</w:t>
      </w:r>
    </w:p>
    <w:p>
      <w:pPr>
        <w:jc w:val="right"/>
        <w:bidi/>
      </w:pPr>
      <w:r>
        <w:rPr>
          <w:b w:val="0"/>
          <w:i w:val="0"/>
        </w:rPr>
        <w:t>كللبملا لامعتسالا</w:t>
      </w:r>
    </w:p>
    <w:p>
      <w:pPr>
        <w:jc w:val="right"/>
        <w:bidi/>
      </w:pPr>
      <w:r>
        <w:rPr>
          <w:b w:val="0"/>
          <w:i w:val="0"/>
        </w:rPr>
        <w:t>03</w:t>
      </w:r>
    </w:p>
    <w:p>
      <w:pPr>
        <w:jc w:val="right"/>
        <w:bidi/>
      </w:pPr>
      <w:r>
        <w:rPr>
          <w:b w:val="0"/>
          <w:i w:val="0"/>
        </w:rPr>
        <w:t>عيبلا ءارشلا رعس</w:t>
      </w:r>
    </w:p>
    <w:p>
      <w:pPr>
        <w:jc w:val="right"/>
        <w:bidi/>
      </w:pPr>
      <w:r>
        <w:rPr>
          <w:b w:val="0"/>
          <w:i w:val="0"/>
        </w:rPr>
        <w:t>STBUY HATE</w:t>
      </w:r>
    </w:p>
    <w:p>
      <w:pPr>
        <w:jc w:val="right"/>
        <w:bidi/>
      </w:pPr>
      <w:r>
        <w:rPr>
          <w:b w:val="0"/>
          <w:i w:val="0"/>
        </w:rPr>
        <w:t>ةلمعلا يف ملعملا</w:t>
      </w:r>
    </w:p>
    <w:p>
      <w:pPr>
        <w:jc w:val="right"/>
        <w:bidi/>
      </w:pPr>
      <w:r>
        <w:rPr>
          <w:b w:val="0"/>
          <w:i w:val="0"/>
        </w:rPr>
        <w:t>CURRENCY AMOUNT</w:t>
      </w:r>
    </w:p>
    <w:p>
      <w:pPr>
        <w:jc w:val="right"/>
        <w:bidi/>
      </w:pPr>
      <w:r>
        <w:rPr>
          <w:b w:val="0"/>
          <w:i w:val="0"/>
        </w:rPr>
        <w:t>كنبلا فيراصم</w:t>
      </w:r>
    </w:p>
    <w:p>
      <w:pPr>
        <w:jc w:val="right"/>
        <w:bidi/>
      </w:pPr>
      <w:r>
        <w:rPr>
          <w:b w:val="0"/>
          <w:i w:val="0"/>
        </w:rPr>
        <w:t>قحتسملا غلبملا عومجم</w:t>
      </w:r>
    </w:p>
    <w:p>
      <w:pPr>
        <w:jc w:val="right"/>
        <w:bidi/>
      </w:pPr>
      <w:r>
        <w:rPr>
          <w:b w:val="0"/>
          <w:i w:val="0"/>
        </w:rPr>
        <w:t>TOTAL AMOUNT COLLECTED</w:t>
      </w:r>
    </w:p>
    <w:p>
      <w:pPr>
        <w:jc w:val="right"/>
        <w:bidi/>
      </w:pPr>
      <w:r>
        <w:rPr>
          <w:b w:val="0"/>
          <w:i w:val="0"/>
        </w:rPr>
        <w:t>علينا</w:t>
      </w:r>
    </w:p>
    <w:p>
      <w:pPr>
        <w:jc w:val="right"/>
        <w:bidi/>
      </w:pPr>
      <w:r>
        <w:rPr>
          <w:b w:val="0"/>
          <w:i w:val="0"/>
        </w:rPr>
        <w:t>ON US</w:t>
      </w:r>
    </w:p>
    <w:p>
      <w:pPr>
        <w:jc w:val="right"/>
        <w:bidi/>
      </w:pPr>
      <w:r>
        <w:rPr>
          <w:b w:val="0"/>
          <w:i w:val="0"/>
        </w:rPr>
        <w:t>ليمعلا عيقوت</w:t>
      </w:r>
    </w:p>
    <w:p>
      <w:pPr>
        <w:jc w:val="right"/>
        <w:bidi/>
      </w:pPr>
      <w:r>
        <w:rPr>
          <w:b w:val="0"/>
          <w:i w:val="0"/>
        </w:rPr>
        <w:t>AGAINST</w:t>
      </w:r>
    </w:p>
    <w:p>
      <w:pPr>
        <w:jc w:val="right"/>
        <w:bidi/>
      </w:pPr>
      <w:r>
        <w:rPr>
          <w:b w:val="0"/>
          <w:i w:val="0"/>
        </w:rPr>
        <w:t>FROM: CUSTOMERS NAME</w:t>
      </w:r>
    </w:p>
    <w:p>
      <w:pPr>
        <w:jc w:val="right"/>
        <w:bidi/>
      </w:pPr>
      <w:r>
        <w:rPr>
          <w:b w:val="0"/>
          <w:i w:val="0"/>
        </w:rPr>
        <w:t>رقم الحساب</w:t>
      </w:r>
    </w:p>
    <w:p>
      <w:pPr>
        <w:jc w:val="right"/>
        <w:bidi/>
      </w:pPr>
      <w:r>
        <w:rPr>
          <w:b w:val="0"/>
          <w:i w:val="0"/>
        </w:rPr>
        <w:t>ACCOUNT NO</w:t>
      </w:r>
    </w:p>
    <w:p>
      <w:pPr>
        <w:jc w:val="right"/>
        <w:bidi/>
      </w:pPr>
      <w:r>
        <w:rPr>
          <w:b w:val="0"/>
          <w:i w:val="0"/>
        </w:rPr>
        <w:t>١٨٤٤٢٠</w:t>
      </w:r>
    </w:p>
    <w:p>
      <w:pPr>
        <w:jc w:val="right"/>
        <w:bidi/>
      </w:pPr>
      <w:r>
        <w:rPr>
          <w:b w:val="0"/>
          <w:i w:val="0"/>
        </w:rPr>
        <w:t>ماقرألاب غلبملا</w:t>
      </w:r>
    </w:p>
    <w:p>
      <w:pPr>
        <w:jc w:val="right"/>
        <w:bidi/>
      </w:pPr>
      <w:r>
        <w:rPr>
          <w:b w:val="0"/>
          <w:i w:val="0"/>
        </w:rPr>
        <w:t>MOUNT IN FIGURES</w:t>
      </w:r>
    </w:p>
    <w:p>
      <w:pPr>
        <w:jc w:val="right"/>
        <w:bidi/>
      </w:pPr>
      <w:r>
        <w:rPr>
          <w:b w:val="0"/>
          <w:i w:val="0"/>
        </w:rPr>
        <w:t>AMOUNT IN WORDS</w:t>
      </w:r>
    </w:p>
    <w:p>
      <w:pPr>
        <w:jc w:val="right"/>
        <w:bidi/>
      </w:pPr>
      <w:r>
        <w:rPr>
          <w:b w:val="0"/>
          <w:i w:val="0"/>
        </w:rPr>
        <w:t>ROVETTERS NAME</w:t>
      </w:r>
    </w:p>
    <w:p>
      <w:pPr>
        <w:jc w:val="right"/>
        <w:bidi/>
      </w:pPr>
      <w:r>
        <w:rPr>
          <w:b w:val="0"/>
          <w:i w:val="0"/>
        </w:rPr>
        <w:t>TELEPHONE NO.</w:t>
      </w:r>
    </w:p>
    <w:p>
      <w:pPr>
        <w:jc w:val="right"/>
        <w:bidi/>
      </w:pPr>
      <w:r>
        <w:rPr>
          <w:b w:val="0"/>
          <w:i w:val="0"/>
        </w:rPr>
        <w:t>٦٠٦٥٢١٦</w:t>
      </w:r>
    </w:p>
    <w:p>
      <w:pPr>
        <w:jc w:val="right"/>
        <w:bidi/>
      </w:pPr>
      <w:r>
        <w:rPr>
          <w:b w:val="0"/>
          <w:i w:val="0"/>
        </w:rPr>
        <w:t>47-BENEFICIARY'S BANK</w:t>
      </w:r>
    </w:p>
    <w:p>
      <w:pPr>
        <w:jc w:val="right"/>
        <w:bidi/>
      </w:pPr>
      <w:r>
        <w:rPr>
          <w:b w:val="0"/>
          <w:i w:val="0"/>
        </w:rPr>
        <w:t>BENEFICIARYS BANK ADDRESS</w:t>
      </w:r>
    </w:p>
    <w:p>
      <w:pPr>
        <w:jc w:val="right"/>
        <w:bidi/>
      </w:pPr>
      <w:r>
        <w:rPr>
          <w:b w:val="0"/>
          <w:i w:val="0"/>
        </w:rPr>
        <w:t>70-PAYMENT DETAILS</w:t>
      </w:r>
    </w:p>
    <w:p>
      <w:pPr>
        <w:jc w:val="right"/>
        <w:bidi/>
      </w:pPr>
      <w:r>
        <w:rPr>
          <w:b w:val="0"/>
          <w:i w:val="0"/>
        </w:rPr>
        <w:t>على المستفيد</w:t>
      </w:r>
    </w:p>
    <w:p>
      <w:pPr>
        <w:jc w:val="right"/>
        <w:bidi/>
      </w:pPr>
      <w:r>
        <w:rPr>
          <w:b w:val="0"/>
          <w:i w:val="0"/>
        </w:rPr>
        <w:t>71-A DETAILS OF CHARGES</w:t>
      </w:r>
    </w:p>
    <w:p>
      <w:pPr>
        <w:jc w:val="right"/>
        <w:bidi/>
      </w:pPr>
      <w:r>
        <w:rPr>
          <w:b w:val="0"/>
          <w:i w:val="0"/>
        </w:rPr>
        <w:t>ON BENEFICIARY</w:t>
      </w:r>
    </w:p>
    <w:p>
      <w:pPr>
        <w:jc w:val="right"/>
        <w:bidi/>
      </w:pPr>
      <w:r>
        <w:rPr>
          <w:b w:val="0"/>
          <w:i w:val="0"/>
        </w:rPr>
        <w:t>CUSTOMERS SNATURE</w:t>
      </w:r>
    </w:p>
    <w:p>
      <w:pPr>
        <w:jc w:val="right"/>
        <w:bidi/>
      </w:pPr>
      <w:r>
        <w:rPr>
          <w:b w:val="0"/>
          <w:i w:val="0"/>
        </w:rPr>
        <w:t>دمتعملا كنبلا عيقوت</w:t>
      </w:r>
    </w:p>
    <w:p>
      <w:pPr>
        <w:jc w:val="right"/>
        <w:bidi/>
      </w:pPr>
      <w:r>
        <w:rPr>
          <w:b w:val="0"/>
          <w:i w:val="0"/>
        </w:rPr>
        <w:t>FOR BANICUSE</w:t>
      </w:r>
    </w:p>
    <w:p>
      <w:pPr>
        <w:jc w:val="right"/>
        <w:bidi/>
      </w:pPr>
      <w:r>
        <w:rPr>
          <w:b w:val="0"/>
          <w:i w:val="0"/>
        </w:rPr>
        <w:t>20:OUR TRANSACTION RES NO</w:t>
      </w:r>
    </w:p>
    <w:p>
      <w:pPr>
        <w:jc w:val="right"/>
        <w:bidi/>
      </w:pPr>
      <w:r>
        <w:rPr>
          <w:b w:val="0"/>
          <w:i w:val="0"/>
        </w:rPr>
        <w:t>DATE WALE A قاقحتسا Curree ةلمكلا</w:t>
      </w:r>
    </w:p>
    <w:p>
      <w:pPr>
        <w:jc w:val="right"/>
        <w:bidi/>
      </w:pPr>
      <w:r>
        <w:rPr>
          <w:b w:val="0"/>
          <w:i w:val="0"/>
        </w:rPr>
        <w:t>BANK'S AUTHORIZED SIGNATURE</w:t>
      </w:r>
    </w:p>
    <w:p>
      <w:pPr>
        <w:jc w:val="right"/>
        <w:bidi/>
      </w:pPr>
      <w:r>
        <w:rPr>
          <w:b w:val="0"/>
          <w:i w:val="0"/>
        </w:rPr>
        <w:t>شركة احمد زيني واولاده جدة عمارة ايار وزيني هاتف: ٦٤٩٥٧٨٦</w:t>
      </w:r>
    </w:p>
    <w:p>
      <w:pPr>
        <w:jc w:val="right"/>
        <w:bidi/>
      </w:pPr>
      <w:r>
        <w:rPr>
          <w:b w:val="0"/>
          <w:i w:val="0"/>
        </w:rPr>
        <w:t>فاكس: ٦٤٧٨٣٥١</w:t>
      </w:r>
    </w:p>
    <w:p>
      <w:pPr>
        <w:jc w:val="right"/>
        <w:bidi/>
      </w:pPr>
      <w:r>
        <w:rPr>
          <w:b w:val="0"/>
          <w:i w:val="0"/>
        </w:rPr>
        <w:t>رقم القيد: ٢٩٤٧</w:t>
      </w:r>
    </w:p>
    <w:p>
      <w:pPr>
        <w:jc w:val="right"/>
        <w:bidi/>
      </w:pPr>
      <w:r>
        <w:rPr>
          <w:b w:val="0"/>
          <w:i w:val="0"/>
        </w:rPr>
        <w:t>ديقلا نايب</w:t>
      </w:r>
    </w:p>
    <w:p>
      <w:pPr>
        <w:jc w:val="right"/>
        <w:bidi/>
      </w:pPr>
      <w:r>
        <w:rPr>
          <w:b w:val="0"/>
          <w:i w:val="0"/>
        </w:rPr>
        <w:t>ند قید</w:t>
      </w:r>
    </w:p>
    <w:p>
      <w:pPr>
        <w:jc w:val="right"/>
        <w:bidi/>
      </w:pPr>
      <w:r>
        <w:rPr>
          <w:b w:val="0"/>
          <w:i w:val="0"/>
        </w:rPr>
        <w:t>Ahmed Zainy \&amp;Sons Co Jeddah-Abar\&amp;Zainy Building</w:t>
      </w:r>
    </w:p>
    <w:p>
      <w:pPr>
        <w:jc w:val="right"/>
        <w:bidi/>
      </w:pPr>
      <w:r>
        <w:rPr>
          <w:b w:val="0"/>
          <w:i w:val="0"/>
        </w:rPr>
        <w:t>Tel: ٦٤٩٥٧٨٦</w:t>
      </w:r>
    </w:p>
    <w:p>
      <w:pPr>
        <w:jc w:val="right"/>
        <w:bidi/>
      </w:pPr>
      <w:r>
        <w:rPr>
          <w:b w:val="0"/>
          <w:i w:val="0"/>
        </w:rPr>
        <w:t>Fax: ٦٤٧٨٣٥١</w:t>
      </w:r>
    </w:p>
    <w:p>
      <w:pPr>
        <w:jc w:val="right"/>
        <w:bidi/>
      </w:pPr>
      <w:r>
        <w:rPr>
          <w:b w:val="0"/>
          <w:i w:val="0"/>
        </w:rPr>
        <w:t>قفرملا كنبلا راعشاك ينطولا يبرعلا كنبلا رمال ۹۳۱۹۹٥ مقر یفرصم کیش</w:t>
      </w:r>
    </w:p>
    <w:p>
      <w:pPr>
        <w:jc w:val="right"/>
        <w:bidi/>
      </w:pPr>
      <w:r>
        <w:rPr>
          <w:b w:val="0"/>
          <w:i w:val="0"/>
        </w:rPr>
        <w:t>١٢٢٠٠</w:t>
      </w:r>
    </w:p>
    <w:p>
      <w:pPr>
        <w:jc w:val="right"/>
        <w:bidi/>
      </w:pPr>
      <w:r>
        <w:rPr>
          <w:b w:val="0"/>
          <w:i w:val="0"/>
        </w:rPr>
        <w:t>٣٥٠٢</w:t>
      </w:r>
    </w:p>
    <w:p>
      <w:pPr>
        <w:jc w:val="right"/>
        <w:bidi/>
      </w:pPr>
      <w:r>
        <w:rPr>
          <w:b w:val="0"/>
          <w:i w:val="0"/>
        </w:rPr>
        <w:t>باصلا مسا</w:t>
      </w:r>
    </w:p>
    <w:p>
      <w:pPr>
        <w:jc w:val="right"/>
        <w:bidi/>
      </w:pPr>
      <w:r>
        <w:rPr>
          <w:b w:val="0"/>
          <w:i w:val="0"/>
        </w:rPr>
        <w:t>ملاحظات</w:t>
      </w:r>
    </w:p>
    <w:p>
      <w:pPr>
        <w:jc w:val="right"/>
        <w:bidi/>
      </w:pPr>
      <w:r>
        <w:rPr>
          <w:b w:val="0"/>
          <w:i w:val="0"/>
        </w:rPr>
        <w:t>التاريخ: ۱٤۳۱/۱۱/۲۹</w:t>
      </w:r>
    </w:p>
    <w:p>
      <w:pPr>
        <w:jc w:val="right"/>
        <w:bidi/>
      </w:pPr>
      <w:r>
        <w:rPr>
          <w:b w:val="0"/>
          <w:i w:val="0"/>
        </w:rPr>
        <w:t>ةحفصلا</w:t>
      </w:r>
    </w:p>
    <w:p>
      <w:pPr>
        <w:jc w:val="right"/>
        <w:bidi/>
      </w:pPr>
      <w:r>
        <w:rPr>
          <w:b w:val="0"/>
          <w:i w:val="0"/>
        </w:rPr>
        <w:t>ينطولا يبرعلا كنبلا رمال ٥٩٩١٣٩ مقر يفرصم كيش يراج - ينبز دمحأ / خيشلا</w:t>
      </w:r>
    </w:p>
    <w:p>
      <w:pPr>
        <w:jc w:val="right"/>
        <w:bidi/>
      </w:pPr>
      <w:r>
        <w:rPr>
          <w:b w:val="0"/>
          <w:i w:val="0"/>
        </w:rPr>
        <w:t>يبرعلا كنبلا رمال ۹۳٥٩٩١ مقر يفرصم كبش ةلومع</w:t>
      </w:r>
    </w:p>
    <w:p>
      <w:pPr>
        <w:jc w:val="right"/>
        <w:bidi/>
      </w:pPr>
      <w:r>
        <w:rPr>
          <w:b w:val="0"/>
          <w:i w:val="0"/>
        </w:rPr>
        <w:t>صولات بنكية</w:t>
      </w:r>
    </w:p>
    <w:p>
      <w:pPr>
        <w:jc w:val="right"/>
        <w:bidi/>
      </w:pPr>
      <w:r>
        <w:rPr>
          <w:b w:val="0"/>
          <w:i w:val="0"/>
        </w:rPr>
        <w:t>ةرقلا يدوعسلا كنبلا</w:t>
      </w:r>
    </w:p>
    <w:p>
      <w:pPr>
        <w:jc w:val="right"/>
        <w:bidi/>
      </w:pPr>
      <w:r>
        <w:rPr>
          <w:b w:val="0"/>
          <w:i w:val="0"/>
        </w:rPr>
        <w:t>ينطولا يبرعلا كنبلا رمال ٥٩٩١٣٩ مقر يفرصم كيش</w:t>
      </w:r>
    </w:p>
    <w:p>
      <w:pPr>
        <w:jc w:val="right"/>
        <w:bidi/>
      </w:pPr>
      <w:r>
        <w:rPr>
          <w:b w:val="0"/>
          <w:i w:val="0"/>
        </w:rPr>
        <w:t>مجموع القيد: ۳۰۰۰۰۰۰۱۰۰۰۰ 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ALIGN FORM N PRINTER</w:t>
      </w:r>
    </w:p>
    <w:p>
      <w:pPr>
        <w:jc w:val="right"/>
        <w:bidi/>
      </w:pPr>
      <w:r>
        <w:rPr>
          <w:b w:val="0"/>
          <w:i w:val="0"/>
        </w:rPr>
        <w:t>فروعنا</w:t>
      </w:r>
    </w:p>
    <w:p>
      <w:pPr>
        <w:jc w:val="right"/>
        <w:bidi/>
      </w:pPr>
      <w:r>
        <w:rPr>
          <w:b w:val="0"/>
          <w:i w:val="0"/>
        </w:rPr>
        <w:t>كنبلا</w:t>
      </w:r>
    </w:p>
    <w:p>
      <w:pPr>
        <w:jc w:val="right"/>
        <w:bidi/>
      </w:pPr>
      <w:r>
        <w:rPr>
          <w:b w:val="0"/>
          <w:i w:val="0"/>
        </w:rPr>
        <w:t>يتوكسلا</w:t>
      </w:r>
    </w:p>
    <w:p>
      <w:pPr>
        <w:jc w:val="right"/>
        <w:bidi/>
      </w:pPr>
      <w:r>
        <w:rPr>
          <w:b w:val="0"/>
          <w:i w:val="0"/>
        </w:rPr>
        <w:t>يسنرفلا</w:t>
      </w:r>
    </w:p>
    <w:p>
      <w:pPr>
        <w:jc w:val="right"/>
        <w:bidi/>
      </w:pPr>
      <w:r>
        <w:rPr>
          <w:b w:val="0"/>
          <w:i w:val="0"/>
        </w:rPr>
        <w:t>رقم 1/599140 .No</w:t>
      </w:r>
    </w:p>
    <w:p>
      <w:pPr>
        <w:jc w:val="right"/>
        <w:bidi/>
      </w:pPr>
      <w:r>
        <w:rPr>
          <w:b w:val="0"/>
          <w:i w:val="0"/>
        </w:rPr>
        <w:t>Banque</w:t>
      </w:r>
    </w:p>
    <w:p>
      <w:pPr>
        <w:jc w:val="right"/>
        <w:bidi/>
      </w:pPr>
      <w:r>
        <w:rPr>
          <w:b w:val="0"/>
          <w:i w:val="0"/>
        </w:rPr>
        <w:t>Saudi</w:t>
      </w:r>
    </w:p>
    <w:p>
      <w:pPr>
        <w:jc w:val="right"/>
        <w:bidi/>
      </w:pPr>
      <w:r>
        <w:rPr>
          <w:b w:val="0"/>
          <w:i w:val="0"/>
        </w:rPr>
        <w:t>Fransi</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۲۰۱۰/۱۱/۰۳</w:t>
      </w:r>
    </w:p>
    <w:p>
      <w:pPr>
        <w:jc w:val="right"/>
        <w:bidi/>
      </w:pPr>
      <w:r>
        <w:rPr>
          <w:b w:val="0"/>
          <w:i w:val="0"/>
        </w:rPr>
        <w:t>١٤٣١٥/١١/٢٦</w:t>
      </w:r>
    </w:p>
    <w:p>
      <w:pPr>
        <w:jc w:val="right"/>
        <w:bidi/>
      </w:pPr>
      <w:r>
        <w:rPr>
          <w:b w:val="0"/>
          <w:i w:val="0"/>
        </w:rPr>
        <w:t>التاريخ</w:t>
      </w:r>
    </w:p>
    <w:p>
      <w:pPr>
        <w:jc w:val="right"/>
        <w:bidi/>
      </w:pPr>
      <w:r>
        <w:rPr>
          <w:b w:val="0"/>
          <w:i w:val="0"/>
        </w:rPr>
        <w:t>*\ ينطولا يبرعلا كنبلا *\*\ رمألا كيشلا اذه بجومب اومهنإ</w:t>
      </w:r>
    </w:p>
    <w:p>
      <w:pPr>
        <w:jc w:val="right"/>
        <w:bidi/>
      </w:pPr>
      <w:r>
        <w:rPr>
          <w:b w:val="0"/>
          <w:i w:val="0"/>
        </w:rPr>
        <w:t>\*\* القيمة مسددة من أحمد عيان زيلي</w:t>
      </w:r>
    </w:p>
    <w:p>
      <w:pPr>
        <w:jc w:val="right"/>
        <w:bidi/>
      </w:pPr>
      <w:r>
        <w:rPr>
          <w:b w:val="0"/>
          <w:i w:val="0"/>
        </w:rPr>
        <w:t>iss or PLACE لج - زيزعلادبع كلملا يف دلبلا عرف</w:t>
      </w:r>
    </w:p>
    <w:p>
      <w:pPr>
        <w:jc w:val="right"/>
        <w:bidi/>
      </w:pPr>
      <w:r>
        <w:rPr>
          <w:b w:val="0"/>
          <w:i w:val="0"/>
        </w:rPr>
        <w:t>ریال مبلغ وقدره ثلاثة ملايين ريال سعودي فقط لا غير</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Fransl</w:t>
      </w:r>
    </w:p>
    <w:p>
      <w:pPr>
        <w:jc w:val="right"/>
        <w:bidi/>
      </w:pPr>
      <w:r>
        <w:rPr>
          <w:b w:val="0"/>
          <w:i w:val="0"/>
        </w:rPr>
        <w:t>HEAD OFFICE MAATHER STREET RIYADH SAUDI ARABIA</w:t>
      </w:r>
    </w:p>
    <w:p>
      <w:pPr>
        <w:jc w:val="right"/>
        <w:bidi/>
      </w:pPr>
      <w:r>
        <w:rPr>
          <w:b w:val="0"/>
          <w:i w:val="0"/>
        </w:rPr>
        <w:t>DO NOT WHITE BELOW THE LINE</w:t>
      </w:r>
    </w:p>
    <w:p>
      <w:pPr>
        <w:jc w:val="right"/>
        <w:bidi/>
      </w:pPr>
      <w:r>
        <w:rPr>
          <w:b w:val="0"/>
          <w:i w:val="0"/>
        </w:rPr>
        <w:t>يدوعسلا مويلا</w:t>
      </w:r>
    </w:p>
    <w:p>
      <w:pPr>
        <w:jc w:val="right"/>
        <w:bidi/>
      </w:pPr>
      <w:r>
        <w:rPr>
          <w:b w:val="0"/>
          <w:i w:val="0"/>
        </w:rPr>
        <w:t>ةيدوعسلا ةيبرعلا ةكلمملا</w:t>
      </w:r>
    </w:p>
    <w:p>
      <w:pPr>
        <w:jc w:val="right"/>
        <w:bidi/>
      </w:pPr>
      <w:r>
        <w:rPr>
          <w:b w:val="0"/>
          <w:i w:val="0"/>
        </w:rPr>
        <w:t>Banque Saulgrans HAYAT HILBER</w:t>
      </w:r>
    </w:p>
    <w:p>
      <w:pPr>
        <w:jc w:val="right"/>
        <w:bidi/>
      </w:pPr>
      <w:r>
        <w:rPr>
          <w:b w:val="0"/>
          <w:i w:val="0"/>
        </w:rPr>
        <w:t>SAR</w:t>
      </w:r>
    </w:p>
    <w:p>
      <w:pPr>
        <w:jc w:val="right"/>
        <w:bidi/>
      </w:pPr>
      <w:r>
        <w:rPr>
          <w:b w:val="0"/>
          <w:i w:val="0"/>
        </w:rPr>
        <w:t>ORTHORIZED SIGNATURES</w:t>
      </w:r>
    </w:p>
    <w:p>
      <w:pPr>
        <w:jc w:val="right"/>
        <w:bidi/>
      </w:pPr>
      <w:r>
        <w:rPr>
          <w:b w:val="0"/>
          <w:i w:val="0"/>
        </w:rPr>
        <w:t>٠٧٥٠٩٢,٠٠٠,٠٠٠/٠٠</w:t>
      </w:r>
    </w:p>
    <w:p>
      <w:pPr>
        <w:jc w:val="right"/>
        <w:bidi/>
      </w:pPr>
      <w:r>
        <w:rPr>
          <w:b w:val="0"/>
          <w:i w:val="0"/>
        </w:rPr>
        <w:t>599140 1055022 00037805750 08</w:t>
      </w:r>
    </w:p>
    <w:p>
      <w:pPr>
        <w:jc w:val="right"/>
        <w:bidi/>
      </w:pPr>
      <w:r>
        <w:rPr>
          <w:b w:val="0"/>
          <w:i w:val="0"/>
        </w:rPr>
        <w:t>tholty</w:t>
      </w:r>
    </w:p>
    <w:p>
      <w:pPr>
        <w:jc w:val="right"/>
        <w:bidi/>
      </w:pPr>
      <w:r>
        <w:rPr>
          <w:b w:val="0"/>
          <w:i w:val="0"/>
        </w:rPr>
        <w:t>يسنرفل مكيعسلا كنبلا</w:t>
      </w:r>
    </w:p>
    <w:p>
      <w:pPr>
        <w:jc w:val="right"/>
        <w:bidi/>
      </w:pPr>
      <w:r>
        <w:rPr>
          <w:b w:val="0"/>
          <w:i w:val="0"/>
        </w:rPr>
        <w:t>SHAM NE SABOLA AWAO</w:t>
      </w:r>
    </w:p>
    <w:p>
      <w:pPr>
        <w:jc w:val="right"/>
        <w:bidi/>
      </w:pPr>
      <w:r>
        <w:rPr>
          <w:b w:val="0"/>
          <w:i w:val="0"/>
        </w:rPr>
        <w:t>عيقوتلا</w:t>
      </w:r>
    </w:p>
    <w:p>
      <w:pPr>
        <w:jc w:val="right"/>
        <w:bidi/>
      </w:pPr>
      <w:r>
        <w:rPr>
          <w:b w:val="0"/>
          <w:i w:val="0"/>
        </w:rPr>
        <w:t>شركة احمد زيني واولاده</w:t>
      </w:r>
    </w:p>
    <w:p>
      <w:pPr>
        <w:jc w:val="right"/>
        <w:bidi/>
      </w:pPr>
      <w:r>
        <w:rPr>
          <w:b w:val="0"/>
          <w:i w:val="0"/>
        </w:rPr>
        <w:t>جدة عمارة ابار وزيني</w:t>
      </w:r>
    </w:p>
    <w:p>
      <w:pPr>
        <w:jc w:val="right"/>
        <w:bidi/>
      </w:pPr>
      <w:r>
        <w:rPr>
          <w:b w:val="0"/>
          <w:i w:val="0"/>
        </w:rPr>
        <w:t>هاتف: ٦٤٩٥٧٨٦</w:t>
      </w:r>
    </w:p>
    <w:p>
      <w:pPr>
        <w:jc w:val="right"/>
        <w:bidi/>
      </w:pPr>
      <w:r>
        <w:rPr>
          <w:b w:val="0"/>
          <w:i w:val="0"/>
        </w:rPr>
        <w:t>فاكس: ٩٤٧٨٣٥١</w:t>
      </w:r>
    </w:p>
    <w:p>
      <w:pPr>
        <w:jc w:val="right"/>
        <w:bidi/>
      </w:pPr>
      <w:r>
        <w:rPr>
          <w:b w:val="0"/>
          <w:i w:val="0"/>
        </w:rPr>
        <w:t>Ahmed Zainy &amp; Sons Co Jeddah-Abar\&amp;Zainy Building Tel: ٦٤٩٥٧٨٦٩</w:t>
      </w:r>
    </w:p>
    <w:p>
      <w:pPr>
        <w:jc w:val="right"/>
        <w:bidi/>
      </w:pPr>
      <w:r>
        <w:rPr>
          <w:b w:val="0"/>
          <w:i w:val="0"/>
        </w:rPr>
        <w:t>Fax: ٦٤٧٨٣٥١</w:t>
      </w:r>
    </w:p>
    <w:p>
      <w:pPr>
        <w:jc w:val="right"/>
        <w:bidi/>
      </w:pPr>
      <w:r>
        <w:rPr>
          <w:b w:val="0"/>
          <w:i w:val="0"/>
        </w:rPr>
        <w:t>ند قي</w:t>
      </w:r>
    </w:p>
    <w:p>
      <w:pPr>
        <w:jc w:val="right"/>
        <w:bidi/>
      </w:pPr>
      <w:r>
        <w:rPr>
          <w:b w:val="0"/>
          <w:i w:val="0"/>
        </w:rPr>
        <w:t>رقم القيد: ٢٩٤٨</w:t>
      </w:r>
    </w:p>
    <w:p>
      <w:pPr>
        <w:jc w:val="right"/>
        <w:bidi/>
      </w:pPr>
      <w:r>
        <w:rPr>
          <w:b w:val="0"/>
          <w:i w:val="0"/>
        </w:rPr>
        <w:t>التاريخ</w:t>
      </w:r>
    </w:p>
    <w:p>
      <w:pPr>
        <w:jc w:val="right"/>
        <w:bidi/>
      </w:pPr>
      <w:r>
        <w:rPr>
          <w:b w:val="0"/>
          <w:i w:val="0"/>
        </w:rPr>
        <w:t>١٤٣١/١١/٢٩</w:t>
      </w:r>
    </w:p>
    <w:p>
      <w:pPr>
        <w:jc w:val="right"/>
        <w:bidi/>
      </w:pPr>
      <w:r>
        <w:rPr>
          <w:b w:val="0"/>
          <w:i w:val="0"/>
        </w:rPr>
        <w:t>ديقلا نايب</w:t>
      </w:r>
    </w:p>
    <w:p>
      <w:pPr>
        <w:jc w:val="right"/>
        <w:bidi/>
      </w:pPr>
      <w:r>
        <w:rPr>
          <w:b w:val="0"/>
          <w:i w:val="0"/>
        </w:rPr>
        <w:t>قفرملا كنبلا راعشاك ينطولا يبرعلا كنبلا رمأل ٥٩٩١٤٠ مقر يفرصم كيش</w:t>
      </w:r>
    </w:p>
    <w:p>
      <w:pPr>
        <w:jc w:val="right"/>
        <w:bidi/>
      </w:pPr>
      <w:r>
        <w:rPr>
          <w:b w:val="0"/>
          <w:i w:val="0"/>
        </w:rPr>
        <w:t>ةحفصلا</w:t>
      </w:r>
    </w:p>
    <w:p>
      <w:pPr>
        <w:jc w:val="right"/>
        <w:bidi/>
      </w:pPr>
      <w:r>
        <w:rPr>
          <w:b w:val="0"/>
          <w:i w:val="0"/>
        </w:rPr>
        <w:t>نئادلا</w:t>
      </w:r>
    </w:p>
    <w:p>
      <w:pPr>
        <w:jc w:val="right"/>
        <w:bidi/>
      </w:pPr>
      <w:r>
        <w:rPr>
          <w:b w:val="0"/>
          <w:i w:val="0"/>
        </w:rPr>
        <w:t>رقم الحساب</w:t>
      </w:r>
    </w:p>
    <w:p>
      <w:pPr>
        <w:jc w:val="right"/>
        <w:bidi/>
      </w:pPr>
      <w:r>
        <w:rPr>
          <w:b w:val="0"/>
          <w:i w:val="0"/>
        </w:rPr>
        <w:t>ملاحظات</w:t>
      </w:r>
    </w:p>
    <w:p>
      <w:pPr>
        <w:jc w:val="right"/>
        <w:bidi/>
      </w:pPr>
      <w:r>
        <w:rPr>
          <w:b w:val="0"/>
          <w:i w:val="0"/>
        </w:rPr>
        <w:t>١٢٢٠١</w:t>
      </w:r>
    </w:p>
    <w:p>
      <w:pPr>
        <w:jc w:val="right"/>
        <w:bidi/>
      </w:pPr>
      <w:r>
        <w:rPr>
          <w:b w:val="0"/>
          <w:i w:val="0"/>
        </w:rPr>
        <w:t>الشيخ / أحمد زيني</w:t>
      </w:r>
    </w:p>
    <w:p>
      <w:pPr>
        <w:jc w:val="right"/>
        <w:bidi/>
      </w:pPr>
      <w:r>
        <w:rPr>
          <w:b w:val="0"/>
          <w:i w:val="0"/>
        </w:rPr>
        <w:t>٣٥٠٢</w:t>
      </w:r>
    </w:p>
    <w:p>
      <w:pPr>
        <w:jc w:val="right"/>
        <w:bidi/>
      </w:pPr>
      <w:r>
        <w:rPr>
          <w:b w:val="0"/>
          <w:i w:val="0"/>
        </w:rPr>
        <w:t>عمولات بنكية</w:t>
      </w:r>
    </w:p>
    <w:p>
      <w:pPr>
        <w:jc w:val="right"/>
        <w:bidi/>
      </w:pPr>
      <w:r>
        <w:rPr>
          <w:b w:val="0"/>
          <w:i w:val="0"/>
        </w:rPr>
        <w:t>ريقلا عومجم</w:t>
      </w:r>
    </w:p>
    <w:p>
      <w:pPr>
        <w:jc w:val="right"/>
        <w:bidi/>
      </w:pPr>
      <w:r>
        <w:rPr>
          <w:b w:val="0"/>
          <w:i w:val="0"/>
        </w:rPr>
        <w:t>بساحملا</w:t>
      </w:r>
    </w:p>
    <w:p>
      <w:pPr>
        <w:jc w:val="right"/>
        <w:bidi/>
      </w:pPr>
      <w:r>
        <w:rPr>
          <w:b w:val="0"/>
          <w:i w:val="0"/>
        </w:rPr>
        <w:t>يسنرفلا يدوعسلا كنبلا</w:t>
      </w:r>
    </w:p>
    <w:p>
      <w:pPr>
        <w:jc w:val="right"/>
        <w:bidi/>
      </w:pPr>
      <w:r>
        <w:rPr>
          <w:b w:val="0"/>
          <w:i w:val="0"/>
        </w:rPr>
        <w:t>ينطولا</w:t>
      </w:r>
    </w:p>
    <w:p>
      <w:pPr>
        <w:jc w:val="right"/>
        <w:bidi/>
      </w:pPr>
      <w:r>
        <w:rPr>
          <w:b w:val="0"/>
          <w:i w:val="0"/>
        </w:rPr>
        <w:t>شيك مصرفي رقم ٥٩٩١٤٠ لامر البنك العربي</w:t>
      </w:r>
    </w:p>
    <w:p>
      <w:pPr>
        <w:jc w:val="right"/>
        <w:bidi/>
      </w:pPr>
      <w:r>
        <w:rPr>
          <w:b w:val="0"/>
          <w:i w:val="0"/>
        </w:rPr>
        <w:t>يبرعلا كنبلا رمال ٥٩٩١٤٠ مقر يفرصم كيش ةلومع</w:t>
      </w:r>
    </w:p>
    <w:p>
      <w:pPr>
        <w:jc w:val="right"/>
        <w:bidi/>
      </w:pPr>
      <w:r>
        <w:rPr>
          <w:b w:val="0"/>
          <w:i w:val="0"/>
        </w:rPr>
        <w:t>ينطولا يبرعلا كنبلا رمال ٥٩٩١٤٠ مقر یفرصم كيش</w:t>
      </w:r>
    </w:p>
    <w:p>
      <w:pPr>
        <w:jc w:val="right"/>
        <w:bidi/>
      </w:pPr>
      <w:r>
        <w:rPr>
          <w:b w:val="0"/>
          <w:i w:val="0"/>
        </w:rPr>
        <w:t>فقط ثلاثة ملايين وعشرة ريال سعودي لاغير</w:t>
      </w:r>
    </w:p>
    <w:p>
      <w:pPr>
        <w:jc w:val="right"/>
        <w:bidi/>
      </w:pPr>
      <w:r>
        <w:rPr>
          <w:b w:val="0"/>
          <w:i w:val="0"/>
        </w:rPr>
        <w:t>يلاملا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٢٠١٦/٠٥/٠٣</w:t>
      </w:r>
    </w:p>
    <w:p>
      <w:pPr>
        <w:jc w:val="right"/>
        <w:bidi/>
      </w:pPr>
      <w:r>
        <w:rPr>
          <w:b w:val="0"/>
          <w:i w:val="0"/>
        </w:rPr>
        <w:t>Date ٧٢٦</w:t>
      </w:r>
    </w:p>
    <w:p>
      <w:pPr>
        <w:jc w:val="right"/>
        <w:bidi/>
      </w:pPr>
      <w:r>
        <w:rPr>
          <w:b w:val="0"/>
          <w:i w:val="0"/>
        </w:rPr>
        <w:t>٠ ١٤٣٧</w:t>
      </w:r>
    </w:p>
    <w:p>
      <w:pPr>
        <w:jc w:val="right"/>
        <w:bidi/>
      </w:pPr>
      <w:r>
        <w:rPr>
          <w:b w:val="0"/>
          <w:i w:val="0"/>
        </w:rPr>
        <w:t>Place of sue</w:t>
      </w:r>
    </w:p>
    <w:p>
      <w:pPr>
        <w:jc w:val="right"/>
        <w:bidi/>
      </w:pPr>
      <w:r>
        <w:rPr>
          <w:b w:val="0"/>
          <w:i w:val="0"/>
        </w:rPr>
        <w:t>جدو</w:t>
      </w:r>
    </w:p>
    <w:p>
      <w:pPr>
        <w:jc w:val="right"/>
        <w:bidi/>
      </w:pPr>
      <w:r>
        <w:rPr>
          <w:b w:val="0"/>
          <w:i w:val="0"/>
        </w:rPr>
        <w:t>حرر في ادفعوا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شارع الأندلس جدا</w:t>
      </w:r>
    </w:p>
    <w:p>
      <w:pPr>
        <w:jc w:val="right"/>
        <w:bidi/>
      </w:pPr>
      <w:r>
        <w:rPr>
          <w:b w:val="0"/>
          <w:i w:val="0"/>
        </w:rPr>
        <w:t>Al Andalus Branch</w:t>
      </w:r>
    </w:p>
    <w:p>
      <w:pPr>
        <w:jc w:val="right"/>
        <w:bidi/>
      </w:pPr>
      <w:r>
        <w:rPr>
          <w:b w:val="0"/>
          <w:i w:val="0"/>
        </w:rPr>
        <w:t>Al Asddus Streetah</w:t>
      </w:r>
    </w:p>
    <w:p>
      <w:pPr>
        <w:jc w:val="right"/>
        <w:bidi/>
      </w:pPr>
      <w:r>
        <w:rPr>
          <w:b w:val="0"/>
          <w:i w:val="0"/>
        </w:rPr>
        <w:t>*\*\*\ دوعس لآ زيزعلا دبع نب دمحأ / ريمألا ومسك</w:t>
      </w:r>
    </w:p>
    <w:p>
      <w:pPr>
        <w:jc w:val="right"/>
        <w:bidi/>
      </w:pPr>
      <w:r>
        <w:rPr>
          <w:b w:val="0"/>
          <w:i w:val="0"/>
        </w:rPr>
        <w:t>مرفق 2</w:t>
      </w:r>
    </w:p>
    <w:p>
      <w:pPr>
        <w:jc w:val="right"/>
        <w:bidi/>
      </w:pPr>
      <w:r>
        <w:rPr>
          <w:b w:val="0"/>
          <w:i w:val="0"/>
        </w:rPr>
        <w:t>رقم 01139336</w:t>
      </w:r>
    </w:p>
    <w:p>
      <w:pPr>
        <w:jc w:val="right"/>
        <w:bidi/>
      </w:pPr>
      <w:r>
        <w:rPr>
          <w:b w:val="0"/>
          <w:i w:val="0"/>
        </w:rPr>
        <w:t>No.</w:t>
      </w:r>
    </w:p>
    <w:p>
      <w:pPr>
        <w:jc w:val="right"/>
        <w:bidi/>
      </w:pPr>
      <w:r>
        <w:rPr>
          <w:b w:val="0"/>
          <w:i w:val="0"/>
        </w:rPr>
        <w:t>Rot ۰۰۱۸۱۳١٣٤٠٠٠٥</w:t>
      </w:r>
    </w:p>
    <w:p>
      <w:pPr>
        <w:jc w:val="right"/>
        <w:bidi/>
      </w:pPr>
      <w:r>
        <w:rPr>
          <w:b w:val="0"/>
          <w:i w:val="0"/>
        </w:rPr>
        <w:t>Against this Cheque</w:t>
      </w:r>
    </w:p>
    <w:p>
      <w:pPr>
        <w:jc w:val="right"/>
        <w:bidi/>
      </w:pPr>
      <w:r>
        <w:rPr>
          <w:b w:val="0"/>
          <w:i w:val="0"/>
        </w:rPr>
        <w:t>Pay to the Order</w:t>
      </w:r>
    </w:p>
    <w:p>
      <w:pPr>
        <w:jc w:val="right"/>
        <w:bidi/>
      </w:pPr>
      <w:r>
        <w:rPr>
          <w:b w:val="0"/>
          <w:i w:val="0"/>
        </w:rPr>
        <w:t>of</w:t>
      </w:r>
    </w:p>
    <w:p>
      <w:pPr>
        <w:jc w:val="right"/>
        <w:bidi/>
      </w:pPr>
      <w:r>
        <w:rPr>
          <w:b w:val="0"/>
          <w:i w:val="0"/>
        </w:rPr>
        <w:t>رمألا</w:t>
      </w:r>
    </w:p>
    <w:p>
      <w:pPr>
        <w:jc w:val="right"/>
        <w:bidi/>
      </w:pPr>
      <w:r>
        <w:rPr>
          <w:b w:val="0"/>
          <w:i w:val="0"/>
        </w:rPr>
        <w:t>ريال</w:t>
      </w:r>
    </w:p>
    <w:p>
      <w:pPr>
        <w:jc w:val="right"/>
        <w:bidi/>
      </w:pPr>
      <w:r>
        <w:rPr>
          <w:b w:val="0"/>
          <w:i w:val="0"/>
        </w:rPr>
        <w:t>S.R.\*\*FF: TTV 19....\*\*\*\*</w:t>
      </w:r>
    </w:p>
    <w:p>
      <w:pPr>
        <w:jc w:val="right"/>
        <w:bidi/>
      </w:pPr>
      <w:r>
        <w:rPr>
          <w:b w:val="0"/>
          <w:i w:val="0"/>
        </w:rPr>
        <w:t>مبلغ وقدية ثلاثة و</w:t>
      </w:r>
    </w:p>
    <w:p>
      <w:pPr>
        <w:jc w:val="right"/>
        <w:bidi/>
      </w:pPr>
      <w:r>
        <w:rPr>
          <w:b w:val="0"/>
          <w:i w:val="0"/>
        </w:rPr>
        <w:t>عشرون مليون وستمائة وسبعة و 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عيقوتلا</w:t>
      </w:r>
    </w:p>
    <w:p>
      <w:pPr>
        <w:jc w:val="right"/>
        <w:bidi/>
      </w:pPr>
      <w:r>
        <w:rPr>
          <w:b w:val="0"/>
          <w:i w:val="0"/>
        </w:rPr>
        <w:t>EEX محمد</w:t>
      </w:r>
    </w:p>
    <w:p>
      <w:pPr>
        <w:jc w:val="right"/>
        <w:bidi/>
      </w:pPr>
      <w:r>
        <w:rPr>
          <w:b w:val="0"/>
          <w:i w:val="0"/>
        </w:rPr>
        <w:t>9</w:t>
      </w:r>
    </w:p>
    <w:p>
      <w:pPr>
        <w:jc w:val="right"/>
        <w:bidi/>
      </w:pPr>
      <w:r>
        <w:rPr>
          <w:b w:val="0"/>
          <w:i w:val="0"/>
        </w:rPr>
        <w:t>عبد الله سعيد (١٣٦٦) \*\*</w:t>
      </w:r>
    </w:p>
    <w:p>
      <w:pPr>
        <w:jc w:val="right"/>
        <w:bidi/>
      </w:pPr>
      <w:r>
        <w:rPr>
          <w:b w:val="0"/>
          <w:i w:val="0"/>
        </w:rPr>
        <w:t>Sgr</w:t>
      </w:r>
    </w:p>
    <w:p>
      <w:pPr>
        <w:jc w:val="right"/>
        <w:bidi/>
      </w:pPr>
      <w:r>
        <w:rPr>
          <w:b w:val="0"/>
          <w:i w:val="0"/>
        </w:rPr>
        <w:t>ةيلاملا ابماس ةعومجم</w:t>
      </w:r>
    </w:p>
    <w:p>
      <w:pPr>
        <w:jc w:val="right"/>
        <w:bidi/>
      </w:pPr>
      <w:r>
        <w:rPr>
          <w:b w:val="0"/>
          <w:i w:val="0"/>
        </w:rPr>
        <w:t>The Amount of</w:t>
      </w:r>
    </w:p>
    <w:p>
      <w:pPr>
        <w:jc w:val="right"/>
        <w:bidi/>
      </w:pPr>
      <w:r>
        <w:rPr>
          <w:b w:val="0"/>
          <w:i w:val="0"/>
        </w:rPr>
        <w:t>ةكلمملاب انعورف عيمج ىدل فرصي ةدج - زيزعلا دبع كلملا قيرط عرف</w:t>
      </w:r>
    </w:p>
    <w:p>
      <w:pPr>
        <w:jc w:val="right"/>
        <w:bidi/>
      </w:pPr>
      <w:r>
        <w:rPr>
          <w:b w:val="0"/>
          <w:i w:val="0"/>
        </w:rPr>
        <w:t>101139336 2040 1000 00 24, 2000 4 2 OB</w:t>
      </w:r>
    </w:p>
    <w:p>
      <w:pPr>
        <w:jc w:val="right"/>
        <w:bidi/>
      </w:pPr>
      <w:r>
        <w:rPr>
          <w:b w:val="0"/>
          <w:i w:val="0"/>
        </w:rPr>
        <w:t>To:</w:t>
      </w:r>
    </w:p>
    <w:p>
      <w:pPr>
        <w:jc w:val="right"/>
        <w:bidi/>
      </w:pPr>
      <w:r>
        <w:rPr>
          <w:b w:val="0"/>
          <w:i w:val="0"/>
        </w:rPr>
        <w:t>باستلمت أصلا ليك أعلاه والذي يقر دفع من أربال انتشار شركة</w:t>
      </w:r>
    </w:p>
    <w:p>
      <w:pPr>
        <w:jc w:val="right"/>
        <w:bidi/>
      </w:pPr>
      <w:r>
        <w:rPr>
          <w:b w:val="0"/>
          <w:i w:val="0"/>
        </w:rPr>
        <w:t>طقف ةفايضلا</w:t>
      </w:r>
    </w:p>
    <w:p>
      <w:pPr>
        <w:jc w:val="right"/>
        <w:bidi/>
      </w:pPr>
      <w:r>
        <w:rPr>
          <w:b w:val="0"/>
          <w:i w:val="0"/>
        </w:rPr>
        <w:t>هومسل يعرشلا ليكولا / ملتسملا</w:t>
      </w:r>
    </w:p>
    <w:p>
      <w:pPr>
        <w:jc w:val="right"/>
        <w:bidi/>
      </w:pPr>
      <w:r>
        <w:rPr>
          <w:b w:val="0"/>
          <w:i w:val="0"/>
        </w:rPr>
        <w:t>ريغتلا هللا</w:t>
      </w:r>
    </w:p>
    <w:p>
      <w:pPr>
        <w:jc w:val="right"/>
        <w:bidi/>
      </w:pPr>
      <w:r>
        <w:rPr>
          <w:b w:val="0"/>
          <w:i w:val="0"/>
        </w:rPr>
        <w:t>١٤٢٧</w:t>
      </w:r>
    </w:p>
    <w:p>
      <w:pPr>
        <w:jc w:val="right"/>
        <w:bidi/>
      </w:pPr>
      <w:r>
        <w:rPr>
          <w:b w:val="0"/>
          <w:i w:val="0"/>
        </w:rPr>
        <w:t>03</w:t>
      </w:r>
    </w:p>
    <w:p>
      <w:pPr>
        <w:jc w:val="right"/>
        <w:bidi/>
      </w:pPr>
      <w:r>
        <w:rPr>
          <w:b w:val="0"/>
          <w:i w:val="0"/>
        </w:rPr>
        <w:t>No.</w:t>
      </w:r>
    </w:p>
    <w:p>
      <w:pPr>
        <w:jc w:val="right"/>
        <w:bidi/>
      </w:pPr>
      <w:r>
        <w:rPr>
          <w:b w:val="0"/>
          <w:i w:val="0"/>
        </w:rPr>
        <w:t>01145171</w:t>
      </w:r>
    </w:p>
    <w:p>
      <w:pPr>
        <w:jc w:val="right"/>
        <w:bidi/>
      </w:pPr>
      <w:r>
        <w:rPr>
          <w:b w:val="0"/>
          <w:i w:val="0"/>
        </w:rPr>
        <w:t>Ref</w:t>
      </w:r>
    </w:p>
    <w:p>
      <w:pPr>
        <w:jc w:val="right"/>
        <w:bidi/>
      </w:pPr>
      <w:r>
        <w:rPr>
          <w:b w:val="0"/>
          <w:i w:val="0"/>
        </w:rPr>
        <w:t>Against this Cheque Pay to the Order</w:t>
      </w:r>
    </w:p>
    <w:p>
      <w:pPr>
        <w:jc w:val="right"/>
        <w:bidi/>
      </w:pPr>
      <w:r>
        <w:rPr>
          <w:b w:val="0"/>
          <w:i w:val="0"/>
        </w:rPr>
        <w:t>The Amount of</w:t>
      </w:r>
    </w:p>
    <w:p>
      <w:pPr>
        <w:jc w:val="right"/>
        <w:bidi/>
      </w:pPr>
      <w:r>
        <w:rPr>
          <w:b w:val="0"/>
          <w:i w:val="0"/>
        </w:rPr>
        <w:t>USE THIS SCALE TO ALIGH FORM</w:t>
      </w:r>
    </w:p>
    <w:p>
      <w:pPr>
        <w:jc w:val="right"/>
        <w:bidi/>
      </w:pPr>
      <w:r>
        <w:rPr>
          <w:b w:val="0"/>
          <w:i w:val="0"/>
        </w:rPr>
        <w:t>IN PRINTER</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٢٠١٧/٠١/٢٦ Daley ٤٣٨</w:t>
      </w:r>
    </w:p>
    <w:p>
      <w:pPr>
        <w:jc w:val="right"/>
        <w:bidi/>
      </w:pPr>
      <w:r>
        <w:rPr>
          <w:b w:val="0"/>
          <w:i w:val="0"/>
        </w:rPr>
        <w:t>۲۸</w:t>
      </w:r>
    </w:p>
    <w:p>
      <w:pPr>
        <w:jc w:val="right"/>
        <w:bidi/>
      </w:pPr>
      <w:r>
        <w:rPr>
          <w:b w:val="0"/>
          <w:i w:val="0"/>
        </w:rPr>
        <w:t>ةدج يملسألا عراش</w:t>
      </w:r>
    </w:p>
    <w:p>
      <w:pPr>
        <w:jc w:val="right"/>
        <w:bidi/>
      </w:pPr>
      <w:r>
        <w:rPr>
          <w:b w:val="0"/>
          <w:i w:val="0"/>
        </w:rPr>
        <w:t>Al And StreetJeddah</w:t>
      </w:r>
    </w:p>
    <w:p>
      <w:pPr>
        <w:jc w:val="right"/>
        <w:bidi/>
      </w:pPr>
      <w:r>
        <w:rPr>
          <w:b w:val="0"/>
          <w:i w:val="0"/>
        </w:rPr>
        <w:t>/ أحم ريال</w:t>
      </w:r>
    </w:p>
    <w:p>
      <w:pPr>
        <w:jc w:val="right"/>
        <w:bidi/>
      </w:pPr>
      <w:r>
        <w:rPr>
          <w:b w:val="0"/>
          <w:i w:val="0"/>
        </w:rPr>
        <w:t>دوعس لآ زعلا دبع</w:t>
      </w:r>
    </w:p>
    <w:p>
      <w:pPr>
        <w:jc w:val="right"/>
        <w:bidi/>
      </w:pPr>
      <w:r>
        <w:rPr>
          <w:b w:val="0"/>
          <w:i w:val="0"/>
        </w:rPr>
        <w:t>danaer</w:t>
      </w:r>
    </w:p>
    <w:p>
      <w:pPr>
        <w:jc w:val="right"/>
        <w:bidi/>
      </w:pPr>
      <w:r>
        <w:rPr>
          <w:b w:val="0"/>
          <w:i w:val="0"/>
        </w:rPr>
        <w:t>: 3 لایر *\*\*\طقف</w:t>
      </w:r>
    </w:p>
    <w:p>
      <w:pPr>
        <w:jc w:val="right"/>
        <w:bidi/>
      </w:pPr>
      <w:r>
        <w:rPr>
          <w:b w:val="0"/>
          <w:i w:val="0"/>
        </w:rPr>
        <w:t>دبع كلملا قيرط يلاملا ابماس ةع</w:t>
      </w:r>
    </w:p>
    <w:p>
      <w:pPr>
        <w:jc w:val="right"/>
        <w:bidi/>
      </w:pPr>
      <w:r>
        <w:rPr>
          <w:b w:val="0"/>
          <w:i w:val="0"/>
        </w:rPr>
        <w:t>جميع فروعنا بالمه</w:t>
      </w:r>
    </w:p>
    <w:p>
      <w:pPr>
        <w:jc w:val="right"/>
        <w:bidi/>
      </w:pPr>
      <w:r>
        <w:rPr>
          <w:b w:val="0"/>
          <w:i w:val="0"/>
        </w:rPr>
        <w:t>فلا</w:t>
      </w:r>
    </w:p>
    <w:p>
      <w:pPr>
        <w:jc w:val="right"/>
        <w:bidi/>
      </w:pPr>
      <w:r>
        <w:rPr>
          <w:b w:val="0"/>
          <w:i w:val="0"/>
        </w:rPr>
        <w:t>Signature</w:t>
      </w:r>
    </w:p>
    <w:p>
      <w:pPr>
        <w:jc w:val="right"/>
        <w:bidi/>
      </w:pPr>
      <w:r>
        <w:rPr>
          <w:b w:val="0"/>
          <w:i w:val="0"/>
        </w:rPr>
        <w:t>(١٣٦٦)</w:t>
      </w:r>
    </w:p>
    <w:p>
      <w:pPr>
        <w:jc w:val="right"/>
        <w:bidi/>
      </w:pPr>
      <w:r>
        <w:rPr>
          <w:b w:val="0"/>
          <w:i w:val="0"/>
        </w:rPr>
        <w:t>a</w:t>
      </w:r>
    </w:p>
    <w:p>
      <w:pPr>
        <w:jc w:val="right"/>
        <w:bidi/>
      </w:pPr>
      <w:r>
        <w:rPr>
          <w:b w:val="0"/>
          <w:i w:val="0"/>
        </w:rPr>
        <w:t>014517 20401001 00242000 42 08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بموجب هذا الشيك</w:t>
      </w:r>
    </w:p>
    <w:p>
      <w:pPr>
        <w:jc w:val="right"/>
        <w:bidi/>
      </w:pPr>
      <w:r>
        <w:rPr>
          <w:b w:val="0"/>
          <w:i w:val="0"/>
        </w:rPr>
        <w:t>ستمائة وست</w:t>
      </w:r>
    </w:p>
    <w:p>
      <w:pPr>
        <w:jc w:val="right"/>
        <w:bidi/>
      </w:pPr>
      <w:r>
        <w:rPr>
          <w:b w:val="0"/>
          <w:i w:val="0"/>
        </w:rPr>
        <w:t>domed k</w:t>
      </w:r>
    </w:p>
    <w:p>
      <w:pPr>
        <w:jc w:val="right"/>
        <w:bidi/>
      </w:pPr>
      <w:r>
        <w:rPr>
          <w:b w:val="0"/>
          <w:i w:val="0"/>
        </w:rPr>
        <w:t>مد عبد الله</w:t>
      </w:r>
    </w:p>
    <w:p>
      <w:pPr>
        <w:jc w:val="right"/>
        <w:bidi/>
      </w:pPr>
      <w:r>
        <w:rPr>
          <w:b w:val="0"/>
          <w:i w:val="0"/>
        </w:rPr>
        <w:t>ليمعلا ةجيتن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samba ابماس</w:t>
      </w:r>
    </w:p>
    <w:p>
      <w:pPr>
        <w:jc w:val="right"/>
        <w:bidi/>
      </w:pPr>
      <w:r>
        <w:rPr>
          <w:b w:val="0"/>
          <w:i w:val="0"/>
        </w:rPr>
        <w:t>فرصلا رعس</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۰۰۱۸۱۲۰۲۱۰۰۱۰ إشارتنا</w:t>
      </w:r>
    </w:p>
    <w:p>
      <w:pPr>
        <w:jc w:val="right"/>
        <w:bidi/>
      </w:pPr>
      <w:r>
        <w:rPr>
          <w:b w:val="0"/>
          <w:i w:val="0"/>
        </w:rPr>
        <w:t>بموجب تعليم الكم قمنا بتنفيذ أمر الدفع الموضح أعلاه</w:t>
      </w:r>
    </w:p>
    <w:p>
      <w:pPr>
        <w:jc w:val="right"/>
        <w:bidi/>
      </w:pPr>
      <w:r>
        <w:rPr>
          <w:b w:val="0"/>
          <w:i w:val="0"/>
        </w:rPr>
        <w:t>In accordance with your instruction we have effected above mentioned payment</w:t>
      </w:r>
    </w:p>
    <w:p>
      <w:pPr>
        <w:jc w:val="right"/>
        <w:bidi/>
      </w:pPr>
      <w:r>
        <w:rPr>
          <w:b w:val="0"/>
          <w:i w:val="0"/>
        </w:rPr>
        <w:t>لایر</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w:t>
      </w:r>
    </w:p>
    <w:p>
      <w:pPr>
        <w:jc w:val="right"/>
        <w:bidi/>
      </w:pPr>
      <w:r>
        <w:rPr>
          <w:b w:val="0"/>
          <w:i w:val="0"/>
        </w:rPr>
        <w:t>السعودية</w:t>
      </w:r>
    </w:p>
    <w:p>
      <w:pPr>
        <w:jc w:val="right"/>
        <w:bidi/>
      </w:pPr>
      <w:r>
        <w:rPr>
          <w:b w:val="0"/>
          <w:i w:val="0"/>
        </w:rPr>
        <w:t>٤٢٤٥٧٤١</w:t>
      </w:r>
    </w:p>
    <w:p>
      <w:pPr>
        <w:jc w:val="right"/>
        <w:bidi/>
      </w:pPr>
      <w:r>
        <w:rPr>
          <w:b w:val="0"/>
          <w:i w:val="0"/>
        </w:rPr>
        <w:t>FCY DEBITED</w:t>
      </w:r>
    </w:p>
    <w:p>
      <w:pPr>
        <w:jc w:val="right"/>
        <w:bidi/>
      </w:pPr>
      <w:r>
        <w:rPr>
          <w:b w:val="0"/>
          <w:i w:val="0"/>
        </w:rPr>
        <w:t>AUTHORIZED SIGNATURE</w:t>
      </w:r>
    </w:p>
    <w:p>
      <w:pPr>
        <w:jc w:val="right"/>
        <w:bidi/>
      </w:pPr>
      <w:r>
        <w:rPr>
          <w:b w:val="0"/>
          <w:i w:val="0"/>
        </w:rPr>
        <w:t>ريغنلا هللا دبع دمحم / ملتسملا</w:t>
      </w:r>
    </w:p>
    <w:p>
      <w:pPr>
        <w:jc w:val="right"/>
        <w:bidi/>
      </w:pPr>
      <w:r>
        <w:rPr>
          <w:b w:val="0"/>
          <w:i w:val="0"/>
        </w:rPr>
        <w:t>SR</w:t>
      </w:r>
    </w:p>
    <w:p>
      <w:pPr>
        <w:jc w:val="right"/>
        <w:bidi/>
      </w:pPr>
      <w:r>
        <w:rPr>
          <w:b w:val="0"/>
          <w:i w:val="0"/>
        </w:rPr>
        <w:t>797.....</w:t>
      </w:r>
    </w:p>
    <w:p>
      <w:pPr>
        <w:jc w:val="right"/>
        <w:bidi/>
      </w:pPr>
      <w:r>
        <w:rPr>
          <w:b w:val="0"/>
          <w:i w:val="0"/>
        </w:rPr>
        <w:t>عيقوتلاب ضرقملا</w:t>
      </w:r>
    </w:p>
    <w:p>
      <w:pPr>
        <w:jc w:val="right"/>
        <w:bidi/>
      </w:pPr>
      <w:r>
        <w:rPr>
          <w:b w:val="0"/>
          <w:i w:val="0"/>
        </w:rPr>
        <w:t>رقم 01139958 No</w:t>
      </w:r>
    </w:p>
    <w:p>
      <w:pPr>
        <w:jc w:val="right"/>
        <w:bidi/>
      </w:pPr>
      <w:r>
        <w:rPr>
          <w:b w:val="0"/>
          <w:i w:val="0"/>
        </w:rPr>
        <w:t>التاريخ.</w:t>
      </w:r>
    </w:p>
    <w:p>
      <w:pPr>
        <w:jc w:val="right"/>
        <w:bidi/>
      </w:pPr>
      <w:r>
        <w:rPr>
          <w:b w:val="0"/>
          <w:i w:val="0"/>
        </w:rPr>
        <w:t>إدفعوا بموجب هذا الشيك</w:t>
      </w:r>
    </w:p>
    <w:p>
      <w:pPr>
        <w:jc w:val="right"/>
        <w:bidi/>
      </w:pPr>
      <w:r>
        <w:rPr>
          <w:b w:val="0"/>
          <w:i w:val="0"/>
        </w:rPr>
        <w:t>٢٠١٦/٠٦/٢٦</w:t>
      </w:r>
    </w:p>
    <w:p>
      <w:pPr>
        <w:jc w:val="right"/>
        <w:bidi/>
      </w:pPr>
      <w:r>
        <w:rPr>
          <w:b w:val="0"/>
          <w:i w:val="0"/>
        </w:rPr>
        <w:t>Place of Issue</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w:t>
      </w:r>
    </w:p>
    <w:p>
      <w:pPr>
        <w:jc w:val="right"/>
        <w:bidi/>
      </w:pPr>
      <w:r>
        <w:rPr>
          <w:b w:val="0"/>
          <w:i w:val="0"/>
        </w:rPr>
        <w:t>۰۰۱۸۱۲۱۷۸۰۰۳۷</w:t>
      </w:r>
    </w:p>
    <w:p>
      <w:pPr>
        <w:jc w:val="right"/>
        <w:bidi/>
      </w:pPr>
      <w:r>
        <w:rPr>
          <w:b w:val="0"/>
          <w:i w:val="0"/>
        </w:rPr>
        <w:t>Ref</w:t>
      </w:r>
    </w:p>
    <w:p>
      <w:pPr>
        <w:jc w:val="right"/>
        <w:bidi/>
      </w:pPr>
      <w:r>
        <w:rPr>
          <w:b w:val="0"/>
          <w:i w:val="0"/>
        </w:rPr>
        <w:t>لأمر</w:t>
      </w:r>
    </w:p>
    <w:p>
      <w:pPr>
        <w:jc w:val="right"/>
        <w:bidi/>
      </w:pPr>
      <w:r>
        <w:rPr>
          <w:b w:val="0"/>
          <w:i w:val="0"/>
        </w:rPr>
        <w:t>دوعس لآ زيزعلا دبع نب دمحأ ريمألا ومسلا</w:t>
      </w:r>
    </w:p>
    <w:p>
      <w:pPr>
        <w:jc w:val="right"/>
        <w:bidi/>
      </w:pPr>
      <w:r>
        <w:rPr>
          <w:b w:val="0"/>
          <w:i w:val="0"/>
        </w:rPr>
        <w:t>ريال</w:t>
      </w:r>
    </w:p>
    <w:p>
      <w:pPr>
        <w:jc w:val="right"/>
        <w:bidi/>
      </w:pPr>
      <w:r>
        <w:rPr>
          <w:b w:val="0"/>
          <w:i w:val="0"/>
        </w:rPr>
        <w:t>Cheque this Against طقف لوألا ديفتسملل فرصي لا لامج سلدنألا عراش</w:t>
      </w:r>
    </w:p>
    <w:p>
      <w:pPr>
        <w:jc w:val="right"/>
        <w:bidi/>
      </w:pPr>
      <w:r>
        <w:rPr>
          <w:b w:val="0"/>
          <w:i w:val="0"/>
        </w:rPr>
        <w:t>Pay to the Order</w:t>
      </w:r>
    </w:p>
    <w:p>
      <w:pPr>
        <w:jc w:val="right"/>
        <w:bidi/>
      </w:pPr>
      <w:r>
        <w:rPr>
          <w:b w:val="0"/>
          <w:i w:val="0"/>
        </w:rPr>
        <w:t>ها تاعيزوتلا نم ريمالا ومس ةسن</w:t>
      </w:r>
    </w:p>
    <w:p>
      <w:pPr>
        <w:jc w:val="right"/>
        <w:bidi/>
      </w:pPr>
      <w:r>
        <w:rPr>
          <w:b w:val="0"/>
          <w:i w:val="0"/>
        </w:rPr>
        <w:t>( ةعاضب ةكرشب ةديدجلا</w:t>
      </w:r>
    </w:p>
    <w:p>
      <w:pPr>
        <w:jc w:val="right"/>
        <w:bidi/>
      </w:pPr>
      <w:r>
        <w:rPr>
          <w:b w:val="0"/>
          <w:i w:val="0"/>
        </w:rPr>
        <w:t>مليونان ومات</w:t>
      </w:r>
    </w:p>
    <w:p>
      <w:pPr>
        <w:jc w:val="right"/>
        <w:bidi/>
      </w:pPr>
      <w:r>
        <w:rPr>
          <w:b w:val="0"/>
          <w:i w:val="0"/>
        </w:rPr>
        <w:t>فلا نوعبراو</w:t>
      </w:r>
    </w:p>
    <w:p>
      <w:pPr>
        <w:jc w:val="right"/>
        <w:bidi/>
      </w:pPr>
      <w:r>
        <w:rPr>
          <w:b w:val="0"/>
          <w:i w:val="0"/>
        </w:rPr>
        <w:t>القط ريال من</w:t>
      </w:r>
    </w:p>
    <w:p>
      <w:pPr>
        <w:jc w:val="right"/>
        <w:bidi/>
      </w:pPr>
      <w:r>
        <w:rPr>
          <w:b w:val="0"/>
          <w:i w:val="0"/>
        </w:rPr>
        <w:t>کے</w:t>
      </w:r>
    </w:p>
    <w:p>
      <w:pPr>
        <w:jc w:val="right"/>
        <w:bidi/>
      </w:pPr>
      <w:r>
        <w:rPr>
          <w:b w:val="0"/>
          <w:i w:val="0"/>
        </w:rPr>
        <w:t>The Amount of</w:t>
      </w:r>
    </w:p>
    <w:p>
      <w:pPr>
        <w:jc w:val="right"/>
        <w:bidi/>
      </w:pPr>
      <w:r>
        <w:rPr>
          <w:b w:val="0"/>
          <w:i w:val="0"/>
        </w:rPr>
        <w:t>عيقوتلا</w:t>
      </w:r>
    </w:p>
    <w:p>
      <w:pPr>
        <w:jc w:val="right"/>
        <w:bidi/>
      </w:pPr>
      <w:r>
        <w:rPr>
          <w:b w:val="0"/>
          <w:i w:val="0"/>
        </w:rPr>
        <w:t>(١٣٦٢) يناطحقلا سيهد نسحم</w:t>
      </w:r>
    </w:p>
    <w:p>
      <w:pPr>
        <w:jc w:val="right"/>
        <w:bidi/>
      </w:pPr>
      <w:r>
        <w:rPr>
          <w:b w:val="0"/>
          <w:i w:val="0"/>
        </w:rPr>
        <w:t>Signature</w:t>
      </w:r>
    </w:p>
    <w:p>
      <w:pPr>
        <w:jc w:val="right"/>
        <w:bidi/>
      </w:pPr>
      <w:r>
        <w:rPr>
          <w:b w:val="0"/>
          <w:i w:val="0"/>
        </w:rPr>
        <w:t>ةيلاملا ابماس ةعومجم</w:t>
      </w:r>
    </w:p>
    <w:p>
      <w:pPr>
        <w:jc w:val="right"/>
        <w:bidi/>
      </w:pPr>
      <w:r>
        <w:rPr>
          <w:b w:val="0"/>
          <w:i w:val="0"/>
        </w:rPr>
        <w:t>ةكلمملاب انعورف عيمج ىدل فر زيزعلا دبع كلملا قيرط عرف</w:t>
      </w:r>
    </w:p>
    <w:p>
      <w:pPr>
        <w:jc w:val="right"/>
        <w:bidi/>
      </w:pPr>
      <w:r>
        <w:rPr>
          <w:b w:val="0"/>
          <w:i w:val="0"/>
        </w:rPr>
        <w:t>01439958 2040-100 00242000 42 08</w:t>
      </w:r>
    </w:p>
    <w:p>
      <w:pPr>
        <w:jc w:val="right"/>
        <w:bidi/>
      </w:pPr>
      <w:r>
        <w:rPr>
          <w:b w:val="0"/>
          <w:i w:val="0"/>
        </w:rPr>
        <w:t>يعرشلا ليكولا ريقلا دمحم هللا</w:t>
      </w:r>
    </w:p>
    <w:p>
      <w:pPr>
        <w:jc w:val="right"/>
        <w:bidi/>
      </w:pPr>
      <w:r>
        <w:rPr>
          <w:b w:val="0"/>
          <w:i w:val="0"/>
        </w:rPr>
        <w:t>G</w:t>
      </w:r>
    </w:p>
    <w:p>
      <w:pPr>
        <w:jc w:val="right"/>
        <w:bidi/>
      </w:pPr>
      <w:r>
        <w:rPr>
          <w:b w:val="0"/>
          <w:i w:val="0"/>
        </w:rPr>
        <w:t>To:</w:t>
      </w:r>
    </w:p>
    <w:p>
      <w:pPr>
        <w:jc w:val="right"/>
        <w:bidi/>
      </w:pPr>
      <w:r>
        <w:rPr>
          <w:b w:val="0"/>
          <w:i w:val="0"/>
        </w:rPr>
        <w:t>USE THIS SCALE TO ALIGN FORM</w:t>
      </w:r>
    </w:p>
    <w:p>
      <w:pPr>
        <w:jc w:val="right"/>
        <w:bidi/>
      </w:pPr>
      <w:r>
        <w:rPr>
          <w:b w:val="0"/>
          <w:i w:val="0"/>
        </w:rPr>
        <w:t>IN PRINTER</w:t>
      </w:r>
    </w:p>
    <w:p>
      <w:pPr>
        <w:jc w:val="right"/>
        <w:bidi/>
      </w:pPr>
      <w:r>
        <w:rPr>
          <w:b w:val="0"/>
          <w:i w:val="0"/>
        </w:rPr>
        <w:t>٠١١٥٣١٣٨</w:t>
      </w:r>
    </w:p>
    <w:p>
      <w:pPr>
        <w:jc w:val="right"/>
        <w:bidi/>
      </w:pPr>
      <w:r>
        <w:rPr>
          <w:b w:val="0"/>
          <w:i w:val="0"/>
        </w:rPr>
        <w:t>Dato</w:t>
      </w:r>
    </w:p>
    <w:p>
      <w:pPr>
        <w:jc w:val="right"/>
        <w:bidi/>
      </w:pPr>
      <w:r>
        <w:rPr>
          <w:b w:val="0"/>
          <w:i w:val="0"/>
        </w:rPr>
        <w:t>٢٠١٧/٠٦/٠٨</w:t>
      </w:r>
    </w:p>
    <w:p>
      <w:pPr>
        <w:jc w:val="right"/>
        <w:bidi/>
      </w:pPr>
      <w:r>
        <w:rPr>
          <w:b w:val="0"/>
          <w:i w:val="0"/>
        </w:rPr>
        <w:t>تاريخ -</w:t>
      </w:r>
    </w:p>
    <w:p>
      <w:pPr>
        <w:jc w:val="right"/>
        <w:bidi/>
      </w:pPr>
      <w:r>
        <w:rPr>
          <w:b w:val="0"/>
          <w:i w:val="0"/>
        </w:rPr>
        <w:t>دفعوا بموجب هذا الشيك</w:t>
      </w:r>
    </w:p>
    <w:p>
      <w:pPr>
        <w:jc w:val="right"/>
        <w:bidi/>
      </w:pPr>
      <w:r>
        <w:rPr>
          <w:b w:val="0"/>
          <w:i w:val="0"/>
        </w:rPr>
        <w:t>Place of Issue.</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w:t>
      </w:r>
    </w:p>
    <w:p>
      <w:pPr>
        <w:jc w:val="right"/>
        <w:bidi/>
      </w:pPr>
      <w:r>
        <w:rPr>
          <w:b w:val="0"/>
          <w:i w:val="0"/>
        </w:rPr>
        <w:t>بع نب دمحأ / ريمألا ومس</w:t>
      </w:r>
    </w:p>
    <w:p>
      <w:pPr>
        <w:jc w:val="right"/>
        <w:bidi/>
      </w:pPr>
      <w:r>
        <w:rPr>
          <w:b w:val="0"/>
          <w:i w:val="0"/>
        </w:rPr>
        <w:t>ريال</w:t>
      </w:r>
    </w:p>
    <w:p>
      <w:pPr>
        <w:jc w:val="right"/>
        <w:bidi/>
      </w:pPr>
      <w:r>
        <w:rPr>
          <w:b w:val="0"/>
          <w:i w:val="0"/>
        </w:rPr>
        <w:t>S.RTY.</w:t>
      </w:r>
    </w:p>
    <w:p>
      <w:pPr>
        <w:jc w:val="right"/>
        <w:bidi/>
      </w:pPr>
      <w:r>
        <w:rPr>
          <w:b w:val="0"/>
          <w:i w:val="0"/>
        </w:rPr>
        <w:t>ملیونان وثلاثمان</w:t>
      </w:r>
    </w:p>
    <w:p>
      <w:pPr>
        <w:jc w:val="right"/>
        <w:bidi/>
      </w:pPr>
      <w:r>
        <w:rPr>
          <w:b w:val="0"/>
          <w:i w:val="0"/>
        </w:rPr>
        <w:t>Al Andals Branch</w:t>
      </w:r>
    </w:p>
    <w:p>
      <w:pPr>
        <w:jc w:val="right"/>
        <w:bidi/>
      </w:pPr>
      <w:r>
        <w:rPr>
          <w:b w:val="0"/>
          <w:i w:val="0"/>
        </w:rPr>
        <w:t>آل سعود</w:t>
      </w:r>
    </w:p>
    <w:p>
      <w:pPr>
        <w:jc w:val="right"/>
        <w:bidi/>
      </w:pPr>
      <w:r>
        <w:rPr>
          <w:b w:val="0"/>
          <w:i w:val="0"/>
        </w:rPr>
        <w:t>نقطة</w:t>
      </w:r>
    </w:p>
    <w:p>
      <w:pPr>
        <w:jc w:val="right"/>
        <w:bidi/>
      </w:pPr>
      <w:r>
        <w:rPr>
          <w:b w:val="0"/>
          <w:i w:val="0"/>
        </w:rPr>
        <w:t>رقم 01153128</w:t>
      </w:r>
    </w:p>
    <w:p>
      <w:pPr>
        <w:jc w:val="right"/>
        <w:bidi/>
      </w:pPr>
      <w:r>
        <w:rPr>
          <w:b w:val="0"/>
          <w:i w:val="0"/>
        </w:rPr>
        <w:t>No.</w:t>
      </w:r>
    </w:p>
    <w:p>
      <w:pPr>
        <w:jc w:val="right"/>
        <w:bidi/>
      </w:pPr>
      <w:r>
        <w:rPr>
          <w:b w:val="0"/>
          <w:i w:val="0"/>
        </w:rPr>
        <w:t>Ref</w:t>
      </w:r>
    </w:p>
    <w:p>
      <w:pPr>
        <w:jc w:val="right"/>
        <w:bidi/>
      </w:pPr>
      <w:r>
        <w:rPr>
          <w:b w:val="0"/>
          <w:i w:val="0"/>
        </w:rPr>
        <w:t>٠١٨١٢١٥٩٠٠٤٩</w:t>
      </w:r>
    </w:p>
    <w:p>
      <w:pPr>
        <w:jc w:val="right"/>
        <w:bidi/>
      </w:pPr>
      <w:r>
        <w:rPr>
          <w:b w:val="0"/>
          <w:i w:val="0"/>
        </w:rPr>
        <w:t>Against this Cheque</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تصرف المستفيد الأول فية</w:t>
      </w:r>
    </w:p>
    <w:p>
      <w:pPr>
        <w:jc w:val="right"/>
        <w:bidi/>
      </w:pPr>
      <w:r>
        <w:rPr>
          <w:b w:val="0"/>
          <w:i w:val="0"/>
        </w:rPr>
        <w:t>.زيزعلا دبع كلملا قيرط ةيلاملا ابماس ةع</w:t>
      </w:r>
    </w:p>
    <w:p>
      <w:pPr>
        <w:jc w:val="right"/>
        <w:bidi/>
      </w:pPr>
      <w:r>
        <w:rPr>
          <w:b w:val="0"/>
          <w:i w:val="0"/>
        </w:rPr>
        <w:t>دى جميع فروعنا بالم</w:t>
      </w:r>
    </w:p>
    <w:p>
      <w:pPr>
        <w:jc w:val="right"/>
        <w:bidi/>
      </w:pPr>
      <w:r>
        <w:rPr>
          <w:b w:val="0"/>
          <w:i w:val="0"/>
        </w:rPr>
        <w:t>عيقوتلا</w:t>
      </w:r>
    </w:p>
    <w:p>
      <w:pPr>
        <w:jc w:val="right"/>
        <w:bidi/>
      </w:pPr>
      <w:r>
        <w:rPr>
          <w:b w:val="0"/>
          <w:i w:val="0"/>
        </w:rPr>
        <w:t>Signature</w:t>
      </w:r>
    </w:p>
    <w:p>
      <w:pPr>
        <w:jc w:val="right"/>
        <w:bidi/>
      </w:pPr>
      <w:r>
        <w:rPr>
          <w:b w:val="0"/>
          <w:i w:val="0"/>
        </w:rPr>
        <w:t>*\*\ (۲۹۳۱) یناطحقلا سيهد نسحم 13</w:t>
      </w:r>
    </w:p>
    <w:p>
      <w:pPr>
        <w:jc w:val="right"/>
        <w:bidi/>
      </w:pPr>
      <w:r>
        <w:rPr>
          <w:b w:val="0"/>
          <w:i w:val="0"/>
        </w:rPr>
        <w:t>0115328 2040 100 00242000 42 08</w:t>
      </w:r>
    </w:p>
    <w:p>
      <w:pPr>
        <w:jc w:val="right"/>
        <w:bidi/>
      </w:pPr>
      <w:r>
        <w:rPr>
          <w:b w:val="0"/>
          <w:i w:val="0"/>
        </w:rPr>
        <w:t>DEBIT ADVICE/CUSTOMER COPY</w:t>
      </w:r>
    </w:p>
    <w:p>
      <w:pPr>
        <w:jc w:val="right"/>
        <w:bidi/>
      </w:pPr>
      <w:r>
        <w:rPr>
          <w:b w:val="0"/>
          <w:i w:val="0"/>
        </w:rPr>
        <w:t>No. 01153128</w:t>
      </w:r>
    </w:p>
    <w:p>
      <w:pPr>
        <w:jc w:val="right"/>
        <w:bidi/>
      </w:pPr>
      <w:r>
        <w:rPr>
          <w:b w:val="0"/>
          <w:i w:val="0"/>
        </w:rPr>
        <w:t>ليصافتلا</w:t>
      </w:r>
    </w:p>
    <w:p>
      <w:pPr>
        <w:jc w:val="right"/>
        <w:bidi/>
      </w:pPr>
      <w:r>
        <w:rPr>
          <w:b w:val="0"/>
          <w:i w:val="0"/>
        </w:rPr>
        <w:t>Details</w:t>
      </w:r>
    </w:p>
    <w:p>
      <w:pPr>
        <w:jc w:val="right"/>
        <w:bidi/>
      </w:pPr>
      <w:r>
        <w:rPr>
          <w:b w:val="0"/>
          <w:i w:val="0"/>
        </w:rPr>
        <w:t>In accordance with your instruction we have effected above mentioned payment.</w:t>
      </w:r>
    </w:p>
    <w:p>
      <w:pPr>
        <w:jc w:val="right"/>
        <w:bidi/>
      </w:pPr>
      <w:r>
        <w:rPr>
          <w:b w:val="0"/>
          <w:i w:val="0"/>
        </w:rPr>
        <w:t>P</w:t>
      </w:r>
    </w:p>
    <w:p>
      <w:pPr>
        <w:jc w:val="right"/>
        <w:bidi/>
      </w:pPr>
      <w:r>
        <w:rPr>
          <w:b w:val="0"/>
          <w:i w:val="0"/>
        </w:rPr>
        <w:t>samba ابماس</w:t>
      </w:r>
    </w:p>
    <w:p>
      <w:pPr>
        <w:jc w:val="right"/>
        <w:bidi/>
      </w:pPr>
      <w:r>
        <w:rPr>
          <w:b w:val="0"/>
          <w:i w:val="0"/>
        </w:rPr>
        <w:t>٠۱۸۱۲۱۵۹۰۰۱۹ إشارتها</w:t>
      </w:r>
    </w:p>
    <w:p>
      <w:pPr>
        <w:jc w:val="right"/>
        <w:bidi/>
      </w:pPr>
      <w:r>
        <w:rPr>
          <w:b w:val="0"/>
          <w:i w:val="0"/>
        </w:rPr>
        <w:t>موجب تعليماتكم قمنا بتنفيذ</w:t>
      </w:r>
    </w:p>
    <w:p>
      <w:pPr>
        <w:jc w:val="right"/>
        <w:bidi/>
      </w:pPr>
      <w:r>
        <w:rPr>
          <w:b w:val="0"/>
          <w:i w:val="0"/>
        </w:rPr>
        <w:t>هالعأ حضوملا عفدلا رمأ</w:t>
      </w:r>
    </w:p>
    <w:p>
      <w:pPr>
        <w:jc w:val="right"/>
        <w:bidi/>
      </w:pPr>
      <w:r>
        <w:rPr>
          <w:b w:val="0"/>
          <w:i w:val="0"/>
        </w:rPr>
        <w:t>ينيز سابع دمحأ ةماسأ ديسلا</w:t>
      </w:r>
    </w:p>
    <w:p>
      <w:pPr>
        <w:jc w:val="right"/>
        <w:bidi/>
      </w:pPr>
      <w:r>
        <w:rPr>
          <w:b w:val="0"/>
          <w:i w:val="0"/>
        </w:rPr>
        <w:t>ب ٥٤٣٩٦</w:t>
      </w:r>
    </w:p>
    <w:p>
      <w:pPr>
        <w:jc w:val="right"/>
        <w:bidi/>
      </w:pPr>
      <w:r>
        <w:rPr>
          <w:b w:val="0"/>
          <w:i w:val="0"/>
        </w:rPr>
        <w:t>حدة -٢١٥١٤</w:t>
      </w:r>
    </w:p>
    <w:p>
      <w:pPr>
        <w:jc w:val="right"/>
        <w:bidi/>
      </w:pPr>
      <w:r>
        <w:rPr>
          <w:b w:val="0"/>
          <w:i w:val="0"/>
        </w:rPr>
        <w:t>السعودية</w:t>
      </w:r>
    </w:p>
    <w:p>
      <w:pPr>
        <w:jc w:val="right"/>
        <w:bidi/>
      </w:pPr>
      <w:r>
        <w:rPr>
          <w:b w:val="0"/>
          <w:i w:val="0"/>
        </w:rPr>
        <w:t>٤٢٤٥٧٤١</w:t>
      </w:r>
    </w:p>
    <w:p>
      <w:pPr>
        <w:jc w:val="right"/>
        <w:bidi/>
      </w:pPr>
      <w:r>
        <w:rPr>
          <w:b w:val="0"/>
          <w:i w:val="0"/>
        </w:rPr>
        <w:t>اهم رما</w:t>
      </w:r>
    </w:p>
    <w:p>
      <w:pPr>
        <w:jc w:val="right"/>
        <w:bidi/>
      </w:pPr>
      <w:r>
        <w:rPr>
          <w:b w:val="0"/>
          <w:i w:val="0"/>
        </w:rPr>
        <w:t>M</w:t>
      </w:r>
    </w:p>
    <w:p>
      <w:pPr>
        <w:jc w:val="right"/>
        <w:bidi/>
      </w:pPr>
      <w:r>
        <w:rPr>
          <w:b w:val="0"/>
          <w:i w:val="0"/>
        </w:rPr>
        <w:t>لاس</w:t>
      </w:r>
    </w:p>
    <w:p>
      <w:pPr>
        <w:jc w:val="right"/>
        <w:bidi/>
      </w:pPr>
      <w:r>
        <w:rPr>
          <w:b w:val="0"/>
          <w:i w:val="0"/>
        </w:rPr>
        <w:t>AT</w:t>
      </w:r>
    </w:p>
    <w:p>
      <w:pPr>
        <w:jc w:val="right"/>
        <w:bidi/>
      </w:pPr>
      <w:r>
        <w:rPr>
          <w:b w:val="0"/>
          <w:i w:val="0"/>
        </w:rPr>
        <w:t>DATE</w:t>
      </w:r>
    </w:p>
    <w:p>
      <w:pPr>
        <w:jc w:val="right"/>
        <w:bidi/>
      </w:pPr>
      <w:r>
        <w:rPr>
          <w:b w:val="0"/>
          <w:i w:val="0"/>
        </w:rPr>
        <w:t>ليمعلا ةخسن / مصخ راعشا</w:t>
      </w:r>
    </w:p>
    <w:p>
      <w:pPr>
        <w:jc w:val="right"/>
        <w:bidi/>
      </w:pPr>
      <w:r>
        <w:rPr>
          <w:b w:val="0"/>
          <w:i w:val="0"/>
        </w:rPr>
        <w:t>٠١١٥٣١٢٨</w:t>
      </w:r>
    </w:p>
    <w:p>
      <w:pPr>
        <w:jc w:val="right"/>
        <w:bidi/>
      </w:pPr>
      <w:r>
        <w:rPr>
          <w:b w:val="0"/>
          <w:i w:val="0"/>
        </w:rPr>
        <w:t>۱۴۳۸ ۰۹ ۱۳ 7-18/-7/-A</w:t>
      </w:r>
    </w:p>
    <w:p>
      <w:pPr>
        <w:jc w:val="right"/>
        <w:bidi/>
      </w:pPr>
      <w:r>
        <w:rPr>
          <w:b w:val="0"/>
          <w:i w:val="0"/>
        </w:rPr>
        <w:t>(ةلومع) رادصإ موسر</w:t>
      </w:r>
    </w:p>
    <w:p>
      <w:pPr>
        <w:jc w:val="right"/>
        <w:bidi/>
      </w:pPr>
      <w:r>
        <w:rPr>
          <w:b w:val="0"/>
          <w:i w:val="0"/>
        </w:rPr>
        <w:t>COMMISSION</w:t>
      </w:r>
    </w:p>
    <w:p>
      <w:pPr>
        <w:jc w:val="right"/>
        <w:bidi/>
      </w:pPr>
      <w:r>
        <w:rPr>
          <w:b w:val="0"/>
          <w:i w:val="0"/>
        </w:rPr>
        <w:t>مصخلا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DERITED -</w:t>
      </w:r>
    </w:p>
    <w:p>
      <w:pPr>
        <w:jc w:val="right"/>
        <w:bidi/>
      </w:pPr>
      <w:r>
        <w:rPr>
          <w:b w:val="0"/>
          <w:i w:val="0"/>
        </w:rPr>
        <w:t>AUTHORIZED SIGNATURE</w:t>
      </w:r>
    </w:p>
    <w:p>
      <w:pPr>
        <w:jc w:val="right"/>
        <w:bidi/>
      </w:pPr>
      <w:r>
        <w:rPr>
          <w:b w:val="0"/>
          <w:i w:val="0"/>
        </w:rPr>
        <w:t>SI</w:t>
      </w:r>
    </w:p>
    <w:p>
      <w:pPr>
        <w:jc w:val="right"/>
        <w:bidi/>
      </w:pPr>
      <w:r>
        <w:rPr>
          <w:b w:val="0"/>
          <w:i w:val="0"/>
        </w:rPr>
        <w:t>٢٠٢٢٠٠٠٠٠٠٠</w:t>
      </w:r>
    </w:p>
    <w:p>
      <w:pPr>
        <w:jc w:val="right"/>
        <w:bidi/>
      </w:pPr>
      <w:r>
        <w:rPr>
          <w:b w:val="0"/>
          <w:i w:val="0"/>
        </w:rPr>
        <w:t>SR.</w:t>
      </w:r>
    </w:p>
    <w:p>
      <w:pPr>
        <w:jc w:val="right"/>
        <w:bidi/>
      </w:pPr>
      <w:r>
        <w:rPr>
          <w:b w:val="0"/>
          <w:i w:val="0"/>
        </w:rPr>
        <w:t>SR.</w:t>
      </w:r>
    </w:p>
    <w:p>
      <w:pPr>
        <w:jc w:val="right"/>
        <w:bidi/>
      </w:pPr>
      <w:r>
        <w:rPr>
          <w:b w:val="0"/>
          <w:i w:val="0"/>
        </w:rPr>
        <w:t>كيشلا لصأ تملتسا</w:t>
      </w:r>
    </w:p>
    <w:p>
      <w:pPr>
        <w:jc w:val="right"/>
        <w:bidi/>
      </w:pPr>
      <w:r>
        <w:rPr>
          <w:b w:val="0"/>
          <w:i w:val="0"/>
        </w:rPr>
        <w:t>عيقوتلاب ضوفملا</w:t>
      </w:r>
    </w:p>
    <w:p>
      <w:pPr>
        <w:jc w:val="right"/>
        <w:bidi/>
      </w:pPr>
      <w:r>
        <w:rPr>
          <w:b w:val="0"/>
          <w:i w:val="0"/>
        </w:rPr>
        <w:t>شركة احمد زيني واولاده</w:t>
      </w:r>
    </w:p>
    <w:p>
      <w:pPr>
        <w:jc w:val="right"/>
        <w:bidi/>
      </w:pPr>
      <w:r>
        <w:rPr>
          <w:b w:val="0"/>
          <w:i w:val="0"/>
        </w:rPr>
        <w:t>جدة - عمارة أوزكو</w:t>
      </w:r>
    </w:p>
    <w:p>
      <w:pPr>
        <w:jc w:val="right"/>
        <w:bidi/>
      </w:pPr>
      <w:r>
        <w:rPr>
          <w:b w:val="0"/>
          <w:i w:val="0"/>
        </w:rPr>
        <w:t>هاتف: ٦٠٦٥٢١٦</w:t>
      </w:r>
    </w:p>
    <w:p>
      <w:pPr>
        <w:jc w:val="right"/>
        <w:bidi/>
      </w:pPr>
      <w:r>
        <w:rPr>
          <w:b w:val="0"/>
          <w:i w:val="0"/>
        </w:rPr>
        <w:t>فاکس ۲۰۹۱۳۰۵</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w:t>
      </w:r>
    </w:p>
    <w:p>
      <w:pPr>
        <w:jc w:val="right"/>
        <w:bidi/>
      </w:pPr>
      <w:r>
        <w:rPr>
          <w:b w:val="0"/>
          <w:i w:val="0"/>
        </w:rPr>
        <w:t>۵۰,۷۰۰,۰۰</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 - OZCO BULLDING</w:t>
      </w:r>
    </w:p>
    <w:p>
      <w:pPr>
        <w:jc w:val="right"/>
        <w:bidi/>
      </w:pPr>
      <w:r>
        <w:rPr>
          <w:b w:val="0"/>
          <w:i w:val="0"/>
        </w:rPr>
        <w:t>Tel: ٦٠٦٥٢١٦</w:t>
      </w:r>
    </w:p>
    <w:p>
      <w:pPr>
        <w:jc w:val="right"/>
        <w:bidi/>
      </w:pPr>
      <w:r>
        <w:rPr>
          <w:b w:val="0"/>
          <w:i w:val="0"/>
        </w:rPr>
        <w:t>Fax: 3.17.1</w:t>
      </w:r>
    </w:p>
    <w:p>
      <w:pPr>
        <w:jc w:val="right"/>
        <w:bidi/>
      </w:pPr>
      <w:r>
        <w:rPr>
          <w:b w:val="0"/>
          <w:i w:val="0"/>
        </w:rPr>
        <w:t>سند قید</w:t>
      </w:r>
    </w:p>
    <w:p>
      <w:pPr>
        <w:jc w:val="right"/>
        <w:bidi/>
      </w:pPr>
      <w:r>
        <w:rPr>
          <w:b w:val="0"/>
          <w:i w:val="0"/>
        </w:rPr>
        <w:t>مصاريف منزل الشيخ /احمد زيلي عن شهر صفر ١٤٣٥</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٢٩/٠٢/١٤٣٥</w:t>
      </w:r>
    </w:p>
    <w:p>
      <w:pPr>
        <w:jc w:val="right"/>
        <w:bidi/>
      </w:pPr>
      <w:r>
        <w:rPr>
          <w:b w:val="0"/>
          <w:i w:val="0"/>
        </w:rPr>
        <w:t>ةحلاصلا</w:t>
      </w:r>
    </w:p>
    <w:p>
      <w:pPr>
        <w:jc w:val="right"/>
        <w:bidi/>
      </w:pPr>
      <w:r>
        <w:rPr>
          <w:b w:val="0"/>
          <w:i w:val="0"/>
        </w:rPr>
        <w:t>1</w:t>
      </w:r>
    </w:p>
    <w:p>
      <w:pPr>
        <w:jc w:val="right"/>
        <w:bidi/>
      </w:pPr>
      <w:r>
        <w:rPr>
          <w:b w:val="0"/>
          <w:i w:val="0"/>
        </w:rPr>
        <w:t>۱۱۲۱۰۰۱۱۱ الشيخ اسامه زيني ( الشيخ مصاريف منزل الشيخ احمد زيني عن شهر</w:t>
      </w:r>
    </w:p>
    <w:p>
      <w:pPr>
        <w:jc w:val="right"/>
        <w:bidi/>
      </w:pPr>
      <w:r>
        <w:rPr>
          <w:b w:val="0"/>
          <w:i w:val="0"/>
        </w:rPr>
        <w:t>١١١١٠٠٠١</w:t>
      </w:r>
    </w:p>
    <w:p>
      <w:pPr>
        <w:jc w:val="right"/>
        <w:bidi/>
      </w:pPr>
      <w:r>
        <w:rPr>
          <w:b w:val="0"/>
          <w:i w:val="0"/>
        </w:rPr>
        <w:t>ماعلا قودنصلا</w:t>
      </w:r>
    </w:p>
    <w:p>
      <w:pPr>
        <w:jc w:val="right"/>
        <w:bidi/>
      </w:pPr>
      <w:r>
        <w:rPr>
          <w:b w:val="0"/>
          <w:i w:val="0"/>
        </w:rPr>
        <w:t>فقط الخمسون ألف وسبسالة ريال سعودي لاغير</w:t>
      </w:r>
    </w:p>
    <w:p>
      <w:pPr>
        <w:jc w:val="right"/>
        <w:bidi/>
      </w:pPr>
      <w:r>
        <w:rPr>
          <w:b w:val="0"/>
          <w:i w:val="0"/>
        </w:rPr>
        <w:t>يئاملا نيدملا</w:t>
      </w:r>
    </w:p>
    <w:p>
      <w:pPr>
        <w:jc w:val="right"/>
        <w:bidi/>
      </w:pPr>
      <w:r>
        <w:rPr>
          <w:b w:val="0"/>
          <w:i w:val="0"/>
        </w:rPr>
        <w:t>الشيخ محمد زيني</w:t>
      </w:r>
    </w:p>
    <w:p>
      <w:pPr>
        <w:jc w:val="right"/>
        <w:bidi/>
      </w:pPr>
      <w:r>
        <w:rPr>
          <w:b w:val="0"/>
          <w:i w:val="0"/>
        </w:rPr>
        <w:t>ملعلا ريدملا</w:t>
      </w:r>
    </w:p>
    <w:p>
      <w:pPr>
        <w:jc w:val="right"/>
        <w:bidi/>
      </w:pPr>
      <w:r>
        <w:rPr>
          <w:b w:val="0"/>
          <w:i w:val="0"/>
        </w:rPr>
        <w:t>شركة احمد زيني واولاده</w:t>
      </w:r>
    </w:p>
    <w:p>
      <w:pPr>
        <w:jc w:val="right"/>
        <w:bidi/>
      </w:pPr>
      <w:r>
        <w:rPr>
          <w:b w:val="0"/>
          <w:i w:val="0"/>
        </w:rPr>
        <w:t>جدة - عمارة أوزكو</w:t>
      </w:r>
    </w:p>
    <w:p>
      <w:pPr>
        <w:jc w:val="right"/>
        <w:bidi/>
      </w:pPr>
      <w:r>
        <w:rPr>
          <w:b w:val="0"/>
          <w:i w:val="0"/>
        </w:rPr>
        <w:t>ريال</w:t>
      </w:r>
    </w:p>
    <w:p>
      <w:pPr>
        <w:jc w:val="right"/>
        <w:bidi/>
      </w:pPr>
      <w:r>
        <w:rPr>
          <w:b w:val="0"/>
          <w:i w:val="0"/>
        </w:rPr>
        <w:t>:فاکس ١٣٠١</w:t>
      </w:r>
    </w:p>
    <w:p>
      <w:pPr>
        <w:jc w:val="right"/>
        <w:bidi/>
      </w:pPr>
      <w:r>
        <w:rPr>
          <w:b w:val="0"/>
          <w:i w:val="0"/>
        </w:rPr>
        <w:t>يصرف إلى المكرم الشيخ احمد زيني</w:t>
      </w:r>
    </w:p>
    <w:p>
      <w:pPr>
        <w:jc w:val="right"/>
        <w:bidi/>
      </w:pPr>
      <w:r>
        <w:rPr>
          <w:b w:val="0"/>
          <w:i w:val="0"/>
        </w:rPr>
        <w:t>AHMED ZAINY \&amp;SONS CO JEDDAH OZCO BULLDING</w:t>
      </w:r>
    </w:p>
    <w:p>
      <w:pPr>
        <w:jc w:val="right"/>
        <w:bidi/>
      </w:pPr>
      <w:r>
        <w:rPr>
          <w:b w:val="0"/>
          <w:i w:val="0"/>
        </w:rPr>
        <w:t>Tel: ۱۰۱۰۲۱ Fax: ۱۰۱۱۳۱۱</w:t>
      </w:r>
    </w:p>
    <w:p>
      <w:pPr>
        <w:jc w:val="right"/>
        <w:bidi/>
      </w:pPr>
      <w:r>
        <w:rPr>
          <w:b w:val="0"/>
          <w:i w:val="0"/>
        </w:rPr>
        <w:t>امر صرف تقدي</w:t>
      </w:r>
    </w:p>
    <w:p>
      <w:pPr>
        <w:jc w:val="right"/>
        <w:bidi/>
      </w:pPr>
      <w:r>
        <w:rPr>
          <w:b w:val="0"/>
          <w:i w:val="0"/>
        </w:rPr>
        <w:t>151</w:t>
      </w:r>
    </w:p>
    <w:p>
      <w:pPr>
        <w:jc w:val="right"/>
        <w:bidi/>
      </w:pPr>
      <w:r>
        <w:rPr>
          <w:b w:val="0"/>
          <w:i w:val="0"/>
        </w:rPr>
        <w:t>التاريخ: ۲۹/۰۲/۱۱۳۰</w:t>
      </w:r>
    </w:p>
    <w:p>
      <w:pPr>
        <w:jc w:val="right"/>
        <w:bidi/>
      </w:pPr>
      <w:r>
        <w:rPr>
          <w:b w:val="0"/>
          <w:i w:val="0"/>
        </w:rPr>
        <w:t>مبلغ</w:t>
      </w:r>
    </w:p>
    <w:p>
      <w:pPr>
        <w:jc w:val="right"/>
        <w:bidi/>
      </w:pPr>
      <w:r>
        <w:rPr>
          <w:b w:val="0"/>
          <w:i w:val="0"/>
        </w:rPr>
        <w:t>فقط خسون ألف وسبعمائة ريال سعودي لا غير</w:t>
      </w:r>
    </w:p>
    <w:p>
      <w:pPr>
        <w:jc w:val="right"/>
        <w:bidi/>
      </w:pPr>
      <w:r>
        <w:rPr>
          <w:b w:val="0"/>
          <w:i w:val="0"/>
        </w:rPr>
        <w:t>وذلك / مصاريف منزل الشيخ احمد زينى عن شهر صفر ٢٥</w:t>
      </w:r>
    </w:p>
    <w:p>
      <w:pPr>
        <w:jc w:val="right"/>
        <w:bidi/>
      </w:pPr>
      <w:r>
        <w:rPr>
          <w:b w:val="0"/>
          <w:i w:val="0"/>
        </w:rPr>
        <w:t>المبلغ</w:t>
      </w:r>
    </w:p>
    <w:p>
      <w:pPr>
        <w:jc w:val="right"/>
        <w:bidi/>
      </w:pPr>
      <w:r>
        <w:rPr>
          <w:b w:val="0"/>
          <w:i w:val="0"/>
        </w:rPr>
        <w:t>رقم الحساب</w:t>
      </w:r>
    </w:p>
    <w:p>
      <w:pPr>
        <w:jc w:val="right"/>
        <w:bidi/>
      </w:pPr>
      <w:r>
        <w:rPr>
          <w:b w:val="0"/>
          <w:i w:val="0"/>
        </w:rPr>
        <w:t>۱۰/۱۰/۹۱۰۲ قفاوملا</w:t>
      </w:r>
    </w:p>
    <w:p>
      <w:pPr>
        <w:jc w:val="right"/>
        <w:bidi/>
      </w:pPr>
      <w:r>
        <w:rPr>
          <w:b w:val="0"/>
          <w:i w:val="0"/>
        </w:rPr>
        <w:t>PAY TO MESSRS</w:t>
      </w:r>
    </w:p>
    <w:p>
      <w:pPr>
        <w:jc w:val="right"/>
        <w:bidi/>
      </w:pPr>
      <w:r>
        <w:rPr>
          <w:b w:val="0"/>
          <w:i w:val="0"/>
        </w:rPr>
        <w:t>قودنصلا نيمأ</w:t>
      </w:r>
    </w:p>
    <w:p>
      <w:pPr>
        <w:jc w:val="right"/>
        <w:bidi/>
      </w:pPr>
      <w:r>
        <w:rPr>
          <w:b w:val="0"/>
          <w:i w:val="0"/>
        </w:rPr>
        <w:t>الشيخ اسامه زينلي ( الشيخ احمد . ۱۱۲۱۰۰۱۱ | مصاريف منزل الشيخ احمد زينى عن شهر صفر ١٤٣٥</w:t>
      </w:r>
    </w:p>
    <w:p>
      <w:pPr>
        <w:jc w:val="right"/>
        <w:bidi/>
      </w:pPr>
      <w:r>
        <w:rPr>
          <w:b w:val="0"/>
          <w:i w:val="0"/>
        </w:rPr>
        <w:t>محاسب</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لایر</w:t>
      </w:r>
    </w:p>
    <w:p>
      <w:pPr>
        <w:jc w:val="right"/>
        <w:bidi/>
      </w:pPr>
      <w:r>
        <w:rPr>
          <w:b w:val="0"/>
          <w:i w:val="0"/>
        </w:rPr>
        <w:t>SR FOR</w:t>
      </w:r>
    </w:p>
    <w:p>
      <w:pPr>
        <w:jc w:val="right"/>
        <w:bidi/>
      </w:pPr>
      <w:r>
        <w:rPr>
          <w:b w:val="0"/>
          <w:i w:val="0"/>
        </w:rPr>
        <w:t>شركة احمد زيني واولاده</w:t>
      </w:r>
    </w:p>
    <w:p>
      <w:pPr>
        <w:jc w:val="right"/>
        <w:bidi/>
      </w:pPr>
      <w:r>
        <w:rPr>
          <w:b w:val="0"/>
          <w:i w:val="0"/>
        </w:rPr>
        <w:t>جدة - عمارة اوزگو</w:t>
      </w:r>
    </w:p>
    <w:p>
      <w:pPr>
        <w:jc w:val="right"/>
        <w:bidi/>
      </w:pPr>
      <w:r>
        <w:rPr>
          <w:b w:val="0"/>
          <w:i w:val="0"/>
        </w:rPr>
        <w:t>هاتف: ٦٠٦٥٢١٦</w:t>
      </w:r>
    </w:p>
    <w:p>
      <w:pPr>
        <w:jc w:val="right"/>
        <w:bidi/>
      </w:pPr>
      <w:r>
        <w:rPr>
          <w:b w:val="0"/>
          <w:i w:val="0"/>
        </w:rPr>
        <w:t>فکس: ٦٠٦١٣٠٤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...V.....</w:t>
      </w:r>
    </w:p>
    <w:p>
      <w:pPr>
        <w:jc w:val="right"/>
        <w:bidi/>
      </w:pPr>
      <w:r>
        <w:rPr>
          <w:b w:val="0"/>
          <w:i w:val="0"/>
        </w:rPr>
        <w:t>.......</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1.10711</w:t>
      </w:r>
    </w:p>
    <w:p>
      <w:pPr>
        <w:jc w:val="right"/>
        <w:bidi/>
      </w:pPr>
      <w:r>
        <w:rPr>
          <w:b w:val="0"/>
          <w:i w:val="0"/>
        </w:rPr>
        <w:t>Fax: 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1</w:t>
      </w:r>
    </w:p>
    <w:p>
      <w:pPr>
        <w:jc w:val="right"/>
        <w:bidi/>
      </w:pPr>
      <w:r>
        <w:rPr>
          <w:b w:val="0"/>
          <w:i w:val="0"/>
        </w:rPr>
        <w:t>مصاريف فيلا الشيخ / احمد زيني عن شهر يناير ٢٠١٤</w:t>
      </w:r>
    </w:p>
    <w:p>
      <w:pPr>
        <w:jc w:val="right"/>
        <w:bidi/>
      </w:pPr>
      <w:r>
        <w:rPr>
          <w:b w:val="0"/>
          <w:i w:val="0"/>
        </w:rPr>
        <w:t>باصلا مسا باسحلا مقر</w:t>
      </w:r>
    </w:p>
    <w:p>
      <w:pPr>
        <w:jc w:val="right"/>
        <w:bidi/>
      </w:pPr>
      <w:r>
        <w:rPr>
          <w:b w:val="0"/>
          <w:i w:val="0"/>
        </w:rPr>
        <w:t>ملاحظات</w:t>
      </w:r>
    </w:p>
    <w:p>
      <w:pPr>
        <w:jc w:val="right"/>
        <w:bidi/>
      </w:pPr>
      <w:r>
        <w:rPr>
          <w:b w:val="0"/>
          <w:i w:val="0"/>
        </w:rPr>
        <w:t>۱۱۲۱۰۰۱۱۱ الشيخ اسامة زيني ( الشيخ مصاريف ايلا الشيخ / أحمد زيني من شهر</w:t>
      </w:r>
    </w:p>
    <w:p>
      <w:pPr>
        <w:jc w:val="right"/>
        <w:bidi/>
      </w:pPr>
      <w:r>
        <w:rPr>
          <w:b w:val="0"/>
          <w:i w:val="0"/>
        </w:rPr>
        <w:t>ماعلا قودنصلا ۰۰۰۱</w:t>
      </w:r>
    </w:p>
    <w:p>
      <w:pPr>
        <w:jc w:val="right"/>
        <w:bidi/>
      </w:pPr>
      <w:r>
        <w:rPr>
          <w:b w:val="0"/>
          <w:i w:val="0"/>
        </w:rPr>
        <w:t>فقط خمسون ألف وسبسنة ريال سعودي لاغير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المكره الشيخ احمد زيني</w:t>
      </w:r>
    </w:p>
    <w:p>
      <w:pPr>
        <w:jc w:val="right"/>
        <w:bidi/>
      </w:pPr>
      <w:r>
        <w:rPr>
          <w:b w:val="0"/>
          <w:i w:val="0"/>
        </w:rPr>
        <w:t>صرف عدي</w:t>
      </w:r>
    </w:p>
    <w:p>
      <w:pPr>
        <w:jc w:val="right"/>
        <w:bidi/>
      </w:pPr>
      <w:r>
        <w:rPr>
          <w:b w:val="0"/>
          <w:i w:val="0"/>
        </w:rPr>
        <w:t>سينغ</w:t>
      </w:r>
    </w:p>
    <w:p>
      <w:pPr>
        <w:jc w:val="right"/>
        <w:bidi/>
      </w:pPr>
      <w:r>
        <w:rPr>
          <w:b w:val="0"/>
          <w:i w:val="0"/>
        </w:rPr>
        <w:t>يدوعس لاير ةلاصيسو فلا نوسخ طقف</w:t>
      </w:r>
    </w:p>
    <w:p>
      <w:pPr>
        <w:jc w:val="right"/>
        <w:bidi/>
      </w:pPr>
      <w:r>
        <w:rPr>
          <w:b w:val="0"/>
          <w:i w:val="0"/>
        </w:rPr>
        <w:t>وذلك / مصاريف قبلا الشيخ احمد زيتى عن :</w:t>
      </w:r>
    </w:p>
    <w:p>
      <w:pPr>
        <w:jc w:val="right"/>
        <w:bidi/>
      </w:pPr>
      <w:r>
        <w:rPr>
          <w:b w:val="0"/>
          <w:i w:val="0"/>
        </w:rPr>
        <w:t>AHMED ZAINY \&amp;SONS CO</w:t>
      </w:r>
    </w:p>
    <w:p>
      <w:pPr>
        <w:jc w:val="right"/>
        <w:bidi/>
      </w:pPr>
      <w:r>
        <w:rPr>
          <w:b w:val="0"/>
          <w:i w:val="0"/>
        </w:rPr>
        <w:t>JEDDAH OZCO BULLDING</w:t>
      </w:r>
    </w:p>
    <w:p>
      <w:pPr>
        <w:jc w:val="right"/>
        <w:bidi/>
      </w:pPr>
      <w:r>
        <w:rPr>
          <w:b w:val="0"/>
          <w:i w:val="0"/>
        </w:rPr>
        <w:t>Tel: tter:</w:t>
      </w:r>
    </w:p>
    <w:p>
      <w:pPr>
        <w:jc w:val="right"/>
        <w:bidi/>
      </w:pPr>
      <w:r>
        <w:rPr>
          <w:b w:val="0"/>
          <w:i w:val="0"/>
        </w:rPr>
        <w:t>Fax: ۱۰:۱۳</w:t>
      </w:r>
    </w:p>
    <w:p>
      <w:pPr>
        <w:jc w:val="right"/>
        <w:bidi/>
      </w:pPr>
      <w:r>
        <w:rPr>
          <w:b w:val="0"/>
          <w:i w:val="0"/>
        </w:rPr>
        <w:t>الشيخ اسامه زين | الشيخ احمد</w:t>
      </w:r>
    </w:p>
    <w:p>
      <w:pPr>
        <w:jc w:val="right"/>
        <w:bidi/>
      </w:pPr>
      <w:r>
        <w:rPr>
          <w:b w:val="0"/>
          <w:i w:val="0"/>
        </w:rPr>
        <w:t>تصاريف فيلا الشيخ / حمد زينى</w:t>
      </w:r>
    </w:p>
    <w:p>
      <w:pPr>
        <w:jc w:val="right"/>
        <w:bidi/>
      </w:pPr>
      <w:r>
        <w:rPr>
          <w:b w:val="0"/>
          <w:i w:val="0"/>
        </w:rPr>
        <w:t>عومجملا</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 هتف: ٦٠٦٥٢١٦</w:t>
      </w:r>
    </w:p>
    <w:p>
      <w:pPr>
        <w:jc w:val="right"/>
        <w:bidi/>
      </w:pPr>
      <w:r>
        <w:rPr>
          <w:b w:val="0"/>
          <w:i w:val="0"/>
        </w:rPr>
        <w:t>:فاکس: ٦٠٩١٣٠٤</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1.11.1</w:t>
      </w:r>
    </w:p>
    <w:p>
      <w:pPr>
        <w:jc w:val="right"/>
        <w:bidi/>
      </w:pPr>
      <w:r>
        <w:rPr>
          <w:b w:val="0"/>
          <w:i w:val="0"/>
        </w:rPr>
        <w:t>سند قید</w:t>
      </w:r>
    </w:p>
    <w:p>
      <w:pPr>
        <w:jc w:val="right"/>
        <w:bidi/>
      </w:pPr>
      <w:r>
        <w:rPr>
          <w:b w:val="0"/>
          <w:i w:val="0"/>
        </w:rPr>
        <w:t>رقم القيد: ۱۷۸</w:t>
      </w:r>
    </w:p>
    <w:p>
      <w:pPr>
        <w:jc w:val="right"/>
        <w:bidi/>
      </w:pPr>
      <w:r>
        <w:rPr>
          <w:b w:val="0"/>
          <w:i w:val="0"/>
        </w:rPr>
        <w:t>:ديقلا نايب</w:t>
      </w:r>
    </w:p>
    <w:p>
      <w:pPr>
        <w:jc w:val="right"/>
        <w:bidi/>
      </w:pPr>
      <w:r>
        <w:rPr>
          <w:b w:val="0"/>
          <w:i w:val="0"/>
        </w:rPr>
        <w:t>مصاريف منزل الشيخ احمد زيني عن شهر فبراير ٢٠١٤</w:t>
      </w:r>
    </w:p>
    <w:p>
      <w:pPr>
        <w:jc w:val="right"/>
        <w:bidi/>
      </w:pPr>
      <w:r>
        <w:rPr>
          <w:b w:val="0"/>
          <w:i w:val="0"/>
        </w:rPr>
        <w:t>نئادلا</w:t>
      </w:r>
    </w:p>
    <w:p>
      <w:pPr>
        <w:jc w:val="right"/>
        <w:bidi/>
      </w:pPr>
      <w:r>
        <w:rPr>
          <w:b w:val="0"/>
          <w:i w:val="0"/>
        </w:rPr>
        <w:t>باسحلا مسا باسحلا مقر</w:t>
      </w:r>
    </w:p>
    <w:p>
      <w:pPr>
        <w:jc w:val="right"/>
        <w:bidi/>
      </w:pPr>
      <w:r>
        <w:rPr>
          <w:b w:val="0"/>
          <w:i w:val="0"/>
        </w:rPr>
        <w:t>ملاحظات</w:t>
      </w:r>
    </w:p>
    <w:p>
      <w:pPr>
        <w:jc w:val="right"/>
        <w:bidi/>
      </w:pPr>
      <w:r>
        <w:rPr>
          <w:b w:val="0"/>
          <w:i w:val="0"/>
        </w:rPr>
        <w:t>٥٠٠٧٠٠,٠٠</w:t>
      </w:r>
    </w:p>
    <w:p>
      <w:pPr>
        <w:jc w:val="right"/>
        <w:bidi/>
      </w:pPr>
      <w:r>
        <w:rPr>
          <w:b w:val="0"/>
          <w:i w:val="0"/>
        </w:rPr>
        <w:t>ديقلا عومجم</w:t>
      </w:r>
    </w:p>
    <w:p>
      <w:pPr>
        <w:jc w:val="right"/>
        <w:bidi/>
      </w:pPr>
      <w:r>
        <w:rPr>
          <w:b w:val="0"/>
          <w:i w:val="0"/>
        </w:rPr>
        <w:t>۵۰,۷۰۰,۰۰</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۱۱۲۱۰۰۱۱۱ الشيخ اسامه زيني ( الشيخ مصاريف منزل الشيخ احمد زيني عن شهر</w:t>
      </w:r>
    </w:p>
    <w:p>
      <w:pPr>
        <w:jc w:val="right"/>
        <w:bidi/>
      </w:pPr>
      <w:r>
        <w:rPr>
          <w:b w:val="0"/>
          <w:i w:val="0"/>
        </w:rPr>
        <w:t>ماعلا قودنصلا ۰۱۱۱۱</w:t>
      </w:r>
    </w:p>
    <w:p>
      <w:pPr>
        <w:jc w:val="right"/>
        <w:bidi/>
      </w:pPr>
      <w:r>
        <w:rPr>
          <w:b w:val="0"/>
          <w:i w:val="0"/>
        </w:rPr>
        <w:t>الشيخ احمد زيني</w:t>
      </w:r>
    </w:p>
    <w:p>
      <w:pPr>
        <w:jc w:val="right"/>
        <w:bidi/>
      </w:pPr>
      <w:r>
        <w:rPr>
          <w:b w:val="0"/>
          <w:i w:val="0"/>
        </w:rPr>
        <w:t>فقط خمسون الف وسبعمائة ريال سعودي لاغير</w:t>
      </w:r>
    </w:p>
    <w:p>
      <w:pPr>
        <w:jc w:val="right"/>
        <w:bidi/>
      </w:pPr>
      <w:r>
        <w:rPr>
          <w:b w:val="0"/>
          <w:i w:val="0"/>
        </w:rPr>
        <w:t>ىنملا ةنيدملا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:هاتف: ٦٠٦٥٢١٦ فکس: ٦٠٦١٣٠٤</w:t>
      </w:r>
    </w:p>
    <w:p>
      <w:pPr>
        <w:jc w:val="right"/>
        <w:bidi/>
      </w:pPr>
      <w:r>
        <w:rPr>
          <w:b w:val="0"/>
          <w:i w:val="0"/>
        </w:rPr>
        <w:t>ريال</w:t>
      </w:r>
    </w:p>
    <w:p>
      <w:pPr>
        <w:jc w:val="right"/>
        <w:bidi/>
      </w:pPr>
      <w:r>
        <w:rPr>
          <w:b w:val="0"/>
          <w:i w:val="0"/>
        </w:rPr>
        <w:t>...V...</w:t>
      </w:r>
    </w:p>
    <w:p>
      <w:pPr>
        <w:jc w:val="right"/>
        <w:bidi/>
      </w:pPr>
      <w:r>
        <w:rPr>
          <w:b w:val="0"/>
          <w:i w:val="0"/>
        </w:rPr>
        <w:t>AHMED ZAINY \&amp;SONS CO JEDDAH OZCO BULLDING</w:t>
      </w:r>
    </w:p>
    <w:p>
      <w:pPr>
        <w:jc w:val="right"/>
        <w:bidi/>
      </w:pPr>
      <w:r>
        <w:rPr>
          <w:b w:val="0"/>
          <w:i w:val="0"/>
        </w:rPr>
        <w:t>Tel: ٦٠٦٥٢١٦</w:t>
      </w:r>
    </w:p>
    <w:p>
      <w:pPr>
        <w:jc w:val="right"/>
        <w:bidi/>
      </w:pPr>
      <w:r>
        <w:rPr>
          <w:b w:val="0"/>
          <w:i w:val="0"/>
        </w:rPr>
        <w:t>Fax: ٦٠٦١٣٠٤</w:t>
      </w:r>
    </w:p>
    <w:p>
      <w:pPr>
        <w:jc w:val="right"/>
        <w:bidi/>
      </w:pPr>
      <w:r>
        <w:rPr>
          <w:b w:val="0"/>
          <w:i w:val="0"/>
        </w:rPr>
        <w:t>أمر صرف تقدي</w:t>
      </w:r>
    </w:p>
    <w:p>
      <w:pPr>
        <w:jc w:val="right"/>
        <w:bidi/>
      </w:pPr>
      <w:r>
        <w:rPr>
          <w:b w:val="0"/>
          <w:i w:val="0"/>
        </w:rPr>
        <w:t>التاريخ</w:t>
      </w:r>
    </w:p>
    <w:p>
      <w:pPr>
        <w:jc w:val="right"/>
        <w:bidi/>
      </w:pPr>
      <w:r>
        <w:rPr>
          <w:b w:val="0"/>
          <w:i w:val="0"/>
        </w:rPr>
        <w:t>٣٠٣</w:t>
      </w:r>
    </w:p>
    <w:p>
      <w:pPr>
        <w:jc w:val="right"/>
        <w:bidi/>
      </w:pPr>
      <w:r>
        <w:rPr>
          <w:b w:val="0"/>
          <w:i w:val="0"/>
        </w:rPr>
        <w:t>يصرف إلى المكرم الشيخ احمد زيني</w:t>
      </w:r>
    </w:p>
    <w:p>
      <w:pPr>
        <w:jc w:val="right"/>
        <w:bidi/>
      </w:pPr>
      <w:r>
        <w:rPr>
          <w:b w:val="0"/>
          <w:i w:val="0"/>
        </w:rPr>
        <w:t>مبلغ 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الحساب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يلاملا ريدملا</w:t>
      </w:r>
    </w:p>
    <w:p>
      <w:pPr>
        <w:jc w:val="right"/>
        <w:bidi/>
      </w:pPr>
      <w:r>
        <w:rPr>
          <w:b w:val="0"/>
          <w:i w:val="0"/>
        </w:rPr>
        <w:t>ماعلا ريدملا</w:t>
      </w:r>
    </w:p>
    <w:p>
      <w:pPr>
        <w:jc w:val="right"/>
        <w:bidi/>
      </w:pPr>
      <w:r>
        <w:rPr>
          <w:b w:val="0"/>
          <w:i w:val="0"/>
        </w:rPr>
        <w:t>٢/٢٦/ ٢٠١٤</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w:t>
      </w:r>
    </w:p>
    <w:p>
      <w:pPr>
        <w:jc w:val="right"/>
        <w:bidi/>
      </w:pPr>
      <w:r>
        <w:rPr>
          <w:b w:val="0"/>
          <w:i w:val="0"/>
        </w:rPr>
        <w:t>هتف: ٦٠٦٥٢١٦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1.10711</w:t>
      </w:r>
    </w:p>
    <w:p>
      <w:pPr>
        <w:jc w:val="right"/>
        <w:bidi/>
      </w:pPr>
      <w:r>
        <w:rPr>
          <w:b w:val="0"/>
          <w:i w:val="0"/>
        </w:rPr>
        <w:t>Fax: 1.11.</w:t>
      </w:r>
    </w:p>
    <w:p>
      <w:pPr>
        <w:jc w:val="right"/>
        <w:bidi/>
      </w:pPr>
      <w:r>
        <w:rPr>
          <w:b w:val="0"/>
          <w:i w:val="0"/>
        </w:rPr>
        <w:t>سند قید</w:t>
      </w:r>
    </w:p>
    <w:p>
      <w:pPr>
        <w:jc w:val="right"/>
        <w:bidi/>
      </w:pPr>
      <w:r>
        <w:rPr>
          <w:b w:val="0"/>
          <w:i w:val="0"/>
        </w:rPr>
        <w:t>رقم القيد: ١٢٦٢</w:t>
      </w:r>
    </w:p>
    <w:p>
      <w:pPr>
        <w:jc w:val="right"/>
        <w:bidi/>
      </w:pPr>
      <w:r>
        <w:rPr>
          <w:b w:val="0"/>
          <w:i w:val="0"/>
        </w:rPr>
        <w:t>التاريخ</w:t>
      </w:r>
    </w:p>
    <w:p>
      <w:pPr>
        <w:jc w:val="right"/>
        <w:bidi/>
      </w:pPr>
      <w:r>
        <w:rPr>
          <w:b w:val="0"/>
          <w:i w:val="0"/>
        </w:rPr>
        <w:t>بيان الفيد:</w:t>
      </w:r>
    </w:p>
    <w:p>
      <w:pPr>
        <w:jc w:val="right"/>
        <w:bidi/>
      </w:pPr>
      <w:r>
        <w:rPr>
          <w:b w:val="0"/>
          <w:i w:val="0"/>
        </w:rPr>
        <w:t>نيدملا</w:t>
      </w:r>
    </w:p>
    <w:p>
      <w:pPr>
        <w:jc w:val="right"/>
        <w:bidi/>
      </w:pPr>
      <w:r>
        <w:rPr>
          <w:b w:val="0"/>
          <w:i w:val="0"/>
        </w:rPr>
        <w:t>مصاريف فيلا الشيخ الاحمد زيني عن شهر ماير ٢٠١٤</w:t>
      </w:r>
    </w:p>
    <w:p>
      <w:pPr>
        <w:jc w:val="right"/>
        <w:bidi/>
      </w:pPr>
      <w:r>
        <w:rPr>
          <w:b w:val="0"/>
          <w:i w:val="0"/>
        </w:rPr>
        <w:t>ةحفصلا</w:t>
      </w:r>
    </w:p>
    <w:p>
      <w:pPr>
        <w:jc w:val="right"/>
        <w:bidi/>
      </w:pPr>
      <w:r>
        <w:rPr>
          <w:b w:val="0"/>
          <w:i w:val="0"/>
        </w:rPr>
        <w:t>٢٠١٤/٠٥/٢٨</w:t>
      </w:r>
    </w:p>
    <w:p>
      <w:pPr>
        <w:jc w:val="right"/>
        <w:bidi/>
      </w:pPr>
      <w:r>
        <w:rPr>
          <w:b w:val="0"/>
          <w:i w:val="0"/>
        </w:rPr>
        <w:t>1</w:t>
      </w:r>
    </w:p>
    <w:p>
      <w:pPr>
        <w:jc w:val="right"/>
        <w:bidi/>
      </w:pPr>
      <w:r>
        <w:rPr>
          <w:b w:val="0"/>
          <w:i w:val="0"/>
        </w:rPr>
        <w:t>باسحلا مسا باسحلا مقر</w:t>
      </w:r>
    </w:p>
    <w:p>
      <w:pPr>
        <w:jc w:val="right"/>
        <w:bidi/>
      </w:pPr>
      <w:r>
        <w:rPr>
          <w:b w:val="0"/>
          <w:i w:val="0"/>
        </w:rPr>
        <w:t>١١٢١٠٠ الشيخ اسامه زيني ( الشيخ مصاريف فيلا الشيخ /احمد زيني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ةديقلا عومجم</w:t>
      </w:r>
    </w:p>
    <w:p>
      <w:pPr>
        <w:jc w:val="right"/>
        <w:bidi/>
      </w:pPr>
      <w:r>
        <w:rPr>
          <w:b w:val="0"/>
          <w:i w:val="0"/>
        </w:rPr>
        <w:t>فقط خمسون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Mich</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 ساسأ</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(1) قفرم</w:t>
      </w:r>
    </w:p>
    <w:p>
      <w:pPr>
        <w:jc w:val="right"/>
        <w:bidi/>
      </w:pPr>
      <w:r>
        <w:rPr>
          <w:b w:val="0"/>
          <w:i w:val="0"/>
        </w:rPr>
        <w:t>مرفق (۲) تقييم الأخطار</w:t>
      </w:r>
    </w:p>
    <w:p>
      <w:pPr>
        <w:jc w:val="right"/>
        <w:bidi/>
      </w:pPr>
      <w:r>
        <w:rPr>
          <w:b w:val="0"/>
          <w:i w:val="0"/>
        </w:rPr>
        <w:t>م٢٠٠٦ سطسملا ٣١ يف مييقتلا - ةدودحملا تامدخلاو ةرادإلل ةينطولا ةكرشلا</w:t>
      </w:r>
    </w:p>
    <w:p>
      <w:pPr>
        <w:jc w:val="right"/>
        <w:bidi/>
      </w:pPr>
      <w:r>
        <w:rPr>
          <w:b w:val="0"/>
          <w:i w:val="0"/>
        </w:rPr>
        <w:t>رقم الصفحة</w:t>
      </w:r>
    </w:p>
    <w:p>
      <w:pPr>
        <w:jc w:val="right"/>
        <w:bidi/>
      </w:pPr>
      <w:r>
        <w:rPr>
          <w:b w:val="0"/>
          <w:i w:val="0"/>
        </w:rPr>
        <w:t>۱۳۸</w:t>
      </w:r>
    </w:p>
    <w:p>
      <w:pPr>
        <w:jc w:val="right"/>
        <w:bidi/>
      </w:pPr>
      <w:r>
        <w:rPr>
          <w:b w:val="0"/>
          <w:i w:val="0"/>
        </w:rPr>
        <w:t>١٤</w:t>
      </w:r>
    </w:p>
    <w:p>
      <w:pPr>
        <w:jc w:val="right"/>
        <w:bidi/>
      </w:pPr>
      <w:r>
        <w:rPr>
          <w:b w:val="0"/>
          <w:i w:val="0"/>
        </w:rPr>
        <w:t>۱۰</w:t>
      </w:r>
    </w:p>
    <w:p>
      <w:pPr>
        <w:jc w:val="right"/>
        <w:bidi/>
      </w:pPr>
      <w:r>
        <w:rPr>
          <w:b w:val="0"/>
          <w:i w:val="0"/>
        </w:rPr>
        <w:t>14.15</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 وذلك لاستخدامه لأغراض داخلية - طبقا للمنهج المعتمد على ربحية الشركة.</w:t>
      </w:r>
    </w:p>
    <w:p>
      <w:pPr>
        <w:jc w:val="right"/>
        <w:bidi/>
      </w:pPr>
      <w:r>
        <w:rPr>
          <w:b w:val="0"/>
          <w:i w:val="0"/>
        </w:rPr>
        <w:t>فقد تم تكليف مكتب السيد العيوطى و شركاه (عضو) مورستيفنز إنترناشيونال) للقيام بهذة المهمة وتقديم تقرير عنها . و بناء علية فقد تم إعداد هذا التقرير لهذا الغرض فقط و لا يتم إستخدامة في أية أغراض أخرى بخلاف ذلك . ٢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الشيخ / أحمد زيني</w:t>
      </w:r>
    </w:p>
    <w:p>
      <w:pPr>
        <w:jc w:val="right"/>
        <w:bidi/>
      </w:pPr>
      <w:r>
        <w:rPr>
          <w:b w:val="0"/>
          <w:i w:val="0"/>
        </w:rPr>
        <w:t>yo.</w:t>
      </w:r>
    </w:p>
    <w:p>
      <w:pPr>
        <w:jc w:val="right"/>
        <w:bidi/>
      </w:pPr>
      <w:r>
        <w:rPr>
          <w:b w:val="0"/>
          <w:i w:val="0"/>
        </w:rPr>
        <w:t>Yo.</w:t>
      </w:r>
    </w:p>
    <w:p>
      <w:pPr>
        <w:jc w:val="right"/>
        <w:bidi/>
      </w:pPr>
      <w:r>
        <w:rPr>
          <w:b w:val="0"/>
          <w:i w:val="0"/>
        </w:rPr>
        <w:t>١,٥٠٠</w:t>
      </w:r>
    </w:p>
    <w:p>
      <w:pPr>
        <w:jc w:val="right"/>
        <w:bidi/>
      </w:pPr>
      <w:r>
        <w:rPr>
          <w:b w:val="0"/>
          <w:i w:val="0"/>
        </w:rPr>
        <w:t>م٢٠٠٦ سطسملا ٣١ يف مييقتلا - ةدودحملا تامدخلاو ةرادإلل ةينطولا ةكرشلا</w:t>
      </w:r>
    </w:p>
    <w:p>
      <w:pPr>
        <w:jc w:val="right"/>
        <w:bidi/>
      </w:pPr>
      <w:r>
        <w:rPr>
          <w:b w:val="0"/>
          <w:i w:val="0"/>
        </w:rPr>
        <w:t>۱,۵۰۰,۰۰۰</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.اهتامازتلاو ةكرشلا تادوجوملا يدرفلا مييقتلا لالخ نم سيلو ، روظنملا لبقتسملا يف حابرأ قيقحت ىلع ةكرشلا ةردق ىلع دمتعي م٦۰۰۲ سطسغأ ۱۲ يف ةكرشلا مييقت يف عبتملا ساسألا مييقتلا ساسأ ١/٤</w:t>
      </w:r>
    </w:p>
    <w:p>
      <w:pPr>
        <w:jc w:val="right"/>
        <w:bidi/>
      </w:pPr>
      <w:r>
        <w:rPr>
          <w:b w:val="0"/>
          <w:i w:val="0"/>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وكذملا مييقتلا ساسأل اقفو ةكرشلا ميدقتب انمق</w:t>
      </w:r>
    </w:p>
    <w:p>
      <w:pPr>
        <w:jc w:val="right"/>
        <w:bidi/>
      </w:pPr>
      <w:r>
        <w:rPr>
          <w:b w:val="0"/>
          <w:i w:val="0"/>
        </w:rPr>
        <w:t>.تارامثتسالا يف ةماه ةدايزل ةجاحلا نود ةمئاقلا تاردقلاب ةكرشلا رارمتسا</w:t>
      </w:r>
    </w:p>
    <w:p>
      <w:pPr>
        <w:jc w:val="right"/>
        <w:bidi/>
      </w:pPr>
      <w:r>
        <w:rPr>
          <w:b w:val="0"/>
          <w:i w:val="0"/>
        </w:rPr>
        <w:t>ريال سعودي</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 .</w:t>
      </w:r>
    </w:p>
    <w:p>
      <w:pPr>
        <w:jc w:val="right"/>
        <w:bidi/>
      </w:pPr>
      <w:r>
        <w:rPr>
          <w:b w:val="0"/>
          <w:i w:val="0"/>
        </w:rPr>
        <w:t>م٢٠٠٦ سطسلا 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،ةكرشلا طاشنب</w:t>
      </w:r>
    </w:p>
    <w:p>
      <w:pPr>
        <w:jc w:val="right"/>
        <w:bidi/>
      </w:pPr>
      <w:r>
        <w:rPr>
          <w:b w:val="0"/>
          <w:i w:val="0"/>
        </w:rPr>
        <w:t>١/٥ المنهج المعتمد على الأداء</w:t>
      </w:r>
    </w:p>
    <w:p>
      <w:pPr>
        <w:jc w:val="right"/>
        <w:bidi/>
      </w:pPr>
      <w:r>
        <w:rPr>
          <w:b w:val="0"/>
          <w:i w:val="0"/>
        </w:rPr>
        <w:t>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 وهذه الفكرة عادة تكون هي اسلوب التوصل لقيمة نشاط متكامل (بموجوداته والتزاماته بين بائع ومشتر.</w:t>
      </w:r>
    </w:p>
    <w:p>
      <w:pPr>
        <w:jc w:val="right"/>
        <w:bidi/>
      </w:pPr>
      <w:r>
        <w:rPr>
          <w:b w:val="0"/>
          <w:i w:val="0"/>
        </w:rPr>
        <w:t>وقد تم اختيار هذا المنهج لتقييم الشركة على اعتبار وفاته بغرض التقييم وعنصر الوقت .</w:t>
      </w:r>
    </w:p>
    <w:p>
      <w:pPr>
        <w:jc w:val="right"/>
        <w:bidi/>
      </w:pPr>
      <w:r>
        <w:rPr>
          <w:b w:val="0"/>
          <w:i w:val="0"/>
        </w:rPr>
        <w:t>(earning / price) ةيحبرلا ساسا ىلع مييقتلا ١/١/٥ :- يلاتلا وحنلا ىلع ةيساسا ةفصب ةعابتا متي روكذملا جهنملا</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دويف دجوي ملام تالدعملا سفنب رمتسيس ومنلا اذه نأ ضرتفن انناف تباثلا ومنلاب مستت ةيونس حابرأ يفاص تققح يتلا ةكرشلا ناف كلذكو . لبقتسملا يف يوتسملا سفن ىلع تابثلا ةيناكما رابتعا ىلع ةققحملا حابرالا يوتسم سفن وه نوكي مدختسملا يوتسملا ناف ةليوط ةرتفل ةرركتم ةتباث احابرا ققح ةكرشل ةبسنلاب الثمف .اهراركت رظتني ال يتلا راثالا داعبتساو ليغشتلاب ةطيحملا فورظلاو ةققحملا جئاتنلا ةسارد لالخ نم كلذو ةيعيبطلا فورظلا يف البقتسم ققحتلل ةلباقلا ةيونسلا حابرألا يفاص يه مييقتلا يف ةمدختسملا حابرألا</w:t>
      </w:r>
    </w:p>
    <w:p>
      <w:pPr>
        <w:jc w:val="right"/>
        <w:bidi/>
      </w:pPr>
      <w:r>
        <w:rPr>
          <w:b w:val="0"/>
          <w:i w:val="0"/>
        </w:rPr>
        <w:t>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مايألا روطت ٢/٦</w:t>
      </w:r>
    </w:p>
    <w:p>
      <w:pPr>
        <w:jc w:val="right"/>
        <w:bidi/>
      </w:pPr>
      <w:r>
        <w:rPr>
          <w:b w:val="0"/>
          <w:i w:val="0"/>
        </w:rPr>
        <w:t>( يدوعسلا لايرلاب ) ةققحملا ليغشتلا جئاتن</w:t>
      </w:r>
    </w:p>
    <w:p>
      <w:pPr>
        <w:jc w:val="right"/>
        <w:bidi/>
      </w:pPr>
      <w:r>
        <w:rPr>
          <w:b w:val="0"/>
          <w:i w:val="0"/>
        </w:rPr>
        <w:t>طسوتملا</w:t>
      </w:r>
    </w:p>
    <w:p>
      <w:pPr>
        <w:jc w:val="right"/>
        <w:bidi/>
      </w:pPr>
      <w:r>
        <w:rPr>
          <w:b w:val="0"/>
          <w:i w:val="0"/>
        </w:rPr>
        <w:t>۲۰۰۱م</w:t>
      </w:r>
    </w:p>
    <w:p>
      <w:pPr>
        <w:jc w:val="right"/>
        <w:bidi/>
      </w:pPr>
      <w:r>
        <w:rPr>
          <w:b w:val="0"/>
          <w:i w:val="0"/>
        </w:rPr>
        <w:t>١٠٨,٦٠٠.٥٦٣</w:t>
      </w:r>
    </w:p>
    <w:p>
      <w:pPr>
        <w:jc w:val="right"/>
        <w:bidi/>
      </w:pPr>
      <w:r>
        <w:rPr>
          <w:b w:val="0"/>
          <w:i w:val="0"/>
        </w:rPr>
        <w:t>١١٠,٠٤٤,٠٦٣</w:t>
      </w:r>
    </w:p>
    <w:p>
      <w:pPr>
        <w:jc w:val="right"/>
        <w:bidi/>
      </w:pPr>
      <w:r>
        <w:rPr>
          <w:b w:val="0"/>
          <w:i w:val="0"/>
        </w:rPr>
        <w:t>۲۰۰۲م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١٥١,٠١٠,٢٩٢</w:t>
      </w:r>
    </w:p>
    <w:p>
      <w:pPr>
        <w:jc w:val="right"/>
        <w:bidi/>
      </w:pPr>
      <w:r>
        <w:rPr>
          <w:b w:val="0"/>
          <w:i w:val="0"/>
        </w:rPr>
        <w:t>١٣٠,٢٢٥,٧٤٩</w:t>
      </w:r>
    </w:p>
    <w:p>
      <w:pPr>
        <w:jc w:val="right"/>
        <w:bidi/>
      </w:pPr>
      <w:r>
        <w:rPr>
          <w:b w:val="0"/>
          <w:i w:val="0"/>
        </w:rPr>
        <w:t>١٦٩,٩٦٤,٤٠٢</w:t>
      </w:r>
    </w:p>
    <w:p>
      <w:pPr>
        <w:jc w:val="right"/>
        <w:bidi/>
      </w:pPr>
      <w:r>
        <w:rPr>
          <w:b w:val="0"/>
          <w:i w:val="0"/>
        </w:rPr>
        <w:t>ایرادات</w:t>
      </w:r>
    </w:p>
    <w:p>
      <w:pPr>
        <w:jc w:val="right"/>
        <w:bidi/>
      </w:pPr>
      <w:r>
        <w:rPr>
          <w:b w:val="0"/>
          <w:i w:val="0"/>
        </w:rPr>
        <w:t>Ja (10.197) (1TA, YA1,019) (11,100 SAT) (1.7,110, 0VT) (9-, A£1,979) (90-19,1\*\*) (15,29,A-9)</w:t>
      </w:r>
    </w:p>
    <w:p>
      <w:pPr>
        <w:jc w:val="right"/>
        <w:bidi/>
      </w:pPr>
      <w:r>
        <w:rPr>
          <w:b w:val="0"/>
          <w:i w:val="0"/>
        </w:rPr>
        <w:t>٢٦,٤٢٤,٢٠٦</w:t>
      </w:r>
    </w:p>
    <w:p>
      <w:pPr>
        <w:jc w:val="right"/>
        <w:bidi/>
      </w:pPr>
      <w:r>
        <w:rPr>
          <w:b w:val="0"/>
          <w:i w:val="0"/>
        </w:rPr>
        <w:t>٢٢,٢٢٨,٧٤٣</w:t>
      </w:r>
    </w:p>
    <w:p>
      <w:pPr>
        <w:jc w:val="right"/>
        <w:bidi/>
      </w:pPr>
      <w:r>
        <w:rPr>
          <w:b w:val="0"/>
          <w:i w:val="0"/>
        </w:rPr>
        <w:t>١٩,٧٧٠,٢٦٧</w:t>
      </w:r>
    </w:p>
    <w:p>
      <w:pPr>
        <w:jc w:val="right"/>
        <w:bidi/>
      </w:pPr>
      <w:r>
        <w:rPr>
          <w:b w:val="0"/>
          <w:i w:val="0"/>
        </w:rPr>
        <w:t>١٩,٠٠٠,٩٣١</w:t>
      </w:r>
    </w:p>
    <w:p>
      <w:pPr>
        <w:jc w:val="right"/>
        <w:bidi/>
      </w:pPr>
      <w:r>
        <w:rPr>
          <w:b w:val="0"/>
          <w:i w:val="0"/>
        </w:rPr>
        <w:t>١٧,٧٥٥,٦٣٤</w:t>
      </w:r>
    </w:p>
    <w:p>
      <w:pPr>
        <w:jc w:val="right"/>
        <w:bidi/>
      </w:pPr>
      <w:r>
        <w:rPr>
          <w:b w:val="0"/>
          <w:i w:val="0"/>
        </w:rPr>
        <w:t>١٥,٠٢٤,٩٤٠ ٢٠,٠٣٤,١٢٠</w:t>
      </w:r>
    </w:p>
    <w:p>
      <w:pPr>
        <w:jc w:val="right"/>
        <w:bidi/>
      </w:pPr>
      <w:r>
        <w:rPr>
          <w:b w:val="0"/>
          <w:i w:val="0"/>
        </w:rPr>
        <w:t>17</w:t>
      </w:r>
    </w:p>
    <w:p>
      <w:pPr>
        <w:jc w:val="right"/>
        <w:bidi/>
      </w:pPr>
      <w:r>
        <w:rPr>
          <w:b w:val="0"/>
          <w:i w:val="0"/>
        </w:rPr>
        <w:t>10</w:t>
      </w:r>
    </w:p>
    <w:p>
      <w:pPr>
        <w:jc w:val="right"/>
        <w:bidi/>
      </w:pPr>
      <w:r>
        <w:rPr>
          <w:b w:val="0"/>
          <w:i w:val="0"/>
        </w:rPr>
        <w:t>10</w:t>
      </w:r>
    </w:p>
    <w:p>
      <w:pPr>
        <w:jc w:val="right"/>
        <w:bidi/>
      </w:pPr>
      <w:r>
        <w:rPr>
          <w:b w:val="0"/>
          <w:i w:val="0"/>
        </w:rPr>
        <w:t>۱۰</w:t>
      </w:r>
    </w:p>
    <w:p>
      <w:pPr>
        <w:jc w:val="right"/>
        <w:bidi/>
      </w:pPr>
      <w:r>
        <w:rPr>
          <w:b w:val="0"/>
          <w:i w:val="0"/>
        </w:rPr>
        <w:t>١٦</w:t>
      </w:r>
    </w:p>
    <w:p>
      <w:pPr>
        <w:jc w:val="right"/>
        <w:bidi/>
      </w:pPr>
      <w:r>
        <w:rPr>
          <w:b w:val="0"/>
          <w:i w:val="0"/>
        </w:rPr>
        <w:t>١٤</w:t>
      </w:r>
    </w:p>
    <w:p>
      <w:pPr>
        <w:jc w:val="right"/>
        <w:bidi/>
      </w:pPr>
      <w:r>
        <w:rPr>
          <w:b w:val="0"/>
          <w:i w:val="0"/>
        </w:rPr>
        <w:t>۱۹</w:t>
      </w:r>
    </w:p>
    <w:p>
      <w:pPr>
        <w:jc w:val="right"/>
        <w:bidi/>
      </w:pPr>
      <w:r>
        <w:rPr>
          <w:b w:val="0"/>
          <w:i w:val="0"/>
        </w:rPr>
        <w:t>(١٦,٤٨٢,٣٧٢)</w:t>
      </w:r>
    </w:p>
    <w:p>
      <w:pPr>
        <w:jc w:val="right"/>
        <w:bidi/>
      </w:pPr>
      <w:r>
        <w:rPr>
          <w:b w:val="0"/>
          <w:i w:val="0"/>
        </w:rPr>
        <w:t>(١٦,٥٢٢,٣٨٠)</w:t>
      </w:r>
    </w:p>
    <w:p>
      <w:pPr>
        <w:jc w:val="right"/>
        <w:bidi/>
      </w:pPr>
      <w:r>
        <w:rPr>
          <w:b w:val="0"/>
          <w:i w:val="0"/>
        </w:rPr>
        <w:t>(١٤,٨٦٧,٨٩٦)</w:t>
      </w:r>
    </w:p>
    <w:p>
      <w:pPr>
        <w:jc w:val="right"/>
        <w:bidi/>
      </w:pPr>
      <w:r>
        <w:rPr>
          <w:b w:val="0"/>
          <w:i w:val="0"/>
        </w:rPr>
        <w:t>(١٣,٣٧٢,٨٨٦( )١٣,٩٥٧,٧٧٤)</w:t>
      </w:r>
    </w:p>
    <w:p>
      <w:pPr>
        <w:jc w:val="right"/>
        <w:bidi/>
      </w:pPr>
      <w:r>
        <w:rPr>
          <w:b w:val="0"/>
          <w:i w:val="0"/>
        </w:rPr>
        <w:t>(١٣,٣٣١,٦٥٨)</w:t>
      </w:r>
    </w:p>
    <w:p>
      <w:pPr>
        <w:jc w:val="right"/>
        <w:bidi/>
      </w:pPr>
      <w:r>
        <w:rPr>
          <w:b w:val="0"/>
          <w:i w:val="0"/>
        </w:rPr>
        <w:t>(١٤,٧٢٩,١٦٢)</w:t>
      </w:r>
    </w:p>
    <w:p>
      <w:pPr>
        <w:jc w:val="right"/>
        <w:bidi/>
      </w:pPr>
      <w:r>
        <w:rPr>
          <w:b w:val="0"/>
          <w:i w:val="0"/>
        </w:rPr>
        <w:t>٥٥١,٦١٥</w:t>
      </w:r>
    </w:p>
    <w:p>
      <w:pPr>
        <w:jc w:val="right"/>
        <w:bidi/>
      </w:pPr>
      <w:r>
        <w:rPr>
          <w:b w:val="0"/>
          <w:i w:val="0"/>
        </w:rPr>
        <w:t>٦٢١,٩٥٣</w:t>
      </w:r>
    </w:p>
    <w:p>
      <w:pPr>
        <w:jc w:val="right"/>
        <w:bidi/>
      </w:pPr>
      <w:r>
        <w:rPr>
          <w:b w:val="0"/>
          <w:i w:val="0"/>
        </w:rPr>
        <w:t>٦١٣,٠٣٤</w:t>
      </w:r>
    </w:p>
    <w:p>
      <w:pPr>
        <w:jc w:val="right"/>
        <w:bidi/>
      </w:pPr>
      <w:r>
        <w:rPr>
          <w:b w:val="0"/>
          <w:i w:val="0"/>
        </w:rPr>
        <w:t>٢,٤٧٦,٢٧٣</w:t>
      </w:r>
    </w:p>
    <w:p>
      <w:pPr>
        <w:jc w:val="right"/>
        <w:bidi/>
      </w:pPr>
      <w:r>
        <w:rPr>
          <w:b w:val="0"/>
          <w:i w:val="0"/>
        </w:rPr>
        <w:t>١,٠١٤,٥٨٨</w:t>
      </w:r>
    </w:p>
    <w:p>
      <w:pPr>
        <w:jc w:val="right"/>
        <w:bidi/>
      </w:pPr>
      <w:r>
        <w:rPr>
          <w:b w:val="0"/>
          <w:i w:val="0"/>
        </w:rPr>
        <w:t>۹۷۳ ۹۷۲</w:t>
      </w:r>
    </w:p>
    <w:p>
      <w:pPr>
        <w:jc w:val="right"/>
        <w:bidi/>
      </w:pPr>
      <w:r>
        <w:rPr>
          <w:b w:val="0"/>
          <w:i w:val="0"/>
        </w:rPr>
        <w:t>(٦٢,٧٢٩)</w:t>
      </w:r>
    </w:p>
    <w:p>
      <w:pPr>
        <w:jc w:val="right"/>
        <w:bidi/>
      </w:pPr>
      <w:r>
        <w:rPr>
          <w:b w:val="0"/>
          <w:i w:val="0"/>
        </w:rPr>
        <w:t>(٥٩,٦٣٢)</w:t>
      </w:r>
    </w:p>
    <w:p>
      <w:pPr>
        <w:jc w:val="right"/>
        <w:bidi/>
      </w:pPr>
      <w:r>
        <w:rPr>
          <w:b w:val="0"/>
          <w:i w:val="0"/>
        </w:rPr>
        <w:t>(01,011)</w:t>
      </w:r>
    </w:p>
    <w:p>
      <w:pPr>
        <w:jc w:val="right"/>
        <w:bidi/>
      </w:pPr>
      <w:r>
        <w:rPr>
          <w:b w:val="0"/>
          <w:i w:val="0"/>
        </w:rPr>
        <w:t>(٥۱,۷۷۸)</w:t>
      </w:r>
    </w:p>
    <w:p>
      <w:pPr>
        <w:jc w:val="right"/>
        <w:bidi/>
      </w:pPr>
      <w:r>
        <w:rPr>
          <w:b w:val="0"/>
          <w:i w:val="0"/>
        </w:rPr>
        <w:t>(TA,111)</w:t>
      </w:r>
    </w:p>
    <w:p>
      <w:pPr>
        <w:jc w:val="right"/>
        <w:bidi/>
      </w:pPr>
      <w:r>
        <w:rPr>
          <w:b w:val="0"/>
          <w:i w:val="0"/>
        </w:rPr>
        <w:t>١٠,٤٢٠,٧١٠</w:t>
      </w:r>
    </w:p>
    <w:p>
      <w:pPr>
        <w:jc w:val="right"/>
        <w:bidi/>
      </w:pPr>
      <w:r>
        <w:rPr>
          <w:b w:val="0"/>
          <w:i w:val="0"/>
        </w:rPr>
        <w:t>٦,٢١٣,٠٩٩</w:t>
      </w:r>
    </w:p>
    <w:p>
      <w:pPr>
        <w:jc w:val="right"/>
        <w:bidi/>
      </w:pPr>
      <w:r>
        <w:rPr>
          <w:b w:val="0"/>
          <w:i w:val="0"/>
        </w:rPr>
        <w:t>٥,٤٦٩,٨٠٧</w:t>
      </w:r>
    </w:p>
    <w:p>
      <w:pPr>
        <w:jc w:val="right"/>
        <w:bidi/>
      </w:pPr>
      <w:r>
        <w:rPr>
          <w:b w:val="0"/>
          <w:i w:val="0"/>
        </w:rPr>
        <w:t>٥,٦٠٤,٤١٣</w:t>
      </w:r>
    </w:p>
    <w:p>
      <w:pPr>
        <w:jc w:val="right"/>
        <w:bidi/>
      </w:pPr>
      <w:r>
        <w:rPr>
          <w:b w:val="0"/>
          <w:i w:val="0"/>
        </w:rPr>
        <w:t>٦,٩٥٩,٠٢١</w:t>
      </w:r>
    </w:p>
    <w:p>
      <w:pPr>
        <w:jc w:val="right"/>
        <w:bidi/>
      </w:pPr>
      <w:r>
        <w:rPr>
          <w:b w:val="0"/>
          <w:i w:val="0"/>
        </w:rPr>
        <w:t>٢,٧٠٧,٨٧٠</w:t>
      </w:r>
    </w:p>
    <w:p>
      <w:pPr>
        <w:jc w:val="right"/>
        <w:bidi/>
      </w:pPr>
      <w:r>
        <w:rPr>
          <w:b w:val="0"/>
          <w:i w:val="0"/>
        </w:rPr>
        <w:t>9</w:t>
      </w:r>
    </w:p>
    <w:p>
      <w:pPr>
        <w:jc w:val="right"/>
        <w:bidi/>
      </w:pPr>
      <w:r>
        <w:rPr>
          <w:b w:val="0"/>
          <w:i w:val="0"/>
        </w:rPr>
        <w:t>t</w:t>
      </w:r>
    </w:p>
    <w:p>
      <w:pPr>
        <w:jc w:val="right"/>
        <w:bidi/>
      </w:pPr>
      <w:r>
        <w:rPr>
          <w:b w:val="0"/>
          <w:i w:val="0"/>
        </w:rPr>
        <w:t>f</w:t>
      </w:r>
    </w:p>
    <w:p>
      <w:pPr>
        <w:jc w:val="right"/>
        <w:bidi/>
      </w:pPr>
      <w:r>
        <w:rPr>
          <w:b w:val="0"/>
          <w:i w:val="0"/>
        </w:rPr>
        <w:t>t</w:t>
      </w:r>
    </w:p>
    <w:p>
      <w:pPr>
        <w:jc w:val="right"/>
        <w:bidi/>
      </w:pPr>
      <w:r>
        <w:rPr>
          <w:b w:val="0"/>
          <w:i w:val="0"/>
        </w:rPr>
        <w:t>(١٤٤,٢٩٧)</w:t>
      </w:r>
    </w:p>
    <w:p>
      <w:pPr>
        <w:jc w:val="right"/>
        <w:bidi/>
      </w:pPr>
      <w:r>
        <w:rPr>
          <w:b w:val="0"/>
          <w:i w:val="0"/>
        </w:rPr>
        <w:t>(٣٦٠,٠٠٠)</w:t>
      </w:r>
    </w:p>
    <w:p>
      <w:pPr>
        <w:jc w:val="right"/>
        <w:bidi/>
      </w:pPr>
      <w:r>
        <w:rPr>
          <w:b w:val="0"/>
          <w:i w:val="0"/>
        </w:rPr>
        <w:t>(OTY,...)</w:t>
      </w:r>
    </w:p>
    <w:p>
      <w:pPr>
        <w:jc w:val="right"/>
        <w:bidi/>
      </w:pPr>
      <w:r>
        <w:rPr>
          <w:b w:val="0"/>
          <w:i w:val="0"/>
        </w:rPr>
        <w:t>(٤٤١,٢٤١)</w:t>
      </w:r>
    </w:p>
    <w:p>
      <w:pPr>
        <w:jc w:val="right"/>
        <w:bidi/>
      </w:pPr>
      <w:r>
        <w:rPr>
          <w:b w:val="0"/>
          <w:i w:val="0"/>
        </w:rPr>
        <w:t>(...)</w:t>
      </w:r>
    </w:p>
    <w:p>
      <w:pPr>
        <w:jc w:val="right"/>
        <w:bidi/>
      </w:pPr>
      <w:r>
        <w:rPr>
          <w:b w:val="0"/>
          <w:i w:val="0"/>
        </w:rPr>
        <w:t>(٤٠١,٩٨٠)</w:t>
      </w:r>
    </w:p>
    <w:p>
      <w:pPr>
        <w:jc w:val="right"/>
        <w:bidi/>
      </w:pPr>
      <w:r>
        <w:rPr>
          <w:b w:val="0"/>
          <w:i w:val="0"/>
        </w:rPr>
        <w:t>(٤٧٩,١٠٣)</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٥,١٦٣,١٧٢</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م٢٠٠٩ نيطغأ ٢١ يف ميقتلا .ةدودحملا تامدخلاو ةرادإلل ةينطولا ةكرشلا</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إيرادات بلغ متوسطها ١٣٧٦٣١,٩٢٩ ريال سعودي ،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 تادارلا</w:t>
      </w:r>
    </w:p>
    <w:p>
      <w:pPr>
        <w:jc w:val="right"/>
        <w:bidi/>
      </w:pPr>
      <w:r>
        <w:rPr>
          <w:b w:val="0"/>
          <w:i w:val="0"/>
        </w:rPr>
        <w:t>حبرلا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املا حبرلا لمعم</w:t>
      </w:r>
    </w:p>
    <w:p>
      <w:pPr>
        <w:jc w:val="right"/>
        <w:bidi/>
      </w:pPr>
      <w:r>
        <w:rPr>
          <w:b w:val="0"/>
          <w:i w:val="0"/>
        </w:rPr>
        <w:t>عية سجل فريح</w:t>
      </w:r>
    </w:p>
    <w:p>
      <w:pPr>
        <w:jc w:val="right"/>
        <w:bidi/>
      </w:pPr>
      <w:r>
        <w:rPr>
          <w:b w:val="0"/>
          <w:i w:val="0"/>
        </w:rPr>
        <w:t>م٢٠٠٦ سطسغأ ٣١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ىرخأ تاداريإ ٣/٢/٦</w:t>
      </w:r>
    </w:p>
    <w:p>
      <w:pPr>
        <w:jc w:val="right"/>
        <w:bidi/>
      </w:pPr>
      <w:r>
        <w:rPr>
          <w:b w:val="0"/>
          <w:i w:val="0"/>
        </w:rPr>
        <w:t>:يتآلا يف ىرخألا تااريإلا ةميق لثمتت</w:t>
      </w:r>
    </w:p>
    <w:p>
      <w:pPr>
        <w:jc w:val="right"/>
        <w:bidi/>
      </w:pPr>
      <w:r>
        <w:rPr>
          <w:b w:val="0"/>
          <w:i w:val="0"/>
        </w:rPr>
        <w:t>٤٣,٢٠٠</w:t>
      </w:r>
    </w:p>
    <w:p>
      <w:pPr>
        <w:jc w:val="right"/>
        <w:bidi/>
      </w:pPr>
      <w:r>
        <w:rPr>
          <w:b w:val="0"/>
          <w:i w:val="0"/>
        </w:rPr>
        <w:t>٥٨,٢٧٤</w:t>
      </w:r>
    </w:p>
    <w:p>
      <w:pPr>
        <w:jc w:val="right"/>
        <w:bidi/>
      </w:pPr>
      <w:r>
        <w:rPr>
          <w:b w:val="0"/>
          <w:i w:val="0"/>
        </w:rPr>
        <w:t>١١٣,٢٠٦</w:t>
      </w:r>
    </w:p>
    <w:p>
      <w:pPr>
        <w:jc w:val="right"/>
        <w:bidi/>
      </w:pPr>
      <w:r>
        <w:rPr>
          <w:b w:val="0"/>
          <w:i w:val="0"/>
        </w:rPr>
        <w:t>٤٣٦٥٥٤</w:t>
      </w:r>
    </w:p>
    <w:p>
      <w:pPr>
        <w:jc w:val="right"/>
        <w:bidi/>
      </w:pPr>
      <w:r>
        <w:rPr>
          <w:b w:val="0"/>
          <w:i w:val="0"/>
        </w:rPr>
        <w:t>١٠٦,٠٩٣</w:t>
      </w:r>
    </w:p>
    <w:p>
      <w:pPr>
        <w:jc w:val="right"/>
        <w:bidi/>
      </w:pPr>
      <w:r>
        <w:rPr>
          <w:b w:val="0"/>
          <w:i w:val="0"/>
        </w:rPr>
        <w:t>٢٣٦,٠٠٢</w:t>
      </w:r>
    </w:p>
    <w:p>
      <w:pPr>
        <w:jc w:val="right"/>
        <w:bidi/>
      </w:pPr>
      <w:r>
        <w:rPr>
          <w:b w:val="0"/>
          <w:i w:val="0"/>
        </w:rPr>
        <w:t>١٤٧,٢٠٣</w:t>
      </w:r>
    </w:p>
    <w:p>
      <w:pPr>
        <w:jc w:val="right"/>
        <w:bidi/>
      </w:pPr>
      <w:r>
        <w:rPr>
          <w:b w:val="0"/>
          <w:i w:val="0"/>
        </w:rPr>
        <w:t>١١٩,٦٠٠</w:t>
      </w:r>
    </w:p>
    <w:p>
      <w:pPr>
        <w:jc w:val="right"/>
        <w:bidi/>
      </w:pPr>
      <w:r>
        <w:rPr>
          <w:b w:val="0"/>
          <w:i w:val="0"/>
        </w:rPr>
        <w:t>٧١,٨٦١</w:t>
      </w:r>
    </w:p>
    <w:p>
      <w:pPr>
        <w:jc w:val="right"/>
        <w:bidi/>
      </w:pPr>
      <w:r>
        <w:rPr>
          <w:b w:val="0"/>
          <w:i w:val="0"/>
        </w:rPr>
        <w:t>٤٠٢,٦٥٤</w:t>
      </w:r>
    </w:p>
    <w:p>
      <w:pPr>
        <w:jc w:val="right"/>
        <w:bidi/>
      </w:pPr>
      <w:r>
        <w:rPr>
          <w:b w:val="0"/>
          <w:i w:val="0"/>
        </w:rPr>
        <w:t>٢٧٤,١٣٢</w:t>
      </w:r>
    </w:p>
    <w:p>
      <w:pPr>
        <w:jc w:val="right"/>
        <w:bidi/>
      </w:pPr>
      <w:r>
        <w:rPr>
          <w:b w:val="0"/>
          <w:i w:val="0"/>
        </w:rPr>
        <w:t>٨٩٤,٩٨٨</w:t>
      </w:r>
    </w:p>
    <w:p>
      <w:pPr>
        <w:jc w:val="right"/>
        <w:bidi/>
      </w:pPr>
      <w:r>
        <w:rPr>
          <w:b w:val="0"/>
          <w:i w:val="0"/>
        </w:rPr>
        <w:t>001,310</w:t>
      </w:r>
    </w:p>
    <w:p>
      <w:pPr>
        <w:jc w:val="right"/>
        <w:bidi/>
      </w:pPr>
      <w:r>
        <w:rPr>
          <w:b w:val="0"/>
          <w:i w:val="0"/>
        </w:rPr>
        <w:t>٥٦٦٣٦٩</w:t>
      </w:r>
    </w:p>
    <w:p>
      <w:pPr>
        <w:jc w:val="right"/>
        <w:bidi/>
      </w:pPr>
      <w:r>
        <w:rPr>
          <w:b w:val="0"/>
          <w:i w:val="0"/>
        </w:rPr>
        <w:t>١٢١٩٥٣</w:t>
      </w:r>
    </w:p>
    <w:p>
      <w:pPr>
        <w:jc w:val="right"/>
        <w:bidi/>
      </w:pPr>
      <w:r>
        <w:rPr>
          <w:b w:val="0"/>
          <w:i w:val="0"/>
        </w:rPr>
        <w:t>٢,٤٧٦,٢٧٣</w:t>
      </w:r>
    </w:p>
    <w:p>
      <w:pPr>
        <w:jc w:val="right"/>
        <w:bidi/>
      </w:pPr>
      <w:r>
        <w:rPr>
          <w:b w:val="0"/>
          <w:i w:val="0"/>
        </w:rPr>
        <w:t>١,٠١٤,٥٨٨</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انل حضتي مدقت امم</w:t>
      </w:r>
    </w:p>
    <w:p>
      <w:pPr>
        <w:jc w:val="right"/>
        <w:bidi/>
      </w:pPr>
      <w:r>
        <w:rPr>
          <w:b w:val="0"/>
          <w:i w:val="0"/>
        </w:rPr>
        <w:t>الشركة.</w:t>
      </w:r>
    </w:p>
    <w:p>
      <w:pPr>
        <w:jc w:val="right"/>
        <w:bidi/>
      </w:pPr>
      <w:r>
        <w:rPr>
          <w:b w:val="0"/>
          <w:i w:val="0"/>
        </w:rPr>
        <w:t>وحيث أنه لا يوجد لدينا تحليل بيند أخرى ـوف تعتمد عليه بتضمينه في صافي الربح القابل للتحقق للوصول الى متوسط صافي الربح لن الفترة.</w:t>
      </w:r>
    </w:p>
    <w:p>
      <w:pPr>
        <w:jc w:val="right"/>
        <w:bidi/>
      </w:pPr>
      <w:r>
        <w:rPr>
          <w:b w:val="0"/>
          <w:i w:val="0"/>
        </w:rPr>
        <w:t>ابون محومة محصلة</w:t>
      </w:r>
    </w:p>
    <w:p>
      <w:pPr>
        <w:jc w:val="right"/>
        <w:bidi/>
      </w:pPr>
      <w:r>
        <w:rPr>
          <w:b w:val="0"/>
          <w:i w:val="0"/>
        </w:rPr>
        <w:t>ةتباثلا وجوم عيب حابرلا</w:t>
      </w:r>
    </w:p>
    <w:p>
      <w:pPr>
        <w:jc w:val="right"/>
        <w:bidi/>
      </w:pPr>
      <w:r>
        <w:rPr>
          <w:b w:val="0"/>
          <w:i w:val="0"/>
        </w:rPr>
        <w:t>عمولات بلكية 0</w:t>
      </w:r>
    </w:p>
    <w:p>
      <w:pPr>
        <w:jc w:val="right"/>
        <w:bidi/>
      </w:pPr>
      <w:r>
        <w:rPr>
          <w:b w:val="0"/>
          <w:i w:val="0"/>
        </w:rPr>
        <w:t>أخرى</w:t>
      </w:r>
    </w:p>
    <w:p>
      <w:pPr>
        <w:jc w:val="right"/>
        <w:bidi/>
      </w:pPr>
      <w:r>
        <w:rPr>
          <w:b w:val="0"/>
          <w:i w:val="0"/>
        </w:rPr>
        <w:t>م٢٠٠٦ سطعلا 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 يدوعسلا لايرلاب ) ةيرادإو ةيمومع تافورصم ٤/٢/٦</w:t>
      </w:r>
    </w:p>
    <w:p>
      <w:pPr>
        <w:jc w:val="right"/>
        <w:bidi/>
      </w:pPr>
      <w:r>
        <w:rPr>
          <w:b w:val="0"/>
          <w:i w:val="0"/>
        </w:rPr>
        <w:t>:يتآلا يف ةيرادإلاو ةيمومعلا تافورصملا ةميق لثمتت</w:t>
      </w:r>
    </w:p>
    <w:p>
      <w:pPr>
        <w:jc w:val="right"/>
        <w:bidi/>
      </w:pPr>
      <w:r>
        <w:rPr>
          <w:b w:val="0"/>
          <w:i w:val="0"/>
        </w:rPr>
        <w:t>٩,٢٢٣,٥٥٢</w:t>
      </w:r>
    </w:p>
    <w:p>
      <w:pPr>
        <w:jc w:val="right"/>
        <w:bidi/>
      </w:pPr>
      <w:r>
        <w:rPr>
          <w:b w:val="0"/>
          <w:i w:val="0"/>
        </w:rPr>
        <w:t>٨,٤٤٠,٩٥٦</w:t>
      </w:r>
    </w:p>
    <w:p>
      <w:pPr>
        <w:jc w:val="right"/>
        <w:bidi/>
      </w:pPr>
      <w:r>
        <w:rPr>
          <w:b w:val="0"/>
          <w:i w:val="0"/>
        </w:rPr>
        <w:t>٨,٧١٠,٧٥١</w:t>
      </w:r>
    </w:p>
    <w:p>
      <w:pPr>
        <w:jc w:val="right"/>
        <w:bidi/>
      </w:pPr>
      <w:r>
        <w:rPr>
          <w:b w:val="0"/>
          <w:i w:val="0"/>
        </w:rPr>
        <w:t>٧,٨١٣,٣٧٥</w:t>
      </w:r>
    </w:p>
    <w:p>
      <w:pPr>
        <w:jc w:val="right"/>
        <w:bidi/>
      </w:pPr>
      <w:r>
        <w:rPr>
          <w:b w:val="0"/>
          <w:i w:val="0"/>
        </w:rPr>
        <w:t>٢,١٦٨,٢٣٤</w:t>
      </w:r>
    </w:p>
    <w:p>
      <w:pPr>
        <w:jc w:val="right"/>
        <w:bidi/>
      </w:pPr>
      <w:r>
        <w:rPr>
          <w:b w:val="0"/>
          <w:i w:val="0"/>
        </w:rPr>
        <w:t>١,٣٥٧,٢٦١</w:t>
      </w:r>
    </w:p>
    <w:p>
      <w:pPr>
        <w:jc w:val="right"/>
        <w:bidi/>
      </w:pPr>
      <w:r>
        <w:rPr>
          <w:b w:val="0"/>
          <w:i w:val="0"/>
        </w:rPr>
        <w:t>١,٦٦٦,٨٤٥</w:t>
      </w:r>
    </w:p>
    <w:p>
      <w:pPr>
        <w:jc w:val="right"/>
        <w:bidi/>
      </w:pPr>
      <w:r>
        <w:rPr>
          <w:b w:val="0"/>
          <w:i w:val="0"/>
        </w:rPr>
        <w:t>١,٥٧٩,٧٤٠</w:t>
      </w:r>
    </w:p>
    <w:p>
      <w:pPr>
        <w:jc w:val="right"/>
        <w:bidi/>
      </w:pPr>
      <w:r>
        <w:rPr>
          <w:b w:val="0"/>
          <w:i w:val="0"/>
        </w:rPr>
        <w:t>١,٢٥٦,٥٥٤</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١,٣٠٨,٥٧٠</w:t>
      </w:r>
    </w:p>
    <w:p>
      <w:pPr>
        <w:jc w:val="right"/>
        <w:bidi/>
      </w:pPr>
      <w:r>
        <w:rPr>
          <w:b w:val="0"/>
          <w:i w:val="0"/>
        </w:rPr>
        <w:t>١,٣٢٤,٣٨٠</w:t>
      </w:r>
    </w:p>
    <w:p>
      <w:pPr>
        <w:jc w:val="right"/>
        <w:bidi/>
      </w:pPr>
      <w:r>
        <w:rPr>
          <w:b w:val="0"/>
          <w:i w:val="0"/>
        </w:rPr>
        <w:t>٩٦٣,٠٥٤</w:t>
      </w:r>
    </w:p>
    <w:p>
      <w:pPr>
        <w:jc w:val="right"/>
        <w:bidi/>
      </w:pPr>
      <w:r>
        <w:rPr>
          <w:b w:val="0"/>
          <w:i w:val="0"/>
        </w:rPr>
        <w:t>٨٨٢,٦٩١</w:t>
      </w:r>
    </w:p>
    <w:p>
      <w:pPr>
        <w:jc w:val="right"/>
        <w:bidi/>
      </w:pPr>
      <w:r>
        <w:rPr>
          <w:b w:val="0"/>
          <w:i w:val="0"/>
        </w:rPr>
        <w:t>٧١٩,٩٦٠</w:t>
      </w:r>
    </w:p>
    <w:p>
      <w:pPr>
        <w:jc w:val="right"/>
        <w:bidi/>
      </w:pPr>
      <w:r>
        <w:rPr>
          <w:b w:val="0"/>
          <w:i w:val="0"/>
        </w:rPr>
        <w:t>٢٩٤,٠٩٥</w:t>
      </w:r>
    </w:p>
    <w:p>
      <w:pPr>
        <w:jc w:val="right"/>
        <w:bidi/>
      </w:pPr>
      <w:r>
        <w:rPr>
          <w:b w:val="0"/>
          <w:i w:val="0"/>
        </w:rPr>
        <w:t>٧٢٥,٣٨٢</w:t>
      </w:r>
    </w:p>
    <w:p>
      <w:pPr>
        <w:jc w:val="right"/>
        <w:bidi/>
      </w:pPr>
      <w:r>
        <w:rPr>
          <w:b w:val="0"/>
          <w:i w:val="0"/>
        </w:rPr>
        <w:t>100 VOT</w:t>
      </w:r>
    </w:p>
    <w:p>
      <w:pPr>
        <w:jc w:val="right"/>
        <w:bidi/>
      </w:pPr>
      <w:r>
        <w:rPr>
          <w:b w:val="0"/>
          <w:i w:val="0"/>
        </w:rPr>
        <w:t>٨٢١,٦٠٤</w:t>
      </w:r>
    </w:p>
    <w:p>
      <w:pPr>
        <w:jc w:val="right"/>
        <w:bidi/>
      </w:pPr>
      <w:r>
        <w:rPr>
          <w:b w:val="0"/>
          <w:i w:val="0"/>
        </w:rPr>
        <w:t>١,١٢٣,٥٨٨</w:t>
      </w:r>
    </w:p>
    <w:p>
      <w:pPr>
        <w:jc w:val="right"/>
        <w:bidi/>
      </w:pPr>
      <w:r>
        <w:rPr>
          <w:b w:val="0"/>
          <w:i w:val="0"/>
        </w:rPr>
        <w:t>١,٠٥٦,٨٦٩</w:t>
      </w:r>
    </w:p>
    <w:p>
      <w:pPr>
        <w:jc w:val="right"/>
        <w:bidi/>
      </w:pPr>
      <w:r>
        <w:rPr>
          <w:b w:val="0"/>
          <w:i w:val="0"/>
        </w:rPr>
        <w:t>١,٣٤٢٠١٨</w:t>
      </w:r>
    </w:p>
    <w:p>
      <w:pPr>
        <w:jc w:val="right"/>
        <w:bidi/>
      </w:pPr>
      <w:r>
        <w:rPr>
          <w:b w:val="0"/>
          <w:i w:val="0"/>
        </w:rPr>
        <w:t>١,٢٥٠,٩٥٤</w:t>
      </w:r>
    </w:p>
    <w:p>
      <w:pPr>
        <w:jc w:val="right"/>
        <w:bidi/>
      </w:pPr>
      <w:r>
        <w:rPr>
          <w:b w:val="0"/>
          <w:i w:val="0"/>
        </w:rPr>
        <w:t>٧٢١,٦٩٢</w:t>
      </w:r>
    </w:p>
    <w:p>
      <w:pPr>
        <w:jc w:val="right"/>
        <w:bidi/>
      </w:pPr>
      <w:r>
        <w:rPr>
          <w:b w:val="0"/>
          <w:i w:val="0"/>
        </w:rPr>
        <w:t>٦٠٦,٢١٤</w:t>
      </w:r>
    </w:p>
    <w:p>
      <w:pPr>
        <w:jc w:val="right"/>
        <w:bidi/>
      </w:pPr>
      <w:r>
        <w:rPr>
          <w:b w:val="0"/>
          <w:i w:val="0"/>
        </w:rPr>
        <w:t>٥٦٦,٨٩١</w:t>
      </w:r>
    </w:p>
    <w:p>
      <w:pPr>
        <w:jc w:val="right"/>
        <w:bidi/>
      </w:pPr>
      <w:r>
        <w:rPr>
          <w:b w:val="0"/>
          <w:i w:val="0"/>
        </w:rPr>
        <w:t>۱۱۹.۱۷۷</w:t>
      </w:r>
    </w:p>
    <w:p>
      <w:pPr>
        <w:jc w:val="right"/>
        <w:bidi/>
      </w:pPr>
      <w:r>
        <w:rPr>
          <w:b w:val="0"/>
          <w:i w:val="0"/>
        </w:rPr>
        <w:t>١٢٦.٣٤٥</w:t>
      </w:r>
    </w:p>
    <w:p>
      <w:pPr>
        <w:jc w:val="right"/>
        <w:bidi/>
      </w:pPr>
      <w:r>
        <w:rPr>
          <w:b w:val="0"/>
          <w:i w:val="0"/>
        </w:rPr>
        <w:t>١٠٨,٨٥٣</w:t>
      </w:r>
    </w:p>
    <w:p>
      <w:pPr>
        <w:jc w:val="right"/>
        <w:bidi/>
      </w:pPr>
      <w:r>
        <w:rPr>
          <w:b w:val="0"/>
          <w:i w:val="0"/>
        </w:rPr>
        <w:t>۹۲.۹۱۹</w:t>
      </w:r>
    </w:p>
    <w:p>
      <w:pPr>
        <w:jc w:val="right"/>
        <w:bidi/>
      </w:pPr>
      <w:r>
        <w:rPr>
          <w:b w:val="0"/>
          <w:i w:val="0"/>
        </w:rPr>
        <w:t>٤٥٤٥٧٣</w:t>
      </w:r>
    </w:p>
    <w:p>
      <w:pPr>
        <w:jc w:val="right"/>
        <w:bidi/>
      </w:pPr>
      <w:r>
        <w:rPr>
          <w:b w:val="0"/>
          <w:i w:val="0"/>
        </w:rPr>
        <w:t>١,٣٦٢,٦١٥</w:t>
      </w:r>
    </w:p>
    <w:p>
      <w:pPr>
        <w:jc w:val="right"/>
        <w:bidi/>
      </w:pPr>
      <w:r>
        <w:rPr>
          <w:b w:val="0"/>
          <w:i w:val="0"/>
        </w:rPr>
        <w:t>١,٠٤٣,٠٠٢</w:t>
      </w:r>
    </w:p>
    <w:p>
      <w:pPr>
        <w:jc w:val="right"/>
        <w:bidi/>
      </w:pPr>
      <w:r>
        <w:rPr>
          <w:b w:val="0"/>
          <w:i w:val="0"/>
        </w:rPr>
        <w:t>٣٥٦,٦٨٣</w:t>
      </w:r>
    </w:p>
    <w:p>
      <w:pPr>
        <w:jc w:val="right"/>
        <w:bidi/>
      </w:pPr>
      <w:r>
        <w:rPr>
          <w:b w:val="0"/>
          <w:i w:val="0"/>
        </w:rPr>
        <w:t>٢٨,١٥٧</w:t>
      </w:r>
    </w:p>
    <w:p>
      <w:pPr>
        <w:jc w:val="right"/>
        <w:bidi/>
      </w:pPr>
      <w:r>
        <w:rPr>
          <w:b w:val="0"/>
          <w:i w:val="0"/>
        </w:rPr>
        <w:t>٦٢١,٩٤٦</w:t>
      </w:r>
    </w:p>
    <w:p>
      <w:pPr>
        <w:jc w:val="right"/>
        <w:bidi/>
      </w:pPr>
      <w:r>
        <w:rPr>
          <w:b w:val="0"/>
          <w:i w:val="0"/>
        </w:rPr>
        <w:t>١,٦٦٢,٠١٠</w:t>
      </w:r>
    </w:p>
    <w:p>
      <w:pPr>
        <w:jc w:val="right"/>
        <w:bidi/>
      </w:pPr>
      <w:r>
        <w:rPr>
          <w:b w:val="0"/>
          <w:i w:val="0"/>
        </w:rPr>
        <w:t>١٦,٤٨٢,٣٧٢</w:t>
      </w:r>
    </w:p>
    <w:p>
      <w:pPr>
        <w:jc w:val="right"/>
        <w:bidi/>
      </w:pPr>
      <w:r>
        <w:rPr>
          <w:b w:val="0"/>
          <w:i w:val="0"/>
        </w:rPr>
        <w:t>١٦,٥٢٢,٣٨٠</w:t>
      </w:r>
    </w:p>
    <w:p>
      <w:pPr>
        <w:jc w:val="right"/>
        <w:bidi/>
      </w:pPr>
      <w:r>
        <w:rPr>
          <w:b w:val="0"/>
          <w:i w:val="0"/>
        </w:rPr>
        <w:t>١٤,٨٦٧,٨٩٩</w:t>
      </w:r>
    </w:p>
    <w:p>
      <w:pPr>
        <w:jc w:val="right"/>
        <w:bidi/>
      </w:pPr>
      <w:r>
        <w:rPr>
          <w:b w:val="0"/>
          <w:i w:val="0"/>
        </w:rPr>
        <w:t>١٣,٩٥٧,٧٧٤</w:t>
      </w:r>
    </w:p>
    <w:p>
      <w:pPr>
        <w:jc w:val="right"/>
        <w:bidi/>
      </w:pPr>
      <w:r>
        <w:rPr>
          <w:b w:val="0"/>
          <w:i w:val="0"/>
        </w:rPr>
        <w:t>١٣,٣٧٢,٨٨٦</w:t>
      </w:r>
    </w:p>
    <w:p>
      <w:pPr>
        <w:jc w:val="right"/>
        <w:bidi/>
      </w:pPr>
      <w:r>
        <w:rPr>
          <w:b w:val="0"/>
          <w:i w:val="0"/>
        </w:rPr>
        <w:t>١٣٣٣١,٦٥٨</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 رفس</w:t>
      </w:r>
    </w:p>
    <w:p>
      <w:pPr>
        <w:jc w:val="right"/>
        <w:bidi/>
      </w:pPr>
      <w:r>
        <w:rPr>
          <w:b w:val="0"/>
          <w:i w:val="0"/>
        </w:rPr>
        <w:t>استهلاك</w:t>
      </w:r>
    </w:p>
    <w:p>
      <w:pPr>
        <w:jc w:val="right"/>
        <w:bidi/>
      </w:pPr>
      <w:r>
        <w:rPr>
          <w:b w:val="0"/>
          <w:i w:val="0"/>
        </w:rPr>
        <w:t>صيانة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كلتل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الشركة الوطنية للادارة والخدمات المعدودة. التقييم في ٣١ أغسطس ٢٠٠٦م</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 ( يدوعسلا لايرلاب ) ةاكزلاو ةيداعلا ريغ دونبلا داعبتسا دعب ليغشتلا جئاتن ٥/٢/٦</w:t>
      </w:r>
    </w:p>
    <w:p>
      <w:pPr>
        <w:jc w:val="right"/>
        <w:bidi/>
      </w:pPr>
      <w:r>
        <w:rPr>
          <w:b w:val="0"/>
          <w:i w:val="0"/>
        </w:rPr>
        <w:t>طسوتملا</w:t>
      </w:r>
    </w:p>
    <w:p>
      <w:pPr>
        <w:jc w:val="right"/>
        <w:bidi/>
      </w:pPr>
      <w:r>
        <w:rPr>
          <w:b w:val="0"/>
          <w:i w:val="0"/>
        </w:rPr>
        <w:t>٢٠٠٤م</w:t>
      </w:r>
    </w:p>
    <w:p>
      <w:pPr>
        <w:jc w:val="right"/>
        <w:bidi/>
      </w:pPr>
      <w:r>
        <w:rPr>
          <w:b w:val="0"/>
          <w:i w:val="0"/>
        </w:rPr>
        <w:t>١٦٩,٩٦٤,٤٠٢</w:t>
      </w:r>
    </w:p>
    <w:p>
      <w:pPr>
        <w:jc w:val="right"/>
        <w:bidi/>
      </w:pPr>
      <w:r>
        <w:rPr>
          <w:b w:val="0"/>
          <w:i w:val="0"/>
        </w:rPr>
        <w:t>١٥١,٠١٠,٢٩٢</w:t>
      </w:r>
    </w:p>
    <w:p>
      <w:pPr>
        <w:jc w:val="right"/>
        <w:bidi/>
      </w:pPr>
      <w:r>
        <w:rPr>
          <w:b w:val="0"/>
          <w:i w:val="0"/>
        </w:rPr>
        <w:t>١٣٠,٢٢٥,٧٤٩</w:t>
      </w:r>
    </w:p>
    <w:p>
      <w:pPr>
        <w:jc w:val="right"/>
        <w:bidi/>
      </w:pPr>
      <w:r>
        <w:rPr>
          <w:b w:val="0"/>
          <w:i w:val="0"/>
        </w:rPr>
        <w:t>١٢٥,٩٤٦,٥٠٤</w:t>
      </w:r>
    </w:p>
    <w:p>
      <w:pPr>
        <w:jc w:val="right"/>
        <w:bidi/>
      </w:pPr>
      <w:r>
        <w:rPr>
          <w:b w:val="0"/>
          <w:i w:val="0"/>
        </w:rPr>
        <w:t>١٣٢,٦٣١,٩٢٩</w:t>
      </w:r>
    </w:p>
    <w:p>
      <w:pPr>
        <w:jc w:val="right"/>
        <w:bidi/>
      </w:pPr>
      <w:r>
        <w:rPr>
          <w:b w:val="0"/>
          <w:i w:val="0"/>
        </w:rPr>
        <w:t>(١٢٨,٧٨١,٥٤٦( )١٤٣,٥٤٠,١٩٦)</w:t>
      </w:r>
    </w:p>
    <w:p>
      <w:pPr>
        <w:jc w:val="right"/>
        <w:bidi/>
      </w:pPr>
      <w:r>
        <w:rPr>
          <w:b w:val="0"/>
          <w:i w:val="0"/>
        </w:rPr>
        <w:t>(1,421,171)</w:t>
      </w:r>
    </w:p>
    <w:p>
      <w:pPr>
        <w:jc w:val="right"/>
        <w:bidi/>
      </w:pPr>
      <w:r>
        <w:rPr>
          <w:b w:val="0"/>
          <w:i w:val="0"/>
        </w:rPr>
        <w:t>(1.7,120,0VT)</w:t>
      </w:r>
    </w:p>
    <w:p>
      <w:pPr>
        <w:jc w:val="right"/>
        <w:bidi/>
      </w:pPr>
      <w:r>
        <w:rPr>
          <w:b w:val="0"/>
          <w:i w:val="0"/>
        </w:rPr>
        <w:t>(11,100,1AT)</w:t>
      </w:r>
    </w:p>
    <w:p>
      <w:pPr>
        <w:jc w:val="right"/>
        <w:bidi/>
      </w:pPr>
      <w:r>
        <w:rPr>
          <w:b w:val="0"/>
          <w:i w:val="0"/>
        </w:rPr>
        <w:t>(10,11,1TT)</w:t>
      </w:r>
    </w:p>
    <w:p>
      <w:pPr>
        <w:jc w:val="right"/>
        <w:bidi/>
      </w:pPr>
      <w:r>
        <w:rPr>
          <w:b w:val="0"/>
          <w:i w:val="0"/>
        </w:rPr>
        <w:t>(۱۱۲,۵۹۷,۸۰۹)</w:t>
      </w:r>
    </w:p>
    <w:p>
      <w:pPr>
        <w:jc w:val="right"/>
        <w:bidi/>
      </w:pPr>
      <w:r>
        <w:rPr>
          <w:b w:val="0"/>
          <w:i w:val="0"/>
        </w:rPr>
        <w:t>٢٦,٤٢٤,٢٠٦</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١٥,٠٢٤,٩٤٠</w:t>
      </w:r>
    </w:p>
    <w:p>
      <w:pPr>
        <w:jc w:val="right"/>
        <w:bidi/>
      </w:pPr>
      <w:r>
        <w:rPr>
          <w:b w:val="0"/>
          <w:i w:val="0"/>
        </w:rPr>
        <w:t>٢٠,٠٣٤,١٢٠</w:t>
      </w:r>
    </w:p>
    <w:p>
      <w:pPr>
        <w:jc w:val="right"/>
        <w:bidi/>
      </w:pPr>
      <w:r>
        <w:rPr>
          <w:b w:val="0"/>
          <w:i w:val="0"/>
        </w:rPr>
        <w:t>(١٦,٥٢٢٣٨٠( )١٦,٤٨٢,٣٧٢ )</w:t>
      </w:r>
    </w:p>
    <w:p>
      <w:pPr>
        <w:jc w:val="right"/>
        <w:bidi/>
      </w:pPr>
      <w:r>
        <w:rPr>
          <w:b w:val="0"/>
          <w:i w:val="0"/>
        </w:rPr>
        <w:t>(12,678,699)</w:t>
      </w:r>
    </w:p>
    <w:p>
      <w:pPr>
        <w:jc w:val="right"/>
        <w:bidi/>
      </w:pPr>
      <w:r>
        <w:rPr>
          <w:b w:val="0"/>
          <w:i w:val="0"/>
        </w:rPr>
        <w:t>(١٣,٣٧٢,٨٨٦( )١٣,٩٥٧,٧٧٤)</w:t>
      </w:r>
    </w:p>
    <w:p>
      <w:pPr>
        <w:jc w:val="right"/>
        <w:bidi/>
      </w:pPr>
      <w:r>
        <w:rPr>
          <w:b w:val="0"/>
          <w:i w:val="0"/>
        </w:rPr>
        <w:t>٥٥١,٦١٥</w:t>
      </w:r>
    </w:p>
    <w:p>
      <w:pPr>
        <w:jc w:val="right"/>
        <w:bidi/>
      </w:pPr>
      <w:r>
        <w:rPr>
          <w:b w:val="0"/>
          <w:i w:val="0"/>
        </w:rPr>
        <w:t>٥٦٦,٣٦٩</w:t>
      </w:r>
    </w:p>
    <w:p>
      <w:pPr>
        <w:jc w:val="right"/>
        <w:bidi/>
      </w:pPr>
      <w:r>
        <w:rPr>
          <w:b w:val="0"/>
          <w:i w:val="0"/>
        </w:rPr>
        <w:t>٦٢١,٩٥٣</w:t>
      </w:r>
    </w:p>
    <w:p>
      <w:pPr>
        <w:jc w:val="right"/>
        <w:bidi/>
      </w:pPr>
      <w:r>
        <w:rPr>
          <w:b w:val="0"/>
          <w:i w:val="0"/>
        </w:rPr>
        <w:t>٦١٣,٠٣٤</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(٥۱,۷۷۸)</w:t>
      </w:r>
    </w:p>
    <w:p>
      <w:pPr>
        <w:jc w:val="right"/>
        <w:bidi/>
      </w:pPr>
      <w:r>
        <w:rPr>
          <w:b w:val="0"/>
          <w:i w:val="0"/>
        </w:rPr>
        <w:t>(١٣٣٣١,٦٥٨)</w:t>
      </w:r>
    </w:p>
    <w:p>
      <w:pPr>
        <w:jc w:val="right"/>
        <w:bidi/>
      </w:pPr>
      <w:r>
        <w:rPr>
          <w:b w:val="0"/>
          <w:i w:val="0"/>
        </w:rPr>
        <w:t>(١٦٢ ١٤٧٣٩)</w:t>
      </w:r>
    </w:p>
    <w:p>
      <w:pPr>
        <w:jc w:val="right"/>
        <w:bidi/>
      </w:pPr>
      <w:r>
        <w:rPr>
          <w:b w:val="0"/>
          <w:i w:val="0"/>
        </w:rPr>
        <w:t>٤٧٦,٢٧٣</w:t>
      </w:r>
    </w:p>
    <w:p>
      <w:pPr>
        <w:jc w:val="right"/>
        <w:bidi/>
      </w:pPr>
      <w:r>
        <w:rPr>
          <w:b w:val="0"/>
          <w:i w:val="0"/>
        </w:rPr>
        <w:t>١,٠١٤,٥٨٨</w:t>
      </w:r>
    </w:p>
    <w:p>
      <w:pPr>
        <w:jc w:val="right"/>
        <w:bidi/>
      </w:pPr>
      <w:r>
        <w:rPr>
          <w:b w:val="0"/>
          <w:i w:val="0"/>
        </w:rPr>
        <w:t>٦٤٠,٦٣٩</w:t>
      </w:r>
    </w:p>
    <w:p>
      <w:pPr>
        <w:jc w:val="right"/>
        <w:bidi/>
      </w:pPr>
      <w:r>
        <w:rPr>
          <w:b w:val="0"/>
          <w:i w:val="0"/>
        </w:rPr>
        <w:t>(۳۸,۱۱۱)</w:t>
      </w:r>
    </w:p>
    <w:p>
      <w:pPr>
        <w:jc w:val="right"/>
        <w:bidi/>
      </w:pPr>
      <w:r>
        <w:rPr>
          <w:b w:val="0"/>
          <w:i w:val="0"/>
        </w:rPr>
        <w:t>٨٩٧,٤٨٦</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م٢٠٠٦ سطسملا ٣١ يف مييقتلا - ةدودحملا تامدخلاو ةرادإلل ةينطولا ةكرشلا</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مرفق ( ۲ )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منخفض</w:t>
      </w:r>
    </w:p>
    <w:p>
      <w:pPr>
        <w:jc w:val="right"/>
        <w:bidi/>
      </w:pPr>
      <w:r>
        <w:rPr>
          <w:b w:val="0"/>
          <w:i w:val="0"/>
        </w:rPr>
        <w:t>خطر المنافسة</w:t>
      </w:r>
    </w:p>
    <w:p>
      <w:pPr>
        <w:jc w:val="right"/>
        <w:bidi/>
      </w:pPr>
      <w:r>
        <w:rPr>
          <w:b w:val="0"/>
          <w:i w:val="0"/>
        </w:rPr>
        <w:t>متوسط</w:t>
      </w:r>
    </w:p>
    <w:p>
      <w:pPr>
        <w:jc w:val="right"/>
        <w:bidi/>
      </w:pPr>
      <w:r>
        <w:rPr>
          <w:b w:val="0"/>
          <w:i w:val="0"/>
        </w:rPr>
        <w:t>رطخلا لماعم ليلحت حرش</w:t>
      </w:r>
    </w:p>
    <w:p>
      <w:pPr>
        <w:jc w:val="right"/>
        <w:bidi/>
      </w:pPr>
      <w:r>
        <w:rPr>
          <w:b w:val="0"/>
          <w:i w:val="0"/>
        </w:rPr>
        <w:t>.طاشنلا كلذ يف رثؤت نأ نكمي ةئجافم تاروطت وأ ةيموكح دويق ةيأ دجوت الو تابثلاب مستت يتلا قاوسألا نم طاشنلا اذه قوسف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يعتبر خطر المنافسة متوسط على الرغم من وجود عدد من المنافسين حيث أنهم ليسوا بالقوة الكافية التي ينافس بها</w:t>
      </w:r>
    </w:p>
    <w:p>
      <w:pPr>
        <w:jc w:val="right"/>
        <w:bidi/>
      </w:pPr>
      <w:r>
        <w:rPr>
          <w:b w:val="0"/>
          <w:i w:val="0"/>
        </w:rPr>
        <w:t>الشركة</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Dependency</w:t>
      </w:r>
    </w:p>
    <w:p>
      <w:pPr>
        <w:jc w:val="right"/>
        <w:bidi/>
      </w:pPr>
      <w:r>
        <w:rPr>
          <w:b w:val="0"/>
          <w:i w:val="0"/>
        </w:rPr>
        <w:t>رطخلا ضافخنإ ىلإ يدؤي ةيدوعسلا ةيبرعلا ةكلمملا قوس يف ةحاتملا ايجولونكتلاو نيدروملاو ةلامعلا ىلع ةكرشلا دامتعا نا امك ةيدوعسلا ةيبرعلا ةكلمملا لخاد نيدوجوملا ءالمعلا نم دودحم ريغ ددع ىلع ةكرشلا دمتعت</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م٢٠٠٦ سطصملا ٣٩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م٢٠٠٦ نيطملا ٢١ يف ميقتلا .ةدودحملا تامدخلاو ةرادإلل ةينطولا ةكرشلا</w:t>
      </w:r>
    </w:p>
    <w:p>
      <w:pPr>
        <w:jc w:val="right"/>
        <w:bidi/>
      </w:pPr>
      <w:r>
        <w:rPr>
          <w:b w:val="0"/>
          <w:i w:val="0"/>
        </w:rPr>
        <w:t>رطخلا مييقت</w:t>
      </w:r>
    </w:p>
    <w:p>
      <w:pPr>
        <w:jc w:val="right"/>
        <w:bidi/>
      </w:pPr>
      <w:r>
        <w:rPr>
          <w:b w:val="0"/>
          <w:i w:val="0"/>
        </w:rPr>
        <w:t>رتفع جدا</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إجتمع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jc w:val="right"/>
        <w:bidi/>
      </w:pPr>
      <w:r>
        <w:rPr>
          <w:b w:val="0"/>
          <w:i w:val="0"/>
        </w:rPr>
        <w:t>\-1</w:t>
      </w:r>
    </w:p>
    <w:p>
      <w:pPr>
        <w:jc w:val="right"/>
        <w:bidi/>
      </w:pPr>
      <w:r>
        <w:rPr>
          <w:b w:val="0"/>
          <w:i w:val="0"/>
        </w:rPr>
        <w:t>:- ةيلاتلا تاكرشلاب هددحي نم مسا وأ همساب ءاوس رابأ هللا دبع خيشلا</w:t>
      </w:r>
    </w:p>
    <w:p>
      <w:pPr>
        <w:jc w:val="right"/>
        <w:bidi/>
      </w:pPr>
      <w:r>
        <w:rPr>
          <w:b w:val="0"/>
          <w:i w:val="0"/>
        </w:rPr>
        <w:t>القيمة</w:t>
      </w:r>
    </w:p>
    <w:p>
      <w:pPr>
        <w:jc w:val="right"/>
        <w:bidi/>
      </w:pPr>
      <w:r>
        <w:rPr>
          <w:b w:val="0"/>
          <w:i w:val="0"/>
        </w:rPr>
        <w:t>ةبسنلا</w:t>
      </w:r>
    </w:p>
    <w:p>
      <w:pPr>
        <w:jc w:val="right"/>
        <w:bidi/>
      </w:pPr>
      <w:r>
        <w:rPr>
          <w:b w:val="0"/>
          <w:i w:val="0"/>
        </w:rPr>
        <w:t>يلامجإلا</w:t>
      </w:r>
    </w:p>
    <w:p>
      <w:pPr>
        <w:jc w:val="right"/>
        <w:bidi/>
      </w:pPr>
      <w:r>
        <w:rPr>
          <w:b w:val="0"/>
          <w:i w:val="0"/>
        </w:rPr>
        <w:t>حصة أبار وزيني في التقييم</w:t>
      </w:r>
    </w:p>
    <w:p>
      <w:pPr>
        <w:jc w:val="right"/>
        <w:bidi/>
      </w:pPr>
      <w:r>
        <w:rPr>
          <w:b w:val="0"/>
          <w:i w:val="0"/>
        </w:rPr>
        <w:t>اسم الشركة</w:t>
      </w:r>
    </w:p>
    <w:p>
      <w:pPr>
        <w:jc w:val="right"/>
        <w:bidi/>
      </w:pPr>
      <w:r>
        <w:rPr>
          <w:b w:val="0"/>
          <w:i w:val="0"/>
        </w:rPr>
        <w:t>ييقتلا</w:t>
      </w:r>
    </w:p>
    <w:p>
      <w:pPr>
        <w:jc w:val="right"/>
        <w:bidi/>
      </w:pPr>
      <w:r>
        <w:rPr>
          <w:b w:val="0"/>
          <w:i w:val="0"/>
        </w:rPr>
        <w:t>ةدودحملا ةيراجتلا ةمجنلا قاوسأ ةكرش 1</w:t>
      </w:r>
    </w:p>
    <w:p>
      <w:pPr>
        <w:jc w:val="right"/>
        <w:bidi/>
      </w:pPr>
      <w:r>
        <w:rPr>
          <w:b w:val="0"/>
          <w:i w:val="0"/>
        </w:rPr>
        <w:t>ةدودحملا ةيئاذغلا ينيزو رابأ ةكرش -۲-\</w:t>
      </w:r>
    </w:p>
    <w:p>
      <w:pPr>
        <w:jc w:val="right"/>
        <w:bidi/>
      </w:pPr>
      <w:r>
        <w:rPr>
          <w:b w:val="0"/>
          <w:i w:val="0"/>
        </w:rPr>
        <w:t>يلامجإلا</w:t>
      </w:r>
    </w:p>
    <w:p>
      <w:pPr>
        <w:jc w:val="right"/>
        <w:bidi/>
      </w:pPr>
      <w:r>
        <w:rPr>
          <w:b w:val="0"/>
          <w:i w:val="0"/>
        </w:rPr>
        <w:t>се</w:t>
      </w:r>
    </w:p>
    <w:p>
      <w:pPr>
        <w:jc w:val="right"/>
        <w:bidi/>
      </w:pPr>
      <w:r>
        <w:rPr>
          <w:b w:val="0"/>
          <w:i w:val="0"/>
        </w:rPr>
        <w:t>%1..</w:t>
      </w:r>
    </w:p>
    <w:p>
      <w:pPr>
        <w:jc w:val="right"/>
        <w:bidi/>
      </w:pPr>
      <w:r>
        <w:rPr>
          <w:b w:val="0"/>
          <w:i w:val="0"/>
        </w:rPr>
        <w:t>%1..</w:t>
      </w:r>
    </w:p>
    <w:p>
      <w:pPr>
        <w:jc w:val="right"/>
        <w:bidi/>
      </w:pPr>
      <w:r>
        <w:rPr>
          <w:b w:val="0"/>
          <w:i w:val="0"/>
        </w:rPr>
        <w:t>۱۰۹ ۰۰۰ ۰۰۰</w:t>
      </w:r>
    </w:p>
    <w:p>
      <w:pPr>
        <w:jc w:val="right"/>
        <w:bidi/>
      </w:pPr>
      <w:r>
        <w:rPr>
          <w:b w:val="0"/>
          <w:i w:val="0"/>
        </w:rPr>
        <w:t>٠٠٠ ر ٤٣٠ ١٤٤</w:t>
      </w:r>
    </w:p>
    <w:p>
      <w:pPr>
        <w:jc w:val="right"/>
        <w:bidi/>
      </w:pPr>
      <w:r>
        <w:rPr>
          <w:b w:val="0"/>
          <w:i w:val="0"/>
        </w:rPr>
        <w:t>٣٥,٤٣٠,۰۰۰</w:t>
      </w:r>
    </w:p>
    <w:p>
      <w:pPr>
        <w:jc w:val="right"/>
        <w:bidi/>
      </w:pPr>
      <w:r>
        <w:rPr>
          <w:b w:val="0"/>
          <w:i w:val="0"/>
        </w:rPr>
        <w:t>۱۰۹ ۰۰۰ ۰۰۰</w:t>
      </w:r>
    </w:p>
    <w:p>
      <w:pPr>
        <w:jc w:val="right"/>
        <w:bidi/>
      </w:pPr>
      <w:r>
        <w:rPr>
          <w:b w:val="0"/>
          <w:i w:val="0"/>
        </w:rPr>
        <w:t>٠٠٠ ٤٣٠ ١٤٤</w:t>
      </w:r>
    </w:p>
    <w:p>
      <w:pPr>
        <w:jc w:val="right"/>
        <w:bidi/>
      </w:pPr>
      <w:r>
        <w:rPr>
          <w:b w:val="0"/>
          <w:i w:val="0"/>
        </w:rPr>
        <w:t>\-Y-</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w:t>
      </w:r>
    </w:p>
    <w:p>
      <w:pPr>
        <w:jc w:val="right"/>
        <w:bidi/>
      </w:pPr>
      <w:r>
        <w:rPr>
          <w:b w:val="0"/>
          <w:i w:val="0"/>
        </w:rPr>
        <w:t>للتقيي</w:t>
      </w:r>
    </w:p>
    <w:p>
      <w:pPr>
        <w:jc w:val="right"/>
        <w:bidi/>
      </w:pPr>
      <w:r>
        <w:rPr>
          <w:b w:val="0"/>
          <w:i w:val="0"/>
        </w:rPr>
        <w:t>:ةيلاتلا تاكرشلاب هددحي نم مساب وأ همساب ءاوس ينيز دمحأ خيشلا</w:t>
      </w:r>
    </w:p>
    <w:p>
      <w:pPr>
        <w:jc w:val="right"/>
        <w:bidi/>
      </w:pPr>
      <w:r>
        <w:rPr>
          <w:b w:val="0"/>
          <w:i w:val="0"/>
        </w:rPr>
        <w:t>اسم الشركة</w:t>
      </w:r>
    </w:p>
    <w:p>
      <w:pPr>
        <w:jc w:val="right"/>
        <w:bidi/>
      </w:pPr>
      <w:r>
        <w:rPr>
          <w:b w:val="0"/>
          <w:i w:val="0"/>
        </w:rPr>
        <w:t>ةيئاذغلا تامدخلاو نيومتلل ينيزو رابأ ةكرش ٣- ينطولا ةنيحطلاو تايولحلا عنصم ةكرش ٢ نجاودلل ةمطاف يداو ةعرزم ةكرش ١-</w:t>
      </w:r>
    </w:p>
    <w:p>
      <w:pPr>
        <w:jc w:val="right"/>
        <w:bidi/>
      </w:pPr>
      <w:r>
        <w:rPr>
          <w:b w:val="0"/>
          <w:i w:val="0"/>
        </w:rPr>
        <w:t>فييكتلاو ءابرهكلل ينيزو رابأ ةكرش ٤-</w:t>
      </w:r>
    </w:p>
    <w:p>
      <w:pPr>
        <w:jc w:val="right"/>
        <w:bidi/>
      </w:pPr>
      <w:r>
        <w:rPr>
          <w:b w:val="0"/>
          <w:i w:val="0"/>
        </w:rPr>
        <w:t>ةيدوعسلا ةريمخلا ةكرش ه</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يلامجإلا</w:t>
      </w:r>
    </w:p>
    <w:p>
      <w:pPr>
        <w:jc w:val="right"/>
        <w:bidi/>
      </w:pPr>
      <w:r>
        <w:rPr>
          <w:b w:val="0"/>
          <w:i w:val="0"/>
        </w:rPr>
        <w:t>۳۰۵۰۰,۰۰۰</w:t>
      </w:r>
    </w:p>
    <w:p>
      <w:pPr>
        <w:jc w:val="right"/>
        <w:bidi/>
      </w:pPr>
      <w:r>
        <w:rPr>
          <w:b w:val="0"/>
          <w:i w:val="0"/>
        </w:rPr>
        <w:t>۳۰۵۰۰,۰۰۰</w:t>
      </w:r>
    </w:p>
    <w:p>
      <w:pPr>
        <w:jc w:val="right"/>
        <w:bidi/>
      </w:pPr>
      <w:r>
        <w:rPr>
          <w:b w:val="0"/>
          <w:i w:val="0"/>
        </w:rPr>
        <w:t>%1..</w:t>
      </w:r>
    </w:p>
    <w:p>
      <w:pPr>
        <w:jc w:val="right"/>
        <w:bidi/>
      </w:pPr>
      <w:r>
        <w:rPr>
          <w:b w:val="0"/>
          <w:i w:val="0"/>
        </w:rPr>
        <w:t>٤٦,٢٩٠,٠٠٠</w:t>
      </w:r>
    </w:p>
    <w:p>
      <w:pPr>
        <w:jc w:val="right"/>
        <w:bidi/>
      </w:pPr>
      <w:r>
        <w:rPr>
          <w:b w:val="0"/>
          <w:i w:val="0"/>
        </w:rPr>
        <w:t>٤٦,٢٩٠٠٠٠</w:t>
      </w:r>
    </w:p>
    <w:p>
      <w:pPr>
        <w:jc w:val="right"/>
        <w:bidi/>
      </w:pPr>
      <w:r>
        <w:rPr>
          <w:b w:val="0"/>
          <w:i w:val="0"/>
        </w:rPr>
        <w:t>%1..</w:t>
      </w:r>
    </w:p>
    <w:p>
      <w:pPr>
        <w:jc w:val="right"/>
        <w:bidi/>
      </w:pPr>
      <w:r>
        <w:rPr>
          <w:b w:val="0"/>
          <w:i w:val="0"/>
        </w:rPr>
        <w:t>١٦٠,٠٠٠ر ٤</w:t>
      </w:r>
    </w:p>
    <w:p>
      <w:pPr>
        <w:jc w:val="right"/>
        <w:bidi/>
      </w:pPr>
      <w:r>
        <w:rPr>
          <w:b w:val="0"/>
          <w:i w:val="0"/>
        </w:rPr>
        <w:t>٤١٦٠,٠٠٠</w:t>
      </w:r>
    </w:p>
    <w:p>
      <w:pPr>
        <w:jc w:val="right"/>
        <w:bidi/>
      </w:pPr>
      <w:r>
        <w:rPr>
          <w:b w:val="0"/>
          <w:i w:val="0"/>
        </w:rPr>
        <w:t>%1..</w:t>
      </w:r>
    </w:p>
    <w:p>
      <w:pPr>
        <w:jc w:val="right"/>
        <w:bidi/>
      </w:pPr>
      <w:r>
        <w:rPr>
          <w:b w:val="0"/>
          <w:i w:val="0"/>
        </w:rPr>
        <w:t>٤٠٠,٠٠٠ ١٤</w:t>
      </w:r>
    </w:p>
    <w:p>
      <w:pPr>
        <w:jc w:val="right"/>
        <w:bidi/>
      </w:pPr>
      <w:r>
        <w:rPr>
          <w:b w:val="0"/>
          <w:i w:val="0"/>
        </w:rPr>
        <w:t>۸۰۰۰۰۰۰</w:t>
      </w:r>
    </w:p>
    <w:p>
      <w:pPr>
        <w:jc w:val="right"/>
        <w:bidi/>
      </w:pPr>
      <w:r>
        <w:rPr>
          <w:b w:val="0"/>
          <w:i w:val="0"/>
        </w:rPr>
        <w:t>۰۰۰۰۰۰ر ٢٤</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۰۰۰ ۰۰۰ر ٤ ۰۰۰ر ٢,٤٠٠</w:t>
      </w:r>
    </w:p>
    <w:p>
      <w:pPr>
        <w:jc w:val="right"/>
        <w:bidi/>
      </w:pPr>
      <w:r>
        <w:rPr>
          <w:b w:val="0"/>
          <w:i w:val="0"/>
        </w:rPr>
        <w:t>%7</w:t>
      </w:r>
    </w:p>
    <w:p>
      <w:pPr>
        <w:jc w:val="right"/>
        <w:bidi/>
      </w:pPr>
      <w:r>
        <w:rPr>
          <w:b w:val="0"/>
          <w:i w:val="0"/>
        </w:rPr>
        <w:t>۳۱,۰۰۰,۰۰۰</w:t>
      </w:r>
    </w:p>
    <w:p>
      <w:pPr>
        <w:jc w:val="right"/>
        <w:bidi/>
      </w:pPr>
      <w:r>
        <w:rPr>
          <w:b w:val="0"/>
          <w:i w:val="0"/>
        </w:rPr>
        <w:t>%0.</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 ۱</w:t>
      </w:r>
    </w:p>
    <w:p>
      <w:pPr>
        <w:jc w:val="right"/>
        <w:bidi/>
      </w:pPr>
      <w:r>
        <w:rPr>
          <w:b w:val="0"/>
          <w:i w:val="0"/>
        </w:rPr>
        <w:t>تاحاسلاو ةيرحبلا تامدخلل ةيبرعلا ةكرشلا نفسلا نيومتل ينيزو رابآ ةكرش رفسلاو ةحايسلل وكزأ ةكرش -۲</w:t>
      </w:r>
    </w:p>
    <w:p>
      <w:pPr>
        <w:jc w:val="right"/>
        <w:bidi/>
      </w:pPr>
      <w:r>
        <w:rPr>
          <w:b w:val="0"/>
          <w:i w:val="0"/>
        </w:rPr>
        <w:t>ةيكيناكيملاو ةيئابرهكلا تامدخلا ةكرش - ةثيدحلا ينابملا تالواقم ةكرش ه</w:t>
      </w:r>
    </w:p>
    <w:p>
      <w:pPr>
        <w:jc w:val="right"/>
        <w:bidi/>
      </w:pPr>
      <w:r>
        <w:rPr>
          <w:b w:val="0"/>
          <w:i w:val="0"/>
        </w:rPr>
        <w:t>ةيدوعسلا ةيبرعلا تلوبياس ةكرش</w:t>
      </w:r>
    </w:p>
    <w:p>
      <w:pPr>
        <w:jc w:val="right"/>
        <w:bidi/>
      </w:pPr>
      <w:r>
        <w:rPr>
          <w:b w:val="0"/>
          <w:i w:val="0"/>
        </w:rPr>
        <w:t>\-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۲۵%</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.V</w:t>
      </w:r>
    </w:p>
    <w:p>
      <w:pPr>
        <w:jc w:val="right"/>
        <w:bidi/>
      </w:pPr>
      <w:r>
        <w:rPr>
          <w:b w:val="0"/>
          <w:i w:val="0"/>
        </w:rPr>
        <w:t>.A</w:t>
      </w:r>
    </w:p>
    <w:p>
      <w:pPr>
        <w:jc w:val="right"/>
        <w:bidi/>
      </w:pPr>
      <w:r>
        <w:rPr>
          <w:b w:val="0"/>
          <w:i w:val="0"/>
        </w:rPr>
        <w:t>.9</w:t>
      </w:r>
    </w:p>
    <w:p>
      <w:pPr>
        <w:jc w:val="right"/>
        <w:bidi/>
      </w:pPr>
      <w:r>
        <w:rPr>
          <w:b w:val="0"/>
          <w:i w:val="0"/>
        </w:rPr>
        <w:t>.1.</w:t>
      </w:r>
    </w:p>
    <w:p>
      <w:pPr>
        <w:jc w:val="right"/>
        <w:bidi/>
      </w:pPr>
      <w:r>
        <w:rPr>
          <w:b w:val="0"/>
          <w:i w:val="0"/>
        </w:rPr>
        <w:t>اهب لمعت يتلا ةيلعفلا ةلامعلاب ةكرش لك لقتستل هالعأ سماخلا دنبلا يف اهيلإ راشملاو مسإلا ليدعتل اهب حومسملا ماعلا ةدم لالخ كلذو ةكرش لكل ةيعامتجا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.(خلا ... ةيصخشلا ليواحتلا وأ تابوحسلا ، ةينامتئإلا تاقاطبلا فتاهلا ، ءابرهكلا رصحلا ال لاثملا ليبس ىلعو اهعون ناك امهم مهدافحأو مهئانبأو ءاكرشلاب قلعتت (ينيز</w:t>
      </w:r>
    </w:p>
    <w:p>
      <w:pPr>
        <w:jc w:val="right"/>
        <w:bidi/>
      </w:pPr>
      <w:r>
        <w:rPr>
          <w:b w:val="0"/>
          <w:i w:val="0"/>
        </w:rPr>
        <w:t>ہم نے</w:t>
      </w:r>
    </w:p>
    <w:p>
      <w:pPr>
        <w:jc w:val="right"/>
        <w:bidi/>
      </w:pPr>
      <w:r>
        <w:rPr>
          <w:b w:val="0"/>
          <w:i w:val="0"/>
        </w:rPr>
        <w:t>،</w:t>
      </w:r>
    </w:p>
    <w:p>
      <w:pPr>
        <w:jc w:val="right"/>
        <w:bidi/>
      </w:pPr>
      <w:r>
        <w:rPr>
          <w:b w:val="0"/>
          <w:i w:val="0"/>
        </w:rPr>
        <w:t>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w:t>
      </w:r>
    </w:p>
    <w:p>
      <w:pPr>
        <w:jc w:val="right"/>
        <w:bidi/>
      </w:pPr>
      <w:r>
        <w:rPr>
          <w:b w:val="0"/>
          <w:i w:val="0"/>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w:t>
      </w:r>
    </w:p>
    <w:p>
      <w:pPr>
        <w:jc w:val="right"/>
        <w:bidi/>
      </w:pPr>
      <w:r>
        <w:rPr>
          <w:b w:val="0"/>
          <w:i w:val="0"/>
        </w:rPr>
        <w:t>.١٥</w:t>
      </w:r>
    </w:p>
    <w:p>
      <w:pPr>
        <w:jc w:val="right"/>
        <w:bidi/>
      </w:pPr>
      <w:r>
        <w:rPr>
          <w:b w:val="0"/>
          <w:i w:val="0"/>
        </w:rPr>
        <w:t>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 قفوملا هللاو</w:t>
      </w:r>
    </w:p>
    <w:p>
      <w:pPr>
        <w:jc w:val="right"/>
        <w:bidi/>
      </w:pPr>
      <w:r>
        <w:rPr>
          <w:b w:val="0"/>
          <w:i w:val="0"/>
        </w:rPr>
        <w:t>،،</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م2024/1/21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أقر أنا / عدنان فوزي النهدي، سعودي الجنسية، سجل مدنى 1029985924 بأنني حضرت مجلس العقد ، عن عقد البيع المؤرخ 1431/9/20 ، وقد قمت بالتوقيع كشاهد على العقد، عن بيع كامل حصص الشيخ أحمد عباس زيني رحمه الله ، بشركة أحمد زيني التجارية سجل تجاري رقم 4030169102 وذلك إلى ابنه الشيخ أسامة أحمد زيني ،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فهد القثامي ، والاستاذ / عبده</w:t>
      </w:r>
    </w:p>
    <w:p>
      <w:pPr>
        <w:jc w:val="right"/>
        <w:bidi/>
      </w:pPr>
      <w:r>
        <w:rPr>
          <w:b w:val="0"/>
          <w:i w:val="0"/>
        </w:rPr>
        <w:t>يباصولا دعسم</w:t>
      </w:r>
    </w:p>
    <w:p>
      <w:pPr>
        <w:jc w:val="right"/>
        <w:bidi/>
      </w:pPr>
      <w:r>
        <w:rPr>
          <w:b w:val="0"/>
          <w:i w:val="0"/>
        </w:rPr>
        <w:t>.. ديهش لوقأ ام ىلع هللاو . هسفنب هنوئش ةرادا عيطتسي ناكو ، هلعفيو هلوقيو هبلطي امل اكردم تقولا كلذ يف ناك ينيز سابع دمحأ خيشلا نأو ، دهاشك كلذ ىلع تعقوو ، دقعلا اذه ىلع تدهش يننأب دهشأو نيرضاحلا دوهشلا مامأو ، يماحملا يواعرقلا دامع ذاتسالا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21</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القثامي ، سعودي الجنسية ، سجل مدني 1064690371 بأنني حضرت مجلس عقد البيع المؤرخ 1431/9/20هـ ، وقد قمت بالتوقيع على العقد بصفة شاهد ،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 يباصولا دعسم هدبع /ذاتسألاو يدهنلا يزوف ناندع / ذاتسألا دوهشلا مامأو ، يواعرقلا دامع ديسلا مامأو هللا همحر ينيز دمحأ خيشلا عئابلا مامأو يمامأ عيقوتلاب ماق كلذك ينيز ةماسأ خيشلا يرتشملا نأو ،نيرضاحلا دوهشلا مامأو ، يواعرقلا دامع ديسلا مامأو ،يرتشملا مامأو يمامأ عيقوتلاب ماق هللا همحر ينيز سابع دمحأ خيشلا نأب دهشأو</w:t>
      </w:r>
    </w:p>
    <w:p>
      <w:pPr>
        <w:jc w:val="right"/>
        <w:bidi/>
      </w:pPr>
      <w:r>
        <w:rPr>
          <w:b w:val="0"/>
          <w:i w:val="0"/>
        </w:rPr>
        <w:t>وأشهد بأنني شهدت على هذا العقد ، ووقعت على ذلك كشاهد ،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فق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ه٢٠٢٤/٠١/١٦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إقامة رقم ۲۱۲۰۸۰۳۰٦٥ ، بأنني حضرت مجلس عقد البيع لكامل حصص الشيخ أحمد زيني رحمه في تاريخ ١٤٣١/٠٩/٢٠هـ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 عيقوتلا</w:t>
      </w:r>
    </w:p>
    <w:p>
      <w:pPr>
        <w:jc w:val="right"/>
        <w:bidi/>
      </w:pPr>
      <w:r>
        <w:rPr>
          <w:b w:val="0"/>
          <w:i w:val="0"/>
        </w:rPr>
        <w:t>التاريخ : ٤</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 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w:t>
      </w:r>
    </w:p>
    <w:p>
      <w:pPr>
        <w:jc w:val="right"/>
        <w:bidi/>
      </w:pPr>
      <w:r>
        <w:rPr>
          <w:b w:val="0"/>
          <w:i w:val="0"/>
        </w:rPr>
        <w:t>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هماسا هنبال عيبلاب دقعلا ىلع</w:t>
      </w:r>
    </w:p>
    <w:p>
      <w:pPr>
        <w:jc w:val="right"/>
        <w:bidi/>
      </w:pPr>
      <w:r>
        <w:rPr>
          <w:b w:val="0"/>
          <w:i w:val="0"/>
        </w:rPr>
        <w:t>وقعو على العقد وذلك في مجلس البيع والله على ما أقول شهيد.</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r>
        <w:br w:type="page"/>
      </w:r>
    </w:p>
    <w:p>
      <w:pPr>
        <w:pStyle w:val="Heading2"/>
        <w:jc w:val="right"/>
        <w:bidi/>
      </w:pPr>
      <w:r>
        <w:t>تقديم مذكرة جوابية على المدعي عدنان ضد الشيخ اسامة زيني - 02-09-1447 - 42824717.pdf</w:t>
      </w:r>
    </w:p>
    <w:p>
      <w:pPr>
        <w:jc w:val="right"/>
        <w:bidi/>
      </w:pPr>
      <w:r>
        <w:rPr>
          <w:b w:val="0"/>
          <w:i/>
          <w:color w:val="555555"/>
        </w:rPr>
        <w:t>النوع: مذكرة قضائية | اتجاه النص: logical | الرابط: https://drive.google.com/file/d/1JSlPkKqEnnaJVucKZYiQ19CX_HxKw3My/view?usp=drivesdk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دشار وبأ يماس دلاخ يماحملا بتكم</w:t>
      </w:r>
    </w:p>
    <w:p>
      <w:pPr>
        <w:jc w:val="right"/>
        <w:bidi/>
      </w:pPr>
      <w:r>
        <w:rPr>
          <w:b w:val="0"/>
          <w:i w:val="0"/>
        </w:rPr>
        <w:t>٣١٠٠٤١٤٩٩٤٠٠٠٠٣ :يبيرضلا مقرلا لدعلا ةرازو (٢٣/١٤٠) مقر صيخرت ةاماحملاو ةينوناقلا تاراشتسإلل</w:t>
      </w:r>
    </w:p>
    <w:p>
      <w:pPr>
        <w:jc w:val="right"/>
        <w:bidi/>
      </w:pPr>
      <w:r>
        <w:rPr>
          <w:b w:val="0"/>
          <w:i w:val="0"/>
        </w:rPr>
        <w:t>ينيز ةماسأ نب دمحأ / ديسلا</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بسم</w:t>
      </w:r>
    </w:p>
    <w:p>
      <w:pPr>
        <w:jc w:val="right"/>
        <w:bidi/>
      </w:pPr>
      <w:r>
        <w:rPr>
          <w:b w:val="0"/>
          <w:i w:val="0"/>
        </w:rPr>
        <w:t>الله الرحمن الرحيم</w:t>
      </w:r>
    </w:p>
    <w:p>
      <w:pPr>
        <w:jc w:val="right"/>
        <w:bidi/>
      </w:pPr>
      <w:r>
        <w:rPr>
          <w:b w:val="0"/>
          <w:i w:val="0"/>
        </w:rPr>
        <w:t>الرقم ٢٦/٠٣٥٩</w:t>
      </w:r>
    </w:p>
    <w:p>
      <w:pPr>
        <w:jc w:val="right"/>
        <w:bidi/>
      </w:pPr>
      <w:r>
        <w:rPr>
          <w:b w:val="0"/>
          <w:i w:val="0"/>
        </w:rPr>
        <w:t>التاريخ</w:t>
      </w:r>
    </w:p>
    <w:p>
      <w:pPr>
        <w:jc w:val="right"/>
        <w:bidi/>
      </w:pPr>
      <w:r>
        <w:rPr>
          <w:b w:val="0"/>
          <w:i w:val="0"/>
        </w:rPr>
        <w:t>١٩ / ٢٠٢٦/٠٢م</w:t>
      </w:r>
    </w:p>
    <w:p>
      <w:pPr>
        <w:jc w:val="right"/>
        <w:bidi/>
      </w:pPr>
      <w:r>
        <w:rPr>
          <w:b w:val="0"/>
          <w:i w:val="0"/>
        </w:rPr>
        <w:t>قفاوملا</w:t>
      </w:r>
    </w:p>
    <w:p>
      <w:pPr>
        <w:jc w:val="right"/>
        <w:bidi/>
      </w:pPr>
      <w:r>
        <w:rPr>
          <w:b w:val="0"/>
          <w:i w:val="0"/>
        </w:rPr>
        <w:t>/ ٠٩/ ١٤٤٧هـ</w:t>
      </w:r>
    </w:p>
    <w:p>
      <w:pPr>
        <w:jc w:val="right"/>
        <w:bidi/>
      </w:pPr>
      <w:r>
        <w:rPr>
          <w:b w:val="0"/>
          <w:i w:val="0"/>
        </w:rPr>
        <w:t>حفظه الله</w:t>
      </w:r>
    </w:p>
    <w:p>
      <w:pPr>
        <w:jc w:val="right"/>
        <w:bidi/>
      </w:pPr>
      <w:r>
        <w:rPr>
          <w:b w:val="0"/>
          <w:i w:val="0"/>
        </w:rPr>
        <w:t>السلام عليكم ورحمة الله وبركاته</w:t>
      </w:r>
    </w:p>
    <w:p>
      <w:pPr>
        <w:jc w:val="right"/>
        <w:bidi/>
      </w:pPr>
      <w:r>
        <w:rPr>
          <w:b w:val="0"/>
          <w:i w:val="0"/>
        </w:rPr>
        <w:t>الموضوع : تقديم مذكرتنا الجوابية المتضمنة الرد على المذكرة المقدمة من قبل الملتمس ضدهما كل من / عدنان أحمد عباس زيني وعاتقة محمد يحيى الحرازي بتاريخ ١٤٤٧/٠٨/٢٨هـ بشأن الحكم الصادر في القضية رقم ( ٤۲۸۲٤٧١٧) المقامة ضد موكلي الملتمس / أسامة أحمد</w:t>
      </w:r>
    </w:p>
    <w:p>
      <w:pPr>
        <w:jc w:val="right"/>
        <w:bidi/>
      </w:pPr>
      <w:r>
        <w:rPr>
          <w:b w:val="0"/>
          <w:i w:val="0"/>
        </w:rPr>
        <w:t>، نحيطكم</w:t>
      </w:r>
    </w:p>
    <w:p>
      <w:pPr>
        <w:jc w:val="right"/>
        <w:bidi/>
      </w:pPr>
      <w:r>
        <w:rPr>
          <w:b w:val="0"/>
          <w:i w:val="0"/>
        </w:rPr>
        <w:t>عباس زيني .</w:t>
      </w:r>
    </w:p>
    <w:p>
      <w:pPr>
        <w:jc w:val="right"/>
        <w:bidi/>
      </w:pPr>
      <w:r>
        <w:rPr>
          <w:b w:val="0"/>
          <w:i w:val="0"/>
        </w:rPr>
        <w:t>. ةطاحإلاو ملعلاب مركتلا لمأن اذل ، زجان عقوم ىدل اهب حومسملا فورحلا ددع نع ديزت اهفورح ددع نأل ًارظن كلذو ةرئادلاب صاخلا ينورتكلإلا ديربلا ربع (WORD) ةغيصب ةيباوجلا ةركذملا لاسرإ مت امك ، ( هتروص (قفرملا) راعشإلل ًاقفو ـه١٤٤٧/٠٩/٠٢ خيراتو (۷۱۹۷٤٧١٤٤٨) مقر بلطلاب اهديق متو ةيناثلا ةيفانئتسإلا ةرئادلا ىلإ هالعأ اهيلإ راشملا ةيباوجلا انتركذم ميدقتب ًاملع هالعأ عوضوملا ىلإ ةراشإ</w:t>
      </w:r>
    </w:p>
    <w:p>
      <w:pPr>
        <w:jc w:val="right"/>
        <w:bidi/>
      </w:pPr>
      <w:r>
        <w:rPr>
          <w:b w:val="0"/>
          <w:i w:val="0"/>
        </w:rPr>
        <w:t>وتفضلوا بقبول فائق الامتنان والتقدير</w:t>
      </w:r>
    </w:p>
    <w:p>
      <w:pPr>
        <w:jc w:val="right"/>
        <w:bidi/>
      </w:pPr>
      <w:r>
        <w:rPr>
          <w:b w:val="0"/>
          <w:i w:val="0"/>
        </w:rPr>
        <w:t>والسلام عليكم ورحمة الله وبركاته</w:t>
      </w:r>
    </w:p>
    <w:p>
      <w:pPr>
        <w:jc w:val="right"/>
        <w:bidi/>
      </w:pPr>
      <w:r>
        <w:rPr>
          <w:b w:val="0"/>
          <w:i w:val="0"/>
        </w:rPr>
        <w:t>٠٤١٠</w:t>
      </w:r>
    </w:p>
    <w:p>
      <w:pPr>
        <w:jc w:val="right"/>
        <w:bidi/>
      </w:pPr>
      <w:r>
        <w:rPr>
          <w:b w:val="0"/>
          <w:i w:val="0"/>
        </w:rPr>
        <w:t>يماحملا</w:t>
      </w:r>
    </w:p>
    <w:p>
      <w:pPr>
        <w:jc w:val="right"/>
        <w:bidi/>
      </w:pPr>
      <w:r>
        <w:rPr>
          <w:b w:val="0"/>
          <w:i w:val="0"/>
        </w:rPr>
        <w:t>وبأ يماس دلاخ</w:t>
      </w:r>
    </w:p>
    <w:p>
      <w:pPr>
        <w:jc w:val="right"/>
        <w:bidi/>
      </w:pPr>
      <w:r>
        <w:rPr>
          <w:b w:val="0"/>
          <w:i w:val="0"/>
        </w:rPr>
        <w:t>راش</w:t>
      </w:r>
    </w:p>
    <w:p>
      <w:pPr>
        <w:jc w:val="right"/>
        <w:bidi/>
      </w:pPr>
      <w:r>
        <w:rPr>
          <w:b w:val="0"/>
          <w:i w:val="0"/>
        </w:rPr>
        <w:t>ةمركملا ةكم ةقطنمب نيماحملا ةنجل سيئر</w:t>
      </w:r>
    </w:p>
    <w:p>
      <w:pPr>
        <w:jc w:val="right"/>
        <w:bidi/>
      </w:pPr>
      <w:r>
        <w:rPr>
          <w:b w:val="0"/>
          <w:i w:val="0"/>
        </w:rPr>
        <w:t>٢١٥١١ ةدج ٤٠٥٩٨ ب.ص - ٦٥٥٠٧٠٧ :سكاف - ٦٥٥٠٣٠٣/٦٥٥٤٧٧٧ :فتاه - بلطملا دبع تنب ةيفص عراش - ةدج - ةيدوعسلا ةيبرعلا ةكلمملا (ًاقباس) زيزعلا دبع كلملا ةعماجب نواعتم ذاتسأ - ةيدوعسلا لدعلا ةرازو ىدل دمتعم مكحم ةمركملا ةكم ةقطنمب تاردخملا ةحفاكملا ىفك ةيعمج ةرادإ سلجم وضع - ندنلب نييلودلا نيمكحملا دهعم وضع</w:t>
      </w:r>
    </w:p>
    <w:p>
      <w:pPr>
        <w:jc w:val="right"/>
        <w:bidi/>
      </w:pPr>
      <w:r>
        <w:rPr>
          <w:b w:val="0"/>
          <w:i w:val="0"/>
        </w:rPr>
        <w:t>K.S.A-Jeddah, Safia Bint Abdulmutalib Street - Tel.: 6554777/6550303- Fax: 6550707-P.O.Box: 40598 Jeddah 21511 E-mail: info@aburashed.org - www.aburashed.org</w:t>
      </w:r>
    </w:p>
    <w:p>
      <w:pPr>
        <w:jc w:val="right"/>
        <w:bidi/>
      </w:pPr>
      <w:r>
        <w:rPr>
          <w:b w:val="0"/>
          <w:i w:val="0"/>
        </w:rPr>
        <w:t>. طلب إيداع مذكرة</w:t>
      </w:r>
    </w:p>
    <w:p>
      <w:pPr>
        <w:jc w:val="right"/>
        <w:bidi/>
      </w:pPr>
      <w:r>
        <w:rPr>
          <w:b w:val="0"/>
          <w:i w:val="0"/>
        </w:rPr>
        <w:t>رقم الطلب</w:t>
      </w:r>
    </w:p>
    <w:p>
      <w:pPr>
        <w:jc w:val="right"/>
        <w:bidi/>
      </w:pPr>
      <w:r>
        <w:rPr>
          <w:b w:val="0"/>
          <w:i w:val="0"/>
        </w:rPr>
        <w:t>بلطلا ةلاح</w:t>
      </w:r>
    </w:p>
    <w:p>
      <w:pPr>
        <w:jc w:val="right"/>
        <w:bidi/>
      </w:pPr>
      <w:r>
        <w:rPr>
          <w:b w:val="0"/>
          <w:i w:val="0"/>
        </w:rPr>
        <w:t>المحكمة</w:t>
      </w:r>
    </w:p>
    <w:p>
      <w:pPr>
        <w:jc w:val="right"/>
        <w:bidi/>
      </w:pPr>
      <w:r>
        <w:rPr>
          <w:b w:val="0"/>
          <w:i w:val="0"/>
        </w:rPr>
        <w:t>الدائرة</w:t>
      </w:r>
    </w:p>
    <w:p>
      <w:pPr>
        <w:jc w:val="right"/>
        <w:bidi/>
      </w:pPr>
      <w:r>
        <w:rPr>
          <w:b w:val="0"/>
          <w:i w:val="0"/>
        </w:rPr>
        <w:t>تاريخ الطلب ١٤٤٧/٠٩/٠٢</w:t>
      </w:r>
    </w:p>
    <w:p>
      <w:pPr>
        <w:jc w:val="right"/>
        <w:bidi/>
      </w:pPr>
      <w:r>
        <w:rPr>
          <w:b w:val="0"/>
          <w:i w:val="0"/>
        </w:rPr>
        <w:t>4714487917</w:t>
      </w:r>
    </w:p>
    <w:p>
      <w:pPr>
        <w:jc w:val="right"/>
        <w:bidi/>
      </w:pPr>
      <w:r>
        <w:rPr>
          <w:b w:val="0"/>
          <w:i w:val="0"/>
        </w:rPr>
        <w:t>نسخة أوليه</w:t>
      </w:r>
    </w:p>
    <w:p>
      <w:pPr>
        <w:jc w:val="right"/>
        <w:bidi/>
      </w:pPr>
      <w:r>
        <w:rPr>
          <w:b w:val="0"/>
          <w:i w:val="0"/>
        </w:rPr>
        <w:t>المحكمة التجارية بجدة</w:t>
      </w:r>
    </w:p>
    <w:p>
      <w:pPr>
        <w:jc w:val="right"/>
        <w:bidi/>
      </w:pPr>
      <w:r>
        <w:rPr>
          <w:b w:val="0"/>
          <w:i w:val="0"/>
        </w:rPr>
        <w:t>دائرة الاستئناف الثانية</w:t>
      </w:r>
    </w:p>
    <w:p>
      <w:pPr>
        <w:jc w:val="right"/>
        <w:bidi/>
      </w:pPr>
      <w:r>
        <w:rPr>
          <w:b w:val="0"/>
          <w:i w:val="0"/>
        </w:rPr>
        <w:t>حاجن ةلاسر</w:t>
      </w:r>
    </w:p>
    <w:p>
      <w:pPr>
        <w:jc w:val="right"/>
        <w:bidi/>
      </w:pPr>
      <w:r>
        <w:rPr>
          <w:b w:val="0"/>
          <w:i w:val="0"/>
        </w:rPr>
        <w:t>4714487917 بلطلا مقر ،حاجنب بلطلا لاسرإ مت</w:t>
      </w:r>
    </w:p>
    <w:p>
      <w:pPr>
        <w:jc w:val="right"/>
        <w:bidi/>
      </w:pPr>
      <w:r>
        <w:rPr>
          <w:b w:val="0"/>
          <w:i w:val="0"/>
        </w:rPr>
        <w:t>الاستئناف</w:t>
      </w:r>
    </w:p>
    <w:p>
      <w:pPr>
        <w:jc w:val="right"/>
        <w:bidi/>
      </w:pPr>
      <w:r>
        <w:rPr>
          <w:b w:val="0"/>
          <w:i w:val="0"/>
        </w:rPr>
        <w:t>إغلاق</w:t>
      </w:r>
    </w:p>
    <w:p>
      <w:r>
        <w:br w:type="page"/>
      </w:r>
    </w:p>
    <w:p>
      <w:pPr>
        <w:pStyle w:val="Heading2"/>
        <w:jc w:val="right"/>
        <w:bidi/>
      </w:pPr>
      <w:r>
        <w:t>حكم الدعيلج بإرجاع القضية 3218883 ـ نسخة</w:t>
      </w:r>
    </w:p>
    <w:p>
      <w:pPr>
        <w:jc w:val="right"/>
        <w:bidi/>
      </w:pPr>
      <w:r>
        <w:rPr>
          <w:b w:val="0"/>
          <w:i/>
          <w:color w:val="555555"/>
        </w:rPr>
        <w:t>النوع: حكم / صك | اتجاه النص: logical | الرابط: https://drive.google.com/file/d/1B4iBnOSBJriW3ZdjVmBpQfMcRn1UfpAK/view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Page 1 of 9</w:t>
      </w:r>
    </w:p>
    <w:p>
      <w:pPr>
        <w:jc w:val="right"/>
        <w:bidi/>
      </w:pPr>
      <w:r>
        <w:rPr>
          <w:b w:val="0"/>
          <w:i w:val="0"/>
        </w:rPr>
        <w:t>المحكمة العامة بمحافظة جدة رقم الصك : ٣٨٥٥٨٤٩ تاريخه : ١٠/٠٢/١٤٣٨ هـ صك</w:t>
      </w:r>
    </w:p>
    <w:p>
      <w:pPr>
        <w:jc w:val="right"/>
        <w:bidi/>
      </w:pPr>
      <w:r>
        <w:rPr>
          <w:b w:val="0"/>
          <w:i w:val="0"/>
        </w:rPr>
        <w:t>رشع ةثلاثلا ةيقولحلا ةرئادملا ةدج ةظفاحمب ةماعلا ةمكحملا لدعلا ةرازو</w:t>
      </w:r>
    </w:p>
    <w:p>
      <w:pPr>
        <w:jc w:val="right"/>
        <w:bidi/>
      </w:pPr>
      <w:r>
        <w:rPr>
          <w:b w:val="0"/>
          <w:i w:val="0"/>
        </w:rPr>
        <w:t>شهورة طبق الأصل بتاريخ ٢ ) اه</w:t>
      </w:r>
    </w:p>
    <w:p>
      <w:pPr>
        <w:jc w:val="right"/>
        <w:bidi/>
      </w:pPr>
      <w:r>
        <w:rPr>
          <w:b w:val="0"/>
          <w:i w:val="0"/>
        </w:rPr>
        <w:t>صفحة رقم: 1 من</w:t>
      </w:r>
    </w:p>
    <w:p>
      <w:pPr>
        <w:jc w:val="right"/>
        <w:bidi/>
      </w:pPr>
      <w:r>
        <w:rPr>
          <w:b w:val="0"/>
          <w:i w:val="0"/>
        </w:rP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jc w:val="right"/>
        <w:bidi/>
      </w:pPr>
      <w:r>
        <w:rPr>
          <w:b w:val="0"/>
          <w:i w:val="0"/>
        </w:rPr>
        <w:t>...centlb.moj.gov.local:7779/reports/examples/Tools/courts/allcourtdocprinta4nfjspdw.jsp ٤٥/٠٣/٢٠</w:t>
      </w:r>
    </w:p>
    <w:p>
      <w:pPr>
        <w:jc w:val="right"/>
        <w:bidi/>
      </w:pPr>
      <w:r>
        <w:rPr>
          <w:b w:val="0"/>
          <w:i w:val="0"/>
        </w:rPr>
        <w:t>Untitled Document</w:t>
      </w:r>
    </w:p>
    <w:p>
      <w:pPr>
        <w:jc w:val="right"/>
        <w:bidi/>
      </w:pPr>
      <w:r>
        <w:rPr>
          <w:b w:val="0"/>
          <w:i w:val="0"/>
        </w:rP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 .ا.هـ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jc w:val="right"/>
        <w:bidi/>
      </w:pPr>
      <w:r>
        <w:rPr>
          <w:b w:val="0"/>
          <w:i w:val="0"/>
        </w:rPr>
        <w:t>ةدج ةظفاحمب ةماعلا ةمكحملا لدعلا ةرازو</w:t>
      </w:r>
    </w:p>
    <w:p>
      <w:pPr>
        <w:jc w:val="right"/>
        <w:bidi/>
      </w:pPr>
      <w:r>
        <w:rPr>
          <w:b w:val="0"/>
          <w:i w:val="0"/>
        </w:rPr>
        <w:t>رشع ةثلاثلا ةيقوقحلا ةرئادلا</w:t>
      </w:r>
    </w:p>
    <w:p>
      <w:pPr>
        <w:jc w:val="right"/>
        <w:bidi/>
      </w:pPr>
      <w:r>
        <w:rPr>
          <w:b w:val="0"/>
          <w:i w:val="0"/>
        </w:rPr>
        <w:t>الصورة طبق الأصل بتاريخ ١٤٤٥/٣/٢٠هـ</w:t>
      </w:r>
    </w:p>
    <w:p>
      <w:pPr>
        <w:jc w:val="right"/>
        <w:bidi/>
      </w:pPr>
      <w:r>
        <w:rPr>
          <w:b w:val="0"/>
          <w:i w:val="0"/>
        </w:rPr>
        <w:t>الاسم</w:t>
      </w:r>
    </w:p>
    <w:p>
      <w:pPr>
        <w:jc w:val="right"/>
        <w:bidi/>
      </w:pPr>
      <w:r>
        <w:rPr>
          <w:b w:val="0"/>
          <w:i w:val="0"/>
        </w:rPr>
        <w:t>عيقوتلا</w:t>
      </w:r>
    </w:p>
    <w:p>
      <w:pPr>
        <w:jc w:val="right"/>
        <w:bidi/>
      </w:pPr>
      <w:r>
        <w:rPr>
          <w:b w:val="0"/>
          <w:i w:val="0"/>
        </w:rPr>
        <w:t>تھے</w:t>
      </w:r>
    </w:p>
    <w:p>
      <w:pPr>
        <w:jc w:val="right"/>
        <w:bidi/>
      </w:pPr>
      <w:r>
        <w:rPr>
          <w:b w:val="0"/>
          <w:i w:val="0"/>
        </w:rPr>
        <w:t>...centlb.moj.gov.local:7779/reports/examples/Tools/courts/allcourtdocprinta4nfjspdw.jsp /r/Y</w:t>
      </w:r>
    </w:p>
    <w:p>
      <w:pPr>
        <w:jc w:val="right"/>
        <w:bidi/>
      </w:pPr>
      <w:r>
        <w:rPr>
          <w:b w:val="0"/>
          <w:i w:val="0"/>
        </w:rPr>
        <w:t>Untitled Document</w:t>
      </w:r>
    </w:p>
    <w:p>
      <w:pPr>
        <w:jc w:val="right"/>
        <w:bidi/>
      </w:pPr>
      <w:r>
        <w:rPr>
          <w:b w:val="0"/>
          <w:i w:val="0"/>
        </w:rPr>
        <w:t>وزارة العدل.</w:t>
      </w:r>
    </w:p>
    <w:p>
      <w:pPr>
        <w:jc w:val="right"/>
        <w:bidi/>
      </w:pPr>
      <w:r>
        <w:rPr>
          <w:b w:val="0"/>
          <w:i w:val="0"/>
        </w:rPr>
        <w:t>رشع ةثلاثلا ةيفولحلا ةرئادلا ةدج ةظفاحمب ةماعلا ةمكحملا</w:t>
      </w:r>
    </w:p>
    <w:p>
      <w:pPr>
        <w:jc w:val="right"/>
        <w:bidi/>
      </w:pPr>
      <w:r>
        <w:rPr>
          <w:b w:val="0"/>
          <w:i w:val="0"/>
        </w:rPr>
        <w:t>ة طبق الأصل بتاريخ ١٤٤٥/٢/٢٠هـ</w:t>
      </w:r>
    </w:p>
    <w:p>
      <w:pPr>
        <w:jc w:val="right"/>
        <w:bidi/>
      </w:pPr>
      <w:r>
        <w:rPr>
          <w:b w:val="0"/>
          <w:i w:val="0"/>
        </w:rPr>
        <w:t>المحكمة العامة بمحافظة جدة رقم الصك : ٣٨٥٥٨٤٩ تاريخه : ١٠/٠٢/١٤٣٨ هـ صك</w:t>
      </w:r>
    </w:p>
    <w:p>
      <w:pPr>
        <w:jc w:val="right"/>
        <w:bidi/>
      </w:pPr>
      <w:r>
        <w:rPr>
          <w:b w:val="0"/>
          <w:i w:val="0"/>
        </w:rPr>
        <w:t>صفحة رقم: ۲ من ٥</w:t>
      </w:r>
    </w:p>
    <w:p>
      <w:pPr>
        <w:jc w:val="right"/>
        <w:bidi/>
      </w:pPr>
      <w:r>
        <w:rPr>
          <w:b w:val="0"/>
          <w:i w:val="0"/>
        </w:rPr>
        <w:t>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w:t>
      </w:r>
    </w:p>
    <w:p>
      <w:pPr>
        <w:jc w:val="right"/>
        <w:bidi/>
      </w:pPr>
      <w:r>
        <w:rPr>
          <w:b w:val="0"/>
          <w:i w:val="0"/>
        </w:rPr>
        <w:t>...centlb.moj.gov.local:7779/reports/examples/Tools/courts/allcourtdocprinta4nfjspdw.jsp /r/T.</w:t>
      </w:r>
    </w:p>
    <w:p>
      <w:pPr>
        <w:jc w:val="right"/>
        <w:bidi/>
      </w:pPr>
      <w:r>
        <w:rPr>
          <w:b w:val="0"/>
          <w:i w:val="0"/>
        </w:rPr>
        <w:t>Untitled Document</w:t>
      </w:r>
    </w:p>
    <w:p>
      <w:pPr>
        <w:jc w:val="right"/>
        <w:bidi/>
      </w:pPr>
      <w:r>
        <w:rPr>
          <w:b w:val="0"/>
          <w:i w:val="0"/>
        </w:rPr>
        <w:t>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jc w:val="right"/>
        <w:bidi/>
      </w:pPr>
      <w:r>
        <w:rPr>
          <w:b w:val="0"/>
          <w:i w:val="0"/>
        </w:rPr>
        <w:t>ةدج ةظفاحمب ةماعلا ةمكحملا لدعلا ةرازو</w:t>
      </w:r>
    </w:p>
    <w:p>
      <w:pPr>
        <w:jc w:val="right"/>
        <w:bidi/>
      </w:pPr>
      <w:r>
        <w:rPr>
          <w:b w:val="0"/>
          <w:i w:val="0"/>
        </w:rPr>
        <w:t>رشع ةثلاثلا ةيقوقحلا ةرجهلا</w:t>
      </w:r>
    </w:p>
    <w:p>
      <w:pPr>
        <w:jc w:val="right"/>
        <w:bidi/>
      </w:pPr>
      <w:r>
        <w:rPr>
          <w:b w:val="0"/>
          <w:i w:val="0"/>
        </w:rPr>
        <w:t>هورة طبق الأصيل بتاريخ ١٤١٥/٢/٢هـ</w:t>
      </w:r>
    </w:p>
    <w:p>
      <w:pPr>
        <w:jc w:val="right"/>
        <w:bidi/>
      </w:pPr>
      <w:r>
        <w:rPr>
          <w:b w:val="0"/>
          <w:i w:val="0"/>
        </w:rPr>
        <w:t>عيقوتلا</w:t>
      </w:r>
    </w:p>
    <w:p>
      <w:pPr>
        <w:jc w:val="right"/>
        <w:bidi/>
      </w:pPr>
      <w:r>
        <w:rPr>
          <w:b w:val="0"/>
          <w:i w:val="0"/>
        </w:rPr>
        <w:t>...centlb.moj.gov.local:7779/reports/examples/Tools/courts/allcourtdocprinta4nfjspdw.jsp to/.r</w:t>
      </w:r>
    </w:p>
    <w:p>
      <w:pPr>
        <w:jc w:val="right"/>
        <w:bidi/>
      </w:pPr>
      <w:r>
        <w:rPr>
          <w:b w:val="0"/>
          <w:i w:val="0"/>
        </w:rPr>
        <w:t>ةدج ةظفاحمب ةماعلا ةمكحملا</w:t>
      </w:r>
    </w:p>
    <w:p>
      <w:pPr>
        <w:jc w:val="right"/>
        <w:bidi/>
      </w:pPr>
      <w:r>
        <w:rPr>
          <w:b w:val="0"/>
          <w:i w:val="0"/>
        </w:rPr>
        <w:t>رقم الصك : ٣٨٥٥٨٤٩ تاريخه : ١٠/٠٢/١٤٣٨ هـ صك</w:t>
      </w:r>
    </w:p>
    <w:p>
      <w:pPr>
        <w:jc w:val="right"/>
        <w:bidi/>
      </w:pPr>
      <w:r>
        <w:rPr>
          <w:b w:val="0"/>
          <w:i w:val="0"/>
        </w:rPr>
        <w:t>ـه١٤ / ٣/٢٠ خيراتب لصألا قبط ةروصملا رشع ةثلاثلا ةيقوقحلا ةرئادلا ةدج ةظفاحمب ةماعلا ةمكحملا لدعلا ةرازو</w:t>
      </w:r>
    </w:p>
    <w:p>
      <w:pPr>
        <w:jc w:val="right"/>
        <w:bidi/>
      </w:pPr>
      <w:r>
        <w:rPr>
          <w:b w:val="0"/>
          <w:i w:val="0"/>
        </w:rPr>
        <w:t>عيقوتلا</w:t>
      </w:r>
    </w:p>
    <w:p>
      <w:pPr>
        <w:jc w:val="right"/>
        <w:bidi/>
      </w:pPr>
      <w:r>
        <w:rPr>
          <w:b w:val="0"/>
          <w:i w:val="0"/>
        </w:rPr>
        <w:t>صفحة رقم: 3 من ٥</w:t>
      </w:r>
    </w:p>
    <w:p>
      <w:pPr>
        <w:jc w:val="right"/>
        <w:bidi/>
      </w:pPr>
      <w:r>
        <w:rPr>
          <w:b w:val="0"/>
          <w:i w:val="0"/>
        </w:rPr>
        <w:t>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w:t>
      </w:r>
    </w:p>
    <w:p>
      <w:pPr>
        <w:jc w:val="right"/>
        <w:bidi/>
      </w:pPr>
      <w:r>
        <w:rPr>
          <w:b w:val="0"/>
          <w:i w:val="0"/>
        </w:rPr>
        <w:t>٢۔</w:t>
      </w:r>
    </w:p>
    <w:p>
      <w:pPr>
        <w:jc w:val="right"/>
        <w:bidi/>
      </w:pPr>
      <w:r>
        <w:rPr>
          <w:b w:val="0"/>
          <w:i w:val="0"/>
        </w:rPr>
        <w:t>...centlb.moj.gov.local:7779/reports/examples/Tools/courts/allcourtdocprinta4nfjspdw.jsp ٤٥/٠٣/٢٠</w:t>
      </w:r>
    </w:p>
    <w:p>
      <w:pPr>
        <w:jc w:val="right"/>
        <w:bidi/>
      </w:pPr>
      <w:r>
        <w:rPr>
          <w:b w:val="0"/>
          <w:i w:val="0"/>
        </w:rPr>
        <w:t>Untitled Document</w:t>
      </w:r>
    </w:p>
    <w:p>
      <w:pPr>
        <w:jc w:val="right"/>
        <w:bidi/>
      </w:pPr>
      <w:r>
        <w:rPr>
          <w:b w:val="0"/>
          <w:i w:val="0"/>
        </w:rPr>
        <w:t>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w:t>
      </w:r>
    </w:p>
    <w:p>
      <w:pPr>
        <w:jc w:val="right"/>
        <w:bidi/>
      </w:pPr>
      <w:r>
        <w:rPr>
          <w:b w:val="0"/>
          <w:i w:val="0"/>
        </w:rPr>
        <w:t>وزارة العدل ١٠٠</w:t>
      </w:r>
    </w:p>
    <w:p>
      <w:pPr>
        <w:jc w:val="right"/>
        <w:bidi/>
      </w:pPr>
      <w:r>
        <w:rPr>
          <w:b w:val="0"/>
          <w:i w:val="0"/>
        </w:rPr>
        <w:t>ةدج ةظفاحمب ةماعلا ةمكحملا</w:t>
      </w:r>
    </w:p>
    <w:p>
      <w:pPr>
        <w:jc w:val="right"/>
        <w:bidi/>
      </w:pPr>
      <w:r>
        <w:rPr>
          <w:b w:val="0"/>
          <w:i w:val="0"/>
        </w:rPr>
        <w:t>رشع ةلادلا ةيقوقحلا ةرئادلا</w:t>
      </w:r>
    </w:p>
    <w:p>
      <w:pPr>
        <w:jc w:val="right"/>
        <w:bidi/>
      </w:pPr>
      <w:r>
        <w:rPr>
          <w:b w:val="0"/>
          <w:i w:val="0"/>
        </w:rPr>
        <w:t>الصورة طبق الأصل بتاريخ ١٤٩٩٢هـ</w:t>
      </w:r>
    </w:p>
    <w:p>
      <w:pPr>
        <w:jc w:val="right"/>
        <w:bidi/>
      </w:pPr>
      <w:r>
        <w:rPr>
          <w:b w:val="0"/>
          <w:i w:val="0"/>
        </w:rPr>
        <w:t>الاسم</w:t>
      </w:r>
    </w:p>
    <w:p>
      <w:pPr>
        <w:jc w:val="right"/>
        <w:bidi/>
      </w:pPr>
      <w:r>
        <w:rPr>
          <w:b w:val="0"/>
          <w:i w:val="0"/>
        </w:rPr>
        <w:t>أحمد عيس</w:t>
      </w:r>
    </w:p>
    <w:p>
      <w:pPr>
        <w:jc w:val="right"/>
        <w:bidi/>
      </w:pPr>
      <w:r>
        <w:rPr>
          <w:b w:val="0"/>
          <w:i w:val="0"/>
        </w:rPr>
        <w:t>عيقوتلا</w:t>
      </w:r>
    </w:p>
    <w:p>
      <w:pPr>
        <w:jc w:val="right"/>
        <w:bidi/>
      </w:pPr>
      <w:r>
        <w:rPr>
          <w:b w:val="0"/>
          <w:i w:val="0"/>
        </w:rPr>
        <w:t>...centlb.moj.gov.local:7779/reports/examples/Tools/courts/allcourtdocprinta4nfjspdw.jsp to</w:t>
      </w:r>
    </w:p>
    <w:p>
      <w:pPr>
        <w:jc w:val="right"/>
        <w:bidi/>
      </w:pPr>
      <w:r>
        <w:rPr>
          <w:b w:val="0"/>
          <w:i w:val="0"/>
        </w:rPr>
        <w:t>Untitled Document</w:t>
      </w:r>
    </w:p>
    <w:p>
      <w:pPr>
        <w:jc w:val="right"/>
        <w:bidi/>
      </w:pPr>
      <w:r>
        <w:rPr>
          <w:b w:val="0"/>
          <w:i w:val="0"/>
        </w:rPr>
        <w:t>ةدج ةظفاحمب ةماعلا ةمكحملا</w:t>
      </w:r>
    </w:p>
    <w:p>
      <w:pPr>
        <w:jc w:val="right"/>
        <w:bidi/>
      </w:pPr>
      <w:r>
        <w:rPr>
          <w:b w:val="0"/>
          <w:i w:val="0"/>
        </w:rPr>
        <w:t>رقم الصك : ٣٨٥٥٨٤٩ تاريخه : ١٠/٠٢/١٤٣٨ هـ صك</w:t>
      </w:r>
    </w:p>
    <w:p>
      <w:pPr>
        <w:jc w:val="right"/>
        <w:bidi/>
      </w:pPr>
      <w:r>
        <w:rPr>
          <w:b w:val="0"/>
          <w:i w:val="0"/>
        </w:rPr>
        <w:t>صفحة رقم: ٤.</w:t>
      </w:r>
    </w:p>
    <w:p>
      <w:pPr>
        <w:jc w:val="right"/>
        <w:bidi/>
      </w:pPr>
      <w:r>
        <w:rPr>
          <w:b w:val="0"/>
          <w:i w:val="0"/>
        </w:rPr>
        <w:t>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w:t>
      </w:r>
    </w:p>
    <w:p>
      <w:pPr>
        <w:jc w:val="right"/>
        <w:bidi/>
      </w:pPr>
      <w:r>
        <w:rPr>
          <w:b w:val="0"/>
          <w:i w:val="0"/>
        </w:rPr>
        <w:t>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 حرر في ٠٢/٠٢/١٤٣٨ هـ</w:t>
      </w:r>
    </w:p>
    <w:p>
      <w:pPr>
        <w:jc w:val="right"/>
        <w:bidi/>
      </w:pPr>
      <w:r>
        <w:rPr>
          <w:b w:val="0"/>
          <w:i w:val="0"/>
        </w:rPr>
        <w:t>ةدج ةظفاحمب ةماعلا ةيكحملا لدعلا ةرازو</w:t>
      </w:r>
    </w:p>
    <w:p>
      <w:pPr>
        <w:jc w:val="right"/>
        <w:bidi/>
      </w:pPr>
      <w:r>
        <w:rPr>
          <w:b w:val="0"/>
          <w:i w:val="0"/>
        </w:rPr>
        <w:t>رشع ةلئاعلا ةوقولحملا ةرادالا</w:t>
      </w:r>
    </w:p>
    <w:p>
      <w:pPr>
        <w:jc w:val="right"/>
        <w:bidi/>
      </w:pPr>
      <w:r>
        <w:rPr>
          <w:b w:val="0"/>
          <w:i w:val="0"/>
        </w:rPr>
        <w:t>المصورة طبق الأصل بتاريخ ١٤٤٥/٢/٢٠هـ</w:t>
      </w:r>
    </w:p>
    <w:p>
      <w:pPr>
        <w:jc w:val="right"/>
        <w:bidi/>
      </w:pPr>
      <w:r>
        <w:rPr>
          <w:b w:val="0"/>
          <w:i w:val="0"/>
        </w:rPr>
        <w:t>الاسم</w:t>
      </w:r>
    </w:p>
    <w:p>
      <w:pPr>
        <w:jc w:val="right"/>
        <w:bidi/>
      </w:pPr>
      <w:r>
        <w:rPr>
          <w:b w:val="0"/>
          <w:i w:val="0"/>
        </w:rPr>
        <w:t>التوقيع ربة من</w:t>
      </w:r>
    </w:p>
    <w:p>
      <w:pPr>
        <w:jc w:val="right"/>
        <w:bidi/>
      </w:pPr>
      <w:r>
        <w:rPr>
          <w:b w:val="0"/>
          <w:i w:val="0"/>
        </w:rPr>
        <w:t>لولاعفا</w:t>
      </w:r>
    </w:p>
    <w:p>
      <w:pPr>
        <w:jc w:val="right"/>
        <w:bidi/>
      </w:pPr>
      <w:r>
        <w:rPr>
          <w:b w:val="0"/>
          <w:i w:val="0"/>
        </w:rPr>
        <w:t>شوب ةمئاقلا ةيقولخملا ىلا</w:t>
      </w:r>
    </w:p>
    <w:p>
      <w:pPr>
        <w:jc w:val="right"/>
        <w:bidi/>
      </w:pPr>
      <w:r>
        <w:rPr>
          <w:b w:val="0"/>
          <w:i w:val="0"/>
        </w:rPr>
        <w:t>...centlb.moj.gov.local:7779/reports/examples/Tools/courts/allcourtdocprinta4nfjspdw.jsp ٤٥/۰۳/۲ -</w:t>
      </w:r>
    </w:p>
    <w:p>
      <w:pPr>
        <w:jc w:val="right"/>
        <w:bidi/>
      </w:pPr>
      <w:r>
        <w:rPr>
          <w:b w:val="0"/>
          <w:i w:val="0"/>
        </w:rPr>
        <w:t>Untitled Document</w:t>
      </w:r>
    </w:p>
    <w:p>
      <w:pPr>
        <w:jc w:val="right"/>
        <w:bidi/>
      </w:pPr>
      <w:r>
        <w:rPr>
          <w:b w:val="0"/>
          <w:i w:val="0"/>
        </w:rPr>
        <w:t>٣٨٥٥٨٤٩ : كصلا مقر ةدج ةظفاحمب ةماعلا ةمكحملا</w:t>
      </w:r>
    </w:p>
    <w:p>
      <w:pPr>
        <w:jc w:val="right"/>
        <w:bidi/>
      </w:pPr>
      <w:r>
        <w:rPr>
          <w:b w:val="0"/>
          <w:i w:val="0"/>
        </w:rPr>
        <w:t>تاريخه : ۱۰/۰۲/۱۴۳۸هـ</w:t>
      </w:r>
    </w:p>
    <w:p>
      <w:pPr>
        <w:jc w:val="right"/>
        <w:bidi/>
      </w:pPr>
      <w:r>
        <w:rPr>
          <w:b w:val="0"/>
          <w:i w:val="0"/>
        </w:rPr>
        <w:t>تهميش على</w:t>
      </w:r>
    </w:p>
    <w:p>
      <w:pPr>
        <w:jc w:val="right"/>
        <w:bidi/>
      </w:pPr>
      <w:r>
        <w:rPr>
          <w:b w:val="0"/>
          <w:i w:val="0"/>
        </w:rPr>
        <w:t>صفحة رقم: ه من ٥</w:t>
      </w:r>
    </w:p>
    <w:p>
      <w:pPr>
        <w:jc w:val="right"/>
        <w:bidi/>
      </w:pPr>
      <w:r>
        <w:rPr>
          <w:b w:val="0"/>
          <w:i w:val="0"/>
        </w:rPr>
        <w:t>الصك</w:t>
      </w:r>
    </w:p>
    <w:p>
      <w:pPr>
        <w:jc w:val="right"/>
        <w:bidi/>
      </w:pPr>
      <w:r>
        <w:rPr>
          <w:b w:val="0"/>
          <w:i w:val="0"/>
        </w:rPr>
        <w:t>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 حرر في</w:t>
      </w:r>
    </w:p>
    <w:p>
      <w:pPr>
        <w:jc w:val="right"/>
        <w:bidi/>
      </w:pPr>
      <w:r>
        <w:rPr>
          <w:b w:val="0"/>
          <w:i w:val="0"/>
        </w:rPr>
        <w:t>٢٥/١٠/١٤٣٨ هـ</w:t>
      </w:r>
    </w:p>
    <w:p>
      <w:pPr>
        <w:jc w:val="right"/>
        <w:bidi/>
      </w:pPr>
      <w:r>
        <w:rPr>
          <w:b w:val="0"/>
          <w:i w:val="0"/>
        </w:rPr>
        <w:t>وزارة</w:t>
      </w:r>
    </w:p>
    <w:p>
      <w:pPr>
        <w:jc w:val="right"/>
        <w:bidi/>
      </w:pPr>
      <w:r>
        <w:rPr>
          <w:b w:val="0"/>
          <w:i w:val="0"/>
        </w:rPr>
        <w:t>العدل</w:t>
      </w:r>
    </w:p>
    <w:p>
      <w:pPr>
        <w:jc w:val="right"/>
        <w:bidi/>
      </w:pPr>
      <w:r>
        <w:rPr>
          <w:b w:val="0"/>
          <w:i w:val="0"/>
        </w:rPr>
        <w:t>ةدعج ةق ةماعلا ةمكحملا</w:t>
      </w:r>
    </w:p>
    <w:p>
      <w:pPr>
        <w:jc w:val="right"/>
        <w:bidi/>
      </w:pPr>
      <w:r>
        <w:rPr>
          <w:b w:val="0"/>
          <w:i w:val="0"/>
        </w:rPr>
        <w:t>رشع ةثلاثلا ةيقوقحلا ةرئادلا</w:t>
      </w:r>
    </w:p>
    <w:p>
      <w:pPr>
        <w:jc w:val="right"/>
        <w:bidi/>
      </w:pPr>
      <w:r>
        <w:rPr>
          <w:b w:val="0"/>
          <w:i w:val="0"/>
        </w:rPr>
        <w:t>ةدج ةظفاحمب ةماعلا ةمكحملا يف يضاقلا</w:t>
      </w:r>
    </w:p>
    <w:p>
      <w:pPr>
        <w:jc w:val="right"/>
        <w:bidi/>
      </w:pPr>
      <w:r>
        <w:rPr>
          <w:b w:val="0"/>
          <w:i w:val="0"/>
        </w:rPr>
        <w:t>جليعدلا دمحم نب كرابم نب دمحم</w:t>
      </w:r>
    </w:p>
    <w:p>
      <w:pPr>
        <w:jc w:val="right"/>
        <w:bidi/>
      </w:pPr>
      <w:r>
        <w:rPr>
          <w:b w:val="0"/>
          <w:i w:val="0"/>
        </w:rPr>
        <w:t>ةدج ةظفاحمب ةماعلا ةمكحملا .لدعلا ةرازو</w:t>
      </w:r>
    </w:p>
    <w:p>
      <w:pPr>
        <w:jc w:val="right"/>
        <w:bidi/>
      </w:pPr>
      <w:r>
        <w:rPr>
          <w:b w:val="0"/>
          <w:i w:val="0"/>
        </w:rPr>
        <w:t>احمد میں اور</w:t>
      </w:r>
    </w:p>
    <w:p>
      <w:pPr>
        <w:jc w:val="right"/>
        <w:bidi/>
      </w:pPr>
      <w:r>
        <w:rPr>
          <w:b w:val="0"/>
          <w:i w:val="0"/>
        </w:rPr>
        <w:t>رشع ةراقلا</w:t>
      </w:r>
    </w:p>
    <w:p>
      <w:pPr>
        <w:jc w:val="right"/>
        <w:bidi/>
      </w:pPr>
      <w:r>
        <w:rPr>
          <w:b w:val="0"/>
          <w:i w:val="0"/>
        </w:rPr>
        <w:t>.عيقوتلا</w:t>
      </w:r>
    </w:p>
    <w:p>
      <w:pPr>
        <w:jc w:val="right"/>
        <w:bidi/>
      </w:pPr>
      <w:r>
        <w:rPr>
          <w:b w:val="0"/>
          <w:i w:val="0"/>
        </w:rPr>
        <w:t>...centlb.moj.gov.local:7779/reports/examples/Tools/courts/allcourtdocprinta4nfjspdw.jsp ٤٥/٠٣</w:t>
      </w:r>
    </w:p>
    <w:p>
      <w:r>
        <w:br w:type="page"/>
      </w:r>
    </w:p>
    <w:p>
      <w:pPr>
        <w:pStyle w:val="Heading2"/>
        <w:jc w:val="right"/>
        <w:bidi/>
      </w:pPr>
      <w:r>
        <w:t>حكم نهائي بإبراء ذمة الشيخ من تنفيذ عاتقة ـ 13-04-1447</w:t>
      </w:r>
    </w:p>
    <w:p>
      <w:pPr>
        <w:jc w:val="right"/>
        <w:bidi/>
      </w:pPr>
      <w:r>
        <w:rPr>
          <w:b w:val="0"/>
          <w:i/>
          <w:color w:val="555555"/>
        </w:rPr>
        <w:t>النوع: حكم / صك | اتجاه النص: logical | الرابط: https://drive.google.com/file/d/1efxJKg3CJ8DOpGBCLocI1S2SCwi9qixh/view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r>
    </w:p>
    <w:p>
      <w:pPr>
        <w:jc w:val="right"/>
        <w:bidi/>
      </w:pPr>
      <w:r>
        <w:rPr>
          <w:b w:val="0"/>
          <w:i w:val="0"/>
        </w:rPr>
        <w:t>1 ةيدوعسلا ةيبرعلا ةكلمملا كلا</w:t>
      </w:r>
    </w:p>
    <w:p>
      <w:pPr>
        <w:jc w:val="right"/>
        <w:bidi/>
      </w:pPr>
      <w:r>
        <w:rPr>
          <w:b w:val="0"/>
          <w:i w:val="0"/>
        </w:rPr>
        <w:t>0</w:t>
      </w:r>
    </w:p>
    <w:p>
      <w:pPr>
        <w:jc w:val="right"/>
        <w:bidi/>
      </w:pPr>
      <w:r>
        <w:rPr>
          <w:b w:val="0"/>
          <w:i w:val="0"/>
        </w:rPr>
        <w:t>سس _ سبل ف</w:t>
        <w:br/>
        <w:t>محكمة التنفيذ بمحافظة جدة رقم الصفحة: ‎١‏ ا</w:t>
        <w:br/>
        <w:t>دائرة التنفيذ الثانية تاريخ الصك: ‎١547/.54/١‏ -النطه [س]</w:t>
        <w:br/>
        <w:t>الحمد لله والصلاة والسلام على رسول الله أما يعد:</w:t>
        <w:br/>
        <w:t>قلدى دائرة التنفيذ الثانية وبناء على القكبية رقم ١812551١/الا2‏ وتاريخ 5/.8./ا55١‏ ه</w:t>
        <w:br/>
        <w:t>سل ا سس ظل ةيضقلا قارطأ ل</w:t>
        <w:br/>
        <w:t>أسامه بن احمد بن عباس زيني الهوية الوطنية اا ‎١٠.‏ سعودي المدعي</w:t>
        <w:br/>
        <w:t>عاتقه محمديعي محمدعلى الحرازي الهبوية الوطنية !4ه ‎١٠...‏ سعودي مدعى عليه</w:t>
        <w:br/>
        <w:t>عئاقولا</w:t>
      </w:r>
    </w:p>
    <w:p>
      <w:pPr>
        <w:jc w:val="right"/>
        <w:bidi/>
      </w:pPr>
      <w:r>
        <w:rPr>
          <w:b w:val="0"/>
          <w:i w:val="0"/>
        </w:rPr>
        <w:t>لدي أنا سليمان بن إبراهيم المطرودي رئيس دائرة التنفيذ الثانية بمحكمة التنفيذ بجدة بموجب قرار فضيلة</w:t>
        <w:br/>
        <w:t>رئيس المحكمة رقم (23 / 47) وتاريخ 08 / 01 / 1447ه.ء افتتحت الجلسة بتمام الساعة (10:30)ص بناء</w:t>
        <w:br/>
        <w:t>على تعميم معالي وزير العدل رقم 13 / ت / 8135 وتاريخ 05 / 10 / 1441ه والمتضمن الموافقة على إطلاق</w:t>
        <w:br/>
        <w:t>المرخص/عبد اللّه محمد علي كومان المثبتة هويته بعاليه. بصفته وكيلاءً عن المدعي بموجب الوكالة رقم</w:t>
        <w:br/>
        <w:t>(466019273) وتاريخ 10 / 11 / 1446ه والصادرة من الخدمات الإلكترونية, ولم تحضر المدعى علبها ولا من</w:t>
        <w:br/>
        <w:t>ينوب عنها ولم تتقدم بعذر تقبله المحكمة وقد وردت مهمة التبليغ الإلكترونية رقم (304332242) والمتضمنة</w:t>
        <w:br/>
        <w:t>"تم التبليغ". لذا قررت الدائرة سماع الدعوى في حقه حضورياً استناداً للفقرة (؟) من المادة (لا0) من نظام</w:t>
        <w:br/>
        <w:t>المرافعات الشرعية ولائحته التنفيذية. وبسؤال المدعي عن دعواه إدعى قائلاٌ لقد تم تقديم حكم صادر من</w:t>
        <w:br/>
        <w:t>دائرة الاستئناف الثانية بالمحكمة التجارية بجدة والمتضمن: "حكمت الدائرة بقبول الاعتراضين شكلاً. وفي</w:t>
        <w:br/>
        <w:t>الموضوع بتأييد حكم الدائرة التجارية الأولى في المحكمة التجارية بجدة المؤرخ في ١.-1.-550١ه‏ في القضية</w:t>
        <w:br/>
        <w:t>رقم (478741711) مع تعديل منطوقه ليكون بما يلي: (أولاً إلزام أسامة بن أحمد بن عباس زيني هوية وطنية</w:t>
        <w:br/>
        <w:t>مبلغاً قدره::(71/.101.719) سبعة وعشرون مليوناً وستمئة واحد وخمسون ألفاً ومئتان وتسعة عشنربالاً</w:t>
        <w:br/>
        <w:t>ثانياً: إلزام أسامة بن أحمد بن عباس زيني هوية وطنية رقم ‎)٠٠٠٠١١17701(‏ بأن يدفع لعدنان أحمد عباس</w:t>
        <w:br/>
        <w:t>زبنيء هوية وطنية رقم ‎.)٠١17/::971/57(‏ مبلغاً قدره (97.1779.770)ستة وتسعون مليوناً وسبعمئة وتسعة</w:t>
        <w:br/>
        <w:t>وسبعون ألفاً ومئتان وسبعون ريالا-) لما هو موضح بالأسباب.". ورقم الحكم 2.5575 أمع) وتاريخه</w:t>
        <w:br/>
        <w:t>المادة (4؟) رقم (2.8.5526.7792491/7) بتاريخ ‎5245/٠5/8‏ ١ههء‏ ولم يصدر قرار المادة (57): وقد أبرأتني</w:t>
        <w:br/>
        <w:t>المدعى عليها بعد صدور السند التنفيذي سند براءة ذمة مالية من مبلغ وقدره (..601,519,لا؟) سبعة</w:t>
        <w:br/>
        <w:t>وعشرون مليونًا وست مئة وواحد وخمسون ألما ومئتان وتسعة عشر # بتاريخ 6ه لذا أطلب</w:t>
        <w:br/>
        <w:t>إثبات الإبراءء هذه دعواي.. هكذا إدعى. وبالاطلاع علي الطلب التنفيذي محل الدعوى والمقيد برقم</w:t>
      </w:r>
    </w:p>
    <w:p>
      <w:pPr>
        <w:jc w:val="right"/>
        <w:bidi/>
      </w:pPr>
      <w:r>
        <w:rPr>
          <w:b w:val="0"/>
          <w:i w:val="0"/>
        </w:rPr>
        <w:t>[صفحة 2]</w:t>
        <w:br/>
        <w:t>حصت العربية السعودية صك رقم 54511/.7١الاء‏</w:t>
        <w:br/>
        <w:t>سم يبب ل 2س</w:t>
      </w:r>
    </w:p>
    <w:p>
      <w:pPr>
        <w:jc w:val="right"/>
        <w:bidi/>
      </w:pPr>
      <w:r>
        <w:rPr>
          <w:b w:val="0"/>
          <w:i w:val="0"/>
        </w:rPr>
        <w:t>محكمة التنفيذ بمحافظة جدة رقم الصفحة: ‎١‏ ا</w:t>
        <w:br/>
        <w:t>دائرة التنفيذ الثانية | تاريغ الصك: ‎١440/4/1‏ لنطة فا</w:t>
        <w:br/>
        <w:t>(725.172310١0٠١)وتاريخ‏ 08 /04 / 1445هوالمقدم من قبل المدعى عللبها ضد المدعي. والمتضمن</w:t>
        <w:br/>
        <w:t>:ًالئاق باجأف .هاوعد ةحص ىلع هتنيب ةلاكو يعدملا لاؤسيبو :(46 ذيفنت ديق) بلطلا ةلاحو ءه.أ"":قحلا فصو</w:t>
        <w:br/>
        <w:t>سند براء ذمة المالية المرفق في المعاملة. هكذا أجاب. وبالاطلاع على ما أرفقه المدعي في المعاملة من سند براءة</w:t>
        <w:br/>
        <w:t>ذمة المالية والمتضمن ما نصه:" طلب تنفيذ بشأن مطالبة مالية والمبلغ المطلوب تنفيذه (27651219)"أ.ه</w:t>
        <w:br/>
        <w:t>هلكوم رخأت ببس نع ةلاكو يعدملا لاؤسبو .نيدهاش عيقوتب ليذ امك .دنسلا يف ءاج امب رقملا ةمصبب ليذملا</w:t>
        <w:br/>
        <w:t>بالتقديم بهذه المنازعة حيث أن السند حرر بتاريخ 25 / 08 / 1445هء. فأجاب قائلا ل أعلم تحديداً وأطلب</w:t>
        <w:br/>
        <w:t>هباوج راضحإ هيلعو لابمإلا هبلط ضفرت ةرئادلا نأب هماهفإ يرجف .باجأ اذكه .هلاؤسو يلكومل عوجرلل ةلهم</w:t>
        <w:br/>
        <w:t>درلا متي ملو يلكوم عم لصاوتلا ىرج :ًالئاق ةلاكو يعدملا فدرأ مث .هبجومب دعتساو كلذ:مهفف ,ةسلجلا ءانثأ</w:t>
        <w:br/>
        <w:t>نظراً لكونه كبير في السن وينام:في هذا الوقت. هكذا أجاب. فقد أجابته الدائرة لطلبه. وجرى إفهام المدعي</w:t>
        <w:br/>
        <w:t>وكالة بإحضار جوابه على ما طلبت الدائرةفي الجلسة القادمة. كما جرى إفهام بإبلاغ موكله بالاستعداد</w:t>
        <w:br/>
        <w:t>لحضور الجلسة القادمة في حال طلبت الدائرة منه ذلك. فهم ذلك واستعد بموجبه. وعليه رفعت الجلسة</w:t>
        <w:br/>
        <w:t>وأغلقت بتمام الساعة (55 : 10)صء وباللّه التوفيق. وفي جلسة أخرى. وفها: لدي أنا سليمان بن إبراهيم</w:t>
        <w:br/>
        <w:t>المطرودي رئيس دائرة التنفيذ الثانية بمحكمة التنفيذ بجدة بموجب قرار فضيلة رئيس المحكمة رقم (23 /</w:t>
        <w:br/>
        <w:t>7) وتاريخ 08 /01 / 1447هء افتتحت الجلسة بتمام الساعة (11:50)ص بناء على تعميم معالي وزير</w:t>
        <w:br/>
        <w:t>العدل رقم 13 / ت / 8135 وتاريخ 05 / 10 / 1441ه والمتضمن الموافقة على إطلاق خدمة التقاضي عن بعد</w:t>
        <w:br/>
        <w:t>هتيوه ةتبثملا ينيز سابع نب دمحا نب هماسأ/يعدملا رضح اهفو .ةمدخلل يئارجإلا ليلدبلا ىلع ةقفاوملاو</w:t>
        <w:br/>
        <w:t>ةنودملا هيلاعب هتيوه ةتبثملا ناموك يلع دمحم هللا دبع/صخرملا يماحملا ةلاكو يعدملا رضح اهفو .هيلاعب</w:t>
        <w:br/>
        <w:t>وكالته مسبقاً. ولم يحضر المداعى عليه ولا. من ينوب عنه ولم يتقدم بعذر تقبله المحكمة وقد وردت مهمة</w:t>
        <w:br/>
        <w:t>التبليغ الإلكترونية رقم (304620836) والمتضمنة "تم التبليغ". لذا قررت الدائرة سماع الدعوى في حقها</w:t>
        <w:br/>
        <w:t>حضورياً استناداً للفقرة (؟) من المادة (01) من نظام المرافعات الشرعية ولائحته التنفيذية,. وحيث جرى</w:t>
        <w:br/>
        <w:t>الاطلاع على ما أرفقه المدعي في مرفقات المعاملة من سند براءة ذمة المالية والمتضمن ما نصه:"سند براءة ذمة</w:t>
        <w:br/>
        <w:t>مالية بتاريخ اليوم الأربعاء 25/08/1445ه الموافق 06/03/2024م أقر أنا السيدة/ عاتقة محمد يحيى</w:t>
        <w:br/>
        <w:t>الحرازيء هوية وطنية رقم (1007056837) من سكان جدة. الوارد بصمتا أدناه. بأنني أبرئ الذمة المالية</w:t>
        <w:br/>
        <w:t>لولدي السيد / أسامة أحمد عباس زيني . هوية وطنية رقم (1008017301). من أي حقوق أو التزامات مالية</w:t>
        <w:br/>
        <w:t>اهبف رداصلاو (42824717) مقر ىوعدلا يف يحلاصل هب موكحملا غلبملا ؛صوصخلا هجو ىلعو .ةيلام غلابم وأ</w:t>
        <w:br/>
        <w:t>صك الحكم مكتسب القطعية من الدائرة الثانية بمحكمة الاستئناف التجارية رقم(4530241622) وتاريخ</w:t>
        <w:br/>
        <w:t>5 ووولمقدم بشأته طلب التنفيذ رقم (401024501240718) وتاريخ 07/04/1445ه.لدى</w:t>
        <w:br/>
        <w:t>الدائرة الثانية بمحكمة التنفيذ بجدة ؛ وهو مبلغ وقدرة (27,651,219) (سبعة وعشرون مليونا وستمائة</w:t>
        <w:br/>
        <w:t>وواحد وخمسون ألفا ومائتين وتسعة عشرة ريالا:) وهذا إبراء تام لا رجعة فيه. وبه أقر وأصرح. وأي مطالبة</w:t>
        <w:br/>
        <w:t>مالية أو سند دين أو أي شيء أخر من هذا القبيل أطالبه فيه قبل تاريخ توقيع هذا السند يعتبر لاغيا وكأن لم</w:t>
        <w:br/>
        <w:t>يكنء ولا يحق لي مطالبة السيد/ أسامة أحمد عباس زينيء بأي حقوق مالية مهما كانت قبل تحرير هذا</w:t>
        <w:br/>
        <w:t>السند. وهذا إقرار مني بذلك . وعلى استعداد للمثول أمام محكمة التنفيذ للإإقرار والتصريح بهذا الإبراء.</w:t>
        <w:br/>
        <w:t>امب رقملا ةمصب م06/03/2024 قفاوملا ه25/08/1445 : خيراتب ررح .نيدهاشلا ريخ هّللاو .دهشي نمل تنذأو</w:t>
      </w:r>
    </w:p>
    <w:p>
      <w:pPr>
        <w:jc w:val="right"/>
        <w:bidi/>
      </w:pPr>
      <w:r>
        <w:rPr>
          <w:b w:val="0"/>
          <w:i w:val="0"/>
        </w:rPr>
        <w:t>[صفحة 3]</w:t>
        <w:br/>
        <w:t>حصت العربية السعودية صك رقم 54511/.7١الاء‏</w:t>
      </w:r>
    </w:p>
    <w:p>
      <w:pPr>
        <w:jc w:val="right"/>
        <w:bidi/>
      </w:pPr>
      <w:r>
        <w:rPr>
          <w:b w:val="0"/>
          <w:i w:val="0"/>
        </w:rPr>
        <w:t>اس ىت ماس سس جح لق 2</w:t>
        <w:br/>
        <w:t>محكمة التنفيذ بمحافظة جدة رقم الصفحة: " ا</w:t>
        <w:br/>
        <w:t>دائرة التنفيذ الثانية | تاريغ الصك: ‎١440/4/1‏ لنطة فا</w:t>
        <w:br/>
        <w:t>جاء أعلاه:"أ.ه المذيل ببصمة المقر بما جاء في السند. كما ذيل بتوقيع شاهدين. وبسؤال المدعي عما استمهل</w:t>
        <w:br/>
        <w:t>وكيله في الجلسة السابقة, فأجاب قائلاً: سبب التأخر هو أننا تقدم بالتماس بموجب سند الإبراء على الدائرة</w:t>
        <w:br/>
        <w:t>مصدرة الحكم المنفذ وثم تقدم بالتماس آخر وبعد ذلك أشار المحامي بالتقدم بهذه الدعوى. هكذا أجاب.</w:t>
        <w:br/>
        <w:t>ويما أن اليمين تشرع في جانب أقوى المتداعيين وفقاً لما تضمنته المادة (17) من نظام الإثبات التالي نصها: "</w:t>
        <w:br/>
        <w:t>يلاتلا ةغيصلاب نيميلا ءادأل دعتسم تنأ له يعدملا لاؤس ىرج دقف ." نييعادتملا ىوقأ بناج يف نيميلا نوكت</w:t>
        <w:br/>
        <w:t>: "والله العظيم أن المدعى علها قد أبرأتني من الطلب التنفيذي محل الدعوى بمبلغ قدره (717.101519)</w:t>
        <w:br/>
        <w:t>سبعة وعشرٌون مليوناً وستمائة وواحد وخمسون ألفا ومئتان وتسعة عشر ريالا. سعوديا وأن ما ورد في سند</w:t>
        <w:br/>
        <w:t>ةبغم نم هللاب هفيوخت ىرج هيلعو .باجأ اذكه .دعتسم معن الئاق باجأف "ميظعلا هّللاو حيحص هلك ءاربإلا</w:t>
        <w:br/>
        <w:t>اليمين الكاذبة وأن من حلف بالله كاذباً لقي الله وهو عليه غضبان. ففهمت ذلك. ثم حلف: "والله العظيم أن</w:t>
        <w:br/>
        <w:t>المدعى علها قد أبرأتني من الطلب التنفيذي محل الدعوى بمبلغ قدره (77/.101719) سبعة وعشرون مليوناً</w:t>
        <w:br/>
        <w:t>وستمائة وواحد وخمسون ألفا ومئتان وتسعة غشر ربالا. سعوديا وأن ما ورد في سند الإبراء كله صحيح واللّه</w:t>
        <w:br/>
        <w:t>ررقف (؟هفيضت ام كيدل له) ةدح ىلع مهم ًالك.ةلاكو يعدملاو ةلاصأ يعدملا لاؤسبو .فلح اذكه ."ميظعلا</w:t>
        <w:br/>
        <w:t>قائلاً: ليس لدي سوى ما قدمت, هكذا قرر. واستناداً للمادة (69) والمادة (159) من نظام المرافعات الشرعية</w:t>
        <w:br/>
        <w:t>فقد قررت الدائرة قفل باب المرافعة للنطق بالحكم في هذه الجلسة.</w:t>
        <w:br/>
        <w:t>فبناءً على ما تقدم من الدعوى. ولمااكان المدعي وكالة بهدف من دعواه إلى الحكم ب(بإثبات إبراء موكله من</w:t>
        <w:br/>
        <w:t>الطلب التنفيذي محل الدعوى). مؤسساً دعنواة بأن المدعى عليها قامت بإبرائه من كامل الطلب التنفيذي</w:t>
        <w:br/>
        <w:t>والمبلغ المطالب به قدره ‎)7710١1719(‏ سبعة وعشرون مليوناً وستمائة وواحد وخمسون ألفا ومئتان وتسعة</w:t>
        <w:br/>
        <w:t>عشر ريالا. سعودياء حيث إن هذه الدعوى تدخل ضمن اختصّاص قاضي التنفيذ وفقًا للفقرة (3) من المادة</w:t>
        <w:br/>
        <w:t>(3) من نظام التنفيذ ولامحته التنفيذية. التي نصت على أن: "إذا دفع المنفذ ضده بالوفاءء أو الإبراء. أو</w:t>
        <w:br/>
        <w:t>نم يبف يذيفنتلا دنسلا رودص دعب ليجأتلا وأ ,ةلاوحلا وأ -. يذيفنت دنس بجومب - ةصاقملا وأ .حلضلا</w:t>
        <w:br/>
        <w:t>اختصاص قاضيي التنفيذ." ونظرًا لتقييد طلب التنفيذ برقم (401024501240718) وتاريخ 08 /.04 /</w:t>
        <w:br/>
        <w:t>5ه لدى هذه الدائرة. فإنها تختص بنظر هذه الدعوى دون غيرها من دوائر التنفيذ. مما يجعلها مقبولة</w:t>
        <w:br/>
        <w:t>شكلًا. أما من حيث الموضوع: ونظراً لما قدمه المدعي وكالة من بينات في سبيل إثبات دعواه والمتمثلة في -سند</w:t>
        <w:br/>
        <w:t>غلبملا نم يعدملا ءاربإب اههلع ىعدملا رارقإ نمضتملا -هيلاعب هنومخم نوذملاو ةلماعملا يف قفرملا ةيلاملا ةمذ ةءارب</w:t>
        <w:br/>
        <w:t>المحكوم به بموجب السند التنفيذي رقم (441.7517757). والمقدم بشأنه طلب التنفيذ محل الدعوى.</w:t>
        <w:br/>
        <w:t>واستناداً للفقرة (1) من المادة (29) من نظام الإثبنات ونصها ما يلي:"يعد المحرّر العادي صادراً ممن وقعه</w:t>
        <w:br/>
        <w:t>وحجة عليه؛ ما لم ينكر صراحة ما هو منسوب إليه من خط أو إمضاء أو ختم أو بصمة, أو ينكر ذلك خلَفُه</w:t>
        <w:br/>
        <w:t>أو ينفي علمه بأن الخط أو الإمضاء أو لختم أو البصمة هي لمن تلقى عنه الحق."أ.ه ولأنداء المدعي أصالة</w:t>
        <w:br/>
        <w:t>اليمين المتممة على صحة دعواه وإستناداً إلى الفقرة ‎١(‏ ) من المادة ( ‎٠١5‏ ) من نظام الإثبات ونصها ما يلي :</w:t>
      </w:r>
    </w:p>
    <w:p>
      <w:pPr>
        <w:jc w:val="right"/>
        <w:bidi/>
      </w:pPr>
      <w:r>
        <w:rPr>
          <w:b w:val="0"/>
          <w:i w:val="0"/>
        </w:rPr>
        <w:t>[صفحة 4]</w:t>
        <w:br/>
        <w:t>2</w:t>
      </w:r>
    </w:p>
    <w:p>
      <w:pPr>
        <w:jc w:val="right"/>
        <w:bidi/>
      </w:pPr>
      <w:r>
        <w:rPr>
          <w:b w:val="0"/>
          <w:i w:val="0"/>
        </w:rPr>
        <w:t>1 ةيدوعسلا ةيبرعلا ةكلمملا كلا</w:t>
      </w:r>
    </w:p>
    <w:p>
      <w:pPr>
        <w:jc w:val="right"/>
        <w:bidi/>
      </w:pPr>
      <w:r>
        <w:rPr>
          <w:b w:val="0"/>
          <w:i w:val="0"/>
        </w:rPr>
        <w:t>0</w:t>
      </w:r>
    </w:p>
    <w:p>
      <w:pPr>
        <w:jc w:val="right"/>
        <w:bidi/>
      </w:pPr>
      <w:r>
        <w:rPr>
          <w:b w:val="0"/>
          <w:i w:val="0"/>
        </w:rPr>
        <w:t>اسح حيبي لس</w:t>
        <w:br/>
        <w:t>محكمة التنفيذ بمحافظة جدة رقم الصفحة: ‏ 4 0 1</w:t>
        <w:br/>
        <w:t>دائرة التنفيذ الثانية تاريخ الصك: ‎١451/.4/١١‏ لنطة لها</w:t>
        <w:br/>
        <w:t>"توجه المحكمة اليمين المتممة للمدعي إذا قدم دليلاً ناقصاً في الحقوق المالية. فإن حلف حُكم له". ينضاف</w:t>
        <w:br/>
        <w:t>إلى ذلك أن عدم حضور المدعى عللها يسقط مغه حقها في الدفاع والرد على وفق ما تضمنته المادة (15) من</w:t>
        <w:br/>
        <w:t>فلك ام مدقي مل وأ عنتما وأ ء.روضحلا نع مصخلا فلخت اذإ" :يلي ام اهصنو تابثإلا ماظنل ةيئارجإلا ةلدألا</w:t>
        <w:br/>
        <w:t>به. دون عذر مقبول. فللمحكمة أن تقرر سقوط حقه في تقديم الدليلء أو أي دفع أو طلب متصل به -</w:t>
        <w:br/>
        <w:t>يعدملل مكحلل ةمكحملا هعم يجيتنت يذلا رمألا ."'ماظنلا هبتر رخآ رثأ يأب لالخإ تود كلذو -.لاوحألا بسحب</w:t>
        <w:br/>
        <w:t>بطلبه: لذلك كله فقد:</w:t>
        <w:br/>
        <w:t>(1007056847). للمدعي/أسامه بن احمد بن عباس زبني سجل مدني رقم (1008017301).: من الطلب</w:t>
        <w:br/>
        <w:t>التنفيذي محل الدعوى والمقيد برقم (401024501240718) وتاريخ 4. / 5 . / 545 ١ه‏ بمبلغ قدره (.71</w:t>
        <w:br/>
        <w:t>6969 )0 سبعة وعشرون مليوناً وستمائة وواحد وخمسون ألفا ومئتان وتسعة عشر ربالا. سعوديا؛ لما هو</w:t>
        <w:br/>
        <w:t>موضح بالأسباب. وبجميع ما تقدم حكمت المحكمة. وباللّه التوفيق» وصلى الله وسلم على نبينا محمد وعلى آله</w:t>
        <w:br/>
        <w:t>وصحبه أجمعين. حرر بتاريخ ‎١١‏ / 5 . //ا55اه</w:t>
        <w:br/>
        <w:t>ل ل</w:t>
      </w:r>
    </w:p>
    <w:p>
      <w:pPr>
        <w:jc w:val="right"/>
        <w:bidi/>
      </w:pPr>
      <w:r>
        <w:rPr>
          <w:b w:val="0"/>
          <w:i w:val="0"/>
        </w:rPr>
        <w:t>ةيماظنلا لئاسولا عيمجب مكحلا اذه ذيفنت ىلع لمعلا ىرخألا ةيموكحلا ةزهجألاو تارازولا عيمج نم بلطي</w:t>
        <w:br/>
        <w:t>ةيربجلا ةوقلا لامعتسا ىلإ ىدأ ولو ةعبتملا</w:t>
        <w:br/>
        <w:t>ماكحألاو ىواعدلا ةرادإ هل</w:t>
        <w:br/>
        <w:t>ةدملا يضمب ًايئاهن مكحلا حبصأ</w:t>
        <w:br/>
        <w:t>ماكحألاو ىواعدلا ةرادإ ا</w:t>
      </w:r>
    </w:p>
    <w:p>
      <w:pPr>
        <w:jc w:val="right"/>
        <w:bidi/>
      </w:pPr>
      <w:r>
        <w:rPr>
          <w:b w:val="0"/>
          <w:i w:val="0"/>
        </w:rPr>
        <w:t>[صفحة 5]</w:t>
        <w:br/>
        <w:t>ةيدوعسلا ةيبرعلا ةكلمملا</w:t>
        <w:br/>
        <w:t>ها وزارة العدل صك رقم 914511/.7/اء</w:t>
        <w:br/>
        <w:t>لاسر -</w:t>
        <w:br/>
        <w:t>ارييس حت سس ييييييييييييييييييييييييييييييييييييييييييييييييييييييييييييييييييييييييييييييجيججججججمي 01 جد</w:t>
        <w:br/>
        <w:t>محكمة التنفيذ بمحافظة جدة رقم الصفحة: هم مضنا</w:t>
        <w:br/>
        <w:t>دائرة التنفيذ الثانية تاريخ الصك: ‎١441/.5/١‏ - |9</w:t>
        <w:br/>
        <w:t>ةيئاضقلا ةرئادلا سيئر</w:t>
        <w:br/>
        <w:t>سليمان ابراهيم سليمان المطرودي</w:t>
        <w:br/>
        <w:t>0</w:t>
      </w:r>
    </w:p>
    <w:p>
      <w:r>
        <w:br w:type="page"/>
      </w:r>
    </w:p>
    <w:p>
      <w:pPr>
        <w:pStyle w:val="Heading2"/>
        <w:jc w:val="right"/>
        <w:bidi/>
      </w:pPr>
      <w:r>
        <w:t>حكم نهائي بنقض حكم ابراء ذمة الشيخ أسامة من طلب تنفيذ الوالدة عاتقة الحرازي - 22-07-1447 ـ 4771864931.pdf</w:t>
      </w:r>
    </w:p>
    <w:p>
      <w:pPr>
        <w:jc w:val="right"/>
        <w:bidi/>
      </w:pPr>
      <w:r>
        <w:rPr>
          <w:b w:val="0"/>
          <w:i/>
          <w:color w:val="555555"/>
        </w:rPr>
        <w:t>النوع: حكم / صك | اتجاه النص: logical | الرابط: https://drive.google.com/file/d/1TOjPciWFiww2D2rsm57qGXkLL-QlSToP/view?usp=drivesdk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حصت العربية السعودية صك رقم 87١41١41١1"1/اء‏</w:t>
        <w:br/>
        <w:t>مي _-_-_-</w:t>
        <w:br/>
        <w:t>#6</w:t>
        <w:br/>
        <w:t>محكمة الاستئناف بمحافقظة جدة رقم الصفحة: ‎١‏ نا</w:t>
        <w:br/>
        <w:t>0 ‏١440/.0/97‎ :كصلا خيرات | لوألا ةيقوقحلا ةرئادلا</w:t>
        <w:br/>
        <w:t>الحمد لله والصلاة والسلام على رسول الله أما يعد:</w:t>
        <w:br/>
        <w:t>فلدى الدائرة الحقوقية الأولى وبناء على القاضية رقم ‎852591١‏ الالا2 وتاريخ ./5.//ا55١‏ ه</w:t>
        <w:br/>
        <w:t>با ا سك 330272727 ةيضقلا قارطط اد لل</w:t>
        <w:br/>
        <w:t>أسامهابن احمد بن عباس زيني الهوية الوطنية 0 سعودي المدعي مستأئقة</w:t>
        <w:br/>
        <w:t>عاتقه محمديحي محمدعلى الحرازي الهوية الوطنية 0 1.01.8184 ‎00١‏ سعودي مدعى عليه مستأئف ضدة</w:t>
        <w:br/>
        <w:t>بما أن وقائع القضية قد أوردها الحكم المستأنف رقم (4731639254) وتاريخ (03 / 06 / 1447 ه) الصادر</w:t>
        <w:br/>
        <w:t>من دائرة التنفيذ (الثانية) بمحكمة التنفيذ بمحافظة جدة, فإن الدائرة تحيل إليه منعاً للتكرارء وتتلخص في</w:t>
        <w:br/>
        <w:t>أن الملتمس يطلب في التماسه: أولًا: قبول الالتماس شكلا وموضوعاً. ثانياً: إلغاء الحكم الملتمس عليه وإعادة</w:t>
        <w:br/>
        <w:t>النظر فيه والقضاء مجدداً برد الدعوى بالإبراء. وبعد النظر أصدرت الدائرة الابتدائية حكمها القاضي بما يلي:</w:t>
        <w:br/>
        <w:t>رفض طلب التماس إعادة النظر موضوعاً. والمقدم من قبل ولي المدعى علها/عدنان احمد عباس زيني سنجل</w:t>
        <w:br/>
        <w:t>مدني رقم (611/.5717/77١)ء‏ المقيد برقم (4713404041). وتاريخ 01 / 05 / 1447ه؛ ثم تقدمت المستأنفة</w:t>
        <w:br/>
        <w:t>المدعى عليها - بطلب الاعتراض رقم (4713765960) ويظهر على نظام تقاضي بأنه قد تم التحقق من تقديم</w:t>
        <w:br/>
        <w:t>الطلب أثناء المدة النظامية, وتتلخص المذكرة الاعتراضية في: الأسباب: أولاً: إن الحكم محل الاعتراض صدر في</w:t>
        <w:br/>
        <w:t>مواجهة على فاقد الأهلية الشرعية والنظامية ولا.ولاية له ودون اختصام الولي أو علمه أو تبلغه فإنه باطل</w:t>
        <w:br/>
        <w:t>شرعًا ونظامًا ويجوز إعادة النظر فيه ولو بعد اكتنسابه القطعية وقد صدر الحكم على من لم يكن ممثلاً</w:t>
        <w:br/>
        <w:t>تمثيلاً صحيحاً في الدعوى حيث أن المستأنفة عاتقة محمد يحيى الحرازي فاقدة الأهلية بموجب صك رقم</w:t>
        <w:br/>
        <w:t>(4630371972) وأن الولي الشرعي المعين هو المستأنف عدنان أحمد زيني. ولما كانت الدعوى قد أقيمت دون</w:t>
        <w:br/>
        <w:t>ليثمتب الإ اًعرش ةموصخلا دقعنت ال ذإ ماظنلا صنل ةحيرص ةفلاخم اهنإف اًيمسر هغيلبت نودو يلولا ماضتخا</w:t>
        <w:br/>
        <w:t>صحيح من الولي وثبوت تبلغه ولا يكفي تبليغ فاقد الاهلية بناء على ما نصت عليه ذلك المادة رقم 17 من“نظام</w:t>
        <w:br/>
        <w:t>المرافعات. ثانياً: انتفاء ولاية قاضي التنفيذ على الإبراء غير المستند إلى سند تنفيذي: بناء على ما نصت عليه</w:t>
        <w:br/>
        <w:t>الفقرة (١/؟)‏ من اللائحة التنفيذية لنظام التنفيذ على أن اختصاص قاضمي التنفيذ بالإبراء أو الصلح</w:t>
        <w:br/>
        <w:t>مشروط بأن يكون ذلك بموجب سند تنفيذي والذي ورد بيان أنواعه حصراً بنص المادة التاسعة من نظام</w:t>
        <w:br/>
        <w:t>التنفيذ وبإنزال نص المادة الآنفة على ورقة الإبراء التي يزعمها المستأنف ضده فإنها خارجة عن كونها سنداً</w:t>
        <w:br/>
        <w:t>تنفيذياً ولما لم يقدم الأخير أي سند تنفيذي وفق منصّوص النظام والذي يثبت الإبراء فإن الدائرة غير</w:t>
        <w:br/>
        <w:t>مختصة ولا.ولاية لها تنبسط على طلب الابراء طالما لم يبنى على سند تنفيذي وقد قررت المحكمة العليا في</w:t>
        <w:br/>
        <w:t>ةلثاملا ةعزانملا ىوعد يف مدقملا بلطلا تاذ يف لصفلا قبس:ًاثلاث ‏.(ه١54١ ماعل ‏/5ت١٠/*) مقر اهرارق</w:t>
        <w:br/>
        <w:t>وصدور حكم قضائي بعدم قبول طلب الإبراء ذاته ورده وذلك أن المستأنف ضده تقدم سابقًا بذات الطلب</w:t>
      </w:r>
    </w:p>
    <w:p>
      <w:pPr>
        <w:jc w:val="right"/>
        <w:bidi/>
      </w:pPr>
      <w:r>
        <w:rPr>
          <w:b w:val="0"/>
          <w:i w:val="0"/>
        </w:rPr>
        <w:t>[صفحة 2]</w:t>
        <w:br/>
        <w:t>حصت العربية السعودية صك رقم 87١41١41١1"1/اء‏</w:t>
        <w:br/>
        <w:t>سس ى ٌ_ ن_ مس سس لح بلق 2</w:t>
      </w:r>
    </w:p>
    <w:p>
      <w:pPr>
        <w:jc w:val="right"/>
        <w:bidi/>
      </w:pPr>
      <w:r>
        <w:rPr>
          <w:b w:val="0"/>
          <w:i w:val="0"/>
        </w:rPr>
        <w:t>محكمة الاستئناف بمحاقظة جدة رقم الصفحة: ؟ نا</w:t>
        <w:br/>
        <w:t>0 ‏١440/.0/97‎ :كصلا خيرات | لوألا ةيقوقحلا ةرئادلا</w:t>
        <w:br/>
        <w:t>أمام المحكمة التجارية ناظرة القضية الأصلية (محكمة الموضوع) وصدر الحكم بعدم قبول طلبه ورفض</w:t>
        <w:br/>
        <w:t>صنل ًاقفو هب يضقملا رمألا ةيجح بستكا دق ءاربإلا بلظ ٌضفرب يئاهنلا ةيراجتلا ةمكحملا مكحو هسامتلا</w:t>
        <w:br/>
        <w:t>المادة (87) من نظام الاثبات ومتى حاز الحكم قوة الأمُر المقضي فإنه يمنع الخصوم في الدعوى التي صدر فهها</w:t>
        <w:br/>
        <w:t>من العودة إلى المناقشة في المسألة التي فصل فها بأية دعوى تالية لما في ذلك من هدر لحجية الأحكام</w:t>
        <w:br/>
        <w:t>القضائية وزعزعة لاستقرارها وتسلسل لا-نهاية له و يترتب على ذلك بطلان الحكم محل لمخالفته نظام</w:t>
        <w:br/>
        <w:t>هذه ضن فلاخ ضارتعالا لحم مكحلاو يعطق يئاهن مكحب اهب موكحملا ىواعدلاب رظنلا زاوج مدعب تابثالا</w:t>
        <w:br/>
        <w:t>المادة مخالفة صريحه يوجب معبا نقضه وإعادة النظر فيه. رابعاً: مخالفة الحكم محل الاعتراض لنصالمادة</w:t>
        <w:br/>
        <w:t>(184) من نظام المزافعات الشرعية بناء على ما نصت عليه الفقرة (5) من ذات المادة وانه لما كان الحكم محل</w:t>
        <w:br/>
        <w:t>الاعتراض قد صدر في مواجهة قاصر فاقدة الأهلية واكتسب الصفة النهائية دون رفعه إلى الاستئناف لتدقيقه</w:t>
        <w:br/>
        <w:t>ضاخ املاط ةيضقلا رظان ةليضف بجي ملو ماعلا ماظنلاب قلعتي اًيرهوج ًءارجإ هتفلاخمل اًبيعم ءاج دقف اًبوجو</w:t>
        <w:br/>
        <w:t>في موضوع الالتماس كما هو بين من منطوقه عن هذه المخالفة وأغفلها البتة دون مسوغ الا ما يمكن اعتباره</w:t>
        <w:br/>
        <w:t>قصوراً في التسبيب يوجب النقض بكل وضوح. خامساً: وقوع غش وتدليس من المستأنف ضده من شأنه</w:t>
        <w:br/>
        <w:t>التأثير على الحكم إذا أنه أوهم الدائرة الموقرة بأهلية والدته مع علمه المسبق بعدم ولايتها وكذلك اخفاءه على</w:t>
        <w:br/>
        <w:t>مقام الدائرة سبق الفصل في ذات طلبه بالإبراء بحكم نهائي بات كما هو مبين بعالية محاولا الالتفات على</w:t>
        <w:br/>
        <w:t>درلا لثاملا هبلط لآم ناكل ةرقوملا ةرئادلا اهب تملع ول ًاماظن هعورشم ريغ قرطو بيلاسأب اهطاقساو قوقحلا</w:t>
        <w:br/>
        <w:t>شكلاً وموضّوعاً لذلك وبناءً على تحقق الشروط الشكلية والموضوعية لقبول الالتماس وإعادة النظر في</w:t>
        <w:br/>
        <w:t>الحكم بالإبراء. الطلبات: أولاٌ قبول الاعتراض شكلا وموضوعاً. ثانياً: إلغاء الحكم المعترض عليه وإعادة النظر</w:t>
        <w:br/>
        <w:t>فيه والقضاء مجدداً برد الدعوى بالإبراء. وأحيلت القضية للدائرة لنظرها تدقيقا. وبعد الاطلاع ودراسة أوراق</w:t>
        <w:br/>
        <w:t>القضية والحكم الصادر فها والاعتراض المقدم عليه. وحيث إن الاعتراض قد قدم خلال الأجل المحدد نظاماً</w:t>
        <w:br/>
        <w:t>ومن ثم فهو مقبول شكلاًء وأما من حيث الموضوّع واستنادا للمادة (190) من نظام المرافعات الشرعية والمادة</w:t>
        <w:br/>
        <w:t>(28) الفقرة (3) من اللائحة التنفيذية لطرق الاعتراض على الأجكام فقد تقرر نظر القضية والسير فيها مرافعة</w:t>
        <w:br/>
        <w:t>وفها حضر المستأنف وحضر المستأنف ضده وأحال المستأنف للائحة الاعتراض المقدمة منهم. وجرى عرضها</w:t>
        <w:br/>
        <w:t>على المستأنف ضده فأبرز رده مكتوبا ونصه: فهذا جوابنا على ما ورد في مذكرة المستأنف وكالة على الحكم رقم</w:t>
        <w:br/>
        <w:t>(4731639254) وتاريخ 03/06/1447هء. الصادر من دائرة التنفيذ الثانية بمحكمة التنفيئن بجدة في</w:t>
        <w:br/>
        <w:t>القضية رقم (7441864931) وتاريخ 08/04/1447ه: بداية فإن جميع ما احتوت عليه مذكرة الاعتراض</w:t>
        <w:br/>
        <w:t>مكرر سبق وأن قدمَه المعترض وكالة وفندت أسباب الحكم هذه الأمور سواء في الحكم الابتدائي أو في التماس</w:t>
        <w:br/>
        <w:t>إعادة النظرء فلم يأت بأي جديد وتفصيل ردنا علها ما يلي: أولاً: ليس صحيحا أن الحكم محل الاعتراض صدر</w:t>
        <w:br/>
        <w:t>دون تبليغ أو إعلام فالثابت أن صك الحكم رقم (4731461703) وتاريخ 13/04/1447ه في القضية رقم</w:t>
        <w:br/>
        <w:t>(4771864931) وتاريخ 8/04/1447ه تضِمن في ص1 السطر 7 بأنه تم تبليغه بموجب مهمة التبليغ</w:t>
        <w:br/>
        <w:t>الإلكترونية رقم (804332242). وفي ص 2 السطر 19 والذي تم التبليغ أيضا بموجب مهمة التبليغ</w:t>
        <w:br/>
        <w:t>الإلكترونية رقم (804620836). فإذا كان الأمر كذلك وأن التبليّغ تم صحيحاء وحيث إن المنوط بالولي متابعة</w:t>
        <w:br/>
        <w:t>التبليغات والإجراءات النظامية. وقد قصر في ذلك فهو مفرط والمفرط أولى بالخسارة. ولما سبق فما أثاره في</w:t>
        <w:br/>
        <w:t>خامسا. من مذكرته الاعتراضية من وجود غش وتدليس من موكلي من شأنه التأثير على الحكم يرد عليه بأن ما</w:t>
      </w:r>
    </w:p>
    <w:p>
      <w:pPr>
        <w:jc w:val="right"/>
        <w:bidi/>
      </w:pPr>
      <w:r>
        <w:rPr>
          <w:b w:val="0"/>
          <w:i w:val="0"/>
        </w:rPr>
        <w:t>[صفحة 3]</w:t>
        <w:br/>
        <w:t>حصت العربية السعودية صك رقم 5147١141"/اء‏</w:t>
      </w:r>
    </w:p>
    <w:p>
      <w:pPr>
        <w:jc w:val="right"/>
        <w:bidi/>
      </w:pPr>
      <w:r>
        <w:rPr>
          <w:b w:val="0"/>
          <w:i w:val="0"/>
        </w:rPr>
        <w:t>م يبب بل 2س</w:t>
        <w:br/>
        <w:t>محكمة الاستئناف بمحاقظة جدة رقم الصفحة: + نا</w:t>
        <w:br/>
        <w:t>[ك1 ل ‏١450/.0/55‎ :كصلا خيرات | ىلوألا ةيقوقحلا ةرئادلا</w:t>
        <w:br/>
        <w:t>ذكره مجرد دعوى مفتقرة للدليل فلم يقدم المستأنف دليلا.واحدا معتبرا على هذا الغش والتدليسء بل إن ما</w:t>
        <w:br/>
        <w:t>ذكره كدليل على هذا الغش وهو أن والدة موكايٌ ليست ذات أهليه هو دليل على تقصير المستأنف وتفريطه</w:t>
        <w:br/>
        <w:t>فالولي مسؤول عن الوالدة وعن جوالاتها وصحتها وكل ممتلكاتهاء وكونه لا. يتفقد هذه الأمور فهو غير جدير</w:t>
        <w:br/>
        <w:t>بالولاية علهاء ويدل على تفريطه. والمفرط أولى بالخسارة. كمسا أن موكلي لم يخفي شيئا بل رفع دعوى</w:t>
        <w:br/>
        <w:t>.اًشغ اذه نوكي فيكف .ماظنلا قيرط نع غيلبتلا متو .ةربتعملاو ةحيحصلا ةيماظنلا اهتاءارجإ ةفاك تلمكتسا</w:t>
        <w:br/>
        <w:t>ثانيا: ما ادعاه من انتفاء ولاية قاضي التنفيذ على الإبراء غير المستند إلى سند تنفيذي غير صحيح:؛ والصحيح</w:t>
        <w:br/>
        <w:t>هو ثبوت الولاية لقاضي التنفيذ بالمادة (3/3) من اللائحة التنفيذية لنظام التنفيذ, والتي تنص على: "إذا دفع</w:t>
        <w:br/>
        <w:t>دعب ليجأتلا وأ ,ةلاوحلا وأ -. يذيفنت دنس بجومب - ةصاقملا وأ ,.حلصلا وأ .ءاربإلا وأ :ءافولاب هدض ذفنملا</w:t>
        <w:br/>
        <w:t>صدور السند التنفيذي فبي منن اختصاص قاضيي التنفيذ". وبالمادة (9/7) من نظام التنفيذ ونصها: "7-</w:t>
        <w:br/>
        <w:t>دعي" :اهصنو تابثإلا ماظن نم (29/1) ةداملابو ."اًيئزج وأ ءاّيلك اهاوتحم قاقحتساب رقي يتلا ةيداعلا قاروألا</w:t>
        <w:br/>
        <w:t>المحرّر العادي صادراً ممن وقعه وحجة عليه؛ مالم ينكر صراحة ما هو منسوب إليه من خط أو إمضاء أو</w:t>
        <w:br/>
        <w:t>ختم أو بصمة. أو ينكر ذلك خَلَدُه أو ينفي علمه بأن الخط أو الإمضاء أو الختم أو البصمة هي لمن تلقى عنه</w:t>
        <w:br/>
        <w:t>الحق". فقد تم الإبراء صحيحا وأقرت فيه والدة موكلي صراحة قبل ثبوت الولاية علها بإبراء موكلي (ابنها) من</w:t>
        <w:br/>
        <w:t>كافة الديون والمستحقات التي عليه. علما بأن تاريخ سند الإبراء هو : 25/08/1445»: بينما حكم الولاية من</w:t>
        <w:br/>
        <w:t>المستأنف على الوالدة كان بتاريخ: 24/04/1446. أي بعد سند الإبراء بما يقرب من السنةء وهذا سند محرر</w:t>
        <w:br/>
        <w:t>من الوالدة عاتقة إلى انها المستأنف ضده في وقت لم يكن علها ولاية من احد ولم تكن قاصراء كما أنه لم ينكر</w:t>
        <w:br/>
        <w:t>أحد هذا المحرر ولم يطعن فيه أحد بالتزويرء كما أن هذا الإبراء عليه بصمتها ووقع عليه شاهدان لم يجرح</w:t>
        <w:br/>
        <w:t>عدالتهما أحد. ثالثا: ما ذكره من“"سبق الفصل في الدعوى من قبل المحكمة التجارية فقد نصت أسباب الحكم</w:t>
        <w:br/>
        <w:t>المستأنف ضده الرد الوافي على هذا الدفع :في ص (5) من الحكم ونصه: "وبالاطلاع على الحكم المرفق رقم</w:t>
        <w:br/>
        <w:t>(4630548401) وتاريخ 18/06/1446ه الصادّر من المحكمة التجارية بمحافظة جدة: تبين أنه لم يتناول</w:t>
        <w:br/>
        <w:t>موضوع الإبراءء وإنما انتبى إلى عدم قبول الالتماس -المقدم :من الملتمس ضده في هذه القضية- لعدم انطباق</w:t>
        <w:br/>
        <w:t>الحالة محل الالتماس". وعليه يتبين أن ما أثاره لا.وجه له وليمّن لديه فيه دليلء ويتعارض مع قواعد البراءة</w:t>
        <w:br/>
        <w:t>هأ .لوألا ةجردلا مكح دييأتو ضارتعالا ضفر :تابلطلا .ةيلصألا</w:t>
        <w:br/>
        <w:t>وبعد الاطلاع ودراسة أوراق القضبيةء والحكم الصادر فيهاء ولائحة الاعتراض المقدمة عليه؛ تبيّن أن الاعتراض</w:t>
        <w:br/>
        <w:t>قّيِّم خلا الأجل المحدد نظاماً. واستوف أوضاعه الشكلية المقررة. فيكون مقبولاءً شكلاً. وأما من حيث</w:t>
        <w:br/>
        <w:t>الموضوع؛ فإنه لما كان الثابت بالأوراق صدور صك الولاية رقم (4630371972) وتاريخ 24/4/1446ه قبل</w:t>
        <w:br/>
        <w:t>صدور الحكم الملتمس عليه, وكانت المدعى علها قد ثبت فقدٌ أهليها بموجب ذلك الصكء. فإن اختصامها</w:t>
        <w:br/>
        <w:t>شخصياً في الدعوى دون تمثيلها بولها الشرعي -مع علم المدعي اليقيني بصدور صك الولاية حسبما تم إثباته</w:t>
        <w:br/>
        <w:t>في وقائع الصك الصادر من الدائرة الثانية المنوّه عنه- يُعد اختصاماً غير صحيح. وتكون الخصومة منعدمة</w:t>
      </w:r>
    </w:p>
    <w:p>
      <w:pPr>
        <w:jc w:val="right"/>
        <w:bidi/>
      </w:pPr>
      <w:r>
        <w:rPr>
          <w:b w:val="0"/>
          <w:i w:val="0"/>
        </w:rPr>
        <w:t>[صفحة 4]</w:t>
        <w:br/>
        <w:t>حصت العربية السعودية صك رقم ‎14١5187‏ "الاء</w:t>
      </w:r>
    </w:p>
    <w:p>
      <w:pPr>
        <w:jc w:val="right"/>
        <w:bidi/>
      </w:pPr>
      <w:r>
        <w:rPr>
          <w:b w:val="0"/>
          <w:i w:val="0"/>
        </w:rPr>
        <w:t>سس ى ٌ_ ن_ مس سس لح بلق 2</w:t>
        <w:br/>
        <w:t>محكمة الاستئناف بمحاقظة جدة رقم الصفحة: ‏ 4 نا</w:t>
        <w:br/>
        <w:t>[ك1 ل ‏١450/.0/55‎ :كصلا خيرات | ىلوألا ةيقوقحلا ةرئادلا</w:t>
        <w:br/>
        <w:t>شرعاً ونظاماً. ولا يترتب علها أثر. إذ لآ تنعقد الخصومة إلا بتمثيل صحيح. ولما نصت عليه الفقرة (ز) من أولاً</w:t>
        <w:br/>
        <w:t>من المادة (200) من نظام المرافعات الشرعية:؛ والمادتين (88/1) و(90/2) من النظام ذاته. من جواز التماس</w:t>
        <w:br/>
        <w:t>إعادة النظر ونقض الحكم متى صدر على من لم يكن ممثلاءًتمثيلاً صحيحاً. ولما كان هذا العيب متعلقاً</w:t>
        <w:br/>
        <w:t>بجاو ماظنلل ًافلاخم ردص دق نوكي هيلع سمتلملا مكحلا نإف .ةلحرم يأ يف هتراثإ زوجيو ماعلا ماظنلاب</w:t>
        <w:br/>
        <w:t>النقض. الأمر الذي تنتبي معه المحكمة إلى قبول الاستئناف موضوعاًء وقبول التماس إعادة النظر موضوعاً.</w:t>
        <w:br/>
        <w:t>ونقض الحكم. والحكم مجدداً بعدم صحة الحكم الملتمس عليه لعدم صحة الخصومة؛ لعدم قيافها على</w:t>
        <w:br/>
        <w:t>تمثيل صحيّح. وذلك كله وفقاًلما سيرد في منطوق الحكم, وللمدعي إقامة دعواه على الوجه الصحيح للنظر</w:t>
        <w:br/>
        <w:t>فيها.</w:t>
        <w:br/>
        <w:t>لذلك حكمت المحكمة بالآآتي: أولا- قبول الاستئناف شكلاً وَموضوءًا. ثانياً: نقض الحكم المستأنف رقم</w:t>
        <w:br/>
        <w:t>(4731639254) وتاريخ (03 / 06 / 1447 ه) الصادر من دائرة التنفيذ (الثانية) بمحكمة التنفيذ بمحافظة</w:t>
        <w:br/>
        <w:t>جدة.فيما قضى به من رفض طلب التماس إعادة النظر موضوعاًء والمقدم من قبل ولي المدعى علهها/عدنان</w:t>
        <w:br/>
        <w:t>احمد عباس زيني سجل مدني رقم ‎.)٠١١7.95717/77(‏ المقيد برقم (4713404041). وتاريخ 01 /.05 /</w:t>
        <w:br/>
        <w:t>7ه ثالثا: الحَكم مجددا بقبول التماس إعادة النظر شكلا وموضوعاً. والمقدم من قبل ولي المدعى</w:t>
        <w:br/>
        <w:t>علها/عدنان احمد عباس زيَقي سجل مدني رقم ‎,.)٠١11/.9171775(‏ المقيد برقم (4713404041). وتاريخ 01 /</w:t>
        <w:br/>
        <w:t>5 / 1447ه ونقض الحكم الصاد من دائرة التنفيذ الثانية بمحكمة التنفيذ بجدة رقم (4731639254)</w:t>
        <w:br/>
        <w:t>وتاريخ 14471613ه فيما قضى به من ثبوت إبراء المدعى عليها/عاتقه محمد يحي محمد على الحرازي سجل</w:t>
        <w:br/>
        <w:t>مدني رقم (1007056847).: للمدعي/أسامه بن احمد بن عباس زيني سجل مدني رقم (1008017301): من</w:t>
        <w:br/>
        <w:t>الطلب التنفيذي محل الدعوى والمقيد برقم (401024501240718) وتاريخ 8. / ؟ . / 545 ١ه‏ بمبلغ قدره</w:t>
        <w:br/>
        <w:t>(7.101719؟) سبعة وعشرون مليوناً وستمائة وواحد وخمسون ألفا ومئتان وتسعة عشر ربالا. سعوديا.</w:t>
        <w:br/>
        <w:t>لعدم قيام الدعوى على خصومة صحيحة وتمثيل نظامي معتبرء ويه تلغى جميع الآثار المترتبة على الحكم</w:t>
        <w:br/>
        <w:t>المنقوض. وباللّه التوفيق وصلى الله على نبينا محمد وعلى آله وصحبه وسلم.</w:t>
      </w:r>
    </w:p>
    <w:p>
      <w:pPr>
        <w:jc w:val="right"/>
        <w:bidi/>
      </w:pPr>
      <w:r>
        <w:rPr>
          <w:b w:val="0"/>
          <w:i w:val="0"/>
        </w:rPr>
        <w:t>[صفحة 5]</w:t>
        <w:br/>
        <w:t>ةيدوعسلا ةيبرعلا ةكلمملا</w:t>
        <w:br/>
        <w:t>فتك وزارة العدل صك رقم ها اىاثالاء</w:t>
        <w:br/>
        <w:t>لكا لها</w:t>
        <w:br/>
        <w:t>0</w:t>
        <w:br/>
        <w:t>01</w:t>
        <w:br/>
        <w:t>محكمة الاستئناف بمحافظة جدة رقم الصفحة: ه 0 1</w:t>
        <w:br/>
        <w:t>[س] تزول ‏١41/.1/77‎ :كصلا خيرات لوألا ةيقوقحلا ةرئادلا</w:t>
        <w:br/>
        <w:t>ةيربجلا ةوقلا لامعتسا ىلإ ىدأ ولو ةعبتملا</w:t>
        <w:br/>
        <w:t>ماكحألاو ىواعدلاةرادإ 111107</w:t>
        <w:br/>
        <w:t>0</w:t>
        <w:br/>
        <w:t>ةيئاضقلا ةرئادلا سيئ ةرئادلا وضع ةرئادلا وضع</w:t>
        <w:br/>
        <w:t>ميلسلا دمحم هللا دبع نلاخ نرقملا نرقم حلاص نرقم زيافلا ميركلادبع ديز زيزعلادبع</w:t>
        <w:br/>
        <w:t>000 0 0</w:t>
        <w:br/>
        <w:t>ا 0 م</w:t>
        <w:br/>
        <w:t>0 ا يك</w:t>
        <w:br/>
        <w:t>0 0 يت</w:t>
      </w:r>
    </w:p>
    <w:p>
      <w:r>
        <w:br w:type="page"/>
      </w:r>
    </w:p>
    <w:p>
      <w:pPr>
        <w:pStyle w:val="Heading2"/>
        <w:jc w:val="right"/>
        <w:bidi/>
      </w:pPr>
      <w:r>
        <w:t>حكما إثبات التنازل والتخارج وإبراء الذمة ومستندات التنازل</w:t>
      </w:r>
    </w:p>
    <w:p>
      <w:pPr>
        <w:jc w:val="right"/>
        <w:bidi/>
      </w:pPr>
      <w:r>
        <w:rPr>
          <w:b w:val="0"/>
          <w:i/>
          <w:color w:val="555555"/>
        </w:rPr>
        <w:t>النوع: حكم / صك | اتجاه النص: logical | الرابط: https://drive.google.com/file/d/1gBLJzMM2w0hAcayaRtxi8sgSWh4rmyDm/view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أسامھ بن احمد بن عباس زيني تاكرشلا</w:t>
      </w:r>
    </w:p>
    <w:p>
      <w:pPr>
        <w:jc w:val="right"/>
        <w:bidi/>
      </w:pPr>
      <w:r>
        <w:rPr>
          <w:b w:val="0"/>
          <w:i w:val="0"/>
        </w:rPr>
        <w:t>مكحن تابثإ عباس لزانتلا زيني جراختلاو نم</w:t>
      </w:r>
    </w:p>
    <w:p>
      <w:pPr>
        <w:jc w:val="right"/>
        <w:bidi/>
      </w:pPr>
      <w:r>
        <w:rPr>
          <w:b w:val="0"/>
          <w:i w:val="0"/>
        </w:rPr>
        <w:t>ب دمحا نب ھماسأ</w:t>
      </w:r>
    </w:p>
    <w:p>
      <w:pPr>
        <w:jc w:val="right"/>
        <w:bidi/>
      </w:pPr>
      <w:r>
        <w:rPr>
          <w:b w:val="0"/>
          <w:i w:val="0"/>
        </w:rPr>
        <w:t>أسامھ بن احمد بن عباس زيني</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 أسامھ بن احمد بن عباس زيني</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 هتدلاو</w:t>
      </w:r>
    </w:p>
    <w:p>
      <w:pPr>
        <w:jc w:val="right"/>
        <w:bidi/>
      </w:pPr>
      <w:r>
        <w:rPr>
          <w:b w:val="0"/>
          <w:i w:val="0"/>
        </w:rPr>
        <w:t>مبلغ من موكلي ذمة إبراء ينيز سابع نب حكم</w:t>
      </w:r>
    </w:p>
    <w:p>
      <w:pPr>
        <w:jc w:val="right"/>
        <w:bidi/>
      </w:pPr>
      <w:r>
        <w:rPr>
          <w:b w:val="0"/>
          <w:i w:val="0"/>
        </w:rPr>
        <w:t>دمحا نب ھماسأ</w:t>
      </w:r>
    </w:p>
    <w:p>
      <w:pPr>
        <w:jc w:val="right"/>
        <w:bidi/>
      </w:pPr>
      <w:r>
        <w:rPr>
          <w:b w:val="0"/>
          <w:i w:val="0"/>
        </w:rPr>
        <w:t>أسامھ بن احمد بن عباس زيني</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 أسامھ بن احمد بن عباس زيني</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موكلي إلى زيني عندنان / السيد تنازل تثبت التي المستندات ينيز سابع نب دمحا نب ھماسأ</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 أسامھ بن احمد بن عباس زيني</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ولدتها منذ قاصرة والتده بأن إقراره ويثبت عاتقة / السيدة لوالدته زيني عدنان / السيد ولية صك ينيز سابع نب دمحا نب ھماسأ</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 أسامھ بن احمد بن عباس زيني</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الفيديو مقاطع وسماع والدته استجواب فيها طالب التي الجلسة ضبط ينيز سابع نب دمحا نب ھماسأ</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 أسامھ بن احمد بن عباس زيني</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 هتحص</w:t>
      </w:r>
    </w:p>
    <w:p>
      <w:pPr>
        <w:jc w:val="right"/>
        <w:bidi/>
      </w:pPr>
      <w:r>
        <w:rPr>
          <w:b w:val="0"/>
          <w:i w:val="0"/>
        </w:rPr>
        <w:t>رارقإ بن ةدلاولا / عباس ةقتاع زيني يزارحلا نوعطملا يف</w:t>
      </w:r>
    </w:p>
    <w:p>
      <w:pPr>
        <w:jc w:val="right"/>
        <w:bidi/>
      </w:pPr>
      <w:r>
        <w:rPr>
          <w:b w:val="0"/>
          <w:i w:val="0"/>
        </w:rPr>
        <w:t>دمحا نب ھماسأ</w:t>
      </w:r>
    </w:p>
    <w:p>
      <w:pPr>
        <w:jc w:val="right"/>
        <w:bidi/>
      </w:pPr>
      <w:r>
        <w:rPr>
          <w:b w:val="0"/>
          <w:i w:val="0"/>
        </w:rPr>
        <w:t>أسامھ بن احمد بن عباس زيني</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عباس زيني أسامھ بن احمد بن عباس زيني</w:t>
      </w:r>
    </w:p>
    <w:p>
      <w:pPr>
        <w:jc w:val="right"/>
        <w:bidi/>
      </w:pPr>
      <w:r>
        <w:rPr>
          <w:b w:val="0"/>
          <w:i w:val="0"/>
        </w:rPr>
        <w:t>أسامھ بن احمد بن عبا أسامھ بن احمد بن عباس زيني</w:t>
      </w:r>
    </w:p>
    <w:p>
      <w:pPr>
        <w:jc w:val="right"/>
        <w:bidi/>
      </w:pPr>
      <w:r>
        <w:rPr>
          <w:b w:val="0"/>
          <w:i w:val="0"/>
        </w:rPr>
        <w:t>ابع نب دمحا نب ھماسأ</w:t>
      </w:r>
    </w:p>
    <w:p>
      <w:r>
        <w:br w:type="page"/>
      </w:r>
    </w:p>
    <w:p>
      <w:pPr>
        <w:pStyle w:val="Heading2"/>
        <w:jc w:val="right"/>
        <w:bidi/>
      </w:pPr>
      <w:r>
        <w:t>ردود على حكم الالتماس 717</w:t>
      </w:r>
    </w:p>
    <w:p>
      <w:pPr>
        <w:jc w:val="right"/>
        <w:bidi/>
      </w:pPr>
      <w:r>
        <w:rPr>
          <w:b w:val="0"/>
          <w:i/>
          <w:color w:val="555555"/>
        </w:rPr>
        <w:t>النوع: حكم / صك | اتجاه النص: logical | الرابط: https://drive.google.com/file/d/1eJmqgeo661_WxLozitxnZkbexF4tPPg0/view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أولاً: الرد على موضوع الأوراق الجديدة (عقود التأسيس والسجلات التجارية)</w:t>
      </w:r>
    </w:p>
    <w:p>
      <w:pPr>
        <w:jc w:val="right"/>
        <w:bidi/>
      </w:pPr>
      <w:r>
        <w:rPr>
          <w:b w:val="0"/>
          <w:i w:val="0"/>
        </w:rPr>
        <w:t>المحكمة قالت إن موضوع إدارة الطاعن للشركات "مو جديد، وأنه كلام قديم ومناقش من قبل". هذا الكلام غير صحيح للأسباب التالية:</w:t>
      </w:r>
    </w:p>
    <w:p>
      <w:pPr>
        <w:jc w:val="right"/>
        <w:bidi/>
      </w:pPr>
      <w:r>
        <w:rPr>
          <w:b w:val="0"/>
          <w:i w:val="0"/>
        </w:rPr>
        <w:t>أولاً: المستندات اللي جابها الطاعن هي عقود تأسيس الشركات وسجلاتها الرسمية من وزارة التجارة وكاتب العدل، وهذي مستندات رسمية وقوية. نظام الإثبات المادة (25) و(26) تنص على أن المحرر الرسمي حجة على الكافة، وما دام لم يثبت تزويره، فهو صحيح وملزم للجميع.</w:t>
      </w:r>
    </w:p>
    <w:p>
      <w:pPr>
        <w:jc w:val="right"/>
        <w:bidi/>
      </w:pPr>
      <w:r>
        <w:rPr>
          <w:b w:val="0"/>
          <w:i w:val="0"/>
        </w:rPr>
        <w:t>ثانياً: هذي المستندات تثبت أن الطاعن أدار الشركات لمدة ٣٠ سنة. وهذا الكلام موثقة من المرحوم الشيخ أحمد بنفسه في عقد البيع، حيث أقر أن المبلغ المذكور بالعقد يشمل مقابل إدارة الطاعن لكل هذه السنين. ونظام الإثبات بالمادة (17) يقول الإقرار حجة قاطعة على اللي أقر وورثته من بعده.</w:t>
      </w:r>
    </w:p>
    <w:p>
      <w:pPr>
        <w:jc w:val="right"/>
        <w:bidi/>
      </w:pPr>
      <w:r>
        <w:rPr>
          <w:b w:val="0"/>
          <w:i w:val="0"/>
        </w:rPr>
        <w:t>ثالثاً: إقرار المرحوم في العقد باستحقاق الطاعن لمبالغ الإدارة يعني أن المبالغ داخلة في قيمة الصفقة، وكان المفروض على المحكمة إنها تخصمها من المبلغ الذي حكمت به. وحتى لو افترضنا جدلاً - ومو معناه إننا نقر - أنه صار غبناً في قيمة الحصص، هذا لا يلغي إقرار المرحوم، ولا يسقط حجيته، لأنه إقرار قاطع وما يتأثر بدعاوى الغبن اللي جاءت بعدين، خصوصاً أن الإقرار موجود بالعقد نفسه ومؤيد بالمستندات الرسمية.</w:t>
      </w:r>
    </w:p>
    <w:p>
      <w:pPr>
        <w:jc w:val="right"/>
        <w:bidi/>
      </w:pPr>
      <w:r>
        <w:rPr>
          <w:b w:val="0"/>
          <w:i w:val="0"/>
        </w:rPr>
        <w:t>.ينوناق فرصت وأ ةينوناق ةعقاو ىلع ليلدلا ةماقإ وه تابثإلا نإ لوقت (1) ةداملا تابثإلا ماظنو .اهب دتعت ةمكحملا ضورفملا ناك ،ةطبارتم ةلدأ نع ةرابع نعاطلا اهباج يللا تادنتسملا هذه :ًاعبار</w:t>
      </w:r>
    </w:p>
    <w:p>
      <w:pPr>
        <w:jc w:val="right"/>
        <w:bidi/>
      </w:pPr>
      <w:r>
        <w:rPr>
          <w:b w:val="0"/>
          <w:i w:val="0"/>
        </w:rPr>
        <w:t>خامساً: تجاهل المحكمة لهذي المستندات وعدم خصمها للمبالغ التي يستحقها الطاعن جعل الحكم غير عادل. حتى لو افترضنا أن القيمة التي حكمت بها المحكمة هي الصحيحة، الوالد أقر في العقد أمام شهود إنه متنازل للطاعن عن جزء من قيمة الحصص مقابل إدارته للشركات. هذا الإقرار مكتوب بالعقد وموثق بشهود. من باب الإنصاف، كان على الأقل على القضاة خصم هذا المبلغ من القيمة التي حكموا فيها، وهذا كان راح يغير نتيجة الحكم، لكن المحكمة تجاهلت الإقرار مع أنه ثابت.</w:t>
      </w:r>
    </w:p>
    <w:p>
      <w:pPr>
        <w:jc w:val="right"/>
        <w:bidi/>
      </w:pPr>
      <w:r>
        <w:rPr>
          <w:b w:val="0"/>
          <w:i w:val="0"/>
        </w:rPr>
        <w:t>سادساً: شرط "التعذر" في الفقرة (ب) من المادة ٢٠٠ ما يقتصر على المستندات الجديدة فقط، بل يشمل المستندات القديمة اللي ما قدر أحد يقدمها قبل الحكم لسبب قاهر. وقضاء المحكمة العليا استقر على أن شرط التعذر يمتد ليشمل المستندات اللي كانت موجودة، وتعذر تقديمها (سبب التعذر في ظروف قاهرة ؟ )</w:t>
      </w:r>
    </w:p>
    <w:p>
      <w:pPr>
        <w:jc w:val="right"/>
        <w:bidi/>
      </w:pPr>
      <w:r>
        <w:rPr>
          <w:b w:val="0"/>
          <w:i w:val="0"/>
        </w:rPr>
        <w:t>ثانياً: الرد على موضوع حكم التنفيذ (ورقة الإبراء)</w:t>
      </w:r>
    </w:p>
    <w:p>
      <w:pPr>
        <w:jc w:val="right"/>
        <w:bidi/>
      </w:pPr>
      <w:r>
        <w:rPr>
          <w:b w:val="0"/>
          <w:i w:val="0"/>
        </w:rPr>
        <w:t>بالنسبة لحكم التنفيذ اللي فيه إبراء والدة الطاعن، المحكمة قالت إن هذا الحكم يتعلق بالتنفيذ، وليس بموضوع الدعوى. لكن الطاعن ما قدم حكم التنفيذ كسبب مستقل تحت الفقرة (ب)، قدمه كدليل يدعم سبب الفقرة (ز) اللي تتعلق بعدم تمثيل الوالدة تمثيلاً صحيح في الدعوى.</w:t>
      </w:r>
    </w:p>
    <w:p>
      <w:pPr>
        <w:jc w:val="right"/>
        <w:bidi/>
      </w:pPr>
      <w:r>
        <w:rPr>
          <w:b w:val="0"/>
          <w:i w:val="0"/>
        </w:rPr>
        <w:t>أولاً: صدور حكم التنفيذ بإبراء الطاعن من المبلغ المحكوم به لصالح والدته يعني أن ذمة الطاعن بريئة من هذا الدين قانونياً. هذا الإبراء لو كان موجود وقت نظر الدعوى، كان راح يؤثر في وضع الوالدة القانوني في القضية.</w:t>
      </w:r>
    </w:p>
    <w:p>
      <w:pPr>
        <w:jc w:val="right"/>
        <w:bidi/>
      </w:pPr>
      <w:r>
        <w:rPr>
          <w:b w:val="0"/>
          <w:i w:val="0"/>
        </w:rPr>
        <w:t>ثانياً: الإبراء الذي صدر من الوالدة للطاعن بعد الحكم، ما ينفي وجود خلل في تمثيلها في أثناء الدعوى، بالعكس ممكن يكون دليلاً إنها ما كانت على دراية كاملة بحقوقها وقت الدعوى، أو أن من كان يمثلها لم يعبر عن إرادتها الحقيقية.</w:t>
      </w:r>
    </w:p>
    <w:p>
      <w:pPr>
        <w:jc w:val="right"/>
        <w:bidi/>
      </w:pPr>
      <w:r>
        <w:rPr>
          <w:b w:val="0"/>
          <w:i w:val="0"/>
        </w:rPr>
        <w:t>ثالثاً: صدور حكم التنفيذ بالإبراء يثبت أن الوالدة - لو كانت ممثلة تمثيل صحيح - كان ممكناً تتنازل عن طلبها قبل بأن تتنازل عن حقها من بدري، وكان النزاع انتهى. استمرار النزاع لين وصلوا لحكم بالإلزام وبعدين الإبراء يدل على أنه يوجد خلل في التمثيل في أثناء الدعوى.</w:t>
      </w:r>
    </w:p>
    <w:p>
      <w:pPr>
        <w:jc w:val="right"/>
        <w:bidi/>
      </w:pPr>
      <w:r>
        <w:rPr>
          <w:b w:val="0"/>
          <w:i w:val="0"/>
        </w:rPr>
        <w:t>رابعاً: اللي قالته المحكمة إن نفس ورقة الإبراء قدمت في التماس سابق، هذا الكلام مردود عليه؛ لأن الطاعن ما قدم الورقة نفسها، قدم حكماً قضائياً نهائياً من دائرة التنفيذ، وهذا الحكم غير ورقة الإبراء تماماً من حيث طبيعته القانونية وحجيته. حكم التنفيذ هذا مستند قضائي جديد مكتسب قوة الأمر المقضي، صادر من جهة قضائية مختصة، ونافذ وواجب التنفيذ. هذا المستند لم يكن موجوداً وقت الالتماس السابق، فهو جديد ولم يعرض على المحكمة من قبل. قيمته كدليل مو بس إنه إبراء للذمة، بل هو قرينة قوية تدعم سبب الفقرة (ز)، خصوصاً مع الأدلة الثانية عن حالة الوالدة وصك الولاية الذي صدر بعد الحكم، وكل هذا يعزز بأن الوالدة ما كانت ممثلة تمثيلاً صحيحاً في الدعوى.</w:t>
      </w:r>
    </w:p>
    <w:p>
      <w:pPr>
        <w:jc w:val="right"/>
        <w:bidi/>
      </w:pPr>
      <w:r>
        <w:rPr>
          <w:b w:val="0"/>
          <w:i w:val="0"/>
        </w:rPr>
        <w:t>(ـه ةرقفلا) مكحلا قوطنم ضقانت عوضوم ىلع درلا :ًاثلاث</w:t>
      </w:r>
    </w:p>
    <w:p>
      <w:pPr>
        <w:jc w:val="right"/>
        <w:bidi/>
      </w:pPr>
      <w:r>
        <w:rPr>
          <w:b w:val="0"/>
          <w:i w:val="0"/>
        </w:rPr>
        <w:t>:يه للخلا اذه تبثت يللا تاضقانتلاو .هتوق فعضيو قوطنملا ىلع سكعني للخلا اذه ،بابسألاب للخ يف ناك اذإف ،"أزجتت ام ةدحاو ةدحو قوطنملاو بابسألا" نإ يدوعسلا ءاضقلا يف ةفورعملا ئدابملا نمو .سكعلا تبثت فانئتسالاو ىلوألا ةجردلا ماكحأ يف يللا تاضقانتلاو ،حيحص ريغ مالكلا اذه .قوطنملا يف ضقانتلا هجو نيب ام سمتلملا نإو ،تابلطلا عم ةقفاوتم قباسلا مكحلا بابسأ نإو ،مازلإلاب ردصو حضاو قوطنملا نإ تلاق ةمكحملا</w:t>
      </w:r>
    </w:p>
    <w:p>
      <w:pPr>
        <w:jc w:val="right"/>
        <w:bidi/>
      </w:pPr>
      <w:r>
        <w:rPr>
          <w:b w:val="0"/>
          <w:i w:val="0"/>
        </w:rPr>
        <w:t>التناقض الأول: المحكمة من ناحية استندت إلى إقرار الوالد إنه "ما باع أي شيء من أملاكه لأحد أبنائه"، ومن ناحية أخرى استندت إلى تقارير طبية تثبت أنه كان يعاني النسيان. والأغرب أن نفس هذه الواقعة كانت قدام قاضي المحكمة العامة في قضية الحجر على المرحوم والقاضي وقتها حكم برد دعوى الخصوم، وقرر إنه المرحوم ما يحتاج إلى ولي، واستند إلى التقرير نفسه من الصحة النفسية الذي أكد صحة أهليته، رغم أنه يعاني النسيان. ليش القضاة هنا أخذوا بإقراره السلبي بعدم البيع، وقاضي الحجر شاف التقارير نفسها، وحكم بكامل أهليته، ورد دعوى الحجر؟ هذا التناقض أثر في الحكم.</w:t>
      </w:r>
    </w:p>
    <w:p>
      <w:pPr>
        <w:jc w:val="right"/>
        <w:bidi/>
      </w:pPr>
      <w:r>
        <w:rPr>
          <w:b w:val="0"/>
          <w:i w:val="0"/>
        </w:rPr>
        <w:t>التناقض الثاني: المحكمة قالت إنها "غير ملزمة بتحقيق العقد" رغم وجود قرائن عندها تثبت عدم صحته، وبعدين راحت وحكمت بعدم صحة العقد بناء على القرائن نفسها بدون تحقيق. هذا التناقض في التسبيب جعل الحكم يخلو من أساس موضوعي سليم.</w:t>
      </w:r>
    </w:p>
    <w:p>
      <w:pPr>
        <w:jc w:val="right"/>
        <w:bidi/>
      </w:pPr>
      <w:r>
        <w:rPr>
          <w:b w:val="0"/>
          <w:i w:val="0"/>
        </w:rPr>
        <w:t>التناقض الثالث: المحكمة قالت إن الدعوى "ليست لإنكار واقعة البيع، بل للغبن في قيمة المبيع"، وبعدين راحت وحكمت بعدم صحة البيع بناء على القرائن نفسها. كيف تكون الدعوى موجهة للغبن بس، وبعدين يحكمون بعدم صحة البيع؟ هذا تناقض واضح.</w:t>
      </w:r>
    </w:p>
    <w:p>
      <w:pPr>
        <w:jc w:val="right"/>
        <w:bidi/>
      </w:pPr>
      <w:r>
        <w:rPr>
          <w:b w:val="0"/>
          <w:i w:val="0"/>
        </w:rPr>
        <w:t>التناقض الرابع والأخطر: المحكمة جزمت وقالت إن المرحوم "ما وقع أصالة على عقد البيع، وأنه كان فاقدا للأهلية". هذا الكلام ما عليه دليل، ويتناقض مع الوقائع التي تثبت حضور المرحوم ومعه شهود وقعوا على العقد في المجلس نفسه، وهم: عدنان فوزي الهندي، فيصل فهد القثامي، عبده مسعد الوصابي. المحكمة ما استمعت لهؤلاء الشهود، ولا حققت معهم، ورغم ذلك جزمت بعدم توقيعه. هذا القول يرقى إلى أن يكون كذباً على لسان القضاء، لأنه يناقض الوقائع الثابتة بالمحررات الرسمية التي لم يطعن فيها بالتزوير.</w:t>
      </w:r>
    </w:p>
    <w:p>
      <w:pPr>
        <w:jc w:val="right"/>
        <w:bidi/>
      </w:pPr>
      <w:r>
        <w:rPr>
          <w:b w:val="0"/>
          <w:i w:val="0"/>
        </w:rPr>
        <w:t>التناقض الخامس: المحكمة تذبذبت في موقفها من العقد الرسمي. من ناحية قالت إن العقد موثق أمام وزارة التجارة وكاتب العدل، لكنها قالت إن التوثيق هذا "ما له أثر قانوني يثبت صحة العقد". ومن ناحية أخرى استندت إلى المادة (26) من نظام الإثبات التي تقول إن المحرر الرسمي حجة على الكافة أي أن ما هو مكتوب في العقد الموثق يعتبر صحيحاً وملزماً للجميع، ما لم يثبت تزويره بطريقة قانونية. وبعدين راحت وطرحت العقد الرسمي جانباً، واعتمدت على قرائن غير مثبتة، رغم أن العقد ما طعن فيه بالتزوير، ورغم أن الشهود ما استمعت لهم. هذا يتعارض مع القاعدة المعروفة "الثابت لا يصار إلى غيره إلا بدليل جلي معتمد". المحكمة هنا تناقضت حين وثقت بالعقد رسمياً ثم تجاهلته.</w:t>
      </w:r>
    </w:p>
    <w:p>
      <w:pPr>
        <w:jc w:val="right"/>
        <w:bidi/>
      </w:pPr>
      <w:r>
        <w:rPr>
          <w:b w:val="0"/>
          <w:i w:val="0"/>
        </w:rPr>
        <w:t>التناقض السادس: المحكمة نسبت للطاعن إنه "قبل ورضي" بتقييم مكتب أبو غزالة. هذا الكلام غير صحيح أبداً، بل هو كذب على الطاعن. الثابت في حكم الصلح والتخارج إن الطاعن لم يرض بهذا التقييم، بل تم التخارج على صلح بقيمة مختلفة تماماً. ممكن التوضيح أكثر بأن حتى وإن قبل الطاعن بتقييم أبو غزالة، ولكن أبدى اعتراضه، ولم يتم التخارج والصلح إلا بقيمة مختلفة.</w:t>
      </w:r>
    </w:p>
    <w:p>
      <w:pPr>
        <w:jc w:val="right"/>
        <w:bidi/>
      </w:pPr>
      <w:r>
        <w:rPr>
          <w:b w:val="0"/>
          <w:i w:val="0"/>
        </w:rPr>
        <w:t>التناقض السابع: المحكمة قالت إنها أخذت بالتقييم الأقرب زماناً لانتقال الحصص، بعدين تجاهلت إن التقييم الأقرب هو اللي في العقد نفسه بين الأطراف، وأخذت بتقييم آخر. هذا تناقض بالمنهجية. والأهم أن العقد هذا استوفى كل الأركان الشرعية والنظامية، من أهلية الطرفين والقيمة العادلة للصفقة، والتي يتجلى عدلها إن المرحوم كان اشترى الحصص نفسها بـ 62 مليون ريال، وباعها للطاعن بـ 120 مليون ريال، يعني زيادة 58 مليون وبنسبة 93.55% عن سعر شرائه. هذه الزيادة الكبيرة تثبت أن الصفقة عادلة ومربحة للبائع، وتنفي أي كلام عن غبن.</w:t>
      </w:r>
    </w:p>
    <w:p>
      <w:pPr>
        <w:jc w:val="right"/>
        <w:bidi/>
      </w:pPr>
      <w:r>
        <w:rPr>
          <w:b w:val="0"/>
          <w:i w:val="0"/>
        </w:rPr>
        <w:t>.هسفن دقعلاب ةروكذملا ةميقلا ةيقطنم يف وأ ،هولهاجتو مهتايثيح يف هيلإ اوراشأ يللا حلصلا مكح لثم ،مهدنع يللا تادنتسملا يف اوققح ام ةاضقلا نأ ًاصوصخ ،ًابيعم مكحلا يلخي قطنملا اذه .تذفنو جراختلا اهب مت يتلا ةيلعفلا ةميقلا اهنأل ،اهسفن جراختلا ةميقب ذخأت ضورفملا ناك ،يلعف مييقت ىلإ عجرت يغبت ةمكحملا نأ انضرتفا ول ىتحو .تامازتلالا ردصم يه ةرحلا فارطألا ةدارإ نأل ،تامييقت نم هلبق يذلا خسني فارطألا نيب قحاللا قافتالاو .هقيثوت درجمب ةعطاق ةيجح بستكيو ،ةمزلملا دوقعلا ىوقأ نم جراختلاو حلصلا دقع نإ يماظنلاو يعرشلا لصألاو .فلتخم رخآ مييقتب تذخأو ،لدعلا بتاكو ةراجتلا ةرازو مامأ تذفنو ،فارطألا قافتاب تمت يتلا ةيلعفلا جراختلا ةميق تلهاجت ةمكحملا :نماثلا ضقانتلا</w:t>
      </w:r>
    </w:p>
    <w:p>
      <w:pPr>
        <w:jc w:val="right"/>
        <w:bidi/>
      </w:pPr>
      <w:r>
        <w:rPr>
          <w:b w:val="0"/>
          <w:i w:val="0"/>
        </w:rPr>
        <w:t>.حيرصو حضاو ضقانت اذه ؟هتمذ أربأ يللا هسفن وه هيلع اوقفاو يذلا حلصلا نأ عم ،ةديدج غلابمب ةماسأ مزلت ناشع همدختستو ،هيلع ًءانب حلصلا مت يذلا هسفن ريرقتلا ىلإ عجرت ةمكحملا فيك.يئاهنلا حلصلا مكح بجومب نعاطلا ةمذ اوأربأ جراختلاو حلصلا رضحم يف موصخلا .هتيجحو هتوقب لخيو ،مكحلا قوطنم ىلع ًامتح سكعني للخلا اذه ،مكحلا بابسأ يف ضقانت وأ للخ يف ناك اذإ ينعي ."أزجتت ام ةدحاو ةدحو قوطنملاو بابسألا" نأ ،فورعمو تباث أدبم مهدنع ايلعلا ةمكحملاو يدوعسلا ءاضقلا .مهعيمج فارطألا نيب ًايئاهن عازنلا يهني ضورفملا يللا يساسألا عجرملاو مألا دنتسملا وه اذه ،ةيداع ةقرو درجم وم ـه١٤٣٢ ةنس رداصلا جراختلاو حلصلا مكح</w:t>
      </w:r>
    </w:p>
    <w:p>
      <w:pPr>
        <w:jc w:val="right"/>
        <w:bidi/>
      </w:pPr>
      <w:r>
        <w:rPr>
          <w:b w:val="0"/>
          <w:i w:val="0"/>
        </w:rPr>
        <w:t>حكم الصلح صدر في نزاع بين الخصوم أنفسهم (عدنان وغيره ضد أسامة) حول الشركات نفسها (شركة أحمد زيني التجارية.) البند (1/4) من الحكم ينص على أن عدنان أقر:</w:t>
      </w:r>
    </w:p>
    <w:p>
      <w:pPr>
        <w:jc w:val="right"/>
        <w:bidi/>
      </w:pPr>
      <w:r>
        <w:rPr>
          <w:b w:val="0"/>
          <w:i w:val="0"/>
        </w:rPr>
        <w:t>"بأنه ليس له أي حق في مطالبة الطرف الأول (أسامة زيني) سواء بصفته شريكاً أو مديراً للشركات محل الدعوى ... ويعتبر هذا التخارج بالصلح إبراء ذمة شامل ونهائي لذمة الطرف الأول وإسقاطاً لحقهم في أي مطلب أو دعوى مهما كان نوعها أو سببها في الماضي والحاضر والمستقبل فيما يتعلق بتلك الشركات."</w:t>
      </w:r>
    </w:p>
    <w:p>
      <w:pPr>
        <w:jc w:val="right"/>
        <w:bidi/>
      </w:pPr>
      <w:r>
        <w:rPr>
          <w:b w:val="0"/>
          <w:i w:val="0"/>
        </w:rPr>
        <w:t>الحكم لم يقل "حق عدنان الشخصي" فقط، بل قال "حقهم" وأطلقها. بمعنى أنها تشمل:</w:t>
      </w:r>
    </w:p>
    <w:p>
      <w:pPr>
        <w:jc w:val="right"/>
        <w:bidi/>
      </w:pPr>
      <w:r>
        <w:rPr>
          <w:b w:val="0"/>
          <w:i w:val="0"/>
        </w:rPr>
        <w:t>(ةكرشلا يف رشابملا هبيصن) ناندعل ةيصخشلا قوقحلا -\</w:t>
      </w:r>
    </w:p>
    <w:p>
      <w:pPr>
        <w:jc w:val="right"/>
        <w:bidi/>
      </w:pPr>
      <w:r>
        <w:rPr>
          <w:b w:val="0"/>
          <w:i w:val="0"/>
        </w:rPr>
        <w:t>(هدلاو نم هيلإ تلآ يتلا) ةثوروملا قوقحلا -\</w:t>
      </w:r>
    </w:p>
    <w:p>
      <w:pPr>
        <w:jc w:val="right"/>
        <w:bidi/>
      </w:pPr>
      <w:r>
        <w:rPr>
          <w:b w:val="0"/>
          <w:i w:val="0"/>
        </w:rPr>
        <w:t>لأنه بمجرد وفاة المورث، اندمجت حقوقه مع حقوق الورثة، وأصبحت كلها تحت مظلة واحدة. لما عدنان يوقع على هذا الصلح، ويوافق على إبراء ذمة الشيخ أسامة، هذا الإبراء يشمل كل المطالبات المتعلقة بالشركات، سواء كانت ناشئة عن حق شخصي أو عن حق موروث.</w:t>
      </w:r>
    </w:p>
    <w:p>
      <w:pPr>
        <w:jc w:val="right"/>
        <w:bidi/>
      </w:pPr>
      <w:r>
        <w:rPr>
          <w:b w:val="0"/>
          <w:i w:val="0"/>
        </w:rPr>
        <w:t>وهذه النقطة تصب في انعدام صفة عدنان وفقا للمادة ز.</w:t>
      </w:r>
    </w:p>
    <w:p>
      <w:pPr>
        <w:jc w:val="right"/>
        <w:bidi/>
      </w:pPr>
      <w:r>
        <w:rPr>
          <w:b w:val="0"/>
          <w:i w:val="0"/>
        </w:rPr>
        <w:t>الخلاصة:</w:t>
      </w:r>
    </w:p>
    <w:p>
      <w:pPr>
        <w:jc w:val="right"/>
        <w:bidi/>
      </w:pPr>
      <w:r>
        <w:rPr>
          <w:b w:val="0"/>
          <w:i w:val="0"/>
        </w:rPr>
        <w:t>التناقض هنا إن المحكمة تجاهلت حكماً قضائياً بات (حكم الصلح)، وبنَت حكمها على تقرير استخدم في قضية سابقة انتهت بإبراء الذمة. هذا التناقض بين الذي اتفق عليه قضائياً واللي حكمت به المحكمة لاحقاً، يجعل منطوق الحكمين غير قائمين على أساس سليم، وهذا سبب قوي جداً يستوجب نقض الحكم.</w:t>
      </w:r>
    </w:p>
    <w:p>
      <w:pPr>
        <w:jc w:val="right"/>
        <w:bidi/>
      </w:pPr>
      <w:r>
        <w:rPr>
          <w:b w:val="0"/>
          <w:i w:val="0"/>
        </w:rPr>
        <w:t>كل هذه التناقضات تثبت أن تسبيب أحكام الدرجة الأولى والاستئناف كان فيه خلل جوهري، وتضمن أكاذيب على لسان القضاء لما نسبوا للطاعن أو للمرحوم أو للواقع أشياء ما صارت، مثلاً إنه ما في شهود مع أنهم موجودون، وإن الطاعن قبل تقييم ما قبله، وإن المرحوم ما وقع على العقد مع أن توقيعه ثابت بمحرر رسمي. هذه الأخطاء انعكست على منطوق الحكم وجعلته غير منصف.</w:t>
      </w:r>
    </w:p>
    <w:p>
      <w:pPr>
        <w:jc w:val="right"/>
        <w:bidi/>
      </w:pPr>
      <w:r>
        <w:rPr>
          <w:b w:val="0"/>
          <w:i w:val="0"/>
        </w:rPr>
        <w:t>(ز ةرقفلا) حيحصلا ليثمتلا مدع عوضوم ىلع درلا :ًاعبار</w:t>
      </w:r>
    </w:p>
    <w:p>
      <w:pPr>
        <w:jc w:val="right"/>
        <w:bidi/>
      </w:pPr>
      <w:r>
        <w:rPr>
          <w:b w:val="0"/>
          <w:i w:val="0"/>
        </w:rPr>
        <w:t>المحكمة قالت بالنسبة لموضوع صفة عدنان زيني إنه "دفع موضوعي قديم مناقش، وما يدخل في الفقرة التي تتكلم عن التمثيل". هذا الكلام غير دقيق:</w:t>
      </w:r>
    </w:p>
    <w:p>
      <w:pPr>
        <w:jc w:val="right"/>
        <w:bidi/>
      </w:pPr>
      <w:r>
        <w:rPr>
          <w:b w:val="0"/>
          <w:i w:val="0"/>
        </w:rPr>
        <w:t>أولاً: الفقرة (ز) من المادة ٢٠٠ تتكلم عن الحكم على "من لم يكن ممثلاً تمثيلاً صحيحاً في الدعوى". انعدام صفة الخصم مرتبط بمسألة التمثيل، لأن الذي ما له صفة في الدعوى ما يعتبر ممثل تمثيل صحيح.</w:t>
      </w:r>
    </w:p>
    <w:p>
      <w:pPr>
        <w:jc w:val="right"/>
        <w:bidi/>
      </w:pPr>
      <w:r>
        <w:rPr>
          <w:b w:val="0"/>
          <w:i w:val="0"/>
        </w:rPr>
        <w:t>ثانياً: بخصوص تنازل عدنان زيني عن حصصه للطاعن، هذا التنازل ثابت بالأوراق الرسمية. تنازل عن حصصه بتاريخ ١٦/١/١٤٣١هـ، وعاش بعدها ٧ سنوات وما ادعى الغبن، وتم تخارج الخصوم في حصصهم بتاريخ ١٠/١/١٤٣٤هـ وما ادعى الغبن، وبعد وفاة الوالد رفع دعوى يتهم الطاعن بالتزوير حتى انتهى بأن ادعائه يخص الغبن. هذا يثبت أنه ما له صفة في الدعوى من الأساس.</w:t>
      </w:r>
    </w:p>
    <w:p>
      <w:pPr>
        <w:jc w:val="right"/>
        <w:bidi/>
      </w:pPr>
      <w:r>
        <w:rPr>
          <w:b w:val="0"/>
          <w:i w:val="0"/>
        </w:rPr>
        <w:t>ثالثاً: بالنسبة لموضوع تمثيل والدة الطاعن بدعوى أنها قاصرة عقلياً، المحكمة قالت إن "واقع حالها يخالف كذا، وما صدر بحقها صك ولاية طول عمرها، وصك الولاية اللي جابوه صدر بعد الحكم".</w:t>
      </w:r>
    </w:p>
    <w:p>
      <w:pPr>
        <w:jc w:val="right"/>
        <w:bidi/>
      </w:pPr>
      <w:r>
        <w:rPr>
          <w:b w:val="0"/>
          <w:i w:val="0"/>
        </w:rPr>
        <w:t>أولاً: صدور صك الولاية بعد الحكم لا ينفي أنها كانت محتاجة ولاية قبل الحكم، بالعكس ممكن يكون دليلاً إن حالتها كانت تستوجب الولاية من قبل. وقصورها العقلي منذ الولادة ثابت بإقرار ابنها عدنان نفسه في صك الولاية المرفق.</w:t>
      </w:r>
    </w:p>
    <w:p>
      <w:pPr>
        <w:jc w:val="right"/>
        <w:bidi/>
      </w:pPr>
      <w:r>
        <w:rPr>
          <w:b w:val="0"/>
          <w:i w:val="0"/>
        </w:rPr>
        <w:t>ثانياً: مسألة الأهلية من النظام العام، والمحكمة ملزمة تتحقق منها من تلقاء نفسها. وهي ما لم تفعل ذلك، واعتمدت على عدم وجود صك ولاية سابق كدليل على اكتمال الأهلية، وهذا غلط.</w:t>
      </w:r>
    </w:p>
    <w:p>
      <w:pPr>
        <w:jc w:val="right"/>
        <w:bidi/>
      </w:pPr>
      <w:r>
        <w:rPr>
          <w:b w:val="0"/>
          <w:i w:val="0"/>
        </w:rPr>
        <w:t>ثالثاً: حكم التنفيذ اللي فيه إبراء والدة الطاعن للمبلغ المحكوم به يعزز هذا الكلام. إبراء الوالدة للطاعن بعد الحكم، مع وضعها الصحي، يثير تساؤلات جدية عن مدى إدراكها لحقوقها وقت الدعوى، وعن إن كانت إرادتها عبرت عنها تمثيل صحيح. هذا الحكم صدر بتاريخ ١٠/١٠/٢٠٢٥م، ويؤكد عدم رضاها بهذه الدعوى، وإن القضية ما قدمت بإرادتها الحرة. ومن قاعدة الأهلية، من باب أولى أنه ما يكون لها صفة في القضية أبداً.</w:t>
      </w:r>
    </w:p>
    <w:p>
      <w:pPr>
        <w:jc w:val="right"/>
        <w:bidi/>
      </w:pPr>
      <w:r>
        <w:rPr>
          <w:b w:val="0"/>
          <w:i w:val="0"/>
        </w:rPr>
        <w:t>رابعاً: قضاء المحكمة العليا استقر على أن الفقرة (ز) تهدف لحماية الذي صدر الحكم ضده ولم يكن ممثلاً تمثيلاً صحيحاً، سواء كان ذلك بسبب انعدام الأهلية، أو بسبب خلل في الوكالة، أو بسبب انعدام الصفة. والوالدة هنا، مع كل الذي أثير حول أهليتها وتمثيلها، وحكم التنفيذ بالإبراء الذي يكشف تناقض موقفها، كل هذا يثبت أنها ما كانت ممثلة تمثيلاً صحيحاً.</w:t>
      </w:r>
    </w:p>
    <w:p>
      <w:r>
        <w:br w:type="page"/>
      </w:r>
    </w:p>
    <w:p>
      <w:pPr>
        <w:pStyle w:val="Heading2"/>
        <w:jc w:val="right"/>
        <w:bidi/>
      </w:pPr>
      <w:r>
        <w:t>سند براءة الذمة من عاتقة ـ نسخة ثانية</w:t>
      </w:r>
    </w:p>
    <w:p>
      <w:pPr>
        <w:jc w:val="right"/>
        <w:bidi/>
      </w:pPr>
      <w:r>
        <w:rPr>
          <w:b w:val="0"/>
          <w:i/>
          <w:color w:val="555555"/>
        </w:rPr>
        <w:t>النوع: إخطار مطالبة | اتجاه النص: logical | الرابط: https://drive.google.com/file/d/1ADaeCTW0g7TlG6MsRphDQXBh6BonfNIT/view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سند براءة ذمة مالية</w:t>
      </w:r>
    </w:p>
    <w:p>
      <w:pPr>
        <w:jc w:val="right"/>
        <w:bidi/>
      </w:pPr>
      <w:r>
        <w:rPr>
          <w:b w:val="0"/>
          <w:i w:val="0"/>
        </w:rPr>
        <w:t>بتاريخ اليوم الأربعاء 25/08/1445ه الموافق 06/03/2024م أقر أنا السيدة عاتقة محمد يحيى الحرازي، هوية وطنية رقم (1007056837) من سكان جدة ، والوارد بصمتها أدناه، بأنني أبرئ الذمة المالية لولدي السيد / أسامة أحمد عباس زيني ،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 لدى الدائرة الثانية بمحكمة التنفيذ بجدة ،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 وعلى استعداد للمثول أمام محكمة التنفيذ للإقرار والتصريح بهذا الإبراء، وأذنت لمن يشهد، والله خير</w:t>
      </w:r>
    </w:p>
    <w:p>
      <w:pPr>
        <w:jc w:val="right"/>
        <w:bidi/>
      </w:pPr>
      <w:r>
        <w:rPr>
          <w:b w:val="0"/>
          <w:i w:val="0"/>
        </w:rPr>
        <w:t>الشاهدين. حرر بتاريخ : 25/08/1445ه الموافق 06/03/2024م بصمة المقر بما جاء أعلاه</w:t>
      </w:r>
    </w:p>
    <w:p>
      <w:pPr>
        <w:jc w:val="right"/>
        <w:bidi/>
      </w:pPr>
      <w:r>
        <w:rPr>
          <w:b w:val="0"/>
          <w:i w:val="0"/>
        </w:rPr>
        <w:t>شاهد أول/ الاسم Saw Tr التوقيع :</w:t>
      </w:r>
    </w:p>
    <w:p>
      <w:pPr>
        <w:jc w:val="right"/>
        <w:bidi/>
      </w:pPr>
      <w:r>
        <w:rPr>
          <w:b w:val="0"/>
          <w:i w:val="0"/>
        </w:rPr>
        <w:t>التاريخ</w:t>
      </w:r>
    </w:p>
    <w:p>
      <w:pPr>
        <w:jc w:val="right"/>
        <w:bidi/>
      </w:pPr>
      <w:r>
        <w:rPr>
          <w:b w:val="0"/>
          <w:i w:val="0"/>
        </w:rPr>
        <w:t>شاهد ثان/ الاسكم DAMA</w:t>
      </w:r>
    </w:p>
    <w:p>
      <w:pPr>
        <w:jc w:val="right"/>
        <w:bidi/>
      </w:pPr>
      <w:r>
        <w:rPr>
          <w:b w:val="0"/>
          <w:i w:val="0"/>
        </w:rPr>
        <w:t>عيقوتلا Supie</w:t>
      </w:r>
    </w:p>
    <w:p>
      <w:pPr>
        <w:jc w:val="right"/>
        <w:bidi/>
      </w:pPr>
      <w:r>
        <w:rPr>
          <w:b w:val="0"/>
          <w:i w:val="0"/>
        </w:rPr>
        <w:t>Just</w:t>
      </w:r>
    </w:p>
    <w:p>
      <w:pPr>
        <w:jc w:val="right"/>
        <w:bidi/>
      </w:pPr>
      <w:r>
        <w:rPr>
          <w:b w:val="0"/>
          <w:i w:val="0"/>
        </w:rPr>
        <w:t>مأمن أين الصدور</w:t>
      </w:r>
    </w:p>
    <w:p>
      <w:pPr>
        <w:jc w:val="right"/>
        <w:bidi/>
      </w:pPr>
      <w:r>
        <w:rPr>
          <w:b w:val="0"/>
          <w:i w:val="0"/>
        </w:rPr>
        <w:t>224155046 : راوحلا م</w:t>
      </w:r>
    </w:p>
    <w:p>
      <w:pPr>
        <w:jc w:val="right"/>
        <w:bidi/>
      </w:pPr>
      <w:r>
        <w:rPr>
          <w:b w:val="0"/>
          <w:i w:val="0"/>
        </w:rPr>
        <w:t>التاريخ :</w:t>
      </w:r>
    </w:p>
    <w:p>
      <w:pPr>
        <w:jc w:val="right"/>
        <w:bidi/>
      </w:pPr>
      <w:r>
        <w:rPr>
          <w:b w:val="0"/>
          <w:i w:val="0"/>
        </w:rPr>
        <w:t>حدث مود</w:t>
      </w:r>
    </w:p>
    <w:p>
      <w:r>
        <w:br w:type="page"/>
      </w:r>
    </w:p>
    <w:p>
      <w:pPr>
        <w:pStyle w:val="Heading2"/>
        <w:jc w:val="right"/>
        <w:bidi/>
      </w:pPr>
      <w:r>
        <w:t>طلب الاعتراض بالنقض ـ 2</w:t>
      </w:r>
    </w:p>
    <w:p>
      <w:pPr>
        <w:jc w:val="right"/>
        <w:bidi/>
      </w:pPr>
      <w:r>
        <w:rPr>
          <w:b w:val="0"/>
          <w:i/>
          <w:color w:val="555555"/>
        </w:rPr>
        <w:t>النوع: مذكرة قضائية | اتجاه النص: logical | الرابط: https://drive.google.com/file/d/1bzER6AqxQdcmn--FZLm7kvFBi-4ewQMG/view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بسم هللا الرحمن الرحيم</w:t>
      </w:r>
    </w:p>
    <w:p>
      <w:pPr>
        <w:jc w:val="right"/>
        <w:bidi/>
      </w:pPr>
      <w:r>
        <w:rPr>
          <w:b w:val="0"/>
          <w:i w:val="0"/>
        </w:rPr>
        <w:t>السالم عليكم ورحمة هللا وبركاته وبعد سلمههللا أصحاب الفضيلة / رئيس وقضاة املحكمة العليا</w:t>
      </w:r>
    </w:p>
    <w:p>
      <w:pPr>
        <w:jc w:val="right"/>
        <w:bidi/>
      </w:pPr>
      <w:r>
        <w:rPr>
          <w:b w:val="0"/>
          <w:i w:val="0"/>
        </w:rPr>
        <w:t>ضقنلا بلطب ضارتعا ةحئلا: عوضولما</w:t>
      </w:r>
    </w:p>
    <w:p>
      <w:pPr>
        <w:jc w:val="right"/>
        <w:bidi/>
      </w:pPr>
      <w:r>
        <w:rPr>
          <w:b w:val="0"/>
          <w:i w:val="0"/>
        </w:rPr>
        <w:t>قفاولما ءاعبرلأا موي يف ةدجب ةيراجتلا فانئتسلاا ةمكحم ىدل ةفيحصلا هذه تعدوأ 07 / 10 / 1447 يماحلما نم ـه</w:t>
      </w:r>
    </w:p>
    <w:p>
      <w:pPr>
        <w:jc w:val="right"/>
        <w:bidi/>
      </w:pPr>
      <w:r>
        <w:rPr>
          <w:b w:val="0"/>
          <w:i w:val="0"/>
        </w:rPr>
        <w:t>/ ،.... / / خيراتو ...مقر صيخرتلا بجومب ةرازولاب ةاماحلما ةرادإ تلاجسب ديقلماو لدعلا ةرازو نم صخرلما 144 ه .</w:t>
      </w:r>
    </w:p>
    <w:p>
      <w:pPr>
        <w:jc w:val="right"/>
        <w:bidi/>
      </w:pPr>
      <w:r>
        <w:rPr>
          <w:b w:val="0"/>
          <w:i w:val="0"/>
        </w:rPr>
        <w:t>نع لايكو يتفصب كلذو :</w:t>
      </w:r>
    </w:p>
    <w:p>
      <w:pPr>
        <w:jc w:val="right"/>
        <w:bidi/>
      </w:pPr>
      <w:r>
        <w:rPr>
          <w:b w:val="0"/>
          <w:i w:val="0"/>
        </w:rPr>
        <w:t>( املعترض ) . ( 100٨017٣01 ): هوية وطنية رقم أسامة أحمد عباس زيني، •</w:t>
      </w:r>
    </w:p>
    <w:p>
      <w:pPr>
        <w:jc w:val="right"/>
        <w:bidi/>
      </w:pPr>
      <w:r>
        <w:rPr>
          <w:b w:val="0"/>
          <w:i w:val="0"/>
        </w:rPr>
        <w:t>ضد :</w:t>
      </w:r>
    </w:p>
    <w:p>
      <w:pPr>
        <w:jc w:val="right"/>
        <w:bidi/>
      </w:pPr>
      <w:r>
        <w:rPr>
          <w:b w:val="0"/>
          <w:i w:val="0"/>
        </w:rPr>
        <w:t>ضده( املعترض ) ( . 10170٩٢7٣٣ ) هوية وطنية رقم : ، عدنان أحمد عباس زيني •</w:t>
      </w:r>
    </w:p>
    <w:p>
      <w:pPr>
        <w:jc w:val="right"/>
        <w:bidi/>
      </w:pPr>
      <w:r>
        <w:rPr>
          <w:b w:val="0"/>
          <w:i w:val="0"/>
        </w:rPr>
        <w:t>ضدها( املعترض ) (. 10070٥٦٨47 هوية وطنية رقم : ) ، الحرازي محمدعلي ىي عاتقة محمديح •</w:t>
      </w:r>
    </w:p>
    <w:p>
      <w:pPr>
        <w:jc w:val="right"/>
        <w:bidi/>
      </w:pPr>
      <w:r>
        <w:rPr>
          <w:b w:val="0"/>
          <w:i w:val="0"/>
        </w:rPr>
        <w:t>. وصلى هللا وسلم على نبينا محمد وآله وصحبه أجمعين( (؛ ملا هو موضح باألسباب. وهللا املوفق، 100٨017٣01 زيني، هوية وطنية رقم ) هـ، املقدم من: أسامة أحمد عباس 1447 / 04 / ٢٩ ( وتاريخ 471٣٣٨٢٩٣1 باملحكمة التجارية بجدة : )حكمت الدائرة: بعدم قبول التماس إعادة النظر املقيد برقم ) هـ الصادر من الدائرة االستئنافية الثانية 1447 / 0٩ / 0٩ وتاريخ 47٣1٩٨٢٦1٩ منطوق صك الحكم املعترض عليه رقم منطوق الحكم : أوال :</w:t>
      </w:r>
    </w:p>
    <w:p>
      <w:pPr>
        <w:jc w:val="right"/>
        <w:bidi/>
      </w:pPr>
      <w:r>
        <w:rPr>
          <w:b w:val="0"/>
          <w:i w:val="0"/>
        </w:rPr>
        <w:t>، ومستوفياً لكافة الشروط يوما الثالثين مدة ضمن فإن االعتراض مقدم في املواعيد الزمنية املقرر وفقا صحيح النظام من ناحية الشكل : : ثانيا</w:t>
      </w:r>
    </w:p>
    <w:p>
      <w:pPr>
        <w:jc w:val="right"/>
        <w:bidi/>
      </w:pPr>
      <w:r>
        <w:rPr>
          <w:b w:val="0"/>
          <w:i w:val="0"/>
        </w:rPr>
        <w:t>نظاما. املقررة املواعيد في لتقديمه الشكلية الناحبة من مقبوال يكون فإنه الشكلية األخرى ، عليه</w:t>
      </w:r>
    </w:p>
    <w:p>
      <w:pPr>
        <w:jc w:val="right"/>
        <w:bidi/>
      </w:pPr>
      <w:r>
        <w:rPr>
          <w:b w:val="0"/>
          <w:i w:val="0"/>
        </w:rPr>
        <w:t>. الحكم التنفيذي شأنا إجرائيا خارجا عن موضوع الدعوى رفض االلتماس واعتبرت من الدائرة املعترض وما توصلت له عليه الحكم يدل على عدم صحة ما بني عليه بعد ، وأن هذا املستند يعتبر مستندا قاطعا تم الحصول املعترض ة موكلي براءة ذم ويثبت ، املعترض ضدها عدم استحقاق يثبت هـ 1447 / 04 / 1٣ وتاريخ 47٣14٦170٣ رقم - محكمة التنفيذ صادر من حكم - مستندا قويا موكلي املتعرض قدم ملخص الوقائع : ثالثا :</w:t>
      </w:r>
    </w:p>
    <w:p>
      <w:pPr>
        <w:jc w:val="right"/>
        <w:bidi/>
      </w:pPr>
      <w:r>
        <w:rPr>
          <w:b w:val="0"/>
          <w:i w:val="0"/>
        </w:rPr>
        <w:t>مما يجعله نى عليها الحكم امللتمس فيه، التي ب هو خطأ جسيم، إذ أن املستند يثبت حقيقة االلتزام أو انتفاءه بالدعوى تكييف الدائرة للواقعة بأن املستند ال يتعلق إن للنظام في اعتبار الحكم التنفيذي مستندا ال يتعلق بالدعوى حيث (. ومخالفة الواقع إذا حصل امللتمس بعد الحكم على أوراق قاطعة في الدعوى كان قد تعذر عليه إبرازها قبل الحكم ) ( : ب) املادة املائتين ادعاءات الخصوم، وتندرج ضمن الحالة املنصوص عليها في عدم صحة هو وثيقة قاطعة في الدعوى أظهرت والحقيقة أن حكم محكمة التنفيذ . عدمه تكييف واقعة )حكم محكمة التنفيذ( عندما اعتبرته شأنا متعلقا بالتنفيذ من وقعت الدائرة املوقرة في خطأ جوهري في ، حيث أخطئت الدائرة في التكييف املوضوعي ملستند التماس إعادة النظر :( 3) الفقرة املادة الثامنة والثمانون . الخطأ في تكييف الواقعة أو وصفها - 1 : أسباب طلب النقض : رابعا</w:t>
      </w:r>
    </w:p>
    <w:p>
      <w:pPr>
        <w:jc w:val="right"/>
        <w:bidi/>
      </w:pPr>
      <w:r>
        <w:rPr>
          <w:b w:val="0"/>
          <w:i w:val="0"/>
        </w:rPr>
        <w:t>أ.هـ.. . باطال ما لم تكن الدعوى قد تهيأت للحكم فال يجوز للدائرة الحكم فيها أثناء االنقطاع، وإذا حكمت فيكون حكمها ( ٢ الفقرة ) ( ٩0 ) املادة في نظام املرافعات الشرعي عليه ت نص ما مخالفاملبدأ املواجهة بين الخصوم وضمانات املحاكمة العادلة، وهو استقر القضاء على أن أي حكم يصدر دون تمكين الخصوم من ممارسة حقهم في الدفاع يعد باطال بطالنا مطلقا، لكونه . التنفيذية على أن عدم تمكين الخصم من ممارسة هذا الحق يعد إخالال جوهريا باإلجراءات يترتب عليه بطالن الحكم كما أكدت الالئحة . أ. هـ ، تتولى الدائرة سماع الدعوى واإلجابة وجميع أقوال الخصوم ودفوعهم وأخذ شهادات الشهود ( 1 الفقرة ) ( 71 املادة ) في نظام املرافعات الشرعية ونظاما أن حق الدفاع من الحقوق األصيلة املكفولة للخصوم، وقد نص ن من املبادئ املستقرة شرعا حيث أ ، نظام املرافعات الشرعية في تحقيق العدالة وإعادة النظر عند ظهور أدلة قاطعة إن رفض االلتماس بناء على هذا التكييف الخاطئ أدى إلى استمرار الحكم في أمر غير صحيح، مما يجعله مخالفاملقاصد . تحقيقاملبادئ العدالة وضمانا لسالمة اإلجراءات االلتماس املقدم موجبا إلعادة النظر في يكون األمر الذي املستند يعد دليال جوهريا من شأنه التأثير على مجريات القضية ونتيجتها، حيث أن . دعيه ت ملك الحق فيما تال ا وأنه ة والواقعي ة يفتقر إلى األساس النظامي املعترض ضدها عاتقه الحرازي في دعوها ه ت ، يتضح أن ما أورد ومستنداتها القضية مل وعند تأ ، مستندا جوهريا يغير وجه الحق في الدعوى ويبرئ ذمة موكلي املعترض</w:t>
      </w:r>
    </w:p>
    <w:p>
      <w:pPr>
        <w:jc w:val="right"/>
        <w:bidi/>
      </w:pPr>
      <w:r>
        <w:rPr>
          <w:b w:val="0"/>
          <w:i w:val="0"/>
        </w:rPr>
        <w:t>( . اإلثبات من نظام واملادة العشرون واملادة الرابعة والعشرون املادة العاشرة بعد املائة واملادة الحادية عشرة بعد املائة ) مخالفة -ب على عدم أحقية املعترض ضدهما بما حكم به من مبالغ ، ومما يؤكد ذلك عدم مطالبة بقية الورثة . إعادة النظر في استحقاق مطالبة املعترض عليه الثاني ، حيث أن هذا اإلبراء يدل و ما حكمت به عن والرجوع الصادر منها وكان جدير بالدائرة قبول طلب االلتماس وأعاده النظر في طلب املعترض ضدها في الدعوى املرفوعة أمامها وفي الحكم . ع الدعوة ابتداء كان غير صحيح وأنه إثبات قاطع على أن رف يعتمد على إقرار املعترض ضدها بإبرة ذمة موكل من أي حقوق أو التزامات مالية وعلى وجه الخصوص املبلغ املحكوم به، املعترض بطلب التماس إعادة النظر في الحكم الصادر من الدائرة املوقرة بسبب حصوله على حكم محكمة التنفيذ الذي فعندما تقدم موكلي املعترض ضدها ملوكلي املعترض . م املحكوم به لصالحي( ، فصدر حكم محكمة التنفيذ بثبوت إبراء لخصوص املبلغ ( وكان اإلقرار على وجه العموم ثم خصصت بقولها ) وعلى وجه ا حقوق أو التزامات مالية أو مبالغ مالية ( ، من أي 100٨017٣01 أدناه بأنني أبرئ الذمة املالية لولدي السيد / أسامة أحمد عباس زيني، هوية وطنية رقم ) (، من سكان جدة والواردة بصمتها 10070٥٦٨47 أقر أنا السيدة / عاتقة محمد يحيى الحرازي هوية وطنية رقم : ) بناء على إقرارها الذي نص على ) – املعترض - والذي يثبت إبراء املعترض ضدها / عاتقة محمد يحيى الحرازي لذمة موكلي هـ 1447 / 04 / 1٣ وتاريخ 47٣14٦170٣ فالحكم الصادر من دائرة التنفيذ الثانية بمحكمة التنفيذ بمحافظة جدة رقم ( . نفسها صفاتهم، وتعلق بالحق ذاته محال وسببا. وتقض ي املحكمة بهذه الحجية من تلقاء دليل ينقض هذه الحجية. وال تكون لتلك األحكام هذه الحجية إال في نزاع قام بين الخصوم أنفسهم دون أن تتغير األحكام التي حازت حجية األمر املقض ي حجة فيما فصلت فيه من الحقوق، وال يجوز قبول ( : ) ٨٦ ) نص املادة . ( اإلثبات نظام املادة السادسة والثمانون من مخالفة الدائرة ) -أ وفيما يلي املخالفات : . إخالال بحق الدفاع ومخالفة للنظام، وهو ما يوجب نقض الحكم املطعون فيه على أحكام نظام اإلثبات ورفض االلتماس دون بحث جوهره، يمثل املبني إن تجاهل املحكمة لطلب موكلي ، و ألحكام النظام موكلي املعترض واملكفولة بموجب نظام اإلثبات، األمر الذي يشكل إخالال بضمانات التقاض ي العادل ومخالفة صريحة إن الحكم املطعون فيه قد قض ى برفض االلتماس املقدم من موكلي، رغم أن قبول االلتماس يرتبط ارتباطا وثيقا بحقوق : ( 1 الفقرة ) املادة الثامنة والثمانون قضائي صادر من املحكمة العليا مخالفة أحكام الشريعة اإلسالمية أو األنظمة، أو الخطأ في تطبيقها أو تأويلها، أو مخالفة مبدأ – 2</w:t>
      </w:r>
    </w:p>
    <w:p>
      <w:pPr>
        <w:jc w:val="right"/>
        <w:bidi/>
      </w:pPr>
      <w:r>
        <w:rPr>
          <w:b w:val="0"/>
          <w:i w:val="0"/>
        </w:rPr>
        <w:t>( عندما فتحت باب 1٢4 - 1٢0 - 111 – 110 ) املواد قعت الدائرة في مخالفة الباب العاشر من نظام اإلثبات وخصوصا و . بطالن الحكم كما أكدت الالئحة التنفيذية على أن عدم تمكين الخصم من ممارسة هذا الحق يعد إخالال جوهريا باإلجراءات يترتب عليه نظام املرافعات الشرعية على وجوب تمكين الخصوم من عرض أقوالهم ودفوعهم وتمكينهم من تقديم ما لديهم من بينات. ( من ٣ قد نصت املادة ) ف إن من املبادئ املستقرة شرعا ونظاما أن حق الدفاع من الحقوق األصيلة املكفولة للخصوم،</w:t>
      </w:r>
    </w:p>
    <w:p>
      <w:pPr>
        <w:jc w:val="right"/>
        <w:bidi/>
      </w:pPr>
      <w:r>
        <w:rPr>
          <w:b w:val="0"/>
          <w:i w:val="0"/>
        </w:rPr>
        <w:t>( ةدالما نم تارقفلا لامعإب مقت ملو ةعفارلما 110 ) ةربخلاب قلعتلما رشاعلا بابلا نم :</w:t>
      </w:r>
    </w:p>
    <w:p>
      <w:pPr>
        <w:jc w:val="right"/>
        <w:bidi/>
      </w:pPr>
      <w:r>
        <w:rPr>
          <w:b w:val="0"/>
          <w:i w:val="0"/>
        </w:rPr>
        <w:t>. الفنية التي يستلزمها الفصل في الدعوى أن تقرر ندب خبير أو أكثر؛ إلبداء رأيه في املسائل - من تلقاء نفسها أو بناء على طلب أحد الخصوم - للمحكمة •</w:t>
      </w:r>
    </w:p>
    <w:p>
      <w:pPr>
        <w:jc w:val="right"/>
        <w:bidi/>
      </w:pPr>
      <w:r>
        <w:rPr>
          <w:b w:val="0"/>
          <w:i w:val="0"/>
        </w:rPr>
        <w:t>. يراعى في اختيار الخبير تناسب معارفه الفنية وخبراته مع موضوع النزاع •</w:t>
      </w:r>
    </w:p>
    <w:p>
      <w:pPr>
        <w:jc w:val="right"/>
        <w:bidi/>
      </w:pPr>
      <w:r>
        <w:rPr>
          <w:b w:val="0"/>
          <w:i w:val="0"/>
        </w:rPr>
        <w:t>. إذا اتفق الخصوم على اختيار خبير أو أكثر أقرت املحكمة اتفاقهم •</w:t>
      </w:r>
    </w:p>
    <w:p>
      <w:pPr>
        <w:jc w:val="right"/>
        <w:bidi/>
      </w:pPr>
      <w:r>
        <w:rPr>
          <w:b w:val="0"/>
          <w:i w:val="0"/>
        </w:rPr>
        <w:t>( ةدالما لامعإب مقت مل كلذكو 111 ) ةربخلاب قلعتلما رشاعلا بابلا نم :</w:t>
      </w:r>
    </w:p>
    <w:p>
      <w:pPr>
        <w:jc w:val="right"/>
        <w:bidi/>
      </w:pPr>
      <w:r>
        <w:rPr>
          <w:b w:val="0"/>
          <w:i w:val="0"/>
        </w:rPr>
        <w:t>• بجي نأ نمضتي قوطنم رارق بدن ريبخلا انايب اقيقد ،هتمهمب ،هتايحلاصو ريبادتلاو ةلجاعلا يتلا نذؤي هل يف اهذاختا .</w:t>
      </w:r>
    </w:p>
    <w:p>
      <w:pPr>
        <w:jc w:val="right"/>
        <w:bidi/>
      </w:pPr>
      <w:r>
        <w:rPr>
          <w:b w:val="0"/>
          <w:i w:val="0"/>
        </w:rPr>
        <w:t>( ةدالما لامعإب مقت مل كلذكو 1٢0 ) : ةربخلاب قلعتلما رشاعلا بابلا نم</w:t>
      </w:r>
    </w:p>
    <w:p>
      <w:pPr>
        <w:jc w:val="right"/>
        <w:bidi/>
      </w:pPr>
      <w:r>
        <w:rPr>
          <w:b w:val="0"/>
          <w:i w:val="0"/>
        </w:rPr>
        <w:t>: أن تتخذ اآلتي - من تلقاء نفسها، أو بناء على طلب أحد الخصوم، وفي أي مرحلة تكون عليها الدعوى - للمحكمة •</w:t>
      </w:r>
    </w:p>
    <w:p>
      <w:pPr>
        <w:jc w:val="right"/>
        <w:bidi/>
      </w:pPr>
      <w:r>
        <w:rPr>
          <w:b w:val="0"/>
          <w:i w:val="0"/>
        </w:rPr>
        <w:t>األمر باستدعاء الخبير في جلسة تحددها ملناقشته في تقريره شفاها أو كتابة، ولها أن توجه إليه ما تراه من .\1</w:t>
      </w:r>
    </w:p>
    <w:p>
      <w:pPr>
        <w:jc w:val="right"/>
        <w:bidi/>
      </w:pPr>
      <w:r>
        <w:rPr>
          <w:b w:val="0"/>
          <w:i w:val="0"/>
        </w:rPr>
        <w:t>أمر الخبير باستكمال أوجه النقص في عمله وتدارك ما تبينته من أوجه القصور أو الخطأ فيه، كما أن لها أن ٢. . األسئلة</w:t>
      </w:r>
    </w:p>
    <w:p>
      <w:pPr>
        <w:jc w:val="right"/>
        <w:bidi/>
      </w:pPr>
      <w:r>
        <w:rPr>
          <w:b w:val="0"/>
          <w:i w:val="0"/>
        </w:rPr>
        <w:t>ندب خبير آخر أو أكثر الستكمال أوجه النقص في عمل الخبير السابق وتدارك ما تبين فيه من أوجه القصور أو ٣. . تندب خبيرا أو أكثر لينضم إلى الخبير السابق ندبه</w:t>
      </w:r>
    </w:p>
    <w:p>
      <w:pPr>
        <w:jc w:val="right"/>
        <w:bidi/>
      </w:pPr>
      <w:r>
        <w:rPr>
          <w:b w:val="0"/>
          <w:i w:val="0"/>
        </w:rPr>
        <w:t>قباسلا ريبخلا تامولعمب نيعتسي نأ ةمكحلما هبدنت نلمو .ةمهلما ثحب ةداعإ وأ أطخلا .</w:t>
      </w:r>
    </w:p>
    <w:p>
      <w:pPr>
        <w:jc w:val="right"/>
        <w:bidi/>
      </w:pPr>
      <w:r>
        <w:rPr>
          <w:b w:val="0"/>
          <w:i w:val="0"/>
        </w:rPr>
        <w:t>( ةدالما لامعإب مقت مل كلذكو 1٢4 ) : ةربخلاب قلعتلما رشاعلا بابلا نم</w:t>
      </w:r>
    </w:p>
    <w:p>
      <w:pPr>
        <w:jc w:val="right"/>
        <w:bidi/>
      </w:pPr>
      <w:r>
        <w:rPr>
          <w:b w:val="0"/>
          <w:i w:val="0"/>
        </w:rPr>
        <w:t>. التقرير ذلك في ورد ما مناقشة في الخصوم بحق إخالل دون وذلك الدعوى، في بخبير االستعانة عن عوضا أخرى دعوى في مقدم خبير تقرير إلى االستناد للمحكمة يجوز •</w:t>
      </w:r>
    </w:p>
    <w:p>
      <w:pPr>
        <w:jc w:val="right"/>
        <w:bidi/>
      </w:pPr>
      <w:r>
        <w:rPr>
          <w:b w:val="0"/>
          <w:i w:val="0"/>
        </w:rPr>
        <w:t>املحرر الرسمي هو الذي يثبت فيه موظف عام أو شخص مكلف بخدمة عامة، ما تم على يديه أو ما تلقاه من 1. ( من نظام االثبات والتي تنص على: 25 ) املادة لم يأخذ بما ورد في حيث أن الحكم امللتمس عليه . بمخالفة صريحة للنظام مشوبا املعترض عليه وفقا لإلجراءات املقررة للطعن بالتزوير، وهو ما لم يحدث في الدعوى محل الطعن، مما يجعل الحكم ، فإن له الحجية املطلقة في اإلثبات طبقا للنظام، وال يجوز إهدارها أو االلتفات عنها إال - كتابة العدل – جهة مختصة من أركانه النظامية، وثبت صدوره ى قد استوف - عقد تأسيس الشركة – موكلي املعترض املقدم من ملا كان املحرر الرسمي من نظام اإلثبات ( . الخامسة والعشرون املادة ) مخالفة -ج . فيه ويستوجب نقض الحكم املطعون للنظام األمر الذي يعد مخالفة صريحة . مخالفة صريحة للنظام وإخالال بحق الدفاع ( من نظام املرافعات الشرعية، ودون بحث جوهريألسباب االلتماس املثبتة باألدلة واملستندات، مما يشكل ٢00 في املادة ) رفض االلتماس املقدم من موكلي، دون التحقق من توافر الشروط النظامية املنصوص عليها غزالة ، ولكن قامت الدائرة ب الثابت من األحكام الصادرة في القضية عدم موافقة موكلي املعترض على التقرير الصادر من مكتب طالل أبو حيث إن و</w:t>
      </w:r>
    </w:p>
    <w:p>
      <w:pPr>
        <w:jc w:val="right"/>
        <w:bidi/>
      </w:pPr>
      <w:r>
        <w:rPr>
          <w:b w:val="0"/>
          <w:i w:val="0"/>
        </w:rPr>
        <w:t>. ذوي الشأن، طبقا لألوضاع النظامية، وفي حدود سلطته واختصاصه</w:t>
      </w:r>
    </w:p>
    <w:p>
      <w:pPr>
        <w:jc w:val="right"/>
        <w:bidi/>
      </w:pPr>
      <w:r>
        <w:rPr>
          <w:b w:val="0"/>
          <w:i w:val="0"/>
        </w:rPr>
        <w:t>٢. ( ةرقفلا يف ةدراولا طورشلا ررحلما فوتسي مل اذإ 1 ووذ ناك ىتم ؛يداعلا ررحلما ةيجح هل نوكتف ةدالما هذه نم )</w:t>
      </w:r>
    </w:p>
    <w:p>
      <w:pPr>
        <w:jc w:val="right"/>
        <w:bidi/>
      </w:pPr>
      <w:r>
        <w:rPr>
          <w:b w:val="0"/>
          <w:i w:val="0"/>
        </w:rPr>
        <w:t>. ، مما يستوجب نقض الحكم له وتأويال مخالفا النظام اإلثبات ال يجوز الطعن فيها إال بالتزوير، فإن إغفال تطبيق هذا النص النظامي يعد خطأ في تطبيق ( من نظام اإلثبات، والتي تقرر أن للمحررات الرسمية حجية في ٢٥ إن الدائرة املوقرة لم تأخذ بما نصت عليه املادة ) . الشأن قد وقعوه</w:t>
      </w:r>
    </w:p>
    <w:p>
      <w:pPr>
        <w:jc w:val="right"/>
        <w:bidi/>
      </w:pPr>
      <w:r>
        <w:rPr>
          <w:b w:val="0"/>
          <w:i w:val="0"/>
        </w:rPr>
        <w:t>اسماخ تابلطلا : . ميركلا مكماقم نم بلطن ،مدقت ام ىلع ءانب</w:t>
      </w:r>
    </w:p>
    <w:p>
      <w:pPr>
        <w:jc w:val="right"/>
        <w:bidi/>
      </w:pPr>
      <w:r>
        <w:rPr>
          <w:b w:val="0"/>
          <w:i w:val="0"/>
        </w:rPr>
        <w:t>• .ةيماظنلا ةدلما للاخ هميدقتل لاكش ضارتعلاا لوبق</w:t>
      </w:r>
    </w:p>
    <w:p>
      <w:pPr>
        <w:jc w:val="right"/>
        <w:bidi/>
      </w:pPr>
      <w:r>
        <w:rPr>
          <w:b w:val="0"/>
          <w:i w:val="0"/>
        </w:rPr>
        <w:t>الصادر برفض االلتماس. هـ 1447 / 0٩ / 0٩ وتاريخ 47٣1٩٨٢٦1٩ نقض الحكم الدائرة االستئنافية الثانية باملحكمة التجارية بجدة رقم •</w:t>
      </w:r>
    </w:p>
    <w:p>
      <w:pPr>
        <w:jc w:val="right"/>
        <w:bidi/>
      </w:pPr>
      <w:r>
        <w:rPr>
          <w:b w:val="0"/>
          <w:i w:val="0"/>
        </w:rPr>
        <w:t>والسالم عليكم ورحمة هللا وبركاته التنفيذ(. إعادة الدعوى للمحكمة مصدرة الحكم إلعادة النظر فيها بناء على املستند القاطع املقدم )حكم محكمة •</w:t>
      </w:r>
    </w:p>
    <w:p>
      <w:pPr>
        <w:jc w:val="right"/>
        <w:bidi/>
      </w:pPr>
      <w:r>
        <w:rPr>
          <w:b w:val="0"/>
          <w:i w:val="0"/>
        </w:rPr>
        <w:t>/ يماحلما / مسلاا / عيقوتلا</w:t>
      </w:r>
    </w:p>
    <w:p>
      <w:pPr>
        <w:jc w:val="right"/>
        <w:bidi/>
      </w:pPr>
      <w:r>
        <w:rPr>
          <w:b w:val="0"/>
          <w:i w:val="0"/>
        </w:rPr>
        <w:t>تاقفرلما :</w:t>
      </w:r>
    </w:p>
    <w:p>
      <w:pPr>
        <w:jc w:val="right"/>
        <w:bidi/>
      </w:pPr>
      <w:r>
        <w:rPr>
          <w:b w:val="0"/>
          <w:i w:val="0"/>
        </w:rPr>
        <w:t>• . يئاهنلا مكحلا ةخسن</w:t>
      </w:r>
    </w:p>
    <w:p>
      <w:pPr>
        <w:jc w:val="right"/>
        <w:bidi/>
      </w:pPr>
      <w:r>
        <w:rPr>
          <w:b w:val="0"/>
          <w:i w:val="0"/>
        </w:rPr>
        <w:t>• ةفيحص ضارتعلاا .</w:t>
      </w:r>
    </w:p>
    <w:p>
      <w:pPr>
        <w:jc w:val="right"/>
        <w:bidi/>
      </w:pPr>
      <w:r>
        <w:rPr>
          <w:b w:val="0"/>
          <w:i w:val="0"/>
        </w:rPr>
        <w:t>املوثق لدى كاتب العدل ( . تأسيس الشركة مستندات ) صك حكم التنفيذ ـ إقرار الوالدة الخطي ـ عقد •</w:t>
      </w:r>
    </w:p>
    <w:p>
      <w:pPr>
        <w:jc w:val="right"/>
        <w:bidi/>
      </w:pPr>
      <w:r>
        <w:rPr>
          <w:b w:val="0"/>
          <w:i w:val="0"/>
        </w:rPr>
        <w:t>• . ضرتعلما لثمم يماحلما ةلاكو</w:t>
      </w:r>
    </w:p>
    <w:p>
      <w:r>
        <w:br w:type="page"/>
      </w:r>
    </w:p>
    <w:p>
      <w:pPr>
        <w:pStyle w:val="Heading2"/>
        <w:jc w:val="right"/>
        <w:bidi/>
      </w:pPr>
      <w:r>
        <w:t>طلب الاعتراض على حكم الدرجة الأولى ـ 15-07-1447 ـ ناجز</w:t>
      </w:r>
    </w:p>
    <w:p>
      <w:pPr>
        <w:jc w:val="right"/>
        <w:bidi/>
      </w:pPr>
      <w:r>
        <w:rPr>
          <w:b w:val="0"/>
          <w:i/>
          <w:color w:val="555555"/>
        </w:rPr>
        <w:t>النوع: حكم / صك | اتجاه النص: logical | الرابط: https://drive.google.com/file/d/1uGP_ogmZFqKjhwYSUKlmSjQV2mhpgV7J/view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طلب الاعتراض على الأحكام</w:t>
      </w:r>
    </w:p>
    <w:p>
      <w:pPr>
        <w:jc w:val="right"/>
        <w:bidi/>
      </w:pPr>
      <w:r>
        <w:rPr>
          <w:b w:val="0"/>
          <w:i w:val="0"/>
        </w:rPr>
        <w:t>رقم الطلب</w:t>
      </w:r>
    </w:p>
    <w:p>
      <w:pPr>
        <w:jc w:val="right"/>
        <w:bidi/>
      </w:pPr>
      <w:r>
        <w:rPr>
          <w:b w:val="0"/>
          <w:i w:val="0"/>
        </w:rPr>
        <w:t>بلطلا ةلاح</w:t>
      </w:r>
    </w:p>
    <w:p>
      <w:pPr>
        <w:jc w:val="right"/>
        <w:bidi/>
      </w:pPr>
      <w:r>
        <w:rPr>
          <w:b w:val="0"/>
          <w:i w:val="0"/>
        </w:rPr>
        <w:t>المحكمة</w:t>
      </w:r>
    </w:p>
    <w:p>
      <w:pPr>
        <w:jc w:val="right"/>
        <w:bidi/>
      </w:pPr>
      <w:r>
        <w:rPr>
          <w:b w:val="0"/>
          <w:i w:val="0"/>
        </w:rPr>
        <w:t>الدائرة</w:t>
      </w:r>
    </w:p>
    <w:p>
      <w:pPr>
        <w:jc w:val="right"/>
        <w:bidi/>
      </w:pPr>
      <w:r>
        <w:rPr>
          <w:b w:val="0"/>
          <w:i w:val="0"/>
        </w:rPr>
        <w:t>تاريخ الطلب ١٤٤٧/٠٧/١٥</w:t>
      </w:r>
    </w:p>
    <w:p>
      <w:pPr>
        <w:jc w:val="right"/>
        <w:bidi/>
      </w:pPr>
      <w:r>
        <w:rPr>
          <w:b w:val="0"/>
          <w:i w:val="0"/>
        </w:rPr>
        <w:t>4714060501</w:t>
      </w:r>
    </w:p>
    <w:p>
      <w:pPr>
        <w:jc w:val="right"/>
        <w:bidi/>
      </w:pPr>
      <w:r>
        <w:rPr>
          <w:b w:val="0"/>
          <w:i w:val="0"/>
        </w:rPr>
        <w:t>بانتظار انتهاء المدة الاعتراضية</w:t>
      </w:r>
    </w:p>
    <w:p>
      <w:pPr>
        <w:jc w:val="right"/>
        <w:bidi/>
      </w:pPr>
      <w:r>
        <w:rPr>
          <w:b w:val="0"/>
          <w:i w:val="0"/>
        </w:rPr>
        <w:t>المحكمة التجارية بجدة</w:t>
      </w:r>
    </w:p>
    <w:p>
      <w:pPr>
        <w:jc w:val="right"/>
        <w:bidi/>
      </w:pPr>
      <w:r>
        <w:rPr>
          <w:b w:val="0"/>
          <w:i w:val="0"/>
        </w:rPr>
        <w:t>الدائرة الاولى</w:t>
      </w:r>
    </w:p>
    <w:p>
      <w:pPr>
        <w:jc w:val="right"/>
        <w:bidi/>
      </w:pPr>
      <w:r>
        <w:rPr>
          <w:b w:val="0"/>
          <w:i w:val="0"/>
        </w:rPr>
        <w:t>ىلوألا ةجردلا</w:t>
      </w:r>
    </w:p>
    <w:p>
      <w:pPr>
        <w:jc w:val="right"/>
        <w:bidi/>
      </w:pPr>
      <w:r>
        <w:rPr>
          <w:b w:val="0"/>
          <w:i w:val="0"/>
        </w:rPr>
        <w:t>...</w:t>
      </w:r>
    </w:p>
    <w:p>
      <w:r>
        <w:br w:type="page"/>
      </w:r>
    </w:p>
    <w:p>
      <w:pPr>
        <w:pStyle w:val="Heading2"/>
        <w:jc w:val="right"/>
        <w:bidi/>
      </w:pPr>
      <w:r>
        <w:t>طلب التماس 20-10-2025 ـ ناجز</w:t>
      </w:r>
    </w:p>
    <w:p>
      <w:pPr>
        <w:jc w:val="right"/>
        <w:bidi/>
      </w:pPr>
      <w:r>
        <w:rPr>
          <w:b w:val="0"/>
          <w:i/>
          <w:color w:val="555555"/>
        </w:rPr>
        <w:t>النوع: مذكرة قضائية | اتجاه النص: logical | الرابط: https://drive.google.com/file/d/1cqOsqNGutYnPtaA8e5emYhkywsZx4R-n/view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طلب التماس إعادة نظر</w:t>
      </w:r>
    </w:p>
    <w:p>
      <w:pPr>
        <w:jc w:val="right"/>
        <w:bidi/>
      </w:pPr>
      <w:r>
        <w:rPr>
          <w:b w:val="0"/>
          <w:i w:val="0"/>
        </w:rPr>
        <w:t>رقم الطلب</w:t>
      </w:r>
    </w:p>
    <w:p>
      <w:pPr>
        <w:jc w:val="right"/>
        <w:bidi/>
      </w:pPr>
      <w:r>
        <w:rPr>
          <w:b w:val="0"/>
          <w:i w:val="0"/>
        </w:rPr>
        <w:t>بلطلا ةلاح</w:t>
      </w:r>
    </w:p>
    <w:p>
      <w:pPr>
        <w:jc w:val="right"/>
        <w:bidi/>
      </w:pPr>
      <w:r>
        <w:rPr>
          <w:b w:val="0"/>
          <w:i w:val="0"/>
        </w:rPr>
        <w:t>المحكمة</w:t>
      </w:r>
    </w:p>
    <w:p>
      <w:pPr>
        <w:jc w:val="right"/>
        <w:bidi/>
      </w:pPr>
      <w:r>
        <w:rPr>
          <w:b w:val="0"/>
          <w:i w:val="0"/>
        </w:rPr>
        <w:t>الدائرة</w:t>
      </w:r>
    </w:p>
    <w:p>
      <w:pPr>
        <w:jc w:val="right"/>
        <w:bidi/>
      </w:pPr>
      <w:r>
        <w:rPr>
          <w:b w:val="0"/>
          <w:i w:val="0"/>
        </w:rPr>
        <w:t>4713382931</w:t>
      </w:r>
    </w:p>
    <w:p>
      <w:pPr>
        <w:jc w:val="right"/>
        <w:bidi/>
      </w:pPr>
      <w:r>
        <w:rPr>
          <w:b w:val="0"/>
          <w:i w:val="0"/>
        </w:rPr>
        <w:t>تم الاستلام في الدائرة القضائية المحكمة التجارية بجدة</w:t>
      </w:r>
    </w:p>
    <w:p>
      <w:pPr>
        <w:jc w:val="right"/>
        <w:bidi/>
      </w:pPr>
      <w:r>
        <w:rPr>
          <w:b w:val="0"/>
          <w:i w:val="0"/>
        </w:rPr>
        <w:t>الدائرة الاولى</w:t>
      </w:r>
    </w:p>
    <w:p>
      <w:pPr>
        <w:jc w:val="right"/>
        <w:bidi/>
      </w:pPr>
      <w:r>
        <w:rPr>
          <w:b w:val="0"/>
          <w:i w:val="0"/>
        </w:rPr>
        <w:t>تاريخ الطلب ١٤٤٧/٠٤/٢٩</w:t>
      </w:r>
    </w:p>
    <w:p>
      <w:pPr>
        <w:jc w:val="right"/>
        <w:bidi/>
      </w:pPr>
      <w:r>
        <w:rPr>
          <w:b w:val="0"/>
          <w:i w:val="0"/>
        </w:rPr>
        <w:t>ىلوألا ةجردلا</w:t>
      </w:r>
    </w:p>
    <w:p>
      <w:pPr>
        <w:jc w:val="right"/>
        <w:bidi/>
      </w:pPr>
      <w:r>
        <w:rPr>
          <w:b w:val="0"/>
          <w:i w:val="0"/>
        </w:rPr>
        <w:t>...</w:t>
      </w:r>
    </w:p>
    <w:p>
      <w:r>
        <w:br w:type="page"/>
      </w:r>
    </w:p>
    <w:p>
      <w:pPr>
        <w:pStyle w:val="Heading2"/>
        <w:jc w:val="right"/>
        <w:bidi/>
      </w:pPr>
      <w:r>
        <w:t>طلب التماس 20-10-2025 ـ ناجز (صورة)</w:t>
      </w:r>
    </w:p>
    <w:p>
      <w:pPr>
        <w:jc w:val="right"/>
        <w:bidi/>
      </w:pPr>
      <w:r>
        <w:rPr>
          <w:b w:val="0"/>
          <w:i/>
          <w:color w:val="555555"/>
        </w:rPr>
        <w:t>النوع: مذكرة قضائية | اتجاه النص: logical | الرابط: https://drive.google.com/file/d/1WdKc3FemKls-QJrkGq3Y82WFDGmVF2Lz/view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طلب التماس إعادة نظر</w:t>
      </w:r>
    </w:p>
    <w:p>
      <w:pPr>
        <w:jc w:val="right"/>
        <w:bidi/>
      </w:pPr>
      <w:r>
        <w:rPr>
          <w:b w:val="0"/>
          <w:i w:val="0"/>
        </w:rPr>
        <w:t>رقم الطلب</w:t>
      </w:r>
    </w:p>
    <w:p>
      <w:pPr>
        <w:jc w:val="right"/>
        <w:bidi/>
      </w:pPr>
      <w:r>
        <w:rPr>
          <w:b w:val="0"/>
          <w:i w:val="0"/>
        </w:rPr>
        <w:t>بلطلا ةلاح</w:t>
      </w:r>
    </w:p>
    <w:p>
      <w:pPr>
        <w:jc w:val="right"/>
        <w:bidi/>
      </w:pPr>
      <w:r>
        <w:rPr>
          <w:b w:val="0"/>
          <w:i w:val="0"/>
        </w:rPr>
        <w:t>المحكمة</w:t>
      </w:r>
    </w:p>
    <w:p>
      <w:pPr>
        <w:jc w:val="right"/>
        <w:bidi/>
      </w:pPr>
      <w:r>
        <w:rPr>
          <w:b w:val="0"/>
          <w:i w:val="0"/>
        </w:rPr>
        <w:t>الدائرة</w:t>
      </w:r>
    </w:p>
    <w:p>
      <w:pPr>
        <w:jc w:val="right"/>
        <w:bidi/>
      </w:pPr>
      <w:r>
        <w:rPr>
          <w:b w:val="0"/>
          <w:i w:val="0"/>
        </w:rPr>
        <w:t>4713382931</w:t>
      </w:r>
    </w:p>
    <w:p>
      <w:pPr>
        <w:jc w:val="right"/>
        <w:bidi/>
      </w:pPr>
      <w:r>
        <w:rPr>
          <w:b w:val="0"/>
          <w:i w:val="0"/>
        </w:rPr>
        <w:t>تم الاستلام في الدائرة القضائية</w:t>
      </w:r>
    </w:p>
    <w:p>
      <w:pPr>
        <w:jc w:val="right"/>
        <w:bidi/>
      </w:pPr>
      <w:r>
        <w:rPr>
          <w:b w:val="0"/>
          <w:i w:val="0"/>
        </w:rPr>
        <w:t>المحكمة التجارية بجدة</w:t>
      </w:r>
    </w:p>
    <w:p>
      <w:pPr>
        <w:jc w:val="right"/>
        <w:bidi/>
      </w:pPr>
      <w:r>
        <w:rPr>
          <w:b w:val="0"/>
          <w:i w:val="0"/>
        </w:rPr>
        <w:t>الدائرة الاولى</w:t>
      </w:r>
    </w:p>
    <w:p>
      <w:pPr>
        <w:jc w:val="right"/>
        <w:bidi/>
      </w:pPr>
      <w:r>
        <w:rPr>
          <w:b w:val="0"/>
          <w:i w:val="0"/>
        </w:rPr>
        <w:t>تاريخ الطلب ١٤٤٧/٠٤/٢٩</w:t>
      </w:r>
    </w:p>
    <w:p>
      <w:pPr>
        <w:jc w:val="right"/>
        <w:bidi/>
      </w:pPr>
      <w:r>
        <w:rPr>
          <w:b w:val="0"/>
          <w:i w:val="0"/>
        </w:rPr>
        <w:t>ىلوألا ةجردلا</w:t>
      </w:r>
    </w:p>
    <w:p>
      <w:r>
        <w:br w:type="page"/>
      </w:r>
    </w:p>
    <w:p>
      <w:pPr>
        <w:pStyle w:val="Heading2"/>
        <w:jc w:val="right"/>
        <w:bidi/>
      </w:pPr>
      <w:r>
        <w:t>طلب النقض 23-09-1445 ـ رقم 45117602 ـ محال للعليا</w:t>
      </w:r>
    </w:p>
    <w:p>
      <w:pPr>
        <w:jc w:val="right"/>
        <w:bidi/>
      </w:pPr>
      <w:r>
        <w:rPr>
          <w:b w:val="0"/>
          <w:i/>
          <w:color w:val="555555"/>
        </w:rPr>
        <w:t>النوع: مذكرة قضائية | اتجاه النص: logical | الرابط: https://drive.google.com/file/d/1HDnFNYVDdo1VNKcc4m3mKy5kWc9qbOWw/view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[lines. watermark repeated extensive with ,Zaini Abbas bin Ahmad bin Osama for document (ةلاكو) power-of-attorney MOJ Saudi a is Content metadata. see ;JSON in preserved content raw full NOTE:]</w:t>
      </w:r>
    </w:p>
    <w:p>
      <w:r>
        <w:br w:type="page"/>
      </w:r>
    </w:p>
    <w:p>
      <w:pPr>
        <w:pStyle w:val="Heading2"/>
        <w:jc w:val="right"/>
        <w:bidi/>
      </w:pPr>
      <w:r>
        <w:t>طلب النقض الاحير المقدم في 07-10-1447 ـ القضية 42824717.pdf</w:t>
      </w:r>
    </w:p>
    <w:p>
      <w:pPr>
        <w:jc w:val="right"/>
        <w:bidi/>
      </w:pPr>
      <w:r>
        <w:rPr>
          <w:b w:val="0"/>
          <w:i/>
          <w:color w:val="555555"/>
        </w:rPr>
        <w:t>النوع: مذكرة قضائية | اتجاه النص: logical | الرابط: https://drive.google.com/file/d/1JsER2PVyIe5q3zXv3zAURxA-JkYXe3qs/view?usp=drivesdk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1 - OCR]</w:t>
        <w:br/>
        <w:t>5] طلب نقه</w:t>
        <w:br/>
        <w:t>رقم الطلب 4714689866</w:t>
        <w:br/>
        <w:t>ايلعلا ةمكحملا ىلإ لاحم 2 بلطلا ةلاح</w:t>
      </w:r>
    </w:p>
    <w:p>
      <w:pPr>
        <w:jc w:val="right"/>
        <w:bidi/>
      </w:pPr>
      <w:r>
        <w:rPr>
          <w:b w:val="0"/>
          <w:i w:val="0"/>
        </w:rPr>
        <w:t>المحكمة التجارية بجدة</w:t>
        <w:br/>
        <w:t>الدائرة دائرة الاستئناف الثانية</w:t>
      </w:r>
    </w:p>
    <w:p>
      <w:pPr>
        <w:jc w:val="right"/>
        <w:bidi/>
      </w:pPr>
      <w:r>
        <w:rPr>
          <w:b w:val="0"/>
          <w:i w:val="0"/>
        </w:rPr>
        <w:t>تاريخ الطلب ‎٠١١‏ /لاعع!</w:t>
      </w:r>
    </w:p>
    <w:p>
      <w:r>
        <w:br w:type="page"/>
      </w:r>
    </w:p>
    <w:p>
      <w:pPr>
        <w:pStyle w:val="Heading2"/>
        <w:jc w:val="right"/>
        <w:bidi/>
      </w:pPr>
      <w:r>
        <w:t>طلب النقض على صك الاستئناف الثانية</w:t>
      </w:r>
    </w:p>
    <w:p>
      <w:pPr>
        <w:jc w:val="right"/>
        <w:bidi/>
      </w:pPr>
      <w:r>
        <w:rPr>
          <w:b w:val="0"/>
          <w:i/>
          <w:color w:val="555555"/>
        </w:rPr>
        <w:t>النوع: حكم / صك | اتجاه النص: logical | الرابط: https://drive.google.com/file/d/1ui9GA5cks5FnfAalaJb3L_4nLX5ZmLDJ/view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ةيسيئرلا اياضقلا ىلع تابلطلا</w:t>
      </w:r>
    </w:p>
    <w:p>
      <w:pPr>
        <w:jc w:val="right"/>
        <w:bidi/>
      </w:pPr>
      <w:r>
        <w:rPr>
          <w:b w:val="0"/>
          <w:i w:val="0"/>
        </w:rPr>
        <w:t>ءاضقلا ةحفصلا ضقن بلط</w:t>
      </w:r>
    </w:p>
    <w:p>
      <w:pPr>
        <w:jc w:val="right"/>
        <w:bidi/>
      </w:pPr>
      <w:r>
        <w:rPr>
          <w:b w:val="0"/>
          <w:i w:val="0"/>
        </w:rPr>
        <w:t>ةيضقلا عون ةيضقلا فينصت ةيضقلا ةلاح ةرئادلا ةمكحملا ةيضقلا خيرات ةيضقلا مقر ةيماظنلا تاكرشلا فانئتسلاا ةمكحم ىلإ ةلاحم ىلولاا ةرئادلا ةدجب ةيراجتلا ةمكحملا ١٤٤٢ ةجحلا وذ ٢٥ 42824717 ó° ó° ةيضقلا تانايب ó°</w:t>
      </w:r>
    </w:p>
    <w:p>
      <w:pPr>
        <w:jc w:val="right"/>
        <w:bidi/>
      </w:pPr>
      <w:r>
        <w:rPr>
          <w:b w:val="0"/>
          <w:i w:val="0"/>
        </w:rPr>
        <w:t>بلطلا مدقم تانايب ó°</w:t>
      </w:r>
    </w:p>
    <w:p>
      <w:pPr>
        <w:jc w:val="right"/>
        <w:bidi/>
      </w:pPr>
      <w:r>
        <w:rPr>
          <w:b w:val="0"/>
          <w:i w:val="0"/>
        </w:rPr>
        <w:t>\* بلطلا مدقم تانايب</w:t>
      </w:r>
    </w:p>
    <w:p>
      <w:pPr>
        <w:jc w:val="right"/>
        <w:bidi/>
      </w:pPr>
      <w:r>
        <w:rPr>
          <w:b w:val="0"/>
          <w:i w:val="0"/>
        </w:rPr>
        <w:t>ó°</w:t>
      </w:r>
    </w:p>
    <w:p>
      <w:pPr>
        <w:jc w:val="right"/>
        <w:bidi/>
      </w:pPr>
      <w:r>
        <w:rPr>
          <w:b w:val="0"/>
          <w:i w:val="0"/>
        </w:rPr>
        <w:t>اسامة احمد عباس زيني</w:t>
      </w:r>
    </w:p>
    <w:p>
      <w:pPr>
        <w:jc w:val="right"/>
        <w:bidi/>
      </w:pPr>
      <w:r>
        <w:rPr>
          <w:b w:val="0"/>
          <w:i w:val="0"/>
        </w:rPr>
        <w:t>°ó طلب نقض</w:t>
      </w:r>
    </w:p>
    <w:p>
      <w:pPr>
        <w:jc w:val="right"/>
        <w:bidi/>
      </w:pPr>
      <w:r>
        <w:rPr>
          <w:b w:val="0"/>
          <w:i w:val="0"/>
        </w:rPr>
        <w:t>رقم الحكم *\</w:t>
      </w:r>
    </w:p>
    <w:p>
      <w:pPr>
        <w:jc w:val="right"/>
        <w:bidi/>
      </w:pPr>
      <w:r>
        <w:rPr>
          <w:b w:val="0"/>
          <w:i w:val="0"/>
        </w:rPr>
        <w:t>ó°</w:t>
      </w:r>
    </w:p>
    <w:p>
      <w:pPr>
        <w:jc w:val="right"/>
        <w:bidi/>
      </w:pPr>
      <w:r>
        <w:rPr>
          <w:b w:val="0"/>
          <w:i w:val="0"/>
        </w:rPr>
        <w:t>4530241622</w:t>
      </w:r>
    </w:p>
    <w:p>
      <w:pPr>
        <w:jc w:val="right"/>
        <w:bidi/>
      </w:pPr>
      <w:r>
        <w:rPr>
          <w:b w:val="0"/>
          <w:i w:val="0"/>
        </w:rPr>
        <w:t>تابيبستلا ó°اهعم ضراعتت لا ةمظنأ نم رملأا يلو هردصي امو ةيملاسلإا ةعيرشلا ةفلاخم ó°2</w:t>
      </w:r>
    </w:p>
    <w:p>
      <w:pPr>
        <w:jc w:val="right"/>
        <w:bidi/>
      </w:pPr>
      <w:r>
        <w:rPr>
          <w:b w:val="0"/>
          <w:i w:val="0"/>
        </w:rPr>
        <w:t>صدور الحكم من محكمة غير مشكلة تشكيال سليما طبقا لما نص عليه النظامالش كا تخا أ ال الق ةاال ة ق ا 1789 / المعترض بأن العادة جرت على أن يدون في قرارات اإلثبات والتي تناولت اإلثبات بالعادة وقد أثبت إثباته بالشهادة وخالف الحكم المواد 88 90 من نظام الذي قيد قاضي الدعوى في استعمال القرائن بما يجوز معتبره و ال أساس له من الصحة، وخالف نص النظام من نظام اإلثبات إذ أسس تسبيبه على قرائن غير مضمونها بدون توضيح كما خالف الحكم المادة 85 في محضر الضبط أو في صك الحكم واستنتجت واكتفت بتسجيل منسوب للمدعية لم تقم بتفريغه ال بعبارات فضفاضه للتدليل على سلطتها الجواز به بل المحكمة الطلب واسترسلت في تسبيب رفضها المعترض بطلب استجواب المدعية الثانية وردت خالف الحكم المادة 21 من نظام اإلثبات إذ تقدم من سعى لنقض ما تم على يديه فسعيه مردود كما اكتسب المحرر حجية ومن المقرر قضاء وشرعا أن والنهائية وإبراء الذمة الموثق بوزارة التجارة وبذلك فقد بيع الحصة وقرار الشركاء بما يفيد المخالصة التامة كالثابت بالعيان إذ قدم المعترض البينة على صحة عقد أن البينة إلثبات خالف الظاهر وأن الثابت بالبرهان خالف الحكم المادة 3من نظام اإلثبات والتي أكدت على 2000</w:t>
      </w:r>
    </w:p>
    <w:p>
      <w:pPr>
        <w:jc w:val="right"/>
        <w:bidi/>
      </w:pPr>
      <w:r>
        <w:rPr>
          <w:b w:val="0"/>
          <w:i w:val="0"/>
        </w:rPr>
        <w:t>الخطأ في تكييف الواقعة أو وصفها وصفا سليمااخت ا ا ا ثةش كف ش كة ض ا التجارية وارد على سبيل الحصر وليس من بين اختصاص المحكمة التجارية. كما أن اختصاص المحكمة عليه وارثا أو غير وارث مما تخرج معه تلك الدعوى عن المطالبة بدين مستحق للمورث سواء كان المدعى اختصاص المحاكم العامة بالدعاوى اآلتية للقضاء رقم 47105 بتاريخ 1439هــ والمتضمن التجارية بموجب قرار معالي رئيس المجلس األعلى مورثهم فإن الدعوى تخرج من اختصاص المحكمة بتأويل طلبات المدعين واعتبرها مطالبة بقيمة حصة بالمادة16من نظام المحاكم التجارية ولما كان الحكم قام خالف الحكم قواعد االختصاص النوعي المقرر 877 / 2000 2°ó صدور الحكم من محكمة أو دائرة غير مختصة ±°ó</w:t>
      </w:r>
    </w:p>
    <w:p>
      <w:pPr>
        <w:jc w:val="right"/>
        <w:bidi/>
      </w:pPr>
      <w:r>
        <w:rPr>
          <w:b w:val="0"/>
          <w:i w:val="0"/>
        </w:rPr>
        <w:t>ó°2</w:t>
      </w:r>
    </w:p>
    <w:p>
      <w:pPr>
        <w:jc w:val="right"/>
        <w:bidi/>
      </w:pPr>
      <w:r>
        <w:rPr>
          <w:b w:val="0"/>
          <w:i w:val="0"/>
        </w:rPr>
        <w:t>4269</w:t>
      </w:r>
    </w:p>
    <w:p>
      <w:pPr>
        <w:jc w:val="right"/>
        <w:bidi/>
      </w:pPr>
      <w:r>
        <w:rPr>
          <w:b w:val="0"/>
          <w:i w:val="0"/>
        </w:rPr>
        <w:t>ةت ناؤ ا ل ت غ ل ق ل ك ة المورث وتمثل جزءا من ثمن البيع وهي مخالفات المركزي لإلفادة عن الديون التي سددها المعترض عن المورث عليه بل ورفضت المحاكمة مخاطبة البنك البيع الثابت فيه أن الثمن 120 مليون لایر رغم توقيع الغبن إذ لم يعترف بأي ثمن مسدد اهدر حجية عقد ولما كان الحكم أورد في تسبيبه ما يتعارض مع منطق في السداد وأن صور الشيكات غير واضحة شيئا من قيمة الحصة وعللت ذلك باضطراب دفوعه من قيمة البيع فرفضت و اعتبرت المعترض لم يسدد باقي المبالغ التي تم سدادها كديون على الموث خصما من المحكمة مخاطبة البنك المركزي لالستعالم عن آخرين بستة مليون سداد ديون على المورث وطلب المورث ببنك سامبا بمبلغ 450000 لایر وشيكين من أدلة سداد ومنها شيك مؤرخ 2010م لحساب وعدم اعتراضهم على ما قدمه المدعى عليه المعترض غبن فاحش ورغم إقرار المدعين بأن الدعوى غبن بأنها مطالبة بقيمة حصة مبيعه وتارة بأنها دعوى االستئناف في ذلك إذ قامت األخيرة بوصف الدعوى تارة تحسمه محكمة أول درجة وسايرتها محكمة لحصته ثم تعديلها إلى بطالن البيع وهذا تناقض لم أنها طلب المدعين ثبوت الغبن في بيع مورثهم أخطأ الحكم في تكييف الواقعة محل النزاع إذ األصل 1984 / 2000</w:t>
      </w:r>
    </w:p>
    <w:p>
      <w:pPr>
        <w:jc w:val="right"/>
        <w:bidi/>
      </w:pPr>
      <w:r>
        <w:rPr>
          <w:b w:val="0"/>
          <w:i w:val="0"/>
        </w:rPr>
        <w:t>ضقنلا بلطلا قفرم ó°</w:t>
      </w:r>
    </w:p>
    <w:p>
      <w:pPr>
        <w:jc w:val="right"/>
        <w:bidi/>
      </w:pPr>
      <w:r>
        <w:rPr>
          <w:b w:val="0"/>
          <w:i w:val="0"/>
        </w:rPr>
        <w:t>لن يتم النظر إلى أي لوائح اعتراضية في المرفق، والمرفق مخصص فقط للمستندات الداعمة.</w:t>
      </w:r>
    </w:p>
    <w:p>
      <w:pPr>
        <w:jc w:val="right"/>
        <w:bidi/>
      </w:pPr>
      <w:r>
        <w:rPr>
          <w:b w:val="0"/>
          <w:i w:val="0"/>
        </w:rPr>
        <w:t>ضقنلا بلطلا قفرم</w:t>
      </w:r>
    </w:p>
    <w:p>
      <w:pPr>
        <w:jc w:val="right"/>
        <w:bidi/>
      </w:pPr>
      <w:r>
        <w:rPr>
          <w:b w:val="0"/>
          <w:i w:val="0"/>
        </w:rPr>
        <w:t>pdf.م ينيز  سابع دمحأ ةماسأ ةركذم</w:t>
      </w:r>
    </w:p>
    <w:p>
      <w:pPr>
        <w:jc w:val="right"/>
        <w:bidi/>
      </w:pPr>
      <w:r>
        <w:rPr>
          <w:b w:val="0"/>
          <w:i w:val="0"/>
        </w:rPr>
        <w:t>سابع دمحأ ةماسأ ةركذم pdf.م ينيز</w:t>
      </w:r>
    </w:p>
    <w:p>
      <w:pPr>
        <w:jc w:val="right"/>
        <w:bidi/>
      </w:pPr>
      <w:r>
        <w:rPr>
          <w:b w:val="0"/>
          <w:i w:val="0"/>
        </w:rPr>
        <w:t>بابسأ</w:t>
      </w:r>
    </w:p>
    <w:p>
      <w:pPr>
        <w:jc w:val="right"/>
        <w:bidi/>
      </w:pPr>
      <w:r>
        <w:rPr>
          <w:b w:val="0"/>
          <w:i w:val="0"/>
        </w:rPr>
        <w:t>عدد األسباب المسموح فيها 5 كحد اقصى</w:t>
      </w:r>
    </w:p>
    <w:p>
      <w:pPr>
        <w:jc w:val="right"/>
        <w:bidi/>
      </w:pPr>
      <w:r>
        <w:rPr>
          <w:b w:val="0"/>
          <w:i w:val="0"/>
        </w:rPr>
        <w:t>ó°¦بلطلا لولأا ببسلا ó°</w:t>
      </w:r>
    </w:p>
    <w:p>
      <w:pPr>
        <w:jc w:val="right"/>
        <w:bidi/>
      </w:pPr>
      <w:r>
        <w:rPr>
          <w:b w:val="0"/>
          <w:i w:val="0"/>
        </w:rPr>
        <w:t>ببسلا قبط ذإ صاصتخلااب قلعتملاو ةيراجتلا مكاحملا ماظن نم16 ةداملا مكحلا فلاخ ماكحأ قيبطت نع ةئشانلا تافلاخملا نمض لخدت اهرابتعاب ةعبارلا ةرقفلا ةبلاطم يهف صنلا موهفم يف لخدت لا نيعدملا بلط ىوعد امنيب تاكرشلا ةماعلا ةمكحملا صاصتخا يف لخدتو ثراو ةمذ يف قحتسم نيدب</w:t>
      </w:r>
    </w:p>
    <w:p>
      <w:pPr>
        <w:jc w:val="right"/>
        <w:bidi/>
      </w:pPr>
      <w:r>
        <w:rPr>
          <w:b w:val="0"/>
          <w:i w:val="0"/>
        </w:rPr>
        <w:t>يناثلا ببسلا ó°</w:t>
      </w:r>
    </w:p>
    <w:p>
      <w:pPr>
        <w:jc w:val="right"/>
        <w:bidi/>
      </w:pPr>
      <w:r>
        <w:rPr>
          <w:b w:val="0"/>
          <w:i w:val="0"/>
        </w:rPr>
        <w:t>ببسلا رداصلا ملاظملا ناويدب 17 ةيراجتلا ةرئادلا نم رداصلا مكحلا ةيجح ةمكحملا تفلاخ ىوعدلا يف كلذو احلص ةيضقلا ءاهتنا هيف تباثلاو 185 17 2مقر ىوعدلاب عازنلا لحمب قلعتتو هيلع ىعدملا دض نيرخآو ناندع لولأا يعدملا نم ةعوفرملا ةيئاهنلا ةصلاخملاو ءاربلإاب يهتنملا و</w:t>
      </w:r>
    </w:p>
    <w:p>
      <w:pPr>
        <w:jc w:val="right"/>
        <w:bidi/>
      </w:pPr>
      <w:r>
        <w:rPr>
          <w:b w:val="0"/>
          <w:i w:val="0"/>
        </w:rPr>
        <w:t>ثلا ببسلا ó°</w:t>
      </w:r>
    </w:p>
    <w:p>
      <w:pPr>
        <w:jc w:val="right"/>
        <w:bidi/>
      </w:pPr>
      <w:r>
        <w:rPr>
          <w:b w:val="0"/>
          <w:i w:val="0"/>
        </w:rPr>
        <w:t>معيبا بقصور في التسبيب ويتعين نقضه والمبدأ القضائي أن الظاهر معتبر مالم جوهري في الدعوى والذي لو صح لتغير به وجه الحكم ومتى أغفل ذلك فإنه يكون خالف الحكم المبدأ القضائي أن األصل أن تتصدى محكمة الموضوع ألي دفع السبب</w:t>
      </w:r>
    </w:p>
    <w:p>
      <w:pPr>
        <w:jc w:val="right"/>
        <w:bidi/>
      </w:pPr>
      <w:r>
        <w:rPr>
          <w:b w:val="0"/>
          <w:i w:val="0"/>
        </w:rPr>
        <w:t>1950</w:t>
      </w:r>
    </w:p>
    <w:p>
      <w:pPr>
        <w:jc w:val="right"/>
        <w:bidi/>
      </w:pPr>
      <w:r>
        <w:rPr>
          <w:b w:val="0"/>
          <w:i w:val="0"/>
        </w:rPr>
        <w:t>1950@moj.gov.sa  هملاس ةجحل لاإ هنع لدعي لاو نيقيب هدري ام أرطي</w:t>
      </w:r>
    </w:p>
    <w:p>
      <w:pPr>
        <w:jc w:val="right"/>
        <w:bidi/>
      </w:pPr>
      <w:r>
        <w:rPr>
          <w:b w:val="0"/>
          <w:i w:val="0"/>
        </w:rPr>
        <w:t>2023 © ةظوفحم قوقحلا عيمج</w:t>
      </w:r>
    </w:p>
    <w:p>
      <w:pPr>
        <w:jc w:val="right"/>
        <w:bidi/>
      </w:pPr>
      <w:r>
        <w:rPr>
          <w:b w:val="0"/>
          <w:i w:val="0"/>
        </w:rPr>
        <w:t>ماكحلأاو طورشلا ةيصوصخلا ةسايس ةرركتملا ةلئسلاا زجان نع عبارلا ببسلا ó°</w:t>
      </w:r>
    </w:p>
    <w:p>
      <w:pPr>
        <w:jc w:val="right"/>
        <w:bidi/>
      </w:pPr>
      <w:r>
        <w:rPr>
          <w:b w:val="0"/>
          <w:i w:val="0"/>
        </w:rPr>
        <w:t>ببسلا فانئتسلاا مكح ءاجو تابثلإا ماظن نم 90 88و 85و 21و 3 داوملل مكحلا ةفلاخم ليلدلا فلاخو ابرطضم هبيبست لعج ام وهو ةحيحصلا ريغ يعدملا معازمب ارثأتم ةقثوملا ةقحلالا ءاكرشلا تارارقو ثروملا ةصح عيب دقع يف لثمتملا يباتكلا هيف نعطلا مدعو عيبلا ةحص دكؤت يتلاو</w:t>
      </w:r>
    </w:p>
    <w:p>
      <w:pPr>
        <w:jc w:val="right"/>
        <w:bidi/>
      </w:pPr>
      <w:r>
        <w:rPr>
          <w:b w:val="0"/>
          <w:i w:val="0"/>
        </w:rPr>
        <w:t>سماخلا ببسلا ó°</w:t>
      </w:r>
    </w:p>
    <w:p>
      <w:pPr>
        <w:jc w:val="right"/>
        <w:bidi/>
      </w:pPr>
      <w:r>
        <w:rPr>
          <w:b w:val="0"/>
          <w:i w:val="0"/>
        </w:rPr>
        <w:t>االسمية هو ما اعتاد عليه الجميع يؤكد علمهم بالبيع وبالثمن المذكور وهذا من قبيل اإلقرار داللة وأن البيع بالقيمة البيع بصحة تنازل مورثهم عن الحصص وفي وقت الحق على واقعة البيع مما خالف الحكم المادة 16 من نظام اإلثبات ألن الثابت بقرارات الشركاء اقرارهم على السبب</w:t>
      </w:r>
    </w:p>
    <w:p>
      <w:pPr>
        <w:jc w:val="right"/>
        <w:bidi/>
      </w:pPr>
      <w:r>
        <w:rPr>
          <w:b w:val="0"/>
          <w:i w:val="0"/>
        </w:rPr>
        <w:t>ةيئاضقلا فيلاكتلا ó°</w:t>
      </w:r>
    </w:p>
    <w:p>
      <w:pPr>
        <w:jc w:val="right"/>
        <w:bidi/>
      </w:pPr>
      <w:r>
        <w:rPr>
          <w:b w:val="0"/>
          <w:i w:val="0"/>
        </w:rPr>
        <w:t>ةيئاضقلا فيلاكتلا ليصافت</w:t>
      </w:r>
    </w:p>
    <w:p>
      <w:pPr>
        <w:jc w:val="right"/>
        <w:bidi/>
      </w:pPr>
      <w:r>
        <w:rPr>
          <w:b w:val="0"/>
          <w:i w:val="0"/>
        </w:rPr>
        <w:t>ó°¦ ةيئاضقلا فيلاكتلل عضاخ ريغ</w:t>
      </w:r>
    </w:p>
    <w:p>
      <w:pPr>
        <w:jc w:val="right"/>
        <w:bidi/>
      </w:pPr>
      <w:r>
        <w:rPr>
          <w:b w:val="0"/>
          <w:i w:val="0"/>
        </w:rPr>
        <w:t xml:space="preserve">&lt;https://new.najiz.sa/applications/dashboard&gt;   </w:t>
        <w:br/>
        <w:t xml:space="preserve">&lt;https://new.najiz.sa/applications/lawsuit/&gt;   </w:t>
        <w:br/>
        <w:t xml:space="preserve">&lt;https://new.najiz.sa/applications/lawsuit/cases/case-related-request/cassation-request/1879fca9-27d0-4852-bf5f-4d1d35374e29&gt;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&lt;https://new.najiz.sa/terms-conditions&gt;</w:t>
      </w:r>
    </w:p>
    <w:p>
      <w:r>
        <w:br w:type="page"/>
      </w:r>
    </w:p>
    <w:p>
      <w:pPr>
        <w:pStyle w:val="Heading2"/>
        <w:jc w:val="right"/>
        <w:bidi/>
      </w:pPr>
      <w:r>
        <w:t>طلب النقض من المحكمة العليا على صك حكم نهائي ضد الشيخ اسامة زيني ـ 42824717 - 25-02-1446هـ تم الرفض.pdf</w:t>
      </w:r>
    </w:p>
    <w:p>
      <w:pPr>
        <w:jc w:val="right"/>
        <w:bidi/>
      </w:pPr>
      <w:r>
        <w:rPr>
          <w:b w:val="0"/>
          <w:i/>
          <w:color w:val="555555"/>
        </w:rPr>
        <w:t>النوع: حكم / صك | اتجاه النص: logical | الرابط: https://drive.google.com/file/d/1YZch0mcY3_pGTtMtaN5a0cqqNAUqO7Q2/view?usp=drivesdk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ينيز سابع نب دمحا نب ھماسأ [العنوان مكرر مرات عديدة في رأس كل صفحة]</w:t>
      </w:r>
    </w:p>
    <w:p>
      <w:pPr>
        <w:jc w:val="right"/>
        <w:bidi/>
      </w:pPr>
      <w:r>
        <w:rPr>
          <w:b w:val="0"/>
          <w:i w:val="0"/>
        </w:rPr>
        <w:t>CamScanner ـب ايئوض ةحوسمملا</w:t>
      </w:r>
    </w:p>
    <w:p>
      <w:pPr>
        <w:jc w:val="right"/>
        <w:bidi/>
      </w:pPr>
      <w:r>
        <w:rPr>
          <w:b w:val="0"/>
          <w:i w:val="0"/>
        </w:rPr>
        <w:t>[:يلاتلاك اهصن ،لدعلا ةرازو نع ةرداص ةينورتكلإ ةلاكو ةقيثو وه دنتسملا ةياهن يف ةءارقلل لباقلا يلعفلا ىوتحملا وذ ءزجلا ."CamScanner ـب ايئوض ةحوسمملا" ةرابع عم ،ةديدع تاحفص ربع سوكعم يبرع زيمرتب رركم "ينيز سابع نب دمحا نب ةماسأ" ناونع نع ةرابع جرختسملا صنلا مظعمو ،تياباجيم 4.45 وحن همجح ،CamScanner ـب ايئوض حوسمم PDF فلم :ةجلاعملا ةظحالم]</w:t>
      </w:r>
    </w:p>
    <w:p>
      <w:pPr>
        <w:jc w:val="right"/>
        <w:bidi/>
      </w:pPr>
      <w:r>
        <w:rPr>
          <w:b w:val="0"/>
          <w:i w:val="0"/>
        </w:rPr>
        <w:t>.لدعلا ةرازول ةينورتكلإلا تامدخلا ربع ةقيثولا ةحص نم ققحتلا نكميو ،قيثوتلا تامدخو ينورتكلإلا ماظنلا نم ةقيثولا هذه تردص</w:t>
      </w:r>
    </w:p>
    <w:p>
      <w:pPr>
        <w:jc w:val="right"/>
        <w:bidi/>
      </w:pPr>
      <w:r>
        <w:rPr>
          <w:b w:val="0"/>
          <w:i w:val="0"/>
        </w:rPr>
        <w:t>:فارطألا</w:t>
        <w:br/>
        <w:t>\# الطرف / الاسم / الجنسية / نوع الهوية / رقم الهوية / الصفة</w:t>
        <w:br/>
        <w:t>1 - الموكل: أسامة بن احمد بن عباس زيني، سعودي، رقم هوية 1008017301، أصالة عن نفسه.</w:t>
        <w:br/>
        <w:t>2 - الوكيل: علي بن مشرف بن مفرح بن راشد، سعودي، رقم هوية 1064274077، أصالة عن نفسه.</w:t>
      </w:r>
    </w:p>
    <w:p>
      <w:pPr>
        <w:jc w:val="right"/>
        <w:bidi/>
      </w:pPr>
      <w:r>
        <w:rPr>
          <w:b w:val="0"/>
          <w:i w:val="0"/>
        </w:rPr>
        <w:t>.كونبلا ةعجارم - يدوعسلا يبرعلا دقنلا ةسسؤم ةعجارم - رامثتسالا ةرازوو ةماعلا ةباينلا ةعجارم - ءاضقلل ىلعألا سلجملا ةعجارم - ةرامإلاو ةيقوقحلا ماكحألا ذيفنت ةرادإو ةيرادإلاو ةيئانجلا ثحابملا ةعجارم - اهعورفو ةراجتلاو ةيجراخلاو ةيلخادلاو لدعلا ةرازو ةعجارم - ىوعدلا ةلاحإ بلط - ضقن بلط - ةينيمأتلا تافلاخملاو تاعزانملا يف لصفلا ناجلو ةماعلا ةباينلاو (ملاظملا ناويد) ةيرادإلا مكاحملاو ةيعرشلا ةيبطلا ناجللاو ةيلامعلا ناجللاو ةيفرصملاو ةيلاملا تاعزانملا ضف ناجلو مكاحملا عيمج ةعجارم - ةيعرشلا تاعفارملا ماظن نم 232و 231 نيتداملا قيبطت بلط - لخادتلاو لاخدإلا بلط - يضاقتلا بلط - ماكحألا كوكص مالتسا - ةيعرشلا تاعفارملا ماظن نم 230 ةداملا قيبطت بلط - ماكحألا ذيفنتب ةبلاطملا - اهذافنو ماكحألا لوبق - فانئتسالا بلطو ماكحألا ىلع ضارتعالا - رظنلا ةداعإ سامتلا - ليدعتلا - ريوزتلاب نعطلا - عيقاوتلاو ماتخألاو طوطخلا راكنإ - هعفرو رفسلا نم عنملا بلط - ذيفنتلاو زجحلا رئاود ةعجارم - ذيفنتلاو زجحلا بلط - ميكحتلا بلط - نيمكحملاو ءاربخلا نييعت - ةبلاطملا حارتقاب نعطلا - اهيلع درلاو ىواعدلا عامس - ةعفادملاو ةعفارملا - ىواعدلا ةماقإو ةبلاطملا - مكاحملاو تابلاطملا حرجو ةباجإلا - اهيف نعطلاو تانيبلاو دوهشلا راضحإ - اهنع عانتمالاو اهدرو نيميلا بلط - ءاربإلا - لزانتلا - حلصلا - راكنإلا - رارقإلا - ميلستلاو مالتسالا - كلذ بلطتي اميف عيقوتلاو ةمزاللا تاءارجإلا عيمج ءاهنإو ةقالعلا تاذ تاهجلا عيمج ةعجارم - ريغلا ليكوت ليكولل قحي :(ةلاكولا) تايحالصلاو دونبلاو قاطنلا</w:t>
      </w:r>
    </w:p>
    <w:p>
      <w:pPr>
        <w:jc w:val="right"/>
        <w:bidi/>
      </w:pPr>
      <w:r>
        <w:rPr>
          <w:b w:val="0"/>
          <w:i w:val="0"/>
        </w:rPr>
        <w:t>451560570 :ةلاكولا مقر - م2023/10/05 | ـه1445/03/20 :ةلاكولا رادصإ خيرات</w:t>
        <w:br/>
        <w:t>تاريخ إنهاء الوكالة: 1446/03/20هـ | 2024/09/23م</w:t>
        <w:br/>
        <w:t>ةدمتعم :ةلاكولا ةلاح</w:t>
        <w:br/>
        <w:t>ةينورتكلإلا تالاكولا تامدخ :ةلاكولا ردصم</w:t>
        <w:br/>
        <w:t>ةلاكو ةقيثو - لدعلا ةرازو - ةيدوعسلا ةيبرعلا ةكلمملا</w:t>
      </w:r>
    </w:p>
    <w:p>
      <w:pPr>
        <w:jc w:val="right"/>
        <w:bidi/>
      </w:pPr>
      <w:r>
        <w:rPr>
          <w:b w:val="0"/>
          <w:i w:val="0"/>
        </w:rPr>
        <w:t>[CamScanner. ةرابعو سوكعملا زيمرتلاب ناونعلل راركت دنتسملا يقاب .ةءارقلل لباقلا ىوتحملا ىهتنا]</w:t>
      </w:r>
    </w:p>
    <w:p>
      <w:r>
        <w:br w:type="page"/>
      </w:r>
    </w:p>
    <w:p>
      <w:pPr>
        <w:pStyle w:val="Heading2"/>
        <w:jc w:val="right"/>
        <w:bidi/>
      </w:pPr>
      <w:r>
        <w:t>عقود تعيين الشيخ أسامة في إدارة الشركات</w:t>
      </w:r>
    </w:p>
    <w:p>
      <w:pPr>
        <w:jc w:val="right"/>
        <w:bidi/>
      </w:pPr>
      <w:r>
        <w:rPr>
          <w:b w:val="0"/>
          <w:i/>
          <w:color w:val="555555"/>
        </w:rPr>
        <w:t>النوع: غير مصنف | اتجاه النص: logical | الرابط: https://drive.google.com/file/d/1ihfw9lQjxKDpLKOd-Qb_4T6LXncYJhsI/view</w:t>
      </w:r>
    </w:p>
    <w:p>
      <w:pPr>
        <w:jc w:val="right"/>
        <w:bidi/>
      </w:pPr>
      <w:r>
        <w:rPr>
          <w:b w:val="0"/>
          <w:i w:val="0"/>
        </w:rPr>
        <w:t>[OCR-garbled PDF content; document title: عقود تعيين الشيخ اسامة في إدارة الشركات. Extracted text consists almost entirely of repeated mis-ordered Arabic glyph sequences of the name "أسامة بن احمد بن عباس زيني" with a few legible fragments: "الحكم الملتمس عليه النهائي من محكمة الاستئناف", "الحكم الملتمس عليه البتدائي", "إدارته", and a fragment referencing "عقد البيع للشركات وقيمة الحصص المباعة المبرم بين الشيخ اسامة احمد زيني وموكلي والمتضمن مبلغ". The PDF text layer is corrupted/non-extractable in readable form.]</w:t>
      </w:r>
    </w:p>
    <w:p>
      <w:r>
        <w:br w:type="page"/>
      </w:r>
    </w:p>
    <w:p>
      <w:pPr>
        <w:pStyle w:val="Heading2"/>
        <w:jc w:val="right"/>
        <w:bidi/>
      </w:pPr>
      <w:r>
        <w:t>لائحة المدعي بتفصيل مبلغ الحكم الابتدائي ـ 01-02-1445</w:t>
      </w:r>
    </w:p>
    <w:p>
      <w:pPr>
        <w:jc w:val="right"/>
        <w:bidi/>
      </w:pPr>
      <w:r>
        <w:rPr>
          <w:b w:val="0"/>
          <w:i/>
          <w:color w:val="555555"/>
        </w:rPr>
        <w:t>النوع: حكم / صك | اتجاه النص: logical | الرابط: https://drive.google.com/file/d/1xwmpdlYhN7BNvwZP8UWT0vZB4eHUdl1o/view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أسامھ بن احمد بن عباس زيني أسامھ بن احمد بن عباس زين</w:t>
      </w:r>
    </w:p>
    <w:p>
      <w:pPr>
        <w:jc w:val="right"/>
        <w:bidi/>
      </w:pPr>
      <w:r>
        <w:rPr>
          <w:b w:val="0"/>
          <w:i w:val="0"/>
        </w:rPr>
        <w:t>|  |</w:t>
        <w:br/>
        <w:t>| :-: |</w:t>
        <w:br/>
        <w:t>| [**Page 1**]() |</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w:t>
      </w:r>
    </w:p>
    <w:p>
      <w:pPr>
        <w:jc w:val="right"/>
        <w:bidi/>
      </w:pPr>
      <w:r>
        <w:rPr>
          <w:b w:val="0"/>
          <w:i w:val="0"/>
        </w:rPr>
        <w:t>|  |</w:t>
        <w:br/>
        <w:t>| :-: |</w:t>
        <w:br/>
        <w:t>| [**Page 2**]() |</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w:t>
      </w:r>
    </w:p>
    <w:p>
      <w:pPr>
        <w:jc w:val="right"/>
        <w:bidi/>
      </w:pPr>
      <w:r>
        <w:rPr>
          <w:b w:val="0"/>
          <w:i w:val="0"/>
        </w:rPr>
        <w:t>|  |</w:t>
        <w:br/>
        <w:t>| :-: |</w:t>
        <w:br/>
        <w:t>| [**Page 3**]() |</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w:t>
      </w:r>
    </w:p>
    <w:p>
      <w:pPr>
        <w:jc w:val="right"/>
        <w:bidi/>
      </w:pPr>
      <w:r>
        <w:rPr>
          <w:b w:val="0"/>
          <w:i w:val="0"/>
        </w:rPr>
        <w:t>|  |</w:t>
        <w:br/>
        <w:t>| :-: |</w:t>
        <w:br/>
        <w:t>| [**Page 4**]() |</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w:t>
      </w:r>
    </w:p>
    <w:p>
      <w:pPr>
        <w:jc w:val="right"/>
        <w:bidi/>
      </w:pPr>
      <w:r>
        <w:rPr>
          <w:b w:val="0"/>
          <w:i w:val="0"/>
        </w:rPr>
        <w:t>|  |</w:t>
        <w:br/>
        <w:t>| :-: |</w:t>
        <w:br/>
        <w:t>| [**Page 5**]() |</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w:t>
      </w:r>
    </w:p>
    <w:p>
      <w:pPr>
        <w:jc w:val="right"/>
        <w:bidi/>
      </w:pPr>
      <w:r>
        <w:rPr>
          <w:b w:val="0"/>
          <w:i w:val="0"/>
        </w:rPr>
        <w:t>|  |</w:t>
        <w:br/>
        <w:t>| :-: |</w:t>
        <w:br/>
        <w:t>| [**Page 6**]() |</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w:t>
      </w:r>
    </w:p>
    <w:p>
      <w:pPr>
        <w:jc w:val="right"/>
        <w:bidi/>
      </w:pPr>
      <w:r>
        <w:rPr>
          <w:b w:val="0"/>
          <w:i w:val="0"/>
        </w:rPr>
        <w:t>|  |</w:t>
        <w:br/>
        <w:t>| :-: |</w:t>
        <w:br/>
        <w:t>| [**Page 7**]() |</w:t>
      </w:r>
    </w:p>
    <w:p>
      <w:pPr>
        <w:jc w:val="right"/>
        <w:bidi/>
      </w:pPr>
      <w:r>
        <w:rPr>
          <w:b w:val="0"/>
          <w:i w:val="0"/>
        </w:rPr>
        <w:t>**Ω˰ό˰Αϭ&amp;#3;&amp;#3;&amp;#3;&amp;#3;&amp;#3;&amp;#3;&amp;#3;&amp;#3;&amp;#3;&amp;#3;&amp;#3;&amp;#3;&amp;#3;&amp;#3;&amp;#3;&amp;#3;ˬ&amp;#3;ϩΩ˰όΑ&amp;#3;ς˰Αϧ&amp;#3;ϻ&amp;#3;ϥϣ&amp;#3;κϠϋ&amp;#3;ϡϼ˰γϟ΍ϭ&amp;#3;Γϼ˰λϟ΍ϭ&amp;#3;ϩΩ˰Σϭ&amp;#3;Ϳ&amp;#3;Ωϣ˰Σϟ΍**</w:t>
      </w:r>
    </w:p>
    <w:p>
      <w:pPr>
        <w:jc w:val="right"/>
        <w:bidi/>
      </w:pPr>
      <w:r>
        <w:rPr>
          <w:b w:val="0"/>
          <w:i w:val="0"/>
        </w:rPr>
        <w:t>**ϝϛϭϣϠϟ&amp;#3;˽˽˾˻́̂˽˾˾&amp;#3;ϡϗέ&amp;#3;˱ΎϳϧϭέΗϛϟ·&amp;#3;ΔϟΎϛϭ&amp;#3;έ΍Ωλ·&amp;#3;ϡΗ&amp;#3;ˬϝΩόϟ΍&amp;#3;Γέ΍ίϭϟ&amp;#3;ΔϳϧϭέΗϛϟΣ΍&amp;#3;ΕΎϣΩΧϟ΍&amp;#3;ϝϼΧ&amp;#3;ϥϣΎ**</w:t>
      </w:r>
    </w:p>
    <w:p>
      <w:pPr>
        <w:jc w:val="right"/>
        <w:bidi/>
      </w:pPr>
      <w:r>
        <w:rPr>
          <w:b w:val="0"/>
          <w:i w:val="0"/>
        </w:rPr>
        <w:t>**˺˹˺̀˹̂˻̀˼˼&amp;#3;ϡϗέ&amp;#3;ςϧΩϣ&amp;#3;ϝΟγ&amp;#3;ΏΟϭϣΑ&amp;#3;ΔϳγϧΟϟ΍&amp;#3;ρΩϭόγ&amp;#3;ςϧϳί&amp;#3;αΎΑϋ&amp;#3;ΩϣΣ΍&amp;#3;ϥΎϧΩϋ**</w:t>
      </w:r>
    </w:p>
    <w:p>
      <w:pPr>
        <w:jc w:val="right"/>
        <w:bidi/>
      </w:pPr>
      <w:r>
        <w:rPr>
          <w:b w:val="0"/>
          <w:i w:val="0"/>
        </w:rPr>
        <w:t>**ϝ˰ϳ˰ϛϭ˰ΗΑ&amp;#3;έ΍έ˰ϗϻ΍&amp;#3;ϡ˰Η&amp;#3;Ω˰ϗϭ**</w:t>
      </w:r>
    </w:p>
    <w:p>
      <w:pPr>
        <w:jc w:val="right"/>
        <w:bidi/>
      </w:pPr>
      <w:r>
        <w:rPr>
          <w:b w:val="0"/>
          <w:i w:val="0"/>
        </w:rPr>
        <w:t>**˺́̂˹˾˺&amp;#3;ϡϗέ&amp;#3;ΔυϳΫΣ&amp;#3;˺˹̂́̂˹́˻̀́&amp;#3;ϡϗέ&amp;#3;ςϧΩϣ&amp;#3;ϝΟγ&amp;#3;ΏΟϭϣΑ&amp;#3;ΔϳγϧΟϟ΍&amp;#3;ρΩϭόγ&amp;#3;ςϠόΛϟ΍&amp;#3;έϳϧϣ&amp;#3;ϥΑ&amp;#3;ί΍ϭΎ&amp;#3;ΩϣΣϣ&amp;#3;&amp;#16;˺**</w:t>
      </w:r>
    </w:p>
    <w:p>
      <w:pPr>
        <w:jc w:val="right"/>
        <w:bidi/>
      </w:pPr>
      <w:r>
        <w:rPr>
          <w:b w:val="0"/>
          <w:i w:val="0"/>
        </w:rPr>
        <w:t>**ΎϬϳϠϋ&amp;#3;Ωέϟ΍ϭ&amp;#3;ϯϭΎϋΩϟ΍&amp;#3;ωΎϣγ&amp;#3;&amp;#16;&amp;#3;ΔόΎ΍Ωϣϟ΍&amp;#3;ϭ&amp;#3;ΔόΎ΍έϣϟ΍&amp;#3;&amp;#16;&amp;#3;ϯϭΎϋΩϟ΍&amp;#3;ΔϣΎϗ·ϭ&amp;#3;ΔΑϟΎρϣϟ΍&amp;#3;ςΎ&amp;#3;ϙϟΫϭ&amp;#3;\&gt;ϡϛΎΣϣϟ΍ϭ&amp;#3;ΕΎΑϟΎρϣϟ΍@&amp;#3;ιΧϳ&amp;#3;ΎϣϳΎ**</w:t>
      </w:r>
    </w:p>
    <w:p>
      <w:pPr>
        <w:jc w:val="right"/>
        <w:bidi/>
      </w:pPr>
      <w:r>
        <w:rPr>
          <w:b w:val="0"/>
          <w:i w:val="0"/>
        </w:rPr>
        <w:t>**ΡέΟϟ΍ϭ&amp;#3;ΔΑΎΟΣ΍&amp;#3;&amp;#16;&amp;#3;ΎϬϳΎ&amp;#3;ϥόρϟ΍ϭ&amp;#3;ΕΎϧϳΑϟ΍ϭ&amp;#3;ΩϭϬηϟ΍&amp;#3;έΎοΣ·&amp;#3;&amp;#16;&amp;#3;Ϫϧϋ&amp;#3;ωΎϧΗϣϻ΍ϭ&amp;#3;ϩΩέϭ&amp;#3;ϥϳϣϳϟ΍&amp;#3;ΏϠρ&amp;#3;&amp;#16;&amp;#3;΢Ϡλϟ΍&amp;#3;&amp;#16;&amp;#3;έΎϛϧΣ΍&amp;#3;&amp;#16;&amp;#3;έ΍έϗΣ΍**</w:t>
      </w:r>
    </w:p>
    <w:p>
      <w:pPr>
        <w:jc w:val="right"/>
        <w:bidi/>
      </w:pPr>
      <w:r>
        <w:rPr>
          <w:b w:val="0"/>
          <w:i w:val="0"/>
        </w:rPr>
        <w:t>**ΫϳΫϧΗϟ΍ϭ&amp;#3;ίΟΣϟ΍&amp;#3;έ΋΍ϭΩ&amp;#3;ΔόΟ΍έϣ&amp;#16;&amp;#3;ϪόΎέϭ&amp;#3;έΫγϟ΍&amp;#3;ϥϣ&amp;#3;ϊϧϣϟ΍&amp;#3;ΏϠρ&amp;#3;&amp;#16;&amp;#3;ϊϳϗ΍ϭΗϟ΍ϭ&amp;#3;ϡΎΗΧϷ΍ϭ&amp;#3;ρϭρΧϟ΍&amp;#3;έΎϛϧ·&amp;#3;&amp;#16;&amp;#3;έϳϭίΗϟΎΑ&amp;#3;ϥόρϟ΍&amp;#3;&amp;#16;&amp;#3;ϝϳΩόΗϟ΍ϭ**</w:t>
      </w:r>
    </w:p>
    <w:p>
      <w:pPr>
        <w:jc w:val="right"/>
        <w:bidi/>
      </w:pPr>
      <w:r>
        <w:rPr>
          <w:b w:val="0"/>
          <w:i w:val="0"/>
        </w:rPr>
        <w:t>**ϡϬϟ΍ΩΑΗγ΍ϭ&amp;#3;ϡϫΩέϭ&amp;#3;ϥϳϣϛΣϣϟ΍ϭ&amp;#3;˯΍έΑΧϟ΍&amp;#3;έϳέΎϘΗΑ&amp;#3;ϥόρϟ΍&amp;#3;&amp;#16;&amp;#3;ϥϳϣϛΣϣϟ΍ϭ&amp;#3;˯΍έΑΧϟ΍&amp;#3;ϥϳϳόΗ&amp;#3;&amp;#16;&amp;#3;ϡϳϛΣΗϟ΍&amp;#3;ΏϠρ&amp;#3;&amp;#16;&amp;#3;ΫϳΫϧΗϟ΍ϭ&amp;#3;ίΟΣϟ΍&amp;#3;ΏϠρ**</w:t>
      </w:r>
    </w:p>
    <w:p>
      <w:pPr>
        <w:jc w:val="right"/>
        <w:bidi/>
      </w:pPr>
      <w:r>
        <w:rPr>
          <w:b w:val="0"/>
          <w:i w:val="0"/>
        </w:rPr>
        <w:t>**κϠϋ&amp;#3;εϳϣϬΗϟ΍&amp;#3;&amp;#16;&amp;#3;έυϧϟ΍&amp;#3;ΓΩΎϋ·&amp;#3;αΎϣΗϟ΍&amp;#3;&amp;#16;&amp;#3;θΎϧ΋Ηγϻ΍&amp;#3;ΏϠρϭ&amp;#3;ϡΎϛΣϷ΍&amp;#3;κϠϋ&amp;#3;ν΍έΗϋϻ΍&amp;#3;&amp;#16;&amp;#3;ΎϬϳΫϧϭ&amp;#3;ϡΎϛΣϷ΍&amp;#3;ϝϭΑϗ&amp;#3;&amp;#16;&amp;#3;ϡΎϛΣϷ΍&amp;#3;ΫϳΫϧΗΑ&amp;#3;ΔΑϟΎρϣϟ΍**</w:t>
      </w:r>
    </w:p>
    <w:p>
      <w:pPr>
        <w:jc w:val="right"/>
        <w:bidi/>
      </w:pPr>
      <w:r>
        <w:rPr>
          <w:b w:val="0"/>
          <w:i w:val="0"/>
        </w:rPr>
        <w:t>**ϡϛΎΣϣϟ΍&amp;#3;ϊϳϣΟ&amp;#3;ϯΩϟ&amp;#3;ϯϭΎϋΩϟ΍&amp;#3;ϊϳϣΟ&amp;#3;ςΎ&amp;#3;ΕΎγϠΟϟ΍&amp;#3;έϭοΣ&amp;#3;ϡίϠϳ&amp;#3;Ύϣ&amp;#3;˯ΎϬϧ·&amp;#3;&amp;#16;&amp;#3;ΔόΫηϟ΍&amp;#3;ΏϠρ&amp;#3;&amp;#16;&amp;#3;έΎΑΗϋϻ΍&amp;#3;Ωέ&amp;#3;ΏϠρ&amp;#3;&amp;#16;&amp;#3;ϡΎϛΣϻ΍&amp;#3;ϙϭϛλ**</w:t>
      </w:r>
    </w:p>
    <w:p>
      <w:pPr>
        <w:jc w:val="right"/>
        <w:bidi/>
      </w:pPr>
      <w:r>
        <w:rPr>
          <w:b w:val="0"/>
          <w:i w:val="0"/>
        </w:rPr>
        <w:t>**ϯΩϟ&amp;#3;ϡϛΣϟ΍&amp;#3;νϘϧ&amp;#3;ΏϠρ&amp;#16;&amp;#3;&amp;#3;ϡϛΎΣϣϟ΍&amp;#3;&amp;#3;ϯΩϟ&amp;#16;&amp;#3;ϯϭϋΩϟ΍&amp;#3;ΔϟΎΣ·&amp;#3;ΏϠρ&amp;#16;&amp;#3;ϝΧ΍ΩΗϟ΍ϭ&amp;#3;ϝΎΧΩΣ΍&amp;#3;ΏϠρ&amp;#16;&amp;#3;ςοΎϘϟ΍&amp;#3;ςΣϧΗ&amp;#3;ΏϠρ&amp;#16;&amp;#3;ϡΎϛΣϷ΍&amp;#3;ϙϭϛλ&amp;#3;ϡϼΗγ΍**</w:t>
      </w:r>
    </w:p>
    <w:p>
      <w:pPr>
        <w:jc w:val="right"/>
        <w:bidi/>
      </w:pPr>
      <w:r>
        <w:rPr>
          <w:b w:val="0"/>
          <w:i w:val="0"/>
        </w:rPr>
        <w:t>**Ε΍˯΍έΟΣ΍&amp;#3;ϊϳϣΟ&amp;#3;˯ΎϬϧ·ϭ&amp;#3;Δϗϼόϟ΍&amp;#3;Ε΍Ϋ&amp;#3;ΕΎϬΟϟ΍&amp;#3;ϊϳϣΟ&amp;#3;ΔόΟ΍έϣ&amp;#3;&amp;#3;θΎϧ΋Ηγϻ΍&amp;#3;ϡϛΎΣϣ&amp;#3;ϯΩϟ&amp;#3;&amp;#16;&amp;#3;ΎϳϠόϟ΍&amp;#3;ΔϣϛΣϣϟ΍&amp;#3;ϯΩϟ&amp;#16;&amp;#3;ΎϳϠόϟ΍&amp;#3;ΔϣϛΣϣϟ΍**</w:t>
      </w:r>
    </w:p>
    <w:p>
      <w:pPr>
        <w:jc w:val="right"/>
        <w:bidi/>
      </w:pPr>
      <w:r>
        <w:rPr>
          <w:b w:val="0"/>
          <w:i w:val="0"/>
        </w:rPr>
        <w:t>**ΩϣΣϣ&amp;#3;ΎϧϳΑϧ&amp;#3;κϠϋ&amp;#3;ϡϠγϭ&amp;#3;ௌ&amp;#3;κϠλϭ&amp;#3;˰ϫ&amp;#3;˺˽˽˽&amp;#18;˺˺&amp;#18;˹˻&amp;#3;ΦϳέΎΗΑ&amp;#3;έέΣ&amp;#3;ˬ&amp;#3;ϩέϳϏ&amp;#3;ϝϳϛϭΗ&amp;#3;πΣ&amp;#3;Ϫϟϭ&amp;#16;&amp;#3;ϙϟΫ&amp;#3;ΏϠρΗϳ&amp;#3;ΎϣϳΎ&amp;#3;ϊϳϗϭΗϟ΍ϭ&amp;#3;Δϣίϼϟ΍**</w:t>
      </w:r>
    </w:p>
    <w:p>
      <w:pPr>
        <w:jc w:val="right"/>
        <w:bidi/>
      </w:pPr>
      <w:r>
        <w:rPr>
          <w:b w:val="0"/>
          <w:i w:val="0"/>
        </w:rPr>
        <w:t>**ϥϳόϣΟ΃&amp;#3;ϪΑΣλϭ&amp;#3;Ϫϟ΁ϭ**</w:t>
      </w:r>
    </w:p>
    <w:p>
      <w:pPr>
        <w:jc w:val="right"/>
        <w:bidi/>
      </w:pPr>
      <w:r>
        <w:rPr>
          <w:b w:val="0"/>
          <w:i w:val="0"/>
        </w:rPr>
        <w:t>. : www.moj.gov.sa :</w:t>
      </w:r>
    </w:p>
    <w:p>
      <w:pPr>
        <w:jc w:val="right"/>
        <w:bidi/>
      </w:pPr>
      <w:r>
        <w:rPr>
          <w:b w:val="0"/>
          <w:i w:val="0"/>
        </w:rPr>
        <w:t>**Φ˰˰˰˰˰˰˰˰˰˰˰ϳέΎΗϟ΍**</w:t>
      </w:r>
    </w:p>
    <w:p>
      <w:pPr>
        <w:jc w:val="right"/>
        <w:bidi/>
      </w:pPr>
      <w:r>
        <w:rPr>
          <w:b w:val="0"/>
          <w:i w:val="0"/>
        </w:rPr>
        <w:t>**Δ˰˰ϟΎ˰ϛϭ**</w:t>
      </w:r>
    </w:p>
    <w:p>
      <w:pPr>
        <w:jc w:val="right"/>
        <w:bidi/>
      </w:pPr>
      <w:r>
        <w:rPr>
          <w:b w:val="0"/>
          <w:i w:val="0"/>
        </w:rPr>
        <w:t>ͭ̽&amp;#3;̧̧̧̤&amp;#18;̤̤&amp;#18;̣̥</w:t>
      </w:r>
    </w:p>
    <w:p>
      <w:pPr>
        <w:jc w:val="right"/>
        <w:bidi/>
      </w:pPr>
      <w:r>
        <w:rPr>
          <w:b w:val="0"/>
          <w:i w:val="0"/>
        </w:rPr>
        <w:t>**Δ˰˰ϟΎ˰ϛϭϟ΍&amp;#3;ϡ˰ϗέ**</w:t>
      </w:r>
    </w:p>
    <w:p>
      <w:pPr>
        <w:jc w:val="right"/>
        <w:bidi/>
      </w:pPr>
      <w:r>
        <w:rPr>
          <w:b w:val="0"/>
          <w:i w:val="0"/>
        </w:rPr>
        <w:t>ņ̧̨̧̨̨̥̫̬</w:t>
      </w:r>
    </w:p>
    <w:p>
      <w:pPr>
        <w:jc w:val="right"/>
        <w:bidi/>
      </w:pPr>
      <w:r>
        <w:rPr>
          <w:b w:val="0"/>
          <w:i w:val="0"/>
        </w:rPr>
        <w:t>**ΔϳϧϭέΗϛϟΣ΍&amp;#3;ΕϻΎϛϭϟ΍&amp;#3;ΕΎϣΩΧ**</w:t>
      </w:r>
    </w:p>
    <w:p>
      <w:pPr>
        <w:jc w:val="right"/>
        <w:bidi/>
      </w:pPr>
      <w:r>
        <w:rPr>
          <w:b w:val="0"/>
          <w:i w:val="0"/>
        </w:rPr>
        <w:t>ͭ̽&amp;#3;̧̧̨̤&amp;#18;̤̤&amp;#18;̣̥ **˯ΎϬΗϧϻ΍&amp;#3;ΦϳέΎΗ**</w:t>
      </w:r>
    </w:p>
    <w:p>
      <w:pPr>
        <w:jc w:val="right"/>
        <w:bidi/>
      </w:pPr>
      <w:r>
        <w:rPr>
          <w:b w:val="0"/>
          <w:i w:val="0"/>
        </w:rPr>
        <w:t>̤&amp;#3;ͳ̻&amp;#3;̤&amp;#3;Ͳ̷ͣ&amp;#3;̵̢̜̿</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w:t>
      </w:r>
    </w:p>
    <w:p>
      <w:pPr>
        <w:jc w:val="right"/>
        <w:bidi/>
      </w:pPr>
      <w:r>
        <w:rPr>
          <w:b w:val="0"/>
          <w:i w:val="0"/>
        </w:rPr>
        <w:t>|  |</w:t>
        <w:br/>
        <w:t>| :-: |</w:t>
        <w:br/>
        <w:t>| [**Page 8**]() |</w:t>
      </w:r>
    </w:p>
    <w:p>
      <w:pPr>
        <w:jc w:val="right"/>
        <w:bidi/>
      </w:pPr>
      <w:r>
        <w:rPr>
          <w:b w:val="0"/>
          <w:i w:val="0"/>
        </w:rPr>
        <w:t>**Ω˰ό˰Αϭ&amp;#3;&amp;#3;&amp;#3;&amp;#3;&amp;#3;&amp;#3;&amp;#3;&amp;#3;&amp;#3;&amp;#3;&amp;#3;&amp;#3;&amp;#3;&amp;#3;&amp;#3;&amp;#3;ˬ&amp;#3;ϩΩ˰όΑ&amp;#3;ς˰Αϧ&amp;#3;ϻ&amp;#3;ϥϣ&amp;#3;κϠϋ&amp;#3;ϡϼ˰γϟ΍ϭ&amp;#3;Γϼ˰λϟ΍ϭ&amp;#3;ϩΩ˰Σϭ&amp;#3;Ϳ&amp;#3;Ωϣ˰Σϟ΍**</w:t>
      </w:r>
    </w:p>
    <w:p>
      <w:pPr>
        <w:jc w:val="right"/>
        <w:bidi/>
      </w:pPr>
      <w:r>
        <w:rPr>
          <w:b w:val="0"/>
          <w:i w:val="0"/>
        </w:rPr>
        <w:t>**ϝϛϭϣϠϟ&amp;#3;˽˽˾˾˼˽˾˿˻&amp;#3;ϡϗέ&amp;#3;˱ΎϳϧϭέΗϛϟ·&amp;#3;ΔϟΎϛϭ&amp;#3;έ΍Ωλ·&amp;#3;ϡΗ&amp;#3;ˬϝΩόϟ΍&amp;#3;Γέ΍ίϭϟ&amp;#3;ΔϳϧϭέΗϛϟΣ΍&amp;#3;ΕΎϣΩΧϟ΍&amp;#3;ϝϼΧ&amp;#3;ϥϣΎ**</w:t>
      </w:r>
    </w:p>
    <w:p>
      <w:pPr>
        <w:jc w:val="right"/>
        <w:bidi/>
      </w:pPr>
      <w:r>
        <w:rPr>
          <w:b w:val="0"/>
          <w:i w:val="0"/>
        </w:rPr>
        <w:t>**ϡϗέ&amp;#3;ΔϟΎϛϭ&amp;#3;ΏΟϭϣΑ&amp;#3;ϝϳϛϭ&amp;#3;ϪΗΫλΑ&amp;#3;˺˹˺̀˹̂˻̀˼˼&amp;#3;ϡϗέ&amp;#3;ςϧΩϣ&amp;#3;ϝΟγ&amp;#3;ΏΟϭϣΑ&amp;#3;ΔϳγϧΟϟ΍&amp;#3;ρΩϭόγ&amp;#3;ςϧϳί&amp;#3;αΎΑϋ&amp;#3;ΩϣΣ΍&amp;#3;ϥΎϧΩϋ**</w:t>
      </w:r>
    </w:p>
    <w:p>
      <w:pPr>
        <w:jc w:val="right"/>
        <w:bidi/>
      </w:pPr>
      <w:r>
        <w:rPr>
          <w:b w:val="0"/>
          <w:i w:val="0"/>
        </w:rPr>
        <w:t>**ςΣϳΩϣΣϣ&amp;#3;ϪϘΗΎϋ&amp;#3;ϥϣ&amp;#3;ΎϬΑ&amp;#3;ϝ˴ϛϭϣϟ΍ϭ&amp;#3;ΔϳϧϭέΗϛϟΣ΍&amp;#3;ΕϻΎϛϭϟ΍&amp;#3;ΕΎϣΩΧ&amp;#3;ϥϣ&amp;#3;ΓέΩΎλϟ΍&amp;#3;˰ϫ&amp;#3;˺˽˽˽&amp;#18;˹˿&amp;#18;˻˿&amp;#3;ΦϳέΎΗΑ&amp;#3;˽˽˼˼̀˼̂˹̀**</w:t>
      </w:r>
    </w:p>
    <w:p>
      <w:pPr>
        <w:jc w:val="right"/>
        <w:bidi/>
      </w:pPr>
      <w:r>
        <w:rPr>
          <w:b w:val="0"/>
          <w:i w:val="0"/>
        </w:rPr>
        <w:t>**˺˹˹̀˹˾˿́˽̀&amp;#3;ϡϗέ&amp;#3;ςϧΩϣ&amp;#3;ϝΟγ&amp;#3;ΏΟϭϣΑ&amp;#3;&amp;#3;ΔϳγϧΟϟ΍&amp;#3;ΔϳΩϭόγ&amp;#3;ρί΍έΣϟ΍&amp;#3;κϠϋΩϣΣϣ**</w:t>
      </w:r>
    </w:p>
    <w:p>
      <w:pPr>
        <w:jc w:val="right"/>
        <w:bidi/>
      </w:pPr>
      <w:r>
        <w:rPr>
          <w:b w:val="0"/>
          <w:i w:val="0"/>
        </w:rPr>
        <w:t>**ϝ˰ϳ˰ϛϭ˰ΗΑ&amp;#3;έ΍έ˰ϗϻ΍&amp;#3;ϡ˰Η&amp;#3;Ω˰ϗϭ**</w:t>
      </w:r>
    </w:p>
    <w:p>
      <w:pPr>
        <w:jc w:val="right"/>
        <w:bidi/>
      </w:pPr>
      <w:r>
        <w:rPr>
          <w:b w:val="0"/>
          <w:i w:val="0"/>
        </w:rPr>
        <w:t>**˺́̂˹˾˺&amp;#3;ϡϗέ&amp;#3;ΔυϳΫΣ&amp;#3;˺˹̂́̂˹́˻̀́&amp;#3;ϡϗέ&amp;#3;ςϧΩϣ&amp;#3;ϝΟγ&amp;#3;ΏΟϭϣΑ&amp;#3;ΔϳγϧΟϟ΍&amp;#3;ρΩϭόγ&amp;#3;ςϠόΛϟ΍&amp;#3;έϳϧϣ&amp;#3;ϥΑ&amp;#3;ί΍ϭΎ&amp;#3;ΩϣΣϣ&amp;#3;&amp;#16;˺**</w:t>
      </w:r>
    </w:p>
    <w:p>
      <w:pPr>
        <w:jc w:val="right"/>
        <w:bidi/>
      </w:pPr>
      <w:r>
        <w:rPr>
          <w:b w:val="0"/>
          <w:i w:val="0"/>
        </w:rPr>
        <w:t>**ΎϬϳϠϋ&amp;#3;Ωέϟ΍ϭ&amp;#3;ϯϭΎϋΩϟ΍&amp;#3;ωΎϣγ&amp;#3;&amp;#16;&amp;#3;ΔόΎ΍Ωϣϟ΍&amp;#3;ϭ&amp;#3;ΔόΎ΍έϣϟ΍&amp;#3;&amp;#16;&amp;#3;ϯϭΎϋΩϟ΍&amp;#3;ΔϣΎϗ·ϭ&amp;#3;ΔΑϟΎρϣϟ΍&amp;#3;ςΎ&amp;#3;ϙϟΫϭ&amp;#3;\&gt;ϡϛΎΣϣϟ΍ϭ&amp;#3;ΕΎΑϟΎρϣϟ΍@&amp;#3;ιΧϳ&amp;#3;ΎϣϳΎ**</w:t>
      </w:r>
    </w:p>
    <w:p>
      <w:pPr>
        <w:jc w:val="right"/>
        <w:bidi/>
      </w:pPr>
      <w:r>
        <w:rPr>
          <w:b w:val="0"/>
          <w:i w:val="0"/>
        </w:rPr>
        <w:t>**έϳϭίΗϟΎΑ&amp;#3;ϥόρϟ΍&amp;#3;&amp;#16;&amp;#3;ϝϳΩόΗϟ΍ϭ&amp;#3;ΡέΟϟ΍ϭ&amp;#3;ΔΑΎΟΣ΍&amp;#3;&amp;#16;&amp;#3;ΎϬϳΎ&amp;#3;ϥόρϟ΍ϭ&amp;#3;ΕΎϧϳΑϟ΍ϭ&amp;#3;ΩϭϬηϟ΍&amp;#3;έΎοΣ·&amp;#3;&amp;#16;&amp;#3;Ϫϧϋ&amp;#3;ωΎϧΗϣϻ΍ϭ&amp;#3;ϩΩέϭ&amp;#3;ϥϳϣϳϟ΍&amp;#3;ΏϠρ&amp;#3;&amp;#16;&amp;#3;έΎϛϧΣ΍**</w:t>
      </w:r>
    </w:p>
    <w:p>
      <w:pPr>
        <w:jc w:val="right"/>
        <w:bidi/>
      </w:pPr>
      <w:r>
        <w:rPr>
          <w:b w:val="0"/>
          <w:i w:val="0"/>
        </w:rPr>
        <w:t>**ΏϠρ&amp;#3;&amp;#16;&amp;#3;ΫϳΫϧΗϟ΍ϭ&amp;#3;ίΟΣϟ΍&amp;#3;ΏϠρ&amp;#3;&amp;#16;&amp;#3;ΫϳΫϧΗϟ΍ϭ&amp;#3;ίΟΣϟ΍&amp;#3;έ΋΍ϭΩ&amp;#3;ΔόΟ΍έϣ&amp;#16;&amp;#3;ϪόΎέϭ&amp;#3;έΫγϟ΍&amp;#3;ϥϣ&amp;#3;ϊϧϣϟ΍&amp;#3;ΏϠρ&amp;#3;&amp;#16;&amp;#3;ϊϳϗ΍ϭΗϟ΍ϭ&amp;#3;ϡΎΗΧϷ΍ϭ&amp;#3;ρϭρΧϟ΍&amp;#3;έΎϛϧ·**</w:t>
      </w:r>
    </w:p>
    <w:p>
      <w:pPr>
        <w:jc w:val="right"/>
        <w:bidi/>
      </w:pPr>
      <w:r>
        <w:rPr>
          <w:b w:val="0"/>
          <w:i w:val="0"/>
        </w:rPr>
        <w:t>**ϥϣ&amp;#3;˻˼˹&amp;#3;ΓΩΎϣϟ΍&amp;#3;πϳΑρΗ&amp;#3;ΏϠρ&amp;#3;&amp;#16;&amp;#3;ϡϬϟ΍ΩΑΗγ΍ϭ&amp;#3;ϡϫΩέϭ&amp;#3;ϥϳϣϛΣϣϟ΍ϭ&amp;#3;˯΍έΑΧϟ΍&amp;#3;έϳέΎϘΗΑ&amp;#3;ϥόρϟ΍&amp;#3;&amp;#16;&amp;#3;ϥϳϣϛΣϣϟ΍ϭ&amp;#3;˯΍έΑΧϟ΍&amp;#3;ϥϳϳόΗ&amp;#3;&amp;#16;&amp;#3;ϡϳϛΣΗϟ΍**</w:t>
      </w:r>
    </w:p>
    <w:p>
      <w:pPr>
        <w:jc w:val="right"/>
        <w:bidi/>
      </w:pPr>
      <w:r>
        <w:rPr>
          <w:b w:val="0"/>
          <w:i w:val="0"/>
        </w:rPr>
        <w:t>**αΎϣΗϟ΍&amp;#3;&amp;#16;&amp;#3;θΎϧ΋Ηγϻ΍&amp;#3;ΏϠρϭ&amp;#3;ϡΎϛΣϷ΍&amp;#3;κϠϋ&amp;#3;ν΍έΗϋϻ΍&amp;#3;&amp;#16;&amp;#3;ΎϬϳΫϧϭ&amp;#3;ϡΎϛΣϷ΍&amp;#3;ϝϭΑϗ&amp;#3;&amp;#16;&amp;#3;ϡΎϛΣϷ΍&amp;#3;ΫϳΫϧΗΑ&amp;#3;ΔΑϟΎρϣϟ΍&amp;#3;&amp;#16;&amp;#3;&amp;#3;Δϳϋέηϟ΍&amp;#3;ΕΎόΎ΍έϣϟ΍&amp;#3;ϡΎυϧ**</w:t>
      </w:r>
    </w:p>
    <w:p>
      <w:pPr>
        <w:jc w:val="right"/>
        <w:bidi/>
      </w:pPr>
      <w:r>
        <w:rPr>
          <w:b w:val="0"/>
          <w:i w:val="0"/>
        </w:rPr>
        <w:t>**ϊϳϣΟ&amp;#3;ςΎ&amp;#3;ΕΎγϠΟϟ΍&amp;#3;έϭοΣ&amp;#3;ϡίϠϳ&amp;#3;Ύϣ&amp;#3;˯ΎϬϧ·&amp;#3;&amp;#16;&amp;#3;ΔόΫηϟ΍&amp;#3;ΏϠρ&amp;#3;&amp;#16;&amp;#3;έΎΑΗϋϻ΍&amp;#3;Ωέ&amp;#3;ΏϠρ&amp;#3;&amp;#16;&amp;#3;ϡΎϛΣϻ΍&amp;#3;ϙϭϛλ&amp;#3;κϠϋ&amp;#3;εϳϣϬΗϟ΍&amp;#3;&amp;#16;&amp;#3;έυϧϟ΍&amp;#3;ΓΩΎϋ·**</w:t>
      </w:r>
    </w:p>
    <w:p>
      <w:pPr>
        <w:jc w:val="right"/>
        <w:bidi/>
      </w:pPr>
      <w:r>
        <w:rPr>
          <w:b w:val="0"/>
          <w:i w:val="0"/>
        </w:rPr>
        <w:t>**ϝΎϬϣΣ΍&amp;#3;&amp;#16;&amp;#3;ϝΧ΍ΩΗϟ΍ϭ&amp;#3;ϝΎΧΩΣ΍&amp;#3;ΏϠρ&amp;#16;&amp;#3;ςοΎϘϟ΍&amp;#3;ςΣϧΗ&amp;#3;ΏϠρ&amp;#16;&amp;#3;ϡΎϛΣϷ΍&amp;#3;ϙϭϛλ&amp;#3;ϡϼΗγ΍&amp;#3;&amp;#16;&amp;#3;Δϳλϭϟ΍&amp;#3;ΫϳΫϧΗ&amp;#3;&amp;#16;&amp;#3;ϡϛΎΣϣϟ΍&amp;#3;ϊϳϣΟ&amp;#3;ϯΩϟ&amp;#3;ϯϭΎϋΩϟ΍**</w:t>
      </w:r>
    </w:p>
    <w:p>
      <w:pPr>
        <w:jc w:val="right"/>
        <w:bidi/>
      </w:pPr>
      <w:r>
        <w:rPr>
          <w:b w:val="0"/>
          <w:i w:val="0"/>
        </w:rPr>
        <w:t>**ςΎ&amp;#3;ϙϟΫϭ&amp;#3;&amp;#16;&amp;#3;&amp;#3;ϙϟΫ&amp;#3;ΏϠρΗϳ&amp;#3;ΎϣϳΎ&amp;#3;ϊϳϗϭΗϟ΍ϭ&amp;#3;Δϣίϼϟ΍&amp;#3;Ε΍˯΍έΟΣ΍&amp;#3;ϊϳϣΟ&amp;#3;˯ΎϬϧ·ϭ&amp;#3;Δϗϼόϟ΍&amp;#3;Ε΍Ϋ&amp;#3;ΕΎϬΟϟ΍&amp;#3;ϊϳϣΟ&amp;#3;ΔόΟ΍έϣ&amp;#3;&amp;#16;&amp;#3;&amp;#3;ϡϳϠγΗϟ΍&amp;#3;ϭ&amp;#3;ϡϼΗγϻ΍**</w:t>
      </w:r>
    </w:p>
    <w:p>
      <w:pPr>
        <w:jc w:val="right"/>
        <w:bidi/>
      </w:pPr>
      <w:r>
        <w:rPr>
          <w:b w:val="0"/>
          <w:i w:val="0"/>
        </w:rPr>
        <w:t>**έέΣ&amp;#3;ˬ&amp;#3;&amp;#3;˽˹˼˹˹˹̀˽̂˹&amp;#3;ϡϗέ&amp;#3;ρέΎΟΗ&amp;#3;ϝΟγ&amp;#3;ΓΩϭΩΣϣϟ΍&amp;#3;έΎΗγ&amp;#3;ϭέΗΑ&amp;#3;Δϛέη&amp;#3;ςΎ&amp;#3;ϙϳέη&amp;#3;ϪΗΫλΑ&amp;#3;ςϧϳί&amp;#3;αΎΑϋ&amp;#3;ΩϣΣ΍&amp;#3;&amp;#3;ϥϣ&amp;#3;Ω΋Ύόϟ΍&amp;#3;ΙέΣ΍**</w:t>
      </w:r>
    </w:p>
    <w:p>
      <w:pPr>
        <w:jc w:val="right"/>
        <w:bidi/>
      </w:pPr>
      <w:r>
        <w:rPr>
          <w:b w:val="0"/>
          <w:i w:val="0"/>
        </w:rPr>
        <w:t>**ϥϳόϣΟ΃&amp;#3;ϪΑΣλϭ&amp;#3;Ϫϟ΁ϭ&amp;#3;ΩϣΣϣ&amp;#3;ΎϧϳΑϧ&amp;#3;κϠϋ&amp;#3;ϡϠγϭ&amp;#3;ௌ&amp;#3;κϠλϭ&amp;#3;˰ϫ&amp;#3;˺˽˽˽&amp;#18;˺˺&amp;#18;˺˿&amp;#3;ΦϳέΎΗΑ**</w:t>
      </w:r>
    </w:p>
    <w:p>
      <w:pPr>
        <w:jc w:val="right"/>
        <w:bidi/>
      </w:pPr>
      <w:r>
        <w:rPr>
          <w:b w:val="0"/>
          <w:i w:val="0"/>
        </w:rPr>
        <w:t>. : www.moj.gov.sa :</w:t>
      </w:r>
    </w:p>
    <w:p>
      <w:pPr>
        <w:jc w:val="right"/>
        <w:bidi/>
      </w:pPr>
      <w:r>
        <w:rPr>
          <w:b w:val="0"/>
          <w:i w:val="0"/>
        </w:rPr>
        <w:t>**Φ˰˰˰˰˰˰˰˰˰˰˰ϳέΎΗϟ΍**</w:t>
      </w:r>
    </w:p>
    <w:p>
      <w:pPr>
        <w:jc w:val="right"/>
        <w:bidi/>
      </w:pPr>
      <w:r>
        <w:rPr>
          <w:b w:val="0"/>
          <w:i w:val="0"/>
        </w:rPr>
        <w:t>**Δ˰˰ϟΎ˰ϛϭ**</w:t>
      </w:r>
    </w:p>
    <w:p>
      <w:pPr>
        <w:jc w:val="right"/>
        <w:bidi/>
      </w:pPr>
      <w:r>
        <w:rPr>
          <w:b w:val="0"/>
          <w:i w:val="0"/>
        </w:rPr>
        <w:t>ͭ̽&amp;#3;̧̧̧̤&amp;#18;̤̤&amp;#18;̤̩</w:t>
      </w:r>
    </w:p>
    <w:p>
      <w:pPr>
        <w:jc w:val="right"/>
        <w:bidi/>
      </w:pPr>
      <w:r>
        <w:rPr>
          <w:b w:val="0"/>
          <w:i w:val="0"/>
        </w:rPr>
        <w:t>**Δ˰˰ϟΎ˰ϛϭϟ΍&amp;#3;ϡ˰ϗέ**</w:t>
      </w:r>
    </w:p>
    <w:p>
      <w:pPr>
        <w:jc w:val="right"/>
        <w:bidi/>
      </w:pPr>
      <w:r>
        <w:rPr>
          <w:b w:val="0"/>
          <w:i w:val="0"/>
        </w:rPr>
        <w:t>ņ̧̨̨̧̨̦̩̥</w:t>
      </w:r>
    </w:p>
    <w:p>
      <w:pPr>
        <w:jc w:val="right"/>
        <w:bidi/>
      </w:pPr>
      <w:r>
        <w:rPr>
          <w:b w:val="0"/>
          <w:i w:val="0"/>
        </w:rPr>
        <w:t>**ΔϳϧϭέΗϛϟΣ΍&amp;#3;ΕϻΎϛϭϟ΍&amp;#3;ΕΎϣΩΧ**</w:t>
      </w:r>
    </w:p>
    <w:p>
      <w:pPr>
        <w:jc w:val="right"/>
        <w:bidi/>
      </w:pPr>
      <w:r>
        <w:rPr>
          <w:b w:val="0"/>
          <w:i w:val="0"/>
        </w:rPr>
        <w:t>ͭ̽&amp;#3;̧̧̨̤&amp;#18;̨̣&amp;#18;̤̩ **˯ΎϬΗϧϻ΍&amp;#3;ΦϳέΎΗ**</w:t>
      </w:r>
    </w:p>
    <w:p>
      <w:pPr>
        <w:jc w:val="right"/>
        <w:bidi/>
      </w:pPr>
      <w:r>
        <w:rPr>
          <w:b w:val="0"/>
          <w:i w:val="0"/>
        </w:rPr>
        <w:t>̤&amp;#3;ͳ̻&amp;#3;̤&amp;#3;Ͳ̷ͣ&amp;#3;̵̢̜̿</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r>
        <w:br w:type="page"/>
      </w:r>
    </w:p>
    <w:p>
      <w:pPr>
        <w:pStyle w:val="Heading2"/>
        <w:jc w:val="right"/>
        <w:bidi/>
      </w:pPr>
      <w:r>
        <w:t>مذكرة إلحاقية على التماس الشيخ أسامه زيني ـ القضية 42824717.docx</w:t>
      </w:r>
    </w:p>
    <w:p>
      <w:pPr>
        <w:jc w:val="right"/>
        <w:bidi/>
      </w:pPr>
      <w:r>
        <w:rPr>
          <w:b w:val="0"/>
          <w:i/>
          <w:color w:val="555555"/>
        </w:rPr>
        <w:t>النوع: مذكرة قضائية | اتجاه النص: logical | الرابط: https://drive.google.com/file/d/1q_HFBphb1eUvasmZs2w5IXBcC--BuaHL/view?usp=drivesdk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مذكرة إلحاقية</w:t>
      </w:r>
    </w:p>
    <w:p>
      <w:pPr>
        <w:jc w:val="right"/>
        <w:bidi/>
      </w:pPr>
      <w:r>
        <w:rPr>
          <w:b w:val="0"/>
          <w:i w:val="0"/>
        </w:rPr>
        <w:t>ببيان أهم التناقضات التي تعزز قبول التماس إعادة النظر</w:t>
      </w:r>
    </w:p>
    <w:p>
      <w:pPr>
        <w:jc w:val="right"/>
        <w:bidi/>
      </w:pPr>
      <w:r>
        <w:rPr>
          <w:b w:val="0"/>
          <w:i w:val="0"/>
        </w:rPr>
        <w:t>:ةيلاتلا طاقنلا يف اهلمجأ :عئاقولا</w:t>
      </w:r>
    </w:p>
    <w:p>
      <w:pPr>
        <w:jc w:val="right"/>
        <w:bidi/>
      </w:pPr>
      <w:r>
        <w:rPr>
          <w:b w:val="0"/>
          <w:i w:val="0"/>
        </w:rPr>
        <w:t>وقّع الملتمس عقدًا صحيحًا مع والده بتاريخ 20/09/1431هـ، وعليه أيضا توقيع البائع وهناك شهود هم: الأستاذ فيصل القثامي، والأستاذ عدنان النهدي، والأستاذ عماد القرعاوي،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إنما البيعُ عن تَراضٍ" متوافق مع صحيح الشرع يجب الوفاء به، كما أنه لم يعترض أحد وقتها على صحة البيع.</w:t>
      </w:r>
    </w:p>
    <w:p>
      <w:pPr>
        <w:jc w:val="right"/>
        <w:bidi/>
      </w:pPr>
      <w:r>
        <w:rPr>
          <w:b w:val="0"/>
          <w:i w:val="0"/>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الاتفاق والتراضي عليه بعد عقد البيع المشار إليه أعلاه وتحديدا في تاريخ 1/12/1432هـ، على ألا تكون لهم أي مطالبات على (شركة أحمد زيني التجارية المحدودة سجل تجاري (4030196102)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jc w:val="right"/>
        <w:bidi/>
      </w:pPr>
      <w:r>
        <w:rPr>
          <w:b w:val="0"/>
          <w:i w:val="0"/>
        </w:rPr>
        <w:t>أقام المستأنف ضدهم الدعوى رقم (42824717) وتاريخ 25/12/1442هـ في المحكمة التجارية، وطالبوا فيها بإبطال عقد البيع ثم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jc w:val="right"/>
        <w:bidi/>
      </w:pPr>
      <w:r>
        <w:rPr>
          <w:b w:val="0"/>
          <w:i w:val="0"/>
        </w:rPr>
        <w:t>فضيلة الشيخ نحيط فضيلتكم علما بوجود عدد من التناقضات توجب إعادة النظر في الحكم وقبول الالتماس ومنها:</w:t>
      </w:r>
    </w:p>
    <w:p>
      <w:pPr>
        <w:jc w:val="right"/>
        <w:bidi/>
      </w:pPr>
      <w:r>
        <w:rPr>
          <w:b w:val="0"/>
          <w:i w:val="0"/>
        </w:rPr>
        <w:t>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jc w:val="right"/>
        <w:bidi/>
      </w:pPr>
      <w:r>
        <w:rPr>
          <w:b w:val="0"/>
          <w:i w:val="0"/>
        </w:rPr>
        <w:t>يكمن التناقض في أن الدائرة لم تأخذ بالعقد الصحيح الذي تم قبل تاريخ التقرير الطبي، ثم أثبتت أنه ينسى ولم تأخذ بذلك في حسبانها عندما تحدثت عن إقراره بأنه لم يبع أي شيء من أملاكه لأحد أبنائه؟</w:t>
      </w:r>
    </w:p>
    <w:p>
      <w:pPr>
        <w:jc w:val="right"/>
        <w:bidi/>
      </w:pPr>
      <w:r>
        <w:rPr>
          <w:b w:val="0"/>
          <w:i w:val="0"/>
        </w:rPr>
        <w:t>كما أن توقيع المورث -وهو التاجر الخبير- على العقد عام 1431، واستمر هو والولي عليه إلى وفاته عام 1437هـ دون أن يطالب بأي حقوق إضافية تجاه الشركة أو أبنائه يجعل الحق مستقرا للمشتري وهو المدعى عليه.</w:t>
      </w:r>
    </w:p>
    <w:p>
      <w:pPr>
        <w:jc w:val="right"/>
        <w:bidi/>
      </w:pPr>
      <w:r>
        <w:rPr>
          <w:b w:val="0"/>
          <w:i w:val="0"/>
        </w:rPr>
        <w:t>ثانيا: بالنسبة للحصص: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ولم يدقق فضيلته في أن البيع وانتقال الحصص جاء وفقا لعقد البيع مقابل مبلغ (120.000.000) مائة وعشرون مليونا، وقد نقلت الدائرة تفصيلها في الأسباب، بالرغم من وجود ثلاثة مبالغ ووجود تناقض صارخ يستحيل معه منطقا وواقعا الجمع، مع أن البيع تم بموجب العقد الصحيح الذي تم من طرفين يقصدان إيقاعه، وانصبت إرادتهما على وجوده. وعدم أخذ الدائرة بما تم في العقد -الذي تم صحيحا شرعا ونظاما-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jc w:val="right"/>
        <w:bidi/>
      </w:pPr>
      <w:r>
        <w:rPr>
          <w:b w:val="0"/>
          <w:i w:val="0"/>
        </w:rPr>
        <w:t>ثالثا: التناقض في صفة البائع: تارةً يدعي أنه باع الحصص بصفته قيماً على والده (باع الحصص لنفسه كما في ص2) فدور "القيم" هو حماية أصول القاصر (والده) وأداؤها بأعلى قيمة ممكنة. وتارةً أخرى يذكر أن انتقال الحصص جاء نتيجة بيع الوالد المورث -رحمه الله- للمستأنف وفق عقد البيع كما في ثالثا من الأسباب ص 4. ودور "المشتري" هو الحصول على الأصل بأقل سعر ممكن. الجمع بين هاتين الصفتين في نفس الشخص يشكل إخلالاً جسيماً بواجب الأمانة.</w:t>
      </w:r>
    </w:p>
    <w:p>
      <w:pPr>
        <w:jc w:val="right"/>
        <w:bidi/>
      </w:pPr>
      <w:r>
        <w:rPr>
          <w:b w:val="0"/>
          <w:i w:val="0"/>
        </w:rPr>
        <w:t>:تاءارجإلا يف ضقانتلا :اعبار</w:t>
      </w:r>
    </w:p>
    <w:p>
      <w:pPr>
        <w:jc w:val="right"/>
        <w:bidi/>
      </w:pPr>
      <w:r>
        <w:rPr>
          <w:b w:val="0"/>
          <w:i w:val="0"/>
        </w:rPr>
        <w:t>الحكم الابتدائي: تم الطعن في العقد وذهب لمركز التحقيقات الجنائية.. ثم توقف الأمر دون أن يتأكد القاضي من صحة العقد، وهو الأساس في إثبات البيع وتمامه، كما لم تجرِ الدائرة المقتضى الشرعي تجاه العقد الصحيح الموقع من الطرفين بكامل إرادتهما وأهليتهما، كما لم تخصم الدائرة ما تم سداده من ديون من مبلغ الحصص، كما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jc w:val="right"/>
        <w:bidi/>
      </w:pPr>
      <w:r>
        <w:rPr>
          <w:b w:val="0"/>
          <w:i w:val="0"/>
        </w:rPr>
        <w:t>وجرى في حكم الاستئناف عدد من التناقضات في إجراءات الإثبات ومنها: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ومنها: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فيصلي في الدعوى، والفيديو الذي اطلعت عليه هو دليل بموجب نظام الإثبات. ومنها: أن الحكم أغفل ما يلي: 1- توقيع المورث على عقد البيع والتخارج أمام كاتب العدل. 2-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وموقع رسميا، ومستندات بنكية).</w:t>
      </w:r>
    </w:p>
    <w:p>
      <w:pPr>
        <w:jc w:val="right"/>
        <w:bidi/>
      </w:pPr>
      <w:r>
        <w:rPr>
          <w:b w:val="0"/>
          <w:i w:val="0"/>
        </w:rPr>
        <w:t>خامسا: التناقض في الموقف من عقد البيع: 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العقد غير مطعون فيه في ذاته ولكنه يطالب بإبطاله للغبن،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 وعدم التماسك فعندما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jc w:val="right"/>
        <w:bidi/>
      </w:pPr>
      <w:r>
        <w:rPr>
          <w:b w:val="0"/>
          <w:i w:val="0"/>
        </w:rPr>
        <w:t>وجاء في حكم محكمة الاستئناف: حول العقد ص (15) في الأسباب ما يدل على التناقض العجيب ونصه:"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jc w:val="right"/>
        <w:bidi/>
      </w:pPr>
      <w:r>
        <w:rPr>
          <w:b w:val="0"/>
          <w:i w:val="0"/>
        </w:rPr>
        <w:t>وبالرغم من الملحوظة السابقة بأن المحكمة غير معنية بتحقيق صحة عقد البيع من عدمه إلا أنها جزمت في ص (15) بقولها:"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رسمي ولم تأخذ الدائرة به، فهو دليل ثابت طرحته الدائرة في مقابل قرائن؟! "والثابت لا يصار إلى غيره إلا بدليل جلي معتمد". ويتناقض قول الدائرة في الأسباب ص (16) مع الثابت شرعا ونظاما:"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jc w:val="right"/>
        <w:bidi/>
      </w:pPr>
      <w:r>
        <w:rPr>
          <w:b w:val="0"/>
          <w:i w:val="0"/>
        </w:rPr>
        <w:t>ثامنا: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jc w:val="right"/>
        <w:bidi/>
      </w:pPr>
      <w:r>
        <w:rPr>
          <w:b w:val="0"/>
          <w:i w:val="0"/>
        </w:rPr>
        <w:t>والله يحفظكم ويرعاكم</w:t>
      </w:r>
    </w:p>
    <w:p>
      <w:r>
        <w:br w:type="page"/>
      </w:r>
    </w:p>
    <w:p>
      <w:pPr>
        <w:pStyle w:val="Heading2"/>
        <w:jc w:val="right"/>
        <w:bidi/>
      </w:pPr>
      <w:r>
        <w:t>مذكرة إلحاقية على قضية 42824717 ـ التماس ـ تناقض الحكم - 28-01-2026.pdf</w:t>
      </w:r>
    </w:p>
    <w:p>
      <w:pPr>
        <w:jc w:val="right"/>
        <w:bidi/>
      </w:pPr>
      <w:r>
        <w:rPr>
          <w:b w:val="0"/>
          <w:i/>
          <w:color w:val="555555"/>
        </w:rPr>
        <w:t>النوع: حكم / صك | اتجاه النص: logical | الرابط: https://drive.google.com/file/d/1QhraGTLqahO3qHLnUTVPtHtuweP4Nos1/view?usp=drivesdk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أصحاب الفضيلة رئيس وأعضاء الدائرة الاستئنافية الثانية بمحكمة الاستئناف بجدة حفظهم الله</w:t>
        <w:br/>
        <w:t>السلام عليكم ورحمة الله وبركاته</w:t>
        <w:br/>
        <w:t>الموضوع: مذكرة إلحاقية ببيان أهم التناقضات في الحكم رقم (5 ‎575١٠١751١١‏ 5) وتاريخ ١0/١555/0١اه‏</w:t>
        <w:br/>
        <w:t>في القضية رقم ‎)577517١1(‏ وتاريخ ‎557/1١7/75‏ ١ه‏ والمؤيد من دائرة الاستئناف الثانية بالمحكمة</w:t>
        <w:br/>
        <w:t>التجارية بجدة بالصك رقم (45707515571» وتاريخ ‎55/7/١7‏ 5ه</w:t>
      </w:r>
    </w:p>
    <w:p>
      <w:pPr>
        <w:jc w:val="right"/>
        <w:bidi/>
      </w:pPr>
      <w:r>
        <w:rPr>
          <w:b w:val="0"/>
          <w:i w:val="0"/>
        </w:rPr>
        <w:t>إشارة للموضوع أعلاه وإلى التماس إعادة النظر المقدم عن موكلنا أسامة أحمد عباس زيني بموجب الوكالة</w:t>
        <w:br/>
        <w:t>رقم (........) وتاريخ ../../.... نتقدم لأصحاب الفضيلة بهذه المذكرة الإلحاقية ببيان أهم التناقضات في الحكم</w:t>
        <w:br/>
        <w:t>مما يوجب إعادة النظر فيه.</w:t>
        <w:br/>
        <w:t>:ةيلاتلا طاقنلا يف اهلمجأ :عئاقولا</w:t>
      </w:r>
    </w:p>
    <w:p>
      <w:pPr>
        <w:jc w:val="right"/>
        <w:bidi/>
      </w:pPr>
      <w:r>
        <w:rPr>
          <w:b w:val="0"/>
          <w:i w:val="0"/>
        </w:rPr>
        <w:t>‎-١‏ وقع الملتمس عقدًا صحيحًا مع والده بتاريخ ا ار ا وعليه توفيع البائع وثلاثة شهود هم: الأستاذ</w:t>
        <w:br/>
        <w:t>عم قفاوتمو حيحص فرصت وهو « يباصولا دعسم هدبع ذاتسألاو ءيدهنلا ناندع ذاتسألاو «يماثقلا لصيف</w:t>
        <w:br/>
        <w:t>ةيعرش تاظوحلم وأ دويق يأ نودو ؛ثروملا وهو (عئابلا) ةايح يف احيحص عي بلا اذه متو ماظنلاو عرشلا حيحص</w:t>
        <w:br/>
        <w:t>أو نظامية تطعن في أهلية الطرفين وقت توقيع العقد» فهو بيع صحيح تم بتراضي الطرفين لقوله صلى الله عليه</w:t>
        <w:br/>
        <w:t>وسلم:" إنما البيعغ عن تراض" متوافق مع صحيح الشرع يجب الوفاء به» كما أنه لم يعترض أحد وقتها على</w:t>
        <w:br/>
        <w:t>صحة البيع.</w:t>
      </w:r>
    </w:p>
    <w:p>
      <w:pPr>
        <w:jc w:val="right"/>
        <w:bidi/>
      </w:pPr>
      <w:r>
        <w:rPr>
          <w:b w:val="0"/>
          <w:i w:val="0"/>
        </w:rPr>
        <w:t>-١ ‎مقرب رداصلا ةدجب ةيرادإلا ةمكحملاب رشع ةعباسلا ةيراجتلا ةرئادلا نم يئاضقلا مكحلا ردص‏ /١17/١85١؟(‎</w:t>
        <w:br/>
        <w:t>‎خيراتو‏ 7”577/1١١7/ ‎١ه ‎دعب يضارتلاو قافتالاب مت يذلاو ءيلكوم نيبو ءمهدض سمنتلملا نيب حلاصتلا انمضتم‏</w:t>
        <w:br/>
        <w:t>‏عقد البيع المشار إليه أعلاه وتحديدا في تاريخ 7/7١577/1١هه على ألا تكون لهم أي مطالبات على (شركة‎</w:t>
        <w:br/>
        <w:t>‎يراجت لجس ةدودحملا ةيراجتلا ينيز دمحأ‏ )7 ٠701١755157١ 5( ‎اهددعو حلصلا يف ةددحملا تاكرشلا نم اهريغو‏</w:t>
        <w:br/>
        <w:t>‏المستأنف في أي مطلب أو دعوى مهما كان نوعها أو سببها في الماضي والحاضر والمستقبل فيما يتعلق بتلك‎</w:t>
        <w:br/>
        <w:t>‏الشركات» وعليه يسقط حقه في المطالبة فيما يتعلق بهذه الشركات.‎</w:t>
      </w:r>
    </w:p>
    <w:p>
      <w:pPr>
        <w:jc w:val="right"/>
        <w:bidi/>
      </w:pPr>
      <w:r>
        <w:rPr>
          <w:b w:val="0"/>
          <w:i w:val="0"/>
        </w:rPr>
        <w:t>‏- أقام المستأنف ضدهم الدعوى رقم (517171 57/87) وتاريخ ‎557/١7/75‏ ١ه‏ في المحكمة التجارية» وطالبوا فيها</w:t>
        <w:br/>
        <w:t>بإيطال عقد البيع ثم طالبوا بحصتهم من البيع ثم إعادة تقييم الحمصص على اعتبار أن البيع صحيح ولكن فيه غبن»</w:t>
        <w:br/>
        <w:t>مع العلم أن هذا البيع تم في حياة المورث وبعقد يتوافق مع الشروط الشرعية وحال حياته» ثم صدر حكم محكمة</w:t>
        <w:br/>
        <w:t>الاستئناف رقم (5570751777) وتاريخ ‎555/07/١7‏ ١ه‏ بتأييد حكم محكمة الدرجة الأولى ثم أقام المستأنف</w:t>
        <w:br/>
        <w:t>ضده العديد من القضايا ضد موكلي أغلبها كيدية تم خسارتها.</w:t>
        <w:br/>
        <w:t>أصحاب الفضيلة: نحيطكم علما بوجود عدد من التناقضات توجب إعادة النظر في الحكم وقبول الالتماس ومنها:</w:t>
        <w:br/>
        <w:t>أولا: التناقض حول المورث: تناقض الحكم في أسبابه حيث ذكر في ص ؛ ‎١‏ بأن خطاب قاضي المحكمة العامة</w:t>
        <w:br/>
        <w:t>بجدة المؤرخ في ‎5457/7/١6‏ ١ه‏ والذي حضر فيه المورث أمامه من أجل توكيل ابنه أسامة» "أقر المورث</w:t>
        <w:br/>
        <w:t>بأنه لم يبع أي شيء من أملاكه لأحد أبنائه» والمثبت بالصك رقم (85595/؟5؟3) وتاريخ 5757/5/8 ١ه"‏ ...</w:t>
        <w:br/>
        <w:t>(ينطولا سرحلا ىفشتسم) ةيبطلا زيزعلا دبع كلملا ةنيدم نم يبط ريرقت رودص تباثلا نأ امك" :لاق نأ ىلإ</w:t>
        <w:br/>
        <w:t>بتاريخ 75 اهيبين عدم إدراك المورث» وعززه تقرير طبي في مستشفى الصحة النفسية المؤرخ في</w:t>
        <w:br/>
        <w:t>هه حيث أثبت في طياته أن المورث يعاني من النسيان.</w:t>
        <w:br/>
        <w:t>يكمن التناقض في أن الدائرة لم تأخذ بالعقد الصحيح الذي تم صحيحا قبل تاريخ التقرير الطبيء ثم أتبتت أنه</w:t>
        <w:br/>
        <w:t>ينسى ولم تأخذ بذلك في حسبانها عندما تحدثت عن إقراره بأنه لم يبع أي شيء من أملاكه لأحد أبنائه؟</w:t>
        <w:br/>
        <w:t>كما أن توقيع المورث -وهو التاجر الخبير- على العقد عام ‎»١57”١‏ واستمر هو والمورث إلى وفاته عام</w:t>
        <w:br/>
        <w:t>هه دون أن يطالب بأي حقوق إضافية تجاه الشركة أو أبنائه يجعل الحق مستقرا للمشتري وهو المدعى</w:t>
        <w:br/>
        <w:t>عليه» ولا يقلل من صحته تأخر الإفراغ لما بعد سداد الرهن.</w:t>
      </w:r>
    </w:p>
    <w:p>
      <w:pPr>
        <w:jc w:val="right"/>
        <w:bidi/>
      </w:pPr>
      <w:r>
        <w:rPr>
          <w:b w:val="0"/>
          <w:i w:val="0"/>
        </w:rPr>
        <w:t>‎1</w:t>
      </w:r>
    </w:p>
    <w:p>
      <w:pPr>
        <w:jc w:val="right"/>
        <w:bidi/>
      </w:pPr>
      <w:r>
        <w:rPr>
          <w:b w:val="0"/>
          <w:i w:val="0"/>
        </w:rPr>
        <w:t>[صفحة 2]</w:t>
        <w:br/>
        <w:t>ساسأ ىلع ناك ةماسأ خيشلل صصحلا لقنب ءاكرشلا رارق نأ بابسألا يف ركذ :صصحلا لوح ضقانتلا :ايناث</w:t>
        <w:br/>
        <w:t>مبلغ ‎)550,6٠٠(‏ أربعمائة وخمسون ألف ربإل» في حين أن القيمة السوقية التي أوردها تقرير أبو غزالة كانت</w:t>
        <w:br/>
        <w:t>بإجمالي: (57,17517,471؟) مليون» في حين أن الثابت هو أن انتقال الحصص جاء وفقا لعقد البيع مقابل مبلغ</w:t>
        <w:br/>
        <w:t>‎٠٠٠0٠٠0‏ مائة وعشرون مليوناء فرغم وجود ثلاثة مبالغ ووجود تناقض صارخ يستحيل معه منطقا</w:t>
        <w:br/>
        <w:t>وواقعا الجمع» مع أن البيع تم بموجب العقد الصحيح الذي تم من طرفين سليمين راشدين يقصدان إيقاعه.</w:t>
        <w:br/>
        <w:t>وانصبت إرادتهما على وجوده. وعدم أخذ الدائرة بمبلغ العقد -الذي تم صحيحا شرعا ونظاما وهذا التناقض</w:t>
        <w:br/>
        <w:t>غير المسبب له وغير المبررء يعد مخالفة توجب إعادة النظر في الحكم» حيث علمت الدائرة بوجود العقد وأنه</w:t>
        <w:br/>
        <w:t>يشتمل على آلية سداد المبلغ» ولم تطلب إثبات السداد»ء ولم تتأكد هل تم وفق العقد أو لا؟ كان يجب على المحكمة</w:t>
        <w:br/>
        <w:t>مراعاة القيمة الحقيقة وأقربها للواقع والمحقق لإرادة الطرفين» وتكرر نفس الخطأ في الحكم الاستئناف.</w:t>
        <w:br/>
        <w:t>:تاءارجإلا يف ضقانتلا :اثلاث</w:t>
        <w:br/>
        <w:t>امهتدارإ لماكب نيفرطلا نم عقوملا حيحصلا دقعلا هاجت يعرشلا ىضتقملا ةرئادلا رجت مل ‏-١‎ :يئادتبالا مكحلا</w:t>
        <w:br/>
        <w:t>وأهليتهماء فقد تم الطعن أمامها على العقد وذهب لمركز التحقيقات الجنائية.. ثم توقف الأمر دون أن يتأكد</w:t>
        <w:br/>
        <w:t>القاضي من صحة العقدء ولم يطلب نتيجة التحقيقاتء؛ بالرغم من أنه الأساس في إثبات البيع وتمامه: ‎-١‏ وأيضا:</w:t>
        <w:br/>
        <w:t>لم تخصم الدائرة ما تم سداده من ديون من مبلغ الحمصصء ”"- وأيضا: لم تعتبر الدائرة مبلغ الأجرة التي حددها</w:t>
        <w:br/>
        <w:t>المورث (وهو البائع) للطرف الثاني (وهو المدعى عليه في هذه الدعوى- الملتمس) عن فترة ما قبل العقدء</w:t>
        <w:br/>
        <w:t>.(ثروملا) عئابلا ةمذ يف هل ةقحتسم ةرئادلا اهربتعت مل «(سمتلملا هيلع ىعدملا) يرتشملا ةرجأف</w:t>
        <w:br/>
        <w:t>وجرى في حكم الاستئناف عدد من التناقضات في إجراءات الإثبات ومنها: ‎-١‏ أن الحكم أشار إلى أن الدائرة</w:t>
        <w:br/>
        <w:t>الابتدائية أغفلت إجراءات التحقق من التوقيعات والمستندات البنكية التي تثبت دفع الثمن» وأن المدعي لم يقدم</w:t>
        <w:br/>
        <w:t>دليلاآً مادياً على عدم الاستلامء بينما المدعى عليه قدم مستندات بنكية تثبت الدفع» ومع ذلك لم يتم الأخذ بصحيح</w:t>
        <w:br/>
        <w:t>العقد وآثاره. ولا بمستندات المدعلى عليه (الملتمس). : ؟- أن المحكمة رفضت استجواب والدة موكلنا لإبطال</w:t>
        <w:br/>
        <w:t>الوكالات ورأت أن ذلك حق جوازي لهاء ثم اطلعت على فيديو لها تبطل فيه الوكالات» ثم ذكرت أن الطلب</w:t>
        <w:br/>
        <w:t>غير مقبول ولم تسبب لذلك رغم أنه أمر جوهري في الدعوى. والفيديو الذي اطلعت عليه هو دليل بموجب</w:t>
        <w:br/>
        <w:t>نظام الإثبات. ‎-٠‏ أن الحكم أغفل ما يلي: أ. توقيع المورث على عقد البيع والتخارج أمام كاتب العدل. ب.</w:t>
        <w:br/>
        <w:t>عفدب يلكوم مايقو «(لاير ‏)١٠١٠٠٠١٠٠٠١‎ هيلع قفتملا غلبملل ثروملا ىقلت تبثت يتلا ةيكنبلا تادنتسملا</w:t>
        <w:br/>
        <w:t>ديون على والده المورث من هذا المبلغ؛ بينما اعتمد الحكم على دليل غير محكم يتمثل في تقرير المحاسب رغم</w:t>
        <w:br/>
        <w:t>ما عليه من ملحوظات. "- إغفال وعدم مراعاة التوقيت: فالتقييم تم بعد سنة كاملة من البيع ‎577١‏ ١ه‏ بينما</w:t>
        <w:br/>
        <w:t>البيع تم في ‎57١‏ ١ه)»‏ ولا يخفى أنه في عالم الشركات فإن مدة سنة كافية لحدوث تغيرات جذرية في القيمة»</w:t>
        <w:br/>
        <w:t>(ةدودحملا وكزوأ ةكرش) وهو ديدج كيرش لوخد لثم نابسحلا يف ذخؤت مل ةميقلا تعفر لماوع كانهو ةصاخ</w:t>
        <w:br/>
        <w:t>حصي الف ءلكك ةكرشلل ةيقوسلا ةميقلا عفري لماع هتاذ دحب وهو ءصصمحلا ءارش دعب ةكرشلل اهلامب مهاسمك</w:t>
        <w:br/>
        <w:t>تقييم الحصص بمعزل عن هذا الحدث الجوهريء كما أن التقرير مجرد رأي استشاري لا يرقى إلى مستوى</w:t>
        <w:br/>
        <w:t>الدليل القاطع الذي ينقض مستندات رسمية موثقة مثل: (عقد محرر صحيح وموقع وعليه شهودء ومستندات</w:t>
        <w:br/>
        <w:t>بنكية).</w:t>
        <w:br/>
        <w:t>خامسا: التناقض في الموقف من عقد البيع:</w:t>
        <w:br/>
        <w:t>١-ورد‏ في صك الحكم ص ‎)١(‏ أن الدعوى رقم (372777537؟37) وتاريخ 57775/8 ١ه‏ المنظورة لدى القاضي</w:t>
        <w:br/>
        <w:t>‏)١١١(‎ غلبم لباقمب مت يذلا دقعلا لاطبإب يعدملا اهيف بلاط ةدجب ةماعلا ةمكحملا يف يديازلا دمحم حلاص</w:t>
        <w:br/>
        <w:t>‏مليون ريال» ومعنى هذا أن سبب الطعن في العقد هو الثمن أو المقابل» وورد في نفس الصك ص (؟) طعن</w:t>
        <w:br/>
        <w:t>المدعين فى صحته "مؤكدا أن المدعين يطعنون فى صحة هذا العقد شكلا ومضمونا", وذلك بالتزوير ووصل</w:t>
        <w:br/>
        <w:t>الأمر للتحقيقات الجنائية ثم تراجعواء ففي البداية: أقرّ بالبيع ولكن طالب بإبطال العقد. ثم لاحقاً: طعن في صحة</w:t>
        <w:br/>
        <w:t>العقد وادعى أنه مزور أو غير صحيح. إن التمسك بالعقد ثم الطعن في صحته وادعاء تزوير التوقيع» يدل على</w:t>
        <w:br/>
        <w:t>ضعف الموقف , وعدم التماسك ثم عندما أدرك المدعي أن دفاعه القائم على الطعن في مشروعية العقد بادعاء</w:t>
        <w:br/>
        <w:t>2</w:t>
      </w:r>
    </w:p>
    <w:p>
      <w:pPr>
        <w:jc w:val="right"/>
        <w:bidi/>
      </w:pPr>
      <w:r>
        <w:rPr>
          <w:b w:val="0"/>
          <w:i w:val="0"/>
        </w:rPr>
        <w:t>[صفحة 3]</w:t>
        <w:br/>
        <w:t>التزوير لجأ إلى الدفع بالغبن الفاحش. ومع ذلك لم تبطل المحكمة عقد البيع رغم الطعن فيه بالتزوير» ولم تأخذ</w:t>
        <w:br/>
        <w:t>.(35-55) داوملا ةيندملا تالماعملا ماظنل اقفو هراثآ لمعت ملو هب</w:t>
        <w:br/>
        <w:t>"-جاء في حكم محكمة الاستئناف: حول العقد ص ‎)١5(‏ في الأسباب ما يدل على التناقض العجيب ونصه:"</w:t>
        <w:br/>
        <w:t>وبما أن القرائن محتفة بعدم صحة عقد البيع؛ ووقوع الغبن الفاحش فيه على القول بصحته؛ والدائرة القضائية</w:t>
        <w:br/>
        <w:t>غير ملزمة بتحقيقه إلا إذا كانت وقائع الدعوى ومستنداتها لم تتضمن ما يكفي للقضاء بصحة المحرر أو تزويره</w:t>
        <w:br/>
        <w:t>أو عدم صحته" وهذا تناقض ظاهر فكيف تكون الدائرة غير ملزمة بتحقيق العقد الذي وجدت من القرائن ما</w:t>
        <w:br/>
        <w:t>يرجح لديها عدم صحته. ثم تقول إنها غير ملزمة بتحقيق العقد إلا إذا كانت المستندات لم تتضمن ما يكفي</w:t>
        <w:br/>
        <w:t>للقضاء بصحة المحرر أو تزويره أو عدم صحته؟ أضف إلى ذلك ما تم الطعن به من قبل المدعين بالتزوير»</w:t>
        <w:br/>
        <w:t>فهو يعزز أن تقوم الدائرة بالتدقيق من تلقاء نفسها..</w:t>
        <w:br/>
        <w:t>"- كما ذكرت الدائرة في الأسباب كذلك ص ‎)١5(‏ بأن "الدعوى الماثلة متوجهة ليس لإنكار واقعة البيع وعدم</w:t>
        <w:br/>
        <w:t>صحتهاء بل للغبن في قيمة المبيع ليس إلا" والحق أن البحث في الغبن يتوقف وينحسر عند إرادة المتبايعين</w:t>
        <w:br/>
        <w:t>خاصة وأنهما كانا بكامل حريتهما وأهليتهماء ولو كان الثمن أقل من ذلكء فالتحقق من صحة البيع ينسف ما</w:t>
        <w:br/>
        <w:t>بعده من إجراءات خاصة إذا ثبت أن البائع والمشتري كلاهما تاجرينء وتم البيع حال أهليتهما المعتبرة شرعا</w:t>
        <w:br/>
        <w:t>ونظاما.</w:t>
        <w:br/>
        <w:t>5 -وبالرغم من الملحوظة السابقة بأن المحكمة غير معنية بتحقيق صحة عقد البيع من عدمه إلا أنها جزمت في</w:t>
        <w:br/>
        <w:t>ص ‎)١5(‏ بقولها:" وبما أن القرائن محتفة بكون المورث لم يوقع أصالة على عقد البيع وتعديل عقد التأسيس»</w:t>
        <w:br/>
        <w:t>كما أن القرائن احتفت بكونه غير مدرك وفاقد للأهلية" وهذه النتيجة تناقض التواريخ الثابتة من كون العقد</w:t>
        <w:br/>
        <w:t>.هلبق سيلو دقعلا خيراتل ةقحال ةيسفنلا ةحصلاو ىفشتسملا خيراوتف هتيلهأ لاحو .ءثروملا عيقوتب احيحص مت</w:t>
        <w:br/>
        <w:t>كما أن الحكم طرح كما جاء في أسبابه المحرر الرسمي ومضمونه عندما قال:" وحيث وإن كان البيع أجرت</w:t>
        <w:br/>
        <w:t>عليه وزارة التجارة وكاتب العدل الإمضاء وأصبحا محررات رسمية إلا أن دورهما يقتصر على توثيق ما</w:t>
        <w:br/>
        <w:t>يطلب منهما توثيقه وفقا للإجراءات المطبقة لديهماء دون ما ينشأ عن ذلك الإثبات أو الإمضاء من أثر لاحق أو</w:t>
        <w:br/>
        <w:t>سابق" ثم ناقض الحكم نفسه عندما استدل بالمادة ‎)١7(‏ من نظام الإثبات التي نصت على أن"مضمون ما ذكره</w:t>
        <w:br/>
        <w:t>أي من ذوي الشان في المحرر الرسمي حجة عليه ما لم يثبت غير ذلك". والثابت وجود عقد ووجود توقيع</w:t>
        <w:br/>
        <w:t>وهو محرر ولم تأخذ الدائرة به» فهو دليل ثابت طرحته الدائرة في مقابل قرائن؟! "والثابت لا يصار إلى غيره</w:t>
        <w:br/>
        <w:t>إلا بدليل جلي معتمد".</w:t>
        <w:br/>
        <w:t>5-ويتناقض قول الدائرة في الأسباب ص ‎)١5(‏ مع الثابت شرعا ونظاما:" ذلك أن المدعي لم يطلب الاسترداد</w:t>
        <w:br/>
        <w:t>لهاء ولم ينكر واقعة البيع لهاء إنما يطعن في صحة القيمة التي ابتاعها المدعى عليه» وفقا لما أسس به الدعوى</w:t>
        <w:br/>
        <w:t>ركذلا ةفنآ داوملا هذه لامعإ نكمي الف هيلعو «كاردإلاو ةيلهألل ادقاف ثروملا نوكو ءشحافلا نبغلا دوجو نم</w:t>
        <w:br/>
        <w:t>على الواقعة محل الدعوى". وهذا يتناقض مع الثابت فقها ونظاما من أنه إذا تم العقد بإرادة صحيحة فلا يعدل</w:t>
        <w:br/>
        <w:t>عنها إلى غيرها. كما يتناقض مع الثابت من تواريخ التقارير الطبية التي تثبت بيقين أنها بعد العقد وليست قبله.</w:t>
        <w:br/>
        <w:t>ةماعلا ةمكحملا نم ةلاحم ةيضقلا نأ هبابسأ يف مكحلا ركذ :مكحلاو ىوعدلا ةلاحإ ببس نيب ضقانتلا :اًسداس</w:t>
        <w:br/>
        <w:t>التي صدر منها الصك رقم (5855859) وتاريخ ‎57/٠١/75‏ ١ه‏ في القضية رقم ‎)57١188485(‏ وتاريخ</w:t>
        <w:br/>
        <w:t>5 اهه واستدلت في اختصاصها بالمادة (72) من اللائحة التنفيذية لنظام المرافعات الشرعية» ونص</w:t>
        <w:br/>
        <w:t>الحاجة منها:" فتحيلها إلى المحكمة المختصة وتلتزم المحكمة المحال إليها بنظر الدعوى" وحيث كانت الدعوى</w:t>
        <w:br/>
        <w:t>مرفوعة أساسا للنظر في إبطال عقد البيع فقد كان من الواجب على المحكمة أن تنظر في هذه الجزئية؛» ولكن</w:t>
        <w:br/>
        <w:t>يهو ةقيقحلا ىوعدلا ةعيبط نيب حيرصلا ضقانتلا نيبي اذهو .صصحلا ةميق ىلإ ترظن ةيراجتلا ةمكحملا</w:t>
        <w:br/>
        <w:t>النزاع في صحة العقد والمطالبة بإبطاله» وبين ما انتهى إليه الحال من تقييم حصص في شركة.</w:t>
      </w:r>
    </w:p>
    <w:p>
      <w:pPr>
        <w:jc w:val="right"/>
        <w:bidi/>
      </w:pPr>
      <w:r>
        <w:rPr>
          <w:b w:val="0"/>
          <w:i w:val="0"/>
        </w:rPr>
        <w:t>والله يحفظكم ويرعاكم</w:t>
      </w:r>
    </w:p>
    <w:p>
      <w:pPr>
        <w:jc w:val="right"/>
        <w:bidi/>
      </w:pPr>
      <w:r>
        <w:rPr>
          <w:b w:val="0"/>
          <w:i w:val="0"/>
        </w:rPr>
        <w:t>3</w:t>
      </w:r>
    </w:p>
    <w:p>
      <w:r>
        <w:br w:type="page"/>
      </w:r>
    </w:p>
    <w:p>
      <w:pPr>
        <w:pStyle w:val="Heading2"/>
        <w:jc w:val="right"/>
        <w:bidi/>
      </w:pPr>
      <w:r>
        <w:t>مذكرة إلحاقية ـ تناقض الحكم ـ 28-01-2026 (وورد)</w:t>
      </w:r>
    </w:p>
    <w:p>
      <w:pPr>
        <w:jc w:val="right"/>
        <w:bidi/>
      </w:pPr>
      <w:r>
        <w:rPr>
          <w:b w:val="0"/>
          <w:i/>
          <w:color w:val="555555"/>
        </w:rPr>
        <w:t>النوع: حكم / صك | اتجاه النص: logical | الرابط: https://drive.google.com/file/d/1yvEdXbdtkFAiO9aKhyqj93YUDRI6GNTT/view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أصحاب الفضيلة رئيس وأعضاء الدائرة الاستئنافية الثانية بمحكمة الاستئناف بجدة حفظهم الله،</w:t>
      </w:r>
    </w:p>
    <w:p>
      <w:pPr>
        <w:jc w:val="right"/>
        <w:bidi/>
      </w:pPr>
      <w:r>
        <w:rPr>
          <w:b w:val="0"/>
          <w:i w:val="0"/>
        </w:rPr>
        <w:t>السلام عليكم ورحمة الله وبركاته</w:t>
      </w:r>
    </w:p>
    <w:p>
      <w:pPr>
        <w:jc w:val="right"/>
        <w:bidi/>
      </w:pPr>
      <w:r>
        <w:rPr>
          <w:b w:val="0"/>
          <w:i w:val="0"/>
        </w:rPr>
        <w:t>الموضوع: مذكرة إلحاقية ببيان أهم التناقضات في الحكم رقم (4431025114) وتاريخ 01/01/1445هـ في القضية رقم (42824717) وتاريخ 25/12/1442هـ والمؤيد من دائرة الاستئناف الثانية بالمحكمة التجارية بجدة بالصك رقم (4530241622، وتاريخ 13/3/1445هـ</w:t>
      </w:r>
    </w:p>
    <w:p>
      <w:pPr>
        <w:jc w:val="right"/>
        <w:bidi/>
      </w:pPr>
      <w:r>
        <w:rPr>
          <w:b w:val="0"/>
          <w:i w:val="0"/>
        </w:rPr>
        <w:t>إشارة للموضوع أعلاه وإلى التماس إعادة النظر المقدم عن موكلنا أسامة أحمد عباس زيني بموجب الوكالة رقم (........) وتاريخ ../../.... نتقدم لأصحاب الفضيلة بهذه المذكرة الإلحاقية ببيان أهم التناقضات في الحكم مما يوجب إعادة النظر فيه.</w:t>
      </w:r>
    </w:p>
    <w:p>
      <w:pPr>
        <w:jc w:val="right"/>
        <w:bidi/>
      </w:pPr>
      <w:r>
        <w:rPr>
          <w:b w:val="0"/>
          <w:i w:val="0"/>
        </w:rPr>
        <w:t>:ةيلاتلا طاقنلا يف اهلمجأ :عئاقولا</w:t>
      </w:r>
    </w:p>
    <w:p>
      <w:pPr>
        <w:jc w:val="right"/>
        <w:bidi/>
      </w:pPr>
      <w:r>
        <w:rPr>
          <w:b w:val="0"/>
          <w:i w:val="0"/>
        </w:rPr>
        <w:t>وقّع الملتمس عقدًا صحيحًا مع والده بتاريخ 20/09/1431هـ، وعليه توقيع البائع وثلاثة شهود هم: الأستاذ فيصل القثامي، والأستاذ عدنان النهدي، والأستاذ عبده مسعد الوصابي ،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إنما البيعُ عن تَراضٍ" متوافق مع صحيح الشرع يجب الوفاء به، كما أنه لم يعترض أحد وقتها على صحة البيع.</w:t>
      </w:r>
    </w:p>
    <w:p>
      <w:pPr>
        <w:jc w:val="right"/>
        <w:bidi/>
      </w:pPr>
      <w:r>
        <w:rPr>
          <w:b w:val="0"/>
          <w:i w:val="0"/>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بالاتفاق والتراضي بعد عقد البيع المشار إليه أعلاه وتحديدا في تاريخ 2/12/1432هـ، على ألا تكون لهم أي مطالبات على (شركة أحمد زيني التجارية المحدودة سجل تجاري (4030169102)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jc w:val="right"/>
        <w:bidi/>
      </w:pPr>
      <w:r>
        <w:rPr>
          <w:b w:val="0"/>
          <w:i w:val="0"/>
        </w:rPr>
        <w:t>أقام المستأنف ضدهم الدعوى رقم (42824717) وتاريخ 25/12/1442هـ في المحكمة التجارية، وطالبوا فيها بإبطال عقد البيع ثم طالبوا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jc w:val="right"/>
        <w:bidi/>
      </w:pPr>
      <w:r>
        <w:rPr>
          <w:b w:val="0"/>
          <w:i w:val="0"/>
        </w:rPr>
        <w:t>أصحاب الفضيلة: نحيطكم علما بوجود عدد من التناقضات توجب إعادة النظر في الحكم وقبول الالتماس ومنها:</w:t>
      </w:r>
    </w:p>
    <w:p>
      <w:pPr>
        <w:jc w:val="right"/>
        <w:bidi/>
      </w:pPr>
      <w:r>
        <w:rPr>
          <w:b w:val="0"/>
          <w:i w:val="0"/>
        </w:rPr>
        <w:t>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jc w:val="right"/>
        <w:bidi/>
      </w:pPr>
      <w:r>
        <w:rPr>
          <w:b w:val="0"/>
          <w:i w:val="0"/>
        </w:rPr>
        <w:t>يكمن التناقض في أن الدائرة لم تأخذ بالعقد الصحيح الذي تم صحيحا قبل تاريخ التقرير الطبي، ثم أثبتت أنه ينسى ولم تأخذ بذلك في حسبانها عندما تحدثت عن إقراره بأنه لم يبع أي شيء من أملاكه لأحد أبنائه؟</w:t>
      </w:r>
    </w:p>
    <w:p>
      <w:pPr>
        <w:jc w:val="right"/>
        <w:bidi/>
      </w:pPr>
      <w:r>
        <w:rPr>
          <w:b w:val="0"/>
          <w:i w:val="0"/>
        </w:rPr>
        <w:t>كما أن توقيع المورث -وهو التاجر الخبير- على العقد عام 1431، واستمر هو والمورث إلى وفاته عام 1438هـ دون أن يطالب بأي حقوق إضافية تجاه الشركة أو أبنائه يجعل الحق مستقرا للمشتري وهو المدعى عليه، ولا يقلل من صحته تأخر الإفراغ لما بعد سداد الرهن.</w:t>
      </w:r>
    </w:p>
    <w:p>
      <w:pPr>
        <w:jc w:val="right"/>
        <w:bidi/>
      </w:pPr>
      <w:r>
        <w:rPr>
          <w:b w:val="0"/>
          <w:i w:val="0"/>
        </w:rPr>
        <w:t>ثانيا: التناقض حول الحصص: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في حين أن الثابت هو أن انتقال الحصص جاء وفقا لعقد البيع مقابل مبلغ (120.000.000) مائة وعشرون مليونا، فرغم وجود ثلاثة مبالغ ووجود تناقض صارخ يستحيل معه منطقا وواقعا الجمع، مع أن البيع تم بموجب العقد الصحيح الذي تم من طرفين سليمين راشدين يقصدان إيقاعه، وانصبت إرادتهما على وجوده. وعدم أخذ الدائرة بمبلغ العقد -الذي تم صحيحا شرعا ونظاما- وهذا التناقض غير المسبب له وغير المبرر،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jc w:val="right"/>
        <w:bidi/>
      </w:pPr>
      <w:r>
        <w:rPr>
          <w:b w:val="0"/>
          <w:i w:val="0"/>
        </w:rPr>
        <w:t>:تاءارجإلا يف ضقانتلا :اثلاث</w:t>
      </w:r>
    </w:p>
    <w:p>
      <w:pPr>
        <w:jc w:val="right"/>
        <w:bidi/>
      </w:pPr>
      <w:r>
        <w:rPr>
          <w:b w:val="0"/>
          <w:i w:val="0"/>
        </w:rPr>
        <w:t>الحكم الابتدائي: 1- لم تجرِ الدائرة المقتضى الشرعي تجاه العقد الصحيح الموقع من الطرفين بكامل إرادتهما وأهليتهما، فقد تم الطعن أمامها على العقد وذهب لمركز التحقيقات الجنائية.. ثم توقف الأمر دون أن يتأكد القاضي من صحة العقد، ولم يطلب نتيجة التحقيقات، بالرغم من أنه الأساس في إثبات البيع وتمامه، 2- وأيضا: لم تخصم الدائرة ما تم سداده من ديون من مبلغ الحصص، 3- وأيضا: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jc w:val="right"/>
        <w:bidi/>
      </w:pPr>
      <w:r>
        <w:rPr>
          <w:b w:val="0"/>
          <w:i w:val="0"/>
        </w:rPr>
        <w:t>وجرى في حكم الاستئناف عدد من التناقضات في إجراءات الإثبات ومنها: 1-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ولا بمستندات المدعلى عليه (الملتمس). : 2-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جوهري في الدعوى، والفيديو الذي اطلعت عليه هو دليل بموجب نظام الإثبات. 3- أن الحكم أغفل ما يلي: أ. توقيع المورث على عقد البيع والتخارج أمام كاتب العدل. ب.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وعدم مراعاة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صحيح وموقع وعليه شهود، ومستندات بنكية).</w:t>
      </w:r>
    </w:p>
    <w:p>
      <w:pPr>
        <w:jc w:val="right"/>
        <w:bidi/>
      </w:pPr>
      <w:r>
        <w:rPr>
          <w:b w:val="0"/>
          <w:i w:val="0"/>
        </w:rPr>
        <w:t>خامسا: التناقض في الموقف من عقد البيع:</w:t>
      </w:r>
    </w:p>
    <w:p>
      <w:pPr>
        <w:jc w:val="right"/>
        <w:bidi/>
      </w:pPr>
      <w:r>
        <w:rPr>
          <w:b w:val="0"/>
          <w:i w:val="0"/>
        </w:rPr>
        <w:t>1-ورد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سبب الطعن في العقد هو الثمن أو المقابل،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 وعدم التماسك ثم 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jc w:val="right"/>
        <w:bidi/>
      </w:pPr>
      <w:r>
        <w:rPr>
          <w:b w:val="0"/>
          <w:i w:val="0"/>
        </w:rPr>
        <w:t>2-جاء في حكم محكمة الاستئناف: حول العقد ص (15) في الأسباب ما يدل على التناقض العجيب ونصه:"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فهو يعزز أن تقوم الدائرة بالتدقيق من تلقاء نفسها.</w:t>
      </w:r>
    </w:p>
    <w:p>
      <w:pPr>
        <w:jc w:val="right"/>
        <w:bidi/>
      </w:pPr>
      <w:r>
        <w:rPr>
          <w:b w:val="0"/>
          <w:i w:val="0"/>
        </w:rPr>
        <w:t>3-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jc w:val="right"/>
        <w:bidi/>
      </w:pPr>
      <w:r>
        <w:rPr>
          <w:b w:val="0"/>
          <w:i w:val="0"/>
        </w:rPr>
        <w:t>4-وبالرغم من الملحوظة السابقة بأن المحكمة غير معنية بتحقيق صحة عقد البيع من عدمه إلا أنها جزمت في ص (15) بقولها:"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ولم تأخذ الدائرة به، فهو دليل ثابت طرحته الدائرة في مقابل قرائن؟\! "والثابت لا يصار إلى غيره إلا بدليل جلي معتمد".</w:t>
      </w:r>
    </w:p>
    <w:p>
      <w:pPr>
        <w:jc w:val="right"/>
        <w:bidi/>
      </w:pPr>
      <w:r>
        <w:rPr>
          <w:b w:val="0"/>
          <w:i w:val="0"/>
        </w:rPr>
        <w:t>5-ويتناقض قول الدائرة في الأسباب ص (16) مع الثابت شرعا ونظاما:"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jc w:val="right"/>
        <w:bidi/>
      </w:pPr>
      <w:r>
        <w:rPr>
          <w:b w:val="0"/>
          <w:i w:val="0"/>
        </w:rPr>
        <w:t>سادسًا: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jc w:val="right"/>
        <w:bidi/>
      </w:pPr>
      <w:r>
        <w:rPr>
          <w:b w:val="0"/>
          <w:i w:val="0"/>
        </w:rPr>
        <w:t>والله يحفظكم ويرعاكم</w:t>
      </w:r>
    </w:p>
    <w:p>
      <w:r>
        <w:br w:type="page"/>
      </w:r>
    </w:p>
    <w:p>
      <w:pPr>
        <w:pStyle w:val="Heading2"/>
        <w:jc w:val="right"/>
        <w:bidi/>
      </w:pPr>
      <w:r>
        <w:t>مذكرة الاستئناف اعتراضاً على الدرجة الأولى ـ 15-07-1447</w:t>
      </w:r>
    </w:p>
    <w:p>
      <w:pPr>
        <w:jc w:val="right"/>
        <w:bidi/>
      </w:pPr>
      <w:r>
        <w:rPr>
          <w:b w:val="0"/>
          <w:i/>
          <w:color w:val="555555"/>
        </w:rPr>
        <w:t>النوع: مذكرة قضائية | اتجاه النص: logical | الرابط: https://drive.google.com/file/d/19MO5tGgI_r-xS_atearX44O7XDkTTiJe/view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r>
        <w:br w:type="page"/>
      </w:r>
    </w:p>
    <w:p>
      <w:pPr>
        <w:pStyle w:val="Heading2"/>
        <w:jc w:val="right"/>
        <w:bidi/>
      </w:pPr>
      <w:r>
        <w:t>مذكرة التماس الحاقية في 8-8-1445 ـ على الحكم النهائي ـ دائرة الاستئناف الثانية ضد الشيخ اسامة زيني ـ 42824717.pdf</w:t>
      </w:r>
    </w:p>
    <w:p>
      <w:pPr>
        <w:jc w:val="right"/>
        <w:bidi/>
      </w:pPr>
      <w:r>
        <w:rPr>
          <w:b w:val="0"/>
          <w:i/>
          <w:color w:val="555555"/>
        </w:rPr>
        <w:t>النوع: حكم / صك | اتجاه النص: logical | الرابط: https://drive.google.com/file/d/1z3cWsKqImdcuh0EpjGqR3rM2xw5aHgsT/view?usp=drivesdk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[:ةءارقلا ةادأ نم درو امك جرختسملا صنلا نم لصألا قبط ةخسن يلي اميف .ةقدب هئانب ةداعإ رذعتيو (فورحلاو تاملكلا بيترت بولقم) شوشمو سوكعم يبرع زيمرتب لماكلاب جرختسملا صنلا .تيابوليك 315 وحن همجح PDF فلم 42824717. ةيضقلا ،ينيز ةماسأ خيشلا دض ،ةيناثلا فانئتسالا ةرئاد ،يئاهنلا مكحلا ىلع ـه8-8-1445 يف ةيقاحلإ سامتلا ةركذم :ةجلاعملا ةظحالم]</w:t>
      </w:r>
    </w:p>
    <w:p>
      <w:pPr>
        <w:jc w:val="right"/>
        <w:bidi/>
      </w:pPr>
      <w:r>
        <w:rPr>
          <w:b w:val="0"/>
          <w:i w:val="0"/>
        </w:rPr>
        <w:t>الموضوع: مذكرة إلحاقية على الحكم النهائي رقم (4530241622) وتاريخ 13/03/1445هـ الصادر عن دائرة الاستئناف الثانية بالمحكمة التجارية بجدة، المقدمة من الملتمس/ أسامة، ضد المستلمَس ضدهم عاتقة (الوالدة) وعدنان (الشقيق) وآخرون، بشأن التماس إعادة النظر في صك الحكم.</w:t>
      </w:r>
    </w:p>
    <w:p>
      <w:pPr>
        <w:jc w:val="right"/>
        <w:bidi/>
      </w:pPr>
      <w:r>
        <w:rPr>
          <w:b w:val="0"/>
          <w:i w:val="0"/>
        </w:rPr>
        <w:t>ملخص دعوى المدعين (عدنان ووالدته عاتقة وآخرون): الادعاء ببيع المورث/ أحمد بن عباس زيني حصصه في شركة "أحمد زيني وأولاده التجارية" بنسبة 90% بثمن بخس (نحو 120 مليون ريال) مقابل قيمتها الحقيقية، والطعن في عقد البيع المؤرخ 20/09/1431هـ بدعوى التزوير تارة، وبدعوى الغبن وفقدان الأهلية تارة أخرى، والاستناد إلى تقريري مكتب أبو غزالة اللذين قدّرا قيمة الشركة بمبالغ مختلفة (نحو 79,924,901 ريال ونحو 68 مليون / 368,757,931).</w:t>
      </w:r>
    </w:p>
    <w:p>
      <w:pPr>
        <w:jc w:val="right"/>
        <w:bidi/>
      </w:pPr>
      <w:r>
        <w:rPr>
          <w:b w:val="0"/>
          <w:i w:val="0"/>
        </w:rPr>
        <w:t>دفوع الملتمس (أسامة): أولا - أن العقد ثابت ومحرر بخط المورث وتوقيعه أمام كتابة العدل، وأن المورث حضر بنفسه لكتابة العدل بتاريخ 09/.../1431هـ وحرر وكالات بنفسه مما يؤكد سلامة أهليته وقت العقد. ثانيا - أن صك إثبات الوصية الصادر عن المحكمة بجدة عام 1434هـ أثبت أهلية المورث وسلامتها. ثالثا - أن التقييم لا يُعتد به وأن الفرق بين القيمة الدفترية والقيمة لا يبلغ حد الغبن المبطِل، وأن النصوص (المادة 47، المادة 69، المادة 78) تشترط أن لا يبطل العقد بمجرد الغبن إلا في مال محجور/ ناقص الأهلية. رابعا - أن المسألة سبق الفصل فيها بحكم قضائي بات وأن الإجازة والإقرار سقطا بحق الطعن (المادة 185)، وأن المدعي (عدنان) تنازل عن حصته بموجب عقد جراختل/ صلح موثق. خامسا - الاستناد إلى أقوال الشهود الموقعين على عقد البيع واستعدادهم للمثول أمام المحكمة لنفي شبهة التزوير.</w:t>
      </w:r>
    </w:p>
    <w:p>
      <w:pPr>
        <w:jc w:val="right"/>
        <w:bidi/>
      </w:pPr>
      <w:r>
        <w:rPr>
          <w:b w:val="0"/>
          <w:i w:val="0"/>
        </w:rPr>
        <w:t>[النص الأصلي المستخرج وارد بترميز معكوس ومتداخل، تعذر تفريغه حرفيا بصورة مقروءة؛ أعلاه تلخيص لمضمونه القابل للاستخلاص. تكرر في رأس الصفحات العنوان "أحمد بن عباس زيني / أسامة بن أحمد بن عباس زيني".]</w:t>
      </w:r>
    </w:p>
    <w:p>
      <w:r>
        <w:br w:type="page"/>
      </w:r>
    </w:p>
    <w:p>
      <w:pPr>
        <w:pStyle w:val="Heading2"/>
        <w:jc w:val="right"/>
        <w:bidi/>
      </w:pPr>
      <w:r>
        <w:t>مذكرة التماس من المحامي الشهري بتاريخ 13-07-1445 ـ ومرفقاتها ـ 42824717.pdf</w:t>
      </w:r>
    </w:p>
    <w:p>
      <w:pPr>
        <w:jc w:val="right"/>
        <w:bidi/>
      </w:pPr>
      <w:r>
        <w:rPr>
          <w:b w:val="0"/>
          <w:i/>
          <w:color w:val="555555"/>
        </w:rPr>
        <w:t>النوع: مذكرة قضائية | اتجاه النص: logical | الرابط: https://drive.google.com/file/d/1HVbLJm6BQ4picvDOwVgvqMGPcBQNlvdZ/view?usp=drivesdk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[:ةءارقلل لباقلا ىوتحملا غيرفت يلي اميفو .ةيراقعلا لامعألل ةفاضإلاو ينيزو رابآ جراخت يتكرش يف ثروملا صصح ةميق ريدقت تاباسح (2)و ،لدعلا ةرازو نم ةينورتكلإ ةلاكو ةقيثو (1) :يه ةءارقلل لباقلا يلعفلا ىوتحملا تاذ ءازجألا .ةديدع تاحفص ربع سوكعم يبرع زيمرتب رركم "ينيز سابع نب دمحأ نب ةماسأ" ناونعلا نع ةرابع جرختسملا صنلا مظعم .تياباجيم 4.9 وحن همجح PDF فلم 42824717. ةيضقلا ،اهتاقفرمو ـه13-07-1445 خيراتب يرهشلا يماحملا نم سامتلا ةركذم :ةجلاعملا ةظحالم]</w:t>
      </w:r>
    </w:p>
    <w:p>
      <w:pPr>
        <w:jc w:val="right"/>
        <w:bidi/>
      </w:pPr>
      <w:r>
        <w:rPr>
          <w:b w:val="0"/>
          <w:i w:val="0"/>
        </w:rPr>
        <w:t>== ةيدوعسلا ةيبرعلا ةكلمملا ،لدعلا ةرازو - ةلاكو ةقيثو ==</w:t>
        <w:br/>
        <w:t>.لدعلا ةرازول ةينورتكلإلا تامدخلا ربع اهتحص نم ققحتلا نكميو ،قيثوتلا تامدخو ينورتكلإلا ماظنلا نم ةقيثولا هذه تردص</w:t>
      </w:r>
    </w:p>
    <w:p>
      <w:pPr>
        <w:jc w:val="right"/>
        <w:bidi/>
      </w:pPr>
      <w:r>
        <w:rPr>
          <w:b w:val="0"/>
          <w:i w:val="0"/>
        </w:rPr>
        <w:t>:فارطألا</w:t>
        <w:br/>
        <w:t>1 - الموكل: أسامة بن أحمد بن عباس زيني، سعودي، رقم هوية 1008017301، أصالة عن نفسه.</w:t>
        <w:br/>
        <w:t>2 - الوكيل: علي بن مشرف بن مفرح بن راشد، سعودي، رقم هوية 1064274077، أصالة عن نفسه.</w:t>
      </w:r>
    </w:p>
    <w:p>
      <w:pPr>
        <w:jc w:val="right"/>
        <w:bidi/>
      </w:pPr>
      <w:r>
        <w:rPr>
          <w:b w:val="0"/>
          <w:i w:val="0"/>
        </w:rPr>
        <w:t>.كونبلا ةعجارم - يدوعسلا يبرعلا دقنلا ةسسؤم ةعجارم - رامثتسالا ةرازوو ةماعلا ةباينلا ةعجارم - ءاضقلل ىلعألا سلجملا ةعجارم - ةيقوقحلا ماكحألا ذيفنت ةرادإو ةرامإلاو ةطرشلا زكارمو تارابختسالل ةماعلا ةسائرلاو ةلودلا نمأ ةسائرو ةيرادإلاو ةيئانجلا ثحابملا ةعجارم - اهماسقأو اهعورفو ةراجتلاو ةيجراخلاو ةيلخادلاو لدعلا ةرازو ةعجارم - ةيعرشلا تاعفارملا ماظن نم 232و 231 نيتداملا ةفاضإ - لاهمإلا - كونبلا ةبقارم ماظن تافلاخمو ةيراجتلا تامالعلا تاملظت يف رظنلا ناجلو لدعلا ةرازوب نيماحملا بيدأت ةنجلو ايلعلا ةمكحملاو ءاضقلل ىلعألا سلجملاو ةيبيرضلاو ةينيمأتلا تافلاخملاو تاعزانملا يف لصفلا ناجلو ةماعلا ةباينلاو (ملاظملا ناويد) ةيرادإلا مكاحملاو ةيعرشلا ةيبطلا ناجللاو ةيلامعلا ناجللاو ةيفرصملاو ةيلاملا تاعزانملا ضف ناجلو مكاحملا ىدل ةعجارملا - ىوعدلا ةلاحإ بلطو ضقن بلط - ةعفشلا بلط - رابتعالا در بلط - مكاحملا عيمج ىدل ىواعدلا عيمج تاسلج روضح - ماكحألا كوكص مالتسا - يضاقتلا بلط - لخادتلاو لاخدإلا بلط - ةيعرشلا تاعفارملا ماظن نم 230 ةداملا قيبطت بلط - ماكحألا ذيفنتب ةبلاطملا - اهذافنو ماكحألا لوبق - فانئتسالا بلطو ماكحألا ىلع ضارتعالا - رظنلا ةداعإ سامتلا - ليدعتلا - ريوزتلاب نعطلا - عيقاوتلاو ماتخألاو طوطخلا راكنإ - هعفرو رفسلا نم عنملا بلط - ذيفنتلاو زجحلا رئاود ةعجارمو ذيفنتلاو زجحلا بلط - ميكحتلا بلط - مهلادبتساو مهدرو نيمكحملاو ءاربخلا نييعت - اهيلع درلاو ىواعدلا عامس - ةعفادملاو ةعفارملا - ىواعدلا ةماقإو ةبلاطملا - تابلاطملا حرجو ةباجإلا - اهيف نعطلاو تانيبلاو دوهشلا راضحإ - اهدرو نيميلا بلط - ءاربإلا - لزانتلا - حلصلا - راكنإلاو رارقإلا - ميلستلاو مالتسالا - عيقوتلاو ةمزاللا تاءارجإلا عيمج ءاهنإو ةقالعلا تاذ تاهجلا عيمج ةعجارم - ريغلا ليكوت ليكولل قحي :تايحالصلاو قاطنلا</w:t>
      </w:r>
    </w:p>
    <w:p>
      <w:pPr>
        <w:jc w:val="right"/>
        <w:bidi/>
      </w:pPr>
      <w:r>
        <w:rPr>
          <w:b w:val="0"/>
          <w:i w:val="0"/>
        </w:rPr>
        <w:t>451560570 :ةلاكولا مقر</w:t>
        <w:br/>
        <w:t>م2023/10/05 | ـه1445/03/20 :ةلاكولا رادصإ خيرات</w:t>
        <w:br/>
        <w:t>تاريخ إنهاء الوكالة: 1446/03/20هـ | 2024/09/23م</w:t>
        <w:br/>
        <w:t>ةدمتعم :ةلاكولا ةلاح</w:t>
        <w:br/>
        <w:t>ةينورتكلإلا تالاكولا تامدخ :ةلاكولا ردصم</w:t>
      </w:r>
    </w:p>
    <w:p>
      <w:pPr>
        <w:jc w:val="right"/>
        <w:bidi/>
      </w:pPr>
      <w:r>
        <w:rPr>
          <w:b w:val="0"/>
          <w:i w:val="0"/>
        </w:rPr>
        <w:t>== حسابات تقدير قيمة حصص المورث (مرفق) ==</w:t>
        <w:br/>
        <w:t>حصة الشيخ أحمد عباس زيني من شركة تخارج آبار وزيني 1428هـ:</w:t>
        <w:br/>
        <w:t>136,750,000 × .279 = 38,153,250</w:t>
      </w:r>
    </w:p>
    <w:p>
      <w:pPr>
        <w:jc w:val="right"/>
        <w:bidi/>
      </w:pPr>
      <w:r>
        <w:rPr>
          <w:b w:val="0"/>
          <w:i w:val="0"/>
        </w:rPr>
        <w:t>حصة الشيخ أحمد عباس زيني من شركة الضيافة للأعمال العقارية 1429هـ (حصة آل زيني من الشركة):</w:t>
        <w:br/>
        <w:t>228,785,567 × .779 = 178,223,956.69</w:t>
        <w:br/>
        <w:t>حصة الشيخ أحمد عباس زيني: 178,223,956.69 × .279 = 49,724,483.92</w:t>
      </w:r>
    </w:p>
    <w:p>
      <w:pPr>
        <w:jc w:val="right"/>
        <w:bidi/>
      </w:pPr>
      <w:r>
        <w:rPr>
          <w:b w:val="0"/>
          <w:i w:val="0"/>
        </w:rPr>
        <w:t>إجمالي قيم الحصص للشيخ أحمد عباس زيني رحمه الله:</w:t>
        <w:br/>
        <w:t>38,153,250 + 49,724,483.92 = 87,877,733.92</w:t>
      </w:r>
    </w:p>
    <w:p>
      <w:pPr>
        <w:jc w:val="right"/>
        <w:bidi/>
      </w:pPr>
      <w:r>
        <w:rPr>
          <w:b w:val="0"/>
          <w:i w:val="0"/>
        </w:rPr>
        <w:t>[.سوكعملا زيمرتلاب ناونعلل راركت دنتسملا يقاب .ةءارقلل لباقلا ىوتحملا ىهتنا]</w:t>
      </w:r>
    </w:p>
    <w:p>
      <w:r>
        <w:br w:type="page"/>
      </w:r>
    </w:p>
    <w:p>
      <w:pPr>
        <w:pStyle w:val="Heading2"/>
        <w:jc w:val="right"/>
        <w:bidi/>
      </w:pPr>
      <w:r>
        <w:t>مذكرة النقض الى المحكمة العليا بتاريخ 10-04-1445 ـ 42824717 ـ مرفق به عقود التخارج وتقرير احمد زيني رحمه.pdf</w:t>
      </w:r>
    </w:p>
    <w:p>
      <w:pPr>
        <w:jc w:val="right"/>
        <w:bidi/>
      </w:pPr>
      <w:r>
        <w:rPr>
          <w:b w:val="0"/>
          <w:i/>
          <w:color w:val="555555"/>
        </w:rPr>
        <w:t>النوع: حكم / صك | اتجاه النص: logical | الرابط: https://drive.google.com/file/d/1x6jb5RIYxxQpbQqNsTYhpwnGf4g5GoGJ/view?usp=drivesdk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ينيز سابع نب دمحا نب هماسأ [العنوان مكرر مرات عديدة بترميز معكوس في رأس كل صفحة]</w:t>
      </w:r>
    </w:p>
    <w:p>
      <w:pPr>
        <w:jc w:val="right"/>
        <w:bidi/>
      </w:pPr>
      <w:r>
        <w:rPr>
          <w:b w:val="0"/>
          <w:i w:val="0"/>
        </w:rPr>
        <w:t>[ملاحظة المعالجة: مذكرة النقض إلى المحكمة العليا بتاريخ 10-04-1445هـ، القضية 42824717، مرفق بها عقود التخارج وتقرير أحمد زيني رحمه الله. ملف PDF حجمه نحو 5.2 ميجابايت. معظم النص المستخرج عبارة عن العنوان "أسامة بن أحمد بن عباس زيني" مكرر بترميز عربي معكوس عبر صفحات عديدة. الجزء ذو المحتوى الفعلي القابل للقراءة هو وثيقة وكالة إلكترونية صادرة عن وزارة العدل (مطابقة لما ورد في مرفقات أخرى بهذا الملف)، نصها كالتالي:]</w:t>
      </w:r>
    </w:p>
    <w:p>
      <w:pPr>
        <w:jc w:val="right"/>
        <w:bidi/>
      </w:pPr>
      <w:r>
        <w:rPr>
          <w:b w:val="0"/>
          <w:i w:val="0"/>
        </w:rPr>
        <w:t>== ةيدوعسلا ةيبرعلا ةكلمملا ،لدعلا ةرازو - ةلاكو ةقيثو ==</w:t>
        <w:br/>
        <w:t>.لدعلا ةرازول ةينورتكلإلا تامدخلا ربع اهتحص نم ققحتلا نكميو ،قيثوتلا تامدخو ينورتكلإلا ماظنلا نم ةقيثولا هذه تردص</w:t>
      </w:r>
    </w:p>
    <w:p>
      <w:pPr>
        <w:jc w:val="right"/>
        <w:bidi/>
      </w:pPr>
      <w:r>
        <w:rPr>
          <w:b w:val="0"/>
          <w:i w:val="0"/>
        </w:rPr>
        <w:t>:فارطألا</w:t>
        <w:br/>
        <w:t>1 - الموكل: أسامة بن أحمد بن عباس زيني، سعودي، رقم هوية 1008017301، أصالة عن نفسه.</w:t>
        <w:br/>
        <w:t>2 - الوكيل: علي بن مشرف بن مفرح بن راشد، سعودي، رقم هوية 1064274077، أصالة عن نفسه.</w:t>
      </w:r>
    </w:p>
    <w:p>
      <w:pPr>
        <w:jc w:val="right"/>
        <w:bidi/>
      </w:pPr>
      <w:r>
        <w:rPr>
          <w:b w:val="0"/>
          <w:i w:val="0"/>
        </w:rPr>
        <w:t>.كونبلا ةعجارم - يدوعسلا يبرعلا دقنلا ةسسؤم ةعجارم - رامثتسالا ةرازوو ةماعلا ةباينلا ةعجارم - ءاضقلل ىلعألا سلجملا ةعجارم - ةيقوقحلا ماكحألا ذيفنت ةرادإو ةرامإلاو ةطرشلا زكارمو تارابختسالل ةماعلا ةسائرلاو ةلودلا نمأ ةسائرو ةيرادإلاو ةيئانجلا ثحابملا ةعجارم - اهماسقأو اهعورفو ةراجتلاو ةيجراخلاو ةيلخادلاو لدعلا ةرازو ةعجارم - ةيعرشلا تاعفارملا ماظن نم 232و 231 نيتداملا ةفاضإ - لاهمإلا - كونبلا ةبقارم ماظن تافلاخمو ةيراجتلا تامالعلا تاملظت يف رظنلا ناجلو لدعلا ةرازوب نيماحملا بيدأت ةنجلو ايلعلا ةمكحملاو ءاضقلل ىلعألا سلجملاو ةيبيرضلاو ةينيمأتلا تافلاخملاو تاعزانملا يف لصفلا ناجلو ةماعلا ةباينلاو (ملاظملا ناويد) ةيرادإلا مكاحملاو ةيعرشلا ةيبطلا ناجللاو ةيلامعلا ناجللاو ةيفرصملاو ةيلاملا تاعزانملا ضف ناجلو مكاحملا ىدل ةعجارملا - ىوعدلا ةلاحإ بلطو ضقن بلط - ةعفشلا بلط - رابتعالا در بلط - مكاحملا عيمج ىدل ىواعدلا عيمج تاسلج روضح - ماكحألا كوكص مالتسا - يضاقتلا بلط - لخادتلاو لاخدإلا بلط - ةيعرشلا تاعفارملا ماظن نم 230 ةداملا قيبطت بلط - ماكحألا ذيفنتب ةبلاطملا - اهذافنو ماكحألا لوبق - فانئتسالا بلطو ماكحألا ىلع ضارتعالا - رظنلا ةداعإ سامتلا - ليدعتلا - ريوزتلاب نعطلا - عيقاوتلاو ماتخألاو طوطخلا راكنإ - هعفرو رفسلا نم عنملا بلط - ذيفنتلاو زجحلا رئاود ةعجارمو ذيفنتلاو زجحلا بلط - ميكحتلا بلط - مهلادبتساو مهدرو نيمكحملاو ءاربخلا نييعت - اهيلع درلاو ىواعدلا عامس - ةعفادملاو ةعفارملا - ىواعدلا ةماقإو ةبلاطملا - تابلاطملا حرجو ةباجإلا - اهيف نعطلاو تانيبلاو دوهشلا راضحإ - اهدرو نيميلا بلط - ءاربإلا - لزانتلا - حلصلا - راكنإلاو رارقإلا - ميلستلاو مالتسالا - عيقوتلاو ةمزاللا تاءارجإلا عيمج ءاهنإو ةقالعلا تاذ تاهجلا عيمج ةعجارم - ريغلا ليكوت ليكولل قحي :تايحالصلاو قاطنلا</w:t>
      </w:r>
    </w:p>
    <w:p>
      <w:pPr>
        <w:jc w:val="right"/>
        <w:bidi/>
      </w:pPr>
      <w:r>
        <w:rPr>
          <w:b w:val="0"/>
          <w:i w:val="0"/>
        </w:rPr>
        <w:t>451560570 :ةلاكولا مقر</w:t>
        <w:br/>
        <w:t>م2023/10/05 | ـه1445/03/20 :ةلاكولا رادصإ خيرات</w:t>
        <w:br/>
        <w:t>تاريخ إنهاء الوكالة: 1446/03/20هـ | 2024/09/23م</w:t>
        <w:br/>
        <w:t>ةدمتعم :ةلاكولا ةلاح</w:t>
        <w:br/>
        <w:t>ةينورتكلإلا تالاكولا تامدخ :ةلاكولا ردصم</w:t>
      </w:r>
    </w:p>
    <w:p>
      <w:pPr>
        <w:jc w:val="right"/>
        <w:bidi/>
      </w:pPr>
      <w:r>
        <w:rPr>
          <w:b w:val="0"/>
          <w:i w:val="0"/>
        </w:rPr>
        <w:t>[.سوكعملا زيمرتلاب ناونعلل راركت دنتسملا يقاب .ةءارقلل لباقلا ىوتحملا ىهتنا]</w:t>
      </w:r>
    </w:p>
    <w:p>
      <w:r>
        <w:br w:type="page"/>
      </w:r>
    </w:p>
    <w:p>
      <w:pPr>
        <w:pStyle w:val="Heading2"/>
        <w:jc w:val="right"/>
        <w:bidi/>
      </w:pPr>
      <w:r>
        <w:t>مذكرة النقض للعليا 23-09-1445 ـ مرفق حكم التخارج</w:t>
      </w:r>
    </w:p>
    <w:p>
      <w:pPr>
        <w:jc w:val="right"/>
        <w:bidi/>
      </w:pPr>
      <w:r>
        <w:rPr>
          <w:b w:val="0"/>
          <w:i/>
          <w:color w:val="555555"/>
        </w:rPr>
        <w:t>النوع: حكم / صك | اتجاه النص: logical | الرابط: https://drive.google.com/file/d/1k5uwC5t7R6qp4-tpX-9nux8eStKi3DT_/view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[PDF text layer mostly OCR-garbled (thousands of repeated reversed-glyph instances of the name "أسامة بن احمد بن عباس زيني"). This file's title is: مذكرة النقض الى المحكمة العليا بتاريخ 23-09-1445 ـ 42824717 ـ مرفق به حكم التخارج فقط. The only legible recoverable block is an electronic Ministry of Justice power-of-attorney (وثيقة وكالة) document, reproduced (de-reversed) below:]</w:t>
      </w:r>
    </w:p>
    <w:p>
      <w:pPr>
        <w:jc w:val="right"/>
        <w:bidi/>
      </w:pPr>
      <w:r>
        <w:rPr>
          <w:b w:val="0"/>
          <w:i w:val="0"/>
        </w:rPr>
        <w:t>.لدعلا ةرازول ةينورتكلإلا تامدخلا ربع ةقيثولا ةحص نم ققحتلا نكميو ،قيثوتلا تامدخ نمو ينورتكلإلا ماظنلا نم ةقيثولا هذه تردص</w:t>
      </w:r>
    </w:p>
    <w:p>
      <w:pPr>
        <w:jc w:val="right"/>
        <w:bidi/>
      </w:pPr>
      <w:r>
        <w:rPr>
          <w:b w:val="0"/>
          <w:i w:val="0"/>
        </w:rPr>
        <w:t>ةيدوعسلا ةيبرعلا ةكلمملا - لدعلا ةرازو - ةلاكو ةقيثو</w:t>
        <w:br/>
        <w:t>ةدمتعم :ةلاكولا ةلاح - ةينورتكلإلا تالاكولا تامدخ</w:t>
      </w:r>
    </w:p>
    <w:p>
      <w:pPr>
        <w:jc w:val="right"/>
        <w:bidi/>
      </w:pPr>
      <w:r>
        <w:rPr>
          <w:b w:val="0"/>
          <w:i w:val="0"/>
        </w:rPr>
        <w:t>:فارطألا</w:t>
        <w:br/>
        <w:t>الطرف الموكل: أسامة بن احمد بن عباس زيني - سعودي - رقم الهوية 1008017301 - بصفته أصالة عن نفسه</w:t>
        <w:br/>
        <w:t>الطرف الوكيل: مشرف بن مفرح بن راشد - سعودي - رقم الهوية 1064274077 - بصفته وكيلاً</w:t>
      </w:r>
    </w:p>
    <w:p>
      <w:pPr>
        <w:jc w:val="right"/>
        <w:bidi/>
      </w:pPr>
      <w:r>
        <w:rPr>
          <w:b w:val="0"/>
          <w:i w:val="0"/>
        </w:rPr>
        <w:t>.ميلستلاو مالتسالا :قاطنلا</w:t>
      </w:r>
    </w:p>
    <w:p>
      <w:pPr>
        <w:jc w:val="right"/>
        <w:bidi/>
      </w:pPr>
      <w:r>
        <w:rPr>
          <w:b w:val="0"/>
          <w:i w:val="0"/>
        </w:rPr>
        <w:t>.كونبلا ةبقارم ماظن تافلاخم - ةيراجتلا تامالعلا تاملظت يف رظنلا ةنجل - لاهمإلا - ةيعرشلا تاعفارملا ماظن نم 232و 231 نيتداملا ةفاضإ - فانئتسالا مكاحم - ءاضقلل ىلعألا سلجملا - ايلعلا ةمكحملا - لدعلا ةرازوب نيماحملا بيدأت ةنجل - ةيفانئتسالا ةنجللاو ةيبيرضلا تاعزانملاو تافلاخملا يف لصفلا ناجل - ةيراجتلا تاعزانملا مسح ةنجلو ةيراجتلا قاروألا تاعزانم يف لصفلا ناجلو ةيلاملا قاروألا تاعزانم يف لصفلا ناجل - دقنلا ةسسؤم ىدل ةكرتشملاو ةيفرصملا تاعزانملا ةنجلو ةيلاملا تاعزانملا ضف ناجلو ةيلامعلا ناجللاو ةيعرشلا ةيبطلا ناجللاو (ملاظملا ناويد) ةيرادإلاو ةماعلا مكاحملا ةعجارم - مكاحملا عيمج ىدل ىواعدلا عيمج تاسلج روضح - ةعفشلا بلط - لخادتلاو لاخدإلا بلط - تارارقلا ذيفنت بلط - ماكحألا كوكص مالتسا - ةيعرشلا تاعفارملا ماظن نم 230 ةداملا قيبطت بلط - ماكحألا ذيفنتب ةبلاطملا - اهيفنو ماكحألا لوبق - فانئتسالا بلطو ماكحألا ىلع ضارتعالا - رظنلا ةداعإ سامتلا - ليدعتلا - ريوزتلاب نعطلا - عيقاوتلاو ماتخألاو طوطخلا راكنإ - هعفرو رفسلا نم عنملا بلط - ذيفنتلاو زجحلا رئاود ةعجارمو ذيفنتلاو زجحلا بلط - ميكحتلا بلط - نيمكحملاو ءاربخلا نييعت - ريوزتلاب نعطلا - ىواعدلا ةماقإو ةبلاطملا - ةعفادملاو ةعفارملا - اهيلع درلاو ىواعدلا عامس - ءاربإلا - لزانتلا - حلصلا - راكنإلا - رارقإلا - مكاحملاو تابلاطملا روضحو ةباجإلا - اهيف نعطلاو تانيبلاو دوهشلا راضحإ - اهنع عانتمالاو اهدرو نيميلا بلط - كلذ بلطتي اميف عيقوتلاو ةمزاللا تاءارجإلا عيمج ءاهنإو ةقالعلا تاذ تاهجلا عيمج ةعجارم - ريغلا ليكوت ليكولل قحي :(رصتخم) دونبلا/تايحالصلا</w:t>
        <w:br/>
        <w:t>.يدوعسلا يبرعلا دقنلا ةسسؤم - ةماعلا ةباينلا - رامثتسالا ةرازو - ءاضقلل ىلعألا سلجملا - ةيقوقحلا ماكحألا ذيفنت ةرادإو ةرامإلا - ةطرشلا زكارم - تارابختسالل ةماعلا ةسائرلا - ةلودلا نمأ ةسائر - ةيئانجلا ثحابملاو ةيرادإلا ثحابملا ةعجارم - ماسقأو تارادإ نم اهعبتي امو اهعورفو ةراجتلا ةرازو ةعجارم - ةيجراخلا ةرازو ةعجارم - ةيلخادلا ةرازو ةعجارم - لدعلا ةرازو ةعجارم</w:t>
      </w:r>
    </w:p>
    <w:p>
      <w:pPr>
        <w:jc w:val="right"/>
        <w:bidi/>
      </w:pPr>
      <w:r>
        <w:rPr>
          <w:b w:val="0"/>
          <w:i w:val="0"/>
        </w:rPr>
        <w:t>م2023/10/05 قفاوملا ـه1445/03/20 :ةلاكولا رادصإ خيرات</w:t>
        <w:br/>
        <w:t>451560570 :ةلاكولا مقر</w:t>
        <w:br/>
        <w:t>م2024/09/23 قفاوملا ـه1446/03/20 :ةلاكولا ءاهنإ خيرات</w:t>
        <w:br/>
        <w:t>ةدمتعم :ةلاكولا ةلاح</w:t>
        <w:br/>
        <w:t>ةينورتكلإلا تالاكولا تامدخ :ةلاكولا ردصم</w:t>
      </w:r>
    </w:p>
    <w:p>
      <w:r>
        <w:br w:type="page"/>
      </w:r>
    </w:p>
    <w:p>
      <w:pPr>
        <w:pStyle w:val="Heading2"/>
        <w:jc w:val="right"/>
        <w:bidi/>
      </w:pPr>
      <w:r>
        <w:t>مذكرة توضيحية من المدعي ـ 06-03-1445</w:t>
      </w:r>
    </w:p>
    <w:p>
      <w:pPr>
        <w:jc w:val="right"/>
        <w:bidi/>
      </w:pPr>
      <w:r>
        <w:rPr>
          <w:b w:val="0"/>
          <w:i/>
          <w:color w:val="555555"/>
        </w:rPr>
        <w:t>النوع: مذكرة قضائية | اتجاه النص: logical | الرابط: https://drive.google.com/file/d/1-FWu04vW58Z2G0_8LSshlJYhLzSV9NrV/view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:يخراتلا 06 / 03 / 1445 ـه</w:t>
      </w:r>
    </w:p>
    <w:p>
      <w:pPr>
        <w:jc w:val="right"/>
        <w:bidi/>
      </w:pPr>
      <w:r>
        <w:rPr>
          <w:b w:val="0"/>
          <w:i w:val="0"/>
        </w:rPr>
        <w:t>:قفاولما 21 / 09 / 2023 م</w:t>
      </w:r>
    </w:p>
    <w:p>
      <w:pPr>
        <w:jc w:val="right"/>
        <w:bidi/>
      </w:pPr>
      <w:r>
        <w:rPr>
          <w:b w:val="0"/>
          <w:i w:val="0"/>
        </w:rPr>
        <w:t>ءاضعاو سيئر لةيضفلا باصح أ ةدبج ةيراجتلا فانئت سالا ةكمحبم ةيناثلا ةيراجتلا فانئت سالا ةرئاد الل مهملس</w:t>
      </w:r>
    </w:p>
    <w:p>
      <w:pPr>
        <w:jc w:val="right"/>
        <w:bidi/>
      </w:pPr>
      <w:r>
        <w:rPr>
          <w:b w:val="0"/>
          <w:i w:val="0"/>
        </w:rPr>
        <w:t>هتكاربو الل ةحمرو كميلع ملاسلا ،،،</w:t>
      </w:r>
    </w:p>
    <w:p>
      <w:pPr>
        <w:jc w:val="right"/>
        <w:bidi/>
      </w:pPr>
      <w:r>
        <w:rPr>
          <w:b w:val="0"/>
          <w:i w:val="0"/>
        </w:rPr>
        <w:t>: عوضولما ةيماتخ ةيحيضوت ةركذم ةمدقم نم تاعو نييز ننادع ينعدلما ق قمر ىوعلدبا يزارلحا ة ( 42824717 )</w:t>
      </w:r>
    </w:p>
    <w:p>
      <w:pPr>
        <w:jc w:val="right"/>
        <w:bidi/>
      </w:pPr>
      <w:r>
        <w:rPr>
          <w:b w:val="0"/>
          <w:i w:val="0"/>
        </w:rPr>
        <w:t>يخراتب تنكا تيلاو ةقباسلا ةسللجا في ةطوبضلما هيلع ىعدلما ليكو هرثا أ ام لىع ادر تيلا ةرئالدا ماقلمضحون 04 / 03 / 1445 ـه</w:t>
      </w:r>
    </w:p>
    <w:p>
      <w:pPr>
        <w:jc w:val="right"/>
        <w:bidi/>
      </w:pPr>
      <w:r>
        <w:rPr>
          <w:b w:val="0"/>
          <w:i w:val="0"/>
        </w:rPr>
        <w:t>شالك وعدم قبوهل واطراحه . ( سالفة اذلكر اسقاط هذا ادلفع 21 تطبيقا لنص املادة ) لزاما علهيا وقرة قد ترى أ نه امل الاس تئناف اكن احلال كذكل فان حممكة مليون كام يزمع وال جيوز تأ خري البيان عن وقت احلاجة وملا 79 مبا جاء فيه بأ ن القمية للحصص حمل الزناع اكرتاثه يقبل منه عدم والنشأ ة حىت ادلرجة ال وىل مع أ ن احلاجة ماسة لمتسكه هبذا ادلفع لو اكن يؤمن بصحته والتقرير احملاس يب ليس حديث الصدور ادةل مل تكن معروضة أ مام حممكة ادلرجة ال وىل واكن ابماكن اخلصوم تقدميها ..( ومبا أ ن املدعى عليه مل يرث هذا ادلفع أ مام حممكة أ ي - اي الاس تئناف - تقبل احملمكة ( من الالحئة التنفيذية لطرق الاعرتاض عىل )ال 21 فقد نصت املادة ) مفن الناحية الشلكية - وموضوعا . فهذا ادلفع ابطل ومردود شالك ( مليون رايل 000,000,79 ) تقدر مببلغ وقدره - حمل هذا الزناع - املورث أ محد زيين رمحة للا اخلبري احملاس يب طالل أ بو غزاهل قد تضمن أ ن قمية حصص فامي يتعلق بدفع املدعى عليه بأ ن التقرير احملاس يب الصادر من أ وال :</w:t>
      </w:r>
    </w:p>
    <w:p>
      <w:pPr>
        <w:jc w:val="right"/>
        <w:bidi/>
      </w:pPr>
      <w:r>
        <w:rPr>
          <w:b w:val="0"/>
          <w:i w:val="0"/>
        </w:rPr>
        <w:t>ةيحانلا نمو ةيعوضولما ناف ؛ صصلحا ن أب هيلع ىعدلما عفد - عانزلا لمح - غلبت ةيمقب ردقت 79 طقاسو هاو عفد طقف ليار نويلم : هوجو نم 1- نا نا ررق يلذا ئيانهلا ريرقتلا ردص فارطالا تاضاترعا دعب ثم ئيدبم ريرقت فينكاانماو ئيانهلا ريرقتلا فينكي لمغلبلما اذه غلبم هي ةيمقلا 367،757،931 . ليار</w:t>
      </w:r>
    </w:p>
    <w:p>
      <w:pPr>
        <w:jc w:val="right"/>
        <w:bidi/>
      </w:pPr>
      <w:r>
        <w:rPr>
          <w:b w:val="0"/>
          <w:i w:val="0"/>
        </w:rPr>
        <w:t>2- ريرقتلبا روكذلما غلبلما اذه نا ئيانهلا – كملحا لمح – وه غلبلما ىعدلما هب رق أو هيلع ءكاشرلا جراتخ تم يلذا لمو هيلع ضترعي لحارم نم لةحرم ي أ في هنيماضم لىع .ىوعلدا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3- ص ئيانهلا ريرقتلا فيدرو 6 امو نا اهدعب غلبم وه ةيراجتلا نييز دحما ةكشرةيمق هردقو ( 367،757،931 ليار ) قفرم( 1 ) ريرقتلا ةروص اءانب لىوالا ةجرلدا ةكممح لبق نم هب موكلمحا غلبلما وه ةبلاطلما لمح صصلحا ةيمق ريرقتل دمعتلما غلبلما ناف هيلعو . أ اضرلا لةنزبمفصرتلا اذه لنزيو كاذنأ ةكملمحا مام أ ريرقتلا اذه بجوبم جراختلا تمو بي سالمحا يربخلل ئيانهلا ريرقتلاو يميقتلا لىع و مدع ضاترعالا في كيكشتلا و أ هطاقسا يرخالا نم لبقي لاو ىوعلدا هذه في هيلع ىعدلما منهمو اعيجم عانزلا فارط أ لبق نم تعا لمح نوكي ن أ لم أن ام اذهو هتصح ةرقولما ةرئالدا ىلد راب</w:t>
      </w:r>
    </w:p>
    <w:p>
      <w:pPr>
        <w:jc w:val="right"/>
        <w:bidi/>
      </w:pPr>
      <w:r>
        <w:rPr>
          <w:b w:val="0"/>
          <w:i w:val="0"/>
        </w:rPr>
        <w:t>: اينثا اع ةيعدلما تيكلوم ن أ ةرقولما ةرئالدا ماقلمدكؤن قت الل ةحمر نييز دحم أ فيوتلما اجهوز ثرا في اهقبح ةبلاطلمباةكستمم يزارلحا ة ةغلابلا صصلحا في يعشرلا ابهيصن في لثتملما 90 ٪؜ نم ةكشر دحم أ نييز هدلاواو ةيراجتلا يلذا ذوحت سا ايهلع ىعدلما هيلع يرغب قح لاو ليبس برتعم لكتملل يعشر و أ مياظن فيو ليبس جارخت سا اذه قلحا هعاتزناو تردصا لي لةكاولا ةيماظنلا اهليثتمل ةبلاطلماو اهقوقبح ( قفرم 2 لةكاولا ةروص ) لاو لاني نم هذه ةقيقلحا ةتباثلا عمزي ام ه ىعدلما هيلع نم دوجو ليجست روصم تيكلولم يدبت هيف مدع اتهبغر في ةصمامخ ىعدلما هيلع و أ اطلما هفقوم ةملاس مدعب هكاردا هثعباةيوتللما بيلاسالا هذهل هيلع يعدلما ءولجو اهقوقبح ةبل تلايجستب لاةجلحباعراقت ةجلحاف لااو لمعي لا اتهيقوت و أ اهليجست فورظ اتهصحوا ةبلاطلما لىع اهصرح لىع تيكلوم نم اديك أتو اهقبح ةبلاطلما لىع اهراصرا في ليو أتلاو كيكشتلا لبقي لا يلذاو يحصرلا رارقلاا ةرئالدا ماقلم قفرن انناف مياظنلاو يعشرلا اهقبح هبيذكاأو هيلع ىعدلما تاءاترفا ضحدو ةيانهلا تىح ةراثلما هتجهاوم في ةتباثلا قوقلحا طاقسا دصقب ةيضالما ةسللجا في هنم اذهو ايهلع بيغشتلاو قيتن ام ن اهمهفو ةرئالدا ةيرصبو رظن لىع ليطني نل هن أ اهدافحا هيلع دهش دقو هديي أتو اللنوع دعب بقاثلا قفرم ( يزاغ انهبا نم 3 رارقالا ةروص ماق أ دقف ةمدتمح هيلع ىعدلماو يكلوم ينب ةموصلخا نا ةرقولما ةرئالدا هونن نا دونو ) تيكلوم دض ىوعد هيلع ىعدلما امهازللا غلبم له عفدت ن أب ( 135.000.000 ليار ) قمرب ةدبج ةماعلا ةكملمحبا ةروظنم هيو ( 4570053093 ) نم عفلدا اذه تفاتهو فارطالا ينب فلالخاو ةموصلخا دوجو ينبي امم ىوعلدا لكت في ايهمامحو اهليكو نااو . هيلع ىعدلما</w:t>
      </w:r>
    </w:p>
    <w:p>
      <w:pPr>
        <w:jc w:val="right"/>
        <w:bidi/>
      </w:pPr>
      <w:r>
        <w:rPr>
          <w:b w:val="0"/>
          <w:i w:val="0"/>
        </w:rPr>
        <w:t>:اثلثا بيصن لىع صيصنتلاو كملحا قوطنم ليصفت بلط لة أسم لوح حاضياو نايب ديزم في ةرقولما ةرئالدا انل نذ أت نا بغرن ، ذافنلا ةبجاو الل هحمر ثرولما نم ةيصو دوجو عم ابه موكلمحا صصلحا ةيمق في يكلوم علاطلاباو ( ةيصولا كص لىع لم أتلاو قفرم 4 ةيصولا كص دعبف ، ةيصولا تابثا كصب ةتبثلما ةيصولا فراصم قفو هتكرت ثلثب صىو أ دق اللهحمر ثرولما ن أ دنج ) ةب سن لىع صن ن أ 5 ٪؜ فقوك لل نييز ةشرعو ينيلام فقوك يملع ةسخمو ينيلام ءايحلا ضر أ ةدج يداوب ةمطاف دعب اذه هكل تم صنلا لىع (( امو ىقبت نم ثلثلا عزوي لىع يدافحا .. لخا )) امم نيعي ن أ ةب سنلا 5٪؜ ةشرعلاو ينيلام ةسلخماو ينيلام مصتخ نم ثلث ةيصولا تسيلو جراخ ثلثلا امو ىقبتي نم اذه ثلثلا دعب هذه فراصلما ةثلاثلا ةددلمحا عزوي لىع دافح لا قفو ليصفتلا تبثلما ةيصولبا دقو ىرت ةرئالدا ةرقولما ن أ كص تابثا ةيصولا أدتبا ن أب فراصم ثلثلا ةثلاثلا ثم صن لىع ن أ قبت ام ى نم اذه ثلثلا عزوي لىع دافحالا يدقتلاو يرخ أتلاو في دصر تابغر ثرولما في هتيصو لا يرغي نم ن أ ةيصولا هي ثلثلا نود</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ةدياز و أ ناصقن ، لازنباو اذه ريرقتلا يعشرلا لىع غلبلما موكلمحا هب دعبو علاطالا لىع كص صرح ثرلاا ( قفرم 5 صرح ثرلاا ) رهظي ةرئالدل ةرقولما لاو ىفيخ لىع .: لياتلكاحبصت هب موكلمحا غلبلما ةيمق ن أ اهملع فيشر</w:t>
      </w:r>
    </w:p>
    <w:p>
      <w:pPr>
        <w:jc w:val="right"/>
        <w:bidi/>
      </w:pPr>
      <w:r>
        <w:rPr>
          <w:b w:val="0"/>
          <w:i w:val="0"/>
        </w:rPr>
        <w:t>1- هردقو اغلبم لكذ ليماجا نوكيو اهفراصم بسح فصري ثلثلا : ةيصولا ( هردق و غلبم 110,672.379 ةشرع و ةئام ) ليار نوعب س و ةعست و ةئاثملاث و فلا نوعب س و نانثا و ةئتماس و نويلم 2- هردقو اغلبم قحت سي هيلع يعدلما عم ةفصانلمبا تيكلولم نثملاو ةيصولل ثلثلا غلبم مصخ دعب ؛ نييز ننادع يكلوم ( 96.779.270 ليار نوعب س و ناتئم و فلا نوعب س و ةعست و ةئماعب س و نويلم نوعست و ةت س )ليار</w:t>
      </w:r>
    </w:p>
    <w:p>
      <w:pPr>
        <w:jc w:val="right"/>
        <w:bidi/>
      </w:pPr>
      <w:r>
        <w:rPr>
          <w:b w:val="0"/>
          <w:i w:val="0"/>
        </w:rPr>
        <w:t>3- ع تيكلوم ةقتا هردقو اغلبم اعشراهل قحت سلما نثملا حبصي ةيصولل ثلثلا غلبم مصخ دعب ؛ يزارلحا ( 27.651.219 ةعب س)ليار ليار شرع ةعست و ناتئمو فلا نوسخمو دحاو و ةئتماس و نويلم نوشرع و كللو ب س ام ق هذه في هنايب ةركذلما عم رظنلا لمح لىوالا ةجرلدا ةكممح كمح ديي أت ةرئالدا ماقم نم بلطن ةقباسلا تاركذلماو و اثلثا دنبلا في فنلا ليصفتلا قفو ةقوطنم ليصفت انضحو ام ه انتركذم في ةيضاترعالا كملحا قوطنم ليصفتب ايهف انبلاط تيلا ةيحج مكاحالا بستكتو عطاقو تبا كلشب تاعزانلما في لصفلا في ةيئاضقلا مكاحالا نم ةياغلا ققحتت تىح لامجم ءاج يلذا هب ضيقلما رم لا</w:t>
      </w:r>
    </w:p>
    <w:p>
      <w:pPr>
        <w:jc w:val="right"/>
        <w:bidi/>
      </w:pPr>
      <w:r>
        <w:rPr>
          <w:b w:val="0"/>
          <w:i w:val="0"/>
        </w:rPr>
        <w:t>،،،، كماعري و كمظفيح اللو</w:t>
      </w:r>
    </w:p>
    <w:p>
      <w:pPr>
        <w:jc w:val="right"/>
        <w:bidi/>
      </w:pPr>
      <w:r>
        <w:rPr>
          <w:b w:val="0"/>
          <w:i w:val="0"/>
        </w:rPr>
        <w:t>لةكاو ينعدلما</w:t>
      </w:r>
    </w:p>
    <w:p>
      <w:pPr>
        <w:jc w:val="right"/>
        <w:bidi/>
      </w:pPr>
      <w:r>
        <w:rPr>
          <w:b w:val="0"/>
          <w:i w:val="0"/>
        </w:rPr>
        <w:t>احملايم د. محمد بن فواز بن منري الثعيل</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r>
        <w:br w:type="page"/>
      </w:r>
    </w:p>
    <w:p>
      <w:pPr>
        <w:pStyle w:val="Heading2"/>
        <w:jc w:val="right"/>
        <w:bidi/>
      </w:pPr>
      <w:r>
        <w:t>مذكرة جوابية على المدعي ـ 02-09-1447 (نسخة)</w:t>
      </w:r>
    </w:p>
    <w:p>
      <w:pPr>
        <w:jc w:val="right"/>
        <w:bidi/>
      </w:pPr>
      <w:r>
        <w:rPr>
          <w:b w:val="0"/>
          <w:i/>
          <w:color w:val="555555"/>
        </w:rPr>
        <w:t>النوع: مذكرة قضائية | اتجاه النص: logical | الرابط: https://drive.google.com/file/d/1lDLEc1_H1B-PNGohGsSDpbY7maN_3Piw/view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٣١٠٠٤١٤٩٩٤٠٠٠٠٣ :يبيرضلا مقرلا لدصلا ةرازو (٢٣/١٤٠ ) مقر صيخرت ةاماحملاو ةينوناقلا تاراشتسإلل</w:t>
      </w:r>
    </w:p>
    <w:p>
      <w:pPr>
        <w:jc w:val="right"/>
        <w:bidi/>
      </w:pPr>
      <w:r>
        <w:rPr>
          <w:b w:val="0"/>
          <w:i w:val="0"/>
        </w:rPr>
        <w:t>بسم الله الرحمن الرحيم</w:t>
      </w:r>
    </w:p>
    <w:p>
      <w:pPr>
        <w:jc w:val="right"/>
        <w:bidi/>
      </w:pPr>
      <w:r>
        <w:rPr>
          <w:b w:val="0"/>
          <w:i w:val="0"/>
        </w:rPr>
        <w:t>مسودة)</w:t>
      </w:r>
    </w:p>
    <w:p>
      <w:pPr>
        <w:jc w:val="right"/>
        <w:bidi/>
      </w:pPr>
      <w:r>
        <w:rPr>
          <w:b w:val="0"/>
          <w:i w:val="0"/>
        </w:rPr>
        <w:t>Law office of</w:t>
      </w:r>
    </w:p>
    <w:p>
      <w:pPr>
        <w:jc w:val="right"/>
        <w:bidi/>
      </w:pPr>
      <w:r>
        <w:rPr>
          <w:b w:val="0"/>
          <w:i w:val="0"/>
        </w:rPr>
        <w:t>Khalid Sami Abu Rashed Legal Consultancy and Legal Profession License No. (23/140) Ministry of Justice</w:t>
      </w:r>
    </w:p>
    <w:p>
      <w:pPr>
        <w:jc w:val="right"/>
        <w:bidi/>
      </w:pPr>
      <w:r>
        <w:rPr>
          <w:b w:val="0"/>
          <w:i w:val="0"/>
        </w:rPr>
        <w:t>VAT No.: 310041499400003</w:t>
      </w:r>
    </w:p>
    <w:p>
      <w:pPr>
        <w:jc w:val="right"/>
        <w:bidi/>
      </w:pPr>
      <w:r>
        <w:rPr>
          <w:b w:val="0"/>
          <w:i w:val="0"/>
        </w:rPr>
        <w:t>الرقم</w:t>
      </w:r>
    </w:p>
    <w:p>
      <w:pPr>
        <w:jc w:val="right"/>
        <w:bidi/>
      </w:pPr>
      <w:r>
        <w:rPr>
          <w:b w:val="0"/>
          <w:i w:val="0"/>
        </w:rPr>
        <w:t>التاريخ</w:t>
      </w:r>
    </w:p>
    <w:p>
      <w:pPr>
        <w:jc w:val="right"/>
        <w:bidi/>
      </w:pPr>
      <w:r>
        <w:rPr>
          <w:b w:val="0"/>
          <w:i w:val="0"/>
        </w:rPr>
        <w:t>قفاوملا</w:t>
      </w:r>
    </w:p>
    <w:p>
      <w:pPr>
        <w:jc w:val="right"/>
        <w:bidi/>
      </w:pPr>
      <w:r>
        <w:rPr>
          <w:b w:val="0"/>
          <w:i w:val="0"/>
        </w:rPr>
        <w:t>۱۹</w:t>
      </w:r>
    </w:p>
    <w:p>
      <w:pPr>
        <w:jc w:val="right"/>
        <w:bidi/>
      </w:pPr>
      <w:r>
        <w:rPr>
          <w:b w:val="0"/>
          <w:i w:val="0"/>
        </w:rPr>
        <w:t>٢٦/</w:t>
      </w:r>
    </w:p>
    <w:p>
      <w:pPr>
        <w:jc w:val="right"/>
        <w:bidi/>
      </w:pPr>
      <w:r>
        <w:rPr>
          <w:b w:val="0"/>
          <w:i w:val="0"/>
        </w:rPr>
        <w:t>۵۲۰۲/۰۲/</w:t>
      </w:r>
    </w:p>
    <w:p>
      <w:pPr>
        <w:jc w:val="right"/>
        <w:bidi/>
      </w:pPr>
      <w:r>
        <w:rPr>
          <w:b w:val="0"/>
          <w:i w:val="0"/>
        </w:rPr>
        <w:t>/٠٩/ ١٤٤٧هـ</w:t>
      </w:r>
    </w:p>
    <w:p>
      <w:pPr>
        <w:jc w:val="right"/>
        <w:bidi/>
      </w:pPr>
      <w:r>
        <w:rPr>
          <w:b w:val="0"/>
          <w:i w:val="0"/>
        </w:rPr>
        <w:t>أصحاب الفضيلة / رئيس وأعضاء الدائرة الإستئنافية الثانية بمحكمة الإستئناف بجدة حفظهم الله السلام عليكم ورحمة الله وبركاته الموضوع: الرد على المذكرة الجوابية المقدمة من قبل الملتمس ضدهما كل من / عدنان أحمد عباس زيني وعاتقة محمد يحيى الحرازي بتاريخ ١٤٤٧/٠٨/٢٨هـ بشأن الحكم الصادر في القضية</w:t>
      </w:r>
    </w:p>
    <w:p>
      <w:pPr>
        <w:jc w:val="right"/>
        <w:bidi/>
      </w:pPr>
      <w:r>
        <w:rPr>
          <w:b w:val="0"/>
          <w:i w:val="0"/>
        </w:rPr>
        <w:t>ينيز سابع دمحأ ةماسأ / سمتلملا يلكوم دض ةماقملا (٤٢٨٢٤٧١٧ ) مقر</w:t>
      </w:r>
    </w:p>
    <w:p>
      <w:pPr>
        <w:jc w:val="right"/>
        <w:bidi/>
      </w:pPr>
      <w:r>
        <w:rPr>
          <w:b w:val="0"/>
          <w:i w:val="0"/>
        </w:rPr>
        <w:t>أُوجز لفضيلتكم ردي على ما ورد في مذكرة الملتمس ضدهما الجوابية المشار إليهـا</w:t>
      </w:r>
    </w:p>
    <w:p>
      <w:pPr>
        <w:jc w:val="right"/>
        <w:bidi/>
      </w:pPr>
      <w:r>
        <w:rPr>
          <w:b w:val="0"/>
          <w:i w:val="0"/>
        </w:rPr>
        <w:t>أعلاه فيما يلي : أولاً : تحقق أسباب الالتماس على شروط قبوله الواردة في الفقرات (بهـ ز) من المادة (٢٠٠) من نظام</w:t>
      </w:r>
    </w:p>
    <w:p>
      <w:pPr>
        <w:jc w:val="right"/>
        <w:bidi/>
      </w:pPr>
      <w:r>
        <w:rPr>
          <w:b w:val="0"/>
          <w:i w:val="0"/>
        </w:rPr>
        <w:t>. ةيعرشلا تاعفارملا</w:t>
      </w:r>
    </w:p>
    <w:p>
      <w:pPr>
        <w:jc w:val="right"/>
        <w:bidi/>
      </w:pPr>
      <w:r>
        <w:rPr>
          <w:b w:val="0"/>
          <w:i w:val="0"/>
        </w:rPr>
        <w:t>في البدء أوضح لفضيلتكم بأنه وعلى الرغم من أن طلب الإلتماس المقدم من قبل موكلي الملتمس تنطبق عليه أحكام الفقرات (بهـ / ز) من المادة (۲۰۰) من نظام المرافعات الشرعية إلا أن الملتمس ضدهما اكتفيا فقط في البند (أولاً) من مذكرتهما الجوابية المشار إليها أعلاه بمزاعم مرسلة ولا أساس لها من الصحة جملة وتفصيلا ، بل وغير ملاقية لما جاء في طلب الإلتماس والتي جاء فيها بأن أسباب الإلتماس لا تنطبق عليها شروط قبول التماس إعادة النظر التي حددتها المادة (۲۰۰) من نظام المرافعات الشرعية ، على الرغم من أن أسباب الإلتماس جاءت جميعها متوافقة تماماً . مع أحكام الفقرات (ب/ هـ / ز) من هذه المادة ومعززة بالبينات والأسانيد النظامية ، سواء الأسباب المتعلقة بما يلي :</w:t>
      </w:r>
    </w:p>
    <w:p>
      <w:pPr>
        <w:jc w:val="right"/>
        <w:bidi/>
      </w:pPr>
      <w:r>
        <w:rPr>
          <w:b w:val="0"/>
          <w:i w:val="0"/>
        </w:rPr>
        <w:t>مكحلا لبق اهزاربإ سمتلملا يلكوم ىلع رذعت دق ناك يتلا ىوعدلا يف ةعطاقلا قاروألا يه ( ب ) ةرقفلا .</w:t>
      </w:r>
    </w:p>
    <w:p>
      <w:pPr>
        <w:jc w:val="right"/>
        <w:bidi/>
      </w:pPr>
      <w:r>
        <w:rPr>
          <w:b w:val="0"/>
          <w:i w:val="0"/>
        </w:rPr>
        <w:t>والمتمثلة فيما يلي : (۱) المستندات التي تثبت إدارة موكلي للشركات - محل النزاع - لمدة (٣٠) سنة واستحقاقه لمبلغ وقدره (۷۸) مليون ريال والمثبتة في عقد البيع المبرم بينه وبين والده يرحمه الله والتي تم العثور عليها بتاريخ ۲۰۲٥/١٠/١٢م والتي تعتبر قاطعة الأثر القانوني في</w:t>
      </w:r>
    </w:p>
    <w:p>
      <w:pPr>
        <w:jc w:val="right"/>
        <w:bidi/>
      </w:pPr>
      <w:r>
        <w:rPr>
          <w:b w:val="0"/>
          <w:i w:val="0"/>
        </w:rPr>
        <w:t>موضوع الدعوى.</w:t>
      </w:r>
    </w:p>
    <w:p>
      <w:pPr>
        <w:jc w:val="right"/>
        <w:bidi/>
      </w:pPr>
      <w:r>
        <w:rPr>
          <w:b w:val="0"/>
          <w:i w:val="0"/>
        </w:rPr>
        <w:t>٢١٥١١ ةدج ٤٠٥٩٨ ب ص - ٦٥٥٠٧٠ :ساف - ٦٥٥٠٢٠ / ٦٥٥٤٧٧٧ :فتاه - بلطملا دبع تنب ةيفص عراش - ةدج - ةيدوعسلا ةيبرعلا ةكلمملا</w:t>
      </w:r>
    </w:p>
    <w:p>
      <w:pPr>
        <w:jc w:val="right"/>
        <w:bidi/>
      </w:pPr>
      <w:r>
        <w:rPr>
          <w:b w:val="0"/>
          <w:i w:val="0"/>
        </w:rPr>
        <w:t>K.S.A- Jeddah, Safle Bint Abdulmutalib Street - Tel.: 6554777/6550303-Fax: 6660707-P.0.30x: 40598 Jeddah 21511</w:t>
      </w:r>
    </w:p>
    <w:p>
      <w:pPr>
        <w:jc w:val="right"/>
        <w:bidi/>
      </w:pPr>
      <w:r>
        <w:rPr>
          <w:b w:val="0"/>
          <w:i w:val="0"/>
        </w:rPr>
        <w:t>E-mail: info@aburashsd.org - www.cburashed.org</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دشار وبأ يماس دلاخ يماحملا بتكم</w:t>
      </w:r>
    </w:p>
    <w:p>
      <w:pPr>
        <w:jc w:val="right"/>
        <w:bidi/>
      </w:pPr>
      <w:r>
        <w:rPr>
          <w:b w:val="0"/>
          <w:i w:val="0"/>
        </w:rPr>
        <w:t>ةاماحملاو ةينوناقلا تاراشتسإلل</w:t>
      </w:r>
    </w:p>
    <w:p>
      <w:pPr>
        <w:jc w:val="right"/>
        <w:bidi/>
      </w:pPr>
      <w:r>
        <w:rPr>
          <w:b w:val="0"/>
          <w:i w:val="0"/>
        </w:rPr>
        <w:t>الحكم الصادر من دائرة التنفيذ الثانية بمحكمة التنفيذ بمحافظة جدة والذي تم الحصول عليه بتاريخ ۲۰۲۵/۱۰/١٦م والذي يثبت إبراء الملتمس ضدها / عاتقة محمد يحيى الحرازي لذمة موكلي - الملتمس - من المبلغ محل الحكم - الملتمس عليه - . والتي من شأنها تغيير وجه الحكم - الملتمس عليه - جذرياً لكونها تعد سبباً جديداً ويجيز الإلتماس نظاماً وإثبات سداد موكلي - الملتمس - لكامل ثمن شراء الحصص للمورث والده حال حياته وقتذاك ولم يتبقى في ذمته أي مبالغ متعلقة بشراء هذه الحصص وتثبت أيضاً أن قيمة الحصص الحقيقية والعادلة وقت التنازل عنها ، أي بخلاف ما جاء في منطوق الحكم - الملتمس عليه - تماماً على النحو الموضح تفصيلاً في الفقرة (1) من البند (ثانياً) من طلب الإلتماس المقدم لفضيلتكم برقم (٢٥/١٤٥٠) وتاريخ ۲۰۲۵/۱۰/۲۰م الموافق ١٤٤٧/٠٤/٢٨هـ ، وذلك منعاً للتكرار والإطالة</w:t>
      </w:r>
    </w:p>
    <w:p>
      <w:pPr>
        <w:jc w:val="right"/>
        <w:bidi/>
      </w:pPr>
      <w:r>
        <w:rPr>
          <w:b w:val="0"/>
          <w:i w:val="0"/>
        </w:rPr>
        <w:t>. الفقرة ( هـ ) هي الأسباب التي تثبت بأن منطوق الحكم يناقض بعضه بعضاً والمتمثلة فيما يلي : (۱) تناقض الحكم في أسبابه حيث ذكر في صفحة (١٤) منه بأن خطاب قاضي المحكمة العامة بجدة المؤرخ في ١٤٤٢/٠٢/١٨هـ والذي حضر فيه المورث أمامه من أجل توكيل أبنه أسامة ، أقر المورث بأنه لم يبع أي شيء من أملاكه لأحد أبنائه، والمثبت بالصك رقم (٣٣٢٨٦٣٩٢) وتاريخ ١٤٣٣/٠٦/٠٨هـ ... إلى أن قال : "كما أن الثابت صدور تقرير طبي</w:t>
      </w:r>
    </w:p>
    <w:p>
      <w:pPr>
        <w:jc w:val="right"/>
        <w:bidi/>
      </w:pPr>
      <w:r>
        <w:rPr>
          <w:b w:val="0"/>
          <w:i w:val="0"/>
        </w:rPr>
        <w:t>من مدينة الملك عبد العزيز الطبية (مستشفى الحرس الوطني بتاريخ ١٤٣١/١٢/٠٢هـ يبين عدم إدراك المورث، وعززه تقرير طبي في مستشفى الصحة النفسية المؤرخ في ١٤٣٢/٠٦/٠٨هـ حيث أثبت في طياته أن ن المورث يعاني من النسيان". يكمن التناقض في أن الدائرة لم تأخذ بالعقد الصحيح الذي تم صحيحاً قبل تاريخ التقرير الطبي ، كما أن الدائرة أثبتت أنه يعاني من النسيان ولم تأخذ بذلك في حسبانها عندما تحدثت عن إقراره بأنه لم يبع أي شيء من أملاكه لأحد أبنائه \!\! ، كما أن المورث لم يذكر في إقراره أنه تنازل عن حصصه التي يملكها في شركاته لأبناءه وبعض من أحفاده دون مقابل . (۲) تناقض الحكم - الملتمس عليه - بشأن العقد في الصفحة (١٥) منه في الأسباب وقد جاء التناقض فيما نصه : وبما أن القرائن متضافرة بعدم صحة عقد البيع ،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w:t>
      </w:r>
    </w:p>
    <w:p>
      <w:pPr>
        <w:jc w:val="right"/>
        <w:bidi/>
      </w:pPr>
      <w:r>
        <w:rPr>
          <w:b w:val="0"/>
          <w:i w:val="0"/>
        </w:rPr>
        <w:t>۲</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ما يرجح لديها عدم صحته، ثم تقول إنها غير ملزمة بتحقيق العقد إلا إذا كانت المستندات لم تتضمن ما يكفي للقضاء بصحة المحرر أو تزويره أو عدم صحته ؟\!\! ، إضافة إلى ذلك ما تم الطعن به من قبل - الملتمس ضدهما - بالتزوير، فهو يعزز أن تقوم الدائرة بالتدقيق من تلقاء نفسها ، لاسيما وأن الدائرة ذكرت في الأسباب كذلك الصفحة (١٥) منه بأن الدعوى الماثلة متوجهة ليس لإنكار واقعة البيع وعدم صحتها، بل للغبن في قيمة المبيع ليس إلا" والحق أن البحث في الغبن يتوقف وينحسر عند إرادة المبايعين خاصة وأنهما كانا بكامل حريتهما وأهليتهما، ولو كان الثمن أقل من ذلك ، فالتحقق من صحة البيع ينسف ما بعده من إجراءات خاصة إذا ثبت أن البائع والمشتري كلاهما ،تاجرين، وتم البيع حال أهليتهما المعتبرة شرعا ونظاماً . على الرغم من الملحوظة السابقة بأن المحكمة غير معنية بتحقيق صحة عقد البيع من عدمه إلا أنها جزمت في الصفحة (١٥) بقولها: "وبما أن القرائن متضافرة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 وحال أهليته فتواريخ المستشفى والصحة النفسية لاحقة لتاريخ العقد وليس قبله ، وقد تم التوقيع على العقد في مجلس واحد بحضور جميع الأطراف والشهود عدنان فوزي النهدي، وفيصل فهد القثامي وعبده مسعد الوصابي) والذين لم يتم التحقيق معهم أو سماع أقوالهم،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وهـو محرر ولم تأخذ الدائرة به فهو دليل ثابت طرحته الدائرة في مقابل قرائن؟\! " والثابت لا</w:t>
      </w:r>
    </w:p>
    <w:p>
      <w:pPr>
        <w:jc w:val="right"/>
        <w:bidi/>
      </w:pPr>
      <w:r>
        <w:rPr>
          <w:b w:val="0"/>
          <w:i w:val="0"/>
        </w:rPr>
        <w:t>يصار إلى غيره إلا بدليل جلي معتمد".</w:t>
      </w:r>
    </w:p>
    <w:p>
      <w:pPr>
        <w:jc w:val="right"/>
        <w:bidi/>
      </w:pPr>
      <w:r>
        <w:rPr>
          <w:b w:val="0"/>
          <w:i w:val="0"/>
        </w:rPr>
        <w:t>تناقض الدائرة فيما أشارت إليه بشأن موكلي - الملتمس - حيث أشارت الدائرة بأن موكلي - الملتمس - قبل ورضي بتقييم مكتب أبو غزالة وهذا غير صحيح جملة وتفصيلاً بل مخالف لما هو مدون في حكم الصلح والتخارج والذى لم يتم التخارج بناءً عليه أصلاً وهذا يعتبر تناقض واضح وصريح في الحكم - الملتمس عليه - .</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تناقض الدائرة فيما أشارت في أسباب حكمها بأنه تم الأخذ بالتقييم الأقرب زمانا لواقعة إنتقال الحصص ، في حين أن التقييم الأقرب للواقعة هو التقييم للحصص الذي ورد بالعقد</w:t>
      </w:r>
    </w:p>
    <w:p>
      <w:pPr>
        <w:jc w:val="right"/>
        <w:bidi/>
      </w:pPr>
      <w:r>
        <w:rPr>
          <w:b w:val="0"/>
          <w:i w:val="0"/>
        </w:rPr>
        <w:t>بين جميع الأطراف والذي لم تعترف به الدائرة ولم يتحقق حتى من صحة العقد . ه تناقض الدائرة في أسباب حكمها بعدم الأخذ بقيمة التخارج الفعلية التي وافقا وارتضيا بها الأطراف ، على الرغم من أن التخارج والصلح تم بهذه القيمة والمختلفة تماماً عن تقييم مكتب طلال أبو غزالة الذي أخصت به الدائرة ، وعلى الرغم من التخارج الفعلي ينسخ ويجب تقييم مكتب أبو غزالة ، لكون أن هذا الصلح تم تنفيذه من خلال إنهاء إجراءات التخارج بموجبه لبعض الشركاء من الشركات أمام وزارة التجارة وإثباته أمام كاتب العدل لدى الغرفة التجارية الصناعية بجدة وفقاً لنص ومنطوق الصلح المشار إليه أعلاه وإكتسب بذلك هذا الصلح حجية الأمر المقضي به . وأن هذه التناقضات تعتبر جوهرية وتعيب الحكم - الملتمس عليه – وتشكل سبباً</w:t>
      </w:r>
    </w:p>
    <w:p>
      <w:pPr>
        <w:jc w:val="right"/>
        <w:bidi/>
      </w:pPr>
      <w:r>
        <w:rPr>
          <w:b w:val="0"/>
          <w:i w:val="0"/>
        </w:rPr>
        <w:t>جميع جديداً ومشروعاً لإعادة النظر فيه ، لاسيما وأن البيع شرعاً لا يتم إلا عن تراضي وبإيجاب وقبول تامين ، على النحو الموضح تفصيلاً في الفقرة (٢/) ـ ب) من البند (ثانياً) من طلب الإلتماس المقدم لفضيلتكم برقم (٢٥/١٤٥٠) وتاريخ ٢٠٢٥/١٠/٢٠م الموافق ١٤٤٧/٠٤/٢٨هـ وذلك منعاً للتكرار والإطالة . الفقرة ( ز ) هي الأسباب المتعلقة بصدر الحكم ضد الملتمس على الرغم من عدم تمثيل الخصوم تمثيلاً صحيحاً</w:t>
      </w:r>
    </w:p>
    <w:p>
      <w:pPr>
        <w:jc w:val="right"/>
        <w:bidi/>
      </w:pPr>
      <w:r>
        <w:rPr>
          <w:b w:val="0"/>
          <w:i w:val="0"/>
        </w:rPr>
        <w:t>في الدعوى والمتمثلة فيما يلي :</w:t>
      </w:r>
    </w:p>
    <w:p>
      <w:pPr>
        <w:jc w:val="right"/>
        <w:bidi/>
      </w:pPr>
      <w:r>
        <w:rPr>
          <w:b w:val="0"/>
          <w:i w:val="0"/>
        </w:rPr>
        <w:t>(۱) إنعدام صفة الملتمس ضده / عدنان أحمد عباس زيني في هذه الدعوى ، لكونه تنازل وهو على علم ومعرفة تامة بالمبايعة لأنه تنازل عن حصصه لصالح موكلي - الملتمس - وبموجب هذا التنازل أقر بعلمه التام بأن موكلي يملك الحصص ، لا سيما وأن المورث نقل الحصص بتاريخ ١٤٣١/١٠/١٦هـ وبقي بعدها على قيد الحياة لمدة ( ۷ ) سنوات ولم يدعي - الملتمس ضده - هذا الغبن ثم تم تارج الأخوة في حصصهم بتاريخ ١٤٣٤/٠٢/١٠ هـ ولم يدعي - الملتمس ضده - الغبن أيضاً ، وبعد وفاة المورث رفع - الملتمس ضدهما دعوى الغبن في قيمة حصة السهم عند شراء موكلي – الملتمس - من والده بتاريخ ١٤٣١/١٠/١٦هـ ، مما يثبت معه عدم صفة – الملتمس ضده – نهائيا في هذه الدعوى ، ورغم ذلك ترتب الحكم بموجبه التزاماً مالياً على موكلي - الملتمس - بدفع مبلغا وقدره (٩٦,٧٧٩٢٧٠) ستة وتسعون مليون وسبعمائة وتسعة وسبعون ألف ومائتان وسبعون ريالاً لصالحه</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(۲) تمثيل والدة موكلي السيدة / عاتقة محمد يحيى الحرازي - الملتمس ضدها - في هذه الدعوى كان تمثيلاً غير صحيح ، لكونها قاصر عقلا منذ ولادتها بإقرار واعتراف أبنها السيد / عدنان أحمد عباس زيني - الملتمس ضده - المثبت بموجب صك الولاية المرفق مع طلب الإلتماس المقدم لفضيلتكم ، والمتضمن بأنها قاصر عقلاً منذ الولادة ولا تستطيع التصرف في أمورها وشؤونها وتم الحكم ببراءة ذمة موكلي - الملتمس - من المبلغ المحكوم لصالح والدته - الملتمس ضدها - ، بموجب الحكم الصادر من دائرة التنفيذ الثانية بمحكمة التنفيذ بمحافظة جدة والذي تم الحصول عليه بتاريخ ٢٠٢٥/١٠/١٦م والذي يؤكد عدم رضا والدة موكلي بهذه الدعوى وأن هذه القضية ضد موكلي لم يتم تقديمها بإرادتها الحرة من قاعدة الأهلية من باب أولى أن لا يكون لها صفة في هذه القضية أصلاً ، ورغم كل ذلك رتب الحكم بموجبه إلتزاماً مالياً على موكلي – الملتمس – بدفع مبلغاً وقدره (٢٧,٦٥١,٢١٩) ريالاً لصالحها . على النحو الموضح تفصيلاً في الفقرة (۱/۳) - (ب) من البند (ثانياً) من طلب الإلتماس المقدم لفضيلتكم برقم (٢٥/١٤٥٠) وتاريخ ٢٠٢٥/١٠/٢٠م الموافق ١٤٤٧/٠٤/٢٨هـ ، وذلك منعاً للتكرار والإطالة</w:t>
      </w:r>
    </w:p>
    <w:p>
      <w:pPr>
        <w:jc w:val="right"/>
        <w:bidi/>
      </w:pPr>
      <w:r>
        <w:rPr>
          <w:b w:val="0"/>
          <w:i w:val="0"/>
        </w:rPr>
        <w:t>.</w:t>
      </w:r>
    </w:p>
    <w:p>
      <w:pPr>
        <w:jc w:val="right"/>
        <w:bidi/>
      </w:pPr>
      <w:r>
        <w:rPr>
          <w:b w:val="0"/>
          <w:i w:val="0"/>
        </w:rPr>
        <w:t>ثانياً : اختلاف أسباب الإلتماس الحالي عن أسباب الإلتماس السابق إختلافات جوهرية . لا صحة جملة وتفصيلاً ما جاء في زعم - الملتمس ضدهما - في البند (ثانياً) من مذكرتهما الجوابية المشار إليها أعلاه بوجود التماس سابق بنفس أسباب ، ودحضاً لهذا الزعم غير الصحيح أوضح لفضيلتكم بأن الإلتماس السابق الذي أستند عليه - الملتمس ضدهما - كمبرر لعدم قبول هذا الإلتماس كان مؤسساً على ورقة براءة موكلي وفقاً لما هو مثبت في الحكم (المرفق صورته ومستندا في ذلك على الفقرة (ب) فقط من المادة (۲۰۰) من نظام المرافعات الشرعية وقد قضى برد هذا الالتماس لأن الورقة المقدمة ( المرفق صورتها ) تاريخها لاحق على صدور الحكم ، لكونه لا يتوافر معه شرط تطبيق الفقرة (ب) فقط من المادة (۲۰۰) ، في حين أن هذا الإلتماس تم تأسيسه على أسباب أخرى جديدة ومختلفة إختلافاً جوهرياً عن أسباب الإلتماس السابق ، عملاً بأحكام الفقرات (بهـ (ز) من المادة (۲۰۰) من نظام المرافعات الشرعية ، فضلاً . عن إستناده أيضاً على حكم صادر عن دائرة التنفيذ بإسقاط طلب التنفيذ المقدم من قبل والدة موكلي - الملتمس ضدها - المرفق) (صورته ، مما يؤكد ويثبت لفضيلتكم</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بأن أسباب الإلتماس الحالي المقدم لفضيلتكم برقم (٢٥/١٤٥٠) وتاريخ ٢٠٢٥/١٠/٢٠م الموافق ١٤٤٧/٠٤/٢٨هـ تعتبر أسباب جديدة مستقلة ومختلفة إختلافاً جوهرياً عن أسباب الإلتماس السابق وتجيز نظاماً تقديم طلب التماس بإعادة النظر بشأنها</w:t>
      </w:r>
    </w:p>
    <w:p>
      <w:pPr>
        <w:jc w:val="right"/>
        <w:bidi/>
      </w:pPr>
      <w:r>
        <w:rPr>
          <w:b w:val="0"/>
          <w:i w:val="0"/>
        </w:rPr>
        <w:t>لذلك</w:t>
      </w:r>
    </w:p>
    <w:p>
      <w:pPr>
        <w:jc w:val="right"/>
        <w:bidi/>
      </w:pPr>
      <w:r>
        <w:rPr>
          <w:b w:val="0"/>
          <w:i w:val="0"/>
        </w:rPr>
        <w:t>وتأسيساً على ما تقدم واستناداً لأحكام المادة (٨٦) من نظام المحاكم التجارية والفقرات (بهــــــز) من المادة (۲۰۰) من نظام المرافعات الشرعيّة ، أطلب مجدداً من فضيلتكم ما يلي :</w:t>
      </w:r>
    </w:p>
    <w:p>
      <w:pPr>
        <w:jc w:val="right"/>
        <w:bidi/>
      </w:pPr>
      <w:r>
        <w:rPr>
          <w:b w:val="0"/>
          <w:i w:val="0"/>
        </w:rPr>
        <w:t>أولاً : قبول الإلتماس شكلاً لتقديمه في الميعاد المقرر نظاماً لظهور الأسباب بعد صدور الحكم . ثانياً : قبول الإلتماس موضوعاً وإلغاء الحكم الملتمس عليه والمؤيد ومعدل منطوقه بموجب</w:t>
      </w:r>
    </w:p>
    <w:p>
      <w:pPr>
        <w:jc w:val="right"/>
        <w:bidi/>
      </w:pPr>
      <w:r>
        <w:rPr>
          <w:b w:val="0"/>
          <w:i w:val="0"/>
        </w:rPr>
        <w:t>الحكم الصادر من الدائرة الإستئنافية الثانية بالمحكمة التجارية بجدة برقم (٤٥٣٠٢٤١٦٢٢) وتاريخ ١٤٤٥/٠٣/١٣هـ والحكم برفض دعوى الملتمس ضدهم ، وذلك إحقاقاً للحق وإبراء</w:t>
      </w:r>
    </w:p>
    <w:p>
      <w:pPr>
        <w:jc w:val="right"/>
        <w:bidi/>
      </w:pPr>
      <w:r>
        <w:rPr>
          <w:b w:val="0"/>
          <w:i w:val="0"/>
        </w:rPr>
        <w:t>لذمة موكلي . ثالثاً : مخاطبة محكمة التنفيذ بجدة لإيقاف كافة الإجراءات المتخذة بشأن تنفيذ الحكم الصادر من الدائرة الإستئنافية الثانية بالمحكمة التجارية بجدة برقم (٤٥٣٠٢٤١٦٢٢) وتاريخ ١٤٤٥/٠٣/١٣ هـ - الملتمس عليه - المقيد بالمعاملة رقم (٤٠١٠٢٤٥٠١٢١٥٥٧٧)</w:t>
      </w:r>
    </w:p>
    <w:p>
      <w:pPr>
        <w:jc w:val="right"/>
        <w:bidi/>
      </w:pPr>
      <w:r>
        <w:rPr>
          <w:b w:val="0"/>
          <w:i w:val="0"/>
        </w:rPr>
        <w:t>و تاريخ ١٤٤٥/٠٣/١٣هـ</w:t>
      </w:r>
    </w:p>
    <w:p>
      <w:pPr>
        <w:jc w:val="right"/>
        <w:bidi/>
      </w:pPr>
      <w:r>
        <w:rPr>
          <w:b w:val="0"/>
          <w:i w:val="0"/>
        </w:rPr>
        <w:t>مكاطخ ددسو قحلا قاقحإل مكتليضف هللا قفو</w:t>
      </w:r>
    </w:p>
    <w:p>
      <w:pPr>
        <w:jc w:val="right"/>
        <w:bidi/>
      </w:pPr>
      <w:r>
        <w:rPr>
          <w:b w:val="0"/>
          <w:i w:val="0"/>
        </w:rPr>
        <w:t>والسلام عليكم ورحمة الله وبركاته</w:t>
      </w:r>
    </w:p>
    <w:p>
      <w:pPr>
        <w:jc w:val="right"/>
        <w:bidi/>
      </w:pPr>
      <w:r>
        <w:rPr>
          <w:b w:val="0"/>
          <w:i w:val="0"/>
        </w:rPr>
        <w:t>يماحملا</w:t>
      </w:r>
    </w:p>
    <w:p>
      <w:pPr>
        <w:jc w:val="right"/>
        <w:bidi/>
      </w:pPr>
      <w:r>
        <w:rPr>
          <w:b w:val="0"/>
          <w:i w:val="0"/>
        </w:rPr>
        <w:t>دشار وبأ يماس دلاخ</w:t>
      </w:r>
    </w:p>
    <w:p>
      <w:pPr>
        <w:jc w:val="right"/>
        <w:bidi/>
      </w:pPr>
      <w:r>
        <w:rPr>
          <w:b w:val="0"/>
          <w:i w:val="0"/>
        </w:rPr>
        <w:t>ةمركملا ةكم ةقطنمب نيماحملا ةنجل سيئر</w:t>
      </w:r>
    </w:p>
    <w:p>
      <w:pPr>
        <w:jc w:val="right"/>
        <w:bidi/>
      </w:pPr>
      <w:r>
        <w:rPr>
          <w:b w:val="0"/>
          <w:i w:val="0"/>
        </w:rPr>
        <w:t>(ًاقباس) زيزعلا دبع كلملا ةعماجب نواعتم ذاتسأ - ةيدوعسلا لدعلا ةرازو ىدل دمتعم مكحم ةمركملا ةكم ةقطنمب (تاردخملا ةحفاكمل ىفك ةيعمج ةرادإ سلجم وضع - ندنلب نييلودلا نيمكحملا دهعم وضع</w:t>
      </w:r>
    </w:p>
    <w:p>
      <w:r>
        <w:br w:type="page"/>
      </w:r>
    </w:p>
    <w:p>
      <w:pPr>
        <w:pStyle w:val="Heading2"/>
        <w:jc w:val="right"/>
        <w:bidi/>
      </w:pPr>
      <w:r>
        <w:t>مذكرة جوابية في 16-8-1445 ـ على الحكم النهائي ـ دائرة الاستئناف الثانية ضد الشيخ اسامة زيني ـ 42824717.pdf</w:t>
      </w:r>
    </w:p>
    <w:p>
      <w:pPr>
        <w:jc w:val="right"/>
        <w:bidi/>
      </w:pPr>
      <w:r>
        <w:rPr>
          <w:b w:val="0"/>
          <w:i/>
          <w:color w:val="555555"/>
        </w:rPr>
        <w:t>النوع: حكم / صك | اتجاه النص: logical | الرابط: https://drive.google.com/file/d/16KPeg8Q57KIeFlKlgKFIQpZfj3EhMvZT/view?usp=drivesdk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١ ١ ١ .: 1445/ 08/16 : ‏التاريخ‎</w:t>
      </w:r>
    </w:p>
    <w:p>
      <w:pPr>
        <w:jc w:val="right"/>
        <w:bidi/>
      </w:pPr>
      <w:r>
        <w:rPr>
          <w:b w:val="0"/>
          <w:i w:val="0"/>
        </w:rPr>
        <w:t>أصحاب الفضيلة/ رئيس وأعضاء الدائرة الثانية بمحكمة الاستئناف التجارية</w:t>
      </w:r>
    </w:p>
    <w:p>
      <w:pPr>
        <w:jc w:val="right"/>
        <w:bidi/>
      </w:pPr>
      <w:r>
        <w:rPr>
          <w:b w:val="0"/>
          <w:i w:val="0"/>
        </w:rPr>
        <w:t>بمحافظة جدة سلمهم الله</w:t>
      </w:r>
    </w:p>
    <w:p>
      <w:pPr>
        <w:jc w:val="right"/>
        <w:bidi/>
      </w:pPr>
      <w:r>
        <w:rPr>
          <w:b w:val="0"/>
          <w:i w:val="0"/>
        </w:rPr>
        <w:t>السلام عليكم ورحمة الله وبركاته» وبعد:</w:t>
      </w:r>
    </w:p>
    <w:p>
      <w:pPr>
        <w:jc w:val="right"/>
        <w:bidi/>
      </w:pPr>
      <w:r>
        <w:rPr>
          <w:b w:val="0"/>
          <w:i w:val="0"/>
        </w:rPr>
        <w:t>الموضوع</w:t>
        <w:br/>
        <w:t>مذكرة بالرد والتعقيب على جواب الملتمس ضدهما على لائحة التماس إعادة النظر المقدمة من</w:t>
        <w:br/>
        <w:t>موكلي على الحكم الصادر من دائرتكم الموقرة بالصك رقم ( 4530241622) وتاريخ</w:t>
        <w:br/>
        <w:t>100103</w:t>
        <w:br/>
        <w:t>إشارة إلى التماس إعادة النظر المقدم من الملتمس أسامة أحمد عباس زيني ضد الملتمس ضدهما</w:t>
        <w:br/>
        <w:t>عدنان أحمد عباس زينيء وعاتقة محمد يحيى الحرازيء. على صك الحكم المذكور أعلاه» ونوجز</w:t>
        <w:br/>
        <w:t>تعقيبنا على مذكرة الملتمس ضدهما في الآتي:</w:t>
        <w:br/>
        <w:t>أولاً: ما زعمه وكيل الملتمس ضدهما بأن الملتمس سبق وأن تقدم للدائرة الابتدائية بهذه المبالغ</w:t>
        <w:br/>
        <w:t>والشيكات وتناولتها الدائرة بالرد عليها وعدم قبولهاء غير صحيح ومردود عليه بالآتي:</w:t>
        <w:br/>
        <w:t>1-أن موكلي لم يتقدم بهذه المستندات لمحكمة الدرجة الأولى» أو محكمة الاستئناف. ولم يسبق</w:t>
        <w:br/>
        <w:t>للمحكمتين أن نظرت فيها والرد عليها وعدم قبولهاء ‏ وإنما ما قدمه فقط هو صورة شيكين</w:t>
        <w:br/>
        <w:t>مجموعهما 6 مليون ربإل » كقرينة على سداد ديون عن الوالد » وهذين الشيكين قد تغاضت الدائرة</w:t>
        <w:br/>
        <w:t>عن النظر فيهما » يؤكد ذلك ما يلي:</w:t>
        <w:br/>
        <w:t>ورد في تسبيب حكم الدرجة الأولى؛ بعد أن استبعدت الاحتجاج بعقد بيع الحمصصء الآتي:" أن ما</w:t>
        <w:br/>
        <w:t>اشتمل عليه من مقابل قيمي من غير المتصور إمكان التحقق من صحته أو دقته كتحمل مصاريف</w:t>
        <w:br/>
        <w:t>عائلية ... فضلاً عن ذلك كله عدم تقديم المستند المشار إليه إطلاقاً في أي مرحلة سابقة في الدعوى</w:t>
        <w:br/>
        <w:t>(يقصد بذلك الشيكين) .. وهوما كانت الدائرة قد استغنت بجملة ما أشير إليه عن استكمال إجراءات</w:t>
        <w:br/>
        <w:t>فحص المستند .. قناعة الدائرة قد تجسدت على .أن الحصص محل الدعوى انتقلت بصورة تامة إلى</w:t>
        <w:br/>
        <w:t>ملكية المدعى عليه دون مقابل وفاء حقيقي لقيمة تلك الحمصص)</w:t>
        <w:br/>
        <w:t>كما أن محكمة الاستئناف قد أوردت في تسبيبها ما يلي : (أن المدعى عليه لم يقدم ما يثبت بأن قيمة</w:t>
        <w:br/>
        <w:t>شراء الحصص ذفعت بطريق سداد مديونيات عن والده أو تكليفات بالصرف عليه؛ ومن غير</w:t>
        <w:br/>
        <w:t>تاذ كونبلاو يزكرملا كنبلل ةباتكلا هيلع ىعدملا بلط نأو «هتقد وأ هتحص نم ققحتلا نكمملا</w:t>
        <w:br/>
        <w:t>العلاقة أو المحكمة: العامة بجدة لأجل تقديم الدليل على السداد لقيمة الحصصء فإن من ادعئ شيء</w:t>
        <w:br/>
        <w:t>فعليه تقديم ما يثبته» كما.لم يقدم تقييمات أخرى للشركة؛ كما قررت أن الشيكين المشار إليهما لم</w:t>
        <w:br/>
        <w:t>تجدهم في مرفقات القضية).</w:t>
        <w:br/>
        <w:t>3-استئناس بوكيل الملتمس ضدهما بمذكرة موكلي المقدمة لدى محكمة الاستئناف الصادر عنها</w:t>
        <w:br/>
        <w:t>الحكم الملتمس عليه» بزعم أن موكلي تقدم بمرفقات في هذه المذكرة هي نفسها مستندات الالتماس»</w:t>
        <w:br/>
        <w:t>هو زعم غير صحيح ويكذبه الثابت بالمذكرة نفسهاء والتي خلت من أي مرفقات .وإنما أشارت فقط</w:t>
        <w:br/>
        <w:t>يبرعلا كنبلا ىدل ثروملا ةينويدم نم ءزجل دادس نيكيشب لابر نويلم 6 غلبم دادسب يلكوم عفد ىلإ</w:t>
        <w:br/>
        <w:t>.ينطولا</w:t>
        <w:br/>
        <w:t>1</w:t>
      </w:r>
    </w:p>
    <w:p>
      <w:pPr>
        <w:jc w:val="right"/>
        <w:bidi/>
      </w:pPr>
      <w:r>
        <w:rPr>
          <w:b w:val="0"/>
          <w:i w:val="0"/>
        </w:rPr>
        <w:t>[صفحة 2]</w:t>
        <w:br/>
        <w:t>ويتضح مما تقدم: أن المستندات المقدمة في التماس إعادة النظر لم يسبق تقديمها لمحكمة الدرجة</w:t>
        <w:br/>
        <w:t>الأولى أو محكمة الاستئناف» بخلاف ما يزعمه وكيل الملتمس ضدهما.</w:t>
        <w:br/>
        <w:t>ثانياً:_ما زعمه وكيل الملتمس ضدهما بأن الملتمس_تقدم بهذه المستندات للدائرة المختصة بنضص</w:t>
        <w:br/>
        <w:t>مامأ عفارتلا ءانثأ.ه1445/01/13 خيراتو (4570053093) مقر ةيضقلا يف _ةريبكلا ىواعدلا</w:t>
        <w:br/>
        <w:t>محكمة الاستئناف التجارية. غير صحيح ومردود عليه بالآتى:</w:t>
        <w:br/>
        <w:t>1-أن الدعوى التجارية محل الحكم الملتمس عليه تتعلق ببيع حصص المورث؛ وتمسك موكلي فيها</w:t>
        <w:br/>
        <w:t>بعقد البيع الموقع من المورث والذي ورد فيه ثمن الحصص بمبلغ 120 مليون» وقام المورث بخصم</w:t>
        <w:br/>
        <w:t>مبلغ 88 مليون. مستحقات لموكلي والمتبقي من الثمن هو مبلغ 32 مليون» ومن ثم فإن دفاع موكلي</w:t>
        <w:br/>
        <w:t>في الدعوى التجارية يقوم على إثبات صحة عقد البيع والوفاء بالثمن وفق آلية التعاقد » ومن ثم</w:t>
        <w:br/>
        <w:t>فحدودها تنحصر في سداد باقي الثمن وهو 32 مليون. بينما الدعوى المشار إليها في دفع وكيل</w:t>
        <w:br/>
        <w:t>الملتمس ضدهماء تتعلق بإجمالي ديون على المورث لصالح موكلي تتجاوز 135 مليون ربإل » وهو</w:t>
        <w:br/>
        <w:t>ما أقر به وكيل الملتمس ضدهما في دفاعهء وهناك فرق كبير بين موضوع المطالبة المشار إليها ؛</w:t>
        <w:br/>
        <w:t>والدعوى التجارية محل الحكم الملتمس عليه.</w:t>
        <w:br/>
        <w:t>2- أن مستندات المبالغ التي تضمنتها المطالبة بمبلغ 135 مليونء لم تقدم إلى الدائرة المختصة</w:t>
        <w:br/>
        <w:t>بنظر الدعاوى الكبيرة» فعلى أي أساس يزعم وكيل الملتمس ضدهما بأنها ذات المستندات المقدمة</w:t>
        <w:br/>
        <w:t>في الالتماس» يؤكد ذلك صك الحكم في القضية المشار إليها والذي تناول في الوقائع عدم تقديم</w:t>
        <w:br/>
        <w:t>المستندات» فالقضية المشار إليها صدر بشأنها حكم بصرف النظر » دون تسليم أي مستندات أو</w:t>
        <w:br/>
        <w:t>إطلاع من المحكمة عليها.</w:t>
        <w:br/>
        <w:t>3-أن القضية المشار إليها خلت لائحتها من أي بيان يتعلق بسداد موكلي لمبلغ إجمالي قدرة</w:t>
        <w:br/>
        <w:t>(20,043,862 ) (عشرين مليون ربال وثلاثة وأربعون ألفا وثمانمائة واثنين وستون ريالاً) ديون</w:t>
        <w:br/>
        <w:t>قروض على المورث_- والتي تضمنتها مستندات الإلتماس- كما أن تفاصيل اللائحة تناولت مبالغ</w:t>
        <w:br/>
        <w:t>أخرى . فمن أين علم وكيل الملتمس ضدهما أن المبلغ المذكور تقدم موكلي بمستنداته أو كانت</w:t>
        <w:br/>
        <w:t>.ةروكذملا ةيضقلا عفر تقو هتزوحب</w:t>
        <w:br/>
        <w:t>ثالثاً:ء زعم وكيل الملتمس ضدهما فى (ثانياً) من مذكرته على غير الحقيقة بأن السبب الثاني</w:t>
        <w:br/>
        <w:t>للالتماس المقدم من موكلى _ والمتمثل فى غش المدعين الذي كان له أثر فى الحكم . ليس سبباً</w:t>
        <w:br/>
        <w:t>جديدا وإنما سبق للملتمس تناول مسألة تقييم الحصص بجلسات المرافعة. وهذا الدفع مردود عليه</w:t>
        <w:br/>
        <w:t>أن محكمة الدرجة الأولى ومحكمة الاستئناف تأثرت بغش الملتمس ضدهما بشأن تقييم الحصص »</w:t>
        <w:br/>
        <w:t>والطعن بتزوير عقد البيع الموقع من المورث والزعم بفقد أهليته حينها » ولم يكن بحوزة موكلي</w:t>
        <w:br/>
        <w:t>البينة على هذا الغش المؤثر في الحكم ؛ يؤكد ذلك أن حكم الدرجة الأولى المؤيد من الاستئناف أشار</w:t>
        <w:br/>
        <w:t>في تسبيبه أن موكلي لم يقدم_مستندات تفيد وجود تقييمات أخرى للشركة_كما أن محكمة الاستئناف</w:t>
        <w:br/>
        <w:t>الصادر عنها الحكم الملتمس عليه استبعدت عقد البيع_بحجة أنه غير موقع من المورث وإنما موقع</w:t>
        <w:br/>
        <w:t>من الوكيل». ورفضت_استكمال الطعن بتزوير_توقيع المورث_السابق التمسك به.من الملتمس</w:t>
        <w:br/>
        <w:t>2</w:t>
      </w:r>
    </w:p>
    <w:p>
      <w:pPr>
        <w:jc w:val="right"/>
        <w:bidi/>
      </w:pPr>
      <w:r>
        <w:rPr>
          <w:b w:val="0"/>
          <w:i w:val="0"/>
        </w:rPr>
        <w:t>[صفحة 3]</w:t>
        <w:br/>
        <w:t>ضدهماء واستدعت قرينة. بأن المورث وقت التوقيع يحتمل أن يكون فاقد الأهلية لوجود حكم لاحق</w:t>
        <w:br/>
        <w:t>في عام 1434ه بتعيين قيم عليه.</w:t>
        <w:br/>
        <w:t>وإذ لم يتمكن موكلي من الحصول على المستندات والبينات التي تؤكد هذا الغش إلا في تاريخ</w:t>
        <w:br/>
        <w:t>لاحق على الحكم وهي:</w:t>
        <w:br/>
        <w:t>اهنيب نم يتلاو رشع ىدحإلا تاكرشلل ةيقيقحلا ميقلا ديفتو ه1427 ماع ىلإ دوعت يتلا تامييقتلا1-</w:t>
        <w:br/>
        <w:t>الشركات التي تساهم فيها شركة أحمد زيني التجارية بنسبة من الحمصص (مرفق ضمن مرفقات</w:t>
        <w:br/>
        <w:t>الالتماس).</w:t>
        <w:br/>
        <w:t>#2-محضر اجتماع مع شريك المورث شركة أبار وزيني» والمتضمن تفاصيل التخارج ونسب كل</w:t>
        <w:br/>
        <w:t>شريك وحضور الملتمس ضده الأول (عدنان زيني) لهذا الاجتماع »وثابت بالمحضر أن قيمة</w:t>
        <w:br/>
        <w:t>38 ىدعتت ال هللا همحر ينيز دمحأ خيشلا ثروملا ةصح ةميقو نويلم 136 تقولا كلذب تاكرشلا</w:t>
        <w:br/>
        <w:t>مليون»(مرفق ضمن مرققات الالتماس) ولم يتمكن الملتمس من تقديم المحضر أثناء انعقاد</w:t>
        <w:br/>
        <w:t>الجلسات» ومن ثم فإن العلم بالغعش يرتبط بتاريخ الحصول على المحضرء فهو المستند الذي يثبت</w:t>
        <w:br/>
        <w:t>الغش» وتاريخ الحصول عليه في 1445/06/15ه.</w:t>
        <w:br/>
        <w:t>3- كما تواصل مع الملتمس شهود مجلس عقد بيع الحصص بتاريخ 1445/07/04ه وأبدوا</w:t>
        <w:br/>
        <w:t>استعدادهم للشهادة والتي تفيد توقيع أحمد زيني شخصياً على عقد البيع» وأنه تم على ثمن 120</w:t>
        <w:br/>
        <w:t>مليون ريال» وحرروا شهادتهم مكتوبة (مرفقة ضمن أوراق الالتماس).</w:t>
        <w:br/>
        <w:t>وحيث سبق وأوضحنا في لائحة الالتماس أن سبب تعذر العلم بالغشل في حينه: أن التقييمات</w:t>
        <w:br/>
        <w:t>الأخرى الصادرة للشركات محل التخارج والتي آلت نسب من حصصها إلى شركة أحمد زيني</w:t>
        <w:br/>
        <w:t>وأولاده» وشركة أحمد زيني التجارية» وكذلك محضر اجتماع التخارج الثابت فيه حضور الملتمس</w:t>
        <w:br/>
        <w:t>ضده الأول (عدنان) يعود تاريخها إلى عام 01427: ولم تكن تلك الأوراق بحوزة الملتمس حتى</w:t>
        <w:br/>
        <w:t>يقدمها للدائرة في حينهاء كما أن البحث عنها والعثور عليها يحتاج إلى وقت طويل جداً . كما أن</w:t>
        <w:br/>
        <w:t>واقعة البيع مرّ عليها ما يقرب من أربعة عشر. عاماء وحتى يتم التوصل للشهود أمر متعذرء</w:t>
        <w:br/>
        <w:t>وبفضل الله تواصل شهود العقد وأبدوا استعدادهم للشهادة» وحرروا شهادتهم مكتوبة.</w:t>
        <w:br/>
        <w:t>ولما كان ما تقدم: وحيث يشترط لتحقق الغش أن يقع أثناء نظر الدعوى ويدفع به الخصم الآخر</w:t>
        <w:br/>
        <w:t>في اثنائهاء وأن يكون العش تم من المحكوم له»ء وأن يكون العش من شأنه التأثير على الحكمء</w:t>
        <w:br/>
        <w:t>وبتطبيق تلك الشروظ على وقائع الدعوى يتضح توافرها جميعاًء مما يتحقق معه سلامة السند</w:t>
        <w:br/>
        <w:t>النظامي للالتماس» وإذ ظهرت أوراق قاطعة في الدعوى تعذر إبرازها قبل الحكم» وتؤكد الغثن</w:t>
        <w:br/>
        <w:t>الحاصل من الملتمس ضدهما للتأثير على الدائرة؛ و ظهرت أوراق جديدة ومستندات قاطعة وبينات</w:t>
        <w:br/>
        <w:t>من شأنها تغير وجه الحق في الدعوىء مما يتحقق معه موجب الالتماس.</w:t>
        <w:br/>
        <w:t>وكيلة الملتمس / رفيف الثقفي</w:t>
        <w:br/>
        <w:t>3</w:t>
      </w:r>
    </w:p>
    <w:p>
      <w:pPr>
        <w:jc w:val="right"/>
        <w:bidi/>
      </w:pPr>
      <w:r>
        <w:rPr>
          <w:b w:val="0"/>
          <w:i w:val="0"/>
        </w:rPr>
        <w:t>[صفحة 4]</w:t>
        <w:br/>
        <w:t>١ ١</w:t>
        <w:br/>
        <w:t>3 ‏ا‎</w:t>
        <w:br/>
        <w:t>‎١&gt; ‏ني‎ ١ ‏لي‎</w:t>
        <w:br/>
        <w:t>‎4 0</w:t>
        <w:br/>
        <w:t>‏عير‎</w:t>
        <w:br/>
        <w:t>‏دس‎</w:t>
        <w:br/>
        <w:t>‎١ ١</w:t>
        <w:br/>
        <w:t>‏ا ا‎</w:t>
        <w:br/>
        <w:t>١ ‏ني‎ ١ ‏يا‎</w:t>
        <w:br/>
        <w:t>‏عن‎ 00</w:t>
        <w:br/>
        <w:t>‏عين,‎</w:t>
        <w:br/>
        <w:t>‏دس‎</w:t>
        <w:br/>
        <w:t>‎١ ١</w:t>
        <w:br/>
        <w:t>‏ا ا‎</w:t>
        <w:br/>
        <w:t>‎ىلا‏ &lt;١ 00</w:t>
        <w:br/>
        <w:t>‎4 0</w:t>
        <w:br/>
        <w:t>‏كين‎</w:t>
        <w:br/>
        <w:t>‏دس‎</w:t>
        <w:br/>
        <w:t>‎١ ١</w:t>
        <w:br/>
        <w:t>‏ا‎ 0</w:t>
        <w:br/>
        <w:t>‎ىلا‏ &lt;١ 00</w:t>
        <w:br/>
        <w:t>‎4 0</w:t>
        <w:br/>
        <w:t>‏عي‎</w:t>
        <w:br/>
        <w:t>‏دس‎</w:t>
        <w:br/>
        <w:t>‎١ ١</w:t>
        <w:br/>
        <w:t>‏ديل 4 يل‎</w:t>
        <w:br/>
        <w:t>١&gt; ‏ىا‎ ١ ‏لي‎</w:t>
        <w:br/>
        <w:t>‎3-4 ‏كعل0‎</w:t>
      </w:r>
    </w:p>
    <w:p>
      <w:r>
        <w:br w:type="page"/>
      </w:r>
    </w:p>
    <w:p>
      <w:pPr>
        <w:pStyle w:val="Heading2"/>
        <w:jc w:val="right"/>
        <w:bidi/>
      </w:pPr>
      <w:r>
        <w:t>مذكرة جوابية من المدعي ـ 28-08-1447</w:t>
      </w:r>
    </w:p>
    <w:p>
      <w:pPr>
        <w:jc w:val="right"/>
        <w:bidi/>
      </w:pPr>
      <w:r>
        <w:rPr>
          <w:b w:val="0"/>
          <w:i/>
          <w:color w:val="555555"/>
        </w:rPr>
        <w:t>النوع: مذكرة قضائية | اتجاه النص: logical | الرابط: https://drive.google.com/file/d/1X3rj8EEDmIjKn98O6GFNi1mhX27RqeQA/view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 يخراتلا 28 / 08 / 1447 ـه :قفاولما 16 / 02 / 2026 م يحرلا نحمرلا الله مسب</w:t>
      </w:r>
    </w:p>
    <w:p>
      <w:pPr>
        <w:jc w:val="right"/>
        <w:bidi/>
      </w:pPr>
      <w:r>
        <w:rPr>
          <w:b w:val="0"/>
          <w:i w:val="0"/>
        </w:rPr>
        <w:t>الله مهملس ةدج ةيراجتلا ةكملمحبا ةيناثلا فانئت سالا ةرئاد ءاضع أو سيئر لةيضفلا بحاص .دعبو ، هتكاربو الله ةحمرو كميلع ملاسلا ( قمر ةيضقلا في ةيباوج ةركذم / عوضولما 42824717 ةقتاعو نييز سابع دحما ننادع /ماهدض ستمللما نم ةمدقم ) لحا يزار در ا يخراتب ةخرؤلما ستمللما ةركذم لىع 28 / 04 / 1447 .ـه ةراش ا دقت أ ، يكلوم نع لايكو تيفصبو ،هلاع أ عوضولما لى ا م : لياتلا وحنلا لىع لكذو ،ستمللما ةركذم لىع درلبا كمتليضفل - : لاو أ ( ةدالما قابطنا مدعل كلاش ستمالالا لوبق مدع 200 ةيعشرلا تاعفارلما ماظن نم ) ام همدق هتركذم فيماب ــــس أ نم ستمللما ليكو بطنت لا ق ستمالا لوبق طوشر ايهلع ا ( ةدالما اتهددح تيلاو رظنلا ةداع 200 نم ) ام ف لاثلما ل لـس لىع لا ـلالحاو موجولا ل لـس لىع ةيعـشرلا تاعفارلما ماظن لاماب ـس أ نم هركذ ةداع او هـستمالا لوبقل قىرت .ىوعلدا في رظنلا : اينثا كمح ه ف رداص ستمالالا اذه ماب س أ سفنب قباس ستمالا دوجو يخراتب رظن ةداع ا ستمالا مدق ن أ ستململل قب س 02 / 06 / 1446 بلطلا قمرب ـه 4611037394 ةكممحنم رداصلا كملحا لىع يخراتب فانئت ـسالا 13 / 03 / 1445 في لىوالا ةيراجتلا ةرئالدا كمح ديي لدت عوـضولما فيو كلاـش ـضاًعالا لوبق نمـضتلماو ــــــه الحا ستمالالاماب سا سفنب ةيراجتلا ةكملمحا قمر كصلبا كمح ه ف ردصف لي 4630548401 يخرتاو 18 / 06 / 1446 مدعب ـــــه . ستمالالا لوبق - ءانب : ليي ام كمتليضف نم بلط أ نين اف ، مدقتام لىع 1 ( قمر رظنلا ةداع ا ستمالا بلط لوبق مدع / 4713382931 ايهلع يهـــصن تيلا تلاالحا قابطنا مدعل هيلع ىعدلما نم مدقلما ) ةدالما 200 هيلع ةيعشرلا تاعفارلما ماظن نم .</w:t>
      </w:r>
    </w:p>
    <w:p>
      <w:pPr>
        <w:jc w:val="right"/>
        <w:bidi/>
      </w:pPr>
      <w:r>
        <w:rPr>
          <w:b w:val="0"/>
          <w:i w:val="0"/>
        </w:rPr>
        <w:t>,,, كماعريو كمظفيح اللهو</w:t>
      </w:r>
    </w:p>
    <w:p>
      <w:pPr>
        <w:jc w:val="right"/>
        <w:bidi/>
      </w:pPr>
      <w:r>
        <w:rPr>
          <w:b w:val="0"/>
          <w:i w:val="0"/>
        </w:rPr>
        <w:t>احملايم د. محمد بن فواز بن منري الثعل امللمتس ضده واكل</w:t>
      </w:r>
    </w:p>
    <w:p>
      <w:pPr>
        <w:jc w:val="right"/>
        <w:bidi/>
      </w:pPr>
      <w:r>
        <w:rPr>
          <w:b w:val="0"/>
          <w:i w:val="0"/>
        </w:rPr>
        <w:t>1</w:t>
      </w:r>
    </w:p>
    <w:p>
      <w:r>
        <w:br w:type="page"/>
      </w:r>
    </w:p>
    <w:p>
      <w:pPr>
        <w:pStyle w:val="Heading2"/>
        <w:jc w:val="right"/>
        <w:bidi/>
      </w:pPr>
      <w:r>
        <w:t>مذكرة جوابية من الملتمس ضدهم عدنان احمد زيني وعاتقة الحرازي في الالتماس المقدم برقم 42824717 ـ 15-08-1445.pdf</w:t>
      </w:r>
    </w:p>
    <w:p>
      <w:pPr>
        <w:jc w:val="right"/>
        <w:bidi/>
      </w:pPr>
      <w:r>
        <w:rPr>
          <w:b w:val="0"/>
          <w:i/>
          <w:color w:val="555555"/>
        </w:rPr>
        <w:t>النوع: مذكرة قضائية | اتجاه النص: logical | الرابط: https://drive.google.com/file/d/1mYbMRrqkZYca6OZBZ1x8QW09puKH645z/view?usp=drivesdk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[ملاحظة المعالجة: مذكرة جوابية من الملتمس ضدهم عدنان أحمد زيني وعاتقة الحرازي في الالتماس المقدم برقم 42824717 بتاريخ 15-08-1445هـ. ملف PDF حجمه نحو 4.49 ميجابايت، والنص المستخرج كبير (نحو 85 ألف حرف) وبترميز عربي معكوس ومتداخل عبر صفحات عديدة. وفيما يلي تفريغ الجزء القابل للقراءة من رأس المذكرة:]</w:t>
      </w:r>
    </w:p>
    <w:p>
      <w:pPr>
        <w:jc w:val="right"/>
        <w:bidi/>
      </w:pPr>
      <w:r>
        <w:rPr>
          <w:b w:val="0"/>
          <w:i w:val="0"/>
        </w:rPr>
        <w:t>التاريخ: 15/08/1445هـ</w:t>
        <w:br/>
        <w:t>(درو اذكه) م25/02/2023 :قفاوملا</w:t>
      </w:r>
    </w:p>
    <w:p>
      <w:pPr>
        <w:jc w:val="right"/>
        <w:bidi/>
      </w:pPr>
      <w:r>
        <w:rPr>
          <w:b w:val="0"/>
          <w:i w:val="0"/>
        </w:rPr>
        <w:t>أصحاب الفضيلة رئيس وأعضاء دائرة الاستئناف التجارية الثانية بمحكمة الاستئناف التجارية، سلمهم الله</w:t>
        <w:br/>
        <w:t>السلام عليكم ورحمة الله وبركاته</w:t>
      </w:r>
    </w:p>
    <w:p>
      <w:pPr>
        <w:jc w:val="right"/>
        <w:bidi/>
      </w:pPr>
      <w:r>
        <w:rPr>
          <w:b w:val="0"/>
          <w:i w:val="0"/>
        </w:rPr>
        <w:t>الموضوع: مذكرة جوابية مقدمة من المستلمَس ضدهم في الالتماس المقدم من أسامة أحمد زيني، بالقضية رقم 42824717.</w:t>
      </w:r>
    </w:p>
    <w:p>
      <w:pPr>
        <w:jc w:val="right"/>
        <w:bidi/>
      </w:pPr>
      <w:r>
        <w:rPr>
          <w:b w:val="0"/>
          <w:i w:val="0"/>
        </w:rPr>
        <w:t>إشارة إلى الالتماس المقدم من الملتمس / أسامة أحمد زيني الذي حوى في بناء طلبه التماس إعادة النظر، نجيب بإيجاز ردنا فيما يلي:</w:t>
      </w:r>
    </w:p>
    <w:p>
      <w:pPr>
        <w:jc w:val="right"/>
        <w:bidi/>
      </w:pPr>
      <w:r>
        <w:rPr>
          <w:b w:val="0"/>
          <w:i w:val="0"/>
        </w:rPr>
        <w:t>أولا: ذكر الملتمس أنه حصل بعد الحكم على أوراق جديدة تعذر عليه إبرازها ولم تظهر إلا بتاريخ 15-06-1445هـ وهي:</w:t>
        <w:br/>
        <w:t>1- سداد قروض بنكية بمبلغ (20,043,862) ريال (عشرون مليونا وثلاثة وأربعون ألفا وثمانمئة واثنان وستون ريالا).</w:t>
        <w:br/>
        <w:t>2- سداد ديون عن المورث بمبلغ (29,424,017) ريال (تسعة وعشرون مليونا وأربعمئة وأربعة وعشرون ألفا وسبعة عشر ريالا).</w:t>
        <w:br/>
        <w:t>3- حصص مالية بمبلغ (13,200,000) ريال (ثلاثة عشر مليونا ومئتا ألف ريال).</w:t>
      </w:r>
    </w:p>
    <w:p>
      <w:pPr>
        <w:jc w:val="right"/>
        <w:bidi/>
      </w:pPr>
      <w:r>
        <w:rPr>
          <w:b w:val="0"/>
          <w:i w:val="0"/>
        </w:rPr>
        <w:t>أقول عليه جوابا: لقد سبق للملتمس أن قدّم هذه المبالغ والشيكات للدائرة الابتدائية، وتناولتها الدائرة بالرد عليها وعدم قبولها، وكذلك تقدّم بهذه المستندات لدى الدائرة المختصة بنظر الدعاوى الكبيرة في القضية رقم 45700530093 وتاريخ 13/01/1445هـ. (محل الالتماس صدر بتاريخ 13/03/1445هـ، ونرفق لفضيلتكم صورة صك الحكم).</w:t>
      </w:r>
    </w:p>
    <w:p>
      <w:pPr>
        <w:jc w:val="right"/>
        <w:bidi/>
      </w:pPr>
      <w:r>
        <w:rPr>
          <w:b w:val="0"/>
          <w:i w:val="0"/>
        </w:rPr>
        <w:t>كما أن الدائرة المختصة بنظر الدعاوى الكبيرة بالمحكمة العامة بجدة أصدرت حكما بصرف النظر عن الدعوى بشأن مبلغ 135 مليون ريال (مستند 1: صورة حكم الدائرة الكبيرة)، وكذلك صدر حكم الدائرة التجارية الابتدائية (مستند 2). وبالتالي فالمستندات المقدمة سبق للملتمس تقديمها ولم يتعذر عليه إبرازها كما يزعم. واستنادا إلى المادتين الحادية والسبعين من لائحة طرق الاعتراض، والمادتين الثانية والسبعين، يكون الالتماس غير مقبول شكلا، إذ يتوجب على طالب الالتماس بيان ما يفيد تعذر إبراز الأوراق القاطعة قبل الحكم، وهو ما لم يثبته الملتمس.</w:t>
      </w:r>
    </w:p>
    <w:p>
      <w:pPr>
        <w:jc w:val="right"/>
        <w:bidi/>
      </w:pPr>
      <w:r>
        <w:rPr>
          <w:b w:val="0"/>
          <w:i w:val="0"/>
        </w:rPr>
        <w:t>ثانيا: ذكر الملتمس أنه وقع في غش متمثل في قيمة الحصص وأنه علم بذلك الغش بتاريخ 04/07/1445هـ، وهذا الادعاء غير صحيح؛ تكذبه جلسات المرافعة والمذكرات المقدمة منه أثناء فترة المرافعة، فالثابت من المرافعات أن الملتمس دفع بأن قيمة الحصص لا تبلغ هذا المبلغ، وتناولته الدائرة بالرد في الحكم الابتدائي والحكم النهائي. وقد أعاد الملتمس ما سبق أن أبداه أثناء المرافعة، ويحاول أن يلبّس على الدائرة بأنه لم يسبق له ذلك.</w:t>
      </w:r>
    </w:p>
    <w:p>
      <w:pPr>
        <w:jc w:val="right"/>
        <w:bidi/>
      </w:pPr>
      <w:r>
        <w:rPr>
          <w:b w:val="0"/>
          <w:i w:val="0"/>
        </w:rPr>
        <w:t>والدائرة سبق أن رفضت تلك الدفوع المقدمة منه. ويزعم أنها أوراق جديدة، وقد سبق للدائرة الموقرة أن ألزمت الملتمس بالتقييم. وعليه فجميع ما أورده الملتمس مما سبق له إيراده أثناء المرافعة - سواء في هذه الدعوى أو في دعاوى أخرى - يتعين معه عدم قبول طلب التماسه، استنادا إلى المادة الواحدة والسبعين والمادة الثانية والسبعين من لائحة طرق الاعتراض. ولكل ما سبق نطلب من الدائرة الموقرة:</w:t>
        <w:br/>
        <w:t>- عدم قبول الالتماس لما ذكر من أسباب إعادة النظر.</w:t>
        <w:br/>
        <w:t>والله يحفظكم ويرعاكم.</w:t>
      </w:r>
    </w:p>
    <w:p>
      <w:pPr>
        <w:jc w:val="right"/>
        <w:bidi/>
      </w:pPr>
      <w:r>
        <w:rPr>
          <w:b w:val="0"/>
          <w:i w:val="0"/>
        </w:rPr>
        <w:t>.ةلاكوو هدض سَملتسملا ،يلعثلا ريمن نب زاوف نب دمحم .د يماحملا</w:t>
      </w:r>
    </w:p>
    <w:p>
      <w:pPr>
        <w:jc w:val="right"/>
        <w:bidi/>
      </w:pPr>
      <w:r>
        <w:rPr>
          <w:b w:val="0"/>
          <w:i w:val="0"/>
        </w:rPr>
        <w:t>[الجزء المتبقي من المستند نص بترميز عربي معكوس ومتداخل، يتضمن بيانات أطراف القضية: المدعى عليه أسامة بن أحمد بن عباس زيني (هوية 1008017301)، المدعي عدنان أحمد عباس زيني (هوية 1017092733)، والمدعى عليها عاتقة محمد يحيى محمد علي الحرازي (هوية 1007056847)، ووقائع متعلقة بجلسات المحكمة وحضور وكيل المدعي ووثيقة الوكالة رقم 447042453 وحضور المحامين عثمان فواز وعبدالرحمن وعبدالله محمد وفيصل برئاسة فضيلة الرئيس ناصر العبداللطيف. تعذر تفريغه حرفيا.]</w:t>
      </w:r>
    </w:p>
    <w:p>
      <w:r>
        <w:br w:type="page"/>
      </w:r>
    </w:p>
    <w:p>
      <w:pPr>
        <w:pStyle w:val="Heading2"/>
        <w:jc w:val="right"/>
        <w:bidi/>
      </w:pPr>
      <w:r>
        <w:t>مذكرة جوابية من عدنان وعاتقة ـ 16-11-1444 ـ مرفق تقييم</w:t>
      </w:r>
    </w:p>
    <w:p>
      <w:pPr>
        <w:jc w:val="right"/>
        <w:bidi/>
      </w:pPr>
      <w:r>
        <w:rPr>
          <w:b w:val="0"/>
          <w:i/>
          <w:color w:val="555555"/>
        </w:rPr>
        <w:t>النوع: تقرير خبرة | اتجاه النص: logical | الرابط: https://drive.google.com/file/d/1y9kZpe-9FPHUFPiJAVX2mgWNdl2qO6J9/view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حفظهم هللا أسامھ بن احمد بن بن عباس زيني</w:t>
      </w:r>
    </w:p>
    <w:p>
      <w:pPr>
        <w:jc w:val="right"/>
        <w:bidi/>
      </w:pPr>
      <w:r>
        <w:rPr>
          <w:b w:val="0"/>
          <w:i w:val="0"/>
        </w:rPr>
        <w:t>،،،</w:t>
      </w:r>
    </w:p>
    <w:p>
      <w:pPr>
        <w:jc w:val="right"/>
        <w:bidi/>
      </w:pPr>
      <w:r>
        <w:rPr>
          <w:b w:val="0"/>
          <w:i w:val="0"/>
        </w:rPr>
        <w:t>دمحةقيرطب</w:t>
      </w:r>
    </w:p>
    <w:p>
      <w:pPr>
        <w:jc w:val="right"/>
        <w:bidi/>
      </w:pPr>
      <w:r>
        <w:rPr>
          <w:b w:val="0"/>
          <w:i w:val="0"/>
        </w:rPr>
        <w:t>جاتن ا ندض رومالا ب ةماقلما</w:t>
      </w:r>
    </w:p>
    <w:p>
      <w:pPr>
        <w:jc w:val="right"/>
        <w:bidi/>
      </w:pPr>
      <w:r>
        <w:rPr>
          <w:b w:val="0"/>
          <w:i w:val="0"/>
        </w:rPr>
        <w:t>ھماسنم ) 42824717 ددعل :ليي أ احيضوتو ماك لكذ ( قب قمر نايبو س ىوعلدا الماديك متهبلاطلمةتبثلماو في أت تتم دق هيلع ى عدملل ةيراجتلا نييز دحما انه أب عفدي ةراتف اهل هكلتم ةيل أو صصلحا هذه هي عيبلا ةيمق نا عمزي ىرخا ةرتاو ليار 450،000 قوقح لىع ذاوحت سالا في هوب شلما هيلع ىعدلما مبرم صصلحا عيب دقع دوجوب عمزي ميهلع ىعدلما</w:t>
      </w:r>
    </w:p>
    <w:p>
      <w:pPr>
        <w:jc w:val="right"/>
        <w:bidi/>
      </w:pPr>
      <w:r>
        <w:rPr>
          <w:b w:val="0"/>
          <w:i w:val="0"/>
        </w:rPr>
        <w:t>ةدبج عم ةيماتخ كولسب ةكشر يزارلحا لاقتنا فلالخا ةيراجتلا هتكاربو يينم ةيحاضيا ةماتلا ببس نيز ةقتاع نوعدي ٪؜ نم اتهيمق الله ٩0 ةعانقلا ةكملمحبا ةيعدلماو تاون في سسةركذبمةرقولما ةحمرو ن الم ةغلابلاو هيلع أو ينعدلما سلا دكؤت ابع ءاشرو لو ىعدلما نييز كميلع هذه ىوعلدا تيلا لا قاقحت د كمترئالد ملاسلا كلدعب حما ةيراجتلا ننعيب ضقانت تاضقانتلا ننادع سا لمح ب ب ةيل مدقتا ددثمقح ينبت عم عفلدا صصلحا ةرئ يعدلما محمحانه نم الدا تيلاو يزارلحا اذه أب هجو لةسلس ءاضع لوقي ا ا نم لاقتنا ةنيبو ىوعلدا يرغب ننةقتاعو ةمدقم أو ةرتاو ةيماظن في هثروم ب ب ن سيئر أ ةجيتن ليار ھماسھماسةرئالدا نييز ةيباوج اهعمزي ـه م نم يرغ 2023 120،000،000 1444 في لةيضفلا ننادع نييز هيلا ماقلم و ةركذم ةرثؤلما / جراتخ / ةعوشرم 06 11 لةيلا أ أ دحما دكؤن نع / / 05 بح :عوضو 16 ةيرهولجا تيلكاوب ةيقافتا يكلوم ةماسا : :يخراتلا : قفاولما لاو اص يرغ لما أ اذه لىع ا سيس أتو نايب نايبلا لا ةجالحا تقو نع نايبلا يرخ أتف هتصح مدع لىع ليلد دقعلل هئافخ او هتوكسف نييكلوم ثروم عم لطبا وهف لطبا لىع نيب امو ناومضمو كلاش دقعلا اذه ةصحفي نعطي يكلوم ن اف أدبلما ةرئالدل مدقم هكاشرو لةازغ وبا للاط بي سالمحا يربلخا نم رداص بيسامح ةبرخ ريرقت ردص ناو قب س هنا ةرئالدا ماقلم ينبن : اينثا ةقد كلب هيف درو ذا نلا لثالما عانزلا لمح في لصيف وهو ـه 1432 - 11 - 07 في خرؤم هيلع ىعدلما عم عازن في ةيراجتلا ةيئاضقلا هيف يمق يلذاو ةيراجتلا نييز دحما ةكشر في هيلع ىعدلما عم ىوعلدا لمح صصلحا انهمو تكاشرلا في ءكاشرلا صصح يم يقت حوضوو رادها لاوحالا نم لاح ي أب غوسي</w:t>
      </w:r>
    </w:p>
    <w:p>
      <w:pPr>
        <w:jc w:val="right"/>
        <w:bidi/>
      </w:pPr>
      <w:r>
        <w:rPr>
          <w:b w:val="0"/>
          <w:i w:val="0"/>
        </w:rPr>
        <w:t>أسامھ بن ا عليههبذاحمد بن عباس زيني التقرير ابخملالفة املعد للرشع وفق والنظام اسس مببلغ حماسبية وقدره سلمية وبطلب 145،184،335 قضايئ وال رايل</w:t>
      </w:r>
    </w:p>
    <w:p>
      <w:pPr>
        <w:jc w:val="right"/>
        <w:bidi/>
      </w:pPr>
      <w:r>
        <w:rPr>
          <w:b w:val="0"/>
          <w:i w:val="0"/>
        </w:rPr>
        <w:t>ىعدلما</w:t>
      </w:r>
    </w:p>
    <w:p>
      <w:pPr>
        <w:jc w:val="right"/>
        <w:bidi/>
      </w:pPr>
      <w:r>
        <w:rPr>
          <w:b w:val="0"/>
          <w:i w:val="0"/>
        </w:rPr>
        <w:t>واكةل بن زيني منري الثعيل 012٬٩32٬27 رايل ( 042٬762٬٩7 رايل ( وذكل التقرير فا ننا نطلب كذكل نصيبه من حصة أ وادله منسامھ ب الرشكةن وفق احمد بن عباس زيني ما جا ء فيه او عدم الالتفات اليه وعليه فا ن مولكي نس بة ٩0 ؜٪ اليت أ لت يمتسك مبا جاء للمدعى يف عليه أسامھ بن احمد ب وهذامماالخيفىن عىل عبا رشيف عملس ادلائرة زيني ونطلب من مقام ادلائرة احقاقا للحق ا لزام</w:t>
      </w:r>
    </w:p>
    <w:p>
      <w:pPr>
        <w:jc w:val="right"/>
        <w:bidi/>
      </w:pPr>
      <w:r>
        <w:rPr>
          <w:b w:val="0"/>
          <w:i w:val="0"/>
        </w:rPr>
        <w:t>،،، عاتقة ن ب اليتن اس يدفع ا احلرازي تحوذ ملولكي مبلغحم علهياد عدانن وقدره ب وبناء ) مبلغن عىل عبا وقدره ) هذا بن املدعس ي فواز</w:t>
      </w:r>
    </w:p>
    <w:p>
      <w:pPr>
        <w:jc w:val="right"/>
        <w:bidi/>
      </w:pPr>
      <w:r>
        <w:rPr>
          <w:b w:val="0"/>
          <w:i w:val="0"/>
        </w:rPr>
        <w:t>أب ھماسصصحلل هيلع ،كماعري تيكلولم ىعدلما و عفدي لداعلا كمظفيح برتعلما أ</w:t>
      </w:r>
    </w:p>
    <w:p>
      <w:pPr>
        <w:jc w:val="right"/>
        <w:bidi/>
      </w:pPr>
      <w:r>
        <w:rPr>
          <w:b w:val="0"/>
          <w:i w:val="0"/>
        </w:rPr>
        <w:t>مازل ن ا أ يميقتلا اللهو : :اينثا لاو أ دمحم .د ميالمحا 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r>
        <w:br w:type="page"/>
      </w:r>
    </w:p>
    <w:p>
      <w:pPr>
        <w:pStyle w:val="Heading2"/>
        <w:jc w:val="right"/>
        <w:bidi/>
      </w:pPr>
      <w:r>
        <w:t>مذكرة طلب النقض على الحكم النهائي</w:t>
      </w:r>
    </w:p>
    <w:p>
      <w:pPr>
        <w:jc w:val="right"/>
        <w:bidi/>
      </w:pPr>
      <w:r>
        <w:rPr>
          <w:b w:val="0"/>
          <w:i/>
          <w:color w:val="555555"/>
        </w:rPr>
        <w:t>النوع: حكم / صك | اتجاه النص: logical | الرابط: https://drive.google.com/file/d/1zqf8SioXST5obh2fmR_SFK3PXm0pk2qj/view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التاريخ: ١٤٤٥/٠٤/١٠هـ</w:t>
      </w:r>
    </w:p>
    <w:p>
      <w:pPr>
        <w:jc w:val="right"/>
        <w:bidi/>
      </w:pPr>
      <w:r>
        <w:rPr>
          <w:b w:val="0"/>
          <w:i w:val="0"/>
        </w:rPr>
        <w:t>ايلعلا ةمكحملا سيئر ةليضف</w:t>
      </w:r>
    </w:p>
    <w:p>
      <w:pPr>
        <w:jc w:val="right"/>
        <w:bidi/>
      </w:pPr>
      <w:r>
        <w:rPr>
          <w:b w:val="0"/>
          <w:i w:val="0"/>
        </w:rPr>
        <w:t>سلمه الله</w:t>
      </w:r>
    </w:p>
    <w:p>
      <w:pPr>
        <w:jc w:val="right"/>
        <w:bidi/>
      </w:pPr>
      <w:r>
        <w:rPr>
          <w:b w:val="0"/>
          <w:i w:val="0"/>
        </w:rPr>
        <w:t>السلام عليكم ورحمه الله وبركاته، وبعد:</w:t>
      </w:r>
    </w:p>
    <w:p>
      <w:pPr>
        <w:jc w:val="right"/>
        <w:bidi/>
      </w:pPr>
      <w:r>
        <w:rPr>
          <w:b w:val="0"/>
          <w:i w:val="0"/>
        </w:rPr>
        <w:t>طلب نقض</w:t>
      </w:r>
    </w:p>
    <w:p>
      <w:pPr>
        <w:jc w:val="right"/>
        <w:bidi/>
      </w:pPr>
      <w:r>
        <w:rPr>
          <w:b w:val="0"/>
          <w:i w:val="0"/>
        </w:rPr>
        <w:t>الحكم الصادر من دائرة الاستئناف الثانية بالمحكمة التجارية بجدة بالصك رقم ( ٤٥٣٠٢٤١٦٢٢)</w:t>
      </w:r>
    </w:p>
    <w:p>
      <w:pPr>
        <w:jc w:val="right"/>
        <w:bidi/>
      </w:pPr>
      <w:r>
        <w:rPr>
          <w:b w:val="0"/>
          <w:i w:val="0"/>
        </w:rPr>
        <w:t>بتاريخ ١٤٤٥/٠٣/١٣هـ في القضية رقم ( ٤٢٨٢٤٧١٧) وتاريخ ١٤٤٢/١٢/٢٥هـ المقامة من المعترض ضدهما/ عدنان أحمد عباس زيني وعاتقه محمد يحيى الحرازي ضد المعترض / أسامة أحمد عباس زيني .</w:t>
      </w:r>
    </w:p>
    <w:p>
      <w:pPr>
        <w:jc w:val="right"/>
        <w:bidi/>
      </w:pPr>
      <w:r>
        <w:rPr>
          <w:b w:val="0"/>
          <w:i w:val="0"/>
        </w:rPr>
        <w:t>المعترض: أسامة أحمد عباس زيني سعودي الجنسية هوية وطنية رقم: (۱۰۰۸۰۱۷۳۰۱) ويمثله المحامي/ علي</w:t>
      </w:r>
    </w:p>
    <w:p>
      <w:pPr>
        <w:jc w:val="right"/>
        <w:bidi/>
      </w:pPr>
      <w:r>
        <w:rPr>
          <w:b w:val="0"/>
          <w:i w:val="0"/>
        </w:rPr>
        <w:t>بن مشرف آل راشد ترخیص محاماة رقم: ( ٤٤ / ٢٥٦٧) بالوكالة رقم ٤٥١٥٦٠٥٧٠ وتاريخ ١٤٤٥/٣/٢٠هـ. المعترض ضدهما - عدنان أحمد عباس زيني سعودي الجنسية، هوية وطنية رقم: (۱۰۱۷۰۹۲۷۳۳)</w:t>
      </w:r>
    </w:p>
    <w:p>
      <w:pPr>
        <w:jc w:val="right"/>
        <w:bidi/>
      </w:pPr>
      <w:r>
        <w:rPr>
          <w:b w:val="0"/>
          <w:i w:val="0"/>
        </w:rPr>
        <w:t>٢ - عاتقة محمد يحيى الحرازي سعودية الجنسية هوية وطنية رقم: (١٠٠٧٠٥٦٨٤٧).</w:t>
      </w:r>
    </w:p>
    <w:p>
      <w:pPr>
        <w:jc w:val="right"/>
        <w:bidi/>
      </w:pPr>
      <w:r>
        <w:rPr>
          <w:b w:val="0"/>
          <w:i w:val="0"/>
        </w:rPr>
        <w:t>منطوق حكم الاستئناف حكمت الدائرة بقبول الاعتراض شكلاً، وفي الموضوع بتأييد حكم الدائرة</w:t>
      </w:r>
    </w:p>
    <w:p>
      <w:pPr>
        <w:jc w:val="right"/>
        <w:bidi/>
      </w:pPr>
      <w:r>
        <w:rPr>
          <w:b w:val="0"/>
          <w:i w:val="0"/>
        </w:rPr>
        <w:t>التجارية الأولى في المحكمة التجارية بجدة المؤرخ في ۰۱-۰۱-١٤٤٥هـ في القضية رقم (٤٢٨٢٤٧١٧) مع تعديل منطوقه ليكون بما يلي: (أولاً) إلزام أسامة بن أحمد بن عباس زيني هوية وطنية رقم (۱۰۰۸۰۱۷۳۰۱) بأن يدفع لـ عاتقة محمد يحيى محمد علي الحرازي هوية وطنية رقم (١٠٠٧٠٥٦٨٤٧) مبلغاً قدره ( ٢٧,٦٥١,٢١٩) سبعة وعشرون مليوناً وستمئة واحد وخمسون ألفاً ومئتان وتسعة عشر ريالاً</w:t>
      </w:r>
    </w:p>
    <w:p>
      <w:pPr>
        <w:jc w:val="right"/>
        <w:bidi/>
      </w:pPr>
      <w:r>
        <w:rPr>
          <w:b w:val="0"/>
          <w:i w:val="0"/>
        </w:rPr>
        <w:t>ثانياً: إلزام أسامة بن أحمد بن عباس زيني هوية وطنية رقم (۱۰۰۸۰۱۷۳۰۱) بأن يدفع لـ عدنان أحمد عباس زيني هوية وطنية رقم (۱۰۱۷۰۹۲۷۳۳) ، مبلغاً قدره: ( ٩٦,٧٧٩٢٧٠) ستة وتسعون مليوناً وسبعمئة وتسعة وسبعون ألفاً ومئتان وسبعون ريالا لما هو موضح بالأسباب.)</w:t>
      </w:r>
    </w:p>
    <w:p>
      <w:pPr>
        <w:jc w:val="right"/>
        <w:bidi/>
      </w:pPr>
      <w:r>
        <w:rPr>
          <w:b w:val="0"/>
          <w:i w:val="0"/>
        </w:rPr>
        <w:t>\* \* أسباب طلب النقض " .</w:t>
      </w:r>
    </w:p>
    <w:p>
      <w:pPr>
        <w:jc w:val="right"/>
        <w:bidi/>
      </w:pPr>
      <w:r>
        <w:rPr>
          <w:b w:val="0"/>
          <w:i w:val="0"/>
        </w:rPr>
        <w:t>١ من حيث الشكل صدر الصك المعترض ضده بتاريخ ١٤٤٥/۰۳/۱۳ هـ ، وتم تقديم لائحة الاعتراض</w:t>
      </w:r>
    </w:p>
    <w:p>
      <w:pPr>
        <w:jc w:val="right"/>
        <w:bidi/>
      </w:pPr>
      <w:r>
        <w:rPr>
          <w:b w:val="0"/>
          <w:i w:val="0"/>
        </w:rPr>
        <w:t>بطلب النقض على الحكم ضمن مدّة الثلاثين يوماً وهي المدة النظامية المحددة للاعتراض، وعليه فإنه يكون مقبولاً من الناحية الشكلية لتقديمه في المواعيد المقررة نظاماً.</w:t>
      </w:r>
    </w:p>
    <w:p>
      <w:pPr>
        <w:jc w:val="right"/>
        <w:bidi/>
      </w:pPr>
      <w:r>
        <w:rPr>
          <w:b w:val="0"/>
          <w:i w:val="0"/>
        </w:rPr>
        <w:t>.لوألا رودلا ناطلسلا جات ىنبم ناطلس ريمالا عراش - ةدج - ةيدوعسلا ةيبرعلا ةكلمملا</w:t>
      </w:r>
    </w:p>
    <w:p>
      <w:pPr>
        <w:jc w:val="right"/>
        <w:bidi/>
      </w:pPr>
      <w:r>
        <w:rPr>
          <w:b w:val="0"/>
          <w:i w:val="0"/>
        </w:rPr>
        <w:t>تاعاجملل نويذيهلا</w:t>
      </w:r>
    </w:p>
    <w:p>
      <w:pPr>
        <w:jc w:val="right"/>
        <w:bidi/>
      </w:pPr>
      <w:r>
        <w:rPr>
          <w:b w:val="0"/>
          <w:i w:val="0"/>
        </w:rPr>
        <w:t>والاستشا</w:t>
      </w:r>
    </w:p>
    <w:p>
      <w:pPr>
        <w:jc w:val="right"/>
        <w:bidi/>
      </w:pPr>
      <w:r>
        <w:rPr>
          <w:b w:val="0"/>
          <w:i w:val="0"/>
        </w:rPr>
        <w:t>21372 يديربلا زمرلا 13045 ب.ص و</w:t>
      </w:r>
    </w:p>
    <w:p>
      <w:pPr>
        <w:jc w:val="right"/>
        <w:bidi/>
      </w:pPr>
      <w:r>
        <w:rPr>
          <w:b w:val="0"/>
          <w:i w:val="0"/>
        </w:rPr>
        <w:t>@Tanfithion Tanfithion@gmail.com 053 653 3388 012 605 4571</w:t>
      </w:r>
    </w:p>
    <w:p>
      <w:pPr>
        <w:jc w:val="right"/>
        <w:bidi/>
      </w:pPr>
      <w:r>
        <w:rPr>
          <w:b w:val="0"/>
          <w:i w:val="0"/>
        </w:rPr>
        <w:t>توليص محاماة</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 من حيث الموضوع: جاء حكم الاستئناف مؤيداً لحكم أول درجة مع تعديل بسيط، وعاب على</w:t>
      </w:r>
    </w:p>
    <w:p>
      <w:pPr>
        <w:jc w:val="right"/>
        <w:bidi/>
      </w:pPr>
      <w:r>
        <w:rPr>
          <w:b w:val="0"/>
          <w:i w:val="0"/>
        </w:rPr>
        <w:t>حكم الاستئناف المشوب بالمطاعن والمتضمن مخالفات صريحة للعديد من النصوص النظامية الصادرة من ولي الأمر، كما أخطأ في تكييف الواقعة وجاء تسبيبه مؤسساً على مجرد قرائن غير معتبرة لا ترتقي للدليل، وعلى استخلاصات غير سائغة وتصوير غير سليم للوقائع محل الدعوى ووصفها وصفاً غير سليم، كما خالف أحكام الشريعة الإسلامية والمبادئ الصادرة من المحكمة العليا والتي تتساوى حجيتها مع أحكام الأنظمة، الأمر الذي يستوجب نقضه، واستناداً للمادة (۸۸) من نظام المحاكم التجارية؛ فإن أسباب طلب</w:t>
      </w:r>
    </w:p>
    <w:p>
      <w:pPr>
        <w:jc w:val="right"/>
        <w:bidi/>
      </w:pPr>
      <w:r>
        <w:rPr>
          <w:b w:val="0"/>
          <w:i w:val="0"/>
        </w:rPr>
        <w:t>نقض الحكم تتمثل في الآتي :</w:t>
      </w:r>
    </w:p>
    <w:p>
      <w:pPr>
        <w:jc w:val="right"/>
        <w:bidi/>
      </w:pPr>
      <w:r>
        <w:rPr>
          <w:b w:val="0"/>
          <w:i w:val="0"/>
        </w:rPr>
        <w:t>ميلس ريغ اًفصو اهفصوو ةعقاولا فييكت ىف أطخلا :لوألا ببسلا</w:t>
      </w:r>
    </w:p>
    <w:p>
      <w:pPr>
        <w:jc w:val="right"/>
        <w:bidi/>
      </w:pPr>
      <w:r>
        <w:rPr>
          <w:b w:val="0"/>
          <w:i w:val="0"/>
        </w:rPr>
        <w:t>امك ثداحلا كاردإ وه فييكتلا نأو عازنلا لحم ةعقاولا ىلع دري امنإ ًاماظن دارملا فصولاو فييكتلا ناك امل</w:t>
      </w:r>
    </w:p>
    <w:p>
      <w:pPr>
        <w:jc w:val="right"/>
        <w:bidi/>
      </w:pPr>
      <w:r>
        <w:rPr>
          <w:b w:val="0"/>
          <w:i w:val="0"/>
        </w:rPr>
        <w:t>ةعقاولا تناك املو ؛هيلع همكح قيبطتو يماظنلا وأ يعرشلا فصولا هئاطعإل ؛ناصقن الو ةدايز الب ثدح</w:t>
      </w:r>
    </w:p>
    <w:p>
      <w:pPr>
        <w:jc w:val="right"/>
        <w:bidi/>
      </w:pPr>
      <w:r>
        <w:rPr>
          <w:b w:val="0"/>
          <w:i w:val="0"/>
        </w:rPr>
        <w:t>محل النزاع كما جاء في طلب المدعين هي الغبن في البيع ثم طلب بطلان البيع للغبن، وهذا تناقض لم</w:t>
      </w:r>
    </w:p>
    <w:p>
      <w:pPr>
        <w:jc w:val="right"/>
        <w:bidi/>
      </w:pPr>
      <w:r>
        <w:rPr>
          <w:b w:val="0"/>
          <w:i w:val="0"/>
        </w:rPr>
        <w:t>تحسمه محكمة أول درجة وسايرتها محكمة الاستئناف بل زادت عليها واستكملت مسلسل التناقضات؛ إذ</w:t>
      </w:r>
    </w:p>
    <w:p>
      <w:pPr>
        <w:jc w:val="right"/>
        <w:bidi/>
      </w:pPr>
      <w:r>
        <w:rPr>
          <w:b w:val="0"/>
          <w:i w:val="0"/>
        </w:rPr>
        <w:t>تارة تصف الدعوى بأنها مطالبة بقيمة حصة مورث المدعين المبيعة وتارة تصفها بأنها دعوى غبن فاحش في قيمة بيع الحصص، ثم في نهاية تسبيها تأتي بأمر غريب وهو الالتفات عن الجزء المتيقن سداده وفاء لثمن الحصة والثابت بشيكات مصرفية على حساب المورث ومنها شيك بمبلغ ٤٥٠,٠٠٠ ريال (أربعمائة وخمسين ألف ريال ) برقم ( ٠٠٠٨٤٤) وتاريخ ۲۰۱۰/۱۰/۰۴ على حساب مورث المدعين في بنك سامبا معللة إهدار حجيته بقولها: ( أن المدعي لم يعمد عليه في السداد واضطرب في دفوعه في السداد\!\! ) كما أهدرت ما قدمه المدعى عليه (المعترض) كقرينة على قيامه بسداد ديون على المورث كجزء من قيمة البيع بحسب الاتفاق</w:t>
      </w:r>
    </w:p>
    <w:p>
      <w:pPr>
        <w:jc w:val="right"/>
        <w:bidi/>
      </w:pPr>
      <w:r>
        <w:rPr>
          <w:b w:val="0"/>
          <w:i w:val="0"/>
        </w:rPr>
        <w:t>وقدم شيكين مجموعهما مبلغ ٦ مليون ريال، وكان رد الدائرة عليم بأن الصور غير واضحة، ورفضت</w:t>
      </w:r>
    </w:p>
    <w:p>
      <w:pPr>
        <w:jc w:val="right"/>
        <w:bidi/>
      </w:pPr>
      <w:r>
        <w:rPr>
          <w:b w:val="0"/>
          <w:i w:val="0"/>
        </w:rPr>
        <w:t>يزكرملا كنبلا ةبطاخم</w:t>
      </w:r>
    </w:p>
    <w:p>
      <w:pPr>
        <w:jc w:val="right"/>
        <w:bidi/>
      </w:pPr>
      <w:r>
        <w:rPr>
          <w:b w:val="0"/>
          <w:i w:val="0"/>
        </w:rPr>
        <w:t>يؤكد خطأ المحكمة في التكييف عدم اعتدادها بعقد البيع واعتمادها على تقرير المحاسب طلال أبو غزالة في دعوى أخرى لتقييم الحصص وهذا غير جائز للأسباب التالية: 1- أن الحصص المباعة تم تقديرها بين المتعاقدين بعقد صحيح ومكتمل الأركان بين المدعى عليه ومورث</w:t>
      </w:r>
    </w:p>
    <w:p>
      <w:pPr>
        <w:jc w:val="right"/>
        <w:bidi/>
      </w:pPr>
      <w:r>
        <w:rPr>
          <w:b w:val="0"/>
          <w:i w:val="0"/>
        </w:rPr>
        <w:t>المدعي وأقر المدعي بصحته والذي يتضمن تقدير قيمة حصص مورث المدعي بمبلغ وقدره (۱۲۰,۰۰۰,۰۰۰</w:t>
      </w:r>
    </w:p>
    <w:p>
      <w:pPr>
        <w:jc w:val="right"/>
        <w:bidi/>
      </w:pPr>
      <w:r>
        <w:rPr>
          <w:b w:val="0"/>
          <w:i w:val="0"/>
        </w:rPr>
        <w:t>ریال) مائة وعشرون مليون ريال وهما بكامل أهليتهما المعتبرة شرعاً ونظاماً</w:t>
      </w:r>
    </w:p>
    <w:p>
      <w:pPr>
        <w:jc w:val="right"/>
        <w:bidi/>
      </w:pPr>
      <w:r>
        <w:rPr>
          <w:b w:val="0"/>
          <w:i w:val="0"/>
        </w:rPr>
        <w:t>نم لوألا رودلا ناطلسلا جات ىنبم - ناطلس ريمالا عراش - ةدج - ةيدوعسلا ةيبرعلا ةكلمملا</w:t>
      </w:r>
    </w:p>
    <w:p>
      <w:pPr>
        <w:jc w:val="right"/>
        <w:bidi/>
      </w:pPr>
      <w:r>
        <w:rPr>
          <w:b w:val="0"/>
          <w:i w:val="0"/>
        </w:rPr>
        <w:t>0126054571</w:t>
      </w:r>
    </w:p>
    <w:p>
      <w:pPr>
        <w:jc w:val="right"/>
        <w:bidi/>
      </w:pPr>
      <w:r>
        <w:rPr>
          <w:b w:val="0"/>
          <w:i w:val="0"/>
        </w:rPr>
        <w:t>@Tanfithioh Tanfithion@gmail.com 0536533388</w:t>
      </w:r>
    </w:p>
    <w:p>
      <w:pPr>
        <w:jc w:val="right"/>
        <w:bidi/>
      </w:pPr>
      <w:r>
        <w:rPr>
          <w:b w:val="0"/>
          <w:i w:val="0"/>
        </w:rPr>
        <w:t>رفيذيون.</w:t>
      </w:r>
    </w:p>
    <w:p>
      <w:pPr>
        <w:jc w:val="right"/>
        <w:bidi/>
      </w:pPr>
      <w:r>
        <w:rPr>
          <w:b w:val="0"/>
          <w:i w:val="0"/>
        </w:rPr>
        <w:t>للمحاماة والاستشرية</w:t>
      </w:r>
    </w:p>
    <w:p>
      <w:pPr>
        <w:jc w:val="right"/>
        <w:bidi/>
      </w:pPr>
      <w:r>
        <w:rPr>
          <w:b w:val="0"/>
          <w:i w:val="0"/>
        </w:rPr>
        <w:t>2030120343</w:t>
      </w:r>
    </w:p>
    <w:p>
      <w:pPr>
        <w:jc w:val="right"/>
        <w:bidi/>
      </w:pPr>
      <w:r>
        <w:rPr>
          <w:b w:val="0"/>
          <w:i w:val="0"/>
        </w:rPr>
        <w:t>21372 يديربلا زمرلا 13045 برا</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٢- أن المدعي كان موجوداً بالشركة بعد واقعة الشراء وتملك المدعى عليه الحصة الأكبر في شركة أحمد زيني التجارية بنسبة ( ٩٠% - حصة والده ولمدة سنتين لاحقتين ولم يبد أي اعتراض بشأن ملكية المدعى عليه</w:t>
      </w:r>
    </w:p>
    <w:p>
      <w:pPr>
        <w:jc w:val="right"/>
        <w:bidi/>
      </w:pPr>
      <w:r>
        <w:rPr>
          <w:b w:val="0"/>
          <w:i w:val="0"/>
        </w:rPr>
        <w:t>ءاكرشلا رارق ىلع عيقوتلاو هيلع ىعدملل هصصح عيبو ةكرشلا نم جراختلاب يعدملا ماق لب ،هدلاو، صصحل</w:t>
      </w:r>
    </w:p>
    <w:p>
      <w:pPr>
        <w:jc w:val="right"/>
        <w:bidi/>
      </w:pPr>
      <w:r>
        <w:rPr>
          <w:b w:val="0"/>
          <w:i w:val="0"/>
        </w:rPr>
        <w:t>بتعديل عقد تأسيس شركة أحمد زيني التجارية - محل الدعوى والثابت فيه ملكية المدعى عليه لكامل</w:t>
      </w:r>
    </w:p>
    <w:p>
      <w:pPr>
        <w:jc w:val="right"/>
        <w:bidi/>
      </w:pPr>
      <w:r>
        <w:rPr>
          <w:b w:val="0"/>
          <w:i w:val="0"/>
        </w:rPr>
        <w:t>حصة المورث .</w:t>
      </w:r>
    </w:p>
    <w:p>
      <w:pPr>
        <w:jc w:val="right"/>
        <w:bidi/>
      </w:pPr>
      <w:r>
        <w:rPr>
          <w:b w:val="0"/>
          <w:i w:val="0"/>
        </w:rPr>
        <w:t>٣- يبدو تناقض وتدليس المدعي في الاحتجاج بالغبن في بيع حصة مورثه بقرينة الشك في القيمة واستدلاله</w:t>
      </w:r>
    </w:p>
    <w:p>
      <w:pPr>
        <w:jc w:val="right"/>
        <w:bidi/>
      </w:pPr>
      <w:r>
        <w:rPr>
          <w:b w:val="0"/>
          <w:i w:val="0"/>
        </w:rPr>
        <w:t>بأن القيمة الفعلية للشراء وهي ۱۲۰ مليون تختلف عن الثابت بقرار الشركاء ببيع حصة مورثه بالقيمة الاسمية، في حين أن المدعي نفسه وباقي الشركاء باعوا حصصهم بموجب اتفاق الصلح المحرر والمثبت بينهم بالدائرة التجارية رقم (۱۷) بديوان المظالم بالقضية (١٨٥/١٧/٢) وتاريخ ١٤٣٢/١٢/٠٢هـ في حين أنهم</w:t>
      </w:r>
    </w:p>
    <w:p>
      <w:pPr>
        <w:jc w:val="right"/>
        <w:bidi/>
      </w:pPr>
      <w:r>
        <w:rPr>
          <w:b w:val="0"/>
          <w:i w:val="0"/>
        </w:rPr>
        <w:t>عند تحرير قرار الشركاء بما يفيد هذا التنازل قاموا بتدوين أن البيع تم بالقيمة الاسمية.</w:t>
      </w:r>
    </w:p>
    <w:p>
      <w:pPr>
        <w:jc w:val="right"/>
        <w:bidi/>
      </w:pPr>
      <w:r>
        <w:rPr>
          <w:b w:val="0"/>
          <w:i w:val="0"/>
        </w:rPr>
        <w:t>ولما كان ما تقدم وحيث إن عقد بيع حصة المورث في شركة أحمد زيني التجارية ، قد تم فعلياً بمبلغ ١٢٠ مليون بعقد صحيح مكتمل الأركان مما يكتسب معه حجية في مواجهة المدعي وفقاً للمادة (٢٦) من نظام الإثبات، وحيث إن توقيع المدعي على قرار الشركاء يعد إقراراً واضحاً وصريحاً منه بصحة التعاقد وبراءة ذمة المدعى عليه من أي مطالبات، ومن المقرر قضاء (عدم جواز الرجوع في الإقرار في الحق الخاص)، الأمر الذي لا يجوز معه إعادة تقييم الحصص واعتماد تقييم محاسبي مقدم في دعوى أخرى وبه العديد من المطاعن. ولما كان حكم الاستئناف قد أورد في تسببه ما يتعارض مع منطق الغين ذاته والذي يقوم على أن الثمن المدفوع غير مناسب لقيمة المبيع \!\! فلم تعترف بأي ثمن وافترضت من تلقاء نفسها أن عقد البيع الثابت فيه أن الثمن ۱۲۰ مليون ريال، غير صحيح - رغم توقيع المورث عليه - بل ورفضت مخاطبة البنك المركزي للافادة عن الديون التي سددها المدعى عليه المعترض) والتي تخص الشركة والمورث، وتمثل جزءًا</w:t>
      </w:r>
    </w:p>
    <w:p>
      <w:pPr>
        <w:jc w:val="right"/>
        <w:bidi/>
      </w:pPr>
      <w:r>
        <w:rPr>
          <w:b w:val="0"/>
          <w:i w:val="0"/>
        </w:rPr>
        <w:t>من ثمن البيع، وجميع ما سبق مخالفات صريحة تم بناؤها على تصور غير سليم من قبل محكمة الاستئناف مفاده أن المدعى عليه اشترى الحصص ولم يدفع الثمن، وهذا التكييف والوصف غير السليم يتعارض مع الثابت بالمستندات ذات الحجية وحيث جاء التكييف والوصف بناء على استخلاص غير سائغ</w:t>
      </w:r>
    </w:p>
    <w:p>
      <w:pPr>
        <w:jc w:val="right"/>
        <w:bidi/>
      </w:pPr>
      <w:r>
        <w:rPr>
          <w:b w:val="0"/>
          <w:i w:val="0"/>
        </w:rPr>
        <w:t>وتم بناء الحكم على قرائن مهترئة واستدلالات غير سائغة وفساد بيّن في التكييف لوقائع الدعوى وملابساتها؛ الأمر الذي يوجب نقضه.</w:t>
      </w:r>
    </w:p>
    <w:p>
      <w:pPr>
        <w:jc w:val="right"/>
        <w:bidi/>
      </w:pPr>
      <w:r>
        <w:rPr>
          <w:b w:val="0"/>
          <w:i w:val="0"/>
        </w:rPr>
        <w:t>تقافية يون</w:t>
      </w:r>
    </w:p>
    <w:p>
      <w:pPr>
        <w:jc w:val="right"/>
        <w:bidi/>
      </w:pPr>
      <w:r>
        <w:rPr>
          <w:b w:val="0"/>
          <w:i w:val="0"/>
        </w:rPr>
        <w:t>للمحاماة</w:t>
      </w:r>
    </w:p>
    <w:p>
      <w:pPr>
        <w:jc w:val="right"/>
        <w:bidi/>
      </w:pPr>
      <w:r>
        <w:rPr>
          <w:b w:val="0"/>
          <w:i w:val="0"/>
        </w:rPr>
        <w:t>والاستشار</w:t>
      </w:r>
    </w:p>
    <w:p>
      <w:pPr>
        <w:jc w:val="right"/>
        <w:bidi/>
      </w:pPr>
      <w:r>
        <w:rPr>
          <w:b w:val="0"/>
          <w:i w:val="0"/>
        </w:rPr>
        <w:t>20372 يديربلا زمرلا 13045 ب.ص 4030129842 ت ليلد لوألا رودلا ناطلسلا جات ىنبم - ناطلس ريمالا عراش - ةدج - ةيدوعسلا ةيبرعلا ةكلمملا</w:t>
      </w:r>
    </w:p>
    <w:p>
      <w:pPr>
        <w:jc w:val="right"/>
        <w:bidi/>
      </w:pPr>
      <w:r>
        <w:rPr>
          <w:b w:val="0"/>
          <w:i w:val="0"/>
        </w:rPr>
        <w:t>Tanfithion@gmail.com 053 653 3388</w:t>
      </w:r>
    </w:p>
    <w:p>
      <w:pPr>
        <w:jc w:val="right"/>
        <w:bidi/>
      </w:pPr>
      <w:r>
        <w:rPr>
          <w:b w:val="0"/>
          <w:i w:val="0"/>
        </w:rPr>
        <w:t>012 605 4571 O</w:t>
      </w:r>
    </w:p>
    <w:p>
      <w:pPr>
        <w:jc w:val="right"/>
        <w:bidi/>
      </w:pPr>
      <w:r>
        <w:rPr>
          <w:b w:val="0"/>
          <w:i w:val="0"/>
        </w:rPr>
        <w:t>Tanfithion</w:t>
      </w:r>
    </w:p>
    <w:p>
      <w:pPr>
        <w:jc w:val="right"/>
        <w:bidi/>
      </w:pPr>
      <w:r>
        <w:rPr>
          <w:b w:val="0"/>
          <w:i w:val="0"/>
        </w:rPr>
        <w:t>توليدي محاماة</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$5</w:t>
      </w:r>
    </w:p>
    <w:p>
      <w:pPr>
        <w:jc w:val="right"/>
        <w:bidi/>
      </w:pPr>
      <w:r>
        <w:rPr>
          <w:b w:val="0"/>
          <w:i w:val="0"/>
        </w:rPr>
        <w:t>اهقيبطت يف أطخلا وأ ،ةمظنألا وأ ةيمالسإلا ةعيرشلا ماكحأ ةفلاخم :يناثلا ببسلا</w:t>
      </w:r>
    </w:p>
    <w:p>
      <w:pPr>
        <w:jc w:val="right"/>
        <w:bidi/>
      </w:pPr>
      <w:r>
        <w:rPr>
          <w:b w:val="0"/>
          <w:i w:val="0"/>
        </w:rPr>
        <w:t>:ايلعلا ةمكحملا نم رداص يئاضق أدبم ةفلاخم وأ ،اهليوأت وأ</w:t>
      </w:r>
    </w:p>
    <w:p>
      <w:pPr>
        <w:jc w:val="right"/>
        <w:bidi/>
      </w:pPr>
      <w:r>
        <w:rPr>
          <w:b w:val="0"/>
          <w:i w:val="0"/>
        </w:rPr>
        <w:t>أولاً: مخالفة الحكم للمواد (۳) و (١/١٦) و (۲۱) و (٨٥) و (۸۸-۹۰) من نظام الإثبات:</w:t>
      </w:r>
    </w:p>
    <w:p>
      <w:pPr>
        <w:jc w:val="right"/>
        <w:bidi/>
      </w:pPr>
      <w:r>
        <w:rPr>
          <w:b w:val="0"/>
          <w:i w:val="0"/>
        </w:rPr>
        <w:t>جاء حكم الاستئناف المطعون فيه متأثراً بمزاعم المدعي غير الصحيحة، وهو ما جعل تسبيبه مضطرباً في عدة وجوه ومبنياً على تأسيس يبدو وحيداً - في نظر من أصدر الحكم بما يراه تناقضاً في دفوع المدعى عليه - وعليه أصبح حكمه متجهاً في مسار واحد وهو أن ما يزعمه المدعي الأول هو الصدق، وما يدفع به المدعى عليه في حكم عدم الصحة، وهذا أقرب للقضاء بالعلم الشخصي وغياب عن الحياد الموضوعي، فنحن أمام</w:t>
      </w:r>
    </w:p>
    <w:p>
      <w:pPr>
        <w:jc w:val="right"/>
        <w:bidi/>
      </w:pPr>
      <w:r>
        <w:rPr>
          <w:b w:val="0"/>
          <w:i w:val="0"/>
        </w:rPr>
        <w:t>قضاء تجاري حرص المنظم على إصدار أنظمة محكمة لتجنب الاجتهادات المعيبة، وعليه ونظراً لتأثر</w:t>
      </w:r>
    </w:p>
    <w:p>
      <w:pPr>
        <w:jc w:val="right"/>
        <w:bidi/>
      </w:pPr>
      <w:r>
        <w:rPr>
          <w:b w:val="0"/>
          <w:i w:val="0"/>
        </w:rPr>
        <w:t>المحكمة فقد غاب عنها إعمال نصوص نظام الإثبات واضحة الدلالة فاتجهت المحكمة في قضائها إلى</w:t>
      </w:r>
    </w:p>
    <w:p>
      <w:pPr>
        <w:jc w:val="right"/>
        <w:bidi/>
      </w:pPr>
      <w:r>
        <w:rPr>
          <w:b w:val="0"/>
          <w:i w:val="0"/>
        </w:rPr>
        <w:t>القرائن الغير معتبرة، ونتيجة ما سبق الإشارة إليه، فقد خالفت المحكمة نظام الاثبات ودليل ذلك ما يلي: ۱- خالف الحكم المادة (۳) من نظام الإثبات والتي نصت على أن - البيئة لإثبات خلاف الظاهر،</w:t>
      </w:r>
    </w:p>
    <w:p>
      <w:pPr>
        <w:jc w:val="right"/>
        <w:bidi/>
      </w:pPr>
      <w:r>
        <w:rPr>
          <w:b w:val="0"/>
          <w:i w:val="0"/>
        </w:rPr>
        <w:t>كلذ ليلدو نايعلاب تباثلاك ناهربلاب تباثلا - ٤ ...لصألا ءاقبإل نيميلاو</w:t>
      </w:r>
    </w:p>
    <w:p>
      <w:pPr>
        <w:jc w:val="right"/>
        <w:bidi/>
      </w:pPr>
      <w:r>
        <w:rPr>
          <w:b w:val="0"/>
          <w:i w:val="0"/>
        </w:rPr>
        <w:t>أ- أن المدعى عليه (المعترض) قدم البينة على صحة الظاهر وهو عقد بيع الحصة والمؤرخ في ١٤٣١/٠٩/٢٠هـ</w:t>
      </w:r>
    </w:p>
    <w:p>
      <w:pPr>
        <w:jc w:val="right"/>
        <w:bidi/>
      </w:pPr>
      <w:r>
        <w:rPr>
          <w:b w:val="0"/>
          <w:i w:val="0"/>
        </w:rPr>
        <w:t>والموثق بالغرفة التجارية بتاريخ ١٤٣١/١٠/١٦هـ الموافق ۲۰۱۰/۰۸/۳۰م) (مرفق (۱) والمقر به من المدعي الأول بتوقيعه على قرار الشركاء اللاحق بتعديل عقد تأسيس شركة أحمد زيني التجارية سجل تجاري رقم (٤۰۳۰۱٦٩١٠٢ بإثبات تنازل المدعي الأول وباقي الشركاء عن حصة قدرها 10% من حصص الشركة</w:t>
      </w:r>
    </w:p>
    <w:p>
      <w:pPr>
        <w:jc w:val="right"/>
        <w:bidi/>
      </w:pPr>
      <w:r>
        <w:rPr>
          <w:b w:val="0"/>
          <w:i w:val="0"/>
        </w:rPr>
        <w:t>وتخارجهم منها لصالح المدعى عليه، وثابت في ذات الإقرار أن المدعى عليه يملك النسبة الأخرى وهي (90%) السابق شراؤها من مورثهم عام ١٤٣١هـ، علماً بأن تاريخ قرار الشركاء المشار إليه في ١٤٣٣/١١/٢١هـ</w:t>
      </w:r>
    </w:p>
    <w:p>
      <w:pPr>
        <w:jc w:val="right"/>
        <w:bidi/>
      </w:pPr>
      <w:r>
        <w:rPr>
          <w:b w:val="0"/>
          <w:i w:val="0"/>
        </w:rPr>
        <w:t>الموافق ۲۰۱۲/۱۰/۰۷م. (مرفق (۲)</w:t>
      </w:r>
    </w:p>
    <w:p>
      <w:pPr>
        <w:jc w:val="right"/>
        <w:bidi/>
      </w:pPr>
      <w:r>
        <w:rPr>
          <w:b w:val="0"/>
          <w:i w:val="0"/>
        </w:rPr>
        <w:t>كما أن الثابت بقرار الشركاء تعديل عقد تأسيس شركة أحمد زيني وأولاده سجل تجاري رقم</w:t>
      </w:r>
    </w:p>
    <w:p>
      <w:pPr>
        <w:jc w:val="right"/>
        <w:bidi/>
      </w:pPr>
      <w:r>
        <w:rPr>
          <w:b w:val="0"/>
          <w:i w:val="0"/>
        </w:rPr>
        <w:t>(٤٠٣٠٠٩٤٨٢٥ المتضمن تنازل مورثهم عن كامل حصته فيها وتعادل ٣١٠ حصة، وهذه الحصة داخل فيها كامل حصته في شركة أحمد زيني التجارية وهي الحصة محل النزاع وثابت بقرار الشركاء أن التنازل الحاصل، قد تم من جميع الشركاء ومنهم المدعي الأول (عدنان) بالقيمة الاسمية ( مرفق (۳) أليس ذلك دليل يؤكد صحة الظاهر ؟ وأليس ذلك من قبيل الثابت بالبرهان؟ وإذ خالف الحكم المادة المذكورة فيكون</w:t>
      </w:r>
    </w:p>
    <w:p>
      <w:pPr>
        <w:jc w:val="right"/>
        <w:bidi/>
      </w:pPr>
      <w:r>
        <w:rPr>
          <w:b w:val="0"/>
          <w:i w:val="0"/>
        </w:rPr>
        <w:t>حرياً بالبطلان .</w:t>
      </w:r>
    </w:p>
    <w:p>
      <w:pPr>
        <w:jc w:val="right"/>
        <w:bidi/>
      </w:pPr>
      <w:r>
        <w:rPr>
          <w:b w:val="0"/>
          <w:i w:val="0"/>
        </w:rPr>
        <w:t>التنفيذيون للمحاماة .</w:t>
      </w:r>
    </w:p>
    <w:p>
      <w:pPr>
        <w:jc w:val="right"/>
        <w:bidi/>
      </w:pPr>
      <w:r>
        <w:rPr>
          <w:b w:val="0"/>
          <w:i w:val="0"/>
        </w:rPr>
        <w:t>220843 ناس لوألا رودلا ناطلسلا جات ىنبم - ناطلس ريمالا عراش - ةدج - ةيدوعسلا ةيبرعلا ةكلمملا</w:t>
      </w:r>
    </w:p>
    <w:p>
      <w:pPr>
        <w:jc w:val="right"/>
        <w:bidi/>
      </w:pPr>
      <w:r>
        <w:rPr>
          <w:b w:val="0"/>
          <w:i w:val="0"/>
        </w:rPr>
        <w:t>الاستشان ما</w:t>
      </w:r>
    </w:p>
    <w:p>
      <w:pPr>
        <w:jc w:val="right"/>
        <w:bidi/>
      </w:pPr>
      <w:r>
        <w:rPr>
          <w:b w:val="0"/>
          <w:i w:val="0"/>
        </w:rPr>
        <w:t>21372 يديربلا زمرلا 13045</w:t>
      </w:r>
    </w:p>
    <w:p>
      <w:pPr>
        <w:jc w:val="right"/>
        <w:bidi/>
      </w:pPr>
      <w:r>
        <w:rPr>
          <w:b w:val="0"/>
          <w:i w:val="0"/>
        </w:rPr>
        <w:t>ترخيص محاماة</w:t>
      </w:r>
    </w:p>
    <w:p>
      <w:pPr>
        <w:jc w:val="right"/>
        <w:bidi/>
      </w:pPr>
      <w:r>
        <w:rPr>
          <w:b w:val="0"/>
          <w:i w:val="0"/>
        </w:rPr>
        <w:t>Tanfithioh Tanfithion@gmail.com 0536533388</w:t>
      </w:r>
    </w:p>
    <w:p>
      <w:pPr>
        <w:jc w:val="right"/>
        <w:bidi/>
      </w:pPr>
      <w:r>
        <w:rPr>
          <w:b w:val="0"/>
          <w:i w:val="0"/>
        </w:rPr>
        <w:t>0126054571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أضف لذلك أن التوقيع على القرار يعد مخالصة تامة ونهائية وإبراء لذمة المدعى عليه - المشترى -، وقد</w:t>
      </w:r>
    </w:p>
    <w:p>
      <w:pPr>
        <w:jc w:val="right"/>
        <w:bidi/>
      </w:pPr>
      <w:r>
        <w:rPr>
          <w:b w:val="0"/>
          <w:i w:val="0"/>
        </w:rPr>
        <w:t>ـه١٤٣٤ ماعل ٢/٤/٩ دلجم - ٧ ددع ۰۳۱ مقرب ةراجتلا ةرازو ىدل ءاكرشلا رارق ليجستب كلذ ديكأت مت</w:t>
      </w:r>
    </w:p>
    <w:p>
      <w:pPr>
        <w:jc w:val="right"/>
        <w:bidi/>
      </w:pPr>
      <w:r>
        <w:rPr>
          <w:b w:val="0"/>
          <w:i w:val="0"/>
        </w:rPr>
        <w:t>بتاريخ ١٤٣٤/٠٢/١٠هـ بخطاب كاتب العدل بالغرفة التجارية الصناعية بجدة رقم (٧٠٥٠/٣٤) وتاريخ ١٤٣٤/٠٢/١٠هـ وبذلك فقد اكتسب المحرر حجية في مواجهة المدعي وفقاً للمادة (٢٦) من نظام الإثبات،</w:t>
      </w:r>
    </w:p>
    <w:p>
      <w:pPr>
        <w:jc w:val="right"/>
        <w:bidi/>
      </w:pPr>
      <w:r>
        <w:rPr>
          <w:b w:val="0"/>
          <w:i w:val="0"/>
        </w:rPr>
        <w:t>التي تنص على أن (المحرر الرسمي حجة على الكافة بما دوّن فيه من أمور قام بها محرره في حدود مهمته، أو حدثت من ذوي الشأن في حضوره ما لم يثبت تزويره بالطرق المقررة نظاماً، وحيث إن توقيع المدعي على هذا القرار يُعد إقراراً واضحاً وصريحاً منه بصحة التعاقد بشأن تلك الحصص وإقراراً ببراءة ذمة المدعى</w:t>
      </w:r>
    </w:p>
    <w:p>
      <w:pPr>
        <w:jc w:val="right"/>
        <w:bidi/>
      </w:pPr>
      <w:r>
        <w:rPr>
          <w:b w:val="0"/>
          <w:i w:val="0"/>
        </w:rPr>
        <w:t>عليه من أي مطالبات تتعلق بتلك الشركة ومن المقرر قضاءً عدم جواز الرجوع في الإقرار في الحق الخاص)، كما أن المقرر قضاء أنه من سعى لنقض ما تم على يديه فسعيه مردود )، وأن ( الإبراء ونحوه مما يُسقط الحق)؛ وإذ أهدرت محكمة الاستئناف جميع هذه الحجج الثابتة قطعاً، الأمر الذي يوجب</w:t>
      </w:r>
    </w:p>
    <w:p>
      <w:pPr>
        <w:jc w:val="right"/>
        <w:bidi/>
      </w:pPr>
      <w:r>
        <w:rPr>
          <w:b w:val="0"/>
          <w:i w:val="0"/>
        </w:rPr>
        <w:t>نقض الحكم.</w:t>
      </w:r>
    </w:p>
    <w:p>
      <w:pPr>
        <w:jc w:val="right"/>
        <w:bidi/>
      </w:pPr>
      <w:r>
        <w:rPr>
          <w:b w:val="0"/>
          <w:i w:val="0"/>
        </w:rPr>
        <w:t>۲ - خالف الحكم الفقرة الأولى من المادة (١٦) من نظام الإثبات والتي نصت على أن يكون الإقرار صراحة أو دلالة، باللفظ أو بالكتابة وحيث إن الثابت بقرارات الشركاء الموضحة أعلاه، أنها تمت في وقت لاحق على البيع، وتعلقت بتنازلهم عن حصص وتضمين تلك القرارات لتنازل مورثهم أيضاً عن الحصص، وفي</w:t>
      </w:r>
    </w:p>
    <w:p>
      <w:pPr>
        <w:jc w:val="right"/>
        <w:bidi/>
      </w:pPr>
      <w:r>
        <w:rPr>
          <w:b w:val="0"/>
          <w:i w:val="0"/>
        </w:rPr>
        <w:t>وقت لاحق على واقعة البيع مما يؤكد علمهم بالبيع ورضاهم به وبالثمن المذكور وهذا من قبيل الإقرار دلالة، سيما وأن البيع بالقيمة الاسمية هو ما اعتاد عليه الجميع، وأن تسوية الثمن الحقيقي للتعاقد هي مسألة خاصة بين المتنازل والمتنازل ،له علماً بأن البيع على النحو الثابت في العقد تم على سعر ٢٠ ۱۲۰ مليون</w:t>
      </w:r>
    </w:p>
    <w:p>
      <w:pPr>
        <w:jc w:val="right"/>
        <w:bidi/>
      </w:pPr>
      <w:r>
        <w:rPr>
          <w:b w:val="0"/>
          <w:i w:val="0"/>
        </w:rPr>
        <w:t>وأن السداد بالآلية التي تضمنها العقد، ومن ثم فلا يجوز الاحتجاج بخلافه، وتأسيس الغبن على أساس أن البيع بالقيمة الاسمية غير مناسب على الرغم من أن كافة تنازلات الشركاء تتم بالقيمة الاسمية ؟\!) - خالف الحكم الفقرة الأولى من المادة (۲۱) من نظام الإثبات والتي نصت على أن للمحكمة - من تلقاء نفسها أو بناء على طلب أحد الخصوم أن تأمر بحضور الخصم لاستجوابه، ويجب على من تقرر استجوابه أن يحضر الجلسة المحددة لذلك. وإذ الثابت أن المدعى عليه (المعترض) قد تقدم بالجلسة الأخيرة بطلب استجواب المدعية الثانية بشأن الواقعة محل الدعوى وتحريرها لوكالة الحاضر عنها في</w:t>
      </w:r>
    </w:p>
    <w:p>
      <w:pPr>
        <w:jc w:val="right"/>
        <w:bidi/>
      </w:pPr>
      <w:r>
        <w:rPr>
          <w:b w:val="0"/>
          <w:i w:val="0"/>
        </w:rPr>
        <w:t>الدعوى إذا جاء الطلب بالآتي: (( نتمسك باستدعاء المدعية السيدة / عاتقة الحرازي ، لاستجوابها بسؤالها عما إذا كانت تطالب المدعى عليه بتلك الدعوى من عدمه .... لتعلق ذلك بإرادتها في توكيل الحاضر عنها</w:t>
      </w:r>
    </w:p>
    <w:p>
      <w:pPr>
        <w:jc w:val="right"/>
        <w:bidi/>
      </w:pPr>
      <w:r>
        <w:rPr>
          <w:b w:val="0"/>
          <w:i w:val="0"/>
        </w:rPr>
        <w:t>21372 يديربلا زمرلا 13045 ب.ص 4030420843 ت.س لوألا رودلا ناطلسلا جات ىنبم ناطلس ريمالا عراش - ةدج - ةيدوعسلا ةيبرعلا ةكلمملا</w:t>
      </w:r>
    </w:p>
    <w:p>
      <w:pPr>
        <w:jc w:val="right"/>
        <w:bidi/>
      </w:pPr>
      <w:r>
        <w:rPr>
          <w:b w:val="0"/>
          <w:i w:val="0"/>
        </w:rPr>
        <w:t>Tanfithion@gmail.com 053 653 3388</w:t>
      </w:r>
    </w:p>
    <w:p>
      <w:pPr>
        <w:jc w:val="right"/>
        <w:bidi/>
      </w:pPr>
      <w:r>
        <w:rPr>
          <w:b w:val="0"/>
          <w:i w:val="0"/>
        </w:rPr>
        <w:t>012 605 4571</w:t>
      </w:r>
    </w:p>
    <w:p>
      <w:pPr>
        <w:jc w:val="right"/>
        <w:bidi/>
      </w:pPr>
      <w:r>
        <w:rPr>
          <w:b w:val="0"/>
          <w:i w:val="0"/>
        </w:rPr>
        <w:t>@Tanfithion</w:t>
      </w:r>
    </w:p>
    <w:p>
      <w:pPr>
        <w:jc w:val="right"/>
        <w:bidi/>
      </w:pPr>
      <w:r>
        <w:rPr>
          <w:b w:val="0"/>
          <w:i w:val="0"/>
        </w:rPr>
        <w:t>التنفيذيون</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وقطع دابر الادعاءات الصادرة عن المدعي الأول) (ينظر السطر (۳۰ و ۳۱) من الصفحة (۱۳) من صك</w:t>
      </w:r>
    </w:p>
    <w:p>
      <w:pPr>
        <w:jc w:val="right"/>
        <w:bidi/>
      </w:pPr>
      <w:r>
        <w:rPr>
          <w:b w:val="0"/>
          <w:i w:val="0"/>
        </w:rPr>
        <w:t>الحكم) إلا أن محكمة الاستئناف لم تستجب لطلب الاستجواب وعولت بما مفاده أنها استخدمت سلطتها</w:t>
      </w:r>
    </w:p>
    <w:p>
      <w:pPr>
        <w:jc w:val="right"/>
        <w:bidi/>
      </w:pPr>
      <w:r>
        <w:rPr>
          <w:b w:val="0"/>
          <w:i w:val="0"/>
        </w:rPr>
        <w:t>الجوازية في رد طلب الاستجواب\!\! وأنها استمعت لتسجيل منسوب للوالدة (عاتقة ورأت أن إبطال وكالتها</w:t>
      </w:r>
    </w:p>
    <w:p>
      <w:pPr>
        <w:jc w:val="right"/>
        <w:bidi/>
      </w:pPr>
      <w:r>
        <w:rPr>
          <w:b w:val="0"/>
          <w:i w:val="0"/>
        </w:rPr>
        <w:t>لوكيلها مبني على سند غير صحيح والثابت لدى فضيلتكم أن دائرة الاستئناف خرجت عن الأصول</w:t>
      </w:r>
    </w:p>
    <w:p>
      <w:pPr>
        <w:jc w:val="right"/>
        <w:bidi/>
      </w:pPr>
      <w:r>
        <w:rPr>
          <w:b w:val="0"/>
          <w:i w:val="0"/>
        </w:rPr>
        <w:t>الشرعية بشأن رفض الاستجواب واسترسلت في تسبب رفضها بعبارات فضفاضه للتدليل على سلطتها الجوازية ، بل ولم تقم بتفريغ الرسالة المسجلة لا في محضر الضبط أو في صك الحكم، واستنتجت مضمونها بدون توضيح (ينظر : السطر (٣٠ إلى (٣٦) من الصفحة (١٦) من صك الحكم)، رغم التأكيد على أن المدعي الأول مدلس على والدته ومستحوذ على حسابها في أبشر وأن التوكيل المنسوب لها قد شابه التزوير وتم دون ارادتها، ومن ثم فإن استجوابها لازم مما يتحقق معه خطأ حكم الاستئناف فيما أورده بتسببه للتدليل على رد طلب الاستجواب، رغم أهميته في تغيير وجه الحق في الدعوى، سيما وأن المدعية الثانية مجبرة على الخصومة وتم الزج بها تدليساً من المدعي الأول، علماً بأنها زوجة المورث ووالدة المدعى عليه، وقد أقر المدعي الأول بأنها على الحياد بين الطرفين، فإن كانت على الحياد فما الذي أتى بها لمخاصمة</w:t>
      </w:r>
    </w:p>
    <w:p>
      <w:pPr>
        <w:jc w:val="right"/>
        <w:bidi/>
      </w:pPr>
      <w:r>
        <w:rPr>
          <w:b w:val="0"/>
          <w:i w:val="0"/>
        </w:rPr>
        <w:t>ولدها ؟\! وحيث رفضت المحكمة الطلب، ولم توضح في تسبيها سبب الرفض، وهذا قصور ومخالفة للحق</w:t>
      </w:r>
    </w:p>
    <w:p>
      <w:pPr>
        <w:jc w:val="right"/>
        <w:bidi/>
      </w:pPr>
      <w:r>
        <w:rPr>
          <w:b w:val="0"/>
          <w:i w:val="0"/>
        </w:rPr>
        <w:t>.تابثإلا ماظن بجومب ررقملا يماظنلا</w:t>
      </w:r>
    </w:p>
    <w:p>
      <w:pPr>
        <w:jc w:val="right"/>
        <w:bidi/>
      </w:pPr>
      <w:r>
        <w:rPr>
          <w:b w:val="0"/>
          <w:i w:val="0"/>
        </w:rPr>
        <w:t>٤ - خالف الحكم الفقرة الأولى من المادة (٨٥) من نظام الإثبات والتي نصت على أن: للمحكمة أن تستنبط قرائن أخرى للإثبات، وذلك في الأحوال التي يجوز فيها الإثبات بالشهادة؛ على أن تبين وجه دلالتها وحيث إن حكم الاستئناف قد أسس تسبيبه على مجموعة من القرائن تبدو في نظره مرجحة</w:t>
      </w:r>
    </w:p>
    <w:p>
      <w:pPr>
        <w:jc w:val="right"/>
        <w:bidi/>
      </w:pPr>
      <w:r>
        <w:rPr>
          <w:b w:val="0"/>
          <w:i w:val="0"/>
        </w:rPr>
        <w:t>لجانب المدعي، ورغم أن ذلك لا أساس له من الصحة، إلا أن هذا التأسيس في التسبيب خالف نص</w:t>
      </w:r>
    </w:p>
    <w:p>
      <w:pPr>
        <w:jc w:val="right"/>
        <w:bidi/>
      </w:pPr>
      <w:r>
        <w:rPr>
          <w:b w:val="0"/>
          <w:i w:val="0"/>
        </w:rPr>
        <w:t>قلعتي عازنلا لحمو ،ةداهشلاب هتابثإ زوجي اميف نئارقلا لامعتسا يف ىوعدلا يضاق ديق يذلاو ،ماظنلا</w:t>
      </w:r>
    </w:p>
    <w:p>
      <w:pPr>
        <w:jc w:val="right"/>
        <w:bidi/>
      </w:pPr>
      <w:r>
        <w:rPr>
          <w:b w:val="0"/>
          <w:i w:val="0"/>
        </w:rPr>
        <w:t>.ضراعتلا دنع ماعلا فرعلا ىلع مدقي صاخلا فرعلا وأ موصخلا نيب ةداعلا نأو ةعقاولا تقو امهدوجو تبثي نأ موصخلا نيب ةداعلا وأ فرعلاب كسمتي نم ىلع نأو فارطألا نيب قافتا وأ صاخ صن هيف دري مل اميف كلذو ،موصخلا نيب ةداعلا وأ فرعلاب تابثإلا زوجي هنأ :يلي ام اهماقرأ ىلإ راشملا صوصنلا دافمو ؛ةداعلاب تابثإلا تلوانت يتلاو تابثإلا ماظن نم (۰۹-۸۸) داوملا مكحلا فلاخ ٥- .ضقنلاب ًاريدج هيف نوعطملا مكحلا حبصي هيلعو ،نئارقلاب تابثإلل هل لحم ال يذلا رمألا وهو ،ةداهشلاب تابثإلا باصن زواجتت ةميقلاو ،ءاكرش تارارقإو قثومو بوتكم عيب دقعب</w:t>
      </w:r>
    </w:p>
    <w:p>
      <w:pPr>
        <w:jc w:val="right"/>
        <w:bidi/>
      </w:pPr>
      <w:r>
        <w:rPr>
          <w:b w:val="0"/>
          <w:i w:val="0"/>
        </w:rPr>
        <w:t>لمحاماة والاه</w:t>
      </w:r>
    </w:p>
    <w:p>
      <w:pPr>
        <w:jc w:val="right"/>
        <w:bidi/>
      </w:pPr>
      <w:r>
        <w:rPr>
          <w:b w:val="0"/>
          <w:i w:val="0"/>
        </w:rPr>
        <w:t>21372 يديربلا زمرلا 13045 ب.ص 4030420843 تبس لوألا رودلا ناطلسلا جات ىنبم ناطلس ريمالا عراش - ةدج - ةيدوعسلا ةيبرعلا ةكلمملا</w:t>
      </w:r>
    </w:p>
    <w:p>
      <w:pPr>
        <w:jc w:val="right"/>
        <w:bidi/>
      </w:pPr>
      <w:r>
        <w:rPr>
          <w:b w:val="0"/>
          <w:i w:val="0"/>
        </w:rPr>
        <w:t>053 653 3388</w:t>
      </w:r>
    </w:p>
    <w:p>
      <w:pPr>
        <w:jc w:val="right"/>
        <w:bidi/>
      </w:pPr>
      <w:r>
        <w:rPr>
          <w:b w:val="0"/>
          <w:i w:val="0"/>
        </w:rPr>
        <w:t>012 605 4571</w:t>
      </w:r>
    </w:p>
    <w:p>
      <w:pPr>
        <w:jc w:val="right"/>
        <w:bidi/>
      </w:pPr>
      <w:r>
        <w:rPr>
          <w:b w:val="0"/>
          <w:i w:val="0"/>
        </w:rPr>
        <w:t>Tanfithion@gmail.com</w:t>
      </w:r>
    </w:p>
    <w:p>
      <w:pPr>
        <w:jc w:val="right"/>
        <w:bidi/>
      </w:pPr>
      <w:r>
        <w:rPr>
          <w:b w:val="0"/>
          <w:i w:val="0"/>
        </w:rPr>
        <w:t>@Tanfithion</w:t>
      </w:r>
    </w:p>
    <w:p>
      <w:pPr>
        <w:jc w:val="right"/>
        <w:bidi/>
      </w:pPr>
      <w:r>
        <w:rPr>
          <w:b w:val="0"/>
          <w:i w:val="0"/>
        </w:rPr>
        <w:t>وما</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وحيث دفع المدعى عليه (المعترض) أثناء المرافعة بأن العادة جرت على أن يدون في قرارات الشركاء والتنازلات التي تتم بينهم بأن البيع بالقيمة الاسمية، وقدم ما يثبت ويؤكد ذلك ( جميع قرارات الشركاء</w:t>
      </w:r>
    </w:p>
    <w:p>
      <w:pPr>
        <w:jc w:val="right"/>
        <w:bidi/>
      </w:pPr>
      <w:r>
        <w:rPr>
          <w:b w:val="0"/>
          <w:i w:val="0"/>
        </w:rPr>
        <w:t>الثابت فيها تنازلهم عن الحصص سواء في شركة أحمد زيني وأولاده ذات المسؤولية المحدودة، أو شركة</w:t>
      </w:r>
    </w:p>
    <w:p>
      <w:pPr>
        <w:jc w:val="right"/>
        <w:bidi/>
      </w:pPr>
      <w:r>
        <w:rPr>
          <w:b w:val="0"/>
          <w:i w:val="0"/>
        </w:rPr>
        <w:t>أحمد زيني التجارية بالقيمة الاسمية للحصة، وهذه القرارات منها ما هو سابق ومنها ما هو لاحق على واقعة</w:t>
      </w:r>
    </w:p>
    <w:p>
      <w:pPr>
        <w:jc w:val="right"/>
        <w:bidi/>
      </w:pPr>
      <w:r>
        <w:rPr>
          <w:b w:val="0"/>
          <w:i w:val="0"/>
        </w:rPr>
        <w:t>البيع، مما يؤكد صحة التمسك بالعادة أو العرف الخاص والاحتجاج به قضاء وإذ أغفل حكم الاستئناف ذلك، بل والغريب أنه اعتبر الاختلاف بين القيمة وإظهار عقد البيع الحقيقي في وقت لاحق أثناء المرافعة من</w:t>
      </w:r>
    </w:p>
    <w:p>
      <w:pPr>
        <w:jc w:val="right"/>
        <w:bidi/>
      </w:pPr>
      <w:r>
        <w:rPr>
          <w:b w:val="0"/>
          <w:i w:val="0"/>
        </w:rPr>
        <w:t>قبيل التناقض، وهذا محل نظر؛ إذ جانب فيه الدائرة الصواب مما يستوجب نقض الحكم.</w:t>
      </w:r>
    </w:p>
    <w:p>
      <w:pPr>
        <w:jc w:val="right"/>
        <w:bidi/>
      </w:pPr>
      <w:r>
        <w:rPr>
          <w:b w:val="0"/>
          <w:i w:val="0"/>
        </w:rPr>
        <w:t>:يتآلا ليصفتلا ىلع كلذو ،ةيراجتلا مكاحملا ماظن نم (٢٤) ةداملل مكحلا ةفلاخم :ًايناث</w:t>
      </w:r>
    </w:p>
    <w:p>
      <w:pPr>
        <w:jc w:val="right"/>
        <w:bidi/>
      </w:pPr>
      <w:r>
        <w:rPr>
          <w:b w:val="0"/>
          <w:i w:val="0"/>
        </w:rPr>
        <w:t>نصت المادة (٢٤) من نظام المحكمة التجارية على أنه فيما لم يرد به نص خاص، لا تسمع الدعاوى التي</w:t>
      </w:r>
    </w:p>
    <w:p>
      <w:pPr>
        <w:jc w:val="right"/>
        <w:bidi/>
      </w:pPr>
      <w:r>
        <w:rPr>
          <w:b w:val="0"/>
          <w:i w:val="0"/>
        </w:rPr>
        <w:t>تختص بنظرها المحكمة بعد مضي (خمس سنوات من تاريخ نشوء الحق المدعى به، ما لم يقر المدعى عليه بالحق أو يتقدم المدعي بعذر تقبله المحكمة ؛ وبإعمال نص المادة على الواقعة محل النزاع، ولما كان حكم</w:t>
      </w:r>
    </w:p>
    <w:p>
      <w:pPr>
        <w:jc w:val="right"/>
        <w:bidi/>
      </w:pPr>
      <w:r>
        <w:rPr>
          <w:b w:val="0"/>
          <w:i w:val="0"/>
        </w:rPr>
        <w:t>الاستئناف قد استهل تسببه بأن دعوى المدعين تتعلق بقيمة حصة مورثهم؛ إذ نص التسبيب كالتالي:</w:t>
      </w:r>
    </w:p>
    <w:p>
      <w:pPr>
        <w:jc w:val="right"/>
        <w:bidi/>
      </w:pPr>
      <w:r>
        <w:rPr>
          <w:b w:val="0"/>
          <w:i w:val="0"/>
        </w:rPr>
        <w:t>(فضلاً عن كونها - أي الدعوى - مطالبة بقيمة حصة في شركة مباعة من مورث المدعين للمدعى عليه) (ينظر</w:t>
      </w:r>
    </w:p>
    <w:p>
      <w:pPr>
        <w:jc w:val="right"/>
        <w:bidi/>
      </w:pPr>
      <w:r>
        <w:rPr>
          <w:b w:val="0"/>
          <w:i w:val="0"/>
        </w:rPr>
        <w:t>السطرين (۹) و ۱۰) من تسبيب الحكم بالصفحة (١٤) من صك (الحكم إذ يزعم المدعون على غير الحقيقة</w:t>
      </w:r>
    </w:p>
    <w:p>
      <w:pPr>
        <w:jc w:val="right"/>
        <w:bidi/>
      </w:pPr>
      <w:r>
        <w:rPr>
          <w:b w:val="0"/>
          <w:i w:val="0"/>
        </w:rPr>
        <w:t>\- بأن القيمة لم تسدد، زاعمين أن هناك غبن في الثمن الوارد في عقد البيع المحرر بين مورثهم والمدعى عليه (المعترض) والمؤرخ في ١٤٣١/٠٩/٢٠هـ والموثق بقرار الشركاء ومنهم المدعي الأول (عدنان) بتعديل عقد</w:t>
      </w:r>
    </w:p>
    <w:p>
      <w:pPr>
        <w:jc w:val="right"/>
        <w:bidi/>
      </w:pPr>
      <w:r>
        <w:rPr>
          <w:b w:val="0"/>
          <w:i w:val="0"/>
        </w:rPr>
        <w:t>التأسيس بإثبات تنازلهم عن باقي حصص الشركة لصالح المدعى عليه والمؤرخ في ١٤٣٣/١١/٢١هـ الموافق ۲۰۱۲/۱۰/۰۷ وهو بمثابة إقرار بعلم المدعي الأول (عدنان) بثبوت البيع وقبض مورثه الثمن، فإنه والحال كذلك، لا يمكن سماع دعواه، لانقضاء أكثر من خمس سنوات على الواقعة الناشيء عنها الحق. وعلى فرض أن حقهم نشأ بصدور حكم الولاية على مورث المدعين بتاريخ ١٤٣٤/٠٧/٢٦هـ ، فإن دعواهم أيضاً- لا</w:t>
      </w:r>
    </w:p>
    <w:p>
      <w:pPr>
        <w:jc w:val="right"/>
        <w:bidi/>
      </w:pPr>
      <w:r>
        <w:rPr>
          <w:b w:val="0"/>
          <w:i w:val="0"/>
        </w:rPr>
        <w:t>تسمع لمضي أكثر من خمس سنوات؛ إذ تاريخ قيد دعواهم هو ١٤٤٢/١٢/٢٥هـ أي بعد أكثر من إحدى عشر سنة من واقعة البيع، وأكثر من ٧ سنوات من حكم الولاية. ولما كان ما تقدم وحيث أن نص المادة (٢٤) من نظام المحكمة التجارية من قبيل النصوص الأمرة المتعلقة</w:t>
      </w:r>
    </w:p>
    <w:p>
      <w:pPr>
        <w:jc w:val="right"/>
        <w:bidi/>
      </w:pPr>
      <w:r>
        <w:rPr>
          <w:b w:val="0"/>
          <w:i w:val="0"/>
        </w:rPr>
        <w:t>بالنظام العام، والتي يتعين على المحكمة الحكم به من تلقاء نفسها، وإذ خالفت المحكمة ذلك، فإن حكمها</w:t>
      </w:r>
    </w:p>
    <w:p>
      <w:pPr>
        <w:jc w:val="right"/>
        <w:bidi/>
      </w:pPr>
      <w:r>
        <w:rPr>
          <w:b w:val="0"/>
          <w:i w:val="0"/>
        </w:rPr>
        <w:t>يكون حرياً بالنقض.</w:t>
      </w:r>
    </w:p>
    <w:p>
      <w:pPr>
        <w:jc w:val="right"/>
        <w:bidi/>
      </w:pPr>
      <w:r>
        <w:rPr>
          <w:b w:val="0"/>
          <w:i w:val="0"/>
        </w:rPr>
        <w:t>للمحاماة و</w:t>
      </w:r>
    </w:p>
    <w:p>
      <w:pPr>
        <w:jc w:val="right"/>
        <w:bidi/>
      </w:pPr>
      <w:r>
        <w:rPr>
          <w:b w:val="0"/>
          <w:i w:val="0"/>
        </w:rPr>
        <w:t>4030420843 ت س لوألا رودلا ناطلسلا جات ىنبم - ناطلس ريمالا عراش - ةدج - ةيدوعسلا ةيبرعلا ةكلمملا</w:t>
      </w:r>
    </w:p>
    <w:p>
      <w:pPr>
        <w:jc w:val="right"/>
        <w:bidi/>
      </w:pPr>
      <w:r>
        <w:rPr>
          <w:b w:val="0"/>
          <w:i w:val="0"/>
        </w:rPr>
        <w:t>053 653 3388</w:t>
      </w:r>
    </w:p>
    <w:p>
      <w:pPr>
        <w:jc w:val="right"/>
        <w:bidi/>
      </w:pPr>
      <w:r>
        <w:rPr>
          <w:b w:val="0"/>
          <w:i w:val="0"/>
        </w:rPr>
        <w:t>012 605 4571</w:t>
      </w:r>
    </w:p>
    <w:p>
      <w:pPr>
        <w:jc w:val="right"/>
        <w:bidi/>
      </w:pPr>
      <w:r>
        <w:rPr>
          <w:b w:val="0"/>
          <w:i w:val="0"/>
        </w:rPr>
        <w:t>Tanfithion@gmail.com</w:t>
      </w:r>
    </w:p>
    <w:p>
      <w:pPr>
        <w:jc w:val="right"/>
        <w:bidi/>
      </w:pPr>
      <w:r>
        <w:rPr>
          <w:b w:val="0"/>
          <w:i w:val="0"/>
        </w:rPr>
        <w:t>@Tanfithion</w:t>
      </w:r>
    </w:p>
    <w:p>
      <w:pPr>
        <w:jc w:val="right"/>
        <w:bidi/>
      </w:pPr>
      <w:r>
        <w:rPr>
          <w:b w:val="0"/>
          <w:i w:val="0"/>
        </w:rPr>
        <w:t>ريون</w:t>
      </w:r>
    </w:p>
    <w:p>
      <w:pPr>
        <w:jc w:val="right"/>
        <w:bidi/>
      </w:pPr>
      <w:r>
        <w:rPr>
          <w:b w:val="0"/>
          <w:i w:val="0"/>
        </w:rPr>
        <w:t>والا</w:t>
      </w:r>
    </w:p>
    <w:p>
      <w:pPr>
        <w:jc w:val="right"/>
        <w:bidi/>
      </w:pPr>
      <w:r>
        <w:rPr>
          <w:b w:val="0"/>
          <w:i w:val="0"/>
        </w:rPr>
        <w:t>استشار</w:t>
      </w:r>
    </w:p>
    <w:p>
      <w:pPr>
        <w:jc w:val="right"/>
        <w:bidi/>
      </w:pPr>
      <w:r>
        <w:rPr>
          <w:b w:val="0"/>
          <w:i w:val="0"/>
        </w:rPr>
        <w:t>4030</w:t>
      </w:r>
    </w:p>
    <w:p>
      <w:pPr>
        <w:jc w:val="right"/>
        <w:bidi/>
      </w:pPr>
      <w:r>
        <w:rPr>
          <w:b w:val="0"/>
          <w:i w:val="0"/>
        </w:rPr>
        <w:t>لولايا 13045 الرمز البريدي 21372</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ةيئاضقلا ئدابملاو ةيمالسإلا ةعيرشلا ماكحأل فانئتسالا مكح ةفلاخم :ًاثلاث</w:t>
      </w:r>
    </w:p>
    <w:p>
      <w:pPr>
        <w:jc w:val="right"/>
        <w:bidi/>
      </w:pPr>
      <w:r>
        <w:rPr>
          <w:b w:val="0"/>
          <w:i w:val="0"/>
        </w:rPr>
        <w:t>ايلعلا ةمكحملا نع ةرداصلا</w:t>
      </w:r>
    </w:p>
    <w:p>
      <w:pPr>
        <w:jc w:val="right"/>
        <w:bidi/>
      </w:pPr>
      <w:r>
        <w:rPr>
          <w:b w:val="0"/>
          <w:i w:val="0"/>
        </w:rPr>
        <w:t>نص النظام الأساسي للحكم على أن الشريعة الإسلامية هي المرجعية لجميع الأنظمة والسلطات؛ لذلك يتعين أن تُطبق المحاكم في كافة القضايا المعروضة علها أحكام الشريعة الإسلامية، وما يصدره ولي الأمر من أنظمة لا تتعارض مع الكتاب والسُّنَّة والثابت بالمبدأ القضائي أنه اذا) بني الحكم على ما لا يصلح للبناء عليه لا يعتد به وينقض)، كما أن الظاهر معتبر ما لم يطرأ ما يرده بيقين، ولا يعدل عنه إلا لحجة سالمة من الرد). (ينظر</w:t>
      </w:r>
    </w:p>
    <w:p>
      <w:pPr>
        <w:jc w:val="right"/>
        <w:bidi/>
      </w:pPr>
      <w:r>
        <w:rPr>
          <w:b w:val="0"/>
          <w:i w:val="0"/>
        </w:rPr>
        <w:t>ىلوألا ةعبطلا ،ىلعألا ءاضقلا سلجمب ةماعلاو ةمئادلاو ايلعلا ةيئاضقلا ةئيهلا نم ةرداصلا تارارقلاو ئدابملا</w:t>
      </w:r>
    </w:p>
    <w:p>
      <w:pPr>
        <w:jc w:val="right"/>
        <w:bidi/>
      </w:pPr>
      <w:r>
        <w:rPr>
          <w:b w:val="0"/>
          <w:i w:val="0"/>
        </w:rPr>
        <w:t>(٣٥) ص و ٤٠٠ ص دعاوقلاو لوصألا ، ـه١٤٣٨</w:t>
      </w:r>
    </w:p>
    <w:p>
      <w:pPr>
        <w:jc w:val="right"/>
        <w:bidi/>
      </w:pPr>
      <w:r>
        <w:rPr>
          <w:b w:val="0"/>
          <w:i w:val="0"/>
        </w:rPr>
        <w:t>ولما كانت الدعوى قد أقيمت على أساس أن المورث قد غبن في التخارج ببيع حصصه في شركة أحمد زيني</w:t>
      </w:r>
    </w:p>
    <w:p>
      <w:pPr>
        <w:jc w:val="right"/>
        <w:bidi/>
      </w:pPr>
      <w:r>
        <w:rPr>
          <w:b w:val="0"/>
          <w:i w:val="0"/>
        </w:rPr>
        <w:t>التجارية لموكلي (المعترض) أسامة أحمد عباس زيني، وهذا غير مقبول بالنسبة لتاجر كبير (لا يغبن مثله)، كما أن الحكم الشرعي جرى على أن صاحب الحرفة لا يغبن، وهو ما استقر عليه عمل قضاء المملكة أيضاً بما لا يتصور في حقه غرر أو عدم علم؛ ولما كانت الأدلة الثابتة من الأوراق والواقع وإفادة الحكم ذاته أن التصرف هو تخارج بين تاجرين، وقد تم وأنجز ونفذ واقعاً بينهما، وأن المدعي ليس طرفا فيه ولا يقبل أن يدعي أي حق، لأن أساس المطالبة - الغبن - غير جائز نظره أو التعقيب عليه؛ لأن المتخارج ،تاجر، كما أن التصرف تمّ في وقت</w:t>
      </w:r>
    </w:p>
    <w:p>
      <w:pPr>
        <w:jc w:val="right"/>
        <w:bidi/>
      </w:pPr>
      <w:r>
        <w:rPr>
          <w:b w:val="0"/>
          <w:i w:val="0"/>
        </w:rPr>
        <w:t>كان المورث فيه خالياً من كافة العوارض؛ بما يجعل ما ثبت في الحكم من بحث وقائع متفرقة ليس لها أي سند</w:t>
      </w:r>
    </w:p>
    <w:p>
      <w:pPr>
        <w:jc w:val="right"/>
        <w:bidi/>
      </w:pPr>
      <w:r>
        <w:rPr>
          <w:b w:val="0"/>
          <w:i w:val="0"/>
        </w:rPr>
        <w:t>.هلبق نم ليلدلا دوجول زئاج ريغ ليلعت درجمو رظنلا لوصأل ًافلاخم ماظنلا وأ عرشلا نم</w:t>
      </w:r>
    </w:p>
    <w:p>
      <w:pPr>
        <w:jc w:val="right"/>
        <w:bidi/>
      </w:pPr>
      <w:r>
        <w:rPr>
          <w:b w:val="0"/>
          <w:i w:val="0"/>
        </w:rPr>
        <w:t>وحيث استبعدت محكمة الاستئناف الدفوع الجوهرية بصحة العقد والثمن الفعلي المتفق عليه وهو (١٢٠ مليون ريال وآلية السداد الواردة في العقد، واستأنست في ذلك بحجة أن هناك حكم قضائي صدر بثبوت الولاية على المورث مما تجد معه قرينة ليس على الغبن وإنما على سداد أي ثمن ؟\!\! وهذا اجتهاد غريب من الدائرة ومردود عليه بحجة قضائية مصدرها حكم قضائي صادر من محكمة الاستئناف بمحكمة الأحوال الشخصية بجدة بتأييد الحكم رقم (٤۲۱۱۷۰۳۳۲) وتاريخ (١٤٤٢/٠٤/١٤هـ الصادر من الدائرة (۲۲) بالمحكمة</w:t>
      </w:r>
    </w:p>
    <w:p>
      <w:pPr>
        <w:jc w:val="right"/>
        <w:bidi/>
      </w:pPr>
      <w:r>
        <w:rPr>
          <w:b w:val="0"/>
          <w:i w:val="0"/>
        </w:rPr>
        <w:t>العامة بمحافظة جدة فيما قضى به من رد دعوى المدعين ببطلان وصية المورث في ثلث ماله.. واستند فيه</w:t>
      </w:r>
    </w:p>
    <w:p>
      <w:pPr>
        <w:jc w:val="right"/>
        <w:bidi/>
      </w:pPr>
      <w:r>
        <w:rPr>
          <w:b w:val="0"/>
          <w:i w:val="0"/>
        </w:rPr>
        <w:t>الحكم إلى صحة وسلامة أهلية المورث وقت إثبات الوصية وأنه لا عبرة بالحكم الجديد الصادر بالولاية والذي</w:t>
      </w:r>
    </w:p>
    <w:p>
      <w:pPr>
        <w:jc w:val="right"/>
        <w:bidi/>
      </w:pPr>
      <w:r>
        <w:rPr>
          <w:b w:val="0"/>
          <w:i w:val="0"/>
        </w:rPr>
        <w:t>يعود تاريخه إلى عام ١٤٣٤هـ ، مما يؤكد على أن حكم الولاية أثره على المستقبل وليس الماضي، وإلى فضيلتكم</w:t>
      </w:r>
    </w:p>
    <w:p>
      <w:pPr>
        <w:jc w:val="right"/>
        <w:bidi/>
      </w:pPr>
      <w:r>
        <w:rPr>
          <w:b w:val="0"/>
          <w:i w:val="0"/>
        </w:rPr>
        <w:t>ىلع ءانبو ،ةربتعملا اهتيجح اهل ةيعرشلا رئاودلا نم ةرداصلا كوكصلا نأ " هيلإ راشملا مكحلا بيبست صخلم</w:t>
      </w:r>
    </w:p>
    <w:p>
      <w:pPr>
        <w:jc w:val="right"/>
        <w:bidi/>
      </w:pPr>
      <w:r>
        <w:rPr>
          <w:b w:val="0"/>
          <w:i w:val="0"/>
        </w:rPr>
        <w:t>21372 يديربلا زمرلا 13045 ب.ص م 030420883 ہتپ سب لوألا رودلا ناطلسلا جات ىنبم - ناطلس ريمالا عراش - ةدج ةيدوعسلا ةيبرعلا ةكلمملا</w:t>
      </w:r>
    </w:p>
    <w:p>
      <w:pPr>
        <w:jc w:val="right"/>
        <w:bidi/>
      </w:pPr>
      <w:r>
        <w:rPr>
          <w:b w:val="0"/>
          <w:i w:val="0"/>
        </w:rPr>
        <w:t>@Tanfithion Tanfithion@gmail.com 0536533388 0 0126054571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المادة (١٤١)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(۸۰)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w:t>
      </w:r>
    </w:p>
    <w:p>
      <w:pPr>
        <w:jc w:val="right"/>
        <w:bidi/>
      </w:pPr>
      <w:r>
        <w:rPr>
          <w:b w:val="0"/>
          <w:i w:val="0"/>
        </w:rPr>
        <w:t>عدنان المنكر (لها إذ الوصية الثانية بالثلث كاملاً .. وعليه فلا يقبل إنكاره لها، ويؤيد ذلك المكاتبة بين وزير</w:t>
      </w:r>
    </w:p>
    <w:p>
      <w:pPr>
        <w:jc w:val="right"/>
        <w:bidi/>
      </w:pPr>
      <w:r>
        <w:rPr>
          <w:b w:val="0"/>
          <w:i w:val="0"/>
        </w:rPr>
        <w:t>العدل ووزير الصحة بشأن صحة التقرير الصادر من مستشفى ... الذي يُعد حاسماً في موضوع الوصية، وأما ما ورد بشأن إفادة اثنين من القضاة الذين نظروا في موضوع أهلية الموصي فإن إفادات القضاة لم تكن صريحة</w:t>
      </w:r>
    </w:p>
    <w:p>
      <w:pPr>
        <w:jc w:val="right"/>
        <w:bidi/>
      </w:pPr>
      <w:r>
        <w:rPr>
          <w:b w:val="0"/>
          <w:i w:val="0"/>
        </w:rPr>
        <w:t>في الموضوع ويؤيد ذلك أن القاضي إبراهيم اللحيدان الذي أفاد بأن الموصي مدرك لأشياء قليلة وغير مدرك</w:t>
      </w:r>
    </w:p>
    <w:p>
      <w:pPr>
        <w:jc w:val="right"/>
        <w:bidi/>
      </w:pPr>
      <w:r>
        <w:rPr>
          <w:b w:val="0"/>
          <w:i w:val="0"/>
        </w:rPr>
        <w:t>للأشياء الماضية هو القاضي الذي حكم برد طلب إقامة ولي على الموصي بعد ورود التقرير ، ولو كان يرى أنه قاصر لما جاز له الحكم بذلك. كما لا يخفى بأن الموصي إذا كان مدركاً في زمن وغير مدرك في آخر فإن وصدته في</w:t>
      </w:r>
    </w:p>
    <w:p>
      <w:pPr>
        <w:jc w:val="right"/>
        <w:bidi/>
      </w:pPr>
      <w:r>
        <w:rPr>
          <w:b w:val="0"/>
          <w:i w:val="0"/>
        </w:rPr>
        <w:t>زمن الإدراك مقبولة، قال فى شرح منتهى الإرادات : وكذا المغمى عليه فإن كان يفيق أحيانا ووصى في إفاقته صحت.. فإن الدائرة تنتهي إلى صحة الحكم المستأنف (مرفق) ٤ و ٥ صورة الحكم وصور التقرير الطبي</w:t>
      </w:r>
    </w:p>
    <w:p>
      <w:pPr>
        <w:jc w:val="right"/>
        <w:bidi/>
      </w:pPr>
      <w:r>
        <w:rPr>
          <w:b w:val="0"/>
          <w:i w:val="0"/>
        </w:rPr>
        <w:t>ومخاطبة وزير العدل ووزير الصحة )</w:t>
      </w:r>
    </w:p>
    <w:p>
      <w:pPr>
        <w:jc w:val="right"/>
        <w:bidi/>
      </w:pPr>
      <w:r>
        <w:rPr>
          <w:b w:val="0"/>
          <w:i w:val="0"/>
        </w:rPr>
        <w:t>يتلاو ةرقتسملا ةيئاضقلا ئدابملاو ةعيرشلا ماكحأ هيف نوعطملا مكحلا فلاخ ذإو مدقت ام ناك امل</w:t>
      </w:r>
    </w:p>
    <w:p>
      <w:pPr>
        <w:jc w:val="right"/>
        <w:bidi/>
      </w:pPr>
      <w:r>
        <w:rPr>
          <w:b w:val="0"/>
          <w:i w:val="0"/>
        </w:rPr>
        <w:t>تتساوى حجيتها مع أحكام النظام، مهدراً ما قدمة موكلي من أدلة على نفي الغبن و مستخدماً عبارة أن دفوع</w:t>
      </w:r>
    </w:p>
    <w:p>
      <w:pPr>
        <w:jc w:val="right"/>
        <w:bidi/>
      </w:pPr>
      <w:r>
        <w:rPr>
          <w:b w:val="0"/>
          <w:i w:val="0"/>
        </w:rPr>
        <w:t>المدعى عليه متناقضة وهذا الاستخلاص ما هو إلا توجه أشبه بالقضاء بالعلم الشخصي، المحظور شرعاً</w:t>
      </w:r>
    </w:p>
    <w:p>
      <w:pPr>
        <w:jc w:val="right"/>
        <w:bidi/>
      </w:pPr>
      <w:r>
        <w:rPr>
          <w:b w:val="0"/>
          <w:i w:val="0"/>
        </w:rPr>
        <w:t>ونظاماً، وإهدار سافر للأوراق الثبوتية ومخالفة للمبدأ القضائي الصادر عن المحكمة العليا ومفاده: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وإعادته للمحكمة مصدرة</w:t>
      </w:r>
    </w:p>
    <w:p>
      <w:pPr>
        <w:jc w:val="right"/>
        <w:bidi/>
      </w:pPr>
      <w:r>
        <w:rPr>
          <w:b w:val="0"/>
          <w:i w:val="0"/>
        </w:rPr>
        <w:t>يذلا رمألا ؛( ـه١/١٢/١٤٤٢ خيراتو: ۲۲۱۸۲۲٤ : مقر ايلعلا ةمكحملاب ةسماخلا ةرئادلا رارق :رظنا) .رارقلا</w:t>
      </w:r>
    </w:p>
    <w:p>
      <w:pPr>
        <w:jc w:val="right"/>
        <w:bidi/>
      </w:pPr>
      <w:r>
        <w:rPr>
          <w:b w:val="0"/>
          <w:i w:val="0"/>
        </w:rPr>
        <w:t>يوصم الحكم معه بالبطلان، مما يستوجب نقضه.</w:t>
      </w:r>
    </w:p>
    <w:p>
      <w:pPr>
        <w:jc w:val="right"/>
        <w:bidi/>
      </w:pPr>
      <w:r>
        <w:rPr>
          <w:b w:val="0"/>
          <w:i w:val="0"/>
        </w:rPr>
        <w:t>ةصتخم ريغ ةمكحم نم مكحلا رودص :ثلاثلا ببسلا</w:t>
      </w:r>
    </w:p>
    <w:p>
      <w:pPr>
        <w:jc w:val="right"/>
        <w:bidi/>
      </w:pPr>
      <w:r>
        <w:rPr>
          <w:b w:val="0"/>
          <w:i w:val="0"/>
        </w:rPr>
        <w:t>خالفت محكمة الاستئناف قواعد الاختصاص النوعي المقرر بالمادة (١٦) من نظام المحاكم التجارية، ولما كانت المادة (٧٦) من نظام المرافعات الشرعية نصت على أن: "الدفع بعدم اختصاص المحكمة لانتفاء ولايتها</w:t>
      </w:r>
    </w:p>
    <w:p>
      <w:pPr>
        <w:jc w:val="right"/>
        <w:bidi/>
      </w:pPr>
      <w:r>
        <w:rPr>
          <w:b w:val="0"/>
          <w:i w:val="0"/>
        </w:rPr>
        <w:t>للمحاماة والايدة</w:t>
      </w:r>
    </w:p>
    <w:p>
      <w:pPr>
        <w:jc w:val="right"/>
        <w:bidi/>
      </w:pPr>
      <w:r>
        <w:rPr>
          <w:b w:val="0"/>
          <w:i w:val="0"/>
        </w:rPr>
        <w:t>21372 يديربلا زمرلا 13045 ب.ص 2 030420843 تانب لوألا رودلا ناطلسلا جات ىنبم ناطلس ريمالا عراش - ةدج - ةيدوعسلا ةيبرعلا ةكلمملا</w:t>
      </w:r>
    </w:p>
    <w:p>
      <w:pPr>
        <w:jc w:val="right"/>
        <w:bidi/>
      </w:pPr>
      <w:r>
        <w:rPr>
          <w:b w:val="0"/>
          <w:i w:val="0"/>
        </w:rPr>
        <w:t>eTanfithioh Tanfithionegmail.com 0536533388 0126054571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أو بسبب نوع الدعوى أو قيمتها ... يجوز الدفع به في أي مرحلة تكون فيها الدعوى وتحكم به المحكمة من تلقاء نفسها، وبإعمال النص السابق على واقعة النزاع، وحيث إن المطالبة محل الدعوى وهي مطالبة</w:t>
      </w:r>
    </w:p>
    <w:p>
      <w:pPr>
        <w:jc w:val="right"/>
        <w:bidi/>
      </w:pPr>
      <w:r>
        <w:rPr>
          <w:b w:val="0"/>
          <w:i w:val="0"/>
        </w:rPr>
        <w:t>ىلع كلذ نيسسؤم مهثروم نم ةعيبملا ةصحلا ةميقب نوبلاطي ةراتف ةحضاو ريغو ةبرطضم تءاج نيعدملا</w:t>
      </w:r>
    </w:p>
    <w:p>
      <w:pPr>
        <w:jc w:val="right"/>
        <w:bidi/>
      </w:pPr>
      <w:r>
        <w:rPr>
          <w:b w:val="0"/>
          <w:i w:val="0"/>
        </w:rPr>
        <w:t>الزعم بفقد أهلية مورثهم وقت البيع وأن المدعى عليه استغل وكالته عن المورث؛ وتارة يزعمون بأن قيمة البيع فيه غبن لأن البيع تم بمبلغ ٤٥٠ ألف ريال بالمخالفة لسعر السوق وهذا تناقض لأن الدفع بالغبن هو</w:t>
      </w:r>
    </w:p>
    <w:p>
      <w:pPr>
        <w:jc w:val="right"/>
        <w:bidi/>
      </w:pPr>
      <w:r>
        <w:rPr>
          <w:b w:val="0"/>
          <w:i w:val="0"/>
        </w:rPr>
        <w:t>إقرار بصحة عقد البيع بين أطرافه وهذا إسقاط للدفع بفقد أهلية مورثهم واستغلال الوكالة \!\!) ورغم تمسكهم في الجلسة الأخيرة على لسان وكيلهم نصاً: (إن المدعين يدفعون ببطلان البيع..) ( ينظر: السطر ١٣ من الصفحة رقم (٤) من صك حكم الدرجة الأولى إلا أن حكم أول درجة كيف النزاع وقام</w:t>
      </w:r>
    </w:p>
    <w:p>
      <w:pPr>
        <w:jc w:val="right"/>
        <w:bidi/>
      </w:pPr>
      <w:r>
        <w:rPr>
          <w:b w:val="0"/>
          <w:i w:val="0"/>
        </w:rPr>
        <w:t>ةجردلا ةمكحم مكح كص نم ٤ ةحفصلاب دراولا ىلوألا ةجردلا مكح بيبست نم لوألا رطسلا رظني) (!\!\ مهثروم ةصحل ةلداعلا ةميقلا نم مهبيصن مهل عفدي نأب هيلع ىعدملا مازلإ بلط ىلإ مهتابلط ليوأتب</w:t>
      </w:r>
    </w:p>
    <w:p>
      <w:pPr>
        <w:jc w:val="right"/>
        <w:bidi/>
      </w:pPr>
      <w:r>
        <w:rPr>
          <w:b w:val="0"/>
          <w:i w:val="0"/>
        </w:rPr>
        <w:t>الأولى)، ثم تأتي الغرابة والدهشة من حكم الاستئناف الذي أورد في تسبيبه أن الدعوى هي (مطالبة بقيمة</w:t>
      </w:r>
    </w:p>
    <w:p>
      <w:pPr>
        <w:jc w:val="right"/>
        <w:bidi/>
      </w:pPr>
      <w:r>
        <w:rPr>
          <w:b w:val="0"/>
          <w:i w:val="0"/>
        </w:rPr>
        <w:t>حصة مورث المدعين).</w:t>
      </w:r>
    </w:p>
    <w:p>
      <w:pPr>
        <w:jc w:val="right"/>
        <w:bidi/>
      </w:pPr>
      <w:r>
        <w:rPr>
          <w:b w:val="0"/>
          <w:i w:val="0"/>
        </w:rPr>
        <w:t>.ىلوألا ةجردلا ةرئاد اهتقبس يتلاو فانئتسالا ةرئاد نم عقاولا أطخلا دكؤيو سبللا ريثي مدقت ام عيمجو</w:t>
      </w:r>
    </w:p>
    <w:p>
      <w:pPr>
        <w:jc w:val="right"/>
        <w:bidi/>
      </w:pPr>
      <w:r>
        <w:rPr>
          <w:b w:val="0"/>
          <w:i w:val="0"/>
        </w:rPr>
        <w:t>ولما كان ما تقدم وسواء أكان أساس الدعوى على حد ما قرره المدعون هو بطلان بيع مورثهم للحصص، أو</w:t>
      </w:r>
    </w:p>
    <w:p>
      <w:pPr>
        <w:jc w:val="right"/>
        <w:bidi/>
      </w:pPr>
      <w:r>
        <w:rPr>
          <w:b w:val="0"/>
          <w:i w:val="0"/>
        </w:rPr>
        <w:t>الغبن في البيع، فإن تلك الدعوى تخرج من اختصاص المحكمة التجارية لعدة أسباب نلخصها بالتالي:</w:t>
      </w:r>
    </w:p>
    <w:p>
      <w:pPr>
        <w:jc w:val="right"/>
        <w:bidi/>
      </w:pPr>
      <w:r>
        <w:rPr>
          <w:b w:val="0"/>
          <w:i w:val="0"/>
        </w:rPr>
        <w:t>١ - بموجب قرار معالي رئيس المجلس الأعلى للقضاء رقم (٤٧١٠٥) بتاريخ ١٤٣٩/٠٨/١٧هـ تم بتشكيل لجنة</w:t>
      </w:r>
    </w:p>
    <w:p>
      <w:pPr>
        <w:jc w:val="right"/>
        <w:bidi/>
      </w:pPr>
      <w:r>
        <w:rPr>
          <w:b w:val="0"/>
          <w:i w:val="0"/>
        </w:rPr>
        <w:t>يعونلا صاصتخالا ديدحت يف ةربعلا نأ : ًالوأ) :يتآلا ىوعدلا عوضومب قلعتيو اهيف درو ام مهأو طاقنلا نم ديدعلا ىلإ تهتنا عزانتلا اهيف رثكي يتلا ةنجللا ةسارد دعبو اهلح ةيفيكو يعونلا صاصتخالاب ةقلعتملا تالاحلاو تاراسفتسالا عمجو ةيصخشلا لاوحألا مكاحمو ةماعلا مكاحملل ةدراولا اياضقلا عاونأ ةساردل</w:t>
      </w:r>
    </w:p>
    <w:p>
      <w:pPr>
        <w:jc w:val="right"/>
        <w:bidi/>
      </w:pPr>
      <w:r>
        <w:rPr>
          <w:b w:val="0"/>
          <w:i w:val="0"/>
        </w:rPr>
        <w:t>نع ىوعدلا كلت هعم جرخت امم ؛ ثراو ريغ وأ اثراو هيلع ىعدملا ناك ءاوس - ثروملل قحتسم نيدب ةبلاطملا ٦- :ةيتآلا ىواعدلاب ةماعلا مكاحملا صاصتخا :ًايناث .ىوعدلا ةفيحص يف هيلع صوصنملا يلصألا بلطلاب</w:t>
      </w:r>
    </w:p>
    <w:p>
      <w:pPr>
        <w:jc w:val="right"/>
        <w:bidi/>
      </w:pPr>
      <w:r>
        <w:rPr>
          <w:b w:val="0"/>
          <w:i w:val="0"/>
        </w:rPr>
        <w:t>اختصاص المحكمة التجارية</w:t>
      </w:r>
    </w:p>
    <w:p>
      <w:pPr>
        <w:jc w:val="right"/>
        <w:bidi/>
      </w:pPr>
      <w:r>
        <w:rPr>
          <w:b w:val="0"/>
          <w:i w:val="0"/>
        </w:rPr>
        <w:t>٢- إن اختصاص المحكمة التجارية وارد على سبيل الحصر وليس من بين اختصاصها دعاوى ورثة شريك في</w:t>
      </w:r>
    </w:p>
    <w:p>
      <w:pPr>
        <w:jc w:val="right"/>
        <w:bidi/>
      </w:pPr>
      <w:r>
        <w:rPr>
          <w:b w:val="0"/>
          <w:i w:val="0"/>
        </w:rPr>
        <w:t>شركة ضد وارث آخر حتى ولو كان شريكاً ).</w:t>
      </w:r>
    </w:p>
    <w:p>
      <w:pPr>
        <w:jc w:val="right"/>
        <w:bidi/>
      </w:pPr>
      <w:r>
        <w:rPr>
          <w:b w:val="0"/>
          <w:i w:val="0"/>
        </w:rPr>
        <w:t>تنفيذيون للمحاماة والاستشاراء</w:t>
      </w:r>
    </w:p>
    <w:p>
      <w:pPr>
        <w:jc w:val="right"/>
        <w:bidi/>
      </w:pPr>
      <w:r>
        <w:rPr>
          <w:b w:val="0"/>
          <w:i w:val="0"/>
        </w:rPr>
        <w:t>: لوألا رودلا ناطلسلا جات ىنبم ناطلس ريمالا عراش - ةدج - ةيدوعسلا ةيبرعلا ةكلمملا</w:t>
      </w:r>
    </w:p>
    <w:p>
      <w:pPr>
        <w:jc w:val="right"/>
        <w:bidi/>
      </w:pPr>
      <w:r>
        <w:rPr>
          <w:b w:val="0"/>
          <w:i w:val="0"/>
        </w:rPr>
        <w:t>@Tanfithion Tanfithion@gmail.com 053 653 3388 012 605 4571</w:t>
      </w:r>
    </w:p>
    <w:p>
      <w:pPr>
        <w:jc w:val="right"/>
        <w:bidi/>
      </w:pPr>
      <w:r>
        <w:rPr>
          <w:b w:val="0"/>
          <w:i w:val="0"/>
        </w:rPr>
        <w:t>4030420</w:t>
      </w:r>
    </w:p>
    <w:p>
      <w:pPr>
        <w:jc w:val="right"/>
        <w:bidi/>
      </w:pPr>
      <w:r>
        <w:rPr>
          <w:b w:val="0"/>
          <w:i w:val="0"/>
        </w:rPr>
        <w:t>ترخيص محاماة رقم 31433</w:t>
      </w:r>
    </w:p>
    <w:p>
      <w:pPr>
        <w:jc w:val="right"/>
        <w:bidi/>
      </w:pPr>
      <w:r>
        <w:rPr>
          <w:b w:val="0"/>
          <w:i w:val="0"/>
        </w:rPr>
        <w:t>| 21372 يديربلا زمرلا 13045 ب.ص</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.روكذملا صنلا موهفم يف لخدت ال نيعدملا بلط لحم ىوعدلاو تاكرشلا ماظن ماكحأ قيبطت نع ةئشانلا تافلاخملاو ىواعدلا نأ ىلع ةعبارلا ةرقفلا تصن ذإ ،هلحم ريغ يف ةيراجتلا مكاحملا ماظن نم (١٦) ةداملا نم ةعبارلا ةرقفلا بجومب اهصاصتخاب فانئتسالا ةمكحم جاجتحا نأ</w:t>
      </w:r>
    </w:p>
    <w:p>
      <w:pPr>
        <w:jc w:val="right"/>
        <w:bidi/>
      </w:pPr>
      <w:r>
        <w:rPr>
          <w:b w:val="0"/>
          <w:i w:val="0"/>
        </w:rPr>
        <w:t>٤- أن احتجاج محكمة الاستئناف باختصاصها بموجب الحكم الصادر من المحكمة العامة والذي يعود تاريخه إلى عام ١٤٣٨هـ والذي قضى بعدم الاختصاص، ومن ثم أصبح لزاماً عليها النظر حتى ولو كانت غير مختصة تأسيساً على نص الفقرة المضافة للمادة (۷۸) من اللائحة التنفيذية لنظام المرافعات - في غير</w:t>
      </w:r>
    </w:p>
    <w:p>
      <w:pPr>
        <w:jc w:val="right"/>
        <w:bidi/>
      </w:pPr>
      <w:r>
        <w:rPr>
          <w:b w:val="0"/>
          <w:i w:val="0"/>
        </w:rPr>
        <w:t>محله؛ لسببين : الأول: أن المادة المضافة لاحقة على صدور صك الحكم المحتج فيه، والثاني: أن ما انتهت</w:t>
      </w:r>
    </w:p>
    <w:p>
      <w:pPr>
        <w:jc w:val="right"/>
        <w:bidi/>
      </w:pPr>
      <w:r>
        <w:rPr>
          <w:b w:val="0"/>
          <w:i w:val="0"/>
        </w:rPr>
        <w:t>إليه اللجنة المشكلة بقرار معالي رئيس المجلس الأعلى للقضاء رقم (٤٧١٠٥) بتاريخ ١٤٣٩/٠٨/١٧هـ</w:t>
      </w:r>
    </w:p>
    <w:p>
      <w:pPr>
        <w:jc w:val="right"/>
        <w:bidi/>
      </w:pPr>
      <w:r>
        <w:rPr>
          <w:b w:val="0"/>
          <w:i w:val="0"/>
        </w:rPr>
        <w:t>بتحديد اختصاص المحكمة العامة ويدخل فيها الدعوى الماثلة لاحقاً على صدور الحكم المحتج به، وإذ تراخى المدعين في إقامة دعواهم لأربع سنوات من الحكم السابق بعدم الاختصاص، ومن ثم فلا يحتج به</w:t>
      </w:r>
    </w:p>
    <w:p>
      <w:pPr>
        <w:jc w:val="right"/>
        <w:bidi/>
      </w:pPr>
      <w:r>
        <w:rPr>
          <w:b w:val="0"/>
          <w:i w:val="0"/>
        </w:rPr>
        <w:t>لجلب الاختصاص للمحكمة التجارية. وإذ خالف الحكم المستأنف ذلك ، وحيث إن الاختصاص النوعي من المسائل المتعلقة بالنظام العام، ويجوز الدفع بذلك في أي مرحلة ومنها النقض، وإذ سبق الدفع أمام محكمة الاستئناف وأصرت على اختصاصها بالمخالفة للنظام مما يتعين معه نقض الحكم. السبب الرابع: الحكم فصل في نزاع خلافاً لحكم آخر سبق أن صدر بين أطراف الدعوى.</w:t>
      </w:r>
    </w:p>
    <w:p>
      <w:pPr>
        <w:jc w:val="right"/>
        <w:bidi/>
      </w:pPr>
      <w:r>
        <w:rPr>
          <w:b w:val="0"/>
          <w:i w:val="0"/>
        </w:rPr>
        <w:t>يف كلذو ،ًاحلص ةيضقلا ءاهتنا هيف تباثلاو ـه۲۰/۲۱١٤٣٢/) خيراتو (١٨٥/١٧/٢) مقرب رداصلاو ملاظملا ناويدب رشع ةعباسلا ةيراجتلا ةرئادلا نم رداصلا يئاضقلا مكحلا ةيجح فانئتسالا ةمكحم تردهأ</w:t>
      </w:r>
    </w:p>
    <w:p>
      <w:pPr>
        <w:jc w:val="right"/>
        <w:bidi/>
      </w:pPr>
      <w:r>
        <w:rPr>
          <w:b w:val="0"/>
          <w:i w:val="0"/>
        </w:rPr>
        <w:t>.صصحلل هثروم عيبب ًامات ًاملع ملعو حلصلا نمضتملا مكحلا اذه رودص ءانثأ - ىوعدلا لحم ةكرشملا يلاملاو ينوناقلا عضولا ىلع علطا ةيقافتالاب نودملا حلصلا اذه ىلع هعيقوت لبق يعدملا نأ تباثلا ذإ ؛عازنلا لحمب قلعتتو (ضرتعملا) هيلع ىعدملا دض نيرخآو (ناندع) لوألا يعدملا نم ةعوفرملا ىوعدلا</w:t>
      </w:r>
    </w:p>
    <w:p>
      <w:pPr>
        <w:jc w:val="right"/>
        <w:bidi/>
      </w:pPr>
      <w:r>
        <w:rPr>
          <w:b w:val="0"/>
          <w:i w:val="0"/>
        </w:rPr>
        <w:t>يؤكد حجية هذا الصلح الموثق بالمحكمة وتضمنه إبراء ذمة نهائية ومخالصة تامة، ما أعقبه من توقيع</w:t>
      </w:r>
    </w:p>
    <w:p>
      <w:pPr>
        <w:jc w:val="right"/>
        <w:bidi/>
      </w:pPr>
      <w:r>
        <w:rPr>
          <w:b w:val="0"/>
          <w:i w:val="0"/>
        </w:rPr>
        <w:t>المدعي على قرار الشركاء بتعديل عقد تأسيس شركة أحمد زيني التجارية والذي بموجبه أقر المدعي بصحة</w:t>
      </w:r>
    </w:p>
    <w:p>
      <w:pPr>
        <w:jc w:val="right"/>
        <w:bidi/>
      </w:pPr>
      <w:r>
        <w:rPr>
          <w:b w:val="0"/>
          <w:i w:val="0"/>
        </w:rPr>
        <w:t>بيع مورثه لحصصه بشركة أحمد زيني التجارية إلى المدعى عليه عن طريق إقراره بالوضع القانوني الجديد</w:t>
      </w:r>
    </w:p>
    <w:p>
      <w:pPr>
        <w:jc w:val="right"/>
        <w:bidi/>
      </w:pPr>
      <w:r>
        <w:rPr>
          <w:b w:val="0"/>
          <w:i w:val="0"/>
        </w:rPr>
        <w:t>للشركاء في شركة أحمد زينى التجارية، وإقراره بشراكة أسامة بن أحمد عباس زيني - المدعى عليه - كشريك في الشركة والتي أصبح شريكاً منفرداً فيها بناء على شراء حصص مورث المدعي في تلك الشركة وقد تم تأكيد ذلك بتسجيل قرار الشركاء لدى وزارة التجارة وحيث إن قرار الشركاء والتوقيع عليه جاء مبنياً على الحكم</w:t>
      </w:r>
    </w:p>
    <w:p>
      <w:pPr>
        <w:jc w:val="right"/>
        <w:bidi/>
      </w:pPr>
      <w:r>
        <w:rPr>
          <w:b w:val="0"/>
          <w:i w:val="0"/>
        </w:rPr>
        <w:t>صحفت ملو ءاكرشلا تارارقب ةتباثلاو ةيجحلا هذه فانئتسالا ةمكحم تردهأ ذإو .نايبلا فنألا يراجتلا</w:t>
      </w:r>
    </w:p>
    <w:p>
      <w:pPr>
        <w:jc w:val="right"/>
        <w:bidi/>
      </w:pPr>
      <w:r>
        <w:rPr>
          <w:b w:val="0"/>
          <w:i w:val="0"/>
        </w:rPr>
        <w:t>للمحاماة و</w:t>
      </w:r>
    </w:p>
    <w:p>
      <w:pPr>
        <w:jc w:val="right"/>
        <w:bidi/>
      </w:pPr>
      <w:r>
        <w:rPr>
          <w:b w:val="0"/>
          <w:i w:val="0"/>
        </w:rPr>
        <w:t>زيون</w:t>
      </w:r>
    </w:p>
    <w:p>
      <w:pPr>
        <w:jc w:val="right"/>
        <w:bidi/>
      </w:pPr>
      <w:r>
        <w:rPr>
          <w:b w:val="0"/>
          <w:i w:val="0"/>
        </w:rPr>
        <w:t>4030430843 ب س لوألا رودلا ناطلسلا جات ىنبم ناطلس ريمالا عراش - ةدج - ةيدوعسلا ةيبرعلا ةكلمملا</w:t>
      </w:r>
    </w:p>
    <w:p>
      <w:pPr>
        <w:jc w:val="right"/>
        <w:bidi/>
      </w:pPr>
      <w:r>
        <w:rPr>
          <w:b w:val="0"/>
          <w:i w:val="0"/>
        </w:rPr>
        <w:t>@Tanfithioh Tanfithion@gmail.com 0536533388 - 0126054571</w:t>
      </w:r>
    </w:p>
    <w:p>
      <w:pPr>
        <w:jc w:val="right"/>
        <w:bidi/>
      </w:pPr>
      <w:r>
        <w:rPr>
          <w:b w:val="0"/>
          <w:i w:val="0"/>
        </w:rPr>
        <w:t>21372 يديربلا زمرلا 13045 ب</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المستندات على الوجه الصحيح وتدقق فيما تفصح عنه من أدلة رسمية موثقة، وإنما سايرت ما جاء بحكم أول درجة المبني على قرائن واستخلاصات غير سائغة، الأمر الذي يستوجب نقض الحكم</w:t>
      </w:r>
    </w:p>
    <w:p>
      <w:pPr>
        <w:jc w:val="right"/>
        <w:bidi/>
      </w:pPr>
      <w:r>
        <w:rPr>
          <w:b w:val="0"/>
          <w:i w:val="0"/>
        </w:rPr>
        <w:t>أصحاب الفضيلة: قضاة المحكمة العليا، آمل اتساع الصدر بقبول هذه الخاتمة والتي تعد جزءًا لا يتجزأ مما سبق بيانه، وذات أهمية في توضيح مدى الغش والتدليس الذي مارسه المدعي (عدنان ) على الدائرة والذي يؤكد سوء النية، فالمدعي سوابقه كثر؛ بداية من إهماله في إدارة أموال المورث مما كان سبباً في قيام المورث بفسخ وكالته له، فادعى خرفه وفقد أهليته وطلب تعيينه قيماً على أمواله، مروراً بالطعن في وصية</w:t>
      </w:r>
    </w:p>
    <w:p>
      <w:pPr>
        <w:jc w:val="right"/>
        <w:bidi/>
      </w:pPr>
      <w:r>
        <w:rPr>
          <w:b w:val="0"/>
          <w:i w:val="0"/>
        </w:rPr>
        <w:t>(ضرتعملا) هيلع ىعدملا ةدلاوو هتدلاو لالغتساو سيلدتلا ةرهاظ ىوعد ةماقإب ةياهنو ،اهلاطبإ بلطو هدلاو</w:t>
      </w:r>
    </w:p>
    <w:p>
      <w:pPr>
        <w:jc w:val="right"/>
        <w:bidi/>
      </w:pPr>
      <w:r>
        <w:rPr>
          <w:b w:val="0"/>
          <w:i w:val="0"/>
        </w:rPr>
        <w:t>دون علم لها بطبيعتها أو سبها ودلس عليا ليتمكن من تحرير وكالة على أثرها أقام الدعوى باسمه واسم</w:t>
      </w:r>
    </w:p>
    <w:p>
      <w:pPr>
        <w:jc w:val="right"/>
        <w:bidi/>
      </w:pPr>
      <w:r>
        <w:rPr>
          <w:b w:val="0"/>
          <w:i w:val="0"/>
        </w:rPr>
        <w:t>والدته بغرض التأثير النفسي على الدائرة، وحينما حضرت وبان موقفها من الدعوى، لم يمكنها من الحضور ثانية؛ علاوة على ممارسة الغش على المحكمة مما تسبب في خلط الأوراق وعدم اتضاح الصورة فجاء الحكم مبنياً على اجتهاد معيب و تكييف ووصف غير سليم، وواضح فيه التأثير النفسي بالخروج على حجية</w:t>
      </w:r>
    </w:p>
    <w:p>
      <w:pPr>
        <w:jc w:val="right"/>
        <w:bidi/>
      </w:pPr>
      <w:r>
        <w:rPr>
          <w:b w:val="0"/>
          <w:i w:val="0"/>
        </w:rPr>
        <w:t>.ةيقطنم ريغلا تاجاتنتسالاو نئارقلا ىحنمل تأجلو تانيبلاو قاروألاب تباثلاو ةيعرملا لوصألا نع ةمكحملا تجرخ ذإ ؛يصخشلا ملعلاب ءاضقلا ليبق نم وهو تادنتسملا</w:t>
      </w:r>
    </w:p>
    <w:p>
      <w:pPr>
        <w:jc w:val="right"/>
        <w:bidi/>
      </w:pPr>
      <w:r>
        <w:rPr>
          <w:b w:val="0"/>
          <w:i w:val="0"/>
        </w:rPr>
        <w:t>تابلطلا</w:t>
      </w:r>
    </w:p>
    <w:p>
      <w:pPr>
        <w:jc w:val="right"/>
        <w:bidi/>
      </w:pPr>
      <w:r>
        <w:rPr>
          <w:b w:val="0"/>
          <w:i w:val="0"/>
        </w:rPr>
        <w:t>أولاً: قبول الطعن شكلاً.</w:t>
      </w:r>
    </w:p>
    <w:p>
      <w:pPr>
        <w:jc w:val="right"/>
        <w:bidi/>
      </w:pPr>
      <w:r>
        <w:rPr>
          <w:b w:val="0"/>
          <w:i w:val="0"/>
        </w:rPr>
        <w:t>ثانياً: نقض الحكم المطعون فيه وإعادة القضية إلى محكمة الاستئناف التي أصدرت الحكم لتحكم فيها من</w:t>
      </w:r>
    </w:p>
    <w:p>
      <w:pPr>
        <w:jc w:val="right"/>
        <w:bidi/>
      </w:pPr>
      <w:r>
        <w:rPr>
          <w:b w:val="0"/>
          <w:i w:val="0"/>
        </w:rPr>
        <w:t>جديد من غير من نظرها.</w:t>
      </w:r>
    </w:p>
    <w:p>
      <w:pPr>
        <w:jc w:val="right"/>
        <w:bidi/>
      </w:pPr>
      <w:r>
        <w:rPr>
          <w:b w:val="0"/>
          <w:i w:val="0"/>
        </w:rPr>
        <w:t>نفيذيون</w:t>
      </w:r>
    </w:p>
    <w:p>
      <w:pPr>
        <w:jc w:val="right"/>
        <w:bidi/>
      </w:pPr>
      <w:r>
        <w:rPr>
          <w:b w:val="0"/>
          <w:i w:val="0"/>
        </w:rPr>
        <w:t>للمحاماة و</w:t>
      </w:r>
    </w:p>
    <w:p>
      <w:pPr>
        <w:jc w:val="right"/>
        <w:bidi/>
      </w:pPr>
      <w:r>
        <w:rPr>
          <w:b w:val="0"/>
          <w:i w:val="0"/>
        </w:rPr>
        <w:t>والاستشارات</w:t>
      </w:r>
    </w:p>
    <w:p>
      <w:pPr>
        <w:jc w:val="right"/>
        <w:bidi/>
      </w:pPr>
      <w:r>
        <w:rPr>
          <w:b w:val="0"/>
          <w:i w:val="0"/>
        </w:rPr>
        <w:t>ترفیع محاماة</w:t>
      </w:r>
    </w:p>
    <w:p>
      <w:pPr>
        <w:jc w:val="right"/>
        <w:bidi/>
      </w:pPr>
      <w:r>
        <w:rPr>
          <w:b w:val="0"/>
          <w:i w:val="0"/>
        </w:rPr>
        <w:t>31453A2</w:t>
      </w:r>
    </w:p>
    <w:p>
      <w:pPr>
        <w:jc w:val="right"/>
        <w:bidi/>
      </w:pPr>
      <w:r>
        <w:rPr>
          <w:b w:val="0"/>
          <w:i w:val="0"/>
        </w:rPr>
        <w:t>4030420941 \!</w:t>
      </w:r>
    </w:p>
    <w:p>
      <w:pPr>
        <w:jc w:val="right"/>
        <w:bidi/>
      </w:pPr>
      <w:r>
        <w:rPr>
          <w:b w:val="0"/>
          <w:i w:val="0"/>
        </w:rPr>
        <w:t>وكيل المعترض</w:t>
      </w:r>
    </w:p>
    <w:p>
      <w:pPr>
        <w:jc w:val="right"/>
        <w:bidi/>
      </w:pPr>
      <w:r>
        <w:rPr>
          <w:b w:val="0"/>
          <w:i w:val="0"/>
        </w:rPr>
        <w:t>دشار لآ فرشم يلع د يماحملا</w:t>
      </w:r>
    </w:p>
    <w:p>
      <w:pPr>
        <w:jc w:val="right"/>
        <w:bidi/>
      </w:pPr>
      <w:r>
        <w:rPr>
          <w:b w:val="0"/>
          <w:i w:val="0"/>
        </w:rPr>
        <w:t>(٤٥١٥٦٠٥٧٠ ) مقر ةلاكولاب</w:t>
      </w:r>
    </w:p>
    <w:p>
      <w:pPr>
        <w:jc w:val="right"/>
        <w:bidi/>
      </w:pPr>
      <w:r>
        <w:rPr>
          <w:b w:val="0"/>
          <w:i w:val="0"/>
        </w:rPr>
        <w:t>21372 يديربلا زمرلا 13045 ب.ص 24030420843 ت.س لوألا رودلا ناطلسلا جات ىنبم - ناطلس ريمالا عراش - ةدج - ةيدوعسلا ةيبرعلا ةكلمملا</w:t>
      </w:r>
    </w:p>
    <w:p>
      <w:pPr>
        <w:jc w:val="right"/>
        <w:bidi/>
      </w:pPr>
      <w:r>
        <w:rPr>
          <w:b w:val="0"/>
          <w:i w:val="0"/>
        </w:rPr>
        <w:t>Tanfithioh Tanfithion@gmail.com 0536533388 0126054571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شركة أحمد زيني التجارية</w:t>
      </w:r>
    </w:p>
    <w:p>
      <w:pPr>
        <w:jc w:val="right"/>
        <w:bidi/>
      </w:pPr>
      <w:r>
        <w:rPr>
          <w:b w:val="0"/>
          <w:i w:val="0"/>
        </w:rPr>
        <w:t>ست ٤٠٢٠١٦۹۱۰۲</w:t>
      </w:r>
    </w:p>
    <w:p>
      <w:pPr>
        <w:jc w:val="right"/>
        <w:bidi/>
      </w:pPr>
      <w:r>
        <w:rPr>
          <w:b w:val="0"/>
          <w:i w:val="0"/>
        </w:rPr>
        <w:t>لاير ۰۰۰.۰۰٥ :لاملا سأر</w:t>
      </w:r>
    </w:p>
    <w:p>
      <w:pPr>
        <w:jc w:val="right"/>
        <w:bidi/>
      </w:pPr>
      <w:r>
        <w:rPr>
          <w:b w:val="0"/>
          <w:i w:val="0"/>
        </w:rPr>
        <w:t>مرفق 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w:t>
      </w:r>
    </w:p>
    <w:p>
      <w:pPr>
        <w:jc w:val="right"/>
        <w:bidi/>
      </w:pPr>
      <w:r>
        <w:rPr>
          <w:b w:val="0"/>
          <w:i w:val="0"/>
        </w:rPr>
        <w:t>بتاريخ ١٤٣١/٠٩/٢٠هـ الموافق ٢٠١٠/٠٨/٣٠ م</w:t>
      </w:r>
    </w:p>
    <w:p>
      <w:pPr>
        <w:jc w:val="right"/>
        <w:bidi/>
      </w:pPr>
      <w:r>
        <w:rPr>
          <w:b w:val="0"/>
          <w:i w:val="0"/>
        </w:rPr>
        <w:t>لقد سبق للاطراف الاتية اسمائهم :-</w:t>
      </w:r>
    </w:p>
    <w:p>
      <w:pPr>
        <w:jc w:val="right"/>
        <w:bidi/>
      </w:pPr>
      <w:r>
        <w:rPr>
          <w:b w:val="0"/>
          <w:i w:val="0"/>
        </w:rPr>
        <w:t>1- أحمد عباس زيني بن زيني - شركة أحمد زيني وأولاده</w:t>
      </w:r>
    </w:p>
    <w:p>
      <w:pPr>
        <w:jc w:val="right"/>
        <w:bidi/>
      </w:pPr>
      <w:r>
        <w:rPr>
          <w:b w:val="0"/>
          <w:i w:val="0"/>
        </w:rPr>
        <w:t>١٤٢٨/٤/١٨</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والمثبت عقد تأسيسها لدى كاتب عدل جدة بالعدد رقم ٥٨ صحيفة ٥٨ جلد ۱۳ شم و تاريخ</w:t>
      </w:r>
    </w:p>
    <w:p>
      <w:pPr>
        <w:jc w:val="right"/>
        <w:bidi/>
      </w:pPr>
      <w:r>
        <w:rPr>
          <w:b w:val="0"/>
          <w:i w:val="0"/>
        </w:rPr>
        <w:t>. ـه ١٤٣٠/٤/٤ خيراتو ع /ع٥/ دلجم ٥٢ ةفيحص ٥٢ مقر ةدج لدع بتاك نم هيلع قدصملا ءاكرشلا رارق بجومب لدعملاو ـه ۳/۲۱١٤٣٩/ خيراتو ص٨/٤/ دلجم ١١٦ ددع ١٢٠ ةفيحصلاب ةدج لدع بتاك نم هيلع قدصملا ءاكرشلا رارق بجومب لدعملاو ـه ١٤٣٨/٣/١٤</w:t>
      </w:r>
    </w:p>
    <w:p>
      <w:pPr>
        <w:jc w:val="right"/>
        <w:bidi/>
      </w:pPr>
      <w:r>
        <w:rPr>
          <w:b w:val="0"/>
          <w:i w:val="0"/>
        </w:rPr>
        <w:t>وحيث أن الطرف الاول السيد / أحمد عباس زيني بن زيني تنازل بالبيع عن كامل حصصه بالشركة المذكورة وعددها ( ٤٥٠) حص حصه ( أربعمائة وخمسون حصة ) وذلك بالقيمة الاسمية لتلك الحصص والبالغــــــــــــــة ٤٥٠,٠٠٠ ريال (أربعمائة وخمسون ألف ريال ) وأن قيمة الحصة الواحدة ۱۰۰۰ ريال ) ألف ريال لاغير ) وذلك الى السيد / أسامة أحمد عباس زيني ، سعودي الجنسية بطاقة أحوال رقم ۱۰۰۸۰۱۷۳۰۱ وتاريخ ٢/١٥/ ١٣٩٢ هـ صادرة من مكة كشريك جديد في الشركة ) ويشار اليه فيما بعد بالطرف الاول ) والذي قبل هذا التنازل بما للحصص المتنازل عنها من حقوق وما عليها من التزامات حاله أو أجلة ، وحيث استوفي الطرف المتنازل حقه من الطرف المشتري الشريك الجديد في الشركة ويعتبر توقيع كل منهما بمثابة مخالصة تامة ونهائية وابراء لذمة الطرف المشتري ، لذا فقد قرر أغلبية الشركاء الذين يملكون أكثر من ثلاثة أرباع رأس المال والتي تمثل ٤٨٨,٥) حصة (أربعمائة وثمانية وثمانون حصة ونصف الحصة والتي تعادل ۹۷,۷ % ، تعديل تأسيس الشركة وفقاً لما يلي :</w:t>
      </w:r>
    </w:p>
    <w:p>
      <w:pPr>
        <w:jc w:val="right"/>
        <w:bidi/>
      </w:pPr>
      <w:r>
        <w:rPr>
          <w:b w:val="0"/>
          <w:i w:val="0"/>
        </w:rPr>
        <w:t>أولاً :</w:t>
      </w:r>
    </w:p>
    <w:p>
      <w:pPr>
        <w:jc w:val="right"/>
        <w:bidi/>
      </w:pPr>
      <w:r>
        <w:rPr>
          <w:b w:val="0"/>
          <w:i w:val="0"/>
        </w:rPr>
        <w:t>: يعتبر التمهيد المذكور أعلاه جزء لا يتجزأ من هذا القرار .</w:t>
      </w:r>
    </w:p>
    <w:p>
      <w:pPr>
        <w:jc w:val="right"/>
        <w:bidi/>
      </w:pPr>
      <w:r>
        <w:rPr>
          <w:b w:val="0"/>
          <w:i w:val="0"/>
        </w:rPr>
        <w:t>: يلاتلا وحنلا ىلع ةكرشلا يف نييلاحلا ءاكرشلا حبصيل سيسأتلا دقع ةمدقم ليدعت : ًايناث</w:t>
      </w:r>
    </w:p>
    <w:p>
      <w:pPr>
        <w:jc w:val="right"/>
        <w:bidi/>
      </w:pPr>
      <w:r>
        <w:rPr>
          <w:b w:val="0"/>
          <w:i w:val="0"/>
        </w:rPr>
        <w:t>أسامة أحمد عباس زيني ، سعودي الجنسية بطاقة أحوال رقم ۱۰۰۸۰۱۷۳۰۱ و تاريخ ١٣٩٢/٢/١٥هـ</w:t>
      </w:r>
    </w:p>
    <w:p>
      <w:pPr>
        <w:jc w:val="right"/>
        <w:bidi/>
      </w:pPr>
      <w:r>
        <w:rPr>
          <w:b w:val="0"/>
          <w:i w:val="0"/>
        </w:rPr>
        <w:t>"لوأ فرط كيرش ةريزجلا بلق عراش عم ناطلس ريمالا عراش عطاقت ةيدلاخلا يح ةدج هناونعو لامعأ لجر ةكم نم ةرداصمز و عرش ر</w:t>
      </w:r>
    </w:p>
    <w:p>
      <w:pPr>
        <w:jc w:val="right"/>
        <w:bidi/>
      </w:pPr>
      <w:r>
        <w:rPr>
          <w:b w:val="0"/>
          <w:i w:val="0"/>
        </w:rPr>
        <w:t>عمارة أوزكو ص ب ٥٤٣٩٩ جدة ٢١٥١٤ .</w:t>
      </w:r>
    </w:p>
    <w:p>
      <w:pPr>
        <w:jc w:val="right"/>
        <w:bidi/>
      </w:pPr>
      <w:r>
        <w:rPr>
          <w:b w:val="0"/>
          <w:i w:val="0"/>
        </w:rPr>
        <w:t>تدتي</w:t>
      </w:r>
    </w:p>
    <w:p>
      <w:pPr>
        <w:jc w:val="right"/>
        <w:bidi/>
      </w:pPr>
      <w:r>
        <w:rPr>
          <w:b w:val="0"/>
          <w:i w:val="0"/>
        </w:rPr>
        <w:t>صب ٥٤٣٩٩ جدة ٢١٥١٤ - هاتف: ٦٠٦٥٣٤٨ - فاكس: ٦٠٦٥٤٣١</w:t>
      </w:r>
    </w:p>
    <w:p>
      <w:pPr>
        <w:jc w:val="right"/>
        <w:bidi/>
      </w:pPr>
      <w:r>
        <w:rPr>
          <w:b w:val="0"/>
          <w:i w:val="0"/>
        </w:rPr>
        <w:t>P.O.Box 54399 Jeddah 21514-Tel: 6065348-Fax: 6065431</w:t>
      </w:r>
    </w:p>
    <w:p>
      <w:pPr>
        <w:jc w:val="right"/>
        <w:bidi/>
      </w:pPr>
      <w:r>
        <w:rPr>
          <w:b w:val="0"/>
          <w:i w:val="0"/>
        </w:rPr>
        <w:t>شركة أحمد زيني التجارية</w:t>
      </w:r>
    </w:p>
    <w:p>
      <w:pPr>
        <w:jc w:val="right"/>
        <w:bidi/>
      </w:pPr>
      <w:r>
        <w:rPr>
          <w:b w:val="0"/>
          <w:i w:val="0"/>
        </w:rPr>
        <w:t>لایر ۰۰۰.۰۰۵ :لاملا سأر ۲۰۱۹۹۱۰۳۰٤ تس</w:t>
      </w:r>
    </w:p>
    <w:p>
      <w:pPr>
        <w:jc w:val="right"/>
        <w:bidi/>
      </w:pPr>
      <w:r>
        <w:rPr>
          <w:b w:val="0"/>
          <w:i w:val="0"/>
        </w:rPr>
        <w:t>Ahmed Zainy Trading Co.</w:t>
      </w:r>
    </w:p>
    <w:p>
      <w:pPr>
        <w:jc w:val="right"/>
        <w:bidi/>
      </w:pPr>
      <w:r>
        <w:rPr>
          <w:b w:val="0"/>
          <w:i w:val="0"/>
        </w:rPr>
        <w:t>Capital SR: 500.000</w:t>
      </w:r>
    </w:p>
    <w:p>
      <w:pPr>
        <w:jc w:val="right"/>
        <w:bidi/>
      </w:pPr>
      <w:r>
        <w:rPr>
          <w:b w:val="0"/>
          <w:i w:val="0"/>
        </w:rPr>
        <w:t>C.R: 4030169102</w:t>
      </w:r>
    </w:p>
    <w:p>
      <w:pPr>
        <w:jc w:val="right"/>
        <w:bidi/>
      </w:pPr>
      <w:r>
        <w:rPr>
          <w:b w:val="0"/>
          <w:i w:val="0"/>
        </w:rPr>
        <w:t>٢ السادة / شركة أحمد زيني وأولاده المحدودة - شركة ذات مسئولية محدودة - مسجل بالسجل التجاري لمدينة جدة تحت رقم ٤۰۳۰۰۹٤٨٢٥ وتاريخ ١٤١٣/١٠/٢٦ هـ ،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شريك طرف ثاني " ثالثا : تعديل المادة (٦) من عقد التأسيس والخاصة برأسمال الشركة لتصبح صياغتها بعد التعديل كما يلي : رأس المال : حدد رأس مال الشركة بمبلغ ۰۰۰ ٥۰۰ ريال (خمسمائة ألف ريال سعودي) مقسم الى ٥٠٠ حصة (خمسمائة حصة نقدية متساوية القيمة قيمة كل حصة ۱۰۰۰ ريال (ألف ريال) تم توزيعها على الشركاء</w:t>
      </w:r>
    </w:p>
    <w:p>
      <w:pPr>
        <w:jc w:val="right"/>
        <w:bidi/>
      </w:pPr>
      <w:r>
        <w:rPr>
          <w:b w:val="0"/>
          <w:i w:val="0"/>
        </w:rPr>
        <w:t>٥٠٠</w:t>
      </w:r>
    </w:p>
    <w:p>
      <w:pPr>
        <w:jc w:val="right"/>
        <w:bidi/>
      </w:pPr>
      <w:r>
        <w:rPr>
          <w:b w:val="0"/>
          <w:i w:val="0"/>
        </w:rPr>
        <w:t>كما يلي :-</w:t>
      </w:r>
    </w:p>
    <w:p>
      <w:pPr>
        <w:jc w:val="right"/>
        <w:bidi/>
      </w:pPr>
      <w:r>
        <w:rPr>
          <w:b w:val="0"/>
          <w:i w:val="0"/>
        </w:rPr>
        <w:t>عدد الحصص</w:t>
      </w:r>
    </w:p>
    <w:p>
      <w:pPr>
        <w:jc w:val="right"/>
        <w:bidi/>
      </w:pPr>
      <w:r>
        <w:rPr>
          <w:b w:val="0"/>
          <w:i w:val="0"/>
        </w:rPr>
        <w:t>ةصحلا ةميق</w:t>
      </w:r>
    </w:p>
    <w:p>
      <w:pPr>
        <w:jc w:val="right"/>
        <w:bidi/>
      </w:pPr>
      <w:r>
        <w:rPr>
          <w:b w:val="0"/>
          <w:i w:val="0"/>
        </w:rPr>
        <w:t>كيرشلا مسا</w:t>
      </w:r>
    </w:p>
    <w:p>
      <w:pPr>
        <w:jc w:val="right"/>
        <w:bidi/>
      </w:pPr>
      <w:r>
        <w:rPr>
          <w:b w:val="0"/>
          <w:i w:val="0"/>
        </w:rPr>
        <w:t>النقدية</w:t>
      </w:r>
    </w:p>
    <w:p>
      <w:pPr>
        <w:jc w:val="right"/>
        <w:bidi/>
      </w:pPr>
      <w:r>
        <w:rPr>
          <w:b w:val="0"/>
          <w:i w:val="0"/>
        </w:rPr>
        <w:t>لايرلاب</w:t>
      </w:r>
    </w:p>
    <w:p>
      <w:pPr>
        <w:jc w:val="right"/>
        <w:bidi/>
      </w:pPr>
      <w:r>
        <w:rPr>
          <w:b w:val="0"/>
          <w:i w:val="0"/>
        </w:rPr>
        <w:t>مجموع قيمة</w:t>
      </w:r>
    </w:p>
    <w:p>
      <w:pPr>
        <w:jc w:val="right"/>
        <w:bidi/>
      </w:pPr>
      <w:r>
        <w:rPr>
          <w:b w:val="0"/>
          <w:i w:val="0"/>
        </w:rPr>
        <w:t>لايرلاب صصحلا</w:t>
      </w:r>
    </w:p>
    <w:p>
      <w:pPr>
        <w:jc w:val="right"/>
        <w:bidi/>
      </w:pPr>
      <w:r>
        <w:rPr>
          <w:b w:val="0"/>
          <w:i w:val="0"/>
        </w:rPr>
        <w:t>ةبسنلا</w:t>
      </w:r>
    </w:p>
    <w:p>
      <w:pPr>
        <w:jc w:val="right"/>
        <w:bidi/>
      </w:pPr>
      <w:r>
        <w:rPr>
          <w:b w:val="0"/>
          <w:i w:val="0"/>
        </w:rPr>
        <w:t>ةيوئملا</w:t>
      </w:r>
    </w:p>
    <w:p>
      <w:pPr>
        <w:jc w:val="right"/>
        <w:bidi/>
      </w:pPr>
      <w:r>
        <w:rPr>
          <w:b w:val="0"/>
          <w:i w:val="0"/>
        </w:rPr>
        <w:t>أسامة أحمد عباس زيني</w:t>
      </w:r>
    </w:p>
    <w:p>
      <w:pPr>
        <w:jc w:val="right"/>
        <w:bidi/>
      </w:pPr>
      <w:r>
        <w:rPr>
          <w:b w:val="0"/>
          <w:i w:val="0"/>
        </w:rPr>
        <w:t>۲</w:t>
      </w:r>
    </w:p>
    <w:p>
      <w:pPr>
        <w:jc w:val="right"/>
        <w:bidi/>
      </w:pPr>
      <w:r>
        <w:rPr>
          <w:b w:val="0"/>
          <w:i w:val="0"/>
        </w:rPr>
        <w:t>شركة أحمد زيني وأولاده</w:t>
      </w:r>
    </w:p>
    <w:p>
      <w:pPr>
        <w:jc w:val="right"/>
        <w:bidi/>
      </w:pPr>
      <w:r>
        <w:rPr>
          <w:b w:val="0"/>
          <w:i w:val="0"/>
        </w:rPr>
        <w:t>الاجمالي</w:t>
      </w:r>
    </w:p>
    <w:p>
      <w:pPr>
        <w:jc w:val="right"/>
        <w:bidi/>
      </w:pPr>
      <w:r>
        <w:rPr>
          <w:b w:val="0"/>
          <w:i w:val="0"/>
        </w:rPr>
        <w:t>٥٠٠</w:t>
      </w:r>
    </w:p>
    <w:p>
      <w:pPr>
        <w:jc w:val="right"/>
        <w:bidi/>
      </w:pPr>
      <w:r>
        <w:rPr>
          <w:b w:val="0"/>
          <w:i w:val="0"/>
        </w:rPr>
        <w:t>٤٥٠٠٠٠</w:t>
      </w:r>
    </w:p>
    <w:p>
      <w:pPr>
        <w:jc w:val="right"/>
        <w:bidi/>
      </w:pPr>
      <w:r>
        <w:rPr>
          <w:b w:val="0"/>
          <w:i w:val="0"/>
        </w:rPr>
        <w:t>۱۰۰۰</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۵۰</w:t>
      </w:r>
    </w:p>
    <w:p>
      <w:pPr>
        <w:jc w:val="right"/>
        <w:bidi/>
      </w:pPr>
      <w:r>
        <w:rPr>
          <w:b w:val="0"/>
          <w:i w:val="0"/>
        </w:rPr>
        <w:t>۵۰۰۰۰۰</w:t>
      </w:r>
    </w:p>
    <w:p>
      <w:pPr>
        <w:jc w:val="right"/>
        <w:bidi/>
      </w:pPr>
      <w:r>
        <w:rPr>
          <w:b w:val="0"/>
          <w:i w:val="0"/>
        </w:rPr>
        <w:t>۱۰۰۰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عنـد</w:t>
      </w:r>
    </w:p>
    <w:p>
      <w:pPr>
        <w:jc w:val="right"/>
        <w:bidi/>
      </w:pPr>
      <w:r>
        <w:rPr>
          <w:b w:val="0"/>
          <w:i w:val="0"/>
        </w:rPr>
        <w:t>التأسيس.</w:t>
      </w:r>
    </w:p>
    <w:p>
      <w:pPr>
        <w:jc w:val="right"/>
        <w:bidi/>
      </w:pPr>
      <w:r>
        <w:rPr>
          <w:b w:val="0"/>
          <w:i w:val="0"/>
        </w:rPr>
        <w:t>رابعاً : يقر الشريك الجديد بأنه قد اطلع على عقد التأسيس وملاحقه وأنه ملتزم بما ورد بهم . خامساً : : تبقى باقي مواد عقد التأسيس التي لم يشملها التعديل بهذا القرار كما هي عليه دون تعديل .</w:t>
      </w:r>
    </w:p>
    <w:p>
      <w:pPr>
        <w:jc w:val="right"/>
        <w:bidi/>
      </w:pPr>
      <w:r>
        <w:rPr>
          <w:b w:val="0"/>
          <w:i w:val="0"/>
        </w:rPr>
        <w:t>نيدرفنم وأ نيعمتجم ةيسنجلا نييدوعس لكوتملا نسح ريهز مهدأ / ديسلا ، ناربج نب هللا الع رباج / ديسلا نم لك اهب ضوفملاو ةيماظنلا ليجستلاو رهشلا تاءارجا يف اهمادختسال ىرخالا خسنلاو ةخسن فرط لك ديب خسن ٦ نم رارقلا اذه ررح : :: ًاسداس</w:t>
      </w:r>
    </w:p>
    <w:p>
      <w:pPr>
        <w:jc w:val="right"/>
        <w:bidi/>
      </w:pPr>
      <w:r>
        <w:rPr>
          <w:b w:val="0"/>
          <w:i w:val="0"/>
        </w:rPr>
        <w:t>والله ولي التوفيق ،،،</w:t>
      </w:r>
    </w:p>
    <w:p>
      <w:pPr>
        <w:jc w:val="right"/>
        <w:bidi/>
      </w:pPr>
      <w:r>
        <w:rPr>
          <w:b w:val="0"/>
          <w:i w:val="0"/>
        </w:rPr>
        <w:t>لزانتملا لوألا فرطلا</w:t>
      </w:r>
    </w:p>
    <w:p>
      <w:pPr>
        <w:jc w:val="right"/>
        <w:bidi/>
      </w:pPr>
      <w:r>
        <w:rPr>
          <w:b w:val="0"/>
          <w:i w:val="0"/>
        </w:rPr>
        <w:t>يناثلا فرطلا</w:t>
      </w:r>
    </w:p>
    <w:p>
      <w:pPr>
        <w:jc w:val="right"/>
        <w:bidi/>
      </w:pPr>
      <w:r>
        <w:rPr>
          <w:b w:val="0"/>
          <w:i w:val="0"/>
        </w:rPr>
        <w:t>أحمد عباس زيني بن زيني</w:t>
      </w:r>
    </w:p>
    <w:p>
      <w:pPr>
        <w:jc w:val="right"/>
        <w:bidi/>
      </w:pPr>
      <w:r>
        <w:rPr>
          <w:b w:val="0"/>
          <w:i w:val="0"/>
        </w:rPr>
        <w:t>شركة أحمد زيني وأولاده</w:t>
      </w:r>
    </w:p>
    <w:p>
      <w:pPr>
        <w:jc w:val="right"/>
        <w:bidi/>
      </w:pPr>
      <w:r>
        <w:rPr>
          <w:b w:val="0"/>
          <w:i w:val="0"/>
        </w:rPr>
        <w:t>/ عيقوتلا</w:t>
      </w:r>
    </w:p>
    <w:p>
      <w:pPr>
        <w:jc w:val="right"/>
        <w:bidi/>
      </w:pPr>
      <w:r>
        <w:rPr>
          <w:b w:val="0"/>
          <w:i w:val="0"/>
        </w:rPr>
        <w:t>ران / عيقوتلا</w:t>
      </w:r>
    </w:p>
    <w:p>
      <w:pPr>
        <w:jc w:val="right"/>
        <w:bidi/>
      </w:pPr>
      <w:r>
        <w:rPr>
          <w:b w:val="0"/>
          <w:i w:val="0"/>
        </w:rPr>
        <w:t>ديدجلا لوألا كيرشلا</w:t>
      </w:r>
    </w:p>
    <w:p>
      <w:pPr>
        <w:jc w:val="right"/>
        <w:bidi/>
      </w:pPr>
      <w:r>
        <w:rPr>
          <w:b w:val="0"/>
          <w:i w:val="0"/>
        </w:rPr>
        <w:t>الاسم / أسامة أحمد عباس زيني</w:t>
      </w:r>
    </w:p>
    <w:p>
      <w:pPr>
        <w:jc w:val="right"/>
        <w:bidi/>
      </w:pPr>
      <w:r>
        <w:rPr>
          <w:b w:val="0"/>
          <w:i w:val="0"/>
        </w:rPr>
        <w:t>تدان / / عيقوتلا</w:t>
      </w:r>
    </w:p>
    <w:p>
      <w:pPr>
        <w:jc w:val="right"/>
        <w:bidi/>
      </w:pPr>
      <w:r>
        <w:rPr>
          <w:b w:val="0"/>
          <w:i w:val="0"/>
        </w:rPr>
        <w:t>صب ٥٤٣٩٩ جدة ٢١٥١٤ - هاتف: ٦٠٦٥٣٤٨ - فاكس: ٦٠٦٥٤٣١</w:t>
      </w:r>
    </w:p>
    <w:p>
      <w:pPr>
        <w:jc w:val="right"/>
        <w:bidi/>
      </w:pPr>
      <w:r>
        <w:rPr>
          <w:b w:val="0"/>
          <w:i w:val="0"/>
        </w:rPr>
        <w:t>ةمدصلاو ةرامتلا ةرازولا</w:t>
      </w:r>
    </w:p>
    <w:p>
      <w:pPr>
        <w:jc w:val="right"/>
        <w:bidi/>
      </w:pPr>
      <w:r>
        <w:rPr>
          <w:b w:val="0"/>
          <w:i w:val="0"/>
        </w:rPr>
        <w:t>هقلا اذه قيقدت مت</w:t>
      </w:r>
    </w:p>
    <w:p>
      <w:pPr>
        <w:jc w:val="right"/>
        <w:bidi/>
      </w:pPr>
      <w:r>
        <w:rPr>
          <w:b w:val="0"/>
          <w:i w:val="0"/>
        </w:rPr>
        <w:t>P.O.Box 54399 Jeddah 21514 - Tel: 6065348 - Fax: 6065431</w:t>
      </w:r>
    </w:p>
    <w:p>
      <w:pPr>
        <w:jc w:val="right"/>
        <w:bidi/>
      </w:pPr>
      <w:r>
        <w:rPr>
          <w:b w:val="0"/>
          <w:i w:val="0"/>
        </w:rPr>
        <w:t>دوقعلا قيثوت مسق : لدعلا ةرازو</w:t>
      </w:r>
    </w:p>
    <w:p>
      <w:pPr>
        <w:jc w:val="right"/>
        <w:bidi/>
      </w:pPr>
      <w:r>
        <w:rPr>
          <w:b w:val="0"/>
          <w:i w:val="0"/>
        </w:rPr>
        <w:t>الحمد لله وحده والصلاة والسلام من لا نبي بعده وبعد الدي أنا رشيد بن شديد العربي كاتب العدل لدى الغرفة التجارية الصناعية بمحافظة جدة قد جرى تسجيل وتوفيق</w:t>
      </w:r>
    </w:p>
    <w:p>
      <w:pPr>
        <w:jc w:val="right"/>
        <w:bidi/>
      </w:pPr>
      <w:r>
        <w:rPr>
          <w:b w:val="0"/>
          <w:i w:val="0"/>
        </w:rPr>
        <w:t>دمحم انيبن ىلع هللا ىلصو ـه ٢١/١٠٨١٦ يف ًاريرحت قيدصتلا ىرج هيصو ةينعملا فارطألا عيقوتو روضحب كلذو ـه١٤٢١ / ١٠ / ١٦ خيراتو / ٤/٨ دلجم ١٧٢ ةفيحص ٢٧٥ مقرلا تحت تاكرشلا دوقع لجسب رارقلا اض</w:t>
      </w:r>
    </w:p>
    <w:p>
      <w:pPr>
        <w:jc w:val="right"/>
        <w:bidi/>
      </w:pPr>
      <w:r>
        <w:rPr>
          <w:b w:val="0"/>
          <w:i w:val="0"/>
        </w:rPr>
        <w:t>وآله وصحبه أجمعين.</w:t>
      </w:r>
    </w:p>
    <w:p>
      <w:pPr>
        <w:jc w:val="right"/>
        <w:bidi/>
      </w:pPr>
      <w:r>
        <w:rPr>
          <w:b w:val="0"/>
          <w:i w:val="0"/>
        </w:rPr>
        <w:t>طبضلا بتاك</w:t>
      </w:r>
    </w:p>
    <w:p>
      <w:pPr>
        <w:jc w:val="right"/>
        <w:bidi/>
      </w:pPr>
      <w:r>
        <w:rPr>
          <w:b w:val="0"/>
          <w:i w:val="0"/>
        </w:rPr>
        <w:t>كاب العدل</w:t>
      </w:r>
    </w:p>
    <w:p>
      <w:pPr>
        <w:jc w:val="right"/>
        <w:bidi/>
      </w:pPr>
      <w:r>
        <w:rPr>
          <w:b w:val="0"/>
          <w:i w:val="0"/>
        </w:rPr>
        <w:t>يبرعلا ديدش نب ديشر</w:t>
      </w:r>
    </w:p>
    <w:p>
      <w:pPr>
        <w:jc w:val="right"/>
        <w:bidi/>
      </w:pPr>
      <w:r>
        <w:rPr>
          <w:b w:val="0"/>
          <w:i w:val="0"/>
        </w:rPr>
        <w:t>ةفرغلا ة</w:t>
      </w:r>
    </w:p>
    <w:p>
      <w:pPr>
        <w:jc w:val="right"/>
        <w:bidi/>
      </w:pPr>
      <w:r>
        <w:rPr>
          <w:b w:val="0"/>
          <w:i w:val="0"/>
        </w:rPr>
        <w:t>ابق العدل</w:t>
      </w:r>
    </w:p>
    <w:p>
      <w:pPr>
        <w:jc w:val="right"/>
        <w:bidi/>
      </w:pPr>
      <w:r>
        <w:rPr>
          <w:b w:val="0"/>
          <w:i w:val="0"/>
        </w:rPr>
        <w:t>وزا</w:t>
      </w:r>
    </w:p>
    <w:p>
      <w:pPr>
        <w:jc w:val="right"/>
        <w:bidi/>
      </w:pPr>
      <w:r>
        <w:rPr>
          <w:b w:val="0"/>
          <w:i w:val="0"/>
        </w:rPr>
        <w:t>التجارية</w:t>
      </w:r>
    </w:p>
    <w:p>
      <w:pPr>
        <w:jc w:val="right"/>
        <w:bidi/>
      </w:pPr>
      <w:r>
        <w:rPr>
          <w:b w:val="0"/>
          <w:i w:val="0"/>
        </w:rPr>
        <w:t>مرفق ۲</w:t>
      </w:r>
    </w:p>
    <w:p>
      <w:pPr>
        <w:jc w:val="right"/>
        <w:bidi/>
      </w:pPr>
      <w:r>
        <w:rPr>
          <w:b w:val="0"/>
          <w:i w:val="0"/>
        </w:rPr>
        <w:t>شركة أحمد زيني التجارية</w:t>
      </w:r>
    </w:p>
    <w:p>
      <w:pPr>
        <w:jc w:val="right"/>
        <w:bidi/>
      </w:pPr>
      <w:r>
        <w:rPr>
          <w:b w:val="0"/>
          <w:i w:val="0"/>
        </w:rPr>
        <w:t>ست: ۱۰۳۰۱۶۹۱۰۲</w:t>
      </w:r>
    </w:p>
    <w:p>
      <w:pPr>
        <w:jc w:val="right"/>
        <w:bidi/>
      </w:pPr>
      <w:r>
        <w:rPr>
          <w:b w:val="0"/>
          <w:i w:val="0"/>
        </w:rPr>
        <w:t>لاير ۰۰۰۰۰۰٥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w:t>
      </w:r>
    </w:p>
    <w:p>
      <w:pPr>
        <w:jc w:val="right"/>
        <w:bidi/>
      </w:pPr>
      <w:r>
        <w:rPr>
          <w:b w:val="0"/>
          <w:i w:val="0"/>
        </w:rPr>
        <w:t>بتاريخ ١٤٣٢/١١/٢١ هـ الموافق ٢٠١٢/١٠/٠٧ م</w:t>
      </w:r>
    </w:p>
    <w:p>
      <w:pPr>
        <w:jc w:val="right"/>
        <w:bidi/>
      </w:pPr>
      <w:r>
        <w:rPr>
          <w:b w:val="0"/>
          <w:i w:val="0"/>
        </w:rPr>
        <w:t>لقد سبق للاطراف الاتية اسمائهم :-</w:t>
      </w:r>
    </w:p>
    <w:p>
      <w:pPr>
        <w:jc w:val="right"/>
        <w:bidi/>
      </w:pPr>
      <w:r>
        <w:rPr>
          <w:b w:val="0"/>
          <w:i w:val="0"/>
        </w:rPr>
        <w:t>\- أسامة أحمد عباس زيني ۲ -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١٢٠ عدد ١١٦ مجلد ٨/٤/ص وتاريخ ١٤٢٩/١٢/٣ هـ والمعدل بموجب قرار الشركاء المصدق عليه من كاتب عدل جدة رقم ٥٢ صحيفة ٥٢ مجلد ٤/٥/ ع وتاريخ ١٤٣٠/٤/٤ هـ والمعدل بموجب قرار الشركاء المصدق عليه من كاتب عدل جدة رقم ٢٧٥ صحيفة ۱۷۲ مجلد ۸/عر وتاريخ ١٤٣١/١٠/١٦هـ .</w:t>
      </w:r>
    </w:p>
    <w:p>
      <w:pPr>
        <w:jc w:val="right"/>
        <w:bidi/>
      </w:pPr>
      <w:r>
        <w:rPr>
          <w:b w:val="0"/>
          <w:i w:val="0"/>
        </w:rPr>
        <w:t>وحيث يرغب الطرف الثاني السادة / شركة أحمد زيني وأولاده في التنازل بالبيع عن كامل حصصه بالشركة المذكورة وعندها (٥٠) حصه ( خمسون حصة ) وذلك بالقيمة الاسمية لتلك الحصص والبالغة ۰۰۰ ۵۰ ریال (خمسون ألف ريال وأن قيمة الحصة الواحدة ۱۰۰۰ ريال ) ألف ريال لاغير ) وذلك الى السادة / شركة أوزكو المحدودة ، والسجلة بالسجل التجاري برقم ٤۰۳۰۰۷۷٤٦١ و تاريخ ١٤١١/٨/٣هـ كشريك جديد في الشركة ويشار اليه فيما بعد بالطرف الثاني) والذي قبل هذا التنازل بما للحصص المتداول علما من حقوق وما عليها من التزامات حاله أو أجلة ، وحيث استوفى الطرف المتنازل حقه من الطرف المشاري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 .</w:t>
      </w:r>
    </w:p>
    <w:p>
      <w:pPr>
        <w:jc w:val="right"/>
        <w:bidi/>
      </w:pPr>
      <w:r>
        <w:rPr>
          <w:b w:val="0"/>
          <w:i w:val="0"/>
        </w:rPr>
        <w:t>: يلاتلا وحنلا ىلع ةكرشلا يف نييلاحلا ءاكرشلا حبصيل سيسأتلا دقع ةمدقم ليدعت : ًايناث</w:t>
      </w:r>
    </w:p>
    <w:p>
      <w:pPr>
        <w:jc w:val="right"/>
        <w:bidi/>
      </w:pPr>
      <w:r>
        <w:rPr>
          <w:b w:val="0"/>
          <w:i w:val="0"/>
        </w:rPr>
        <w:t>أسامة أحمد عباس زيني ، سعودي الجنسية بطاقة أحوال رقم ۱۰۰۸۰۱۷۳۰۱ و تاريخ ۱۳۹۲/۲/۱۵ هـ صادرة</w:t>
      </w:r>
    </w:p>
    <w:p>
      <w:pPr>
        <w:jc w:val="right"/>
        <w:bidi/>
      </w:pPr>
      <w:r>
        <w:rPr>
          <w:b w:val="0"/>
          <w:i w:val="0"/>
        </w:rPr>
        <w:t>لوأ فرط كيرش . ٢١٥١٤ ةدج ٥٤٣٩ ب ص وكزوأ ةرامع ةريزجلا بلق عراش عم ناطلس ريمالا عراش عطاقت ةيدلاخلا يح ةدج هناونعو لامعأ لجر ةكم نم</w:t>
      </w:r>
    </w:p>
    <w:p>
      <w:pPr>
        <w:jc w:val="right"/>
        <w:bidi/>
      </w:pPr>
      <w:r>
        <w:rPr>
          <w:b w:val="0"/>
          <w:i w:val="0"/>
        </w:rPr>
        <w:t>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١٠٣ صحيفة ١٣٧١٣٦ جلد ٢/٧ في ١٤١١/٦/١٦هـ وعنوانها جدة - حي الخالدية تقاطع شارع الامير سلطان مع شارع قلب الجزيرة عمارة اوزكو ص ب ٥٤٣٩٩ جدة ٢١٥١٤ شريك طرف ثاني .</w:t>
      </w:r>
    </w:p>
    <w:p>
      <w:pPr>
        <w:jc w:val="right"/>
        <w:bidi/>
      </w:pPr>
      <w:r>
        <w:rPr>
          <w:b w:val="0"/>
          <w:i w:val="0"/>
        </w:rPr>
        <w:t>ثالثا : تعديل المادة (٦) من عقد التأسي الخاص برأسمال الشركة لتصبح صياغتها بعد التعديل كما يلى : رأس المال : حدد رأس مال الشركة بمبلغ ٥٠٠,۰۰۰ ريال (خمسمائة ألف ريال سعودي) مقسم الى ٥٠٠ حصة (خمسمائة حصة) نقدية متساوية القيمة قيمة كل حصة ۱۰۰۰ ريال (ألف ريال) تم توزيعها على الشركاء كما يلي :-</w:t>
      </w:r>
    </w:p>
    <w:p>
      <w:pPr>
        <w:jc w:val="right"/>
        <w:bidi/>
      </w:pPr>
      <w:r>
        <w:rPr>
          <w:b w:val="0"/>
          <w:i w:val="0"/>
        </w:rPr>
        <w:t>مرت ٥٤٢٩٩ جدة ٢١٥١١ - :هاتف ۱۰۱۵۳۱۸ فاكس: ۱۹۵۱۳۱</w:t>
      </w:r>
    </w:p>
    <w:p>
      <w:pPr>
        <w:jc w:val="right"/>
        <w:bidi/>
      </w:pPr>
      <w:r>
        <w:rPr>
          <w:b w:val="0"/>
          <w:i w:val="0"/>
        </w:rPr>
        <w:t>PO Box 54399 Jeddah 21514-Tel: 6065348 Fax: 6065431</w:t>
      </w:r>
    </w:p>
    <w:p>
      <w:pPr>
        <w:jc w:val="right"/>
        <w:bidi/>
      </w:pPr>
      <w:r>
        <w:rPr>
          <w:b w:val="0"/>
          <w:i w:val="0"/>
        </w:rPr>
        <w:t>شركة أحمد زيني التجارية</w:t>
      </w:r>
    </w:p>
    <w:p>
      <w:pPr>
        <w:jc w:val="right"/>
        <w:bidi/>
      </w:pPr>
      <w:r>
        <w:rPr>
          <w:b w:val="0"/>
          <w:i w:val="0"/>
        </w:rPr>
        <w:t>ست ۱۰۳۰۱۱۹۱۰۲</w:t>
      </w:r>
    </w:p>
    <w:p>
      <w:pPr>
        <w:jc w:val="right"/>
        <w:bidi/>
      </w:pPr>
      <w:r>
        <w:rPr>
          <w:b w:val="0"/>
          <w:i w:val="0"/>
        </w:rPr>
        <w:t>لاير ۰۰۰.۰۰٥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۲</w:t>
      </w:r>
    </w:p>
    <w:p>
      <w:pPr>
        <w:jc w:val="right"/>
        <w:bidi/>
      </w:pPr>
      <w:r>
        <w:rPr>
          <w:b w:val="0"/>
          <w:i w:val="0"/>
        </w:rPr>
        <w:t>الاجمالي</w:t>
      </w:r>
    </w:p>
    <w:p>
      <w:pPr>
        <w:jc w:val="right"/>
        <w:bidi/>
      </w:pPr>
      <w:r>
        <w:rPr>
          <w:b w:val="0"/>
          <w:i w:val="0"/>
        </w:rPr>
        <w:t>كيرشلا مسا</w:t>
      </w:r>
    </w:p>
    <w:p>
      <w:pPr>
        <w:jc w:val="right"/>
        <w:bidi/>
      </w:pPr>
      <w:r>
        <w:rPr>
          <w:b w:val="0"/>
          <w:i w:val="0"/>
        </w:rPr>
        <w:t>أسامة أحمد عباس زيني شركة أوزكو</w:t>
      </w:r>
    </w:p>
    <w:p>
      <w:pPr>
        <w:jc w:val="right"/>
        <w:bidi/>
      </w:pPr>
      <w:r>
        <w:rPr>
          <w:b w:val="0"/>
          <w:i w:val="0"/>
        </w:rPr>
        <w:t>عدد الحصص</w:t>
      </w:r>
    </w:p>
    <w:p>
      <w:pPr>
        <w:jc w:val="right"/>
        <w:bidi/>
      </w:pPr>
      <w:r>
        <w:rPr>
          <w:b w:val="0"/>
          <w:i w:val="0"/>
        </w:rPr>
        <w:t>ةصحلا ةميق</w:t>
      </w:r>
    </w:p>
    <w:p>
      <w:pPr>
        <w:jc w:val="right"/>
        <w:bidi/>
      </w:pPr>
      <w:r>
        <w:rPr>
          <w:b w:val="0"/>
          <w:i w:val="0"/>
        </w:rPr>
        <w:t>مجموع قيمة</w:t>
      </w:r>
    </w:p>
    <w:p>
      <w:pPr>
        <w:jc w:val="right"/>
        <w:bidi/>
      </w:pPr>
      <w:r>
        <w:rPr>
          <w:b w:val="0"/>
          <w:i w:val="0"/>
        </w:rPr>
        <w:t>ةبسنلا</w:t>
      </w:r>
    </w:p>
    <w:p>
      <w:pPr>
        <w:jc w:val="right"/>
        <w:bidi/>
      </w:pPr>
      <w:r>
        <w:rPr>
          <w:b w:val="0"/>
          <w:i w:val="0"/>
        </w:rPr>
        <w:t>لايرلاب</w:t>
      </w:r>
    </w:p>
    <w:p>
      <w:pPr>
        <w:jc w:val="right"/>
        <w:bidi/>
      </w:pPr>
      <w:r>
        <w:rPr>
          <w:b w:val="0"/>
          <w:i w:val="0"/>
        </w:rPr>
        <w:t>لايرلاب صصحلا</w:t>
      </w:r>
    </w:p>
    <w:p>
      <w:pPr>
        <w:jc w:val="right"/>
        <w:bidi/>
      </w:pPr>
      <w:r>
        <w:rPr>
          <w:b w:val="0"/>
          <w:i w:val="0"/>
        </w:rPr>
        <w:t>ةيوئملا</w:t>
      </w:r>
    </w:p>
    <w:p>
      <w:pPr>
        <w:jc w:val="right"/>
        <w:bidi/>
      </w:pPr>
      <w:r>
        <w:rPr>
          <w:b w:val="0"/>
          <w:i w:val="0"/>
        </w:rPr>
        <w:t>النقدية</w:t>
      </w:r>
    </w:p>
    <w:p>
      <w:pPr>
        <w:jc w:val="right"/>
        <w:bidi/>
      </w:pPr>
      <w:r>
        <w:rPr>
          <w:b w:val="0"/>
          <w:i w:val="0"/>
        </w:rPr>
        <w:t>%9.</w:t>
      </w:r>
    </w:p>
    <w:p>
      <w:pPr>
        <w:jc w:val="right"/>
        <w:bidi/>
      </w:pPr>
      <w:r>
        <w:rPr>
          <w:b w:val="0"/>
          <w:i w:val="0"/>
        </w:rPr>
        <w:t>20\. j...</w:t>
      </w:r>
    </w:p>
    <w:p>
      <w:pPr>
        <w:jc w:val="right"/>
        <w:bidi/>
      </w:pPr>
      <w:r>
        <w:rPr>
          <w:b w:val="0"/>
          <w:i w:val="0"/>
        </w:rPr>
        <w:t>۱۰۰۰</w:t>
      </w:r>
    </w:p>
    <w:p>
      <w:pPr>
        <w:jc w:val="right"/>
        <w:bidi/>
      </w:pPr>
      <w:r>
        <w:rPr>
          <w:b w:val="0"/>
          <w:i w:val="0"/>
        </w:rPr>
        <w:t>٤٥٠</w:t>
      </w:r>
    </w:p>
    <w:p>
      <w:pPr>
        <w:jc w:val="right"/>
        <w:bidi/>
      </w:pPr>
      <w:r>
        <w:rPr>
          <w:b w:val="0"/>
          <w:i w:val="0"/>
        </w:rPr>
        <w:t>%1.</w:t>
      </w:r>
    </w:p>
    <w:p>
      <w:pPr>
        <w:jc w:val="right"/>
        <w:bidi/>
      </w:pPr>
      <w:r>
        <w:rPr>
          <w:b w:val="0"/>
          <w:i w:val="0"/>
        </w:rPr>
        <w:t>۵۰۰۰۰</w:t>
      </w:r>
    </w:p>
    <w:p>
      <w:pPr>
        <w:jc w:val="right"/>
        <w:bidi/>
      </w:pPr>
      <w:r>
        <w:rPr>
          <w:b w:val="0"/>
          <w:i w:val="0"/>
        </w:rPr>
        <w:t>1...</w:t>
      </w:r>
    </w:p>
    <w:p>
      <w:pPr>
        <w:jc w:val="right"/>
        <w:bidi/>
      </w:pPr>
      <w:r>
        <w:rPr>
          <w:b w:val="0"/>
          <w:i w:val="0"/>
        </w:rPr>
        <w:t>٥٠</w:t>
      </w:r>
    </w:p>
    <w:p>
      <w:pPr>
        <w:jc w:val="right"/>
        <w:bidi/>
      </w:pPr>
      <w:r>
        <w:rPr>
          <w:b w:val="0"/>
          <w:i w:val="0"/>
        </w:rPr>
        <w:t>%1..</w:t>
      </w:r>
    </w:p>
    <w:p>
      <w:pPr>
        <w:jc w:val="right"/>
        <w:bidi/>
      </w:pPr>
      <w:r>
        <w:rPr>
          <w:b w:val="0"/>
          <w:i w:val="0"/>
        </w:rPr>
        <w:t>۵۰۰.۰۰</w:t>
      </w:r>
    </w:p>
    <w:p>
      <w:pPr>
        <w:jc w:val="right"/>
        <w:bidi/>
      </w:pPr>
      <w:r>
        <w:rPr>
          <w:b w:val="0"/>
          <w:i w:val="0"/>
        </w:rPr>
        <w:t>۱۰۰۰</w:t>
      </w:r>
    </w:p>
    <w:p>
      <w:pPr>
        <w:jc w:val="right"/>
        <w:bidi/>
      </w:pPr>
      <w:r>
        <w:rPr>
          <w:b w:val="0"/>
          <w:i w:val="0"/>
        </w:rPr>
        <w:t>٥٠٠</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 خامساً : تبقى باقي مواد عقد التأسيس التي لم يشملها التعديل بهذا القرار كما هي عليه دون تعديل. سادساً : حور هذا القرار من ۸ نسخ بيد كل طرف نسخة والنسخ الاخرى لاستخدامها في اجراءات الشهر والتسجيل النظامية والمفوض بها كل من السيد / جابر علا الله بن جبران ، السيد / عزت حلمي الشحتي سعوديين الجنسية مجتمعين</w:t>
      </w:r>
    </w:p>
    <w:p>
      <w:pPr>
        <w:jc w:val="right"/>
        <w:bidi/>
      </w:pPr>
      <w:r>
        <w:rPr>
          <w:b w:val="0"/>
          <w:i w:val="0"/>
        </w:rPr>
        <w:t>أو منفردين.</w:t>
      </w:r>
    </w:p>
    <w:p>
      <w:pPr>
        <w:jc w:val="right"/>
        <w:bidi/>
      </w:pPr>
      <w:r>
        <w:rPr>
          <w:b w:val="0"/>
          <w:i w:val="0"/>
        </w:rPr>
        <w:t>: لزانتملا يناثلا فرطلا</w:t>
      </w:r>
    </w:p>
    <w:p>
      <w:pPr>
        <w:jc w:val="right"/>
        <w:bidi/>
      </w:pPr>
      <w:r>
        <w:rPr>
          <w:b w:val="0"/>
          <w:i w:val="0"/>
        </w:rPr>
        <w:t>والله ولي التوفيق ،،،</w:t>
      </w:r>
    </w:p>
    <w:p>
      <w:pPr>
        <w:jc w:val="right"/>
        <w:bidi/>
      </w:pPr>
      <w:r>
        <w:rPr>
          <w:b w:val="0"/>
          <w:i w:val="0"/>
        </w:rPr>
        <w:t>عدنان أحمد عباس زيني</w:t>
      </w:r>
    </w:p>
    <w:p>
      <w:pPr>
        <w:jc w:val="right"/>
        <w:bidi/>
      </w:pPr>
      <w:r>
        <w:rPr>
          <w:b w:val="0"/>
          <w:i w:val="0"/>
        </w:rPr>
        <w:t>الاسم : شركة أحمد زيني وأولاده ويمثلها الشركا، بانسيه</w:t>
      </w:r>
    </w:p>
    <w:p>
      <w:pPr>
        <w:jc w:val="right"/>
        <w:bidi/>
      </w:pPr>
      <w:r>
        <w:rPr>
          <w:b w:val="0"/>
          <w:i w:val="0"/>
        </w:rPr>
        <w:t>1 شركة أحمد زيني التجارية</w:t>
      </w:r>
    </w:p>
    <w:p>
      <w:pPr>
        <w:jc w:val="right"/>
        <w:bidi/>
      </w:pPr>
      <w:r>
        <w:rPr>
          <w:b w:val="0"/>
          <w:i w:val="0"/>
        </w:rPr>
        <w:t>ةدودحملا وكزوأ ةكرش ٢. ےن دمحا : عباوتلا</w:t>
      </w:r>
    </w:p>
    <w:p>
      <w:pPr>
        <w:jc w:val="right"/>
        <w:bidi/>
      </w:pPr>
      <w:r>
        <w:rPr>
          <w:b w:val="0"/>
          <w:i w:val="0"/>
        </w:rPr>
        <w:t>3 عيقوتلا</w:t>
      </w:r>
    </w:p>
    <w:p>
      <w:pPr>
        <w:jc w:val="right"/>
        <w:bidi/>
      </w:pPr>
      <w:r>
        <w:rPr>
          <w:b w:val="0"/>
          <w:i w:val="0"/>
        </w:rPr>
        <w:t>ه - فيصل غازي أحمد زيني</w:t>
      </w:r>
    </w:p>
    <w:p>
      <w:pPr>
        <w:jc w:val="right"/>
        <w:bidi/>
      </w:pPr>
      <w:r>
        <w:rPr>
          <w:b w:val="0"/>
          <w:i w:val="0"/>
        </w:rPr>
        <w:t>: عيقوتلا</w:t>
      </w:r>
    </w:p>
    <w:p>
      <w:pPr>
        <w:jc w:val="right"/>
        <w:bidi/>
      </w:pPr>
      <w:r>
        <w:rPr>
          <w:b w:val="0"/>
          <w:i w:val="0"/>
        </w:rPr>
        <w:t>لوألا فرطلا</w:t>
      </w:r>
    </w:p>
    <w:p>
      <w:pPr>
        <w:jc w:val="right"/>
        <w:bidi/>
      </w:pPr>
      <w:r>
        <w:rPr>
          <w:b w:val="0"/>
          <w:i w:val="0"/>
        </w:rPr>
        <w:t>سم / أسامة أحمد عباس زيني</w:t>
      </w:r>
    </w:p>
    <w:p>
      <w:pPr>
        <w:jc w:val="right"/>
        <w:bidi/>
      </w:pPr>
      <w:r>
        <w:rPr>
          <w:b w:val="0"/>
          <w:i w:val="0"/>
        </w:rPr>
        <w:t>الاسد</w:t>
      </w:r>
    </w:p>
    <w:p>
      <w:pPr>
        <w:jc w:val="right"/>
        <w:bidi/>
      </w:pPr>
      <w:r>
        <w:rPr>
          <w:b w:val="0"/>
          <w:i w:val="0"/>
        </w:rPr>
        <w:t>عيقوتلا</w:t>
      </w:r>
    </w:p>
    <w:p>
      <w:pPr>
        <w:jc w:val="right"/>
        <w:bidi/>
      </w:pPr>
      <w:r>
        <w:rPr>
          <w:b w:val="0"/>
          <w:i w:val="0"/>
        </w:rPr>
        <w:t>التوقيع : عنه</w:t>
      </w:r>
    </w:p>
    <w:p>
      <w:pPr>
        <w:jc w:val="right"/>
        <w:bidi/>
      </w:pPr>
      <w:r>
        <w:rPr>
          <w:b w:val="0"/>
          <w:i w:val="0"/>
        </w:rPr>
        <w:t>طلال غازي أحمد زيني</w:t>
      </w:r>
    </w:p>
    <w:p>
      <w:pPr>
        <w:jc w:val="right"/>
        <w:bidi/>
      </w:pPr>
      <w:r>
        <w:rPr>
          <w:b w:val="0"/>
          <w:i w:val="0"/>
        </w:rPr>
        <w:t>: عيقوتلا ينيز دمحأ يزاغ ريدغ - 1 : عيقوتلا</w:t>
      </w:r>
    </w:p>
    <w:p>
      <w:pPr>
        <w:jc w:val="right"/>
        <w:bidi/>
      </w:pPr>
      <w:r>
        <w:rPr>
          <w:b w:val="0"/>
          <w:i w:val="0"/>
        </w:rPr>
        <w:t>ةدودحملا وكزوأ ةكرش / مسالا ديدجلا كيرشلا يناثلا فرطلا</w:t>
      </w:r>
    </w:p>
    <w:p>
      <w:pPr>
        <w:jc w:val="right"/>
        <w:bidi/>
      </w:pPr>
      <w:r>
        <w:rPr>
          <w:b w:val="0"/>
          <w:i w:val="0"/>
        </w:rPr>
        <w:t>نكلا عيقوتلا</w:t>
      </w:r>
    </w:p>
    <w:p>
      <w:pPr>
        <w:jc w:val="right"/>
        <w:bidi/>
      </w:pPr>
      <w:r>
        <w:rPr>
          <w:b w:val="0"/>
          <w:i w:val="0"/>
        </w:rPr>
        <w:t>من ٥٤٢١٩ جدة ٢١٥١٤ - هاتف: ۱۰۱۵۳۱۸ - فاكس: ٦٠٦٥١٣١</w:t>
      </w:r>
    </w:p>
    <w:p>
      <w:pPr>
        <w:jc w:val="right"/>
        <w:bidi/>
      </w:pPr>
      <w:r>
        <w:rPr>
          <w:b w:val="0"/>
          <w:i w:val="0"/>
        </w:rPr>
        <w:t>PO Box 54399 Jeddali 21514- Tel: 6065348-Fax: 6065431</w:t>
      </w:r>
    </w:p>
    <w:p>
      <w:pPr>
        <w:jc w:val="right"/>
        <w:bidi/>
      </w:pPr>
      <w:r>
        <w:rPr>
          <w:b w:val="0"/>
          <w:i w:val="0"/>
        </w:rPr>
        <w:t>لدعلا ةرازو لا ةيبرعلا ةكلملا</w:t>
      </w:r>
    </w:p>
    <w:p>
      <w:pPr>
        <w:jc w:val="right"/>
        <w:bidi/>
      </w:pPr>
      <w:r>
        <w:rPr>
          <w:b w:val="0"/>
          <w:i w:val="0"/>
        </w:rPr>
        <w:t>وزارة العدل - الموضوع :</w:t>
      </w:r>
    </w:p>
    <w:p>
      <w:pPr>
        <w:jc w:val="right"/>
        <w:bidi/>
      </w:pPr>
      <w:r>
        <w:rPr>
          <w:b w:val="0"/>
          <w:i w:val="0"/>
        </w:rPr>
        <w:t>الرقم : ٢٤/٧٠٥٠</w:t>
      </w:r>
    </w:p>
    <w:p>
      <w:pPr>
        <w:jc w:val="right"/>
        <w:bidi/>
      </w:pPr>
      <w:r>
        <w:rPr>
          <w:b w:val="0"/>
          <w:i w:val="0"/>
        </w:rPr>
        <w:t>التاريخ: ١١/ ٢ / ١٤٣٤ هـ</w:t>
      </w:r>
    </w:p>
    <w:p>
      <w:pPr>
        <w:jc w:val="right"/>
        <w:bidi/>
      </w:pPr>
      <w:r>
        <w:rPr>
          <w:b w:val="0"/>
          <w:i w:val="0"/>
        </w:rPr>
        <w:t>المرفقات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 ...... وبعد</w:t>
      </w:r>
    </w:p>
    <w:p>
      <w:pPr>
        <w:jc w:val="right"/>
        <w:bidi/>
      </w:pPr>
      <w:r>
        <w:rPr>
          <w:b w:val="0"/>
          <w:i w:val="0"/>
        </w:rPr>
        <w:t>إشارة إلى خطاب سعادتكم رقم : ٦٦١٦٠٩٠ و وتاريخ ٢٧/ ١١ / ١٤٣٤هـ</w:t>
      </w:r>
    </w:p>
    <w:p>
      <w:pPr>
        <w:jc w:val="right"/>
        <w:bidi/>
      </w:pPr>
      <w:r>
        <w:rPr>
          <w:b w:val="0"/>
          <w:i w:val="0"/>
        </w:rPr>
        <w:t>.ةيراجنلا نيز دمحأ ةكرش تسس ليشلا ارق ليجستب صاخلا ـه ١٤٣٤ / ٢ ١٠/ خيراتو ٣٤٧١٥٠ : مقرلاب انيدل ديقملاو</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(١٣١) وتجدون بطيه عدد ( ٧</w:t>
      </w:r>
    </w:p>
    <w:p>
      <w:pPr>
        <w:jc w:val="right"/>
        <w:bidi/>
      </w:pPr>
      <w:r>
        <w:rPr>
          <w:b w:val="0"/>
          <w:i w:val="0"/>
        </w:rPr>
        <w:t>( نم نوكملاو ، روكذملا</w:t>
      </w:r>
    </w:p>
    <w:p>
      <w:pPr>
        <w:jc w:val="right"/>
        <w:bidi/>
      </w:pPr>
      <w:r>
        <w:rPr>
          <w:b w:val="0"/>
          <w:i w:val="0"/>
        </w:rPr>
        <w:t>↓</w:t>
      </w:r>
    </w:p>
    <w:p>
      <w:pPr>
        <w:jc w:val="right"/>
        <w:bidi/>
      </w:pPr>
      <w:r>
        <w:rPr>
          <w:b w:val="0"/>
          <w:i w:val="0"/>
        </w:rPr>
        <w:t>) نسخة من العقد</w:t>
      </w:r>
    </w:p>
    <w:p>
      <w:pPr>
        <w:jc w:val="right"/>
        <w:bidi/>
      </w:pPr>
      <w:r>
        <w:rPr>
          <w:b w:val="0"/>
          <w:i w:val="0"/>
        </w:rPr>
        <w:t>ةحفص (.... ١٤/ - ( تاحفصلا ددع يلامجإ ، ةحفص (</w:t>
      </w:r>
    </w:p>
    <w:p>
      <w:pPr>
        <w:jc w:val="right"/>
        <w:bidi/>
      </w:pPr>
      <w:r>
        <w:rPr>
          <w:b w:val="0"/>
          <w:i w:val="0"/>
        </w:rPr>
        <w:t>(٢٤٩)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دل</w:t>
      </w:r>
    </w:p>
    <w:p>
      <w:pPr>
        <w:jc w:val="right"/>
        <w:bidi/>
      </w:pPr>
      <w:r>
        <w:rPr>
          <w:b w:val="0"/>
          <w:i w:val="0"/>
        </w:rPr>
        <w:t>ةدج ةظفاحمب ةيعانصلا</w:t>
      </w:r>
    </w:p>
    <w:p>
      <w:pPr>
        <w:jc w:val="right"/>
        <w:bidi/>
      </w:pPr>
      <w:r>
        <w:rPr>
          <w:b w:val="0"/>
          <w:i w:val="0"/>
        </w:rPr>
        <w:t>ينرقلا رفسم نب هللا دبع</w:t>
      </w:r>
    </w:p>
    <w:p>
      <w:pPr>
        <w:jc w:val="right"/>
        <w:bidi/>
      </w:pPr>
      <w:r>
        <w:rPr>
          <w:b w:val="0"/>
          <w:i w:val="0"/>
        </w:rPr>
        <w:t>لافصلا ةرازو</w:t>
      </w:r>
    </w:p>
    <w:p>
      <w:pPr>
        <w:jc w:val="right"/>
        <w:bidi/>
      </w:pPr>
      <w:r>
        <w:rPr>
          <w:b w:val="0"/>
          <w:i w:val="0"/>
        </w:rPr>
        <w:t>درقعلا قيثوت مست</w:t>
      </w:r>
    </w:p>
    <w:p>
      <w:pPr>
        <w:jc w:val="right"/>
        <w:bidi/>
      </w:pPr>
      <w:r>
        <w:rPr>
          <w:b w:val="0"/>
          <w:i w:val="0"/>
        </w:rPr>
        <w:t>الحمد لله وحده والصلاه والسلام من لا نبي بعده وبعد :</w:t>
      </w:r>
    </w:p>
    <w:p>
      <w:pPr>
        <w:jc w:val="right"/>
        <w:bidi/>
      </w:pPr>
      <w:r>
        <w:rPr>
          <w:b w:val="0"/>
          <w:i w:val="0"/>
        </w:rPr>
        <w:t>هذا القرار</w:t>
      </w:r>
    </w:p>
    <w:p>
      <w:pPr>
        <w:jc w:val="right"/>
        <w:bidi/>
      </w:pPr>
      <w:r>
        <w:rPr>
          <w:b w:val="0"/>
          <w:i w:val="0"/>
        </w:rPr>
        <w:t>مقرلا تحت تاكرشلا دوقع لجسب قيثوتو ليجست ىرج</w:t>
      </w:r>
    </w:p>
    <w:p>
      <w:pPr>
        <w:jc w:val="right"/>
        <w:bidi/>
      </w:pPr>
      <w:r>
        <w:rPr>
          <w:b w:val="0"/>
          <w:i w:val="0"/>
        </w:rPr>
        <w:t>قيلاوتلا ىرج ةيلعو ةيرذلا تارامألا رارقلاو روضحب كلذو ٨٢ ةفيحص ٧١٠ خيرات و جراخ</w:t>
      </w:r>
    </w:p>
    <w:p>
      <w:pPr>
        <w:jc w:val="right"/>
        <w:bidi/>
      </w:pPr>
      <w:r>
        <w:rPr>
          <w:b w:val="0"/>
          <w:i w:val="0"/>
        </w:rPr>
        <w:t>والتصديق منا تحريرا في .</w:t>
      </w:r>
    </w:p>
    <w:p>
      <w:pPr>
        <w:jc w:val="right"/>
        <w:bidi/>
      </w:pPr>
      <w:r>
        <w:rPr>
          <w:b w:val="0"/>
          <w:i w:val="0"/>
        </w:rPr>
        <w:t>وصلى الله على نبينا محمد وآله وصحبه</w:t>
      </w:r>
    </w:p>
    <w:p>
      <w:pPr>
        <w:jc w:val="right"/>
        <w:bidi/>
      </w:pPr>
      <w:r>
        <w:rPr>
          <w:b w:val="0"/>
          <w:i w:val="0"/>
        </w:rPr>
        <w:t>مكب ةيعانصلا ةيراجتلا ةفرغلا لدع بتاك</w:t>
      </w:r>
    </w:p>
    <w:p>
      <w:pPr>
        <w:jc w:val="right"/>
        <w:bidi/>
      </w:pPr>
      <w:r>
        <w:rPr>
          <w:b w:val="0"/>
          <w:i w:val="0"/>
        </w:rPr>
        <w:t>لدتلا ةرازو</w:t>
      </w:r>
    </w:p>
    <w:p>
      <w:pPr>
        <w:jc w:val="right"/>
        <w:bidi/>
      </w:pPr>
      <w:r>
        <w:rPr>
          <w:b w:val="0"/>
          <w:i w:val="0"/>
        </w:rPr>
        <w:t>ةرقلا رفسم نب هللا دبع</w:t>
      </w:r>
    </w:p>
    <w:p>
      <w:pPr>
        <w:jc w:val="right"/>
        <w:bidi/>
      </w:pPr>
      <w:r>
        <w:rPr>
          <w:b w:val="0"/>
          <w:i w:val="0"/>
        </w:rPr>
        <w:t>مرفق 3</w:t>
      </w:r>
    </w:p>
    <w:p>
      <w:pPr>
        <w:jc w:val="right"/>
        <w:bidi/>
      </w:pPr>
      <w:r>
        <w:rPr>
          <w:b w:val="0"/>
          <w:i w:val="0"/>
        </w:rPr>
        <w:t>شركة 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w:t>
      </w:r>
    </w:p>
    <w:p>
      <w:pPr>
        <w:jc w:val="right"/>
        <w:bidi/>
      </w:pPr>
      <w:r>
        <w:rPr>
          <w:b w:val="0"/>
          <w:i w:val="0"/>
        </w:rPr>
        <w:t>بتاريخ ١٤٣٣/١١/٢١هـ الموافق ٢٠١٢/١٠/٠٧م</w:t>
      </w:r>
    </w:p>
    <w:p>
      <w:pPr>
        <w:jc w:val="right"/>
        <w:bidi/>
      </w:pPr>
      <w:r>
        <w:rPr>
          <w:b w:val="0"/>
          <w:i w:val="0"/>
        </w:rPr>
        <w:t>قد سبق للاطراف التالية أسمائهم :</w:t>
      </w:r>
    </w:p>
    <w:p>
      <w:pPr>
        <w:jc w:val="right"/>
        <w:bidi/>
      </w:pPr>
      <w:r>
        <w:rPr>
          <w:b w:val="0"/>
          <w:i w:val="0"/>
        </w:rPr>
        <w:t>ا - شركة أحمد زيني التجارية - عدنان أحمد عباس زيني - شركة أوزكو المحدودة</w:t>
      </w:r>
    </w:p>
    <w:p>
      <w:pPr>
        <w:jc w:val="right"/>
        <w:bidi/>
      </w:pPr>
      <w:r>
        <w:rPr>
          <w:b w:val="0"/>
          <w:i w:val="0"/>
        </w:rPr>
        <w:t>\- طلال غازي أحمد عباس زيني ه - فيصل غازي أحمد عباس زيني</w:t>
      </w:r>
    </w:p>
    <w:p>
      <w:pPr>
        <w:jc w:val="right"/>
        <w:bidi/>
      </w:pPr>
      <w:r>
        <w:rPr>
          <w:b w:val="0"/>
          <w:i w:val="0"/>
        </w:rPr>
        <w:t>\- غدير غازي أحمد عباس زيني</w:t>
      </w:r>
    </w:p>
    <w:p>
      <w:pPr>
        <w:jc w:val="right"/>
        <w:bidi/>
      </w:pPr>
      <w:r>
        <w:rPr>
          <w:b w:val="0"/>
          <w:i w:val="0"/>
        </w:rPr>
        <w:t>1</w:t>
      </w:r>
    </w:p>
    <w:p>
      <w:pPr>
        <w:jc w:val="right"/>
        <w:bidi/>
      </w:pPr>
      <w:r>
        <w:rPr>
          <w:b w:val="0"/>
          <w:i w:val="0"/>
        </w:rPr>
        <w:t>طرف أول</w:t>
      </w:r>
    </w:p>
    <w:p>
      <w:pPr>
        <w:jc w:val="right"/>
        <w:bidi/>
      </w:pPr>
      <w:r>
        <w:rPr>
          <w:b w:val="0"/>
          <w:i w:val="0"/>
        </w:rPr>
        <w:t>طرف ثاني</w:t>
      </w:r>
    </w:p>
    <w:p>
      <w:pPr>
        <w:jc w:val="right"/>
        <w:bidi/>
      </w:pPr>
      <w:r>
        <w:rPr>
          <w:b w:val="0"/>
          <w:i w:val="0"/>
        </w:rPr>
        <w:t>ثلاث فرط</w:t>
      </w:r>
    </w:p>
    <w:p>
      <w:pPr>
        <w:jc w:val="right"/>
        <w:bidi/>
      </w:pPr>
      <w:r>
        <w:rPr>
          <w:b w:val="0"/>
          <w:i w:val="0"/>
        </w:rPr>
        <w:t>طرف رابع</w:t>
      </w:r>
    </w:p>
    <w:p>
      <w:pPr>
        <w:jc w:val="right"/>
        <w:bidi/>
      </w:pPr>
      <w:r>
        <w:rPr>
          <w:b w:val="0"/>
          <w:i w:val="0"/>
        </w:rPr>
        <w:t>سماخ فرط</w:t>
      </w:r>
    </w:p>
    <w:p>
      <w:pPr>
        <w:jc w:val="right"/>
        <w:bidi/>
      </w:pPr>
      <w:r>
        <w:rPr>
          <w:b w:val="0"/>
          <w:i w:val="0"/>
        </w:rPr>
        <w:t>طرف سادس</w:t>
      </w:r>
    </w:p>
    <w:p>
      <w:pPr>
        <w:jc w:val="right"/>
        <w:bidi/>
      </w:pPr>
      <w:r>
        <w:rPr>
          <w:b w:val="0"/>
          <w:i w:val="0"/>
        </w:rPr>
        <w:t>لاير ٠٠٠,٤٦ ةغلابلا صصحلل ةيمسالا ةميقلاب (ةصح) (٤٦) ةلوم ٤٦ ةغلابلاو ةروكذملا ةكرشلا يف هصصخ لماك نع عيبلاب لزانتلا يف سداسلا كيرشلا بغر ثيحو ، ( لوألا فرطلاب دعب اميف هيلا راشيو ةكرشلاب ديدج كيرشك ينبز سابع دمحأ ةماسأ / ديسلا ديدجلا لوألا كيرشلل ريغال لاير فلأ نوعستو (نانثا لاير ۰۰۰,۲۹ ةغلابلا صصحلل ةيمسألا ةميقلاب (ةصح (۲۹) ةصح ۲۹ ةغلابلاو ةروكذملا ةكرشلا يف هصصح لماك نع عيبلاب لزانتلا يف سماخلا كيرشلا بغر ثيحو ، لوألا فرطلاب دعب اميف هيلا راشيو ةكرشلاب ديدج كيرشك ينيز سابع دمحأ ةماسأ / ديسلا ديدجلا لوألا كيرشلل ريغال لاير فلأ نوعستو (نانثا لاير ۰۰۰,۲۹ ةغلابلا صصحلل ةيمسألا ةميقلاب (ةصح (۲۹) ةصح ۲۹ ةغلابلاو ةروكذملا ةكرشلا يف هصصح لماك نع عيبلاب لزانتلا يف عبارلا كيرشلا بغر ثيحو (لوألا فرطلاب دعب اميف هيلا راشيو ةكرشلاب ديدج كيرشك ينيز سابع دمحأ ةماسأ / ديسلا ديدجلا لوألا كيرشلل ريغال لاير فلأ نوثالثو ناتئام) لایر ۰۰۰,۰۳۲ ةغلابلا صصحلل ةيمسألا ةميقلاب ةصح) (۰۳۲ ةصح ٢٣٠ ةغلابلاو ةروكذملا ةكرشلا يف هصصح لماك نع عيبلاب لزانتلا يف يناثلا كيرشلا بغر ثيحو ، (لوألا فرطلاب دعب اميف هيلا راشيو ةكرشلاب ديدج كيرشك ينيز سابع دمحأ ةماسأ / ديسلا ديدجلا لوألا كيرشلا ىلا ريغال لاير فلأ) لاير ١٠٠٠ ةدحاولا ةصحلا ةميق نأو ريغال يدوعس لاير فلأ ةرشعو ةئامثالث) لاير ۰۱۳ ۰۰۰ ةغلابلا صصحلل ةيمسالا ةميقلاب ةصح (۰۱۳) ةصح (۰۱۳ ةغلابلاو ةروكذملا ةكرشلا يف ةصصح لماك نع عيبلاب لزانتلا يف لوألا كيرشلا بغر ثيح ، ـه١٤٣٠/٤/٤ خيراتو عا راد دلجم ٥١ ةفيحص ٥١ مقرب ةدج لدع بتاك ىدل تبثملا ءاكرشلا رارقب لدعملاو ، ـه۹/۳/۹۲١٤ دلجم ٥٥ ةقيدص ٥٢ مقرب ةدج لدع بتاك ىدل تبثملا ءاكرشلا رارقب لدعملاو ، ـه١٤٢٧/١٢/١٨ خيراتو ۲/ش/۹ دلجم ۹۸۱ ۸۸۱ ةفيحص ١٧٤ مقر ةدج لدع بتاك ىدل تبثملا ءاكرشلا رارقب لدعملاو . ـه١٤٢٣/١٢/٢ خيراتو ع /ش/۰۱ دلجم ٨١ ةفيحص ٤٩ مقر ةدج لدع بتاك ىدل تبثملا ءاكرشلا رارقب لدعملاو . ـه ١٤١٣/٩/٨ خيراتو ٤٠٧ ددعلاب ىلوألا ةدج لدع بتاك ىدل اهسيسأت دقع تبثملاو ـه١٤١٣/١٠/٢٦ خيراتو ٤٠٣٠٠٩٤٨٢٥ مقر تحت ةدج ةنيدمب يراجتلا لجسلاب ةديقملا ةدودحملا هدالوأو ينيز دمحأ ةكرش سيسأت</w:t>
      </w:r>
    </w:p>
    <w:p>
      <w:pPr>
        <w:jc w:val="right"/>
        <w:bidi/>
      </w:pPr>
      <w:r>
        <w:rPr>
          <w:b w:val="0"/>
          <w:i w:val="0"/>
        </w:rPr>
        <w:t>ات کو ؟ ت کو ٥٠١٧٢</w:t>
      </w:r>
    </w:p>
    <w:p>
      <w:pPr>
        <w:jc w:val="right"/>
        <w:bidi/>
      </w:pPr>
      <w:r>
        <w:rPr>
          <w:b w:val="0"/>
          <w:i w:val="0"/>
        </w:rPr>
        <w:t>مت : ١٠٣٠٠٩١٨٢٥</w:t>
      </w:r>
    </w:p>
    <w:p>
      <w:pPr>
        <w:jc w:val="right"/>
        <w:bidi/>
      </w:pPr>
      <w:r>
        <w:rPr>
          <w:b w:val="0"/>
          <w:i w:val="0"/>
        </w:rPr>
        <w:t>۹٠۸٥۱٠۲/۱/۱۱۹۰ :سكاف ۹۱۹۰ (۲) ١١٩۰۱۰۱ فلاخ ةيدوعسلا ةيبرعلا ةقطنملا ٢١٤٩٤٠٠ ١٧٩٥٦ ب نم ةيدلاخلا يح ةريزجلا بلق عراش عم ناطلس ريمألا عراش ماروأ ىليل يدوعس لاير ۰۰۰۰۰۰۰۰۱ لاملا سأر</w:t>
      </w:r>
    </w:p>
    <w:p>
      <w:pPr>
        <w:jc w:val="right"/>
        <w:bidi/>
      </w:pPr>
      <w:r>
        <w:rPr>
          <w:b w:val="0"/>
          <w:i w:val="0"/>
        </w:rPr>
        <w:t>دلا</w:t>
      </w:r>
    </w:p>
    <w:p>
      <w:pPr>
        <w:jc w:val="right"/>
        <w:bidi/>
      </w:pPr>
      <w:r>
        <w:rPr>
          <w:b w:val="0"/>
          <w:i w:val="0"/>
        </w:rPr>
        <w:t>شركة</w:t>
      </w:r>
    </w:p>
    <w:p>
      <w:pPr>
        <w:jc w:val="right"/>
        <w:bidi/>
      </w:pPr>
      <w:r>
        <w:rPr>
          <w:b w:val="0"/>
          <w:i w:val="0"/>
        </w:rPr>
        <w:t>أحمد زينــــي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 يلي امل اقفو هالعأ ةكرشلا سيسأت دقع ليدعت لاملا سأر نم (%۰۰۱ ) ةبسن لثمت ةصح (١٠٠٠) نوكلمي نيذلا عامجالاب ءاكرشلا ررق دقف هيلعو ةعابملا صصحلا نأشب مهنيب اميف ةيئاهنو ةمات ةصلاخم ةباثمب رارقلا اذه ىلع عيقوتلاب ءاكرشلا مايق ربتعيو ، ديدجلا لوألا كيرشلا هاجت مهقوقح سداسلاو سماخلاو عبارلاو يناثلاو لوألا فارطألا ىفوتسا دقو هلجأ وأ هلاح تامازتلا نم اهيلع امو قوقح نم اهعيمج ةعابملا صصحلل امب هالعأ سداسلاو سماخلاو عبارلاو يناثلاو لوألا فارطألا نم هعيمج لزانتلا اذه لبق يذلاو ، (لوألا فرطلاب دعب اميف هيلا راشيو ةكرشلاب ديدج كيرشك ينيز سابع دمحأ ةماسأ / ديسلا ديدجلا لوأل كيرشلل (ريغال لاير فلأ نوعبرأو ةتس)</w:t>
      </w:r>
    </w:p>
    <w:p>
      <w:pPr>
        <w:jc w:val="right"/>
        <w:bidi/>
      </w:pPr>
      <w:r>
        <w:rPr>
          <w:b w:val="0"/>
          <w:i w:val="0"/>
        </w:rPr>
        <w:t>أولا : يعتبر التمهيد السابق جزء لا يتجزأ من هذا القرار</w:t>
      </w:r>
    </w:p>
    <w:p>
      <w:pPr>
        <w:jc w:val="right"/>
        <w:bidi/>
      </w:pPr>
      <w:r>
        <w:rPr>
          <w:b w:val="0"/>
          <w:i w:val="0"/>
        </w:rPr>
        <w:t>شريك جديد طرف أول</w:t>
      </w:r>
    </w:p>
    <w:p>
      <w:pPr>
        <w:jc w:val="right"/>
        <w:bidi/>
      </w:pPr>
      <w:r>
        <w:rPr>
          <w:b w:val="0"/>
          <w:i w:val="0"/>
        </w:rPr>
        <w:t>ثانياً : : تعديل مقدمة عقد التأسيس ليصبح الشركاء الحاليين في الشركة هم : 1 - أسامة أحمد عباس زيني ، سعودي الجنسية، بموجب سجل مدني رقم ۱۰۰۸۰۱۷۳۰۱ تاريخ ١٣٩٢/٠٢/١٥هـ</w:t>
      </w:r>
    </w:p>
    <w:p>
      <w:pPr>
        <w:jc w:val="right"/>
        <w:bidi/>
      </w:pPr>
      <w:r>
        <w:rPr>
          <w:b w:val="0"/>
          <w:i w:val="0"/>
        </w:rPr>
        <w:t>رجل أعمال ، مقيم في جدة - حي الروضة - شارع نهضة الحاضر. - السادة / شركة أوزكو المحدودة ومسجلة بالسجل التجاري لمدينة جدة تحت رقم ٤٠٣٠٠٧٧٤٦١ وتاريخ ۱٤۱۱/۰۸/۰۳ هـ وعنوانها صندوق بريد ٥٤۳۹۹ جدة ٢١٥١٤ ويمثلها في التوقيع على هذا العقد الاستاذ / أسامة أحمد زيني .</w:t>
      </w:r>
    </w:p>
    <w:p>
      <w:pPr>
        <w:jc w:val="right"/>
        <w:bidi/>
      </w:pPr>
      <w:r>
        <w:rPr>
          <w:b w:val="0"/>
          <w:i w:val="0"/>
        </w:rPr>
        <w:t>شريك جديد طرف ثاني</w:t>
      </w:r>
    </w:p>
    <w:p>
      <w:pPr>
        <w:jc w:val="right"/>
        <w:bidi/>
      </w:pPr>
      <w:r>
        <w:rPr>
          <w:b w:val="0"/>
          <w:i w:val="0"/>
        </w:rPr>
        <w:t>ثالثاً : تعديل المادة (سادساً) من عقد التأسيس والخاصة برأسمال الشركة لتصبح صباغتها على النحو التالي : سادساً : رأس المال : حدد رأس مال الشركة ب ار ريال ) مليون ريال سعودي لاغير ) مقسم الى ألف حصة متساوية القيمة, قيمة كل حصة ۱۰۰۰ ربا الف ريال سعودي لاغير) تم توزيعها على الشركاء</w:t>
      </w:r>
    </w:p>
    <w:p>
      <w:pPr>
        <w:jc w:val="right"/>
        <w:bidi/>
      </w:pPr>
      <w:r>
        <w:rPr>
          <w:b w:val="0"/>
          <w:i w:val="0"/>
        </w:rPr>
        <w:t>كالاتي :</w:t>
      </w:r>
    </w:p>
    <w:p>
      <w:pPr>
        <w:jc w:val="right"/>
        <w:bidi/>
      </w:pPr>
      <w:r>
        <w:rPr>
          <w:b w:val="0"/>
          <w:i w:val="0"/>
        </w:rPr>
        <w:t>م</w:t>
      </w:r>
    </w:p>
    <w:p>
      <w:pPr>
        <w:jc w:val="right"/>
        <w:bidi/>
      </w:pPr>
      <w:r>
        <w:rPr>
          <w:b w:val="0"/>
          <w:i w:val="0"/>
        </w:rPr>
        <w:t>كيرشلا مسا</w:t>
      </w:r>
    </w:p>
    <w:p>
      <w:pPr>
        <w:jc w:val="right"/>
        <w:bidi/>
      </w:pPr>
      <w:r>
        <w:rPr>
          <w:b w:val="0"/>
          <w:i w:val="0"/>
        </w:rPr>
        <w:t>ينيز سابع دمحأ ةماسلا</w:t>
      </w:r>
    </w:p>
    <w:p>
      <w:pPr>
        <w:jc w:val="right"/>
        <w:bidi/>
      </w:pPr>
      <w:r>
        <w:rPr>
          <w:b w:val="0"/>
          <w:i w:val="0"/>
        </w:rPr>
        <w:t>ةدودحملا وكزوأ ةكرش</w:t>
      </w:r>
    </w:p>
    <w:p>
      <w:pPr>
        <w:jc w:val="right"/>
        <w:bidi/>
      </w:pPr>
      <w:r>
        <w:rPr>
          <w:b w:val="0"/>
          <w:i w:val="0"/>
        </w:rPr>
        <w:t>الاجمالي</w:t>
      </w:r>
    </w:p>
    <w:p>
      <w:pPr>
        <w:jc w:val="right"/>
        <w:bidi/>
      </w:pPr>
      <w:r>
        <w:rPr>
          <w:b w:val="0"/>
          <w:i w:val="0"/>
        </w:rPr>
        <w:t>ةيوئملا ةبسنلا ةميق عومجم ةصحلا ةميق صصحلا ددع</w:t>
      </w:r>
    </w:p>
    <w:p>
      <w:pPr>
        <w:jc w:val="right"/>
        <w:bidi/>
      </w:pPr>
      <w:r>
        <w:rPr>
          <w:b w:val="0"/>
          <w:i w:val="0"/>
        </w:rPr>
        <w:t>لايرلاب</w:t>
      </w:r>
    </w:p>
    <w:p>
      <w:pPr>
        <w:jc w:val="right"/>
        <w:bidi/>
      </w:pPr>
      <w:r>
        <w:rPr>
          <w:b w:val="0"/>
          <w:i w:val="0"/>
        </w:rPr>
        <w:t>لابرلاب صصحلا</w:t>
      </w:r>
    </w:p>
    <w:p>
      <w:pPr>
        <w:jc w:val="right"/>
        <w:bidi/>
      </w:pPr>
      <w:r>
        <w:rPr>
          <w:b w:val="0"/>
          <w:i w:val="0"/>
        </w:rPr>
        <w:t>۷۷</w:t>
      </w:r>
    </w:p>
    <w:p>
      <w:pPr>
        <w:jc w:val="right"/>
        <w:bidi/>
      </w:pPr>
      <w:r>
        <w:rPr>
          <w:b w:val="0"/>
          <w:i w:val="0"/>
        </w:rPr>
        <w:t>۷۷۰ 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۲۳۰</w:t>
      </w:r>
    </w:p>
    <w:p>
      <w:pPr>
        <w:jc w:val="right"/>
        <w:bidi/>
      </w:pPr>
      <w:r>
        <w:rPr>
          <w:b w:val="0"/>
          <w:i w:val="0"/>
        </w:rPr>
        <w:t>%1..</w:t>
      </w:r>
    </w:p>
    <w:p>
      <w:pPr>
        <w:jc w:val="right"/>
        <w:bidi/>
      </w:pPr>
      <w:r>
        <w:rPr>
          <w:b w:val="0"/>
          <w:i w:val="0"/>
        </w:rPr>
        <w:t>۱,۰۰۰۰۰۰</w:t>
      </w:r>
    </w:p>
    <w:p>
      <w:pPr>
        <w:jc w:val="right"/>
        <w:bidi/>
      </w:pPr>
      <w:r>
        <w:rPr>
          <w:b w:val="0"/>
          <w:i w:val="0"/>
        </w:rPr>
        <w:t>۱۰۰۰</w:t>
      </w:r>
    </w:p>
    <w:p>
      <w:pPr>
        <w:jc w:val="right"/>
        <w:bidi/>
      </w:pPr>
      <w:r>
        <w:rPr>
          <w:b w:val="0"/>
          <w:i w:val="0"/>
        </w:rPr>
        <w:t>۱۰۰۰</w:t>
      </w:r>
    </w:p>
    <w:p>
      <w:pPr>
        <w:jc w:val="right"/>
        <w:bidi/>
      </w:pPr>
      <w:r>
        <w:rPr>
          <w:b w:val="0"/>
          <w:i w:val="0"/>
        </w:rPr>
        <w:t>وقد أقر جميع الشركاء بصحة توزيع الحصص فيما بينهم وأنه قد سبق الوفاء بكامل رأس المال عند التأسيس رابعاً : يتر الشريك الأول الجديد بأنه اطلع على عقد التأسيس وملاحقه وأنه ملتزم بما ورد بهم خامساً : تبقى مواد عقد التأسيس التي لم يشملها التعديل بهذا القرار كما هي دون تعديل</w:t>
      </w:r>
    </w:p>
    <w:p>
      <w:pPr>
        <w:jc w:val="right"/>
        <w:bidi/>
      </w:pPr>
      <w:r>
        <w:rPr>
          <w:b w:val="0"/>
          <w:i w:val="0"/>
        </w:rPr>
        <w:t>غ ت ج ۵۰۱۷۲</w:t>
      </w:r>
    </w:p>
    <w:p>
      <w:pPr>
        <w:jc w:val="right"/>
        <w:bidi/>
      </w:pPr>
      <w:r>
        <w:rPr>
          <w:b w:val="0"/>
          <w:i w:val="0"/>
        </w:rPr>
        <w:t>٠٩١١/٢٠١٠٤١٦ :سكاف ۹۱۹۰ (۲) ۹۱۹۰۱۰۹) فتاه ةيدوعسلا ةيبرعلا ةكلمملا 11111 ةدج ١٧٩٥٠ ب نم ةيدلاخلا يف ةريزجلا بلق عراش عم ناطلس ريمألا عراش ود روا ینیم يدوعس لاير ۰۰۰۰۰۰۰۰۱ لاملا سأ</w:t>
      </w:r>
    </w:p>
    <w:p>
      <w:pPr>
        <w:jc w:val="right"/>
        <w:bidi/>
      </w:pPr>
      <w:r>
        <w:rPr>
          <w:b w:val="0"/>
          <w:i w:val="0"/>
        </w:rPr>
        <w:t>شركة 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 : حرر هذا القرار من (۸) نسخ استلم كل طرف نسخة من القرار للعمل بموجبها والنسخ الأخرى لتقديمها إلى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.عيقوتلا</w:t>
      </w:r>
    </w:p>
    <w:p>
      <w:pPr>
        <w:jc w:val="right"/>
        <w:bidi/>
      </w:pPr>
      <w:r>
        <w:rPr>
          <w:b w:val="0"/>
          <w:i w:val="0"/>
        </w:rPr>
        <w:t>: لزانتملا لوألا فرطلا</w:t>
      </w:r>
    </w:p>
    <w:p>
      <w:pPr>
        <w:jc w:val="right"/>
        <w:bidi/>
      </w:pPr>
      <w:r>
        <w:rPr>
          <w:b w:val="0"/>
          <w:i w:val="0"/>
        </w:rPr>
        <w:t>الاسم : شركة أحمد زيني التجارية</w:t>
      </w:r>
    </w:p>
    <w:p>
      <w:pPr>
        <w:jc w:val="right"/>
        <w:bidi/>
      </w:pPr>
      <w:r>
        <w:rPr>
          <w:b w:val="0"/>
          <w:i w:val="0"/>
        </w:rPr>
        <w:t>بيجأ : عيقوتلا</w:t>
      </w:r>
    </w:p>
    <w:p>
      <w:pPr>
        <w:jc w:val="right"/>
        <w:bidi/>
      </w:pPr>
      <w:r>
        <w:rPr>
          <w:b w:val="0"/>
          <w:i w:val="0"/>
        </w:rPr>
        <w:t>(يناثلا كيرشلا : ثلا فرطلا</w:t>
      </w:r>
    </w:p>
    <w:p>
      <w:pPr>
        <w:jc w:val="right"/>
        <w:bidi/>
      </w:pPr>
      <w:r>
        <w:rPr>
          <w:b w:val="0"/>
          <w:i w:val="0"/>
        </w:rPr>
        <w:t>الاسم : شركة أوزكو المحدودة</w:t>
      </w:r>
    </w:p>
    <w:p>
      <w:pPr>
        <w:jc w:val="right"/>
        <w:bidi/>
      </w:pPr>
      <w:r>
        <w:rPr>
          <w:b w:val="0"/>
          <w:i w:val="0"/>
        </w:rPr>
        <w:t>. عيقوتلا</w:t>
      </w:r>
    </w:p>
    <w:p>
      <w:pPr>
        <w:jc w:val="right"/>
        <w:bidi/>
      </w:pPr>
      <w:r>
        <w:rPr>
          <w:b w:val="0"/>
          <w:i w:val="0"/>
        </w:rPr>
        <w:t>: لزانتملا سماخلا فرطلا</w:t>
      </w:r>
    </w:p>
    <w:p>
      <w:pPr>
        <w:jc w:val="right"/>
        <w:bidi/>
      </w:pPr>
      <w:r>
        <w:rPr>
          <w:b w:val="0"/>
          <w:i w:val="0"/>
        </w:rPr>
        <w:t>الاسم : فيصل غازي أحمد زيني</w:t>
      </w:r>
    </w:p>
    <w:p>
      <w:pPr>
        <w:jc w:val="right"/>
        <w:bidi/>
      </w:pPr>
      <w:r>
        <w:rPr>
          <w:b w:val="0"/>
          <w:i w:val="0"/>
        </w:rPr>
        <w:t>: عيقوتلا</w:t>
      </w:r>
    </w:p>
    <w:p>
      <w:pPr>
        <w:jc w:val="right"/>
        <w:bidi/>
      </w:pPr>
      <w:r>
        <w:rPr>
          <w:b w:val="0"/>
          <w:i w:val="0"/>
        </w:rPr>
        <w:t>، ، ، قفوملا هللاو</w:t>
      </w:r>
    </w:p>
    <w:p>
      <w:pPr>
        <w:jc w:val="right"/>
        <w:bidi/>
      </w:pPr>
      <w:r>
        <w:rPr>
          <w:b w:val="0"/>
          <w:i w:val="0"/>
        </w:rPr>
        <w:t>: لزانتملا يناثلا فرطلا</w:t>
      </w:r>
    </w:p>
    <w:p>
      <w:pPr>
        <w:jc w:val="right"/>
        <w:bidi/>
      </w:pPr>
      <w:r>
        <w:rPr>
          <w:b w:val="0"/>
          <w:i w:val="0"/>
        </w:rPr>
        <w:t>الاسم : عدنان أحمد عباس زيني</w:t>
      </w:r>
    </w:p>
    <w:p>
      <w:pPr>
        <w:jc w:val="right"/>
        <w:bidi/>
      </w:pPr>
      <w:r>
        <w:rPr>
          <w:b w:val="0"/>
          <w:i w:val="0"/>
        </w:rPr>
        <w:t>: عيقوتلا</w:t>
      </w:r>
    </w:p>
    <w:p>
      <w:pPr>
        <w:jc w:val="right"/>
        <w:bidi/>
      </w:pPr>
      <w:r>
        <w:rPr>
          <w:b w:val="0"/>
          <w:i w:val="0"/>
        </w:rPr>
        <w:t>: لزانتملا عبارلا فرطلا</w:t>
      </w:r>
    </w:p>
    <w:p>
      <w:pPr>
        <w:jc w:val="right"/>
        <w:bidi/>
      </w:pPr>
      <w:r>
        <w:rPr>
          <w:b w:val="0"/>
          <w:i w:val="0"/>
        </w:rPr>
        <w:t>الاسم : طلال غازي أحمد زيني</w:t>
      </w:r>
    </w:p>
    <w:p>
      <w:pPr>
        <w:jc w:val="right"/>
        <w:bidi/>
      </w:pPr>
      <w:r>
        <w:rPr>
          <w:b w:val="0"/>
          <w:i w:val="0"/>
        </w:rPr>
        <w:t>: عيقوتلا</w:t>
      </w:r>
    </w:p>
    <w:p>
      <w:pPr>
        <w:jc w:val="right"/>
        <w:bidi/>
      </w:pPr>
      <w:r>
        <w:rPr>
          <w:b w:val="0"/>
          <w:i w:val="0"/>
        </w:rPr>
        <w:t>: لزانتملا سداسلا فرطلا</w:t>
      </w:r>
    </w:p>
    <w:p>
      <w:pPr>
        <w:jc w:val="right"/>
        <w:bidi/>
      </w:pPr>
      <w:r>
        <w:rPr>
          <w:b w:val="0"/>
          <w:i w:val="0"/>
        </w:rPr>
        <w:t>الاسم : غدير غازي أحمد زيني</w:t>
      </w:r>
    </w:p>
    <w:p>
      <w:pPr>
        <w:jc w:val="right"/>
        <w:bidi/>
      </w:pPr>
      <w:r>
        <w:rPr>
          <w:b w:val="0"/>
          <w:i w:val="0"/>
        </w:rPr>
        <w:t>: عيقوتلا</w:t>
      </w:r>
    </w:p>
    <w:p>
      <w:pPr>
        <w:jc w:val="right"/>
        <w:bidi/>
      </w:pPr>
      <w:r>
        <w:rPr>
          <w:b w:val="0"/>
          <w:i w:val="0"/>
        </w:rPr>
        <w:t>( ديدجلا لوألا كيرشلا ) لوالا فرطلا</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رأس المال ۱۰۰۰۰۰۰۰۰ ريال سعودي</w:t>
      </w:r>
    </w:p>
    <w:p>
      <w:pPr>
        <w:jc w:val="right"/>
        <w:bidi/>
      </w:pPr>
      <w:r>
        <w:rPr>
          <w:b w:val="0"/>
          <w:i w:val="0"/>
        </w:rPr>
        <w:t>ا ت ج ٥٠١٧٢</w:t>
      </w:r>
    </w:p>
    <w:p>
      <w:pPr>
        <w:jc w:val="right"/>
        <w:bidi/>
      </w:pPr>
      <w:r>
        <w:rPr>
          <w:b w:val="0"/>
          <w:i w:val="0"/>
        </w:rPr>
        <w:t>من ت : ٤٠٣٠٠٩٤٨٢٥</w:t>
      </w:r>
    </w:p>
    <w:p>
      <w:pPr>
        <w:jc w:val="right"/>
        <w:bidi/>
      </w:pPr>
      <w:r>
        <w:rPr>
          <w:b w:val="0"/>
          <w:i w:val="0"/>
        </w:rPr>
        <w:t>۹۱۹۰ (۲) ۹۱۱۹۰۹ ،یمفاه ،۱۱۹ (۲) ۹۱۲۸۱۰۱ :فلاع ةيدوعسلا ةيبرعلا ةكلمملا ۱۹۱۱۲ ةدج ١٠٩٥١ ب نم ةيدلاخلا يح ةريزجلا بلق عراش عم ناطلس ريمألا عراش وكزوأ يليم</w:t>
      </w:r>
    </w:p>
    <w:p>
      <w:pPr>
        <w:jc w:val="right"/>
        <w:bidi/>
      </w:pPr>
      <w:r>
        <w:rPr>
          <w:b w:val="0"/>
          <w:i w:val="0"/>
        </w:rPr>
        <w:t>الله الرحمن الرحيم</w:t>
      </w:r>
    </w:p>
    <w:p>
      <w:pPr>
        <w:jc w:val="right"/>
        <w:bidi/>
      </w:pPr>
      <w:r>
        <w:rPr>
          <w:b w:val="0"/>
          <w:i w:val="0"/>
        </w:rPr>
        <w:t>ةدوهعملا ةيبرعلا ةكلمملا</w:t>
      </w:r>
    </w:p>
    <w:p>
      <w:pPr>
        <w:jc w:val="right"/>
        <w:bidi/>
      </w:pPr>
      <w:r>
        <w:rPr>
          <w:b w:val="0"/>
          <w:i w:val="0"/>
        </w:rPr>
        <w:t>وزارة العدل</w:t>
      </w:r>
    </w:p>
    <w:p>
      <w:pPr>
        <w:jc w:val="right"/>
        <w:bidi/>
      </w:pPr>
      <w:r>
        <w:rPr>
          <w:b w:val="0"/>
          <w:i w:val="0"/>
        </w:rPr>
        <w:t>وزارة العدل الموضوع ..</w:t>
      </w:r>
    </w:p>
    <w:p>
      <w:pPr>
        <w:jc w:val="right"/>
        <w:bidi/>
      </w:pPr>
      <w:r>
        <w:rPr>
          <w:b w:val="0"/>
          <w:i w:val="0"/>
        </w:rPr>
        <w:t>الرقم ٣٧٤٩ التاريخ: ١٠/ ٢ / ١٤٣٤هـ</w:t>
      </w:r>
    </w:p>
    <w:p>
      <w:pPr>
        <w:jc w:val="right"/>
        <w:bidi/>
      </w:pPr>
      <w:r>
        <w:rPr>
          <w:b w:val="0"/>
          <w:i w:val="0"/>
        </w:rPr>
        <w:t>المرفقات</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 ...... وبعد</w:t>
      </w:r>
    </w:p>
    <w:p>
      <w:pPr>
        <w:jc w:val="right"/>
        <w:bidi/>
      </w:pPr>
      <w:r>
        <w:rPr>
          <w:b w:val="0"/>
          <w:i w:val="0"/>
        </w:rPr>
        <w:t>إشارة إلى خطاب سعادتكم رقم : ١٦٠٨٩ ٦٧ وتاريخ ٢٧/ ١١ / ٢٢ ١٤هـ والمقيد لدينا بالرقم : ٣٤٧١٤٩ وتاريخ ١٠/٢/ ٢ / ١٤٣٤ هـ الخاص بتسجيل فى تقديل عن شركة أحمد ديني واولاده المـ</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(١٥٩) وتجدون بطيه عدد ) ٧٠ت) نسخة من العقد المذكور ، والمكون من ( لاي) صفحة إجمالي عدد الصفحات ) راك) صفحة مجلد ٤/٨ - ٢) لعام</w:t>
      </w:r>
    </w:p>
    <w:p>
      <w:pPr>
        <w:jc w:val="right"/>
        <w:bidi/>
      </w:pPr>
      <w:r>
        <w:rPr>
          <w:b w:val="0"/>
          <w:i w:val="0"/>
        </w:rPr>
        <w:t>تاریخ ١٠ / ٢ / ١٤٣٤هـ</w:t>
      </w:r>
    </w:p>
    <w:p>
      <w:pPr>
        <w:jc w:val="right"/>
        <w:bidi/>
      </w:pPr>
      <w:r>
        <w:rPr>
          <w:b w:val="0"/>
          <w:i w:val="0"/>
        </w:rPr>
        <w:t>للأطلاع واكتمال اللازم</w:t>
      </w:r>
    </w:p>
    <w:p>
      <w:pPr>
        <w:jc w:val="right"/>
        <w:bidi/>
      </w:pPr>
      <w:r>
        <w:rPr>
          <w:b w:val="0"/>
          <w:i w:val="0"/>
        </w:rPr>
        <w:t>والله يحفظكم ويرعاكم ....</w:t>
      </w:r>
    </w:p>
    <w:p>
      <w:pPr>
        <w:jc w:val="right"/>
        <w:bidi/>
      </w:pPr>
      <w:r>
        <w:rPr>
          <w:b w:val="0"/>
          <w:i w:val="0"/>
        </w:rPr>
        <w:t>كاتب عد</w:t>
      </w:r>
    </w:p>
    <w:p>
      <w:pPr>
        <w:jc w:val="right"/>
        <w:bidi/>
      </w:pPr>
      <w:r>
        <w:rPr>
          <w:b w:val="0"/>
          <w:i w:val="0"/>
        </w:rPr>
        <w:t>دل</w:t>
      </w:r>
    </w:p>
    <w:p>
      <w:pPr>
        <w:jc w:val="right"/>
        <w:bidi/>
      </w:pPr>
      <w:r>
        <w:rPr>
          <w:b w:val="0"/>
          <w:i w:val="0"/>
        </w:rPr>
        <w:t>ةدج ةظفاحمب ةيعانصلا ةيراجتلا ةفرغلا</w:t>
      </w:r>
    </w:p>
    <w:p>
      <w:pPr>
        <w:jc w:val="right"/>
        <w:bidi/>
      </w:pPr>
      <w:r>
        <w:rPr>
          <w:b w:val="0"/>
          <w:i w:val="0"/>
        </w:rPr>
        <w:t>ينرقلا رفسم نب هللا دبع</w:t>
      </w:r>
    </w:p>
    <w:p>
      <w:pPr>
        <w:jc w:val="right"/>
        <w:bidi/>
      </w:pPr>
      <w:r>
        <w:rPr>
          <w:b w:val="0"/>
          <w:i w:val="0"/>
        </w:rPr>
        <w:t>دوقعلا قيثوت مسق</w:t>
      </w:r>
    </w:p>
    <w:p>
      <w:pPr>
        <w:jc w:val="right"/>
        <w:bidi/>
      </w:pPr>
      <w:r>
        <w:rPr>
          <w:b w:val="0"/>
          <w:i w:val="0"/>
        </w:rPr>
        <w:t>الحمد الله وحده والصلاة والسلام من لا نبي بعده بدهد.</w:t>
      </w:r>
    </w:p>
    <w:p>
      <w:pPr>
        <w:jc w:val="right"/>
        <w:bidi/>
      </w:pPr>
      <w:r>
        <w:rPr>
          <w:b w:val="0"/>
          <w:i w:val="0"/>
        </w:rPr>
        <w:t>جرى تسجيل وتوثيق</w:t>
      </w:r>
    </w:p>
    <w:p>
      <w:pPr>
        <w:jc w:val="right"/>
        <w:bidi/>
      </w:pPr>
      <w:r>
        <w:rPr>
          <w:b w:val="0"/>
          <w:i w:val="0"/>
        </w:rPr>
        <w:t>هذا القرار</w:t>
      </w:r>
    </w:p>
    <w:p>
      <w:pPr>
        <w:jc w:val="right"/>
        <w:bidi/>
      </w:pPr>
      <w:r>
        <w:rPr>
          <w:b w:val="0"/>
          <w:i w:val="0"/>
        </w:rPr>
        <w:t>مقرلا تحت تاكرشلا دوقع لجسب</w:t>
      </w:r>
    </w:p>
    <w:p>
      <w:pPr>
        <w:jc w:val="right"/>
        <w:bidi/>
      </w:pPr>
      <w:r>
        <w:rPr>
          <w:b w:val="0"/>
          <w:i w:val="0"/>
        </w:rPr>
        <w:t>صديقة كيد در تاريخ ٥١٩٧٤/٢/٧</w:t>
      </w:r>
    </w:p>
    <w:p>
      <w:pPr>
        <w:jc w:val="right"/>
        <w:bidi/>
      </w:pPr>
      <w:r>
        <w:rPr>
          <w:b w:val="0"/>
          <w:i w:val="0"/>
        </w:rPr>
        <w:t>.ةيريرحت انم قيدصتلاو ةيبرتلا ىرج ةياور وشعملا فارشألا رارقلاو روضحب كلذو</w:t>
      </w:r>
    </w:p>
    <w:p>
      <w:pPr>
        <w:jc w:val="right"/>
        <w:bidi/>
      </w:pPr>
      <w:r>
        <w:rPr>
          <w:b w:val="0"/>
          <w:i w:val="0"/>
        </w:rPr>
        <w:t>وصلى الله على نبينا محمد واله وصحبه</w:t>
      </w:r>
    </w:p>
    <w:p>
      <w:pPr>
        <w:jc w:val="right"/>
        <w:bidi/>
      </w:pPr>
      <w:r>
        <w:rPr>
          <w:b w:val="0"/>
          <w:i w:val="0"/>
        </w:rPr>
        <w:t>ردعلا ةرازو</w:t>
      </w:r>
    </w:p>
    <w:p>
      <w:pPr>
        <w:jc w:val="right"/>
        <w:bidi/>
      </w:pPr>
      <w:r>
        <w:rPr>
          <w:b w:val="0"/>
          <w:i w:val="0"/>
        </w:rPr>
        <w:t>يعانص ةيراجتلا ةفرغلا لدع بتاك</w:t>
      </w:r>
    </w:p>
    <w:p>
      <w:pPr>
        <w:jc w:val="right"/>
        <w:bidi/>
      </w:pPr>
      <w:r>
        <w:rPr>
          <w:b w:val="0"/>
          <w:i w:val="0"/>
        </w:rPr>
        <w:t>مرفق ٤</w:t>
      </w:r>
    </w:p>
    <w:p>
      <w:pPr>
        <w:jc w:val="right"/>
        <w:bidi/>
      </w:pPr>
      <w:r>
        <w:rPr>
          <w:b w:val="0"/>
          <w:i w:val="0"/>
        </w:rPr>
        <w:t>ةيدوعسلا ةيبرعلا ةكلمملا</w:t>
      </w:r>
    </w:p>
    <w:p>
      <w:pPr>
        <w:jc w:val="right"/>
        <w:bidi/>
      </w:pPr>
      <w:r>
        <w:rPr>
          <w:b w:val="0"/>
          <w:i w:val="0"/>
        </w:rPr>
        <w:t>وزارة العدل</w:t>
      </w:r>
    </w:p>
    <w:p>
      <w:pPr>
        <w:jc w:val="right"/>
        <w:bidi/>
      </w:pPr>
      <w:r>
        <w:rPr>
          <w:b w:val="0"/>
          <w:i w:val="0"/>
        </w:rPr>
        <w:t>محكمة الاستئناف بمنطقة مكة المكرمة</w:t>
      </w:r>
    </w:p>
    <w:p>
      <w:pPr>
        <w:jc w:val="right"/>
        <w:bidi/>
      </w:pPr>
      <w:r>
        <w:rPr>
          <w:b w:val="0"/>
          <w:i w:val="0"/>
        </w:rPr>
        <w:t>رقم الصفحة:</w:t>
      </w:r>
    </w:p>
    <w:p>
      <w:pPr>
        <w:jc w:val="right"/>
        <w:bidi/>
      </w:pPr>
      <w:r>
        <w:rPr>
          <w:b w:val="0"/>
          <w:i w:val="0"/>
        </w:rPr>
        <w:t>ىلوألا ةيصخشلا لاوحألا ةرئاد</w:t>
      </w:r>
    </w:p>
    <w:p>
      <w:pPr>
        <w:jc w:val="right"/>
        <w:bidi/>
      </w:pPr>
      <w:r>
        <w:rPr>
          <w:b w:val="0"/>
          <w:i w:val="0"/>
        </w:rPr>
        <w:t>صك رقم ٤٢٧٠٣٦٢٠١</w:t>
      </w:r>
    </w:p>
    <w:p>
      <w:pPr>
        <w:jc w:val="right"/>
        <w:bidi/>
      </w:pPr>
      <w:r>
        <w:rPr>
          <w:b w:val="0"/>
          <w:i w:val="0"/>
        </w:rPr>
        <w:t>تاريخ الصك : ١٤٤٢/٠٦/٢٨</w:t>
      </w:r>
    </w:p>
    <w:p>
      <w:pPr>
        <w:jc w:val="right"/>
        <w:bidi/>
      </w:pPr>
      <w:r>
        <w:rPr>
          <w:b w:val="0"/>
          <w:i w:val="0"/>
        </w:rPr>
        <w:t>ةيضقلا فارطأ</w:t>
      </w:r>
    </w:p>
    <w:p>
      <w:pPr>
        <w:jc w:val="right"/>
        <w:bidi/>
      </w:pPr>
      <w:r>
        <w:rPr>
          <w:b w:val="0"/>
          <w:i w:val="0"/>
        </w:rPr>
        <w:t>خلال</w:t>
      </w:r>
    </w:p>
    <w:p>
      <w:pPr>
        <w:jc w:val="right"/>
        <w:bidi/>
      </w:pPr>
      <w:r>
        <w:rPr>
          <w:b w:val="0"/>
          <w:i w:val="0"/>
        </w:rPr>
        <w:t>مسإلا</w:t>
      </w:r>
    </w:p>
    <w:p>
      <w:pPr>
        <w:jc w:val="right"/>
        <w:bidi/>
      </w:pPr>
      <w:r>
        <w:rPr>
          <w:b w:val="0"/>
          <w:i w:val="0"/>
        </w:rPr>
        <w:t>الحمد الله والصلاة والسلام على رسول الله أما بعد:</w:t>
      </w:r>
    </w:p>
    <w:p>
      <w:pPr>
        <w:jc w:val="right"/>
        <w:bidi/>
      </w:pPr>
      <w:r>
        <w:rPr>
          <w:b w:val="0"/>
          <w:i w:val="0"/>
        </w:rPr>
        <w:t>ـه ١٤٣٨/٠٧/٢٦ خيراتو ٣٨٦٩٣١٢ مقر ةيضقلا ىلع ءانبو ىلوألا ةيصخشلا لاوحالا ةرئاد ىدلف</w:t>
      </w:r>
    </w:p>
    <w:p>
      <w:pPr>
        <w:jc w:val="right"/>
        <w:bidi/>
      </w:pPr>
      <w:r>
        <w:rPr>
          <w:b w:val="0"/>
          <w:i w:val="0"/>
        </w:rPr>
        <w:t>۱۰۵۵۲۲۰۹۱۵</w:t>
      </w:r>
    </w:p>
    <w:p>
      <w:pPr>
        <w:jc w:val="right"/>
        <w:bidi/>
      </w:pPr>
      <w:r>
        <w:rPr>
          <w:b w:val="0"/>
          <w:i w:val="0"/>
        </w:rPr>
        <w:t>نوع الهوية</w:t>
      </w:r>
    </w:p>
    <w:p>
      <w:pPr>
        <w:jc w:val="right"/>
        <w:bidi/>
      </w:pPr>
      <w:r>
        <w:rPr>
          <w:b w:val="0"/>
          <w:i w:val="0"/>
        </w:rPr>
        <w:t>رقم الهوية</w:t>
      </w:r>
    </w:p>
    <w:p>
      <w:pPr>
        <w:jc w:val="right"/>
        <w:bidi/>
      </w:pPr>
      <w:r>
        <w:rPr>
          <w:b w:val="0"/>
          <w:i w:val="0"/>
        </w:rPr>
        <w:t>الجنسية</w:t>
      </w:r>
    </w:p>
    <w:p>
      <w:pPr>
        <w:jc w:val="right"/>
        <w:bidi/>
      </w:pPr>
      <w:r>
        <w:rPr>
          <w:b w:val="0"/>
          <w:i w:val="0"/>
        </w:rPr>
        <w:t>ةيضقلاب هتفص</w:t>
      </w:r>
    </w:p>
    <w:p>
      <w:pPr>
        <w:jc w:val="right"/>
        <w:bidi/>
      </w:pPr>
      <w:r>
        <w:rPr>
          <w:b w:val="0"/>
          <w:i w:val="0"/>
        </w:rPr>
        <w:t>صفته بالاستئناف</w:t>
      </w:r>
    </w:p>
    <w:p>
      <w:pPr>
        <w:jc w:val="right"/>
        <w:bidi/>
      </w:pPr>
      <w:r>
        <w:rPr>
          <w:b w:val="0"/>
          <w:i w:val="0"/>
        </w:rPr>
        <w:t>أحمد زيني</w:t>
      </w:r>
    </w:p>
    <w:p>
      <w:pPr>
        <w:jc w:val="right"/>
        <w:bidi/>
      </w:pPr>
      <w:r>
        <w:rPr>
          <w:b w:val="0"/>
          <w:i w:val="0"/>
        </w:rPr>
        <w:t>ةينطولا ةيوهلا</w:t>
      </w:r>
    </w:p>
    <w:p>
      <w:pPr>
        <w:jc w:val="right"/>
        <w:bidi/>
      </w:pPr>
      <w:r>
        <w:rPr>
          <w:b w:val="0"/>
          <w:i w:val="0"/>
        </w:rPr>
        <w:t>سعودي</w:t>
      </w:r>
    </w:p>
    <w:p>
      <w:pPr>
        <w:jc w:val="right"/>
        <w:bidi/>
      </w:pPr>
      <w:r>
        <w:rPr>
          <w:b w:val="0"/>
          <w:i w:val="0"/>
        </w:rPr>
        <w:t>المدعي</w:t>
      </w:r>
    </w:p>
    <w:p>
      <w:pPr>
        <w:jc w:val="right"/>
        <w:bidi/>
      </w:pPr>
      <w:r>
        <w:rPr>
          <w:b w:val="0"/>
          <w:i w:val="0"/>
        </w:rPr>
        <w:t>مستأنف فيده</w:t>
      </w:r>
    </w:p>
    <w:p>
      <w:pPr>
        <w:jc w:val="right"/>
        <w:bidi/>
      </w:pPr>
      <w:r>
        <w:rPr>
          <w:b w:val="0"/>
          <w:i w:val="0"/>
        </w:rPr>
        <w:t>ةينطولا ةيوهلا</w:t>
      </w:r>
    </w:p>
    <w:p>
      <w:pPr>
        <w:jc w:val="right"/>
        <w:bidi/>
      </w:pPr>
      <w:r>
        <w:rPr>
          <w:b w:val="0"/>
          <w:i w:val="0"/>
        </w:rPr>
        <w:t>سعودي</w:t>
      </w:r>
    </w:p>
    <w:p>
      <w:pPr>
        <w:jc w:val="right"/>
        <w:bidi/>
      </w:pPr>
      <w:r>
        <w:rPr>
          <w:b w:val="0"/>
          <w:i w:val="0"/>
        </w:rPr>
        <w:t>مدعى عليه</w:t>
      </w:r>
    </w:p>
    <w:p>
      <w:pPr>
        <w:jc w:val="right"/>
        <w:bidi/>
      </w:pPr>
      <w:r>
        <w:rPr>
          <w:b w:val="0"/>
          <w:i w:val="0"/>
        </w:rPr>
        <w:t>مستأنف ضده</w:t>
      </w:r>
    </w:p>
    <w:p>
      <w:pPr>
        <w:jc w:val="right"/>
        <w:bidi/>
      </w:pPr>
      <w:r>
        <w:rPr>
          <w:b w:val="0"/>
          <w:i w:val="0"/>
        </w:rPr>
        <w:t>اسامه احمد عباس زبان</w:t>
      </w:r>
    </w:p>
    <w:p>
      <w:pPr>
        <w:jc w:val="right"/>
        <w:bidi/>
      </w:pPr>
      <w:r>
        <w:rPr>
          <w:b w:val="0"/>
          <w:i w:val="0"/>
        </w:rPr>
        <w:t>ةينطولا ةيوهلا</w:t>
      </w:r>
    </w:p>
    <w:p>
      <w:pPr>
        <w:jc w:val="right"/>
        <w:bidi/>
      </w:pPr>
      <w:r>
        <w:rPr>
          <w:b w:val="0"/>
          <w:i w:val="0"/>
        </w:rPr>
        <w:t>1.A. IV. 1</w:t>
      </w:r>
    </w:p>
    <w:p>
      <w:pPr>
        <w:jc w:val="right"/>
        <w:bidi/>
      </w:pPr>
      <w:r>
        <w:rPr>
          <w:b w:val="0"/>
          <w:i w:val="0"/>
        </w:rPr>
        <w:t>سعودي</w:t>
      </w:r>
    </w:p>
    <w:p>
      <w:pPr>
        <w:jc w:val="right"/>
        <w:bidi/>
      </w:pPr>
      <w:r>
        <w:rPr>
          <w:b w:val="0"/>
          <w:i w:val="0"/>
        </w:rPr>
        <w:t>المدعى عليه</w:t>
      </w:r>
    </w:p>
    <w:p>
      <w:pPr>
        <w:jc w:val="right"/>
        <w:bidi/>
      </w:pPr>
      <w:r>
        <w:rPr>
          <w:b w:val="0"/>
          <w:i w:val="0"/>
        </w:rPr>
        <w:t>مستأنف ضده</w:t>
      </w:r>
    </w:p>
    <w:p>
      <w:pPr>
        <w:jc w:val="right"/>
        <w:bidi/>
      </w:pPr>
      <w:r>
        <w:rPr>
          <w:b w:val="0"/>
          <w:i w:val="0"/>
        </w:rPr>
        <w:t>عدنان احمد عباس زيني</w:t>
      </w:r>
    </w:p>
    <w:p>
      <w:pPr>
        <w:jc w:val="right"/>
        <w:bidi/>
      </w:pPr>
      <w:r>
        <w:rPr>
          <w:b w:val="0"/>
          <w:i w:val="0"/>
        </w:rPr>
        <w:t>۱۰۱۷۰۹۲۷۳۳</w:t>
      </w:r>
    </w:p>
    <w:p>
      <w:pPr>
        <w:jc w:val="right"/>
        <w:bidi/>
      </w:pPr>
      <w:r>
        <w:rPr>
          <w:b w:val="0"/>
          <w:i w:val="0"/>
        </w:rPr>
        <w:t>سعودي</w:t>
      </w:r>
    </w:p>
    <w:p>
      <w:pPr>
        <w:jc w:val="right"/>
        <w:bidi/>
      </w:pPr>
      <w:r>
        <w:rPr>
          <w:b w:val="0"/>
          <w:i w:val="0"/>
        </w:rPr>
        <w:t>مدعى عليه</w:t>
      </w:r>
    </w:p>
    <w:p>
      <w:pPr>
        <w:jc w:val="right"/>
        <w:bidi/>
      </w:pPr>
      <w:r>
        <w:rPr>
          <w:b w:val="0"/>
          <w:i w:val="0"/>
        </w:rPr>
        <w:t>مستأنف ضده</w:t>
      </w:r>
    </w:p>
    <w:p>
      <w:pPr>
        <w:jc w:val="right"/>
        <w:bidi/>
      </w:pPr>
      <w:r>
        <w:rPr>
          <w:b w:val="0"/>
          <w:i w:val="0"/>
        </w:rPr>
        <w:t>احمد عباس لا</w:t>
      </w:r>
    </w:p>
    <w:p>
      <w:pPr>
        <w:jc w:val="right"/>
        <w:bidi/>
      </w:pPr>
      <w:r>
        <w:rPr>
          <w:b w:val="0"/>
          <w:i w:val="0"/>
        </w:rPr>
        <w:t>١٠٠٧٠٥٦٨٣٩</w:t>
      </w:r>
    </w:p>
    <w:p>
      <w:pPr>
        <w:jc w:val="right"/>
        <w:bidi/>
      </w:pPr>
      <w:r>
        <w:rPr>
          <w:b w:val="0"/>
          <w:i w:val="0"/>
        </w:rPr>
        <w:t>90801730</w:t>
      </w:r>
    </w:p>
    <w:p>
      <w:pPr>
        <w:jc w:val="right"/>
        <w:bidi/>
      </w:pPr>
      <w:r>
        <w:rPr>
          <w:b w:val="0"/>
          <w:i w:val="0"/>
        </w:rPr>
        <w:t>فلدينا نحن قضاة دائرة الأحوال الشخصية الأولى بمحكمة الاستئناف بمكة المكرمة قاضي استئناف / نايف بن عبد الله الدافع رئيساً قاضي استئناف إبراهيم بن عبد الله الأحمد عضواً قاضي استئناف / خالد بن عبد العزيز الحسين عضواً حضر المستأنف وكالة سليمان بن صالح الخميس سعودي الجنسية بالسجل المدني رقم 1046990071 بالوكالة رقم 391107407 وتاريخ 1439/7/19هـ عن طلال بن غازي بن أحمد زيني سعودي الجنسية بالرقم 1055220915 وحضر المستأنف صده عدنان بن أحمد ريني سعودي الجنسية بالسجل المدني رقم 1017092733 وحضر عن بعد وائل بن جبر الغامدي بالسجل المدني رقم 103816076 بوكالته عن أسامه بن أحمد ربني بالرقم 40340006 وتاريخ 1440/2/27هـ الصادرة من كتابة عدل الثانية من محافظة جدة بما أن وقائع هذه القضية قد أوردها الحكم المستأنف المشار إليه أعلام فإن الدائرة تحيل إليه منعا للتكرار، وتتلخص في أن المدعي يطلب مانصه ( إلغاء الوصية المثبتة بالصك رقم 229014721194320022 وتاريخ 12 / 2 / 1432هـ) وبعد النظر أصدرت فيها حكمها القاضي بما نصه ارددت دعوى المدعين وبذلك حكمت).... وبعد أن تسلم المستأنفون وهم المدعون والمدعى عليه عدنان احمد زيني نسخة من قدموا بمذكرتين اعتراضيتين بتاريخ 1442/5/9 هـ وأحبنت لهذه الدائرة بتاريخ 1/6/1442 . وطلب المستانف المدعى عليه عدنان زيني ( الغاء القرار برد الدعوى والقضاء مجددا بعدم صحة الوصية المقدمة من اخي المدعى عليه أسامة والحكم للمدعين بحق الثلث في تركة جدهم الشيخ احمد زيني مع الزام المعترض ضده بتسليم الحصة الموصى بها لورثة شفيقنا غازي احمد زيني) الأسباب تتلخص فيما يلي (7 بتاريخ 10 / 5 / 1436 هـ نوي والدي الشيخ / أحمد زيني رحمه الله عليه وكان قد أوصى حال حياته هو في كامل صحته لأبناء شقيقي/ غازي المتوفى في حال حياة والدي بحصة قدرها ثلث تركته وفقا للثابت بالوصية والمرفقة لفضيلتكم والمقدمة من المدعين والموضح بها تفصيلا ثبوت حق أولادة أخي / غازي شرعاً في هذه الوصية 2. حيث أنني قد طالبت شقيقي المعترض ضده / أسامه أحمد زيني بتنفيذ وصية الشيخ/ أحمد زيني رحمة الله المقدمة من المدعين لصحها إلا أنه رفض ذلك دون سند شرعي كما رفض إلبات الوصية ضمن حصر الإرث على الرغم من علمه يقيناً بالوسية ولم يثبت أي وصية أخرى في حينه 3 ولما كان المعترض ضده يطالب بتنفيذ وصية أخرى وهي الوصية محل الطعن بعد صحتها في الدعوى المنظورة أمام فضيلتكم وذلك لإنكار الوصية السابقة والمرفقة في المستند رقم (1) رغبة منه في ضياع حقوق المدعيين أبناء شقيق موكلي غازي أحمد زيني والتي أنشأها بوكالته عن والدي رحمة الله وهذا الوكالة قد تم إصدارها ووالدي في صحية وعقلية لا تسمح له بإصدارها في هذا التوقيت وقد صدر حكم بإقامة ولي على قاصر عقلا على والدي في ذلك الوقت . 4- وحيث أن الوصية المقدمة من المعترض ضده / أسامة زبي وهو من أقامها بموجب وكالة صدرت عن مورثنا الذي البلت كافة التقارير الطبية أنه لم يكون في حالة تسمح له بإجراء وكالة أو إجراء تصرف لأنه يحتاج إلى إقامة وهى نظراً لكبر سنة وخرفه وأن استناد الدائرة الحاكمه لتقرير طبي نظر في الدعوى السابقة والتي تم نقض حكمها وبالتالي لا يجوز للدائرة الاستناد إلى هذا التقرير كمبرر للقضاء برد الدعوى . 5- وحيث أن والدي الشيخ / أحمد زيني حال حياته وفي حضوري أولاد أخي غازي وشقيقي المعترض قد أوصى لهم بالثلث في تركته ثم يأتي المعترض ضده ليقدم وصية جديده اصطنعها بيده ووثقها بوصفة وكيلاً عن والدي بموجب وكالة صدرت ممن ليس له أهلية إصدار الوكالة بزعم الشراك أولاده دون وجه حق في نصيب أولاد أخيه المتوفي الأمر الذي حدى بهم إلى الالتجاء لفضيلتكم للقضاء بصحتها الوصية المقدمة من المدعين بحقهم في ثلث تركة جدهم والحكم بمقتضاها على النحو الشرعي وتسليمهم نصبهم المستحق على النحو اللازم . 6- وحيث أن الاعتراض على الحكم بالاستئناف يعيد النظر في موضوع القضية بالكامل ولما كان المعترض بقر الشوت حق أولاد الأخ في الموصية التي أوصى بها والدنا الشيخ / أحمد زيني رحمة الله ) كما طلب المستأنف وكالة سليمان الخميس (قبول الاعتراض شكلا وموضوعا وفتح باب المرافعة والحكم بابطال الوصية لوقوعها في وقت حرف الموصي ) الاسباب تتلخص فيما يلي / (أولاً : استدل فضيلة ناظر القضية لحكمه بما ورد في تقرير الشؤون الصحية بجدة وسبب لذلك بقوله ( ووردت الإفادة بموجب الخطاب رقم 19511 وتاريخ 1432/8/6هـ والمتضمن أن الموصي قادر على القيام</w:t>
      </w:r>
    </w:p>
    <w:p>
      <w:pPr>
        <w:jc w:val="right"/>
        <w:bidi/>
      </w:pPr>
      <w:r>
        <w:rPr>
          <w:b w:val="0"/>
          <w:i w:val="0"/>
        </w:rPr>
        <w:t>بشؤونه ولا يحتاج إلى تعيين قيم ...... فإن هذا لا يقوى على معارضة التقرير الصادر من ذوي الخبرة و هذا التسبيب من فضيلة ناظر القضية غير صحيح وفي غير محله ولا يجوز لفضيلته نظاماً الاستناد على تقرير كان أساساً لحكم منقوض من محكمة الاستئناف ثانيا : جعل فصيلة ناظر القضية التقرير الصادر من الشؤون الصحية بجدة برقم 37853 وتاريخ 1441/7/10هـ اساسأ له في الحكم بصحة الوصية وصحة الموصي العقلية وهذا غير صحيح وذلك لأن الموسي رحمه الليتم تشخيص حالته العقلية في خمس وقائع : ثبت في أربع منها أنه</w:t>
      </w:r>
    </w:p>
    <w:p>
      <w:pPr>
        <w:jc w:val="right"/>
        <w:bidi/>
      </w:pPr>
      <w:r>
        <w:rPr>
          <w:b w:val="0"/>
          <w:i w:val="0"/>
        </w:rPr>
        <w:t>100801</w:t>
      </w:r>
    </w:p>
    <w:p>
      <w:pPr>
        <w:jc w:val="right"/>
        <w:bidi/>
      </w:pPr>
      <w:r>
        <w:rPr>
          <w:b w:val="0"/>
          <w:i w:val="0"/>
        </w:rPr>
        <w:t>ةيدوعسلا ةيبرعلا ةكلمملا</w:t>
      </w:r>
    </w:p>
    <w:p>
      <w:pPr>
        <w:jc w:val="right"/>
        <w:bidi/>
      </w:pPr>
      <w:r>
        <w:rPr>
          <w:b w:val="0"/>
          <w:i w:val="0"/>
        </w:rPr>
        <w:t>وزارة العدل</w:t>
      </w:r>
    </w:p>
    <w:p>
      <w:pPr>
        <w:jc w:val="right"/>
        <w:bidi/>
      </w:pPr>
      <w:r>
        <w:rPr>
          <w:b w:val="0"/>
          <w:i w:val="0"/>
        </w:rPr>
        <w:t>صمك رقم ٤٢٧٠٣٦٢٠١</w:t>
      </w:r>
    </w:p>
    <w:p>
      <w:pPr>
        <w:jc w:val="right"/>
        <w:bidi/>
      </w:pPr>
      <w:r>
        <w:rPr>
          <w:b w:val="0"/>
          <w:i w:val="0"/>
        </w:rPr>
        <w:t>محكمة الاستئناف بمنطقة مكة المكرمة</w:t>
      </w:r>
    </w:p>
    <w:p>
      <w:pPr>
        <w:jc w:val="right"/>
        <w:bidi/>
      </w:pPr>
      <w:r>
        <w:rPr>
          <w:b w:val="0"/>
          <w:i w:val="0"/>
        </w:rPr>
        <w:t>ىلوالا ةيصخشلا لاوحالا ةرئاد</w:t>
      </w:r>
    </w:p>
    <w:p>
      <w:pPr>
        <w:jc w:val="right"/>
        <w:bidi/>
      </w:pPr>
      <w:r>
        <w:rPr>
          <w:b w:val="0"/>
          <w:i w:val="0"/>
        </w:rPr>
        <w:t>T</w:t>
      </w:r>
    </w:p>
    <w:p>
      <w:pPr>
        <w:jc w:val="right"/>
        <w:bidi/>
      </w:pPr>
      <w:r>
        <w:rPr>
          <w:b w:val="0"/>
          <w:i w:val="0"/>
        </w:rPr>
        <w:t>رقم الصفحة تاريخ الصك: ١٤٤٢/٠٦/٢٨</w:t>
      </w:r>
    </w:p>
    <w:p>
      <w:pPr>
        <w:jc w:val="right"/>
        <w:bidi/>
      </w:pPr>
      <w:r>
        <w:rPr>
          <w:b w:val="0"/>
          <w:i w:val="0"/>
        </w:rPr>
        <w:t>مصاب بالغرف ويحتاج إلى قيم وهي على النحو التالي / 1- الواقعة الأولى التقرير الطبي الصادر من مدينة الملك عبد العزيز الطبية بتاريخ 1431/13/12هـ والمبنى على خطاب فضيلة القاضي إبراهيم اللحيدان الكتابة إلى مدينة الملك عبد العزيز الطبية بحدة و المرفق بخطاب المستشفى رقم 767 يف 2/1432/13/ح/ هـ ونصه ( يعاني من قصور الإدراك وضعف في الذاكرة وقصور في التركيز وشرود الذهن كما أنه يعاني من رجفان بأيدي وجمود بتعابير الوجه مع اضطراب بالخطوات وعدم قدرته على السير الابمساعدة شخصين 2 الواقعة الثانية شخوص فضيلة القاضي إبراهيم اللحيدان على حالة الموصي بتاريخ 18/2/1423هـ بحضور الموظف بدائرة الفضائية السادسة والعشرين بالمحكمة العامة بجدة وتم تدوين ذلك بمحضر القضية ونصه وحيث سبق في يوم السبت الموافق 18/2/1432هـ حضور الأب أحمد ربين والجلوس معه منفرداً وكان مقعداً على كرسي متحرك بعضور الموظف عبدا هلا أحمد الغامدي وجرى ماي الحديث معه فوجدت أنه مدرك لأشياء قليلة وغير مدرك الأشياء ماضية 3- الواقعة الثالثة شخوص فضيلة القاضي صالح الزايدي وذلك وفقا لم هو مرصود في الصحيفة التاسعة من الصك رقم 34281449 وتاريخ 26/7/1434هـ ونص الحاجة منه وظهر لي أنه كبير في السن ومقعد وضعيت الذاكرة ويحتاج إلى إقامة قيم ، وللبيان تم إعداد هذا المحضر وذلك وفقا لما هو مضبوط في صك الولاية رقم 434281449 الواقعة الرابعة قررت الدائرة التاسعة بالمحكمة العامة بجدة تشكيل لجنة من ثلاث أطباء بمشاركة مستشفى الأمل ومستشفى الصحة النفسية بجدة كما جاء في الصك رقم 34281449 وتاريخ 1434/7/26هـ ونص تقرير اللجنة ( وبمعاينة حالة المذكور أعلاه وبالاطلاع على ملفه الطبي والفحوصات الطب ية والتقارير الصادرة بحقه تقرر ما يلي : أن المذكور يعاني من تدهور في القدرات العقلية المعرفية وتشخصت حالته / عنه شيخوخة بدرجة شديدة مع جلطة دماغية وعليه ترى اللجنة لمذكور يحتاج إلى إقامة ولي عليه يرعى شؤونه). وحيث إنه ثبت خرف الموصي في أربع تشخيصات اثنين منها من قضاة واثنين من أطباء أهل الاختصاص. وتقرير مستشفى مدينة الملك عبد العزيز والقاضي اللحيدان متقدم تاريخاً عليه ناظر القضية مما ورد في تقرير مستشفى الصحة النفسية ، لذا كان يجب على فضيلة ناظر القضية طرح هذا التقرير وعدم الالتفات إليه لمخالفته التقارير السابقة ومخالفته ما عاينه أصحاب الفضيلة القضاة ثالثا : ذكر فضيلة ناظر القضية في تسبيب الحكم ما نصه ( ونظرا لوجود الفارق الزماني المؤثر بين تاريخ صدور التقرير الطبي ووبين : الحكم من الدائرة السادسة والعشرين وإثبات القصور العقلي بأحمد عباس زبين لدى الدائرة التاسعة واتعارض البينات والتقارير ...) هذا التسبيب غير صحيح وفيه إغفال ثبوت العالي للموصي ابتداء قبل التقرير الذي استندت عليه الدائرة وذلك في تقرير مدينة الملك عبد العزيز الطبية بجدة المبني على خطاب المحكمة ، وكذلك فيه إغفال لما دونه القاضي إبراهيم اللحيدان ، والصحيح أنه ثبوت خرف الموصي مستصحب من صدور أول التقارير وهو تقرير مدينة الملك عبد العزيز ومعاينة القاضي إبراهيم اللحيدان للمنهى عنه ، وورود خطأ بأحد بتقرير الصحة النفسية لا ينفي ذلك لثبوت خطأ التقرير بعد إعادة تشكيل اللجنة من عدة مستشفيات بمشاركة الصحة النفسية والذي أثبت الغرف وصحة الأساس الذي أقيم عليه الطلب الإنهائي بالعجر على الموسي. فالفارق الزمني غير موجود وليس حجة على عدم خرف الموصي ابتداء . رابعا : سبب فضيلة ناظر القضية لحكمه بقوله (التعارض البينات والتقارير كما هو ظاهر ولأنه عند التعارض يصار إلى الترجيح ولأن الأصل هو صحة الوصية المثبتة لدى الدائرة ولا يصار إلى غيره إلا بدليل مثله أو أقوى منه ، ما ذكره فضيلة ناظر القضية غير صحيح من وجود تعارض للبينات وذلك لأنه كان يحب على فضيلة ناظر القضية طرح وعدم الأخذ بالتقرير الصادر من مستشفى الصحة النفسية بجدة لثبوت خطئه، خامسا : القصرت الدائرة في إجراء انها قلم تدخل المستحقين للوصية المطالب بالغانها وهم : جميع الأحفاد الذكور والأناث بالتساوي . والمتعين إدخالهم في الدعوى وسؤالهم عن الاستحقاق وعن حال الموصي وقت الوصية لأنهم يعرفون ذلك وإجراء الوجه الشرعي تجاه ذلك . سادسا : وجود العيب في إجراءات الوكالة التي أثبتت بموجها الوصية المعترض عليها ، وهذا مع تأكيدنا على الغرف في وقت التوكيل بالوصية إلا أن العبب في الإجراءات حاصل لكون الوصية أثبتت بموجب وكالة رقم 11902 وتاريخ 8/ 2 / 1432 هـ وقام بتدوينها كاتب العدل عبد الوهاب القرني في منزل أسامة زبني وليس في كتابة العدل، ولم يكن خروج كاتب العدل وفق النظام حيث أقر الشاهد إسماعيل مسبح في ص 21 من الصك أنه حضر لمنزل أسامة زيني و أن الوكالة دونت في البيت وليس في كتابة العدل وأن أسامة زيني هو من كان يتكلم وأنه لم يسمع أحمد ويني لكون صوته كا</w:t>
      </w:r>
    </w:p>
    <w:p>
      <w:pPr>
        <w:jc w:val="right"/>
        <w:bidi/>
      </w:pPr>
      <w:r>
        <w:rPr>
          <w:b w:val="0"/>
          <w:i w:val="0"/>
        </w:rPr>
        <w:t>10080</w:t>
      </w:r>
    </w:p>
    <w:p>
      <w:pPr>
        <w:jc w:val="right"/>
        <w:bidi/>
      </w:pPr>
      <w:r>
        <w:rPr>
          <w:b w:val="0"/>
          <w:i w:val="0"/>
        </w:rPr>
        <w:t>لدعلا ةرازو ةيدوعسلا ةيبرعلا ةكلمملا</w:t>
      </w:r>
    </w:p>
    <w:p>
      <w:pPr>
        <w:jc w:val="right"/>
        <w:bidi/>
      </w:pPr>
      <w:r>
        <w:rPr>
          <w:b w:val="0"/>
          <w:i w:val="0"/>
        </w:rPr>
        <w:t>صك رقم ٤٢٧٠٣٦٢٠١</w:t>
      </w:r>
    </w:p>
    <w:p>
      <w:pPr>
        <w:jc w:val="right"/>
        <w:bidi/>
      </w:pPr>
      <w:r>
        <w:rPr>
          <w:b w:val="0"/>
          <w:i w:val="0"/>
        </w:rPr>
        <w:t>محكمة الاستئناف بمنطقة مكة المكرمة</w:t>
      </w:r>
    </w:p>
    <w:p>
      <w:pPr>
        <w:jc w:val="right"/>
        <w:bidi/>
      </w:pPr>
      <w:r>
        <w:rPr>
          <w:b w:val="0"/>
          <w:i w:val="0"/>
        </w:rPr>
        <w:t>ىلوألا ةيصخشلا لاوحالا ةرئاد</w:t>
      </w:r>
    </w:p>
    <w:p>
      <w:pPr>
        <w:jc w:val="right"/>
        <w:bidi/>
      </w:pPr>
      <w:r>
        <w:rPr>
          <w:b w:val="0"/>
          <w:i w:val="0"/>
        </w:rPr>
        <w:t>T</w:t>
      </w:r>
    </w:p>
    <w:p>
      <w:pPr>
        <w:jc w:val="right"/>
        <w:bidi/>
      </w:pPr>
      <w:r>
        <w:rPr>
          <w:b w:val="0"/>
          <w:i w:val="0"/>
        </w:rPr>
        <w:t>رقم الصفحة : تاريخ الصك: ١٤٤٢/٠٦/٢٨</w:t>
      </w:r>
    </w:p>
    <w:p>
      <w:pPr>
        <w:jc w:val="right"/>
        <w:bidi/>
      </w:pPr>
      <w:r>
        <w:rPr>
          <w:b w:val="0"/>
          <w:i w:val="0"/>
        </w:rPr>
        <w:t>طلال أبو غزالة هو يساوي ثلاثمائة مليون رالي وثبوت الوصية يوجب تسليم الننث للمستحقين وإنفاذ هذا الإجراء كان قبل تاريخ الوصية وهو دليل على عدم الأهلية أيضا. ثامنا : خلا الحكم عن مناقشة ما ذكرناه من أنه مع عدم التسليم بالأهلية فإن حكم القاضي بالأهلية يقتضي ابطال الوصية برجوع المنهي عنه حيث قدمنا الورقة التي بصم عليها المنهي بشهادة ابنه عدنان أنه لم يغير وصيته الأولى لأبناء ابنه غازي وأنه إن كان قد أثبت في ، على لسانه فإنه يرجع عنه ويبطله ويعود إلى ما أوصي به سابقا من جعل الثلث الأولاد ابنه المتوفى غازي زيني . وقد ترك ناظر القضية الجواب عن هذا ومناقشته فالوصية إن صححت لما يطنه القاضي من الأهلية بطت بموجب هذا الإقرار وكل مستند يذكره ناظر القضية لتصحيح الوصية المطالب بإلغائها ينطبق على الرجوع الذي قدمناه ويقتضي بطلانها مرة أخرى ، والتفريق بين الأمرين تناقض). ثم جرى سؤال المستأنفين أصالة ووكالة هل لديهما ما إضافة على ما ورد في لوائحهم الاعتراضية المقدمة فأجاب كل واحد منهما يقوله : لا يوجد لدي إضافة عما ورد في اللائحة الاعتراضية والسك ، كما جرى سؤال المدعى عليه وكالة هل لديه إضافة فأجاب بقوله : أكتفي بما قدمت لدى محكمة الدرجة الأولى هكذا قرر ورفعت الجلسة للدراسة، وفي جلسة عالية جرى تأمل القصية.</w:t>
      </w:r>
    </w:p>
    <w:p>
      <w:pPr>
        <w:jc w:val="right"/>
        <w:bidi/>
      </w:pPr>
      <w:r>
        <w:rPr>
          <w:b w:val="0"/>
          <w:i w:val="0"/>
        </w:rPr>
        <w:t>بابسألا</w:t>
      </w:r>
    </w:p>
    <w:p>
      <w:pPr>
        <w:jc w:val="right"/>
        <w:bidi/>
      </w:pPr>
      <w:r>
        <w:rPr>
          <w:b w:val="0"/>
          <w:i w:val="0"/>
        </w:rPr>
        <w:t>وبناء على المادة 162 من نظام المرافعات الشرعية وبعد الاطلاع ودراسة أوراق القضية والحكم الصادر فها والاعتراض المقدم عليه والمرافعة تبين أن الاعتراض قد قدم خلال الأجل المحدد نظاما ومن ثم فهو مقبول شكلا، أما ث الموضوع فبناء على الأسباب التي وردت في الحكم المستأنف مضافا اليها أن الصكوك الصادرة من الدوائر الشرعية لها حجيتها المعتبرة، وبناء على المادة الحادية والأربعين بعد المائة نظام المرافعات الشرعية ونصها : (لا يقبل الطعن في الأوراق الرسمية إلا بادعاء التزوير، مالم يكن مذكوراً فها ما يخالف والتي تنص على أن : (الأوراق الصادرة من كتاب العدل بموجب الاختصاص تكون لها قوة الإثبات، ويجب العمل إبطال الوصية الثانية فيه مصلحة للمدعى عليه عدنان ( المفكر لها ) إذ الوصية الثانية بالثلث كاملاً أما الوصية الأولى فهي أقل من الثلث إذ هي وصية الأولاد غازي بتصيب و سبب والدهم أقل من الث لوجود زوجة من ضمن الورثة ، وعليه فلا يقبل إنكاره لها ، ويؤيد ذلك المكاتبة بين وزير العدل ووزير الصحة بشأن صحة التقرير الصادر من مستشفى سية الذي بعد حاسماً في موضوع الوصية ، وأما ما ورد بشأن إفادة الذين من القضاة الذين نظروا</w:t>
      </w:r>
    </w:p>
    <w:p>
      <w:pPr>
        <w:jc w:val="right"/>
        <w:bidi/>
      </w:pPr>
      <w:r>
        <w:rPr>
          <w:b w:val="0"/>
          <w:i w:val="0"/>
        </w:rPr>
        <w:t>احكام الشريعة الإسلامية). وبناء على المادة (80). بمضمونها أمام المحاكم بلا بيئة إضافية، ولا يجوز الطعر</w:t>
      </w:r>
    </w:p>
    <w:p>
      <w:pPr>
        <w:jc w:val="right"/>
        <w:bidi/>
      </w:pPr>
      <w:r>
        <w:rPr>
          <w:b w:val="0"/>
          <w:i w:val="0"/>
        </w:rPr>
        <w:t>في موضوع أهلية الموسية فقد تمت الإشارة إلى الجواب عنه في جواب المدعى عليه ، كما أن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 ولو كان يرى أنه قاصر لما جاز له الحكم بذلك ، كما لا يخفى بأن الموصي إذا كان مدركاً في زمن وغير مدرك في آخر فإن وصيته في زمن الإدراك مقبولة . قال في شرح منتهى الإرادات : ... وكذا المغمى عليه . فإن كان يفيق أحيانا ووصى في إفاقته صحت ) . ولأن ما قدمه الأطراف لا يخرج عما سبق أن قدموه أمام محكمة الدرجة الأولى فإن الدائرة تنتهي إلى صحة الحكم المستأنف .</w:t>
      </w:r>
    </w:p>
    <w:p>
      <w:pPr>
        <w:jc w:val="right"/>
        <w:bidi/>
      </w:pPr>
      <w:r>
        <w:rPr>
          <w:b w:val="0"/>
          <w:i w:val="0"/>
        </w:rPr>
        <w:t>لذلك حكمت الدائرة بقبول الاستئناف شكلا ورفضه موضوعا وتأييد الحكم رقم 421170332 وتاريخ 1442/4/14هـ الصادر من الدائرة الثانية والعشرين بالمحكمة العامة بمحافظة جدة فيما قضى به من رد دعوى المدعين وبالله التوفيق وصلى الله على نبينا محمد وعلى آله وصحبه وسلم.</w:t>
      </w:r>
    </w:p>
    <w:p>
      <w:pPr>
        <w:jc w:val="right"/>
        <w:bidi/>
      </w:pPr>
      <w:r>
        <w:rPr>
          <w:b w:val="0"/>
          <w:i w:val="0"/>
        </w:rPr>
        <w:t>ةيئاضقلا ةرئادلا سيئر</w:t>
      </w:r>
    </w:p>
    <w:p>
      <w:pPr>
        <w:jc w:val="right"/>
        <w:bidi/>
      </w:pPr>
      <w:r>
        <w:rPr>
          <w:b w:val="0"/>
          <w:i w:val="0"/>
        </w:rPr>
        <w:t>عفانلا عفان هللادبع فيان</w:t>
      </w:r>
    </w:p>
    <w:p>
      <w:pPr>
        <w:jc w:val="right"/>
        <w:bidi/>
      </w:pPr>
      <w:r>
        <w:rPr>
          <w:b w:val="0"/>
          <w:i w:val="0"/>
        </w:rPr>
        <w:t>100801730</w:t>
      </w:r>
    </w:p>
    <w:p>
      <w:pPr>
        <w:jc w:val="right"/>
        <w:bidi/>
      </w:pPr>
      <w:r>
        <w:rPr>
          <w:b w:val="0"/>
          <w:i w:val="0"/>
        </w:rPr>
        <w:t>08017301</w:t>
      </w:r>
    </w:p>
    <w:p>
      <w:pPr>
        <w:jc w:val="right"/>
        <w:bidi/>
      </w:pPr>
      <w:r>
        <w:rPr>
          <w:b w:val="0"/>
          <w:i w:val="0"/>
        </w:rPr>
        <w:t>عضو الدائرة</w:t>
      </w:r>
    </w:p>
    <w:p>
      <w:pPr>
        <w:jc w:val="right"/>
        <w:bidi/>
      </w:pPr>
      <w:r>
        <w:rPr>
          <w:b w:val="0"/>
          <w:i w:val="0"/>
        </w:rPr>
        <w:t>نيسح لا هللادبع زيزعلا دبع دلاخ</w:t>
      </w:r>
    </w:p>
    <w:p>
      <w:pPr>
        <w:jc w:val="right"/>
        <w:bidi/>
      </w:pPr>
      <w:r>
        <w:rPr>
          <w:b w:val="0"/>
          <w:i w:val="0"/>
        </w:rPr>
        <w:t>دمحألا دمحم هللا دبع ميهاربا ةرئادلا وضع</w:t>
      </w:r>
    </w:p>
    <w:p>
      <w:pPr>
        <w:jc w:val="right"/>
        <w:bidi/>
      </w:pPr>
      <w:r>
        <w:rPr>
          <w:b w:val="0"/>
          <w:i w:val="0"/>
        </w:rPr>
        <w:t>5</w:t>
      </w:r>
    </w:p>
    <w:p>
      <w:pPr>
        <w:jc w:val="right"/>
        <w:bidi/>
      </w:pPr>
      <w:r>
        <w:rPr>
          <w:b w:val="0"/>
          <w:i w:val="0"/>
        </w:rPr>
        <w:t>مرفق</w:t>
      </w:r>
    </w:p>
    <w:p>
      <w:pPr>
        <w:jc w:val="right"/>
        <w:bidi/>
      </w:pPr>
      <w:r>
        <w:rPr>
          <w:b w:val="0"/>
          <w:i w:val="0"/>
        </w:rPr>
        <w:t>ةيدوعسلا ةيبرعلا ةكلمملا</w:t>
      </w:r>
    </w:p>
    <w:p>
      <w:pPr>
        <w:jc w:val="right"/>
        <w:bidi/>
      </w:pPr>
      <w:r>
        <w:rPr>
          <w:b w:val="0"/>
          <w:i w:val="0"/>
        </w:rPr>
        <w:t>ةحصلا ةرازو</w:t>
      </w:r>
    </w:p>
    <w:p>
      <w:pPr>
        <w:jc w:val="right"/>
        <w:bidi/>
      </w:pPr>
      <w:r>
        <w:rPr>
          <w:b w:val="0"/>
          <w:i w:val="0"/>
        </w:rPr>
        <w:t>٥</w:t>
      </w:r>
    </w:p>
    <w:p>
      <w:pPr>
        <w:jc w:val="right"/>
        <w:bidi/>
      </w:pPr>
      <w:r>
        <w:rPr>
          <w:b w:val="0"/>
          <w:i w:val="0"/>
        </w:rPr>
        <w:t>ةدجب ةيسفنلا ةحصلا ىفشتسم ةدج ةظفاحمب ةيحصلا نوئشلا ةيريدم</w:t>
      </w:r>
    </w:p>
    <w:p>
      <w:pPr>
        <w:jc w:val="right"/>
        <w:bidi/>
      </w:pPr>
      <w:r>
        <w:rPr>
          <w:b w:val="0"/>
          <w:i w:val="0"/>
        </w:rPr>
        <w:t>ةحصلا ةرازو</w:t>
      </w:r>
    </w:p>
    <w:p>
      <w:pPr>
        <w:jc w:val="right"/>
        <w:bidi/>
      </w:pPr>
      <w:r>
        <w:rPr>
          <w:b w:val="0"/>
          <w:i w:val="0"/>
        </w:rPr>
        <w:t>Ministry of Health</w:t>
      </w:r>
    </w:p>
    <w:p>
      <w:pPr>
        <w:jc w:val="right"/>
        <w:bidi/>
      </w:pPr>
      <w:r>
        <w:rPr>
          <w:b w:val="0"/>
          <w:i w:val="0"/>
        </w:rPr>
        <w:t>لجنة طبية</w:t>
      </w:r>
    </w:p>
    <w:p>
      <w:pPr>
        <w:jc w:val="right"/>
        <w:bidi/>
      </w:pPr>
      <w:r>
        <w:rPr>
          <w:b w:val="0"/>
          <w:i w:val="0"/>
        </w:rPr>
        <w:t>الرقم: ١٩٥١ التاريخ: ١٤٣٩/٦/٨د</w:t>
      </w:r>
    </w:p>
    <w:p>
      <w:pPr>
        <w:jc w:val="right"/>
        <w:bidi/>
      </w:pPr>
      <w:r>
        <w:rPr>
          <w:b w:val="0"/>
          <w:i w:val="0"/>
        </w:rPr>
        <w:t>: تاعوفشملا</w:t>
      </w:r>
    </w:p>
    <w:p>
      <w:pPr>
        <w:jc w:val="right"/>
        <w:bidi/>
      </w:pPr>
      <w:r>
        <w:rPr>
          <w:b w:val="0"/>
          <w:i w:val="0"/>
        </w:rPr>
        <w:t>S</w:t>
      </w:r>
    </w:p>
    <w:p>
      <w:pPr>
        <w:jc w:val="right"/>
        <w:bidi/>
      </w:pPr>
      <w:r>
        <w:rPr>
          <w:b w:val="0"/>
          <w:i w:val="0"/>
        </w:rPr>
        <w:t>رقم الملف</w:t>
      </w:r>
    </w:p>
    <w:p>
      <w:pPr>
        <w:jc w:val="right"/>
        <w:bidi/>
      </w:pPr>
      <w:r>
        <w:rPr>
          <w:b w:val="0"/>
          <w:i w:val="0"/>
        </w:rPr>
        <w:t>رمعلا</w:t>
      </w:r>
    </w:p>
    <w:p>
      <w:pPr>
        <w:jc w:val="right"/>
        <w:bidi/>
      </w:pPr>
      <w:r>
        <w:rPr>
          <w:b w:val="0"/>
          <w:i w:val="0"/>
        </w:rPr>
        <w:t>الجنسية</w:t>
      </w:r>
    </w:p>
    <w:p>
      <w:pPr>
        <w:jc w:val="right"/>
        <w:bidi/>
      </w:pPr>
      <w:r>
        <w:rPr>
          <w:b w:val="0"/>
          <w:i w:val="0"/>
        </w:rPr>
        <w:t>أحمد عباس زيني</w:t>
      </w:r>
    </w:p>
    <w:p>
      <w:pPr>
        <w:jc w:val="right"/>
        <w:bidi/>
      </w:pPr>
      <w:r>
        <w:rPr>
          <w:b w:val="0"/>
          <w:i w:val="0"/>
        </w:rPr>
        <w:t>٧٠٥٦٢</w:t>
      </w:r>
    </w:p>
    <w:p>
      <w:pPr>
        <w:jc w:val="right"/>
        <w:bidi/>
      </w:pPr>
      <w:r>
        <w:rPr>
          <w:b w:val="0"/>
          <w:i w:val="0"/>
        </w:rPr>
        <w:t>۹۰ سنه</w:t>
      </w:r>
    </w:p>
    <w:p>
      <w:pPr>
        <w:jc w:val="right"/>
        <w:bidi/>
      </w:pPr>
      <w:r>
        <w:rPr>
          <w:b w:val="0"/>
          <w:i w:val="0"/>
        </w:rPr>
        <w:t>سعودي</w:t>
      </w:r>
    </w:p>
    <w:p>
      <w:pPr>
        <w:jc w:val="right"/>
        <w:bidi/>
      </w:pPr>
      <w:r>
        <w:rPr>
          <w:b w:val="0"/>
          <w:i w:val="0"/>
        </w:rPr>
        <w:t>ةدج ةظفاحمب دعاسملا ةماعلا ةمكحملا سيئر ةليضف</w:t>
      </w:r>
    </w:p>
    <w:p>
      <w:pPr>
        <w:jc w:val="right"/>
        <w:bidi/>
      </w:pPr>
      <w:r>
        <w:rPr>
          <w:b w:val="0"/>
          <w:i w:val="0"/>
        </w:rPr>
        <w:t>السلام عليكم ورحمة الله وبركاته</w:t>
      </w:r>
    </w:p>
    <w:p>
      <w:pPr>
        <w:jc w:val="right"/>
        <w:bidi/>
      </w:pPr>
      <w:r>
        <w:rPr>
          <w:b w:val="0"/>
          <w:i w:val="0"/>
        </w:rPr>
        <w:t>حفظه الله</w:t>
      </w:r>
    </w:p>
    <w:p>
      <w:pPr>
        <w:jc w:val="right"/>
        <w:bidi/>
      </w:pPr>
      <w:r>
        <w:rPr>
          <w:b w:val="0"/>
          <w:i w:val="0"/>
        </w:rPr>
        <w:t>اجتمعت اللجنة الطبية المحلية لدينا بتاريخ ١٤٣٢/٥/٢٩هـ واطلعت على خطاب فضيلتكم رقم ٣٢/٣٤٨٢٢ بتاريخ ١٤٣٢/٤/١٧هـ وبمعاينة حالة المذكور أعلاه وبالاطلاع على ملفه الطبي والفحوصات الطبية والنفسية والتقارير الطبيه الصادرة بحقه تقرر مايلي: تبين ان المذكورهادئ ومتعاون ولم تظهر عليه اعراض مرض عقلي وكان ادراكه ووعيه وذاكرته في الحدود الطبيعيه ماعدا نسيان بعض الاحداث القريبه جداً بما يتمشى مع سنه .</w:t>
      </w:r>
    </w:p>
    <w:p>
      <w:pPr>
        <w:jc w:val="right"/>
        <w:bidi/>
      </w:pPr>
      <w:r>
        <w:rPr>
          <w:b w:val="0"/>
          <w:i w:val="0"/>
        </w:rPr>
        <w:t>.ميق نييعت ىلا جاتحي الو هنوئشب مايقلا ىلع رداق روكذملا نا / هنجللا ىرت هيلعو</w:t>
      </w:r>
    </w:p>
    <w:p>
      <w:pPr>
        <w:jc w:val="right"/>
        <w:bidi/>
      </w:pPr>
      <w:r>
        <w:rPr>
          <w:b w:val="0"/>
          <w:i w:val="0"/>
        </w:rPr>
        <w:t>جلاعملا بيبطلا</w:t>
      </w:r>
    </w:p>
    <w:p>
      <w:pPr>
        <w:jc w:val="right"/>
        <w:bidi/>
      </w:pPr>
      <w:r>
        <w:rPr>
          <w:b w:val="0"/>
          <w:i w:val="0"/>
        </w:rPr>
        <w:t>Mhan ofte</w:t>
      </w:r>
    </w:p>
    <w:p>
      <w:pPr>
        <w:jc w:val="right"/>
        <w:bidi/>
      </w:pPr>
      <w:r>
        <w:rPr>
          <w:b w:val="0"/>
          <w:i w:val="0"/>
        </w:rPr>
        <w:t>يسفنلا بطلا يراشتسا</w:t>
      </w:r>
    </w:p>
    <w:p>
      <w:pPr>
        <w:jc w:val="right"/>
        <w:bidi/>
      </w:pPr>
      <w:r>
        <w:rPr>
          <w:b w:val="0"/>
          <w:i w:val="0"/>
        </w:rPr>
        <w:t>ور عدنان میں عاشور د. عدنان يا سولو طلب النفسي</w:t>
      </w:r>
    </w:p>
    <w:p>
      <w:pPr>
        <w:jc w:val="right"/>
        <w:bidi/>
      </w:pPr>
      <w:r>
        <w:rPr>
          <w:b w:val="0"/>
          <w:i w:val="0"/>
        </w:rPr>
        <w:t>يسفنلا بنعلا يراشتنا</w:t>
      </w:r>
    </w:p>
    <w:p>
      <w:pPr>
        <w:jc w:val="right"/>
        <w:bidi/>
      </w:pPr>
      <w:r>
        <w:rPr>
          <w:b w:val="0"/>
          <w:i w:val="0"/>
        </w:rPr>
        <w:t>د عدنان هفتي</w:t>
      </w:r>
    </w:p>
    <w:p>
      <w:pPr>
        <w:jc w:val="right"/>
        <w:bidi/>
      </w:pPr>
      <w:r>
        <w:rPr>
          <w:b w:val="0"/>
          <w:i w:val="0"/>
        </w:rPr>
        <w:t>لا ةيبرعلا ةكلممو</w:t>
      </w:r>
    </w:p>
    <w:p>
      <w:pPr>
        <w:jc w:val="right"/>
        <w:bidi/>
      </w:pPr>
      <w:r>
        <w:rPr>
          <w:b w:val="0"/>
          <w:i w:val="0"/>
        </w:rPr>
        <w:t>ىفشتسملا ريدمو ةيبطلا ةنجللا سيئر</w:t>
      </w:r>
    </w:p>
    <w:p>
      <w:pPr>
        <w:jc w:val="right"/>
        <w:bidi/>
      </w:pPr>
      <w:r>
        <w:rPr>
          <w:b w:val="0"/>
          <w:i w:val="0"/>
        </w:rPr>
        <w:t>ة السعودية</w:t>
      </w:r>
    </w:p>
    <w:p>
      <w:pPr>
        <w:jc w:val="right"/>
        <w:bidi/>
      </w:pPr>
      <w:r>
        <w:rPr>
          <w:b w:val="0"/>
          <w:i w:val="0"/>
        </w:rPr>
        <w:t>يسفنلا بطلا يراشتسا</w:t>
      </w:r>
    </w:p>
    <w:p>
      <w:pPr>
        <w:jc w:val="right"/>
        <w:bidi/>
      </w:pPr>
      <w:r>
        <w:rPr>
          <w:b w:val="0"/>
          <w:i w:val="0"/>
        </w:rPr>
        <w:t>ةيبطلا ةنجللا ريتركس</w:t>
      </w:r>
    </w:p>
    <w:p>
      <w:pPr>
        <w:jc w:val="right"/>
        <w:bidi/>
      </w:pPr>
      <w:r>
        <w:rPr>
          <w:b w:val="0"/>
          <w:i w:val="0"/>
        </w:rPr>
        <w:t>ناخ ديمحلا دبع ليهس د</w:t>
      </w:r>
    </w:p>
    <w:p>
      <w:pPr>
        <w:jc w:val="right"/>
        <w:bidi/>
      </w:pPr>
      <w:r>
        <w:rPr>
          <w:b w:val="0"/>
          <w:i w:val="0"/>
        </w:rPr>
        <w:t>يدمحملا ديعس ديع را</w:t>
      </w:r>
    </w:p>
    <w:p>
      <w:pPr>
        <w:jc w:val="right"/>
        <w:bidi/>
      </w:pPr>
      <w:r>
        <w:rPr>
          <w:b w:val="0"/>
          <w:i w:val="0"/>
        </w:rPr>
        <w:t>علي المنتشري</w:t>
      </w:r>
    </w:p>
    <w:p>
      <w:pPr>
        <w:jc w:val="right"/>
        <w:bidi/>
      </w:pPr>
      <w:r>
        <w:rPr>
          <w:b w:val="0"/>
          <w:i w:val="0"/>
        </w:rPr>
        <w:t>- ةديو ةرشنلا ةحصلا ىفشتسم ةلسلا ةولول</w:t>
      </w:r>
    </w:p>
    <w:p>
      <w:pPr>
        <w:jc w:val="right"/>
        <w:bidi/>
      </w:pPr>
      <w:r>
        <w:rPr>
          <w:b w:val="0"/>
          <w:i w:val="0"/>
        </w:rPr>
        <w:t>ةيسيعلا ريراقتلا</w:t>
      </w:r>
    </w:p>
    <w:p>
      <w:pPr>
        <w:jc w:val="right"/>
        <w:bidi/>
      </w:pPr>
      <w:r>
        <w:rPr>
          <w:b w:val="0"/>
          <w:i w:val="0"/>
        </w:rPr>
        <w:t>م ٢٦</w:t>
      </w:r>
    </w:p>
    <w:p>
      <w:pPr>
        <w:jc w:val="right"/>
        <w:bidi/>
      </w:pPr>
      <w:r>
        <w:rPr>
          <w:b w:val="0"/>
          <w:i w:val="0"/>
        </w:rPr>
        <w:t>لحلمة الكبرى بمعادن</w:t>
      </w:r>
    </w:p>
    <w:p>
      <w:pPr>
        <w:jc w:val="right"/>
        <w:bidi/>
      </w:pPr>
      <w:r>
        <w:rPr>
          <w:b w:val="0"/>
          <w:i w:val="0"/>
        </w:rPr>
        <w:t>يلخادلا دراولا</w:t>
      </w:r>
    </w:p>
    <w:p>
      <w:pPr>
        <w:jc w:val="right"/>
        <w:bidi/>
      </w:pPr>
      <w:r>
        <w:rPr>
          <w:b w:val="0"/>
          <w:i w:val="0"/>
        </w:rPr>
        <w:t>رقم الشعراء ٢٠٨٩٩٥٢١٩</w:t>
      </w:r>
    </w:p>
    <w:p>
      <w:pPr>
        <w:jc w:val="right"/>
        <w:bidi/>
      </w:pPr>
      <w:r>
        <w:rPr>
          <w:b w:val="0"/>
          <w:i w:val="0"/>
        </w:rPr>
        <w:t>٠١٠٢٠١٢ يراسملا</w:t>
      </w:r>
    </w:p>
    <w:p>
      <w:pPr>
        <w:jc w:val="right"/>
        <w:bidi/>
      </w:pPr>
      <w:r>
        <w:rPr>
          <w:b w:val="0"/>
          <w:i w:val="0"/>
        </w:rPr>
        <w:t>(المعاملة الحسنة لاتحتاج إلى إمكانات)</w:t>
      </w:r>
    </w:p>
    <w:p>
      <w:pPr>
        <w:jc w:val="right"/>
        <w:bidi/>
      </w:pPr>
      <w:r>
        <w:rPr>
          <w:b w:val="0"/>
          <w:i w:val="0"/>
        </w:rPr>
        <w:t>ةيدوعسلا ةيبرعلا ةكلملاو</w:t>
      </w:r>
    </w:p>
    <w:p>
      <w:pPr>
        <w:jc w:val="right"/>
        <w:bidi/>
      </w:pPr>
      <w:r>
        <w:rPr>
          <w:b w:val="0"/>
          <w:i w:val="0"/>
        </w:rPr>
        <w:t>وزارة وليمة</w:t>
      </w:r>
    </w:p>
    <w:p>
      <w:pPr>
        <w:jc w:val="right"/>
        <w:bidi/>
      </w:pPr>
      <w:r>
        <w:rPr>
          <w:b w:val="0"/>
          <w:i w:val="0"/>
        </w:rPr>
        <w:t>ةدج ةظفاحمب ةيحصلا نوئشلا ةيريدم</w:t>
      </w:r>
    </w:p>
    <w:p>
      <w:pPr>
        <w:jc w:val="right"/>
        <w:bidi/>
      </w:pPr>
      <w:r>
        <w:rPr>
          <w:b w:val="0"/>
          <w:i w:val="0"/>
        </w:rPr>
        <w:t>Kingdom of Saudi Arabia</w:t>
      </w:r>
    </w:p>
    <w:p>
      <w:pPr>
        <w:jc w:val="right"/>
        <w:bidi/>
      </w:pPr>
      <w:r>
        <w:rPr>
          <w:b w:val="0"/>
          <w:i w:val="0"/>
        </w:rPr>
        <w:t>Ministry of Health</w:t>
      </w:r>
    </w:p>
    <w:p>
      <w:pPr>
        <w:jc w:val="right"/>
        <w:bidi/>
      </w:pPr>
      <w:r>
        <w:rPr>
          <w:b w:val="0"/>
          <w:i w:val="0"/>
        </w:rPr>
        <w:t>Duectorate of Health Affairs Jeddah</w:t>
      </w:r>
    </w:p>
    <w:p>
      <w:pPr>
        <w:jc w:val="right"/>
        <w:bidi/>
      </w:pPr>
      <w:r>
        <w:rPr>
          <w:b w:val="0"/>
          <w:i w:val="0"/>
        </w:rPr>
        <w:t>هدج ةظفاحمب دعاسملا ةماعلا ةمكحملا سيئر ةداعس</w:t>
      </w:r>
    </w:p>
    <w:p>
      <w:pPr>
        <w:jc w:val="right"/>
        <w:bidi/>
      </w:pPr>
      <w:r>
        <w:rPr>
          <w:b w:val="0"/>
          <w:i w:val="0"/>
        </w:rPr>
        <w:t>العار عليكم رحمة الله ماله</w:t>
      </w:r>
    </w:p>
    <w:p>
      <w:pPr>
        <w:jc w:val="right"/>
        <w:bidi/>
      </w:pPr>
      <w:r>
        <w:rPr>
          <w:b w:val="0"/>
          <w:i w:val="0"/>
        </w:rPr>
        <w:t>مرتحملا</w:t>
      </w:r>
    </w:p>
    <w:p>
      <w:pPr>
        <w:jc w:val="right"/>
        <w:bidi/>
      </w:pPr>
      <w:r>
        <w:rPr>
          <w:b w:val="0"/>
          <w:i w:val="0"/>
        </w:rPr>
        <w:t>إشارة إلى خطاب فضيلتكم رقم ٣٢/٧٦٩٥٨٩ بتاريخ ١٤٣٢/٦/٢٦ هـ بخصوص</w:t>
      </w:r>
    </w:p>
    <w:p>
      <w:pPr>
        <w:jc w:val="right"/>
        <w:bidi/>
      </w:pPr>
      <w:r>
        <w:rPr>
          <w:b w:val="0"/>
          <w:i w:val="0"/>
        </w:rPr>
        <w:t>الطلب المقدم من عدنان احمد عباس زيني والذي يطلب إقامة مجلس ولاية على والده حيث ال تمت مخاطبة مدينة الملك عبد العزيز الطبية بجده للكشف على / احمد عباس زيني بناء</w:t>
      </w:r>
    </w:p>
    <w:p>
      <w:pPr>
        <w:jc w:val="right"/>
        <w:bidi/>
      </w:pPr>
      <w:r>
        <w:rPr>
          <w:b w:val="0"/>
          <w:i w:val="0"/>
        </w:rPr>
        <w:t>على التقرير الطبي الصادر رقم ٧٦٧/س ط بتاريخ ١٤٣٢/٢/١٣ هـ وتمت مخاطبة مستشفى | الصحة النفسية بجده وورد خطابهم رقم ١٩٥١ بتاريخ ١٤٣٢/٦/٨هـ حيث يوجد اختلاف |</w:t>
      </w:r>
    </w:p>
    <w:p>
      <w:pPr>
        <w:jc w:val="right"/>
        <w:bidi/>
      </w:pPr>
      <w:r>
        <w:rPr>
          <w:b w:val="0"/>
          <w:i w:val="0"/>
        </w:rPr>
        <w:t>كبير بين التقريرين</w:t>
      </w:r>
    </w:p>
    <w:p>
      <w:pPr>
        <w:jc w:val="right"/>
        <w:bidi/>
      </w:pPr>
      <w:r>
        <w:rPr>
          <w:b w:val="0"/>
          <w:i w:val="0"/>
        </w:rPr>
        <w:t>عليه نفيدكم بان التقرير الصادر من مستشفى الصحة النفسية يعتبر تقرير كامل ويصدر من قبل لجنة مشكلة من الأطباء والاستشاريين ذوي خبرة في هذا المجال.</w:t>
      </w:r>
    </w:p>
    <w:p>
      <w:pPr>
        <w:jc w:val="right"/>
        <w:bidi/>
      </w:pPr>
      <w:r>
        <w:rPr>
          <w:b w:val="0"/>
          <w:i w:val="0"/>
        </w:rPr>
        <w:t>نأمل من فضيلتكم الاطلاع والإحاطة</w:t>
      </w:r>
    </w:p>
    <w:p>
      <w:pPr>
        <w:jc w:val="right"/>
        <w:bidi/>
      </w:pPr>
      <w:r>
        <w:rPr>
          <w:b w:val="0"/>
          <w:i w:val="0"/>
        </w:rPr>
        <w:t>ان کے</w:t>
      </w:r>
    </w:p>
    <w:p>
      <w:pPr>
        <w:jc w:val="right"/>
        <w:bidi/>
      </w:pPr>
      <w:r>
        <w:rPr>
          <w:b w:val="0"/>
          <w:i w:val="0"/>
        </w:rPr>
        <w:t>ولكم أطيب تحياتي</w:t>
      </w:r>
    </w:p>
    <w:p>
      <w:pPr>
        <w:jc w:val="right"/>
        <w:bidi/>
      </w:pPr>
      <w:r>
        <w:rPr>
          <w:b w:val="0"/>
          <w:i w:val="0"/>
        </w:rPr>
        <w:t>هدج ةظفاحمب ةيحصلا نوئشلا ريدم</w:t>
      </w:r>
    </w:p>
    <w:p>
      <w:pPr>
        <w:jc w:val="right"/>
        <w:bidi/>
      </w:pPr>
      <w:r>
        <w:rPr>
          <w:b w:val="0"/>
          <w:i w:val="0"/>
        </w:rPr>
        <w:t>دلاخ حلاص كح</w:t>
      </w:r>
    </w:p>
    <w:p>
      <w:pPr>
        <w:jc w:val="right"/>
        <w:bidi/>
      </w:pPr>
      <w:r>
        <w:rPr>
          <w:b w:val="0"/>
          <w:i w:val="0"/>
        </w:rPr>
        <w:t>دوواداب دمحم نب يماس /د</w:t>
      </w:r>
    </w:p>
    <w:p>
      <w:pPr>
        <w:jc w:val="right"/>
        <w:bidi/>
      </w:pPr>
      <w:r>
        <w:rPr>
          <w:b w:val="0"/>
          <w:i w:val="0"/>
        </w:rPr>
        <w:t>٢١١٧٦ : يديربلا زمرلا ١٣٤٩٣ : مل ٠٢/٦٦٢٢٩٦١ : سكاف ۱۰۰۷۹۱/۲۰ : فتاه تاقفرملا داك 3 / 10 :خيراتلا جآ ٤٧ ٢٠٨٥ مقرلا</w:t>
      </w:r>
    </w:p>
    <w:p>
      <w:r>
        <w:br w:type="page"/>
      </w:r>
    </w:p>
    <w:p>
      <w:pPr>
        <w:pStyle w:val="Heading2"/>
        <w:jc w:val="right"/>
        <w:bidi/>
      </w:pPr>
      <w:r>
        <w:t>مذكرة طلب النقض ـ الحجيلان ـ 13-07-1446 ـ أحيلت</w:t>
      </w:r>
    </w:p>
    <w:p>
      <w:pPr>
        <w:jc w:val="right"/>
        <w:bidi/>
      </w:pPr>
      <w:r>
        <w:rPr>
          <w:b w:val="0"/>
          <w:i/>
          <w:color w:val="555555"/>
        </w:rPr>
        <w:t>النوع: مذكرة قضائية | اتجاه النص: logical | الرابط: https://drive.google.com/file/d/17ln8Ky0e6Mn1-nbmbDaDkmxbbNduV4Pn/view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r>
        <w:br w:type="page"/>
      </w:r>
    </w:p>
    <w:p>
      <w:pPr>
        <w:pStyle w:val="Heading2"/>
        <w:jc w:val="right"/>
        <w:bidi/>
      </w:pPr>
      <w:r>
        <w:t>مذكرة من المحامي السديري 20-02-1445 ـ الاعتراض على تقرير ابو غزالة.pdf</w:t>
      </w:r>
    </w:p>
    <w:p>
      <w:pPr>
        <w:jc w:val="right"/>
        <w:bidi/>
      </w:pPr>
      <w:r>
        <w:rPr>
          <w:b w:val="0"/>
          <w:i/>
          <w:color w:val="555555"/>
        </w:rPr>
        <w:t>النوع: مذكرة قضائية | اتجاه النص: logical | الرابط: https://drive.google.com/file/d/1NXAf28opoOQlQOrGHn8p4CkSCBPGl0T1/view?usp=drivesdk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[ةلازغ وبا ريرقت ىلع ضارتعالا ـ 20-02-1445 يريدسلا يماحملا نم ةركذم :ناونعلا .سوكعملا يبرعلا صنلا هاجتا ببسب لماك لكشب ةءارقلل لباق ريغ/شّوشم صنلا - ًايئوض حوسمم PDF فلم]</w:t>
      </w:r>
    </w:p>
    <w:p>
      <w:pPr>
        <w:jc w:val="right"/>
        <w:bidi/>
      </w:pPr>
      <w:r>
        <w:rPr>
          <w:b w:val="0"/>
          <w:i w:val="0"/>
        </w:rPr>
        <w:t>[Scanned PDF - text content is garbled/mojibake due to reversed Arabic glyph order. Document references dates such as 1431/9/20, 1434/2/10, 1432/12/2 (case 185/17/2), 1433/6/8, 1432/3/4, and various case/registration numbers. Full readable extraction not available from this OCR layer.]</w:t>
      </w:r>
    </w:p>
    <w:p>
      <w:r>
        <w:br w:type="page"/>
      </w:r>
    </w:p>
    <w:p>
      <w:pPr>
        <w:pStyle w:val="Heading2"/>
        <w:jc w:val="right"/>
        <w:bidi/>
      </w:pPr>
      <w:r>
        <w:t>مذكرة نقض؟ .docx</w:t>
      </w:r>
    </w:p>
    <w:p>
      <w:pPr>
        <w:jc w:val="right"/>
        <w:bidi/>
      </w:pPr>
      <w:r>
        <w:rPr>
          <w:b w:val="0"/>
          <w:i/>
          <w:color w:val="555555"/>
        </w:rPr>
        <w:t>النوع: مذكرة قضائية | اتجاه النص: logical | الرابط: https://drive.google.com/file/d/18NCHtWd0dTAw2NWQVGO9hPIUjZgU2IpV/view?usp=drivesdk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أولاً: ملخص الوقائع</w:t>
      </w:r>
    </w:p>
    <w:p>
      <w:pPr>
        <w:jc w:val="right"/>
        <w:bidi/>
      </w:pPr>
      <w:r>
        <w:rPr>
          <w:b w:val="0"/>
          <w:i w:val="0"/>
        </w:rPr>
        <w:t>تعود وقائع النزاع إلى عقد مبايعة مؤرخ في ٢٠/٩/١٤٣١هـ، بموجبه اشترى الطاعن من والده المرحوم/ أحمد عباس زيني كامل حصصه في شركة أحمد زيني التجارية. وقد تضمن العقد في البند (ثالثاً) إقراراً صريحاً من المورث باستحقاق الطاعن لمبلغ ٧٨ مليون ريال كأتعاب عن إدارته للشركات لمدة ثلاثين عاماً.</w:t>
      </w:r>
    </w:p>
    <w:p>
      <w:pPr>
        <w:jc w:val="right"/>
        <w:bidi/>
      </w:pPr>
      <w:r>
        <w:rPr>
          <w:b w:val="0"/>
          <w:i w:val="0"/>
        </w:rPr>
        <w:t>بعد وفاة المورث، أقام المطعون ضدهما دعوى ضد الطاعن بدعوى الغبن، وانتهت بإلزام الطاعن بمبلغ كبير. تقدم الطاعن بالتماس لإعادة النظر مستنداً إلى: (١) عقود تأسيس الشركات وسجلاتها الرسمية، (٢) حكم محكمة التنفيذ بإبراء والدة الطاعن، (٣) صك الولاية الصادر بحق الوالدة، (٤) التناقضات الجوهرية في الأحكام السابقة. إلا أن الدائرة الاستئنافية رفضت الالتماس، مما استدعى هذا الطعن.</w:t>
      </w:r>
    </w:p>
    <w:p>
      <w:pPr>
        <w:jc w:val="right"/>
        <w:bidi/>
      </w:pPr>
      <w:r>
        <w:rPr>
          <w:b w:val="0"/>
          <w:i w:val="0"/>
        </w:rPr>
        <w:t>ثانيا: أسباب طلب النقض</w:t>
      </w:r>
    </w:p>
    <w:p>
      <w:pPr>
        <w:jc w:val="right"/>
        <w:bidi/>
      </w:pPr>
      <w:r>
        <w:rPr>
          <w:b w:val="0"/>
          <w:i w:val="0"/>
        </w:rPr>
        <w:t>(٢٦ ،٢٥ ناتداملا) ةيمسرلا تاررحملا ةيجحو تابثإلا ماظن ماكحأل مكحلا ةفلاخم :لوألا ببسلا</w:t>
      </w:r>
    </w:p>
    <w:p>
      <w:pPr>
        <w:jc w:val="right"/>
        <w:bidi/>
      </w:pPr>
      <w:r>
        <w:rPr>
          <w:b w:val="0"/>
          <w:i w:val="0"/>
        </w:rPr>
        <w:t>إن الحكم المطعون فيه لم يأخذ بالمستندات المقدمة من الطاعن والمتمثلة في عقود تأسيس الشركات وسجلاتها الرسمية الصادرة من وزارة التجارة وكاتب العدل، رغم أن هذه المستندات تعتبر محررات رسمية قاطعة في الإثبات ولم يطعن الخصوم في صحتها، ورغم أنها تثبت بما لا يدع مجالاً للشك أن الطاعن أدار هذه الشركات لمدة (٣٠) ثلاثين عاماً.</w:t>
      </w:r>
    </w:p>
    <w:p>
      <w:pPr>
        <w:jc w:val="right"/>
        <w:bidi/>
      </w:pPr>
      <w:r>
        <w:rPr>
          <w:b w:val="0"/>
          <w:i w:val="0"/>
        </w:rPr>
        <w:t>وقد نصت المادة (٢٥) من نظام الإثبات على أن المحرر الرسمي هو ما يثبته موظف عام وفق الأوضاع النظامية، ونصت المادة (٢٦) على أن المحرر الرسمي حجة على الكافة بما دون فيه ما لم يثبت تزويره. ولما كانت هذه المستندات مستوفية للشروط، فإن تجاهلها يشكل مخالفة صريحة للنظام.</w:t>
      </w:r>
    </w:p>
    <w:p>
      <w:pPr>
        <w:jc w:val="right"/>
        <w:bidi/>
      </w:pPr>
      <w:r>
        <w:rPr>
          <w:b w:val="0"/>
          <w:i w:val="0"/>
        </w:rPr>
        <w:t>(١٧ ةداملا) يئاضقلا رارقإلا ةيجح رادهإ :يناثلا ببسلا</w:t>
      </w:r>
    </w:p>
    <w:p>
      <w:pPr>
        <w:jc w:val="right"/>
        <w:bidi/>
      </w:pPr>
      <w:r>
        <w:rPr>
          <w:b w:val="0"/>
          <w:i w:val="0"/>
        </w:rPr>
        <w:t>إن إقرار المورث في العقد باستحقاق الطاعن لمبالغ الإدارة يثبت أن هذه المبالغ داخلة في قيمة الصفقة. وقد نصت المادة (١٧) من نظام الإثبات على أن "الإقرار حجة قاطعة على المقر ومن يخلفه".</w:t>
      </w:r>
    </w:p>
    <w:p>
      <w:pPr>
        <w:jc w:val="right"/>
        <w:bidi/>
      </w:pPr>
      <w:r>
        <w:rPr>
          <w:b w:val="0"/>
          <w:i w:val="0"/>
        </w:rPr>
        <w:t>وحتى لو افترضنا جدلاً وجود غبن في قيمة الحصص - وهو ما لم يثبت - فإن هذا الافتراض لا يغير من حقيقة أن المورث أقر باستحقاق الطاعن لهذه المبالغ. والأهم من ذلك، أنه في حال ثبوت الغبن، فإن الإشكالية الأكبر في منطوق الحكم تكمن في تجاهله لهذا الإقرار الحقيقي، حيث كان المفروض على المحكمة أن تخصم هذه المبالغ من المبلغ الذي حكمت به، لأن إقرار المورث بها يعني أنها جزء أصيل من قيمة الصفقة وليست دخيلة عليها. وتجاهل المحكمة لهذا الإقرار رغم ثبوته جعل الحكم مجحفاً بحق الطاعن ومخالفاً لنص المادة (١٧) من نظام الإثبات.</w:t>
      </w:r>
    </w:p>
    <w:p>
      <w:pPr>
        <w:jc w:val="right"/>
        <w:bidi/>
      </w:pPr>
      <w:r>
        <w:rPr>
          <w:b w:val="0"/>
          <w:i w:val="0"/>
        </w:rPr>
        <w:t>إن إقرار المورث في العقد باستحقاق الطاعن لمبالغ الإدارة يعني أن هذه المبالغ داخلة في قيمة الصفقة، وكان المفروض على المحكمة إنها تخصمها من المبلغ الذي حكمت به. هذا الإقرار هو حقيقة قائمة بذاتها، ولا يسقطها افتراض الغبن مهما كان. بل إن وجود هذا الإقرار يخلق إشكالية كبرى في منطوق الحكم الذي تجاهله، إذ كيف يُحكم على الطاعن بدفع قيمة كاملة للحصص دون أن تخصم منها المبالغ التي أقر المورث باستحقاقه إياها؟</w:t>
      </w:r>
    </w:p>
    <w:p>
      <w:pPr>
        <w:jc w:val="right"/>
        <w:bidi/>
      </w:pPr>
      <w:r>
        <w:rPr>
          <w:b w:val="0"/>
          <w:i w:val="0"/>
        </w:rPr>
        <w:t>ولا يغير من ذلك سكوت المورث الطويل بعد العقد لمدة (٧) سبع سنوات، حيث عاش بعد نقل الحصص بتاريخ ١٦/١٠/١٤٣١هـ ولم يدع المطعون ضده هذا الغبن، ثم تم تخارجهم في حصصهم بتاريخ ١٠/١٠/١٤٣٤هـ ولم يدعوا الغبن أيضاً، مما يؤكد صحة الإقرار واستقرار التعاملات بناءً عليه.</w:t>
      </w:r>
    </w:p>
    <w:p>
      <w:pPr>
        <w:jc w:val="right"/>
        <w:bidi/>
      </w:pPr>
      <w:r>
        <w:rPr>
          <w:b w:val="0"/>
          <w:i w:val="0"/>
        </w:rPr>
        <w:t>(٢٠٠ ةداملا نم ب ةرقفلا) هرفاوتو رذعتلا طرش :ثلاثلا ببسلا</w:t>
      </w:r>
    </w:p>
    <w:p>
      <w:pPr>
        <w:jc w:val="right"/>
        <w:bidi/>
      </w:pPr>
      <w:r>
        <w:rPr>
          <w:b w:val="0"/>
          <w:i w:val="0"/>
        </w:rPr>
        <w:t>إن عدم تمكن الطاعن من تقديم عقود التأسيس والسجلات التجارية في وقت سابق لم يكن بسبب تقصير أو إهمال، بل لظروف قاهرة تمثلت في: (١) تواجده خارج المملكة للعلاج خلال فترة الترافع، (٢) جائحة كورونا وإجراءاتها، (٣) تعثر الشركة الأمينة على المستندات وإشهار إفلاسها، (٤) حريق في المستودعات وما تبع ذلك من إجراءات تدقيق وفرز.</w:t>
      </w:r>
    </w:p>
    <w:p>
      <w:pPr>
        <w:jc w:val="right"/>
        <w:bidi/>
      </w:pPr>
      <w:r>
        <w:rPr>
          <w:b w:val="0"/>
          <w:i w:val="0"/>
        </w:rPr>
        <w:t>وقد استقر قضاء المحكمة العليا على أن شرط "التعذر" في الفقرة (ب) من المادة ٢٠٠ لا يقتصر على المستندات الجديدة فقط، بل يشمل المستندات القديمة التي تعذر تقديمها قبل الحكم لسبب قاهر.</w:t>
      </w:r>
    </w:p>
    <w:p>
      <w:pPr>
        <w:jc w:val="right"/>
        <w:bidi/>
      </w:pPr>
      <w:r>
        <w:rPr>
          <w:b w:val="0"/>
          <w:i w:val="0"/>
        </w:rPr>
        <w:t>(٨٦ ةداملا) ذيفنتلا مكح فييكت يف أطخلا :عبارلا ببسلا</w:t>
      </w:r>
    </w:p>
    <w:p>
      <w:pPr>
        <w:jc w:val="right"/>
        <w:bidi/>
      </w:pPr>
      <w:r>
        <w:rPr>
          <w:b w:val="0"/>
          <w:i w:val="0"/>
        </w:rPr>
        <w:t>إن حكم محكمة التنفيذ رقم ٤٧٣١٤٦١٧٠٣ وتاريخ ١٣/٠٤/١٤٤٧هـ والذي يثبت إبراء المطعون ضدها الثانية (والدة الطاعن) لذمته، هو مستند قضائي جديد مكتسب قوة الأمر المقضي، صادر من جهة مختصة. وقد نصت المادة (٨٦) من نظام الإثبات على أن الأحكام التي حازت حجية الأمر المقضي حجة فيما فصلت فيه.</w:t>
      </w:r>
    </w:p>
    <w:p>
      <w:pPr>
        <w:jc w:val="right"/>
        <w:bidi/>
      </w:pPr>
      <w:r>
        <w:rPr>
          <w:b w:val="0"/>
          <w:i w:val="0"/>
        </w:rPr>
        <w:t>وإن وصف الدائرة لهذا الحكم بأنه "شأن تنفيذي لا يتعلق بموضوع الدعوى" هو خطأ في تكييف الواقعة، إذ أن هذا الحكم يثبت براءة ذمة الطاعن بناءً على إقرار الوالدة نفسه، ويدعم سبب الالتماس المستند إلى الفقرة (ز) بعدم تمثيلها تمثيلاً صحيحاً.</w:t>
      </w:r>
    </w:p>
    <w:p>
      <w:pPr>
        <w:jc w:val="right"/>
        <w:bidi/>
      </w:pPr>
      <w:r>
        <w:rPr>
          <w:b w:val="0"/>
          <w:i w:val="0"/>
        </w:rPr>
        <w:t>يضقملا رمألا ةيجحل حلصلا مكح ةفلاخم :سماخلا ببسلا</w:t>
      </w:r>
    </w:p>
    <w:p>
      <w:pPr>
        <w:jc w:val="right"/>
        <w:bidi/>
      </w:pPr>
      <w:r>
        <w:rPr>
          <w:b w:val="0"/>
          <w:i w:val="0"/>
        </w:rPr>
        <w:t>إن حكم الصلح والتخارج الصادر من الدائرة السابعة عشرة بالمحكمة الإدارية بجدة برقم (١٨٥/١٧/٢) وتاريخ ٢/١٢/١٤٣٢هـ قضى بإقرار الأطراف - بمن فيهم المطعون ضده - بالصلح والتخارج من الشركات محل النزاع، وتضمن إبراء ذمة الطاعن من أي مطالبات مستقبلية. وقد نص البند (١/٤) من الحكم على أن الطرف الثاني (عدنان زيني) أقر "بأنه ليس له أي حق في مطالبة الطرف الأول ... ويعتبر هذا التخارج بالصلح إبراء ذمة شامل ونهائي لذمة الطرف الأول وإسقاطاً لحقهم في أي مطلب أو دعوى ... في الماضي والحاضر والمستقبل".</w:t>
      </w:r>
    </w:p>
    <w:p>
      <w:pPr>
        <w:jc w:val="right"/>
        <w:bidi/>
      </w:pPr>
      <w:r>
        <w:rPr>
          <w:b w:val="0"/>
          <w:i w:val="0"/>
        </w:rPr>
        <w:t>.يضقملا رمألا ةيجحل ةحيرص ةفلاخم دعي امم ،ًاددجم هدض نوعطملا ىوعد يف ةمكحملا ترظن دقف ،مزلملا يئاضقلا رارقإلا اذه مغرو</w:t>
      </w:r>
    </w:p>
    <w:p>
      <w:pPr>
        <w:jc w:val="right"/>
        <w:bidi/>
      </w:pPr>
      <w:r>
        <w:rPr>
          <w:b w:val="0"/>
          <w:i w:val="0"/>
        </w:rPr>
        <w:t>(ـه ةرقفلا) مكحلا بابسأ يف يرهوجلا ضقانتلا :سداسلا ببسلا</w:t>
      </w:r>
    </w:p>
    <w:p>
      <w:pPr>
        <w:jc w:val="right"/>
        <w:bidi/>
      </w:pPr>
      <w:r>
        <w:rPr>
          <w:b w:val="0"/>
          <w:i w:val="0"/>
        </w:rPr>
        <w:t>لقد شاب الحكم المطعون فيه تناقضات جوهرية في أسبابه، من أبرزها:</w:t>
      </w:r>
    </w:p>
    <w:p>
      <w:pPr>
        <w:jc w:val="right"/>
        <w:bidi/>
      </w:pPr>
      <w:r>
        <w:rPr>
          <w:b w:val="0"/>
          <w:i w:val="0"/>
        </w:rPr>
        <w:t>ةلازغ وبأ مييقت نم نعاطلا فقوم صوصخب :لوألا ضقانتلا</w:t>
        <w:br/>
        <w:t>نسبت المحكمة للطاعن أنه "قبل ورضي" بتقييم مكتب أبو غزالة، مع أن الثابت في حكم الصلح والتخارج أنه اعترض على هذا التقييم، ولم يتم التخارج والصلح إلا بقيمة مختلفة تماماً. هذا التناقض بين ما نسبته المحكمة للطاعن وبين الثابت في الأوراق يشكل خطأً جوهرياً في فهم الوقائع.</w:t>
      </w:r>
    </w:p>
    <w:p>
      <w:pPr>
        <w:jc w:val="right"/>
        <w:bidi/>
      </w:pPr>
      <w:r>
        <w:rPr>
          <w:b w:val="0"/>
          <w:i w:val="0"/>
        </w:rPr>
        <w:t>ًانامز برقألا مييقتلاب ذخألا صوصخب :يناثلا ضقانتلا</w:t>
        <w:br/>
        <w:t>قالت المحكمة إنها أخذت بالتقييم الأقرب زماناً لانتقال الحصص، ثم تجاهلت أن التقييم الأقرب هو الوارد في العقد نفسه بين الأطراف، وأخذت بتقييم آخر أحدث. هذا التناقض في المنهجية التي اتبعتها المحكمة يجعل حكمها غير متسق مع أسسه التي بني عليها.</w:t>
      </w:r>
    </w:p>
    <w:p>
      <w:pPr>
        <w:jc w:val="right"/>
        <w:bidi/>
      </w:pPr>
      <w:r>
        <w:rPr>
          <w:b w:val="0"/>
          <w:i w:val="0"/>
        </w:rPr>
        <w:t>ةيلعفلا جراختلا ةميق صوصخب :ثلاثلا ضقانتلا</w:t>
      </w:r>
    </w:p>
    <w:p>
      <w:pPr>
        <w:jc w:val="right"/>
        <w:bidi/>
      </w:pPr>
      <w:r>
        <w:rPr>
          <w:b w:val="0"/>
          <w:i w:val="0"/>
        </w:rPr>
        <w:t>.تامازتلالا ردصم يه ةرحلا فارطألا ةدارإ نأل ،تامييقت نم هلبق ام خسني فارطألا نيب قحاللا قافتالاو ،هقيثوت درجمب ةعطاق ةيجح بستكيو ،ةمزلملا دوقعلا ىوقأ نم جراختلاو حلصلا دقع نأ يماظنلاو يعرشلا لصألاو .ًامامت فلتخم رخآ مييقتب تذخأو ،لدعلا بتاكو ةراجتلا ةرازو مامأ تذفنو فارطألا قافتاب تمت يتلا ةيلعفلا جراختلا ةميق ةمكحملا تلهاجت</w:t>
      </w:r>
    </w:p>
    <w:p>
      <w:pPr>
        <w:jc w:val="right"/>
        <w:bidi/>
      </w:pPr>
      <w:r>
        <w:rPr>
          <w:b w:val="0"/>
          <w:i w:val="0"/>
        </w:rPr>
        <w:t>ومن المبادئ المستقرة في القضاء أن "الأسباب والمنطوق وحدة واحدة لا تتجزأ"، فإذا شاب الأسباب خلل جوهري أو تناقض، انعكس هذا الخلل على المنطوق وأفقده قوته النظامية. وهذه التناقضات مجتمعة تثبت أن تسبيب الحكم كان مشوباً بخلل جوهري انعكس على منطوقه، مما يوجب نقضه.</w:t>
      </w:r>
    </w:p>
    <w:p>
      <w:pPr>
        <w:jc w:val="right"/>
        <w:bidi/>
      </w:pPr>
      <w:r>
        <w:rPr>
          <w:b w:val="0"/>
          <w:i w:val="0"/>
        </w:rPr>
        <w:t>(ز ةرقفلا) ًاحيحص ًاليثمت ةيناثلا اهدض نوعطملا ليثمت مدع :عباسلا ببسلا</w:t>
      </w:r>
    </w:p>
    <w:p>
      <w:pPr>
        <w:jc w:val="right"/>
        <w:bidi/>
      </w:pPr>
      <w:r>
        <w:rPr>
          <w:b w:val="0"/>
          <w:i w:val="0"/>
        </w:rPr>
        <w:t>لقد ثبت بموجب صك الولاية أن المطعون ضدها الثانية (والدة الطاعن) قاصر عقلياً منذ الولادة، وهذا ما أقر به ابنها المطعون ضده الأول في صك الولاية. كما صدر حكم محكمة التنفيذ بإبراء الطاعن بناءً على إقرارها، مما يؤكد عدم رضاها بهذه الدعوى وأنها لم تقدم بإرادتها الحرة.</w:t>
      </w:r>
    </w:p>
    <w:p>
      <w:pPr>
        <w:jc w:val="right"/>
        <w:bidi/>
      </w:pPr>
      <w:r>
        <w:rPr>
          <w:b w:val="0"/>
          <w:i w:val="0"/>
        </w:rPr>
        <w:t>وقد استقر قضاء المحكمة العليا على أن الفقرة (ز) من المادة ٢٠٠ تهدف لحماية من صدر الحكم ضده ولم يكن ممثلاً تمثيلاً صحيحاً، سواء بسبب انعدام الأهلية أو خلل في الوكالة. وإن صدور صك الولاية بعد الحكم لا ينفي وجود الحاجة للولاية قبله، بل يعزز أن حالتها كانت تستوجب الولاية.</w:t>
      </w:r>
    </w:p>
    <w:p>
      <w:pPr>
        <w:jc w:val="right"/>
        <w:bidi/>
      </w:pPr>
      <w:r>
        <w:rPr>
          <w:b w:val="0"/>
          <w:i w:val="0"/>
        </w:rPr>
        <w:t>تابلطلا :اثلاث</w:t>
      </w:r>
    </w:p>
    <w:p>
      <w:pPr>
        <w:jc w:val="right"/>
        <w:bidi/>
      </w:pPr>
      <w:r>
        <w:rPr>
          <w:b w:val="0"/>
          <w:i w:val="0"/>
        </w:rPr>
        <w:t>لذا، وبالله التوفيق، نطلب من عدالة المحكمة العليا:</w:t>
      </w:r>
    </w:p>
    <w:p>
      <w:pPr>
        <w:jc w:val="right"/>
        <w:bidi/>
      </w:pPr>
      <w:r>
        <w:rPr>
          <w:b w:val="0"/>
          <w:i w:val="0"/>
        </w:rPr>
        <w:t>أولاً: قبول الطعن شكلاً.</w:t>
      </w:r>
    </w:p>
    <w:p>
      <w:pPr>
        <w:jc w:val="right"/>
        <w:bidi/>
      </w:pPr>
      <w:r>
        <w:rPr>
          <w:b w:val="0"/>
          <w:i w:val="0"/>
        </w:rPr>
        <w:t>ثانياً: نقض الحكم المطعون فيه رقم ٤٧٣١٩٨٢٦١٩ وتاريخ ٠٩/٠٩/١٤٤٧هـ الصادر من الدائرة الاستئنافية الثانية بالمحكمة التجارية بجدة.</w:t>
      </w:r>
    </w:p>
    <w:p>
      <w:pPr>
        <w:jc w:val="right"/>
        <w:bidi/>
      </w:pPr>
      <w:r>
        <w:rPr>
          <w:b w:val="0"/>
          <w:i w:val="0"/>
        </w:rPr>
        <w:t>.نعطلا اذه يف ةدراولا ةيماظنلا بابسألا رابتعالا نيعب ذخألا عم ،ىرخأ ةرئاد مامأ ًاددجم اهرظنل فانئتسالا ةمكحم ىلإ ةيضقلا ةداعإ :ًاثلاث</w:t>
      </w:r>
    </w:p>
    <w:p>
      <w:r>
        <w:br w:type="page"/>
      </w:r>
    </w:p>
    <w:p>
      <w:pPr>
        <w:pStyle w:val="Heading2"/>
        <w:jc w:val="right"/>
        <w:bidi/>
      </w:pPr>
      <w:r>
        <w:t>مرفق 1 ـ مذكرة عزام خوج ـ 05-07-1434</w:t>
      </w:r>
    </w:p>
    <w:p>
      <w:pPr>
        <w:jc w:val="right"/>
        <w:bidi/>
      </w:pPr>
      <w:r>
        <w:rPr>
          <w:b w:val="0"/>
          <w:i/>
          <w:color w:val="555555"/>
        </w:rPr>
        <w:t>النوع: مذكرة قضائية | اتجاه النص: logical | الرابط: https://drive.google.com/file/d/17CqdRf-_q9T0u7TRwFzDs8yD5BEoysxS/view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untitled</w:t>
      </w:r>
    </w:p>
    <w:p>
      <w:pPr>
        <w:jc w:val="right"/>
        <w:bidi/>
      </w:pPr>
      <w:r>
        <w:rPr>
          <w:b w:val="0"/>
          <w:i w:val="0"/>
        </w:rPr>
        <w:t>مكتب عزام فيصل خوج امون ومستشارون قـ انونيون</w:t>
      </w:r>
    </w:p>
    <w:p>
      <w:pPr>
        <w:jc w:val="right"/>
        <w:bidi/>
      </w:pPr>
      <w:r>
        <w:rPr>
          <w:b w:val="0"/>
          <w:i w:val="0"/>
        </w:rPr>
        <w:t>Law Office of Azzam Faisal Khouj ATTORNEYS &amp; LEGAL CONSULTANTS</w:t>
      </w:r>
    </w:p>
    <w:p>
      <w:pPr>
        <w:jc w:val="right"/>
        <w:bidi/>
      </w:pPr>
      <w:r>
        <w:rPr>
          <w:b w:val="0"/>
          <w:i w:val="0"/>
        </w:rPr>
        <w:t>م٢٠١٣/٥/١٥ قفاوملا ـه١٤٣٤/٧/٥</w:t>
      </w:r>
    </w:p>
    <w:p>
      <w:pPr>
        <w:jc w:val="right"/>
        <w:bidi/>
      </w:pPr>
      <w:r>
        <w:rPr>
          <w:b w:val="0"/>
          <w:i w:val="0"/>
        </w:rPr>
        <w:t>صاحب الفضيلة الشيخ /</w:t>
      </w:r>
    </w:p>
    <w:p>
      <w:pPr>
        <w:jc w:val="right"/>
        <w:bidi/>
      </w:pPr>
      <w:r>
        <w:rPr>
          <w:b w:val="0"/>
          <w:i w:val="0"/>
        </w:rPr>
        <w:t>السلام عليكم ورحمة الله و وبر</w:t>
      </w:r>
    </w:p>
    <w:p>
      <w:pPr>
        <w:jc w:val="right"/>
        <w:bidi/>
      </w:pPr>
      <w:r>
        <w:rPr>
          <w:b w:val="0"/>
          <w:i w:val="0"/>
        </w:rPr>
        <w:t>ةدجب ةماعلا ةمكحملاب يضاقلا</w:t>
      </w:r>
    </w:p>
    <w:p>
      <w:pPr>
        <w:jc w:val="right"/>
        <w:bidi/>
      </w:pPr>
      <w:r>
        <w:rPr>
          <w:b w:val="0"/>
          <w:i w:val="0"/>
        </w:rPr>
        <w:t>ركاته،،</w:t>
      </w:r>
    </w:p>
    <w:p>
      <w:pPr>
        <w:jc w:val="right"/>
        <w:bidi/>
      </w:pPr>
      <w:r>
        <w:rPr>
          <w:b w:val="0"/>
          <w:i w:val="0"/>
        </w:rPr>
        <w:t>ةيماتخ ةركذم عوضوملا</w:t>
      </w:r>
    </w:p>
    <w:p>
      <w:pPr>
        <w:jc w:val="right"/>
        <w:bidi/>
      </w:pPr>
      <w:r>
        <w:rPr>
          <w:b w:val="0"/>
          <w:i w:val="0"/>
        </w:rPr>
        <w:t>الرقم : ٢٠١٣/٤/١٤٧</w:t>
      </w:r>
    </w:p>
    <w:p>
      <w:pPr>
        <w:jc w:val="right"/>
        <w:bidi/>
      </w:pPr>
      <w:r>
        <w:rPr>
          <w:b w:val="0"/>
          <w:i w:val="0"/>
        </w:rPr>
        <w:t>حفظه الله</w:t>
      </w:r>
    </w:p>
    <w:p>
      <w:pPr>
        <w:jc w:val="right"/>
        <w:bidi/>
      </w:pPr>
      <w:r>
        <w:rPr>
          <w:b w:val="0"/>
          <w:i w:val="0"/>
        </w:rPr>
        <w:t>أتقدم لمقام فضيلتكم بهذه المذكرة الختامية في الدعوى المقامة من موكلي المدعي بشأن إيقاف التصرفات والحجز على ممتلكات والده أحمد عباس زيني والمنتهى فيها بطلب تعيين مجلس ولاية، متوخياً إبراز بعض الحقائق مدعومة بالمستندات على النحو الذي سنتشرف بإبرازه فوراً أولاً : فيما يخص بيع حصص المنهي عنه فى شركة احمد زيني التجارية إلى ولده/ أسامة</w:t>
      </w:r>
    </w:p>
    <w:p>
      <w:pPr>
        <w:jc w:val="right"/>
        <w:bidi/>
      </w:pPr>
      <w:r>
        <w:rPr>
          <w:b w:val="0"/>
          <w:i w:val="0"/>
        </w:rPr>
        <w:t>زيني.</w:t>
      </w:r>
    </w:p>
    <w:p>
      <w:pPr>
        <w:jc w:val="right"/>
        <w:bidi/>
      </w:pPr>
      <w:r>
        <w:rPr>
          <w:b w:val="0"/>
          <w:i w:val="0"/>
        </w:rPr>
        <w:t>هسفنل صاخرتسالا ضرغ داضتل هسفنل ليكولا عيب زاوج مدع ىلع عرشلا رقتسا (۱)</w:t>
      </w:r>
    </w:p>
    <w:p>
      <w:pPr>
        <w:jc w:val="right"/>
        <w:bidi/>
      </w:pPr>
      <w:r>
        <w:rPr>
          <w:b w:val="0"/>
          <w:i w:val="0"/>
        </w:rPr>
        <w:t>والاستقصاء للموكل، ولأن الأصل عدم جواز اتحاد الموجب والقابل (۲) دون وازع أو رادع من شرع أو نظام قام نجل المنهي عنه أسامة زيني بتوثيق قرار شركاء مصدق من وزارة التجارة وموثق لدى كاتب عدل، تضمن شراؤه لحصة والده المنهي عنه في شركة احمد زيني التجارية بمبلغ ( ٤٥٠,٠٠٠) أربعمائة وخمسون ألف ريال (مرفق (۱)). (۳) بجلسة الأربعاء الماضي ١٤٣٤/٠٦/۲۸هـ الموافق ٢٠١٣/٠٥/٠٨م ، اقر / أسامة أحمد زيني وكالة بشراء حصة الوالد ( المنهى عنه) بمبلغ ( ۱۲٠,٠٠٠,٠٠٠) مائة وعشرون مليون ريال، وهذا إقرار طوعي في مجلس القضاء ( وهذا المبلغ يناقض تماماً ما دون بالأوراق الرسمية للشركة.</w:t>
      </w:r>
    </w:p>
    <w:p>
      <w:pPr>
        <w:jc w:val="right"/>
        <w:bidi/>
      </w:pPr>
      <w:r>
        <w:rPr>
          <w:b w:val="0"/>
          <w:i w:val="0"/>
        </w:rPr>
        <w:t>(٤) ورد تقرير تقييم الشركات المعد من قبل مكتب طلال أبو غزالة المحاسب القانوني والمكلف من قبل الدائرة الثانية بالمحكمة الإدارية بجدة، متضمناً تقييم شركة احمد زيني التجارية بمبلغ يجاوز ( ٣٦٨.٠٠٠.٠٠٠) ثلاثمائة وثمانية وستون مليون ريال وهو قيمة استثماراتها في باقي الشركات، وهذا هو السعر الحقيقي والواقعي للشركة التي يملك فيها المنهي عنه (٩٠) تسعون بالمائة من رأس المال (مرفق (۲)). (٥) أقر المدعى عليه أسامة احمد زيني. في أكثر من محفل وأمام شهود بأنه قام بنقل ملكية</w:t>
      </w:r>
    </w:p>
    <w:p>
      <w:pPr>
        <w:jc w:val="right"/>
        <w:bidi/>
      </w:pPr>
      <w:r>
        <w:rPr>
          <w:b w:val="0"/>
          <w:i w:val="0"/>
        </w:rPr>
        <w:t>الحصة إلى إسمه صورياً وأن الحصة في حقيقتها ما زالت مملوكة للوالد المنهي عنه احمد عباس زيني. (مرفق (۳) و(٤)).</w:t>
      </w:r>
    </w:p>
    <w:p>
      <w:pPr>
        <w:jc w:val="right"/>
        <w:bidi/>
      </w:pPr>
      <w:r>
        <w:rPr>
          <w:b w:val="0"/>
          <w:i w:val="0"/>
        </w:rPr>
        <w:t>(1) تم تداول بيع حصة المنهى عنه بين المدعى عليه ونفسه دون عرضها على الشريك الآخر بالشركة وهو شركة أحمد زيني وأولاده المحدودة المالكة لحصة قدرها (۱۰) عشرة بالمائة لتفعيل حق الإسترداد المنصوص عليه بالمادة (١٦٥) من نظام الشركات الساري.</w:t>
      </w:r>
    </w:p>
    <w:p>
      <w:pPr>
        <w:jc w:val="right"/>
        <w:bidi/>
      </w:pPr>
      <w:r>
        <w:rPr>
          <w:b w:val="0"/>
          <w:i w:val="0"/>
        </w:rPr>
        <w:t>صفحة 1 من ٣</w:t>
      </w:r>
    </w:p>
    <w:p>
      <w:pPr>
        <w:jc w:val="right"/>
        <w:bidi/>
      </w:pPr>
      <w:r>
        <w:rPr>
          <w:b w:val="0"/>
          <w:i w:val="0"/>
        </w:rPr>
        <w:t>www.azzamlaw.com - info@azzamlaw.com</w:t>
      </w:r>
    </w:p>
    <w:p>
      <w:pPr>
        <w:jc w:val="right"/>
        <w:bidi/>
      </w:pPr>
      <w:r>
        <w:rPr>
          <w:b w:val="0"/>
          <w:i w:val="0"/>
        </w:rPr>
        <w:t>ترخيص وزارة العدل رقم ۲۳/۲۲ - عضوية الغرفة التجارية ٥٦٥٧٢</w:t>
      </w:r>
    </w:p>
    <w:p>
      <w:pPr>
        <w:jc w:val="right"/>
        <w:bidi/>
      </w:pPr>
      <w:r>
        <w:rPr>
          <w:b w:val="0"/>
          <w:i w:val="0"/>
        </w:rPr>
        <w:t>٢٦١٥٦٠٠ : سكاف ٢٦١٥١٥١ : نوفيلت يراـجـتـلا لوــموــل زكرم فالخ ةيلحتلا عراش</w:t>
      </w:r>
    </w:p>
    <w:p>
      <w:pPr>
        <w:jc w:val="right"/>
        <w:bidi/>
      </w:pPr>
      <w:r>
        <w:rPr>
          <w:b w:val="0"/>
          <w:i w:val="0"/>
        </w:rPr>
        <w:t>صب</w:t>
      </w:r>
    </w:p>
    <w:p>
      <w:pPr>
        <w:jc w:val="right"/>
        <w:bidi/>
      </w:pPr>
      <w:r>
        <w:rPr>
          <w:b w:val="0"/>
          <w:i w:val="0"/>
        </w:rPr>
        <w:t>۲۲۲۰ جندة ٢١٤٥٥</w:t>
      </w:r>
    </w:p>
    <w:p>
      <w:pPr>
        <w:jc w:val="right"/>
        <w:bidi/>
      </w:pPr>
      <w:r>
        <w:rPr>
          <w:b w:val="0"/>
          <w:i w:val="0"/>
        </w:rPr>
        <w:t>ةيدوعسلا ةيبرعلا ةكلمملا</w:t>
      </w:r>
    </w:p>
    <w:p>
      <w:pPr>
        <w:jc w:val="right"/>
        <w:bidi/>
      </w:pPr>
      <w:r>
        <w:rPr>
          <w:b w:val="0"/>
          <w:i w:val="0"/>
        </w:rPr>
        <w:t>Licence No. 22/23 Jeci No. 56573</w:t>
      </w:r>
    </w:p>
    <w:p>
      <w:pPr>
        <w:jc w:val="right"/>
        <w:bidi/>
      </w:pPr>
      <w:r>
        <w:rPr>
          <w:b w:val="0"/>
          <w:i w:val="0"/>
        </w:rPr>
        <w:t>Al Tahalia Street</w:t>
      </w:r>
    </w:p>
    <w:p>
      <w:pPr>
        <w:jc w:val="right"/>
        <w:bidi/>
      </w:pPr>
      <w:r>
        <w:rPr>
          <w:b w:val="0"/>
          <w:i w:val="0"/>
        </w:rPr>
        <w:t>Behind Le Mall Center</w:t>
      </w:r>
    </w:p>
    <w:p>
      <w:pPr>
        <w:jc w:val="right"/>
        <w:bidi/>
      </w:pPr>
      <w:r>
        <w:rPr>
          <w:b w:val="0"/>
          <w:i w:val="0"/>
        </w:rPr>
        <w:t>Tel : 2615151 - Fax : 2615600</w:t>
      </w:r>
    </w:p>
    <w:p>
      <w:pPr>
        <w:jc w:val="right"/>
        <w:bidi/>
      </w:pPr>
      <w:r>
        <w:rPr>
          <w:b w:val="0"/>
          <w:i w:val="0"/>
        </w:rPr>
        <w:t>PO. 20320 Jeddah 21455</w:t>
      </w:r>
    </w:p>
    <w:p>
      <w:pPr>
        <w:jc w:val="right"/>
        <w:bidi/>
      </w:pPr>
      <w:r>
        <w:rPr>
          <w:b w:val="0"/>
          <w:i w:val="0"/>
        </w:rPr>
        <w:t>Kingdom of Saudi Arabia</w:t>
      </w:r>
    </w:p>
    <w:p>
      <w:pPr>
        <w:jc w:val="right"/>
        <w:bidi/>
      </w:pPr>
      <w:r>
        <w:rPr>
          <w:b w:val="0"/>
          <w:i w:val="0"/>
        </w:rPr>
        <w:t>مكتب عزام فيصل خوج</w:t>
      </w:r>
    </w:p>
    <w:p>
      <w:pPr>
        <w:jc w:val="right"/>
        <w:bidi/>
      </w:pPr>
      <w:r>
        <w:rPr>
          <w:b w:val="0"/>
          <w:i w:val="0"/>
        </w:rPr>
        <w:t>نوينوناق نوراشتسمو نوماحم</w:t>
      </w:r>
    </w:p>
    <w:p>
      <w:pPr>
        <w:jc w:val="right"/>
        <w:bidi/>
      </w:pPr>
      <w:r>
        <w:rPr>
          <w:b w:val="0"/>
          <w:i w:val="0"/>
        </w:rPr>
        <w:t>Law Office of Azzam Faisal Khouj ATTORNEYS &amp; LEGAL CONSULTANTS</w:t>
      </w:r>
    </w:p>
    <w:p>
      <w:pPr>
        <w:jc w:val="right"/>
        <w:bidi/>
      </w:pPr>
      <w:r>
        <w:rPr>
          <w:b w:val="0"/>
          <w:i w:val="0"/>
        </w:rPr>
        <w:t>(۷) مؤدى ما سبق أن نجل المنهي عنه أسامة زيني إستولى على حصة المنهى عنه البالغ قيمتها أكثر من (٣٦٨.٠٠٠.٠٠٠) ثلاثمائة وثمانية وستون مليون ريال، (٤٥٠,٠٠٠) أربعمائة وخمسون ألف ريال فقط مستغلاً الآتي:</w:t>
      </w:r>
    </w:p>
    <w:p>
      <w:pPr>
        <w:jc w:val="right"/>
        <w:bidi/>
      </w:pPr>
      <w:r>
        <w:rPr>
          <w:b w:val="0"/>
          <w:i w:val="0"/>
        </w:rPr>
        <w:t>\_i</w:t>
      </w:r>
    </w:p>
    <w:p>
      <w:pPr>
        <w:jc w:val="right"/>
        <w:bidi/>
      </w:pPr>
      <w:r>
        <w:rPr>
          <w:b w:val="0"/>
          <w:i w:val="0"/>
        </w:rPr>
        <w:t>عدم إدراك المنهى عنه والذي ثبت لفضيلتكم يقيناً من خلال إنتقالكم ومعاينتكم الشخصية للمنهى عنه بمنزله.</w:t>
      </w:r>
    </w:p>
    <w:p>
      <w:pPr>
        <w:jc w:val="right"/>
        <w:bidi/>
      </w:pPr>
      <w:r>
        <w:rPr>
          <w:b w:val="0"/>
          <w:i w:val="0"/>
        </w:rPr>
        <w:t>ب الوكالات الشرعية الممنوحة من المنهى عنه لإبنه أسامة زيني ولآخرين والتي تبيح</w:t>
      </w:r>
    </w:p>
    <w:p>
      <w:pPr>
        <w:jc w:val="right"/>
        <w:bidi/>
      </w:pPr>
      <w:r>
        <w:rPr>
          <w:b w:val="0"/>
          <w:i w:val="0"/>
        </w:rPr>
        <w:t>.ءارشلاو عيبلا مهل</w:t>
      </w:r>
    </w:p>
    <w:p>
      <w:pPr>
        <w:jc w:val="right"/>
        <w:bidi/>
      </w:pPr>
      <w:r>
        <w:rPr>
          <w:b w:val="0"/>
          <w:i w:val="0"/>
        </w:rPr>
        <w:t>ج الإدلاء ببيانات كاذبة في محرر رسمي ) وهو قرار الشركاء الموثق لدى موظف رسمي هو كاتب عدل) بأن إدعى أن ثمن الحصة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w:t>
      </w:r>
    </w:p>
    <w:p>
      <w:pPr>
        <w:jc w:val="right"/>
        <w:bidi/>
      </w:pPr>
      <w:r>
        <w:rPr>
          <w:b w:val="0"/>
          <w:i w:val="0"/>
        </w:rPr>
        <w:t>ثانياً فيما يخص شهادة الشهود</w:t>
      </w:r>
    </w:p>
    <w:p>
      <w:pPr>
        <w:jc w:val="right"/>
        <w:bidi/>
      </w:pPr>
      <w:r>
        <w:rPr>
          <w:b w:val="0"/>
          <w:i w:val="0"/>
        </w:rPr>
        <w:t>جاءت شهادة الشهود بمجلس فضيلتكم قاطعة وحاسمة في تأكيد عدم إدراك المنهى عنه وفقدانه الأهلية، وتوجت تلك الشهادة بإنتقال فضيلتكم - بغرض تحقيق الدعوى - إلى مقر المنهى عنه، والذي تبين لفضيلتكم عدم إدراكه وفقدانه الأهلية حيث لم يستطع تذكر أسماء</w:t>
      </w:r>
    </w:p>
    <w:p>
      <w:pPr>
        <w:jc w:val="right"/>
        <w:bidi/>
      </w:pPr>
      <w:r>
        <w:rPr>
          <w:b w:val="0"/>
          <w:i w:val="0"/>
        </w:rPr>
        <w:t>أبنائه (طرفي التداعي)، وهنا يتعين الصمت والدعاء له بالصحة والعافية. أما وأن ينطلق الخصم المتداخل / أسامة زيني بالقدح والذم والتشكيك في ذمة الشهود ومنهم خاله ( شقيق والدته) وهو الأولى بالإحترام والتقدير، وباقيهم من أبناء عمومته وأخواله المخالطين للمنهى عنه، فإن هذا أمر يدل على إفلاسه من الحجة وقول مرسل لا بيئة عليه ولا دليل، وتلاعب بالألفاظ لا محل له ولا يليق بساحات الشرع والقضاء، ولا يستحق مجرد عناء</w:t>
      </w:r>
    </w:p>
    <w:p>
      <w:pPr>
        <w:jc w:val="right"/>
        <w:bidi/>
      </w:pPr>
      <w:r>
        <w:rPr>
          <w:b w:val="0"/>
          <w:i w:val="0"/>
        </w:rPr>
        <w:t>.دينفتلاو درلا</w:t>
      </w:r>
    </w:p>
    <w:p>
      <w:pPr>
        <w:jc w:val="right"/>
        <w:bidi/>
      </w:pPr>
      <w:r>
        <w:rPr>
          <w:b w:val="0"/>
          <w:i w:val="0"/>
        </w:rPr>
        <w:t>على أنه يجب التنويه أن شهادة الشهود تصب في صالح المنهى عنه إذ الغرض منها الحفاظ على أمواله ومقدراته، وبالبداهة أيضاً تصب في صالح أبنائه.</w:t>
      </w:r>
    </w:p>
    <w:p>
      <w:pPr>
        <w:jc w:val="right"/>
        <w:bidi/>
      </w:pPr>
      <w:r>
        <w:rPr>
          <w:b w:val="0"/>
          <w:i w:val="0"/>
        </w:rPr>
        <w:t>ثالثاً: فيما يخص التقارير الطبية بشأن المنهي عنه.</w:t>
      </w:r>
    </w:p>
    <w:p>
      <w:pPr>
        <w:jc w:val="right"/>
        <w:bidi/>
      </w:pPr>
      <w:r>
        <w:rPr>
          <w:b w:val="0"/>
          <w:i w:val="0"/>
        </w:rPr>
        <w:t>(۱) إن حالة المنهي عنه الشيخ/ أحمد عباس زيني ثابتة بموجب التقرير المؤرخ في ۲۰۱۰/۱۱/۹م الصادر عن مستشفى مدينة الملك عبد العزيز الطبية بجدة والذي أكد بأنه يعاني من ضعف في التركيز وفشل التمييز لأبسط الأسئلة وكذلك عدم المقدرة على التعرف على بعض أعضاء أقربائه وكذلك فشل في معرفته للأعضاء المقربين من عائلته ( وهذا ما ثبت يقينا لفضيلتكم وبشكل عام فإن التشخيص الأخير للمنهي عنه هو تدهور هام في الوظيفة الإدراكية الناتجة من الخرف الشيخوخي المتقدم.</w:t>
      </w:r>
    </w:p>
    <w:p>
      <w:pPr>
        <w:jc w:val="right"/>
        <w:bidi/>
      </w:pPr>
      <w:r>
        <w:rPr>
          <w:b w:val="0"/>
          <w:i w:val="0"/>
        </w:rPr>
        <w:t>(۲) أن الوضع الصحي والعقلي للمنهى عنه أحمد عباس زيني متدهور جداً، ولا يستطيع التمييز ولا يدرك الأوقات ولا يستطيع التعرف على أولاده وزوجته الساكنين معه ومن في</w:t>
      </w:r>
    </w:p>
    <w:p>
      <w:pPr>
        <w:jc w:val="right"/>
        <w:bidi/>
      </w:pPr>
      <w:r>
        <w:rPr>
          <w:b w:val="0"/>
          <w:i w:val="0"/>
        </w:rPr>
        <w:t>صفحة ٢ من ٣</w:t>
      </w:r>
    </w:p>
    <w:p>
      <w:pPr>
        <w:jc w:val="right"/>
        <w:bidi/>
      </w:pPr>
      <w:r>
        <w:rPr>
          <w:b w:val="0"/>
          <w:i w:val="0"/>
        </w:rPr>
        <w:t>www.azzamlaw.com - info@azzamlaw.com</w:t>
      </w:r>
    </w:p>
    <w:p>
      <w:pPr>
        <w:jc w:val="right"/>
        <w:bidi/>
      </w:pPr>
      <w:r>
        <w:rPr>
          <w:b w:val="0"/>
          <w:i w:val="0"/>
        </w:rPr>
        <w:t>مكتب عزام فيصل خوج محامون ومستشارون قانونيون</w:t>
      </w:r>
    </w:p>
    <w:p>
      <w:pPr>
        <w:jc w:val="right"/>
        <w:bidi/>
      </w:pPr>
      <w:r>
        <w:rPr>
          <w:b w:val="0"/>
          <w:i w:val="0"/>
        </w:rPr>
        <w:t>Law Office of Azzam Faisal Khouj ATTORNEYS &amp; LEGAL CONSULTANTS</w:t>
      </w:r>
    </w:p>
    <w:p>
      <w:pPr>
        <w:jc w:val="right"/>
        <w:bidi/>
      </w:pPr>
      <w:r>
        <w:rPr>
          <w:b w:val="0"/>
          <w:i w:val="0"/>
        </w:rPr>
        <w:t>حكمهم وهذا ثابت بالمحضر المؤرخ ١٤٣٢/۲/۱۸ هـ المحرر من قبل فضيلة الشيخ إبراهيم اللحيدان ناظر الإنهاء والذي تضمن - في مجمله - أن المنهي عنه حضر إلى مكتب فضيلته وتبين أنه غير مدرك لأشياء كثيرة. (۳) أن المنهى عنه لم يمثل نظاما في الدعوى موضوع الإنهاء رقم (٣٢/١٦١٠٤) وتاريخ ١٤٣٢/٢/٢٢هـ رغم إحضاره من قبل إبنه أسامة أحمد زيني وعند مثوله لدى فضيلة ناظر الدعوى لم يصدر عنه إعتراف أو رفض أو إفهام لفضيلته أنه يتمتع بقواه العقلية والتزم الصمت تماماً حيال كل ذلك.</w:t>
      </w:r>
    </w:p>
    <w:p>
      <w:pPr>
        <w:jc w:val="right"/>
        <w:bidi/>
      </w:pPr>
      <w:r>
        <w:rPr>
          <w:b w:val="0"/>
          <w:i w:val="0"/>
        </w:rPr>
        <w:t>رابعا: وأخيرا.</w:t>
      </w:r>
    </w:p>
    <w:p>
      <w:pPr>
        <w:jc w:val="right"/>
        <w:bidi/>
      </w:pPr>
      <w:r>
        <w:rPr>
          <w:b w:val="0"/>
          <w:i w:val="0"/>
        </w:rPr>
        <w:t>ثبت لمقام فضيلتكم بناء على التوضيح أعلاه أن أسامة زيني إستغل الوكالات عن الوالد، في نقل ملكية حصته في شركة أحمد زيني التجارية بتاريخ ١٤۳۱/۹/۲۰هـ، أي قبل (۳) ثلاثة أشهر تقريباً من تاريخ رفع وطلب الإنهاء الأصلي المقيد بتاريخ ١٤٣٢/١/١هـ، وهي - بلا شك - ضمن</w:t>
      </w:r>
    </w:p>
    <w:p>
      <w:pPr>
        <w:jc w:val="right"/>
        <w:bidi/>
      </w:pPr>
      <w:r>
        <w:rPr>
          <w:b w:val="0"/>
          <w:i w:val="0"/>
        </w:rPr>
        <w:t>.ةبيرلا ةرتف</w:t>
      </w:r>
    </w:p>
    <w:p>
      <w:pPr>
        <w:jc w:val="right"/>
        <w:bidi/>
      </w:pPr>
      <w:r>
        <w:rPr>
          <w:b w:val="0"/>
          <w:i w:val="0"/>
        </w:rPr>
        <w:t>بابسألا هذهلف</w:t>
      </w:r>
    </w:p>
    <w:p>
      <w:pPr>
        <w:jc w:val="right"/>
        <w:bidi/>
      </w:pPr>
      <w:r>
        <w:rPr>
          <w:b w:val="0"/>
          <w:i w:val="0"/>
        </w:rPr>
        <w:t>ولما لدى فضيلتكم من أسباب أسمى وأفضل.</w:t>
      </w:r>
    </w:p>
    <w:p>
      <w:pPr>
        <w:jc w:val="right"/>
        <w:bidi/>
      </w:pPr>
      <w:r>
        <w:rPr>
          <w:b w:val="0"/>
          <w:i w:val="0"/>
        </w:rPr>
        <w:t>يطلب المدعى</w:t>
      </w:r>
    </w:p>
    <w:p>
      <w:pPr>
        <w:jc w:val="right"/>
        <w:bidi/>
      </w:pPr>
      <w:r>
        <w:rPr>
          <w:b w:val="0"/>
          <w:i w:val="0"/>
        </w:rPr>
        <w:t>(۱) تعيين مجلس ولاية يتولى إدارة شئون الوالد المنهى عنه أحمد عباس زيني. (۲) تقرير فترة الريبة السابقة على تاريخ تقديم طلب الإنهاء رقم (٣٢/٣٠٥) وتاريخ ١٤٣٢/١/١هـ إستناداً لشهادة الشهود والتي نؤكد أنها لا تقل عن خمس سنوات سابقة علي تاريخ طلب الإنهاء الأصلي.</w:t>
      </w:r>
    </w:p>
    <w:p>
      <w:pPr>
        <w:jc w:val="right"/>
        <w:bidi/>
      </w:pPr>
      <w:r>
        <w:rPr>
          <w:b w:val="0"/>
          <w:i w:val="0"/>
        </w:rPr>
        <w:t>مزاللا ذاختإو هقيقحتل ةصتخملا تاهجلا ىلإ ءاكرشلا رارق ريوزتب قلعتملا قشلا ةلاحإ (۳)</w:t>
      </w:r>
    </w:p>
    <w:p>
      <w:pPr>
        <w:jc w:val="right"/>
        <w:bidi/>
      </w:pPr>
      <w:r>
        <w:rPr>
          <w:b w:val="0"/>
          <w:i w:val="0"/>
        </w:rPr>
        <w:t>نظاماً. . وفقكم الله ورعاكم وأدامكم سنداً للضعفاء والمظلومين. والسلام عليكم ورحمة الله وبركاته،،،</w:t>
      </w:r>
    </w:p>
    <w:p>
      <w:pPr>
        <w:jc w:val="right"/>
        <w:bidi/>
      </w:pPr>
      <w:r>
        <w:rPr>
          <w:b w:val="0"/>
          <w:i w:val="0"/>
        </w:rPr>
        <w:t>يماحملا</w:t>
      </w:r>
    </w:p>
    <w:p>
      <w:pPr>
        <w:jc w:val="right"/>
        <w:bidi/>
      </w:pPr>
      <w:r>
        <w:rPr>
          <w:b w:val="0"/>
          <w:i w:val="0"/>
        </w:rPr>
        <w:t>رام فيصل خوج</w:t>
      </w:r>
    </w:p>
    <w:p>
      <w:pPr>
        <w:jc w:val="right"/>
        <w:bidi/>
      </w:pPr>
      <w:r>
        <w:rPr>
          <w:b w:val="0"/>
          <w:i w:val="0"/>
        </w:rPr>
        <w:t>صفحة 3 من 3</w:t>
      </w:r>
    </w:p>
    <w:p>
      <w:pPr>
        <w:jc w:val="right"/>
        <w:bidi/>
      </w:pPr>
      <w:r>
        <w:rPr>
          <w:b w:val="0"/>
          <w:i w:val="0"/>
        </w:rPr>
        <w:t>www.azzamlaw.com - info@azzamlaw.com</w:t>
      </w:r>
    </w:p>
    <w:p>
      <w:pPr>
        <w:jc w:val="right"/>
        <w:bidi/>
      </w:pPr>
      <w:r>
        <w:rPr>
          <w:b w:val="0"/>
          <w:i w:val="0"/>
        </w:rPr>
        <w:t>شركة أحمد زيني التجارية</w:t>
      </w:r>
    </w:p>
    <w:p>
      <w:pPr>
        <w:jc w:val="right"/>
        <w:bidi/>
      </w:pPr>
      <w:r>
        <w:rPr>
          <w:b w:val="0"/>
          <w:i w:val="0"/>
        </w:rPr>
        <w:t>ست: ٤.٣٠١٦۹۱۰۲</w:t>
      </w:r>
    </w:p>
    <w:p>
      <w:pPr>
        <w:jc w:val="right"/>
        <w:bidi/>
      </w:pPr>
      <w:r>
        <w:rPr>
          <w:b w:val="0"/>
          <w:i w:val="0"/>
        </w:rPr>
        <w:t>لایر ۰۰۰.۰۰۵ :لاملا سأر</w:t>
      </w:r>
    </w:p>
    <w:p>
      <w:pPr>
        <w:jc w:val="right"/>
        <w:bidi/>
      </w:pPr>
      <w:r>
        <w:rPr>
          <w:b w:val="0"/>
          <w:i w:val="0"/>
        </w:rPr>
        <w:t>Ahmed Zainy Trading Co.</w:t>
      </w:r>
    </w:p>
    <w:p>
      <w:pPr>
        <w:jc w:val="right"/>
        <w:bidi/>
      </w:pPr>
      <w:r>
        <w:rPr>
          <w:b w:val="0"/>
          <w:i w:val="0"/>
        </w:rPr>
        <w:t>مرفق رقم (1)</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شركة ذات مسئولية محدودة بتاريخ ١٤٣١/٠٩/٢٠ هـ الموافق ۲۰۱۰/۰۸/۳۰ م</w:t>
      </w:r>
    </w:p>
    <w:p>
      <w:pPr>
        <w:jc w:val="right"/>
        <w:bidi/>
      </w:pPr>
      <w:r>
        <w:rPr>
          <w:b w:val="0"/>
          <w:i w:val="0"/>
        </w:rPr>
        <w:t>لقد سبق للاطراف الاتية اسمائهم :-</w:t>
      </w:r>
    </w:p>
    <w:p>
      <w:pPr>
        <w:jc w:val="right"/>
        <w:bidi/>
      </w:pPr>
      <w:r>
        <w:rPr>
          <w:b w:val="0"/>
          <w:i w:val="0"/>
        </w:rPr>
        <w:t>1 - أحمد عباس زيني بن زيني ۲ - شركة أحمد زيني وأولاده</w:t>
      </w:r>
    </w:p>
    <w:p>
      <w:pPr>
        <w:jc w:val="right"/>
        <w:bidi/>
      </w:pPr>
      <w:r>
        <w:rPr>
          <w:b w:val="0"/>
          <w:i w:val="0"/>
        </w:rPr>
        <w:t>١٤٢٨/٤/١٨</w:t>
      </w:r>
    </w:p>
    <w:p>
      <w:pPr>
        <w:jc w:val="right"/>
        <w:bidi/>
      </w:pPr>
      <w:r>
        <w:rPr>
          <w:b w:val="0"/>
          <w:i w:val="0"/>
        </w:rPr>
        <w:t>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٤٠٣٠١٦٩١۰۲ وتاريخ . والمثبت عقد تأسيسها لدى كاتب عدل جدة بالعدد رقم ٥٨ صحيفة ٥٨ جلد ۱۳ /ش/م وتاريخ ١٤٣٨/٣/١٤ هـ والمعدل بموجب قرار الشركاء المصدق عليه من كاتب عدل جدة بالصحيفة ۱۲۰ عدد ۱۱٦ مجلد ٨/٤/ص وتاريخ ۱۲/۳/ ١٤۲۹ هـ والمعدل بموجب قرار الشركاء المصدق عليه من كاتب عدل جدة رقم ٥٢ صحيفة ٥٢ مجلد ٥/ ٤ / ع وتاريخ ١٤٣٠/٤/٤هـ . وحيث أن الطرف الأول السيد / أحمد عباس زيني بن زيني تنازل بالبيع عن كامل حصصه بالشركة المذكورة وعددها ( ٤٥٠) حصه ( أربعمائة وخمسون حصة ) وذلك بالقيمة الاسمية لتلك الحصص والبالغ</w:t>
      </w:r>
    </w:p>
    <w:p>
      <w:pPr>
        <w:jc w:val="right"/>
        <w:bidi/>
      </w:pPr>
      <w:r>
        <w:rPr>
          <w:b w:val="0"/>
          <w:i w:val="0"/>
        </w:rPr>
        <w:t>د ريال ) وأن قيمة الحصة الواحدة ۱۰۰۰ ريال ( ألف ريال لاغير ) رقم ۱۰۰۸۰۱۷۳۰۱ و تاريخ</w:t>
      </w:r>
    </w:p>
    <w:p>
      <w:pPr>
        <w:jc w:val="right"/>
        <w:bidi/>
      </w:pPr>
      <w:r>
        <w:rPr>
          <w:b w:val="0"/>
          <w:i w:val="0"/>
        </w:rPr>
        <w:t>وذلك إلى السيد / أسامة أحمد عباس زيني ، سعودي ٢/١٥/ ١٣٩٢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أغلبية الشركاء الذين يملكون أكثر من ثلاثة أرباع رأس المال والتي تمثل ٤٨٨,٥) حصة (أربعمائة وثمانية وثمانون حصة ونصف الحصة والتي تعادل ٩٧,٧ % ، تعديل تأسيس الشركة وفقاً لما يلي :</w:t>
      </w:r>
    </w:p>
    <w:p>
      <w:pPr>
        <w:jc w:val="right"/>
        <w:bidi/>
      </w:pPr>
      <w:r>
        <w:rPr>
          <w:b w:val="0"/>
          <w:i w:val="0"/>
        </w:rPr>
        <w:t>:</w:t>
      </w:r>
    </w:p>
    <w:p>
      <w:pPr>
        <w:jc w:val="right"/>
        <w:bidi/>
      </w:pPr>
      <w:r>
        <w:rPr>
          <w:b w:val="0"/>
          <w:i w:val="0"/>
        </w:rPr>
        <w:t>أولاً : : يعتبر التمهيد المذكور أعلاه جزء لا يتجزأ من هذا القرار</w:t>
      </w:r>
    </w:p>
    <w:p>
      <w:pPr>
        <w:jc w:val="right"/>
        <w:bidi/>
      </w:pPr>
      <w:r>
        <w:rPr>
          <w:b w:val="0"/>
          <w:i w:val="0"/>
        </w:rPr>
        <w:t>: يلاتلا وحنلا ىلع ةكرشلا يف نييلاحلا ءاكرشلا حبصيل سيسأتلا دقع ةمدقم ليدعت : ًايناث</w:t>
      </w:r>
    </w:p>
    <w:p>
      <w:pPr>
        <w:jc w:val="right"/>
        <w:bidi/>
      </w:pPr>
      <w:r>
        <w:rPr>
          <w:b w:val="0"/>
          <w:i w:val="0"/>
        </w:rPr>
        <w:t>1 -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w:t>
      </w:r>
    </w:p>
    <w:p>
      <w:pPr>
        <w:jc w:val="right"/>
        <w:bidi/>
      </w:pPr>
      <w:r>
        <w:rPr>
          <w:b w:val="0"/>
          <w:i w:val="0"/>
        </w:rPr>
        <w:t>شريك طرف أول</w:t>
      </w:r>
    </w:p>
    <w:p>
      <w:pPr>
        <w:jc w:val="right"/>
        <w:bidi/>
      </w:pPr>
      <w:r>
        <w:rPr>
          <w:b w:val="0"/>
          <w:i w:val="0"/>
        </w:rPr>
        <w:t>عمارة أوزكو ص ب ٥٤٣٩٩ جدة ٢١٥١٤ .</w:t>
      </w:r>
    </w:p>
    <w:p>
      <w:pPr>
        <w:jc w:val="right"/>
        <w:bidi/>
      </w:pPr>
      <w:r>
        <w:rPr>
          <w:b w:val="0"/>
          <w:i w:val="0"/>
        </w:rPr>
        <w:t>٥٤٣٩١٩ جدة ۲۱٥١٤ - هاتف: ٦٠٦٥٣٤٨ - فاكس: ٦٠٦٥٤٣١ صب</w:t>
      </w:r>
    </w:p>
    <w:p>
      <w:pPr>
        <w:jc w:val="right"/>
        <w:bidi/>
      </w:pPr>
      <w:r>
        <w:rPr>
          <w:b w:val="0"/>
          <w:i w:val="0"/>
        </w:rPr>
        <w:t>P.O.Box 54399 Jeddah 21514 - Tel: 6065348 - Fax: 6065431</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لاير ۰۰۰.۰۰٥ :لاملا سأر</w:t>
      </w:r>
    </w:p>
    <w:p>
      <w:pPr>
        <w:jc w:val="right"/>
        <w:bidi/>
      </w:pPr>
      <w:r>
        <w:rPr>
          <w:b w:val="0"/>
          <w:i w:val="0"/>
        </w:rPr>
        <w:t>Ahmed Zainy Trading Co.</w:t>
      </w:r>
    </w:p>
    <w:p>
      <w:pPr>
        <w:jc w:val="right"/>
        <w:bidi/>
      </w:pPr>
      <w:r>
        <w:rPr>
          <w:b w:val="0"/>
          <w:i w:val="0"/>
        </w:rPr>
        <w:t>C.R: 4030169102 Capital SR: 500.000</w:t>
      </w:r>
    </w:p>
    <w:p>
      <w:pPr>
        <w:jc w:val="right"/>
        <w:bidi/>
      </w:pPr>
      <w:r>
        <w:rPr>
          <w:b w:val="0"/>
          <w:i w:val="0"/>
        </w:rPr>
        <w:t>٢ السادة / شركة أحمد زيني وأولاده المحدودة - شركة ذات مسئولية محدودة - مسجل بالسجل التجاري المدينة جدة تحت رقم ٤۰۳۰۰۹٤۸۲٥ وتاريخ ١٤١٣/١٠/٢٦ هـ ، والمثبت عقد تأسيسها لدى كاتب عدل جدة برقم ٤٠٧ صحيفة ۹۱ - ۹۲ جلد ٧/٤ في ١٤١٣/٩/٨ هـ وعنوانها جدة - حي الخالدية تقاطع شارع الامير سلطان مع شارع قلب الجزيرة عمارة أوزكو ص ب ٥٤٣٩٩ جدة ٢١٥١٤ شريك طرف ثاني . ثالثا : تعديل المادة (٦) من عقد التأسيس والخاصة برأسمال الشركة لتصبح صياغتها بعد التعديل كما يلي : رأس المال : حدد رأس مال الشركة بمبلغ ٥۰۰,۰۰۰ ريال (خمسمائة ألف ريال سعودي) مقسم الى ٥٠٠ حصة (خمسمائة حصة نقدية متساوية القيمة قيمة كل حصة ۱۰۰۰ ریال (ألف ريال) تم توزيعها على الشركاء</w:t>
      </w:r>
    </w:p>
    <w:p>
      <w:pPr>
        <w:jc w:val="right"/>
        <w:bidi/>
      </w:pPr>
      <w:r>
        <w:rPr>
          <w:b w:val="0"/>
          <w:i w:val="0"/>
        </w:rPr>
        <w:t>كما يلي :-</w:t>
      </w:r>
    </w:p>
    <w:p>
      <w:pPr>
        <w:jc w:val="right"/>
        <w:bidi/>
      </w:pPr>
      <w:r>
        <w:rPr>
          <w:b w:val="0"/>
          <w:i w:val="0"/>
        </w:rPr>
        <w:t>م</w:t>
      </w:r>
    </w:p>
    <w:p>
      <w:pPr>
        <w:jc w:val="right"/>
        <w:bidi/>
      </w:pPr>
      <w:r>
        <w:rPr>
          <w:b w:val="0"/>
          <w:i w:val="0"/>
        </w:rPr>
        <w:t>كيرشلا مسا</w:t>
      </w:r>
    </w:p>
    <w:p>
      <w:pPr>
        <w:jc w:val="right"/>
        <w:bidi/>
      </w:pPr>
      <w:r>
        <w:rPr>
          <w:b w:val="0"/>
          <w:i w:val="0"/>
        </w:rPr>
        <w:t>أسامة أحمد عباس زيني</w:t>
      </w:r>
    </w:p>
    <w:p>
      <w:pPr>
        <w:jc w:val="right"/>
        <w:bidi/>
      </w:pPr>
      <w:r>
        <w:rPr>
          <w:b w:val="0"/>
          <w:i w:val="0"/>
        </w:rPr>
        <w:t>شركة أحمد زيني وأولاده</w:t>
      </w:r>
    </w:p>
    <w:p>
      <w:pPr>
        <w:jc w:val="right"/>
        <w:bidi/>
      </w:pPr>
      <w:r>
        <w:rPr>
          <w:b w:val="0"/>
          <w:i w:val="0"/>
        </w:rPr>
        <w:t>الاجمالي</w:t>
      </w:r>
    </w:p>
    <w:p>
      <w:pPr>
        <w:jc w:val="right"/>
        <w:bidi/>
      </w:pPr>
      <w:r>
        <w:rPr>
          <w:b w:val="0"/>
          <w:i w:val="0"/>
        </w:rPr>
        <w:t>ةميق عومجم ةصحلا ةميق صصحلا ددع</w:t>
      </w:r>
    </w:p>
    <w:p>
      <w:pPr>
        <w:jc w:val="right"/>
        <w:bidi/>
      </w:pPr>
      <w:r>
        <w:rPr>
          <w:b w:val="0"/>
          <w:i w:val="0"/>
        </w:rPr>
        <w:t>ةبسنلا</w:t>
      </w:r>
    </w:p>
    <w:p>
      <w:pPr>
        <w:jc w:val="right"/>
        <w:bidi/>
      </w:pPr>
      <w:r>
        <w:rPr>
          <w:b w:val="0"/>
          <w:i w:val="0"/>
        </w:rPr>
        <w:t>لايرلاب</w:t>
      </w:r>
    </w:p>
    <w:p>
      <w:pPr>
        <w:jc w:val="right"/>
        <w:bidi/>
      </w:pPr>
      <w:r>
        <w:rPr>
          <w:b w:val="0"/>
          <w:i w:val="0"/>
        </w:rPr>
        <w:t>لايرلاب صصحلا</w:t>
      </w:r>
    </w:p>
    <w:p>
      <w:pPr>
        <w:jc w:val="right"/>
        <w:bidi/>
      </w:pPr>
      <w:r>
        <w:rPr>
          <w:b w:val="0"/>
          <w:i w:val="0"/>
        </w:rPr>
        <w:t>ةيوئملا</w:t>
      </w:r>
    </w:p>
    <w:p>
      <w:pPr>
        <w:jc w:val="right"/>
        <w:bidi/>
      </w:pPr>
      <w:r>
        <w:rPr>
          <w:b w:val="0"/>
          <w:i w:val="0"/>
        </w:rPr>
        <w:t>النقدية</w:t>
      </w:r>
    </w:p>
    <w:p>
      <w:pPr>
        <w:jc w:val="right"/>
        <w:bidi/>
      </w:pPr>
      <w:r>
        <w:rPr>
          <w:b w:val="0"/>
          <w:i w:val="0"/>
        </w:rPr>
        <w:t>۱۰۰۰</w:t>
      </w:r>
    </w:p>
    <w:p>
      <w:pPr>
        <w:jc w:val="right"/>
        <w:bidi/>
      </w:pPr>
      <w:r>
        <w:rPr>
          <w:b w:val="0"/>
          <w:i w:val="0"/>
        </w:rPr>
        <w:t>٤٥٠</w:t>
      </w:r>
    </w:p>
    <w:p>
      <w:pPr>
        <w:jc w:val="right"/>
        <w:bidi/>
      </w:pPr>
      <w:r>
        <w:rPr>
          <w:b w:val="0"/>
          <w:i w:val="0"/>
        </w:rPr>
        <w:t>۱۰۰۰</w:t>
      </w:r>
    </w:p>
    <w:p>
      <w:pPr>
        <w:jc w:val="right"/>
        <w:bidi/>
      </w:pPr>
      <w:r>
        <w:rPr>
          <w:b w:val="0"/>
          <w:i w:val="0"/>
        </w:rPr>
        <w:t>٥٠</w:t>
      </w:r>
    </w:p>
    <w:p>
      <w:pPr>
        <w:jc w:val="right"/>
        <w:bidi/>
      </w:pPr>
      <w:r>
        <w:rPr>
          <w:b w:val="0"/>
          <w:i w:val="0"/>
        </w:rPr>
        <w:t>۱۰۰۰</w:t>
      </w:r>
    </w:p>
    <w:p>
      <w:pPr>
        <w:jc w:val="right"/>
        <w:bidi/>
      </w:pPr>
      <w:r>
        <w:rPr>
          <w:b w:val="0"/>
          <w:i w:val="0"/>
        </w:rPr>
        <w:t>٥٠٠</w:t>
      </w:r>
    </w:p>
    <w:p>
      <w:pPr>
        <w:jc w:val="right"/>
        <w:bidi/>
      </w:pPr>
      <w:r>
        <w:rPr>
          <w:b w:val="0"/>
          <w:i w:val="0"/>
        </w:rPr>
        <w:t>٤٥٠٠٠٠</w:t>
      </w:r>
    </w:p>
    <w:p>
      <w:pPr>
        <w:jc w:val="right"/>
        <w:bidi/>
      </w:pPr>
      <w:r>
        <w:rPr>
          <w:b w:val="0"/>
          <w:i w:val="0"/>
        </w:rPr>
        <w:t>۵۰۰۰۰۰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w:t>
      </w:r>
    </w:p>
    <w:p>
      <w:pPr>
        <w:jc w:val="right"/>
        <w:bidi/>
      </w:pPr>
      <w:r>
        <w:rPr>
          <w:b w:val="0"/>
          <w:i w:val="0"/>
        </w:rPr>
        <w:t>التأسيس.</w:t>
      </w:r>
    </w:p>
    <w:p>
      <w:pPr>
        <w:jc w:val="right"/>
        <w:bidi/>
      </w:pPr>
      <w:r>
        <w:rPr>
          <w:b w:val="0"/>
          <w:i w:val="0"/>
        </w:rPr>
        <w:t>رابعاً : يقر الشريك الجديد بأنه قد اطلع على عقد التأسيس وملاحقه وأنه ملتزم بما ورد بهم . خامساً : تبقى باقي مواد عقد التأسيس التي لم يشملها التعديل بهذا القرار كما هي عليه دون تعديل .</w:t>
      </w:r>
    </w:p>
    <w:p>
      <w:pPr>
        <w:jc w:val="right"/>
        <w:bidi/>
      </w:pPr>
      <w:r>
        <w:rPr>
          <w:b w:val="0"/>
          <w:i w:val="0"/>
        </w:rPr>
        <w:t>سادساً</w:t>
      </w:r>
    </w:p>
    <w:p>
      <w:pPr>
        <w:jc w:val="right"/>
        <w:bidi/>
      </w:pPr>
      <w:r>
        <w:rPr>
          <w:b w:val="0"/>
          <w:i w:val="0"/>
        </w:rPr>
        <w:t>: حرر</w:t>
      </w:r>
    </w:p>
    <w:p>
      <w:pPr>
        <w:jc w:val="right"/>
        <w:bidi/>
      </w:pPr>
      <w:r>
        <w:rPr>
          <w:b w:val="0"/>
          <w:i w:val="0"/>
        </w:rPr>
        <w:t>لكوتملا نسح ريهز مهدأ / ديسلا ، ناربج نب هللا الع رباج / ديسلا نم لك اهب ضوفملاو ةيماظنلا ليجستلاو رهشلا تاءارجا يف اهمادختسال ىرخالا خسنلاو ةخسن فرط لك ديب خسن ٦ نم رارقلا اذه</w:t>
      </w:r>
    </w:p>
    <w:p>
      <w:pPr>
        <w:jc w:val="right"/>
        <w:bidi/>
      </w:pPr>
      <w:r>
        <w:rPr>
          <w:b w:val="0"/>
          <w:i w:val="0"/>
        </w:rPr>
        <w:t>سعوديين الجنسية مجتمعين أو منفردين</w:t>
      </w:r>
    </w:p>
    <w:p>
      <w:pPr>
        <w:jc w:val="right"/>
        <w:bidi/>
      </w:pPr>
      <w:r>
        <w:rPr>
          <w:b w:val="0"/>
          <w:i w:val="0"/>
        </w:rPr>
        <w:t>والله ولي التوفيق ،،،</w:t>
      </w:r>
    </w:p>
    <w:p>
      <w:pPr>
        <w:jc w:val="right"/>
        <w:bidi/>
      </w:pPr>
      <w:r>
        <w:rPr>
          <w:b w:val="0"/>
          <w:i w:val="0"/>
        </w:rPr>
        <w:t>لزانتملا لوألا فرطلا</w:t>
      </w:r>
    </w:p>
    <w:p>
      <w:pPr>
        <w:jc w:val="right"/>
        <w:bidi/>
      </w:pPr>
      <w:r>
        <w:rPr>
          <w:b w:val="0"/>
          <w:i w:val="0"/>
        </w:rPr>
        <w:t>يناثلا فرطلا</w:t>
      </w:r>
    </w:p>
    <w:p>
      <w:pPr>
        <w:jc w:val="right"/>
        <w:bidi/>
      </w:pPr>
      <w:r>
        <w:rPr>
          <w:b w:val="0"/>
          <w:i w:val="0"/>
        </w:rPr>
        <w:t>الاسـ</w:t>
      </w:r>
    </w:p>
    <w:p>
      <w:pPr>
        <w:jc w:val="right"/>
        <w:bidi/>
      </w:pPr>
      <w:r>
        <w:rPr>
          <w:b w:val="0"/>
          <w:i w:val="0"/>
        </w:rPr>
        <w:t>/ أحمد عباس زيني بن زيني</w:t>
      </w:r>
    </w:p>
    <w:p>
      <w:pPr>
        <w:jc w:val="right"/>
        <w:bidi/>
      </w:pPr>
      <w:r>
        <w:rPr>
          <w:b w:val="0"/>
          <w:i w:val="0"/>
        </w:rPr>
        <w:t>شركة أحمد زيني وأولاده</w:t>
      </w:r>
    </w:p>
    <w:p>
      <w:pPr>
        <w:jc w:val="right"/>
        <w:bidi/>
      </w:pPr>
      <w:r>
        <w:rPr>
          <w:b w:val="0"/>
          <w:i w:val="0"/>
        </w:rPr>
        <w:t>/ عيقوتلا</w:t>
      </w:r>
    </w:p>
    <w:p>
      <w:pPr>
        <w:jc w:val="right"/>
        <w:bidi/>
      </w:pPr>
      <w:r>
        <w:rPr>
          <w:b w:val="0"/>
          <w:i w:val="0"/>
        </w:rPr>
        <w:t>ةيرحلا عيقوتلا</w:t>
      </w:r>
    </w:p>
    <w:p>
      <w:pPr>
        <w:jc w:val="right"/>
        <w:bidi/>
      </w:pPr>
      <w:r>
        <w:rPr>
          <w:b w:val="0"/>
          <w:i w:val="0"/>
        </w:rPr>
        <w:t>ديدجلا لوألا كيرشلا</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صب ٥٤٣٩٩ جدة ٢١٥١٤ - هاتف: ٦٠٦٥٣٤٨ - فاكس: ٦٠٦٥٤٣١</w:t>
      </w:r>
    </w:p>
    <w:p>
      <w:pPr>
        <w:jc w:val="right"/>
        <w:bidi/>
      </w:pPr>
      <w:r>
        <w:rPr>
          <w:b w:val="0"/>
          <w:i w:val="0"/>
        </w:rPr>
        <w:t>P.O.Box 54399 Jeddah 21514-Tel: 6065348-Fax: 6065431</w:t>
      </w:r>
    </w:p>
    <w:p>
      <w:pPr>
        <w:jc w:val="right"/>
        <w:bidi/>
      </w:pPr>
      <w:r>
        <w:rPr>
          <w:b w:val="0"/>
          <w:i w:val="0"/>
        </w:rPr>
        <w:t>تازواجتلا رثاو مييقتلاب تازواجتلا رثاو ةلدعملا ءاكرشلا قوقح يفاص : ًايناث</w:t>
      </w:r>
    </w:p>
    <w:p>
      <w:pPr>
        <w:jc w:val="right"/>
        <w:bidi/>
      </w:pPr>
      <w:r>
        <w:rPr>
          <w:b w:val="0"/>
          <w:i w:val="0"/>
        </w:rPr>
        <w:t>:- يلي امك تازواجتلا رثأو مييقتلاب هلدعملا هيرتفدلا ءاكرشلا قوقح يفاص فلأتت - أ</w:t>
      </w:r>
    </w:p>
    <w:p>
      <w:pPr>
        <w:jc w:val="right"/>
        <w:bidi/>
      </w:pPr>
      <w:r>
        <w:rPr>
          <w:b w:val="0"/>
          <w:i w:val="0"/>
        </w:rPr>
        <w:t>شركة أحمد زيني شركة أحمد زيني</w:t>
      </w:r>
    </w:p>
    <w:p>
      <w:pPr>
        <w:jc w:val="right"/>
        <w:bidi/>
      </w:pPr>
      <w:r>
        <w:rPr>
          <w:b w:val="0"/>
          <w:i w:val="0"/>
        </w:rPr>
        <w:t>وأولاده</w:t>
      </w:r>
    </w:p>
    <w:p>
      <w:pPr>
        <w:jc w:val="right"/>
        <w:bidi/>
      </w:pPr>
      <w:r>
        <w:rPr>
          <w:b w:val="0"/>
          <w:i w:val="0"/>
        </w:rPr>
        <w:t>ريال سعودي</w:t>
      </w:r>
    </w:p>
    <w:p>
      <w:pPr>
        <w:jc w:val="right"/>
        <w:bidi/>
      </w:pPr>
      <w:r>
        <w:rPr>
          <w:b w:val="0"/>
          <w:i w:val="0"/>
        </w:rPr>
        <w:t>التجارية</w:t>
      </w:r>
    </w:p>
    <w:p>
      <w:pPr>
        <w:jc w:val="right"/>
        <w:bidi/>
      </w:pPr>
      <w:r>
        <w:rPr>
          <w:b w:val="0"/>
          <w:i w:val="0"/>
        </w:rPr>
        <w:t>ريال سعودي</w:t>
      </w:r>
    </w:p>
    <w:p>
      <w:pPr>
        <w:jc w:val="right"/>
        <w:bidi/>
      </w:pPr>
      <w:r>
        <w:rPr>
          <w:b w:val="0"/>
          <w:i w:val="0"/>
        </w:rPr>
        <w:t>عومجملا</w:t>
      </w:r>
    </w:p>
    <w:p>
      <w:pPr>
        <w:jc w:val="right"/>
        <w:bidi/>
      </w:pPr>
      <w:r>
        <w:rPr>
          <w:b w:val="0"/>
          <w:i w:val="0"/>
        </w:rPr>
        <w:t>ريال سعودي</w:t>
      </w:r>
    </w:p>
    <w:p>
      <w:pPr>
        <w:jc w:val="right"/>
        <w:bidi/>
      </w:pPr>
      <w:r>
        <w:rPr>
          <w:b w:val="0"/>
          <w:i w:val="0"/>
        </w:rPr>
        <w:t>ريك</w:t>
      </w:r>
    </w:p>
    <w:p>
      <w:pPr>
        <w:jc w:val="right"/>
        <w:bidi/>
      </w:pPr>
      <w:r>
        <w:rPr>
          <w:b w:val="0"/>
          <w:i w:val="0"/>
        </w:rPr>
        <w:t>دمحأ ةماسأ) ةدودحملا وكزوأ ةكرش</w:t>
      </w:r>
    </w:p>
    <w:p>
      <w:pPr>
        <w:jc w:val="right"/>
        <w:bidi/>
      </w:pPr>
      <w:r>
        <w:rPr>
          <w:b w:val="0"/>
          <w:i w:val="0"/>
        </w:rPr>
        <w:t>زینی)</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رصيد غير مادي ( لم يوزع)</w:t>
      </w:r>
    </w:p>
    <w:p>
      <w:pPr>
        <w:jc w:val="right"/>
        <w:bidi/>
      </w:pPr>
      <w:r>
        <w:rPr>
          <w:b w:val="0"/>
          <w:i w:val="0"/>
        </w:rPr>
        <w:t>٥٤٣,٢٠٢,٣٩٤</w:t>
      </w:r>
    </w:p>
    <w:p>
      <w:pPr>
        <w:jc w:val="right"/>
        <w:bidi/>
      </w:pPr>
      <w:r>
        <w:rPr>
          <w:b w:val="0"/>
          <w:i w:val="0"/>
        </w:rPr>
        <w:t>٣٥٢,٨١٩,٣٨٦</w:t>
      </w:r>
    </w:p>
    <w:p>
      <w:pPr>
        <w:jc w:val="right"/>
        <w:bidi/>
      </w:pPr>
      <w:r>
        <w:rPr>
          <w:b w:val="0"/>
          <w:i w:val="0"/>
        </w:rPr>
        <w:t>۱۹۰,۳۸۳,۰۰۸</w:t>
      </w:r>
    </w:p>
    <w:p>
      <w:pPr>
        <w:jc w:val="right"/>
        <w:bidi/>
      </w:pPr>
      <w:r>
        <w:rPr>
          <w:b w:val="0"/>
          <w:i w:val="0"/>
        </w:rPr>
        <w:t>٢٠٠,٥٧٣,٦٢٥</w:t>
      </w:r>
    </w:p>
    <w:p>
      <w:pPr>
        <w:jc w:val="right"/>
        <w:bidi/>
      </w:pPr>
      <w:r>
        <w:rPr>
          <w:b w:val="0"/>
          <w:i w:val="0"/>
        </w:rPr>
        <w:t>٧,٩٦٨,٧٧٣</w:t>
      </w:r>
    </w:p>
    <w:p>
      <w:pPr>
        <w:jc w:val="right"/>
        <w:bidi/>
      </w:pPr>
      <w:r>
        <w:rPr>
          <w:b w:val="0"/>
          <w:i w:val="0"/>
        </w:rPr>
        <w:t>١٩٢,٦٠٤,٨٥٢</w:t>
      </w:r>
    </w:p>
    <w:p>
      <w:pPr>
        <w:jc w:val="right"/>
        <w:bidi/>
      </w:pPr>
      <w:r>
        <w:rPr>
          <w:b w:val="0"/>
          <w:i w:val="0"/>
        </w:rPr>
        <w:t>٧٥,٩٠٥,٧٨٢</w:t>
      </w:r>
    </w:p>
    <w:p>
      <w:pPr>
        <w:jc w:val="right"/>
        <w:bidi/>
      </w:pPr>
      <w:r>
        <w:rPr>
          <w:b w:val="0"/>
          <w:i w:val="0"/>
        </w:rPr>
        <w:t>٣,١٨٧,٥٠٩</w:t>
      </w:r>
    </w:p>
    <w:p>
      <w:pPr>
        <w:jc w:val="right"/>
        <w:bidi/>
      </w:pPr>
      <w:r>
        <w:rPr>
          <w:b w:val="0"/>
          <w:i w:val="0"/>
        </w:rPr>
        <w:t>۷۲,۷۱۸,۲۷۳</w:t>
      </w:r>
    </w:p>
    <w:p>
      <w:pPr>
        <w:jc w:val="right"/>
        <w:bidi/>
      </w:pPr>
      <w:r>
        <w:rPr>
          <w:b w:val="0"/>
          <w:i w:val="0"/>
        </w:rPr>
        <w:t>٩١,٦٧١,٥٢٤</w:t>
      </w:r>
    </w:p>
    <w:p>
      <w:pPr>
        <w:jc w:val="right"/>
        <w:bidi/>
      </w:pPr>
      <w:r>
        <w:rPr>
          <w:b w:val="0"/>
          <w:i w:val="0"/>
        </w:rPr>
        <w:t>٣,١٨٧,٥٠٩</w:t>
      </w:r>
    </w:p>
    <w:p>
      <w:pPr>
        <w:jc w:val="right"/>
        <w:bidi/>
      </w:pPr>
      <w:r>
        <w:rPr>
          <w:b w:val="0"/>
          <w:i w:val="0"/>
        </w:rPr>
        <w:t>AA, EAE, 10</w:t>
      </w:r>
    </w:p>
    <w:p>
      <w:pPr>
        <w:jc w:val="right"/>
        <w:bidi/>
      </w:pPr>
      <w:r>
        <w:rPr>
          <w:b w:val="0"/>
          <w:i w:val="0"/>
        </w:rPr>
        <w:t>٤٤,٠٦٩,٢٣٤</w:t>
      </w:r>
    </w:p>
    <w:p>
      <w:pPr>
        <w:jc w:val="right"/>
        <w:bidi/>
      </w:pPr>
      <w:r>
        <w:rPr>
          <w:b w:val="0"/>
          <w:i w:val="0"/>
        </w:rPr>
        <w:t>١,٥٩٣,٧٥٤</w:t>
      </w:r>
    </w:p>
    <w:p>
      <w:pPr>
        <w:jc w:val="right"/>
        <w:bidi/>
      </w:pPr>
      <w:r>
        <w:rPr>
          <w:b w:val="0"/>
          <w:i w:val="0"/>
        </w:rPr>
        <w:t>٤٢,٤٧٥,٤٨٠</w:t>
      </w:r>
    </w:p>
    <w:p>
      <w:pPr>
        <w:jc w:val="right"/>
        <w:bidi/>
      </w:pPr>
      <w:r>
        <w:rPr>
          <w:b w:val="0"/>
          <w:i w:val="0"/>
        </w:rPr>
        <w:t>۱,۰۰۰</w:t>
      </w:r>
    </w:p>
    <w:p>
      <w:pPr>
        <w:jc w:val="right"/>
        <w:bidi/>
      </w:pPr>
      <w:r>
        <w:rPr>
          <w:b w:val="0"/>
          <w:i w:val="0"/>
        </w:rPr>
        <w:t>۱,۰۰۰</w:t>
      </w:r>
    </w:p>
    <w:p>
      <w:pPr>
        <w:jc w:val="right"/>
        <w:bidi/>
      </w:pPr>
      <w:r>
        <w:rPr>
          <w:b w:val="0"/>
          <w:i w:val="0"/>
        </w:rPr>
        <w:t>٩٥٥,٤٢٣,٥٥٩</w:t>
      </w:r>
    </w:p>
    <w:p>
      <w:pPr>
        <w:jc w:val="right"/>
        <w:bidi/>
      </w:pPr>
      <w:r>
        <w:rPr>
          <w:b w:val="0"/>
          <w:i w:val="0"/>
        </w:rPr>
        <w:t>٣٦٨,٧٥٧,٩٣١</w:t>
      </w:r>
    </w:p>
    <w:p>
      <w:pPr>
        <w:jc w:val="right"/>
        <w:bidi/>
      </w:pPr>
      <w:r>
        <w:rPr>
          <w:b w:val="0"/>
          <w:i w:val="0"/>
        </w:rPr>
        <w:t>٥٨٦,٦٦٥,٦٢٨</w:t>
      </w:r>
    </w:p>
    <w:p>
      <w:pPr>
        <w:jc w:val="right"/>
        <w:bidi/>
      </w:pPr>
      <w:r>
        <w:rPr>
          <w:b w:val="0"/>
          <w:i w:val="0"/>
        </w:rPr>
        <w:t>\- تفاصيل احتساب حقوق الشركاء في شركة أحمد زيني وأولاده - (ب). - تفاصيل احتساب حقوق الشركاء في شركة أحمد زيني التجارية - (ج).</w:t>
      </w:r>
    </w:p>
    <w:p>
      <w:pPr>
        <w:jc w:val="right"/>
        <w:bidi/>
      </w:pPr>
      <w:r>
        <w:rPr>
          <w:b w:val="0"/>
          <w:i w:val="0"/>
        </w:rPr>
        <w:t>تقرير خبرة فيما يتعلق بالقضيتين رقم ٢/٥٧٩٨/قى لعام ١٤٣١ هـ ورقم ٢/١٣٧٥/لى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اقرار بشهادة</w:t>
      </w:r>
    </w:p>
    <w:p>
      <w:pPr>
        <w:jc w:val="right"/>
        <w:bidi/>
      </w:pPr>
      <w:r>
        <w:rPr>
          <w:b w:val="0"/>
          <w:i w:val="0"/>
        </w:rPr>
        <w:t>أقر أنا / عابد عبد الكبير زيني المتوكل سعودي الجنسية - بموجب السجل المدني رقم ( 1010793501 ) وأنا حائز لكامل الشروط والصفات الشرعية والنظامية للإقرار والشهادة ، وأشهد بأن السيد / أسامة أحمد عباس زيني وفي غضون شهر يناير/ صفر قد قرر أمامي وبحضوري شخصيا بأنه قام بتعديل عقد تأسيس شركة أحمد زيني التجارية بنقل ملكية حصة الوالد / أحمد عباس زيني الى اسم / أسامة أحمد عباس زيني الشخصي واثبت ذلك أمام وزارة التجارة وكاتب عدل وأن ذلك تم حسب افادته كإجراء صورتي بغرض تسيير أعمال الشركة لدى البنوك ، كما قرر أمامي وبحضوري شخصيا أنه قام بهذا الاجراء صورياً وفي المقابل حرر إقرار بذلك أشهد عليه أبنائة بأن تلك الحصة في حقيقتها كانت ولا زالت حقيقة وواقعا مملوكة وباسم. والده / أحمد عباس زيني ، وهذه شهادة مني بذلك أقر بها دون ضغط أو اكراه وبمطلق ارادتي الحرة ابتغاء مرضاة الله جل وعلا ، كما أقر باستعدادي للإدلاء بهذه الشهادة أمام أي جهة شرعية أو نظامية متى طلب ذلك ، وهذه شهادة مني بما ذكر .</w:t>
      </w:r>
    </w:p>
    <w:p>
      <w:pPr>
        <w:jc w:val="right"/>
        <w:bidi/>
      </w:pPr>
      <w:r>
        <w:rPr>
          <w:b w:val="0"/>
          <w:i w:val="0"/>
        </w:rPr>
        <w:t>دهاشلا</w:t>
      </w:r>
    </w:p>
    <w:p>
      <w:pPr>
        <w:jc w:val="right"/>
        <w:bidi/>
      </w:pPr>
      <w:r>
        <w:rPr>
          <w:b w:val="0"/>
          <w:i w:val="0"/>
        </w:rPr>
        <w:t>لكوتملا ينيز ريبكلا دبع دباع :</w:t>
      </w:r>
    </w:p>
    <w:p>
      <w:pPr>
        <w:jc w:val="right"/>
        <w:bidi/>
      </w:pPr>
      <w:r>
        <w:rPr>
          <w:b w:val="0"/>
          <w:i w:val="0"/>
        </w:rPr>
        <w:t>سجل مدني : 1010793501</w:t>
      </w:r>
    </w:p>
    <w:p>
      <w:pPr>
        <w:jc w:val="right"/>
        <w:bidi/>
      </w:pPr>
      <w:r>
        <w:rPr>
          <w:b w:val="0"/>
          <w:i w:val="0"/>
        </w:rPr>
        <w:t>لاوج</w:t>
      </w:r>
    </w:p>
    <w:p>
      <w:pPr>
        <w:jc w:val="right"/>
        <w:bidi/>
      </w:pPr>
      <w:r>
        <w:rPr>
          <w:b w:val="0"/>
          <w:i w:val="0"/>
        </w:rPr>
        <w:t>0504631945:</w:t>
      </w:r>
    </w:p>
    <w:p>
      <w:pPr>
        <w:jc w:val="right"/>
        <w:bidi/>
      </w:pPr>
      <w:r>
        <w:rPr>
          <w:b w:val="0"/>
          <w:i w:val="0"/>
        </w:rPr>
        <w:t>اقرار بشهادة</w:t>
      </w:r>
    </w:p>
    <w:p>
      <w:pPr>
        <w:jc w:val="right"/>
        <w:bidi/>
      </w:pPr>
      <w:r>
        <w:rPr>
          <w:b w:val="0"/>
          <w:i w:val="0"/>
        </w:rPr>
        <w:t>أقر أنا / فهد حامد زيني - سعودي الجنسية - بموجب السجل المدني رقم (١١٨٩٩-۱-۰٢٢٦) وأنا حائز لكامل الشروط والصفات الشرعية والنظامية للإقرار والشهادة ، وأشهد بأن السيد / أسامة أحمد عباس زيني و قد قرر أمامي وبحضوري شخصيا بأنه قام بنقل ملكية حصة الوالد / أحمد عباس زيني الى اسم / أسامة أحمد عباس زيني الشخصي وأن ذلك تم حسب افادته كإجراء صوري بغرض تسيير أعمال الشركة لدى البنوك ، كما قرر أمامي وبحضوري شخصيا أنه قام بهذا الاجراء صورياً وفي المقابل حرر إقرار بذلك بأن تلك الحصة في حقيقتها كانت ولا زالت حقيقة وواقعا مملوكة وباسم والده / أحمد عباس زيني ، وهذه شهادة مني بذلك أقر بها دون ضغط أو اكراه وبمطلق ارادتي الحرة ابتغاء مرضاة الله جل وعلا ، كما أقر باستعدادي للإدلاء بهذه الشهادة أمام أي جهة شرعية أو نظامية متى طلب ذلك ، وهذه شهادة مني بما ذكر لمن حامد زینی</w:t>
      </w:r>
    </w:p>
    <w:p>
      <w:pPr>
        <w:jc w:val="right"/>
        <w:bidi/>
      </w:pPr>
      <w:r>
        <w:rPr>
          <w:b w:val="0"/>
          <w:i w:val="0"/>
        </w:rPr>
        <w:t>ينيز دماح دهف : دهاشلا مسإ</w:t>
      </w:r>
    </w:p>
    <w:p>
      <w:pPr>
        <w:jc w:val="right"/>
        <w:bidi/>
      </w:pPr>
      <w:r>
        <w:rPr>
          <w:b w:val="0"/>
          <w:i w:val="0"/>
        </w:rPr>
        <w:t>1-</w:t>
      </w:r>
    </w:p>
    <w:p>
      <w:pPr>
        <w:jc w:val="right"/>
        <w:bidi/>
      </w:pPr>
      <w:r>
        <w:rPr>
          <w:b w:val="0"/>
          <w:i w:val="0"/>
        </w:rPr>
        <w:t>دهاشلا عيقوت</w:t>
      </w:r>
    </w:p>
    <w:p>
      <w:pPr>
        <w:jc w:val="right"/>
        <w:bidi/>
      </w:pPr>
      <w:r>
        <w:rPr>
          <w:b w:val="0"/>
          <w:i w:val="0"/>
        </w:rPr>
        <w:t>سجل مدني : ١١٨٩٩-٠٢٢٦-١</w:t>
      </w:r>
    </w:p>
    <w:p>
      <w:pPr>
        <w:jc w:val="right"/>
        <w:bidi/>
      </w:pPr>
      <w:r>
        <w:rPr>
          <w:b w:val="0"/>
          <w:i w:val="0"/>
        </w:rPr>
        <w:t>لاوج</w:t>
      </w:r>
    </w:p>
    <w:p>
      <w:pPr>
        <w:jc w:val="right"/>
        <w:bidi/>
      </w:pPr>
      <w:r>
        <w:rPr>
          <w:b w:val="0"/>
          <w:i w:val="0"/>
        </w:rPr>
        <w:t>٠٥٠٥٦٨١۲۳۷ :</w:t>
      </w:r>
    </w:p>
    <w:p>
      <w:r>
        <w:br w:type="page"/>
      </w:r>
    </w:p>
    <w:p>
      <w:pPr>
        <w:pStyle w:val="Heading2"/>
        <w:jc w:val="right"/>
        <w:bidi/>
      </w:pPr>
      <w:r>
        <w:t>مرفق 2 ـ مذكرة أبو راشد ـ 04-01-1443</w:t>
      </w:r>
    </w:p>
    <w:p>
      <w:pPr>
        <w:jc w:val="right"/>
        <w:bidi/>
      </w:pPr>
      <w:r>
        <w:rPr>
          <w:b w:val="0"/>
          <w:i/>
          <w:color w:val="555555"/>
        </w:rPr>
        <w:t>النوع: مذكرة قضائية | اتجاه النص: logical | الرابط: https://drive.google.com/file/d/1ny5RjL1-NXOPHnxTPSApkpXWwQsU39Qx/view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للإستشارات القانونية والمحاماة ترخيص رقم (٢٣/١٤٠) وزارة العدل</w:t>
      </w:r>
    </w:p>
    <w:p>
      <w:pPr>
        <w:jc w:val="right"/>
        <w:bidi/>
      </w:pPr>
      <w:r>
        <w:rPr>
          <w:b w:val="0"/>
          <w:i w:val="0"/>
        </w:rPr>
        <w:t>٣١٠٠٤١٤٩٩٤٠٠٠٠٣ :يبيرضلا مقرلا</w:t>
      </w:r>
    </w:p>
    <w:p>
      <w:pPr>
        <w:jc w:val="right"/>
        <w:bidi/>
      </w:pPr>
      <w:r>
        <w:rPr>
          <w:b w:val="0"/>
          <w:i w:val="0"/>
        </w:rPr>
        <w:t>Law office of</w:t>
      </w:r>
    </w:p>
    <w:p>
      <w:pPr>
        <w:jc w:val="right"/>
        <w:bidi/>
      </w:pPr>
      <w:r>
        <w:rPr>
          <w:b w:val="0"/>
          <w:i w:val="0"/>
        </w:rPr>
        <w:t>Khalid Sami Abu Rashed</w:t>
      </w:r>
    </w:p>
    <w:p>
      <w:pPr>
        <w:jc w:val="right"/>
        <w:bidi/>
      </w:pPr>
      <w:r>
        <w:rPr>
          <w:b w:val="0"/>
          <w:i w:val="0"/>
        </w:rPr>
        <w:t>(AA)</w:t>
      </w:r>
    </w:p>
    <w:p>
      <w:pPr>
        <w:jc w:val="right"/>
        <w:bidi/>
      </w:pPr>
      <w:r>
        <w:rPr>
          <w:b w:val="0"/>
          <w:i w:val="0"/>
        </w:rPr>
        <w:t>بسم</w:t>
      </w:r>
    </w:p>
    <w:p>
      <w:pPr>
        <w:jc w:val="right"/>
        <w:bidi/>
      </w:pPr>
      <w:r>
        <w:rPr>
          <w:b w:val="0"/>
          <w:i w:val="0"/>
        </w:rPr>
        <w:t>الله الرحمن الرحيم</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الرقم ٢١/١٣٦٤</w:t>
      </w:r>
    </w:p>
    <w:p>
      <w:pPr>
        <w:jc w:val="right"/>
        <w:bidi/>
      </w:pPr>
      <w:r>
        <w:rPr>
          <w:b w:val="0"/>
          <w:i w:val="0"/>
        </w:rPr>
        <w:t>التاريخ ۱۲ / ۲۰۲۱/۰۸م</w:t>
      </w:r>
    </w:p>
    <w:p>
      <w:pPr>
        <w:jc w:val="right"/>
        <w:bidi/>
      </w:pPr>
      <w:r>
        <w:rPr>
          <w:b w:val="0"/>
          <w:i w:val="0"/>
        </w:rPr>
        <w:t>قفاوملا</w:t>
      </w:r>
    </w:p>
    <w:p>
      <w:pPr>
        <w:jc w:val="right"/>
        <w:bidi/>
      </w:pPr>
      <w:r>
        <w:rPr>
          <w:b w:val="0"/>
          <w:i w:val="0"/>
        </w:rPr>
        <w:t>.t</w:t>
      </w:r>
    </w:p>
    <w:p>
      <w:pPr>
        <w:jc w:val="right"/>
        <w:bidi/>
      </w:pPr>
      <w:r>
        <w:rPr>
          <w:b w:val="0"/>
          <w:i w:val="0"/>
        </w:rPr>
        <w:t>/١٤٤٣/٠١هـ</w:t>
      </w:r>
    </w:p>
    <w:p>
      <w:pPr>
        <w:jc w:val="right"/>
        <w:bidi/>
      </w:pPr>
      <w:r>
        <w:rPr>
          <w:b w:val="0"/>
          <w:i w:val="0"/>
        </w:rPr>
        <w:t>( ةيصخشلا اياضقلا ) ماعلا ريدملا - ينيز ةماسأ نب دمحأ / ذاتسألا ةداعس</w:t>
      </w:r>
    </w:p>
    <w:p>
      <w:pPr>
        <w:jc w:val="right"/>
        <w:bidi/>
      </w:pPr>
      <w:r>
        <w:rPr>
          <w:b w:val="0"/>
          <w:i w:val="0"/>
        </w:rPr>
        <w:t>حفظه الله</w:t>
      </w:r>
    </w:p>
    <w:p>
      <w:pPr>
        <w:jc w:val="right"/>
        <w:bidi/>
      </w:pPr>
      <w:r>
        <w:rPr>
          <w:b w:val="0"/>
          <w:i w:val="0"/>
        </w:rPr>
        <w:t>حفظه الله</w:t>
      </w:r>
    </w:p>
    <w:p>
      <w:pPr>
        <w:jc w:val="right"/>
        <w:bidi/>
      </w:pPr>
      <w:r>
        <w:rPr>
          <w:b w:val="0"/>
          <w:i w:val="0"/>
        </w:rPr>
        <w:t>ةينوناقلا نوؤشلل ريدملا دعاسم - ناشيمحاب رونأ / ذاتسألا ةداعسل ةروص .. هللا هظفح ةينوناقلا ةرادإلا ريدم - نيدلا ريخ رهاط / ذاتسألا ينوناقلا راشتسملا ةداعسل ةروص ه</w:t>
      </w:r>
    </w:p>
    <w:p>
      <w:pPr>
        <w:jc w:val="right"/>
        <w:bidi/>
      </w:pPr>
      <w:r>
        <w:rPr>
          <w:b w:val="0"/>
          <w:i w:val="0"/>
        </w:rPr>
        <w:t>السلام عليكم ورحمة الله تعالى وبركاته الموضوع : مسودة مذكرتنا الجوابية المزمع تقديمها رداً على المذكرة المقدمة من المدعي / عدنان أحمد عباس زيني ضد السيد / أسامة أحمد عباس زيني والمنظورة لدى الدائرة التجارية الأولى بالمحكمة التجارية بجدة والمقيدة بالقضية رقم ( ٤٧١٧ ) لعام ١٤٤٢هـ .</w:t>
      </w:r>
    </w:p>
    <w:p>
      <w:pPr>
        <w:jc w:val="right"/>
        <w:bidi/>
      </w:pPr>
      <w:r>
        <w:rPr>
          <w:b w:val="0"/>
          <w:i w:val="0"/>
        </w:rPr>
        <w:t>إشارة إلى الموضوع أعلاه نرفق لكم مسودة مذكرتنا الجوابية المتضمنة الرد على مذكرة المدعي المشار إليها أعلاه بشأن دعواه المقامة ضد السيد / أسامة أحمد عباس زيني</w:t>
      </w:r>
    </w:p>
    <w:p>
      <w:pPr>
        <w:jc w:val="right"/>
        <w:bidi/>
      </w:pPr>
      <w:r>
        <w:rPr>
          <w:b w:val="0"/>
          <w:i w:val="0"/>
        </w:rPr>
        <w:t>واليت يطالب فيها مبلغ وقدره ( ٣٦٨،٧٥٧،٩۳۱ ) ثلاث مائة وثمانية وستون مليون وسبع مائة وسبعة وخمسون ألف وتسعمائة وواحد وثلاثون ريال ، أملين التكرم بالإطلاع عليها</w:t>
      </w:r>
    </w:p>
    <w:p>
      <w:pPr>
        <w:jc w:val="right"/>
        <w:bidi/>
      </w:pPr>
      <w:r>
        <w:rPr>
          <w:b w:val="0"/>
          <w:i w:val="0"/>
        </w:rPr>
        <w:t>وإفادتنا بمرئياتكم حيالها حتى نتمكن من تقديمها بصيغتها النهائية شاكرين لكم كريم</w:t>
      </w:r>
    </w:p>
    <w:p>
      <w:pPr>
        <w:jc w:val="right"/>
        <w:bidi/>
      </w:pPr>
      <w:r>
        <w:rPr>
          <w:b w:val="0"/>
          <w:i w:val="0"/>
        </w:rPr>
        <w:t>تعاونكم .</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w:t>
      </w:r>
    </w:p>
    <w:p>
      <w:pPr>
        <w:jc w:val="right"/>
        <w:bidi/>
      </w:pPr>
      <w:r>
        <w:rPr>
          <w:b w:val="0"/>
          <w:i w:val="0"/>
        </w:rPr>
        <w:t>tavs</w:t>
      </w:r>
    </w:p>
    <w:p>
      <w:pPr>
        <w:jc w:val="right"/>
        <w:bidi/>
      </w:pPr>
      <w:r>
        <w:rPr>
          <w:b w:val="0"/>
          <w:i w:val="0"/>
        </w:rPr>
        <w:t>يماحملا</w:t>
      </w:r>
    </w:p>
    <w:p>
      <w:pPr>
        <w:jc w:val="right"/>
        <w:bidi/>
      </w:pPr>
      <w:r>
        <w:rPr>
          <w:b w:val="0"/>
          <w:i w:val="0"/>
        </w:rPr>
        <w:t>دلاخ</w:t>
      </w:r>
    </w:p>
    <w:p>
      <w:pPr>
        <w:jc w:val="right"/>
        <w:bidi/>
      </w:pPr>
      <w:r>
        <w:rPr>
          <w:b w:val="0"/>
          <w:i w:val="0"/>
        </w:rPr>
        <w:t>(ًاقباس) زيزعلا دبع كلملا ةعماجب نواعتم ذاتسأ - ةيدوعسلا لدعلا ةرازو ىدل دمتعم مكحم يجيلخلا نواعتلا سلجم لودل ميكحتلا زكرم ىدل دمتعم مكحم - ندنلب نييلودلا نيمكحملا دهعم وضع</w:t>
      </w:r>
    </w:p>
    <w:p>
      <w:pPr>
        <w:jc w:val="right"/>
        <w:bidi/>
      </w:pPr>
      <w:r>
        <w:rPr>
          <w:b w:val="0"/>
          <w:i w:val="0"/>
        </w:rPr>
        <w:t>٢١٥١١ ةدج ٤٠٥٩٨ ب.ص - ٦٥٥٠٧٠٧ :سكاف - ٦٥٥٠٣٠٣ / ٦٥٥٤٧٧٧ :فتاه - بلطملا دبع تنب ةيفص عراش - ةدج - ةيدوعسلا ةيبرعلا ةكلمملا</w:t>
      </w:r>
    </w:p>
    <w:p>
      <w:pPr>
        <w:jc w:val="right"/>
        <w:bidi/>
      </w:pPr>
      <w:r>
        <w:rPr>
          <w:b w:val="0"/>
          <w:i w:val="0"/>
        </w:rPr>
        <w:t>K.S.A- Jeddah, Satia Bint Abdulmutalib Street - Tel.: 6554777/6550303 - Fax: 6550707 - P.O.Box: 40598 Jeddah 21511</w:t>
      </w:r>
    </w:p>
    <w:p>
      <w:pPr>
        <w:jc w:val="right"/>
        <w:bidi/>
      </w:pPr>
      <w:r>
        <w:rPr>
          <w:b w:val="0"/>
          <w:i w:val="0"/>
        </w:rPr>
        <w:t>E-mail: info@aburashed.org</w:t>
      </w:r>
    </w:p>
    <w:p>
      <w:pPr>
        <w:jc w:val="right"/>
        <w:bidi/>
      </w:pPr>
      <w:r>
        <w:rPr>
          <w:b w:val="0"/>
          <w:i w:val="0"/>
        </w:rPr>
        <w:t>www.aburashed.org</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ترخيص رقم (٢٣/١٤٠) وزارة العدل الرقم الضريبي: ٣١٠٠٤١٤٩٩٤٠٠٠٠٣</w:t>
      </w:r>
    </w:p>
    <w:p>
      <w:pPr>
        <w:jc w:val="right"/>
        <w:bidi/>
      </w:pPr>
      <w:r>
        <w:rPr>
          <w:b w:val="0"/>
          <w:i w:val="0"/>
        </w:rPr>
        <w:t>بادانی</w:t>
      </w:r>
    </w:p>
    <w:p>
      <w:pPr>
        <w:jc w:val="right"/>
        <w:bidi/>
      </w:pPr>
      <w:r>
        <w:rPr>
          <w:b w:val="0"/>
          <w:i w:val="0"/>
        </w:rPr>
        <w:t>Law office of</w:t>
      </w:r>
    </w:p>
    <w:p>
      <w:pPr>
        <w:jc w:val="right"/>
        <w:bidi/>
      </w:pPr>
      <w:r>
        <w:rPr>
          <w:b w:val="0"/>
          <w:i w:val="0"/>
        </w:rPr>
        <w:t>Khalid Sami Abu Rashed Legal Consultancy and Legal Profession</w:t>
      </w:r>
    </w:p>
    <w:p>
      <w:pPr>
        <w:jc w:val="right"/>
        <w:bidi/>
      </w:pPr>
      <w:r>
        <w:rPr>
          <w:b w:val="0"/>
          <w:i w:val="0"/>
        </w:rPr>
        <w:t>License No. (23/140) Ministry of Justice</w:t>
      </w:r>
    </w:p>
    <w:p>
      <w:pPr>
        <w:jc w:val="right"/>
        <w:bidi/>
      </w:pPr>
      <w:r>
        <w:rPr>
          <w:b w:val="0"/>
          <w:i w:val="0"/>
        </w:rPr>
        <w:t>VAT No.: 310041499400003</w:t>
      </w:r>
    </w:p>
    <w:p>
      <w:pPr>
        <w:jc w:val="right"/>
        <w:bidi/>
      </w:pPr>
      <w:r>
        <w:rPr>
          <w:b w:val="0"/>
          <w:i w:val="0"/>
        </w:rPr>
        <w:t>بسم</w:t>
      </w:r>
    </w:p>
    <w:p>
      <w:pPr>
        <w:jc w:val="right"/>
        <w:bidi/>
      </w:pPr>
      <w:r>
        <w:rPr>
          <w:b w:val="0"/>
          <w:i w:val="0"/>
        </w:rPr>
        <w:t>الله الرحمن الرحيم</w:t>
      </w:r>
    </w:p>
    <w:p>
      <w:pPr>
        <w:jc w:val="right"/>
        <w:bidi/>
      </w:pPr>
      <w:r>
        <w:rPr>
          <w:b w:val="0"/>
          <w:i w:val="0"/>
        </w:rPr>
        <w:t>الرقم</w:t>
      </w:r>
    </w:p>
    <w:p>
      <w:pPr>
        <w:jc w:val="right"/>
        <w:bidi/>
      </w:pPr>
      <w:r>
        <w:rPr>
          <w:b w:val="0"/>
          <w:i w:val="0"/>
        </w:rPr>
        <w:t>) مسودة )</w:t>
      </w:r>
    </w:p>
    <w:p>
      <w:pPr>
        <w:jc w:val="right"/>
        <w:bidi/>
      </w:pPr>
      <w:r>
        <w:rPr>
          <w:b w:val="0"/>
          <w:i w:val="0"/>
        </w:rPr>
        <w:t>التاريخ</w:t>
      </w:r>
    </w:p>
    <w:p>
      <w:pPr>
        <w:jc w:val="right"/>
        <w:bidi/>
      </w:pPr>
      <w:r>
        <w:rPr>
          <w:b w:val="0"/>
          <w:i w:val="0"/>
        </w:rPr>
        <w:t>۱۲ / ۲۰۲۱/۰۸م</w:t>
      </w:r>
    </w:p>
    <w:p>
      <w:pPr>
        <w:jc w:val="right"/>
        <w:bidi/>
      </w:pPr>
      <w:r>
        <w:rPr>
          <w:b w:val="0"/>
          <w:i w:val="0"/>
        </w:rPr>
        <w:t>قفاوملا</w:t>
      </w:r>
    </w:p>
    <w:p>
      <w:pPr>
        <w:jc w:val="right"/>
        <w:bidi/>
      </w:pPr>
      <w:r>
        <w:rPr>
          <w:b w:val="0"/>
          <w:i w:val="0"/>
        </w:rPr>
        <w:t>٠٤</w:t>
      </w:r>
    </w:p>
    <w:p>
      <w:pPr>
        <w:jc w:val="right"/>
        <w:bidi/>
      </w:pPr>
      <w:r>
        <w:rPr>
          <w:b w:val="0"/>
          <w:i w:val="0"/>
        </w:rPr>
        <w:t>/١٤٤٣/٠١هـ</w:t>
      </w:r>
    </w:p>
    <w:p>
      <w:pPr>
        <w:jc w:val="right"/>
        <w:bidi/>
      </w:pPr>
      <w:r>
        <w:rPr>
          <w:b w:val="0"/>
          <w:i w:val="0"/>
        </w:rPr>
        <w:t>حفظهم الله</w:t>
      </w:r>
    </w:p>
    <w:p>
      <w:pPr>
        <w:jc w:val="right"/>
        <w:bidi/>
      </w:pPr>
      <w:r>
        <w:rPr>
          <w:b w:val="0"/>
          <w:i w:val="0"/>
        </w:rPr>
        <w:t>أصحاب الفضيلة / رئيس وأعضاء الدائرة التجارية الأولى بالمحكمة التجارية بجدة السلام عليكم ورحمة الله تعالى وبركاته</w:t>
      </w:r>
    </w:p>
    <w:p>
      <w:pPr>
        <w:jc w:val="right"/>
        <w:bidi/>
      </w:pPr>
      <w:r>
        <w:rPr>
          <w:b w:val="0"/>
          <w:i w:val="0"/>
        </w:rPr>
        <w:t>الموضوع : مذكرة جوابية رداً على لائحة دعوى المدعي / عدنان أحمد عباس زيني المقامة ضد موكلنا / أسامة أحمد عباس زيني والمقيدة بالقضية رقم ( ٤٧١٧ ) لعام ١٤٤٢هـ .</w:t>
      </w:r>
    </w:p>
    <w:p>
      <w:pPr>
        <w:jc w:val="right"/>
        <w:bidi/>
      </w:pPr>
      <w:r>
        <w:rPr>
          <w:b w:val="0"/>
          <w:i w:val="0"/>
        </w:rPr>
        <w:t>إشارة إلى الموضوع أعلاه نوجز لفضيلتكم إجابتنا على لائحة دعوى المدعي المذكور أعلاه</w:t>
      </w:r>
    </w:p>
    <w:p>
      <w:pPr>
        <w:jc w:val="right"/>
        <w:bidi/>
      </w:pPr>
      <w:r>
        <w:rPr>
          <w:b w:val="0"/>
          <w:i w:val="0"/>
        </w:rPr>
        <w:t>فيما يلي :</w:t>
      </w:r>
    </w:p>
    <w:p>
      <w:pPr>
        <w:jc w:val="right"/>
        <w:bidi/>
      </w:pPr>
      <w:r>
        <w:rPr>
          <w:b w:val="0"/>
          <w:i w:val="0"/>
        </w:rPr>
        <w:t>أولاً :</w:t>
      </w:r>
    </w:p>
    <w:p>
      <w:pPr>
        <w:jc w:val="right"/>
        <w:bidi/>
      </w:pPr>
      <w:r>
        <w:rPr>
          <w:b w:val="0"/>
          <w:i w:val="0"/>
        </w:rPr>
        <w:t>لا صحة جملة وتفصيلاً ما زعمه المدعي / عدنان أحمد عباس زيني في دعواه المقامة ضد موكلنا / أسامة أحمد عباس زيني، والتي جاء فيها أن موكلنا ( وأثناء نظر دعوى الولي المقامة منه ضد مورثهم ( والدهم ) والتي كان يطالب فيها بإقامة مجلس ولاية عليه ( والده ) بأنه استغل الوكالات الممنوحة له من مورثه ( يرحمه الله ) بالتوقيع عنه في بيع حصصه في شركة أحمد زيني التجارية ) ذات مسؤولية محدودة ( سجل تجاري رقم ( ٤۰۳۰۱۹٦۱۰۲ ) من مورثه ولنفسه ووقع عن البائع وعن المشتري ويطالب بسداد المبالغ المستحق في ذمة موكلنا والبالغ ( ٣٦٨،٧٥٧،٩٣١ ) ثلاث مائة وثمانية وستون مليون وسبع مائة وسبعة وخمسون ألف وتسعمائة وواحد وثلاثون ريال ... إلخ ) ، وتأكيداً وإثباتاً لذلك نوضح لفضيلتكم الحقائق التالية : 1. المدعي وبإقراره الصريح أعلاه بأن سبق وأن تقدم بدعوى قضائية ضد والده ( يرحمه الله ) يطالب فيها بإقامة ولي عنه والحجز التحفظي على أرصدته ، بحجة أن والده ( يرحمه الله ) رجل كبير في السن ويعاني من المرض والنسيان مما يجعله لا يحسن التصرف في أمواله وما عليه وأن موكلنا هو الوكيل عنه ، وبناءً عليه صدر حكم نهائي وقطعي منذ تاريخ ١٤٣٣/٠٦/٠٨هـ بصرف النظر عن طلبه بإقامة ولي على والده / أحمد زيني ( يرحمه الله ) ورفع الحجز التحفظي على أرصدته وفقاً لما هو مثبت في الحكم الصادر من فضيلة الشيخ / إبراهيم بن علي عبد الله اللحيدان القاضي بالمحكم العامة بمحافظة جدة</w:t>
      </w:r>
    </w:p>
    <w:p>
      <w:pPr>
        <w:jc w:val="right"/>
        <w:bidi/>
      </w:pPr>
      <w:r>
        <w:rPr>
          <w:b w:val="0"/>
          <w:i w:val="0"/>
        </w:rPr>
        <w:t>٢١٥١١ ةدج ٤٠٥٩٨ ب.ص - ۷۰۷۰٦٥٥ :سكاف - ٦٥٥٠٣٠٣/٦٥٥٤٧٧٧ :فتاه - بلطملا دبع تنب ةيفص عراش - ةدج - ةيدوعسلا ةيبرعلا ةكلمملا</w:t>
      </w:r>
    </w:p>
    <w:p>
      <w:pPr>
        <w:jc w:val="right"/>
        <w:bidi/>
      </w:pPr>
      <w:r>
        <w:rPr>
          <w:b w:val="0"/>
          <w:i w:val="0"/>
        </w:rPr>
        <w:t>K.S.A - Jeddah, Safia Bint Abdulmutalib Street - Tel.: 6554777 / 6550303 - Fax: 6550707 - P.O.Box: 40598 Jeddah 21511 E-mail: info@aburashed.org www.aburashed.org</w:t>
      </w:r>
    </w:p>
    <w:p>
      <w:pPr>
        <w:jc w:val="right"/>
        <w:bidi/>
      </w:pPr>
      <w:r>
        <w:rPr>
          <w:b w:val="0"/>
          <w:i w:val="0"/>
        </w:rPr>
        <w:t>دشار وبأ يماس دلاخ يماحملا بتكم</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برقم ( ٣٣٢٨٦٣٩٢ ) وتاريخ ١٤٣٣/٠٦/٠٨هـ ( المرفق صورته ) ، مما يؤكد ويثبت لفضيلتكم قد ثبت على المقتضى الشرعي عدم صحة زعم المدعي أن مورثهم ( يرحمه الله ) كان حال حياته يعاني من المرض والنسيان لا يحسن التصرف في أمواله وما عليه !! ) مستند رقم 1 ) ٢ البيع الذي تم ما بين موكلنا ووالده ( يرحمه الله ) والذي تنازل بموجبه والده إلى موكلنا بالبيع عن كامل حصصه في شركة أحمد زيني التجارية ( ذات مسؤولية محدودة ) سجل تجاري رقم ( ٤٠٣٠١٩٦١٠٢ ) والبالغ عددها ( ٤٥٠ ) حصة بذات قيمتها الأسمية وقدرها ( ٤٥٠،٠٠٠ ) أربعمائة وخمسون ألف ريال والتي تعادل نسبة (٩٠) من إجمالي حصص الشركة بما لهذه الحصة من حقوق وما عليها من التزامات كان بيعاً صحيحاً ومتوافقاً مع صحيح الشرع والنظام، ومدقق من قبل وزارة التجارة ، ومثبت أمام كاتب العدل لدى الغرفة التجارية الصناعية بمحافظة جدة تحت الرقم ( ٢٧٥ ) صحيفة ( ۱۷۲ ) مجلد (۸/ع/ ) وتاريخ ١٤٣١/١٠/١٦ هـ وفقاً لما هو مثبت في قرار المرفق) صورته ) ، أي قبل إقامة المدعي دعواه ضد والده ( يرحمه الله ) المشار إليها أعلاه والتي يزعم فيها بأنه رجل كبير في السن ويعاني من المرض والنسيان مما يجعله لا يحسن التصرف في أمواله وما عليه ، بأكثر</w:t>
      </w:r>
    </w:p>
    <w:p>
      <w:pPr>
        <w:jc w:val="right"/>
        <w:bidi/>
      </w:pPr>
      <w:r>
        <w:rPr>
          <w:b w:val="0"/>
          <w:i w:val="0"/>
        </w:rPr>
        <w:t>من عام !!! .</w:t>
      </w:r>
    </w:p>
    <w:p>
      <w:pPr>
        <w:jc w:val="right"/>
        <w:bidi/>
      </w:pPr>
      <w:r>
        <w:rPr>
          <w:b w:val="0"/>
          <w:i w:val="0"/>
        </w:rPr>
        <w:t>) مستند رقم ۲ ) مورث موكلنا ( يرحمه الله ) عندما قام ببيع كامل حصصه في شركة أحمد زيني التجارية إلى</w:t>
      </w:r>
    </w:p>
    <w:p>
      <w:pPr>
        <w:jc w:val="right"/>
        <w:bidi/>
      </w:pPr>
      <w:r>
        <w:rPr>
          <w:b w:val="0"/>
          <w:i w:val="0"/>
        </w:rPr>
        <w:t>موكلنا تم هذا البيع حال حياته وبحض إرادته الحرة وكان بكامل قواه العقلية وإرادته الحرة والمعتبرة شرعاً ونظاماً ودون إجبار أو إكراه من أحد ، وأن اتمام البيع وإثباته أمام كاتب العدل منذ تاريخ ١٤٣١/٠٩/٢٠هـ الموافق ۲۰۱۰/۰۸/۳۰م ، أي قبل إدعاء المدعي أن والده ( يرحمه الله ) لا يحسن التصرف في أمواله وما عليه وثبوت عدم صحة ذلك على المقتضى الشرعي بأكثر من عام، لخير إثبات على ذلك !!! .</w:t>
      </w:r>
    </w:p>
    <w:p>
      <w:pPr>
        <w:jc w:val="right"/>
        <w:bidi/>
      </w:pPr>
      <w:r>
        <w:rPr>
          <w:b w:val="0"/>
          <w:i w:val="0"/>
        </w:rPr>
        <w:t>٤. من قام بالتوقيع على قرار الشركاء بالبيع عن كامل حصص المتنازل عنها لموكلنا أمام كاتب العدل لدى الغرفة التجارية الصناعية بمحافظة جدة بالنيابة عن البائع مورثنا موكلنا هو وكيله الشرعي / جابر علا الله بن جيران وفقاً لما هو مثبت في قرار الشركاء الموفق أعلاه ، وليس موكلنا المشتري !!! ، كما جاء في زعم المدعي في لائحة دعواه أعلاه ، مما يثبت معه عدم</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 !!! لدعلا بتاك مامأ تبثمو ( يرتشملاو عئابلا ) نيفرطلا نيب مت يذلا عيبلا ةحص تقولا تاذ يفو همعز ةحص</w:t>
      </w:r>
    </w:p>
    <w:p>
      <w:pPr>
        <w:jc w:val="right"/>
        <w:bidi/>
      </w:pPr>
      <w:r>
        <w:rPr>
          <w:b w:val="0"/>
          <w:i w:val="0"/>
        </w:rPr>
        <w:t>ه. نصيب المدعي في شركة أحمد زيني وأولاده الشريكة في شركة أحمد زيني التجارية والتي تعادل نسبته (١٠ ) بالمائة من إجمالي حصص الشركة سبق وأن تم تسوية بين ورثة الشيخ / أحمد عباس زيني ( يرحمه الله ) بموجب الصلح ( المرفق صورته ) الذي تم بينهم وبين موكلنا والذي تم بموجبه صدر حكم نهائي وبات من الدائرة الإدارية السابعة عشرة بالمحكمة الإدارية بجدة برقم (٢/١٧/١٨٥) لعام ١٤٣٢هـ والذي يقضي باعتماد الصلح بين أطرافه واجراء مضمونه واعتباره ملزماً لهم ومنهيا للخصومة فيما بينهم وبقناعتهم به ، وبناء على هذا الصلح أنت جميع الحصص في شركة أحمد زيني التجارية والذي قام بعد ذلك بتصفية هذه الشركة نهائياً وشطب سجلها التجاري وفقاً لما هو مثبت في شهادة شطب سجل (المرفق صورته ) والصادرة من وزارة التجارة والصناعة ومذيلة بتوقيع مدير عام إدارة الشركات بمحافظة</w:t>
      </w:r>
    </w:p>
    <w:p>
      <w:pPr>
        <w:jc w:val="right"/>
        <w:bidi/>
      </w:pPr>
      <w:r>
        <w:rPr>
          <w:b w:val="0"/>
          <w:i w:val="0"/>
        </w:rPr>
        <w:t>جدة بتاريه ١٤٣٧/٠٤/١١هـ ) مستند رقم ٣-٥ )</w:t>
      </w:r>
    </w:p>
    <w:p>
      <w:pPr>
        <w:jc w:val="right"/>
        <w:bidi/>
      </w:pPr>
      <w:r>
        <w:rPr>
          <w:b w:val="0"/>
          <w:i w:val="0"/>
        </w:rPr>
        <w:t>ثانياً : أما فيما يتعلق الدائرة التجارية الموقرة والمتضمن تزويدها بالمستندات الخاصة بالشركة وإستجابة</w:t>
      </w:r>
    </w:p>
    <w:p>
      <w:pPr>
        <w:jc w:val="right"/>
        <w:bidi/>
      </w:pPr>
      <w:r>
        <w:rPr>
          <w:b w:val="0"/>
          <w:i w:val="0"/>
        </w:rPr>
        <w:t>: ةيلاتلا تادنتسملا مكتليضفل قفرن ، ةرئادلا ماقم بلطل</w:t>
      </w:r>
    </w:p>
    <w:p>
      <w:pPr>
        <w:jc w:val="right"/>
        <w:bidi/>
      </w:pPr>
      <w:r>
        <w:rPr>
          <w:b w:val="0"/>
          <w:i w:val="0"/>
        </w:rPr>
        <w:t>١. صورة من عقد تأسيس شركة أحمد زيني التجارية المحدودة المثبت أمام كاتب العدل لــدى الغرفة التجارية الصناعية بمحافظة جدة تحت الرقم ( ٥٨ ) صحيفة ( ٥٨ ) مجلد ( ١٣/ش/م )</w:t>
      </w:r>
    </w:p>
    <w:p>
      <w:pPr>
        <w:jc w:val="right"/>
        <w:bidi/>
      </w:pPr>
      <w:r>
        <w:rPr>
          <w:b w:val="0"/>
          <w:i w:val="0"/>
        </w:rPr>
        <w:t>و تاريخ ١٤٢٨/٠٣/١٣هـ . ) مستند رقم ٦ ) ۲. صورة من قرار الشركاء في شركة أحمد زيني التجارية المحدودة المثبت أمام كاتب العدل لدى الهيئة العامة للإستثمار بمحافظة جدة بالصحيفة ) ۱۲۰ ) وعدد ( ١١٦ ) من المجلد ( ٨/٤/ص )</w:t>
      </w:r>
    </w:p>
    <w:p>
      <w:pPr>
        <w:jc w:val="right"/>
        <w:bidi/>
      </w:pPr>
      <w:r>
        <w:rPr>
          <w:b w:val="0"/>
          <w:i w:val="0"/>
        </w:rPr>
        <w:t>وتاريخ ١٤٢٩/١٢/٠٣هـ</w:t>
      </w:r>
    </w:p>
    <w:p>
      <w:pPr>
        <w:jc w:val="right"/>
        <w:bidi/>
      </w:pPr>
      <w:r>
        <w:rPr>
          <w:b w:val="0"/>
          <w:i w:val="0"/>
        </w:rPr>
        <w:t>) مستند رقم ۷ )</w:t>
      </w:r>
    </w:p>
    <w:p>
      <w:pPr>
        <w:jc w:val="right"/>
        <w:bidi/>
      </w:pPr>
      <w:r>
        <w:rPr>
          <w:b w:val="0"/>
          <w:i w:val="0"/>
        </w:rPr>
        <w:t>( ع /ع٥/ ) دلجم ( ٥٢ ) ةفيحص ( ٥٢ ) مقرلا تحت ةدج ةظفاحمب ةيعانصلا ةيراجتلا ةفرغلا لدعلا بتاك مامأ تبثملا ةدودحملا ةيراجتلا ينيز دمحأ ةكرش يف ءاكرشلا رارق نم ةروص ..</w:t>
      </w:r>
    </w:p>
    <w:p>
      <w:pPr>
        <w:jc w:val="right"/>
        <w:bidi/>
      </w:pPr>
      <w:r>
        <w:rPr>
          <w:b w:val="0"/>
          <w:i w:val="0"/>
        </w:rPr>
        <w:t>و تاريخ ١٤٣٠/٠٤/٠٤هـ .</w:t>
      </w:r>
    </w:p>
    <w:p>
      <w:pPr>
        <w:jc w:val="right"/>
        <w:bidi/>
      </w:pPr>
      <w:r>
        <w:rPr>
          <w:b w:val="0"/>
          <w:i w:val="0"/>
        </w:rPr>
        <w:t>) مستند رقم (۸)</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بودا</w:t>
      </w:r>
    </w:p>
    <w:p>
      <w:pPr>
        <w:jc w:val="right"/>
        <w:bidi/>
      </w:pPr>
      <w:r>
        <w:rPr>
          <w:b w:val="0"/>
          <w:i w:val="0"/>
        </w:rPr>
        <w:t>Abe Re</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(٢/٤/٩ ) دلجم ( ۲۸ ) ةفيحص ( ۰۳۱ ) مقرلا تحت ةدج ةظفاحمب ةيعانصلا ةيراجتلا ةفرغلا لدعلا بتاك مامأ تبثملا ةدودحملا ةيراجتلا ينيز دمحأ ةكرش يف ءاكرشلا رارق نم ةروص ٤.</w:t>
      </w:r>
    </w:p>
    <w:p>
      <w:pPr>
        <w:jc w:val="right"/>
        <w:bidi/>
      </w:pPr>
      <w:r>
        <w:rPr>
          <w:b w:val="0"/>
          <w:i w:val="0"/>
        </w:rPr>
        <w:t>وتاريخ ١٤٣٤/٠٢/١٠هـ . ) مستند رقم (۹)</w:t>
      </w:r>
    </w:p>
    <w:p>
      <w:pPr>
        <w:jc w:val="right"/>
        <w:bidi/>
      </w:pPr>
      <w:r>
        <w:rPr>
          <w:b w:val="0"/>
          <w:i w:val="0"/>
        </w:rPr>
        <w:t>صورة من السجل التجاري الخاص بشركة أحمد زيني التجارية المحدودة . ) مستند رقم ۱۰ )</w:t>
      </w:r>
    </w:p>
    <w:p>
      <w:pPr>
        <w:jc w:val="right"/>
        <w:bidi/>
      </w:pPr>
      <w:r>
        <w:rPr>
          <w:b w:val="0"/>
          <w:i w:val="0"/>
        </w:rPr>
        <w:t>لذلك</w:t>
      </w:r>
    </w:p>
    <w:p>
      <w:pPr>
        <w:jc w:val="right"/>
        <w:bidi/>
      </w:pPr>
      <w:r>
        <w:rPr>
          <w:b w:val="0"/>
          <w:i w:val="0"/>
        </w:rPr>
        <w:t>وتأسيساً على جميع ما تقدم وبعد أن قدمنا لفضيلتكم كافة البينات التي تثبت صحة البيع التنازل الذي تم ما بين موكلنا ووالده حال حياته ( يرحمه الله ) وعدم صحة جميع مزاعم المدعي الواردة في دعواه على النحو الموضح تفصيلا ومثبت بالبينات المرفقة أعلاه ، نطلب من الدائرة التجارية الأولى الموقرة إصدار الحكم بمطالب موكلنا التالية :</w:t>
      </w:r>
    </w:p>
    <w:p>
      <w:pPr>
        <w:jc w:val="right"/>
        <w:bidi/>
      </w:pPr>
      <w:r>
        <w:rPr>
          <w:b w:val="0"/>
          <w:i w:val="0"/>
        </w:rPr>
        <w:t>-١ صرف النظر عن الدعوى المقامة المدعي / عدنان أحمد عباس زينـي ضـد موكلنا / أسامة أحمد عباس زيني بكافة ما أشتملت عليه من مطالب ، لكون مطالبه في الدعوى غير صحيحة جملةً وتفضيلاً ، فضلاً عن عدم قيام دعواه على سند صحيح من الشرع أو النظام أو حتى الإنفاق ، للأسباب والمبررات المشار إليها أعلاه . إلزام المدعي / عدنان أحمد عباس زيني بدفع أتعاب المحاماة التي تكبدها موكلنا في سبيل متابعة هذه الدعوى والمرافعة والمدافعة نيابة عنه أمام فضيلتكم وهي مبلغ وقدره ( ٥٠٠،٠٠٠ ) خمسمائة ألف ريال .</w:t>
      </w:r>
    </w:p>
    <w:p>
      <w:pPr>
        <w:jc w:val="right"/>
        <w:bidi/>
      </w:pPr>
      <w:r>
        <w:rPr>
          <w:b w:val="0"/>
          <w:i w:val="0"/>
        </w:rPr>
        <w:t>. مكاطخ ددسو قحلا قاقحإل مكتليضف هللا قفو</w:t>
      </w:r>
    </w:p>
    <w:p>
      <w:pPr>
        <w:jc w:val="right"/>
        <w:bidi/>
      </w:pPr>
      <w:r>
        <w:rPr>
          <w:b w:val="0"/>
          <w:i w:val="0"/>
        </w:rPr>
        <w:t>والسلام عليكم ورحمة الله تعالى وبركاته</w:t>
      </w:r>
    </w:p>
    <w:p>
      <w:pPr>
        <w:jc w:val="right"/>
        <w:bidi/>
      </w:pPr>
      <w:r>
        <w:rPr>
          <w:b w:val="0"/>
          <w:i w:val="0"/>
        </w:rPr>
        <w:t>يماحملا</w:t>
      </w:r>
    </w:p>
    <w:p>
      <w:pPr>
        <w:jc w:val="right"/>
        <w:bidi/>
      </w:pPr>
      <w:r>
        <w:rPr>
          <w:b w:val="0"/>
          <w:i w:val="0"/>
        </w:rPr>
        <w:t>دـــــــشار وبأ يماس دلاخ</w:t>
      </w:r>
    </w:p>
    <w:p>
      <w:pPr>
        <w:jc w:val="right"/>
        <w:bidi/>
      </w:pPr>
      <w:r>
        <w:rPr>
          <w:b w:val="0"/>
          <w:i w:val="0"/>
        </w:rPr>
        <w:t>(ًاقباس) زيزعلا دبع كلملا ةعماجب نواعتم ذاتسأ - ةيدوعسلا لدعلا ةرازو ىدل دمتعم مكحم يجيلخلا نواعتلا سلجم لودل ميكحتلا زكرم ىدل دمتعم مكحم .ندنلب نييلودلا نيمكحملا دهعم وضع</w:t>
      </w:r>
    </w:p>
    <w:p>
      <w:pPr>
        <w:jc w:val="right"/>
        <w:bidi/>
      </w:pPr>
      <w:r>
        <w:rPr>
          <w:b w:val="0"/>
          <w:i w:val="0"/>
        </w:rPr>
        <w:t>£</w:t>
      </w:r>
    </w:p>
    <w:p>
      <w:pPr>
        <w:jc w:val="right"/>
        <w:bidi/>
      </w:pPr>
      <w:r>
        <w:rPr>
          <w:b w:val="0"/>
          <w:i w:val="0"/>
        </w:rPr>
        <w:t>LAVA</w:t>
      </w:r>
    </w:p>
    <w:p>
      <w:r>
        <w:br w:type="page"/>
      </w:r>
    </w:p>
    <w:p>
      <w:pPr>
        <w:pStyle w:val="Heading2"/>
        <w:jc w:val="right"/>
        <w:bidi/>
      </w:pPr>
      <w:r>
        <w:t>مرفق 3 ـ مذكرة أبو راشد ـ 23-01-1443</w:t>
      </w:r>
    </w:p>
    <w:p>
      <w:pPr>
        <w:jc w:val="right"/>
        <w:bidi/>
      </w:pPr>
      <w:r>
        <w:rPr>
          <w:b w:val="0"/>
          <w:i/>
          <w:color w:val="555555"/>
        </w:rPr>
        <w:t>النوع: مذكرة قضائية | اتجاه النص: logical | الرابط: https://drive.google.com/file/d/1hzZWAMl3oQwH-lqtp55Dxg7Gv_cP2Siu/view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دشار وبأ يماس دلاخ يماحملا بتكم</w:t>
      </w:r>
    </w:p>
    <w:p>
      <w:pPr>
        <w:jc w:val="right"/>
        <w:bidi/>
      </w:pPr>
      <w:r>
        <w:rPr>
          <w:b w:val="0"/>
          <w:i w:val="0"/>
        </w:rPr>
        <w:t>٣١٠٠٤١٤٩٩٤٠٠٠٠٣ :يبيرضلا مقرلا لدعلا ةرازو (٢٣/١٤٠) مقر صيخرت 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 310041499400003</w:t>
      </w:r>
    </w:p>
    <w:p>
      <w:pPr>
        <w:jc w:val="right"/>
        <w:bidi/>
      </w:pPr>
      <w:r>
        <w:rPr>
          <w:b w:val="0"/>
          <w:i w:val="0"/>
        </w:rPr>
        <w:t>(AA)</w:t>
      </w:r>
    </w:p>
    <w:p>
      <w:pPr>
        <w:jc w:val="right"/>
        <w:bidi/>
      </w:pPr>
      <w:r>
        <w:rPr>
          <w:b w:val="0"/>
          <w:i w:val="0"/>
        </w:rPr>
        <w:t>بسم الله الرحمن الرحيم</w:t>
      </w:r>
    </w:p>
    <w:p>
      <w:pPr>
        <w:jc w:val="right"/>
        <w:bidi/>
      </w:pPr>
      <w:r>
        <w:rPr>
          <w:b w:val="0"/>
          <w:i w:val="0"/>
        </w:rPr>
        <w:t>الرقم ٢١/١٤٩٠</w:t>
      </w:r>
    </w:p>
    <w:p>
      <w:pPr>
        <w:jc w:val="right"/>
        <w:bidi/>
      </w:pPr>
      <w:r>
        <w:rPr>
          <w:b w:val="0"/>
          <w:i w:val="0"/>
        </w:rPr>
        <w:t>التاريخ</w:t>
      </w:r>
    </w:p>
    <w:p>
      <w:pPr>
        <w:jc w:val="right"/>
        <w:bidi/>
      </w:pPr>
      <w:r>
        <w:rPr>
          <w:b w:val="0"/>
          <w:i w:val="0"/>
        </w:rPr>
        <w:t>٣ / ٢٠٢١/٠٨م</w:t>
      </w:r>
    </w:p>
    <w:p>
      <w:pPr>
        <w:jc w:val="right"/>
        <w:bidi/>
      </w:pPr>
      <w:r>
        <w:rPr>
          <w:b w:val="0"/>
          <w:i w:val="0"/>
        </w:rPr>
        <w:t>قفاوملا</w:t>
      </w:r>
    </w:p>
    <w:p>
      <w:pPr>
        <w:jc w:val="right"/>
        <w:bidi/>
      </w:pPr>
      <w:r>
        <w:rPr>
          <w:b w:val="0"/>
          <w:i w:val="0"/>
        </w:rPr>
        <w:t>۲۳</w:t>
      </w:r>
    </w:p>
    <w:p>
      <w:pPr>
        <w:jc w:val="right"/>
        <w:bidi/>
      </w:pPr>
      <w:r>
        <w:rPr>
          <w:b w:val="0"/>
          <w:i w:val="0"/>
        </w:rPr>
        <w:t>/١٤٤٣/٠١هـ</w:t>
      </w:r>
    </w:p>
    <w:p>
      <w:pPr>
        <w:jc w:val="right"/>
        <w:bidi/>
      </w:pPr>
      <w:r>
        <w:rPr>
          <w:b w:val="0"/>
          <w:i w:val="0"/>
        </w:rPr>
        <w:t>أصحاب الفضيلة / رئيس وأعضاء الدائرة التجارية الأولى بالمحكمة التجارية بجدة</w:t>
      </w:r>
    </w:p>
    <w:p>
      <w:pPr>
        <w:jc w:val="right"/>
        <w:bidi/>
      </w:pPr>
      <w:r>
        <w:rPr>
          <w:b w:val="0"/>
          <w:i w:val="0"/>
        </w:rPr>
        <w:t>السلام عليكم ورحمة الله تعالى وبركاته</w:t>
      </w:r>
    </w:p>
    <w:p>
      <w:pPr>
        <w:jc w:val="right"/>
        <w:bidi/>
      </w:pPr>
      <w:r>
        <w:rPr>
          <w:b w:val="0"/>
          <w:i w:val="0"/>
        </w:rPr>
        <w:t>حفظهم الله</w:t>
      </w:r>
    </w:p>
    <w:p>
      <w:pPr>
        <w:jc w:val="right"/>
        <w:bidi/>
      </w:pPr>
      <w:r>
        <w:rPr>
          <w:b w:val="0"/>
          <w:i w:val="0"/>
        </w:rPr>
        <w:t>الموضوع : مذكرة جوابية رداً على المذكرة المقدمة من قبل المدعي / عدنان أحمد عباس زيني بتاريخ ١٤٤٣/٠١/١٧هـ الموافق ٢٠٢١/٠٨/٢٥م في دعواه المقامة ضد موكلنا / أسامة أحمد عباس زيني</w:t>
      </w:r>
    </w:p>
    <w:p>
      <w:pPr>
        <w:jc w:val="right"/>
        <w:bidi/>
      </w:pPr>
      <w:r>
        <w:rPr>
          <w:b w:val="0"/>
          <w:i w:val="0"/>
        </w:rPr>
        <w:t>. ـه١٤٤٢ ماعل ( ٤٧١٧ ) مقرب ةديقملاو</w:t>
      </w:r>
    </w:p>
    <w:p>
      <w:pPr>
        <w:jc w:val="right"/>
        <w:bidi/>
      </w:pPr>
      <w:r>
        <w:rPr>
          <w:b w:val="0"/>
          <w:i w:val="0"/>
        </w:rPr>
        <w:t>)</w:t>
      </w:r>
    </w:p>
    <w:p>
      <w:pPr>
        <w:jc w:val="right"/>
        <w:bidi/>
      </w:pPr>
      <w:r>
        <w:rPr>
          <w:b w:val="0"/>
          <w:i w:val="0"/>
        </w:rPr>
        <w:t>إشارة إلى الموضوع أعلاه نوجز للدائرة ردنا على المذكرة المقدمة من المدع</w:t>
      </w:r>
    </w:p>
    <w:p>
      <w:pPr>
        <w:jc w:val="right"/>
        <w:bidi/>
      </w:pPr>
      <w:r>
        <w:rPr>
          <w:b w:val="0"/>
          <w:i w:val="0"/>
        </w:rPr>
        <w:t>وفقاً لما يلي : أولاً : الدفع الشكلي :</w:t>
      </w:r>
    </w:p>
    <w:p>
      <w:pPr>
        <w:jc w:val="right"/>
        <w:bidi/>
      </w:pPr>
      <w:r>
        <w:rPr>
          <w:b w:val="0"/>
          <w:i w:val="0"/>
        </w:rPr>
        <w:t>صـن ىــلإ ًادانتسإ كلذو ىوعدلا رظنب ًايعون ةيراجتلا مكاحملا صاصتخإ مدعب عفدن</w:t>
      </w:r>
    </w:p>
    <w:p>
      <w:pPr>
        <w:jc w:val="right"/>
        <w:bidi/>
      </w:pPr>
      <w:r>
        <w:rPr>
          <w:b w:val="0"/>
          <w:i w:val="0"/>
        </w:rPr>
        <w:t>المادة (٧٦) فقرة (١) من نظام المرافعات الشرعية والتي نصت على أن (الدفع بعدم</w:t>
      </w:r>
    </w:p>
    <w:p>
      <w:pPr>
        <w:jc w:val="right"/>
        <w:bidi/>
      </w:pPr>
      <w:r>
        <w:rPr>
          <w:b w:val="0"/>
          <w:i w:val="0"/>
        </w:rPr>
        <w:t>إختصاص المحكمة لإنتفاء ولايتها أو بسبب نوع الدعوى أو قيمتها ، أو الدفع بعدم قبول</w:t>
      </w:r>
    </w:p>
    <w:p>
      <w:pPr>
        <w:jc w:val="right"/>
        <w:bidi/>
      </w:pPr>
      <w:r>
        <w:rPr>
          <w:b w:val="0"/>
          <w:i w:val="0"/>
        </w:rPr>
        <w:t>زاوج مدعب عفدلا اذكو ، رخآ ببس يأل وأ ةحلصملا وأ ةيلهألا وأ ةفصلا مادعنإل ىوعدلا</w:t>
      </w:r>
    </w:p>
    <w:p>
      <w:pPr>
        <w:jc w:val="right"/>
        <w:bidi/>
      </w:pPr>
      <w:r>
        <w:rPr>
          <w:b w:val="0"/>
          <w:i w:val="0"/>
        </w:rPr>
        <w:t>نظر الدعوى لسبق الفصل فيها ؛ يجوز الدفع به في أي مرحلة تكون فيها الدعوى وتحكم به المحكمة من تلقاء نفسها ) ؛ وذلك يُعزى إلى أن الدعوى من إختصاص المحاكم</w:t>
      </w:r>
    </w:p>
    <w:p>
      <w:pPr>
        <w:jc w:val="right"/>
        <w:bidi/>
      </w:pPr>
      <w:r>
        <w:rPr>
          <w:b w:val="0"/>
          <w:i w:val="0"/>
        </w:rPr>
        <w:t>هل ةحونمملا ةلاكولا لالغتسإب انلكوم مايقب ءاعدإلا وه ىوعدلا عوضوم نأ ثيح ةماعلا</w:t>
      </w:r>
    </w:p>
    <w:p>
      <w:pPr>
        <w:jc w:val="right"/>
        <w:bidi/>
      </w:pPr>
      <w:r>
        <w:rPr>
          <w:b w:val="0"/>
          <w:i w:val="0"/>
        </w:rPr>
        <w:t>من قبل والده وهي دعوى محاسبة وكيل ، وبالتالي تخرج عن إختصاص المحاكم التجارية وفقاً لاحكام المادة (١٦) من نظام المحاكم التجارية .</w:t>
      </w:r>
    </w:p>
    <w:p>
      <w:pPr>
        <w:jc w:val="right"/>
        <w:bidi/>
      </w:pPr>
      <w:r>
        <w:rPr>
          <w:b w:val="0"/>
          <w:i w:val="0"/>
        </w:rPr>
        <w:t>٢١٥١١ ةدج ٤٠٥٩٨ ب.ص - ٦٥٥٠٧٠٧ :سكاف - ٦٥٥٠٣٠٣ / ١٦٥٥٤٧٧٧ :فتاه - بلطملا دبع تنب ةيفص عراش - ةدج - ةيدوعسلا ةيبرعلا ةكلمملا</w:t>
      </w:r>
    </w:p>
    <w:p>
      <w:pPr>
        <w:jc w:val="right"/>
        <w:bidi/>
      </w:pPr>
      <w:r>
        <w:rPr>
          <w:b w:val="0"/>
          <w:i w:val="0"/>
        </w:rPr>
        <w:t>K.S.A - Jeddah, Safia Bint Abdulmutalib Street - Tel.: 6554777 / 6550303 - Fax: 6550707 - P.O.Box: 40598 Jeddah 21511 E-mail: info@aburashed.org - www.aburashed.org</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ماسد</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 يعوضوملا عفدلا : ًايناث</w:t>
      </w:r>
    </w:p>
    <w:p>
      <w:pPr>
        <w:jc w:val="right"/>
        <w:bidi/>
      </w:pPr>
      <w:r>
        <w:rPr>
          <w:b w:val="0"/>
          <w:i w:val="0"/>
        </w:rPr>
        <w:t>1- في البدء نؤكد على أن بيع الحصص الذي استند إليه المدعي في تأسيس</w:t>
      </w:r>
    </w:p>
    <w:p>
      <w:pPr>
        <w:jc w:val="right"/>
        <w:bidi/>
      </w:pPr>
      <w:r>
        <w:rPr>
          <w:b w:val="0"/>
          <w:i w:val="0"/>
        </w:rPr>
        <w:t>دعواه و الذي تم بين موكلنا ووالده ( يرحمه الله ) والذي تنازل بموجبه والده بالبيع عن كامل حصصه في شركة أحمد زيني التجارية ( ذات مسؤولية</w:t>
      </w:r>
    </w:p>
    <w:p>
      <w:pPr>
        <w:jc w:val="right"/>
        <w:bidi/>
      </w:pPr>
      <w:r>
        <w:rPr>
          <w:b w:val="0"/>
          <w:i w:val="0"/>
        </w:rPr>
        <w:t>محدودة ( سجل تجاري رقم ( ٤۰۳۰۱۹٦۱۰۲ ) والبالغ عددها ( ٤٥٠ ) حصة بذات قيمتها الأسمية وقدرها ( ٤٥٠،٠٠٠ ( أربعمائة وخمسون ألف ريال</w:t>
      </w:r>
    </w:p>
    <w:p>
      <w:pPr>
        <w:jc w:val="right"/>
        <w:bidi/>
      </w:pPr>
      <w:r>
        <w:rPr>
          <w:b w:val="0"/>
          <w:i w:val="0"/>
        </w:rPr>
        <w:t>والتي تعادل نسبة (۹۰) من إجمالي حصص الشركة بما لهذه الحصة من حقوق وما عليها من التزامات كان بيعاً صحيحاً من الناحية</w:t>
      </w:r>
    </w:p>
    <w:p>
      <w:pPr>
        <w:jc w:val="right"/>
        <w:bidi/>
      </w:pPr>
      <w:r>
        <w:rPr>
          <w:b w:val="0"/>
          <w:i w:val="0"/>
        </w:rPr>
        <w:t>( ٢٧٥ ) مقرلا تحت ةدج ةظفاحمب ةيعانصلا ةيراجتلا ةفرغلا ىدل لدعلا بتاك ىدل هقيثوت متو ةراجتلا ةرازو لبق نم هقيقدت ىرجو ، ةينوناقلا</w:t>
      </w:r>
    </w:p>
    <w:p>
      <w:pPr>
        <w:jc w:val="right"/>
        <w:bidi/>
      </w:pPr>
      <w:r>
        <w:rPr>
          <w:b w:val="0"/>
          <w:i w:val="0"/>
        </w:rPr>
        <w:t>صحيفة ) ۱۷۲ ) مجلد ( ٤/٨ / ) وتاريخ ١٤٣١/١٠/١٦هـ وفقاً لمـا هـو مثبت في قرار الشركاء ( المرفق صورته ) ، أي قبل إقامة المدعي لدعواه ضد</w:t>
      </w:r>
    </w:p>
    <w:p>
      <w:pPr>
        <w:jc w:val="right"/>
        <w:bidi/>
      </w:pPr>
      <w:r>
        <w:rPr>
          <w:b w:val="0"/>
          <w:i w:val="0"/>
        </w:rPr>
        <w:t>رمألا ، !\!\!\ ماع نم رثكأب كلذو هيلع يلو نييعتب ةبلاطملل ) هللا همحري ) هدلاو</w:t>
      </w:r>
    </w:p>
    <w:p>
      <w:pPr>
        <w:jc w:val="right"/>
        <w:bidi/>
      </w:pPr>
      <w:r>
        <w:rPr>
          <w:b w:val="0"/>
          <w:i w:val="0"/>
        </w:rPr>
        <w:t>هتركذم نم ةيناثلاو ىلوألا نيترقفلا يف يعدملا تاءاعدإ ضحدي يذلا</w:t>
      </w:r>
    </w:p>
    <w:p>
      <w:pPr>
        <w:jc w:val="right"/>
        <w:bidi/>
      </w:pPr>
      <w:r>
        <w:rPr>
          <w:b w:val="0"/>
          <w:i w:val="0"/>
        </w:rPr>
        <w:t>.درلا عوضوم</w:t>
      </w:r>
    </w:p>
    <w:p>
      <w:pPr>
        <w:jc w:val="right"/>
        <w:bidi/>
      </w:pPr>
      <w:r>
        <w:rPr>
          <w:b w:val="0"/>
          <w:i w:val="0"/>
        </w:rPr>
        <w:t>) مستند رقم ١ )</w:t>
      </w:r>
    </w:p>
    <w:p>
      <w:pPr>
        <w:jc w:val="right"/>
        <w:bidi/>
      </w:pPr>
      <w:r>
        <w:rPr>
          <w:b w:val="0"/>
          <w:i w:val="0"/>
        </w:rPr>
        <w:t>إردافاً إلى ماورد في الفقرة (1) أعلاه فإن مورث موكلنا ( يرحمه الله ) عندما</w:t>
      </w:r>
    </w:p>
    <w:p>
      <w:pPr>
        <w:jc w:val="right"/>
        <w:bidi/>
      </w:pPr>
      <w:r>
        <w:rPr>
          <w:b w:val="0"/>
          <w:i w:val="0"/>
        </w:rPr>
        <w:t>قام ببيع كامل حصصه في شركة أحمد زيني التجارية إلى موكلنا تم هذا البيع حال حياته وكان بكامل قواه العقلية وبإرادة حرة خالية من أي عيب من عيوب الإرادة ، والأهم من ذلك ما ذكرناه في الفقرة أولاً اعلاه وهو إن اتمام البيع وتوثيقه أمام كاتب العدل منذ تاريخ ١٤٣١/٠٩/٢٠هـ الموافق</w:t>
      </w:r>
    </w:p>
    <w:p>
      <w:pPr>
        <w:jc w:val="right"/>
        <w:bidi/>
      </w:pPr>
      <w:r>
        <w:rPr>
          <w:b w:val="0"/>
          <w:i w:val="0"/>
        </w:rPr>
        <w:t>دشار وبأ يماس دلاخ يماحملا بتكم</w:t>
      </w:r>
    </w:p>
    <w:p>
      <w:pPr>
        <w:jc w:val="right"/>
        <w:bidi/>
      </w:pPr>
      <w:r>
        <w:rPr>
          <w:b w:val="0"/>
          <w:i w:val="0"/>
        </w:rPr>
        <w:t>ةاماحملاو ةينوناقلا تاراشتسإلل</w:t>
      </w:r>
    </w:p>
    <w:p>
      <w:pPr>
        <w:jc w:val="right"/>
        <w:bidi/>
      </w:pPr>
      <w:r>
        <w:rPr>
          <w:b w:val="0"/>
          <w:i w:val="0"/>
        </w:rPr>
        <w:t>Legal Consultancy and Legal Profession</w:t>
      </w:r>
    </w:p>
    <w:p>
      <w:pPr>
        <w:jc w:val="right"/>
        <w:bidi/>
      </w:pPr>
      <w:r>
        <w:rPr>
          <w:b w:val="0"/>
          <w:i w:val="0"/>
        </w:rPr>
        <w:t>Law office of</w:t>
      </w:r>
    </w:p>
    <w:p>
      <w:pPr>
        <w:jc w:val="right"/>
        <w:bidi/>
      </w:pPr>
      <w:r>
        <w:rPr>
          <w:b w:val="0"/>
          <w:i w:val="0"/>
        </w:rPr>
        <w:t>Khalid Sami Abu Rashed</w:t>
      </w:r>
    </w:p>
    <w:p>
      <w:pPr>
        <w:jc w:val="right"/>
        <w:bidi/>
      </w:pPr>
      <w:r>
        <w:rPr>
          <w:b w:val="0"/>
          <w:i w:val="0"/>
        </w:rPr>
        <w:t>((AA)</w:t>
      </w:r>
    </w:p>
    <w:p>
      <w:pPr>
        <w:jc w:val="right"/>
        <w:bidi/>
      </w:pPr>
      <w:r>
        <w:rPr>
          <w:b w:val="0"/>
          <w:i w:val="0"/>
        </w:rPr>
        <w:t>نوماحملا</w:t>
      </w:r>
    </w:p>
    <w:p>
      <w:pPr>
        <w:jc w:val="right"/>
        <w:bidi/>
      </w:pPr>
      <w:r>
        <w:rPr>
          <w:b w:val="0"/>
          <w:i w:val="0"/>
        </w:rPr>
        <w:t>. هيلع يلو ةماقإب هتبلاطمو هلاومأ يف فرصتلا نسحي ال ( هللا همحري ) هدلاو نأ يعدملا ءاعدإ لبق يأ ، م۰۳/۸۰/۰۱۰۲</w:t>
      </w:r>
    </w:p>
    <w:p>
      <w:pPr>
        <w:jc w:val="right"/>
        <w:bidi/>
      </w:pPr>
      <w:r>
        <w:rPr>
          <w:b w:val="0"/>
          <w:i w:val="0"/>
        </w:rPr>
        <w:t>\- ليس صحيحاً ما ذُكر في الفقرة الثالثة من مذكرة المدعي و لم يقدم المدعي دليلاً قاطعاً يثبته والصحيح أن من قام بالتوقيع على قرار الشركاء بالبيع</w:t>
      </w:r>
    </w:p>
    <w:p>
      <w:pPr>
        <w:jc w:val="right"/>
        <w:bidi/>
      </w:pPr>
      <w:r>
        <w:rPr>
          <w:b w:val="0"/>
          <w:i w:val="0"/>
        </w:rPr>
        <w:t>ةيراجتلا ةفرغلاب لدعلا بتاك ىدل انلكومل اهنع لزانتملا صصحلا لماك نع</w:t>
      </w:r>
    </w:p>
    <w:p>
      <w:pPr>
        <w:jc w:val="right"/>
        <w:bidi/>
      </w:pPr>
      <w:r>
        <w:rPr>
          <w:b w:val="0"/>
          <w:i w:val="0"/>
        </w:rPr>
        <w:t>هـليكو وه انلكوم -ثروم - عئابلا نع ةباينلاب ةدج ةظفاحمب ةيعانصلا</w:t>
      </w:r>
    </w:p>
    <w:p>
      <w:pPr>
        <w:jc w:val="right"/>
        <w:bidi/>
      </w:pPr>
      <w:r>
        <w:rPr>
          <w:b w:val="0"/>
          <w:i w:val="0"/>
        </w:rPr>
        <w:t>الشرعي السيد / جابر علا الله بن جيران ، وفقاً لما هو مثبت في قرار</w:t>
      </w:r>
    </w:p>
    <w:p>
      <w:pPr>
        <w:jc w:val="right"/>
        <w:bidi/>
      </w:pPr>
      <w:r>
        <w:rPr>
          <w:b w:val="0"/>
          <w:i w:val="0"/>
        </w:rPr>
        <w:t>الشركاء المرفق أعلاه ، وليس موكلنا من قام بالتوقيع عنه نفسه كمشتري</w:t>
      </w:r>
    </w:p>
    <w:p>
      <w:pPr>
        <w:jc w:val="right"/>
        <w:bidi/>
      </w:pPr>
      <w:r>
        <w:rPr>
          <w:b w:val="0"/>
          <w:i w:val="0"/>
        </w:rPr>
        <w:t>وعن البائع ، كما جاء في لائحة دعواه، وبالتالي فالبيع صحيح قانوناً</w:t>
      </w:r>
    </w:p>
    <w:p>
      <w:pPr>
        <w:jc w:val="right"/>
        <w:bidi/>
      </w:pPr>
      <w:r>
        <w:rPr>
          <w:b w:val="0"/>
          <w:i w:val="0"/>
        </w:rPr>
        <w:t>وموثق لدى كاتب العدل وقدمنا قرار الشركاء الذي يثبت ذلك بصورة قاطعة</w:t>
      </w:r>
    </w:p>
    <w:p>
      <w:pPr>
        <w:jc w:val="right"/>
        <w:bidi/>
      </w:pPr>
      <w:r>
        <w:rPr>
          <w:b w:val="0"/>
          <w:i w:val="0"/>
        </w:rPr>
        <w:t>؛ مما يؤكد مجدداً عدم صحة دعوى المدعي بجميع وقائعها وخلوها من</w:t>
      </w:r>
    </w:p>
    <w:p>
      <w:pPr>
        <w:jc w:val="right"/>
        <w:bidi/>
      </w:pPr>
      <w:r>
        <w:rPr>
          <w:b w:val="0"/>
          <w:i w:val="0"/>
        </w:rPr>
        <w:t>.اهليصافت عيمجب اهمعدت يتلا تانيبلا</w:t>
      </w:r>
    </w:p>
    <w:p>
      <w:pPr>
        <w:jc w:val="right"/>
        <w:bidi/>
      </w:pPr>
      <w:r>
        <w:rPr>
          <w:b w:val="0"/>
          <w:i w:val="0"/>
        </w:rPr>
        <w:t>4- أثبتنا لدائرتكم أن بيع الحصص لموكلنا كان بيعاً صحيحاً ومدققاً من قبل</w:t>
      </w:r>
    </w:p>
    <w:p>
      <w:pPr>
        <w:jc w:val="right"/>
        <w:bidi/>
      </w:pPr>
      <w:r>
        <w:rPr>
          <w:b w:val="0"/>
          <w:i w:val="0"/>
        </w:rPr>
        <w:t>ةظفاحمب ةيعانصلا ةيراجتلا ةفرغلاب لدعلا بتاك ىدل ًاقثومو ةراجتلا ةرازو</w:t>
      </w:r>
    </w:p>
    <w:p>
      <w:pPr>
        <w:jc w:val="right"/>
        <w:bidi/>
      </w:pPr>
      <w:r>
        <w:rPr>
          <w:b w:val="0"/>
          <w:i w:val="0"/>
        </w:rPr>
        <w:t>لماك عيب نمضتملا رارقلا ىلع عيقوتلاب ماق نم نأ هيلإ راشملا ءاكرشلا رارق بجومب انتبثأو يرتشملاو عئابلا نع ةباين عقوو ةلاكولا لغتسا انلكوم نأب يعدملا ءاعدإ اندقف امك ، كلذ تبثي يذلا ءاكرشلا رارق انقفرأو ةدج</w:t>
      </w:r>
    </w:p>
    <w:p>
      <w:pPr>
        <w:jc w:val="right"/>
        <w:bidi/>
      </w:pPr>
      <w:r>
        <w:rPr>
          <w:b w:val="0"/>
          <w:i w:val="0"/>
        </w:rPr>
        <w:t>سيلو ناريج نب هللا الع رباج / ديسلا انلكوم ثروم ليكو وه ةدج ةظفاحمب ةيعانصلا ةيراجتلا ةفرغلاب لدعلا بتاك ىدل انلكومل اهنع لزانتملا صصح</w:t>
      </w:r>
    </w:p>
    <w:p>
      <w:pPr>
        <w:jc w:val="right"/>
        <w:bidi/>
      </w:pPr>
      <w:r>
        <w:rPr>
          <w:b w:val="0"/>
          <w:i w:val="0"/>
        </w:rPr>
        <w:t>. ةلاصأ انلكوم</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دشار وبأ يماس دلاخ يماحملا بتكم</w:t>
      </w:r>
    </w:p>
    <w:p>
      <w:pPr>
        <w:jc w:val="right"/>
        <w:bidi/>
      </w:pPr>
      <w:r>
        <w:rPr>
          <w:b w:val="0"/>
          <w:i w:val="0"/>
        </w:rPr>
        <w:t>ةاماحملاو ةينوناقلا تاراشتسإلل</w:t>
      </w:r>
    </w:p>
    <w:p>
      <w:pPr>
        <w:jc w:val="right"/>
        <w:bidi/>
      </w:pPr>
      <w:r>
        <w:rPr>
          <w:b w:val="0"/>
          <w:i w:val="0"/>
        </w:rPr>
        <w:t>يماس يلاع</w:t>
      </w:r>
    </w:p>
    <w:p>
      <w:pPr>
        <w:jc w:val="right"/>
        <w:bidi/>
      </w:pPr>
      <w:r>
        <w:rPr>
          <w:b w:val="0"/>
          <w:i w:val="0"/>
        </w:rPr>
        <w:t>لذلك</w:t>
      </w:r>
    </w:p>
    <w:p>
      <w:pPr>
        <w:jc w:val="right"/>
        <w:bidi/>
      </w:pPr>
      <w:r>
        <w:rPr>
          <w:b w:val="0"/>
          <w:i w:val="0"/>
        </w:rPr>
        <w:t>دض ينيز سابع دمحأ ناندع / يعدملا نم ةماقملا ىوعدلا نع رظنلا فرص ١ : ةيلاتلا انلكوم بلاطمب مكحلا رادصإ ةرقوملا ىلوألا ةيراجتلا ةرئادلا نم بلطن</w:t>
      </w:r>
    </w:p>
    <w:p>
      <w:pPr>
        <w:jc w:val="right"/>
        <w:bidi/>
      </w:pPr>
      <w:r>
        <w:rPr>
          <w:b w:val="0"/>
          <w:i w:val="0"/>
        </w:rPr>
        <w:t>موكلنا / أسامة أحمد عباس زيني بكافة ما أشتملت عليه من مطالب . إلزام المدعي / عدنان أحمد عباس زيني بدفع أتعاب المحاماة التي تكبدها موكلنا في سبيل متابعة هذه الدعوى والمرافعة والمدافعة نيابة عنه لدى دائرتكم بمبلغ</w:t>
      </w:r>
    </w:p>
    <w:p>
      <w:pPr>
        <w:jc w:val="right"/>
        <w:bidi/>
      </w:pPr>
      <w:r>
        <w:rPr>
          <w:b w:val="0"/>
          <w:i w:val="0"/>
        </w:rPr>
        <w:t>وقدره ( ٥٠٠،٠٠٠ ) خمسمائة ألف ريال</w:t>
      </w:r>
    </w:p>
    <w:p>
      <w:pPr>
        <w:jc w:val="right"/>
        <w:bidi/>
      </w:pPr>
      <w:r>
        <w:rPr>
          <w:b w:val="0"/>
          <w:i w:val="0"/>
        </w:rPr>
        <w:t>مكاطخ ددسو قحلا قاقحإل مكتليضف هللا قفو</w:t>
      </w:r>
    </w:p>
    <w:p>
      <w:pPr>
        <w:jc w:val="right"/>
        <w:bidi/>
      </w:pPr>
      <w:r>
        <w:rPr>
          <w:b w:val="0"/>
          <w:i w:val="0"/>
        </w:rPr>
        <w:t>والسلام عليكم ورحمة الله تعالى وبركاته</w:t>
      </w:r>
    </w:p>
    <w:p>
      <w:pPr>
        <w:jc w:val="right"/>
        <w:bidi/>
      </w:pPr>
      <w:r>
        <w:rPr>
          <w:b w:val="0"/>
          <w:i w:val="0"/>
        </w:rPr>
        <w:t>يماحملا</w:t>
      </w:r>
    </w:p>
    <w:p>
      <w:pPr>
        <w:jc w:val="right"/>
        <w:bidi/>
      </w:pPr>
      <w:r>
        <w:rPr>
          <w:b w:val="0"/>
          <w:i w:val="0"/>
        </w:rPr>
        <w:t>ـشار وبأ يماس دلاخ</w:t>
      </w:r>
    </w:p>
    <w:p>
      <w:pPr>
        <w:jc w:val="right"/>
        <w:bidi/>
      </w:pPr>
      <w:r>
        <w:rPr>
          <w:b w:val="0"/>
          <w:i w:val="0"/>
        </w:rPr>
        <w:t>(ًاقباس) زيزعلا دبع كلملا ةعماجب نواعتم ذاتسأ - ةيدوعسلا لدعلا ةرازو ىدل دمتعم مكحم يجيلخلا نواعتلا سلجم لودل ميكحتلا زكرم ىدل دمتعم مكحم - ندنلب نييلودلا نيمكحملا دهعم وضع</w:t>
      </w:r>
    </w:p>
    <w:p>
      <w:pPr>
        <w:jc w:val="right"/>
        <w:bidi/>
      </w:pPr>
      <w:r>
        <w:rPr>
          <w:b w:val="0"/>
          <w:i w:val="0"/>
        </w:rPr>
        <w:t>٤</w:t>
      </w:r>
    </w:p>
    <w:p>
      <w:pPr>
        <w:jc w:val="right"/>
        <w:bidi/>
      </w:pPr>
      <w:r>
        <w:rPr>
          <w:b w:val="0"/>
          <w:i w:val="0"/>
        </w:rPr>
        <w:t>۱۷۱۱</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لاير ۰۰۰,۰۰٥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احمد زيني التجارية شركة ذات مسئولية محدودة</w:t>
      </w:r>
    </w:p>
    <w:p>
      <w:pPr>
        <w:jc w:val="right"/>
        <w:bidi/>
      </w:pPr>
      <w:r>
        <w:rPr>
          <w:b w:val="0"/>
          <w:i w:val="0"/>
        </w:rPr>
        <w:t>بتاريخ ١٤٣١/٠٩/٢٠ هـ الموافق ٢٠١٠/٠٨/٣٠ م</w:t>
      </w:r>
    </w:p>
    <w:p>
      <w:pPr>
        <w:jc w:val="right"/>
        <w:bidi/>
      </w:pPr>
      <w:r>
        <w:rPr>
          <w:b w:val="0"/>
          <w:i w:val="0"/>
        </w:rPr>
        <w:t>لقد سبق للاطراف الاتية اسمائهم :-</w:t>
      </w:r>
    </w:p>
    <w:p>
      <w:pPr>
        <w:jc w:val="right"/>
        <w:bidi/>
      </w:pPr>
      <w:r>
        <w:rPr>
          <w:b w:val="0"/>
          <w:i w:val="0"/>
        </w:rPr>
        <w:t>ا أحمد عباس زيني بن زيني -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١٤٢٨/٣/١٤ هـ والمعدل بموجب قرار الشركاء المصدق عليه من كاتب عدل جدة بالصحيفة ۱۲۰ عدد ١١٦ مجلد ٤ / ٨ / ص وتاريخ ١٢/٣/ ١٤٢٩ هـ والمعدل بموجب قرار الشركاء المصدق عليه من كاتب عدل جدة رقم ٥٢ صحيفة ٥٢ مجلد ٤/٥ / ع وتاريخ ١٤٣٠/٤/٤ هـ . وحيث أن الطرف الأول السيد / أحمد عباس زيني بن زيني تنازل بالبيع عن كامل حصصه بالشركة المذكورة وعددها (٤٥٠) حصه ) أربعمائة وخمسون حصة ) وذلك بالقيمة الاسمية لتلك الحصص والبالغ ٤٥٠,٠٠٠ ريال (أربعمائة وخمسون ألف ريال ) وأن قيمة الحصة الواحدة ۱۰۰۰ ريال ( ألف ريال لاغير ) وذلك الى السيد / أسامة أحمد عباس زيني ، سعودي الجنسية بطاقة أحوال رقم ۱۰۰۸۰۱۷۳۰۱ وتاريخ ۱۳۹٢/٢/١٥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أغلبية الشركاء الذين يملكون أكثر من ثلاثة أرباع رأس المال والتي تمثل ٤٨٨,٥ حصة (أربعمائة وثمانية وثمانون حصة ونصف الحصة) والتي تعادل ۹۷٫۷% ، تعديل تأسيس الشركة وفقاً لما يلي :</w:t>
      </w:r>
    </w:p>
    <w:p>
      <w:pPr>
        <w:jc w:val="right"/>
        <w:bidi/>
      </w:pPr>
      <w:r>
        <w:rPr>
          <w:b w:val="0"/>
          <w:i w:val="0"/>
        </w:rPr>
        <w:t>:</w:t>
      </w:r>
    </w:p>
    <w:p>
      <w:pPr>
        <w:jc w:val="right"/>
        <w:bidi/>
      </w:pPr>
      <w:r>
        <w:rPr>
          <w:b w:val="0"/>
          <w:i w:val="0"/>
        </w:rPr>
        <w:t>أولاً : يعتبر التمهيد المذكور أعلاه جزء لا يتجزأ من هذا القرار .</w:t>
      </w:r>
    </w:p>
    <w:p>
      <w:pPr>
        <w:jc w:val="right"/>
        <w:bidi/>
      </w:pPr>
      <w:r>
        <w:rPr>
          <w:b w:val="0"/>
          <w:i w:val="0"/>
        </w:rPr>
        <w:t>: يلاتلا وحنلا ىلع ةكرشلا يف نييلاحلا ءاكرشلا حبصيل سيسأتلا دقع ةمدقم ليدعت : ًايناث</w:t>
      </w:r>
    </w:p>
    <w:p>
      <w:pPr>
        <w:jc w:val="right"/>
        <w:bidi/>
      </w:pPr>
      <w:r>
        <w:rPr>
          <w:b w:val="0"/>
          <w:i w:val="0"/>
        </w:rPr>
        <w:t>۱</w:t>
      </w:r>
    </w:p>
    <w:p>
      <w:pPr>
        <w:jc w:val="right"/>
        <w:bidi/>
      </w:pPr>
      <w:r>
        <w:rPr>
          <w:b w:val="0"/>
          <w:i w:val="0"/>
        </w:rPr>
        <w:t>أسامة أحمد عباس زيني ، سعودي الجنسية بطاقة أحوال رقم ۱۰۰۸۰۱۷۳۰۱ وتاريخ ١٣٩٢/٢/١٥ هـ الشرع وصادرة من مكة رجل أعمال وعنوانه جدة حي الخالدية تقاطع شارع الامير سلطان مع شارع قلب الجزيرة</w:t>
      </w:r>
    </w:p>
    <w:p>
      <w:pPr>
        <w:jc w:val="right"/>
        <w:bidi/>
      </w:pPr>
      <w:r>
        <w:rPr>
          <w:b w:val="0"/>
          <w:i w:val="0"/>
        </w:rPr>
        <w:t>عمارة أوزكو ص ب ٥٤٣٩٩ جدة ٢١٥١٤ شريك طرف أول</w:t>
      </w:r>
    </w:p>
    <w:p>
      <w:pPr>
        <w:jc w:val="right"/>
        <w:bidi/>
      </w:pPr>
      <w:r>
        <w:rPr>
          <w:b w:val="0"/>
          <w:i w:val="0"/>
        </w:rPr>
        <w:t>ص ب ٥٤٣٩٩ جدة ٢١٥١٤ - هاتف: ٦٠٦٥٣٤٨ - فاكس: ٦٠٦٥٤٣١</w:t>
      </w:r>
    </w:p>
    <w:p>
      <w:pPr>
        <w:jc w:val="right"/>
        <w:bidi/>
      </w:pPr>
      <w:r>
        <w:rPr>
          <w:b w:val="0"/>
          <w:i w:val="0"/>
        </w:rPr>
        <w:t>P.O.Box 54399 Jeddah 21514-Tel: 6065348-Fax: 6065431</w:t>
      </w:r>
    </w:p>
    <w:p>
      <w:pPr>
        <w:jc w:val="right"/>
        <w:bidi/>
      </w:pPr>
      <w:r>
        <w:rPr>
          <w:b w:val="0"/>
          <w:i w:val="0"/>
        </w:rPr>
        <w:t>هستند اتمی (1)</w:t>
      </w:r>
    </w:p>
    <w:p>
      <w:pPr>
        <w:jc w:val="right"/>
        <w:bidi/>
      </w:pPr>
      <w:r>
        <w:rPr>
          <w:b w:val="0"/>
          <w:i w:val="0"/>
        </w:rPr>
        <w:t>شركة أحمد زيني التجارية</w:t>
      </w:r>
    </w:p>
    <w:p>
      <w:pPr>
        <w:jc w:val="right"/>
        <w:bidi/>
      </w:pPr>
      <w:r>
        <w:rPr>
          <w:b w:val="0"/>
          <w:i w:val="0"/>
        </w:rPr>
        <w:t>لاير ۰۰۰.۰۰٥ :لاملا سأر ۲۰۱۹۹۱۰۳۰۱ تس</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السادة / شركة أحمد زيني وأولاده المحدودة - شركة ذات مسئولية محدودة - مسجل بالسجل التجاري لمدينة جدة تحت رقم ٤۰۳۰۰۹٤۸۲٥ و تاريخ ١٤۱۳/۱۰/۲٦هـ هـ ، والمثبت عقد تأسيسها لدى كاتب عدل جدة برقم ٤٠٧ صحيفة ۹۱ ۹۲ جلد ٧/٤ في ١٤١٣/٩/٨ هـ وعنوانها جدة حي الخالدية تقاطع شارع الامير</w:t>
      </w:r>
    </w:p>
    <w:p>
      <w:pPr>
        <w:jc w:val="right"/>
        <w:bidi/>
      </w:pPr>
      <w:r>
        <w:rPr>
          <w:b w:val="0"/>
          <w:i w:val="0"/>
        </w:rPr>
        <w:t>سلطان مع شارع قلب الجزيرة عمارة أوزكو ص ب ٥٤٣٩٩ جدة ٢١٥١٤ " شريك طرف ثاني</w:t>
      </w:r>
    </w:p>
    <w:p>
      <w:pPr>
        <w:jc w:val="right"/>
        <w:bidi/>
      </w:pPr>
      <w:r>
        <w:rPr>
          <w:b w:val="0"/>
          <w:i w:val="0"/>
        </w:rPr>
        <w:t>ثالثا : تعديل المادة (٦) من عقد التأسيس والخاصة برأسمال الشركة لتصبح صياغتها بعد التعديل كما يلي : رأس المال : حدد رأس مال الشركة بمبلغ . ۰۰۰ ۵۰۰ ریال خمسمائة ألف ريال سعودي) مقسم الى ٥٠٠ حصة (خمسمائة حصة نقدية متساوية القيمة قيمة كل حصة ۱۰۰۰ ريال (ألف ريال) تم توزيعها على الشركاء</w:t>
      </w:r>
    </w:p>
    <w:p>
      <w:pPr>
        <w:jc w:val="right"/>
        <w:bidi/>
      </w:pPr>
      <w:r>
        <w:rPr>
          <w:b w:val="0"/>
          <w:i w:val="0"/>
        </w:rPr>
        <w:t>٥٠</w:t>
      </w:r>
    </w:p>
    <w:p>
      <w:pPr>
        <w:jc w:val="right"/>
        <w:bidi/>
      </w:pPr>
      <w:r>
        <w:rPr>
          <w:b w:val="0"/>
          <w:i w:val="0"/>
        </w:rPr>
        <w:t>كما يلي :-</w:t>
      </w:r>
    </w:p>
    <w:p>
      <w:pPr>
        <w:jc w:val="right"/>
        <w:bidi/>
      </w:pPr>
      <w:r>
        <w:rPr>
          <w:b w:val="0"/>
          <w:i w:val="0"/>
        </w:rPr>
        <w:t>عدد الحصص</w:t>
      </w:r>
    </w:p>
    <w:p>
      <w:pPr>
        <w:jc w:val="right"/>
        <w:bidi/>
      </w:pPr>
      <w:r>
        <w:rPr>
          <w:b w:val="0"/>
          <w:i w:val="0"/>
        </w:rPr>
        <w:t>ةصحلا ةميق</w:t>
      </w:r>
    </w:p>
    <w:p>
      <w:pPr>
        <w:jc w:val="right"/>
        <w:bidi/>
      </w:pPr>
      <w:r>
        <w:rPr>
          <w:b w:val="0"/>
          <w:i w:val="0"/>
        </w:rPr>
        <w:t>كيرشلا مسا</w:t>
      </w:r>
    </w:p>
    <w:p>
      <w:pPr>
        <w:jc w:val="right"/>
        <w:bidi/>
      </w:pPr>
      <w:r>
        <w:rPr>
          <w:b w:val="0"/>
          <w:i w:val="0"/>
        </w:rPr>
        <w:t>النقدية</w:t>
      </w:r>
    </w:p>
    <w:p>
      <w:pPr>
        <w:jc w:val="right"/>
        <w:bidi/>
      </w:pPr>
      <w:r>
        <w:rPr>
          <w:b w:val="0"/>
          <w:i w:val="0"/>
        </w:rPr>
        <w:t>لايرلاب</w:t>
      </w:r>
    </w:p>
    <w:p>
      <w:pPr>
        <w:jc w:val="right"/>
        <w:bidi/>
      </w:pPr>
      <w:r>
        <w:rPr>
          <w:b w:val="0"/>
          <w:i w:val="0"/>
        </w:rPr>
        <w:t>لايرلاب صصحلا ةميق عومجم</w:t>
      </w:r>
    </w:p>
    <w:p>
      <w:pPr>
        <w:jc w:val="right"/>
        <w:bidi/>
      </w:pPr>
      <w:r>
        <w:rPr>
          <w:b w:val="0"/>
          <w:i w:val="0"/>
        </w:rPr>
        <w:t>ةبسنلا</w:t>
      </w:r>
    </w:p>
    <w:p>
      <w:pPr>
        <w:jc w:val="right"/>
        <w:bidi/>
      </w:pPr>
      <w:r>
        <w:rPr>
          <w:b w:val="0"/>
          <w:i w:val="0"/>
        </w:rPr>
        <w:t>ةيوئملا</w:t>
      </w:r>
    </w:p>
    <w:p>
      <w:pPr>
        <w:jc w:val="right"/>
        <w:bidi/>
      </w:pPr>
      <w:r>
        <w:rPr>
          <w:b w:val="0"/>
          <w:i w:val="0"/>
        </w:rPr>
        <w:t>أسامة أحمد عباس زيني</w:t>
      </w:r>
    </w:p>
    <w:p>
      <w:pPr>
        <w:jc w:val="right"/>
        <w:bidi/>
      </w:pPr>
      <w:r>
        <w:rPr>
          <w:b w:val="0"/>
          <w:i w:val="0"/>
        </w:rPr>
        <w:t>۲</w:t>
      </w:r>
    </w:p>
    <w:p>
      <w:pPr>
        <w:jc w:val="right"/>
        <w:bidi/>
      </w:pPr>
      <w:r>
        <w:rPr>
          <w:b w:val="0"/>
          <w:i w:val="0"/>
        </w:rPr>
        <w:t>شركة أحمد زيني وأولاده</w:t>
      </w:r>
    </w:p>
    <w:p>
      <w:pPr>
        <w:jc w:val="right"/>
        <w:bidi/>
      </w:pPr>
      <w:r>
        <w:rPr>
          <w:b w:val="0"/>
          <w:i w:val="0"/>
        </w:rPr>
        <w:t>الاجمالي</w:t>
      </w:r>
    </w:p>
    <w:p>
      <w:pPr>
        <w:jc w:val="right"/>
        <w:bidi/>
      </w:pPr>
      <w:r>
        <w:rPr>
          <w:b w:val="0"/>
          <w:i w:val="0"/>
        </w:rPr>
        <w:t>٥٠٠</w:t>
      </w:r>
    </w:p>
    <w:p>
      <w:pPr>
        <w:jc w:val="right"/>
        <w:bidi/>
      </w:pPr>
      <w:r>
        <w:rPr>
          <w:b w:val="0"/>
          <w:i w:val="0"/>
        </w:rPr>
        <w:t>%9.</w:t>
      </w:r>
    </w:p>
    <w:p>
      <w:pPr>
        <w:jc w:val="right"/>
        <w:bidi/>
      </w:pPr>
      <w:r>
        <w:rPr>
          <w:b w:val="0"/>
          <w:i w:val="0"/>
        </w:rPr>
        <w:t>٤٥٠٠٠٠</w:t>
      </w:r>
    </w:p>
    <w:p>
      <w:pPr>
        <w:jc w:val="right"/>
        <w:bidi/>
      </w:pPr>
      <w:r>
        <w:rPr>
          <w:b w:val="0"/>
          <w:i w:val="0"/>
        </w:rPr>
        <w:t>۱۰۰۰</w:t>
      </w:r>
    </w:p>
    <w:p>
      <w:pPr>
        <w:jc w:val="right"/>
        <w:bidi/>
      </w:pPr>
      <w:r>
        <w:rPr>
          <w:b w:val="0"/>
          <w:i w:val="0"/>
        </w:rPr>
        <w:t>٤٥٠</w:t>
      </w:r>
    </w:p>
    <w:p>
      <w:pPr>
        <w:jc w:val="right"/>
        <w:bidi/>
      </w:pPr>
      <w:r>
        <w:rPr>
          <w:b w:val="0"/>
          <w:i w:val="0"/>
        </w:rPr>
        <w:t>%1.</w:t>
      </w:r>
    </w:p>
    <w:p>
      <w:pPr>
        <w:jc w:val="right"/>
        <w:bidi/>
      </w:pPr>
      <w:r>
        <w:rPr>
          <w:b w:val="0"/>
          <w:i w:val="0"/>
        </w:rPr>
        <w:t>۵۰۰۰۰</w:t>
      </w:r>
    </w:p>
    <w:p>
      <w:pPr>
        <w:jc w:val="right"/>
        <w:bidi/>
      </w:pPr>
      <w:r>
        <w:rPr>
          <w:b w:val="0"/>
          <w:i w:val="0"/>
        </w:rPr>
        <w:t>۱۰۰۰</w:t>
      </w:r>
    </w:p>
    <w:p>
      <w:pPr>
        <w:jc w:val="right"/>
        <w:bidi/>
      </w:pPr>
      <w:r>
        <w:rPr>
          <w:b w:val="0"/>
          <w:i w:val="0"/>
        </w:rPr>
        <w:t>۵۰</w:t>
      </w:r>
    </w:p>
    <w:p>
      <w:pPr>
        <w:jc w:val="right"/>
        <w:bidi/>
      </w:pPr>
      <w:r>
        <w:rPr>
          <w:b w:val="0"/>
          <w:i w:val="0"/>
        </w:rPr>
        <w:t>%1..</w:t>
      </w:r>
    </w:p>
    <w:p>
      <w:pPr>
        <w:jc w:val="right"/>
        <w:bidi/>
      </w:pPr>
      <w:r>
        <w:rPr>
          <w:b w:val="0"/>
          <w:i w:val="0"/>
        </w:rPr>
        <w:t>۵۰۰۰۰۰</w:t>
      </w:r>
    </w:p>
    <w:p>
      <w:pPr>
        <w:jc w:val="right"/>
        <w:bidi/>
      </w:pPr>
      <w:r>
        <w:rPr>
          <w:b w:val="0"/>
          <w:i w:val="0"/>
        </w:rPr>
        <w:t>۱۰۰۰</w:t>
      </w:r>
    </w:p>
    <w:p>
      <w:pPr>
        <w:jc w:val="right"/>
        <w:bidi/>
      </w:pPr>
      <w:r>
        <w:rPr>
          <w:b w:val="0"/>
          <w:i w:val="0"/>
        </w:rPr>
        <w:t>ويقر الشركاء بصحة توزيع الحصص فيما بينهم كما هو مذكور أعلاه وأنه قد سبق سداد رأس المال عند</w:t>
      </w:r>
    </w:p>
    <w:p>
      <w:pPr>
        <w:jc w:val="right"/>
        <w:bidi/>
      </w:pPr>
      <w:r>
        <w:rPr>
          <w:b w:val="0"/>
          <w:i w:val="0"/>
        </w:rPr>
        <w:t>التأسيس.</w:t>
      </w:r>
    </w:p>
    <w:p>
      <w:pPr>
        <w:jc w:val="right"/>
        <w:bidi/>
      </w:pPr>
      <w:r>
        <w:rPr>
          <w:b w:val="0"/>
          <w:i w:val="0"/>
        </w:rPr>
        <w:t>رابعاً : يقر الشريك الجديد بأنه قد اطلع على عقد التأسيس وملاحقه وأنه ملتزم بما ورد بهم .</w:t>
      </w:r>
    </w:p>
    <w:p>
      <w:pPr>
        <w:jc w:val="right"/>
        <w:bidi/>
      </w:pPr>
      <w:r>
        <w:rPr>
          <w:b w:val="0"/>
          <w:i w:val="0"/>
        </w:rPr>
        <w:t>خامساً : تبقى باقي مواد عقد التأسيس التي لم يشملها التعديل بهذا القرار كما هي عليه دون تعديل . سادساً : حرر هذا القرار من ٦ نسخ بيد كل طرف نسخة والنسخ الأخرى لاستخدامها في اجراءات الشهر والتسجيل النظامية والمفوض بها كل من السيد / جابر علا الله بن جبران ، السيد / أدهم زهير حسن المتوكل سعوديين الجنسية مجتمعين أو منفردين.</w:t>
      </w:r>
    </w:p>
    <w:p>
      <w:pPr>
        <w:jc w:val="right"/>
        <w:bidi/>
      </w:pPr>
      <w:r>
        <w:rPr>
          <w:b w:val="0"/>
          <w:i w:val="0"/>
        </w:rPr>
        <w:t>والله ولي التوفيق ،،،</w:t>
      </w:r>
    </w:p>
    <w:p>
      <w:pPr>
        <w:jc w:val="right"/>
        <w:bidi/>
      </w:pPr>
      <w:r>
        <w:rPr>
          <w:b w:val="0"/>
          <w:i w:val="0"/>
        </w:rPr>
        <w:t>لزانتملا لوألا فرطلا</w:t>
      </w:r>
    </w:p>
    <w:p>
      <w:pPr>
        <w:jc w:val="right"/>
        <w:bidi/>
      </w:pPr>
      <w:r>
        <w:rPr>
          <w:b w:val="0"/>
          <w:i w:val="0"/>
        </w:rPr>
        <w:t>الاس</w:t>
      </w:r>
    </w:p>
    <w:p>
      <w:pPr>
        <w:jc w:val="right"/>
        <w:bidi/>
      </w:pPr>
      <w:r>
        <w:rPr>
          <w:b w:val="0"/>
          <w:i w:val="0"/>
        </w:rPr>
        <w:t>/ أحمد عباس زيني بن زيني</w:t>
      </w:r>
    </w:p>
    <w:p>
      <w:pPr>
        <w:jc w:val="right"/>
        <w:bidi/>
      </w:pPr>
      <w:r>
        <w:rPr>
          <w:b w:val="0"/>
          <w:i w:val="0"/>
        </w:rPr>
        <w:t>/ عيقوتلا</w:t>
      </w:r>
    </w:p>
    <w:p>
      <w:pPr>
        <w:jc w:val="right"/>
        <w:bidi/>
      </w:pPr>
      <w:r>
        <w:rPr>
          <w:b w:val="0"/>
          <w:i w:val="0"/>
        </w:rPr>
        <w:t>الطرف الثاني شركة أحمد زيني وأولاده</w:t>
      </w:r>
    </w:p>
    <w:p>
      <w:pPr>
        <w:jc w:val="right"/>
        <w:bidi/>
      </w:pPr>
      <w:r>
        <w:rPr>
          <w:b w:val="0"/>
          <w:i w:val="0"/>
        </w:rPr>
        <w:t>/ عيقوتلا</w:t>
      </w:r>
    </w:p>
    <w:p>
      <w:pPr>
        <w:jc w:val="right"/>
        <w:bidi/>
      </w:pPr>
      <w:r>
        <w:rPr>
          <w:b w:val="0"/>
          <w:i w:val="0"/>
        </w:rPr>
        <w:t>ديدجلا لوألا كيرشلا</w:t>
      </w:r>
    </w:p>
    <w:p>
      <w:pPr>
        <w:jc w:val="right"/>
        <w:bidi/>
      </w:pPr>
      <w:r>
        <w:rPr>
          <w:b w:val="0"/>
          <w:i w:val="0"/>
        </w:rPr>
        <w:t>الاسم / أسامة أحمد عباس زيني</w:t>
      </w:r>
    </w:p>
    <w:p>
      <w:pPr>
        <w:jc w:val="right"/>
        <w:bidi/>
      </w:pPr>
      <w:r>
        <w:rPr>
          <w:b w:val="0"/>
          <w:i w:val="0"/>
        </w:rPr>
        <w:t>نداد / عيقوتلا</w:t>
      </w:r>
    </w:p>
    <w:p>
      <w:pPr>
        <w:jc w:val="right"/>
        <w:bidi/>
      </w:pPr>
      <w:r>
        <w:rPr>
          <w:b w:val="0"/>
          <w:i w:val="0"/>
        </w:rPr>
        <w:t>مص.ب ٥٤٣٩٩ جدة ٢١٥١٤ - هاتف: ٦٠٦٥٣٤٨ - فاكس: ٦٠٦٥٤٣١</w:t>
      </w:r>
    </w:p>
    <w:p>
      <w:pPr>
        <w:jc w:val="right"/>
        <w:bidi/>
      </w:pPr>
      <w:r>
        <w:rPr>
          <w:b w:val="0"/>
          <w:i w:val="0"/>
        </w:rPr>
        <w:t>"دمعلاو ةرارقلا ةرازو عو</w:t>
      </w:r>
    </w:p>
    <w:p>
      <w:pPr>
        <w:jc w:val="right"/>
        <w:bidi/>
      </w:pPr>
      <w:r>
        <w:rPr>
          <w:b w:val="0"/>
          <w:i w:val="0"/>
        </w:rPr>
        <w:t>بمحافظة جس</w:t>
      </w:r>
    </w:p>
    <w:p>
      <w:pPr>
        <w:jc w:val="right"/>
        <w:bidi/>
      </w:pPr>
      <w:r>
        <w:rPr>
          <w:b w:val="0"/>
          <w:i w:val="0"/>
        </w:rPr>
        <w:t>P.O.Box 54399 Jeddah 21514-Tel: 6065348-Fax: 6065431</w:t>
      </w:r>
    </w:p>
    <w:p>
      <w:pPr>
        <w:jc w:val="right"/>
        <w:bidi/>
      </w:pPr>
      <w:r>
        <w:rPr>
          <w:b w:val="0"/>
          <w:i w:val="0"/>
        </w:rPr>
        <w:t>18/02:13</w:t>
      </w:r>
    </w:p>
    <w:p>
      <w:pPr>
        <w:jc w:val="right"/>
        <w:bidi/>
      </w:pPr>
      <w:r>
        <w:rPr>
          <w:b w:val="0"/>
          <w:i w:val="0"/>
        </w:rPr>
        <w:t>دوقعلا قيثولا مسق ،لدعلا ةرازو</w:t>
      </w:r>
    </w:p>
    <w:p>
      <w:pPr>
        <w:jc w:val="right"/>
        <w:bidi/>
      </w:pPr>
      <w:r>
        <w:rPr>
          <w:b w:val="0"/>
          <w:i w:val="0"/>
        </w:rPr>
        <w:t>الحمد لله وحده الله ولا لا ي أنا رشيد بن شديد الحربي كانت الأحدار التجارية الصناعية بمحافظة جدد قد جرى علي</w:t>
      </w:r>
    </w:p>
    <w:p>
      <w:pPr>
        <w:jc w:val="right"/>
        <w:bidi/>
      </w:pPr>
      <w:r>
        <w:rPr>
          <w:b w:val="0"/>
          <w:i w:val="0"/>
        </w:rPr>
        <w:t>سو ما رفيع ١٦ / ١٠ / ١٤٢١هـ</w:t>
      </w:r>
    </w:p>
    <w:p>
      <w:pPr>
        <w:jc w:val="right"/>
        <w:bidi/>
      </w:pPr>
      <w:r>
        <w:rPr>
          <w:b w:val="0"/>
          <w:i w:val="0"/>
        </w:rPr>
        <w:t>ىلع هللا ىلصو ـه ١٣٢١/١٠١٦ ًاريرحت :- ةينعملا فارطألا عيقوتو روضحب كلذو ١٤/٨ دلج ١٧٢ ةفيحص ٢٧٥ مقرلا تعاب تاكرشلا دوقع لجسي رارقلا اض</w:t>
      </w:r>
    </w:p>
    <w:p>
      <w:pPr>
        <w:jc w:val="right"/>
        <w:bidi/>
      </w:pPr>
      <w:r>
        <w:rPr>
          <w:b w:val="0"/>
          <w:i w:val="0"/>
        </w:rPr>
        <w:t>وآله وصحبه أجمعين.</w:t>
      </w:r>
    </w:p>
    <w:p>
      <w:pPr>
        <w:jc w:val="right"/>
        <w:bidi/>
      </w:pPr>
      <w:r>
        <w:rPr>
          <w:b w:val="0"/>
          <w:i w:val="0"/>
        </w:rPr>
        <w:t>طبضلا بتاك</w:t>
      </w:r>
    </w:p>
    <w:p>
      <w:pPr>
        <w:jc w:val="right"/>
        <w:bidi/>
      </w:pPr>
      <w:r>
        <w:rPr>
          <w:b w:val="0"/>
          <w:i w:val="0"/>
        </w:rPr>
        <w:t>باد</w:t>
      </w:r>
    </w:p>
    <w:p>
      <w:pPr>
        <w:jc w:val="right"/>
        <w:bidi/>
      </w:pPr>
      <w:r>
        <w:rPr>
          <w:b w:val="0"/>
          <w:i w:val="0"/>
        </w:rPr>
        <w:t>ةيقارعلا ديدش نب ديشر</w:t>
      </w:r>
    </w:p>
    <w:p>
      <w:pPr>
        <w:jc w:val="right"/>
        <w:bidi/>
      </w:pPr>
      <w:r>
        <w:rPr>
          <w:b w:val="0"/>
          <w:i w:val="0"/>
        </w:rPr>
        <w:t>وزاد</w:t>
      </w:r>
    </w:p>
    <w:p>
      <w:pPr>
        <w:jc w:val="right"/>
        <w:bidi/>
      </w:pPr>
      <w:r>
        <w:rPr>
          <w:b w:val="0"/>
          <w:i w:val="0"/>
        </w:rPr>
        <w:t>تابع ()</w:t>
      </w:r>
    </w:p>
    <w:p>
      <w:r>
        <w:br w:type="page"/>
      </w:r>
    </w:p>
    <w:p>
      <w:pPr>
        <w:pStyle w:val="Heading2"/>
        <w:jc w:val="right"/>
        <w:bidi/>
      </w:pPr>
      <w:r>
        <w:t>مرفق 4 ـ مذكرة أبو راشد ـ 28-01-1443</w:t>
      </w:r>
    </w:p>
    <w:p>
      <w:pPr>
        <w:jc w:val="right"/>
        <w:bidi/>
      </w:pPr>
      <w:r>
        <w:rPr>
          <w:b w:val="0"/>
          <w:i/>
          <w:color w:val="555555"/>
        </w:rPr>
        <w:t>النوع: مذكرة قضائية | اتجاه النص: logical | الرابط: https://drive.google.com/file/d/1j2VYyYFekoTtuI8-il8EESkojzRCKejR/view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ريماني.</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23/HD</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٣١٠٠٤١٤٩٩٤٠٠٠٠٣ :يبيرضلا مقرلا لدعلا ةرازو (٢٣/١٤٠) مقر صيخرت ةاماحملاو ةينوناقلا تاراشتسإلل</w:t>
      </w:r>
    </w:p>
    <w:p>
      <w:pPr>
        <w:jc w:val="right"/>
        <w:bidi/>
      </w:pPr>
      <w:r>
        <w:rPr>
          <w:b w:val="0"/>
          <w:i w:val="0"/>
        </w:rPr>
        <w:t>بسم</w:t>
      </w:r>
    </w:p>
    <w:p>
      <w:pPr>
        <w:jc w:val="right"/>
        <w:bidi/>
      </w:pPr>
      <w:r>
        <w:rPr>
          <w:b w:val="0"/>
          <w:i w:val="0"/>
        </w:rPr>
        <w:t>الله</w:t>
      </w:r>
    </w:p>
    <w:p>
      <w:pPr>
        <w:jc w:val="right"/>
        <w:bidi/>
      </w:pPr>
      <w:r>
        <w:rPr>
          <w:b w:val="0"/>
          <w:i w:val="0"/>
        </w:rPr>
        <w:t>الرحمن الرحيم</w:t>
      </w:r>
    </w:p>
    <w:p>
      <w:pPr>
        <w:jc w:val="right"/>
        <w:bidi/>
      </w:pPr>
      <w:r>
        <w:rPr>
          <w:b w:val="0"/>
          <w:i w:val="0"/>
        </w:rPr>
        <w:t>( ةيصخشلا اياضقلا ) ماعلا ريدملا - ينيز ةماسأ نب دمحأ / ذاتسألا ةداعس</w:t>
      </w:r>
    </w:p>
    <w:p>
      <w:pPr>
        <w:jc w:val="right"/>
        <w:bidi/>
      </w:pPr>
      <w:r>
        <w:rPr>
          <w:b w:val="0"/>
          <w:i w:val="0"/>
        </w:rPr>
        <w:t>الرقم ٢١/١٥٣٧</w:t>
      </w:r>
    </w:p>
    <w:p>
      <w:pPr>
        <w:jc w:val="right"/>
        <w:bidi/>
      </w:pPr>
      <w:r>
        <w:rPr>
          <w:b w:val="0"/>
          <w:i w:val="0"/>
        </w:rPr>
        <w:t>التاريخ</w:t>
      </w:r>
    </w:p>
    <w:p>
      <w:pPr>
        <w:jc w:val="right"/>
        <w:bidi/>
      </w:pPr>
      <w:r>
        <w:rPr>
          <w:b w:val="0"/>
          <w:i w:val="0"/>
        </w:rPr>
        <w:t>قفاوملا</w:t>
      </w:r>
    </w:p>
    <w:p>
      <w:pPr>
        <w:jc w:val="right"/>
        <w:bidi/>
      </w:pPr>
      <w:r>
        <w:rPr>
          <w:b w:val="0"/>
          <w:i w:val="0"/>
        </w:rPr>
        <w:t>٢٠٢١/٠٩/٠٥م</w:t>
      </w:r>
    </w:p>
    <w:p>
      <w:pPr>
        <w:jc w:val="right"/>
        <w:bidi/>
      </w:pPr>
      <w:r>
        <w:rPr>
          <w:b w:val="0"/>
          <w:i w:val="0"/>
        </w:rPr>
        <w:t>/١٤٤٣/٠١هـ</w:t>
      </w:r>
    </w:p>
    <w:p>
      <w:pPr>
        <w:jc w:val="right"/>
        <w:bidi/>
      </w:pPr>
      <w:r>
        <w:rPr>
          <w:b w:val="0"/>
          <w:i w:val="0"/>
        </w:rPr>
        <w:t>۲۸</w:t>
      </w:r>
    </w:p>
    <w:p>
      <w:pPr>
        <w:jc w:val="right"/>
        <w:bidi/>
      </w:pPr>
      <w:r>
        <w:rPr>
          <w:b w:val="0"/>
          <w:i w:val="0"/>
        </w:rPr>
        <w:t>حفظه الله</w:t>
      </w:r>
    </w:p>
    <w:p>
      <w:pPr>
        <w:jc w:val="right"/>
        <w:bidi/>
      </w:pPr>
      <w:r>
        <w:rPr>
          <w:b w:val="0"/>
          <w:i w:val="0"/>
        </w:rPr>
        <w:t>هللا هظفح ةينوناقلا ةرادإلا ريدم - نيدلا ريخ رهاط / ذاتسألا | ينوناقلا راشتسملا ةداعسل ةروص ..</w:t>
      </w:r>
    </w:p>
    <w:p>
      <w:pPr>
        <w:jc w:val="right"/>
        <w:bidi/>
      </w:pPr>
      <w:r>
        <w:rPr>
          <w:b w:val="0"/>
          <w:i w:val="0"/>
        </w:rPr>
        <w:t>ةينوناقلا نوؤشلل ريدملا دعاسم - ناشيمح اب رونأ / ذاتسألا ةداعسل ةروص ..</w:t>
      </w:r>
    </w:p>
    <w:p>
      <w:pPr>
        <w:jc w:val="right"/>
        <w:bidi/>
      </w:pPr>
      <w:r>
        <w:rPr>
          <w:b w:val="0"/>
          <w:i w:val="0"/>
        </w:rPr>
        <w:t>السلام عليكم ورحمة الله تعالى وبركاته</w:t>
      </w:r>
    </w:p>
    <w:p>
      <w:pPr>
        <w:jc w:val="right"/>
        <w:bidi/>
      </w:pPr>
      <w:r>
        <w:rPr>
          <w:b w:val="0"/>
          <w:i w:val="0"/>
        </w:rPr>
        <w:t>\-</w:t>
      </w:r>
    </w:p>
    <w:p>
      <w:pPr>
        <w:jc w:val="right"/>
        <w:bidi/>
      </w:pPr>
      <w:r>
        <w:rPr>
          <w:b w:val="0"/>
          <w:i w:val="0"/>
        </w:rPr>
        <w:t>حفظه الله</w:t>
      </w:r>
    </w:p>
    <w:p>
      <w:pPr>
        <w:jc w:val="right"/>
        <w:bidi/>
      </w:pPr>
      <w:r>
        <w:rPr>
          <w:b w:val="0"/>
          <w:i w:val="0"/>
        </w:rPr>
        <w:t>نم ةماقملا ىوعدلا يف ةدجب ةيراجتلا ةمكحملاب ىلوألا ةيراجتلا ةرئادلل ةمدقملا ةيباوجلا ةركذملا : عوضوملا</w:t>
      </w:r>
    </w:p>
    <w:p>
      <w:pPr>
        <w:jc w:val="right"/>
        <w:bidi/>
      </w:pPr>
      <w:r>
        <w:rPr>
          <w:b w:val="0"/>
          <w:i w:val="0"/>
        </w:rPr>
        <w:t>قبل عدنان زيني ضد السيد / أسامة أحمد زيني المقيدة بالقضية رقم (٤٧١٧) لعام ١٤٤٢هـ. إشارة إلى الموضوع أعلاه، نحيطكم علماً بتقديم مذكرتنا الجوابية على الدعوى</w:t>
      </w:r>
    </w:p>
    <w:p>
      <w:pPr>
        <w:jc w:val="right"/>
        <w:bidi/>
      </w:pPr>
      <w:r>
        <w:rPr>
          <w:b w:val="0"/>
          <w:i w:val="0"/>
        </w:rPr>
        <w:t>،</w:t>
      </w:r>
    </w:p>
    <w:p>
      <w:pPr>
        <w:jc w:val="right"/>
        <w:bidi/>
      </w:pPr>
      <w:r>
        <w:rPr>
          <w:b w:val="0"/>
          <w:i w:val="0"/>
        </w:rPr>
        <w:t>المشار إليها وذلك عبر الموقع الإلكتروني لوزارة العدل بتاريخ ۲۰۲۱/۰۹/۰۲م (مرفق صورة</w:t>
      </w:r>
    </w:p>
    <w:p>
      <w:pPr>
        <w:jc w:val="right"/>
        <w:bidi/>
      </w:pPr>
      <w:r>
        <w:rPr>
          <w:b w:val="0"/>
          <w:i w:val="0"/>
        </w:rPr>
        <w:t>ةطاحالاو ملعلاب مركتلا لمأن اذل ، بالطلا</w:t>
      </w:r>
    </w:p>
    <w:p>
      <w:pPr>
        <w:jc w:val="right"/>
        <w:bidi/>
      </w:pPr>
      <w:r>
        <w:rPr>
          <w:b w:val="0"/>
          <w:i w:val="0"/>
        </w:rPr>
        <w:t>•</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يماحملا</w:t>
      </w:r>
    </w:p>
    <w:p>
      <w:pPr>
        <w:jc w:val="right"/>
        <w:bidi/>
      </w:pPr>
      <w:r>
        <w:rPr>
          <w:b w:val="0"/>
          <w:i w:val="0"/>
        </w:rPr>
        <w:t>دـــــشار وبأ يما ـس دلاخ</w:t>
      </w:r>
    </w:p>
    <w:p>
      <w:pPr>
        <w:jc w:val="right"/>
        <w:bidi/>
      </w:pPr>
      <w:r>
        <w:rPr>
          <w:b w:val="0"/>
          <w:i w:val="0"/>
        </w:rPr>
        <w:t>١٧٥٦</w:t>
      </w:r>
    </w:p>
    <w:p>
      <w:pPr>
        <w:jc w:val="right"/>
        <w:bidi/>
      </w:pPr>
      <w:r>
        <w:rPr>
          <w:b w:val="0"/>
          <w:i w:val="0"/>
        </w:rPr>
        <w:t>٢١٥١١ ةدج ٤٠٥٩٨ ب.ص - ٦٥٥٠٧٠٧ : سكاف - ٦٥٥٠٣٠٣ / ٦٥٥٤٧٧٧ :فتاه - بلطملا دبع تنب ةيفص عراش - ةدج - ةيدوعسلا ةيبرعلا ةكلمملا (ًاقباس) زيزعلا دبع كلملا ةعماجب نواعتم ذاتسأ - ةيدوعسلا لدعلا ةرازو ىدل دمتعم مكحم يجيلخلا نواعتلا سلجم لودل ميكحتلا زكرم ىدل دمتعم مكحم - ندنلب نييلودلا نيمكحملا دهعم وضع</w:t>
      </w:r>
    </w:p>
    <w:p>
      <w:pPr>
        <w:jc w:val="right"/>
        <w:bidi/>
      </w:pPr>
      <w:r>
        <w:rPr>
          <w:b w:val="0"/>
          <w:i w:val="0"/>
        </w:rPr>
        <w:t>K.S.A - Jeddah, Safia Bint Abdulmutalib Street - Tel.: 6554777 / 6550303 - Fax: 6550707 - P.O.Box: 40598 Jeddah 21511</w:t>
      </w:r>
    </w:p>
    <w:p>
      <w:pPr>
        <w:jc w:val="right"/>
        <w:bidi/>
      </w:pPr>
      <w:r>
        <w:rPr>
          <w:b w:val="0"/>
          <w:i w:val="0"/>
        </w:rPr>
        <w:t>E-mail: info@aburashed.org - www.aburashed.org</w:t>
      </w:r>
    </w:p>
    <w:p>
      <w:pPr>
        <w:jc w:val="right"/>
        <w:bidi/>
      </w:pPr>
      <w:r>
        <w:rPr>
          <w:b w:val="0"/>
          <w:i w:val="0"/>
        </w:rPr>
        <w:t>^</w:t>
      </w:r>
    </w:p>
    <w:p>
      <w:pPr>
        <w:jc w:val="right"/>
        <w:bidi/>
      </w:pPr>
      <w:r>
        <w:rPr>
          <w:b w:val="0"/>
          <w:i w:val="0"/>
        </w:rPr>
        <w:t>ناجر</w:t>
      </w:r>
    </w:p>
    <w:p>
      <w:pPr>
        <w:jc w:val="right"/>
        <w:bidi/>
      </w:pPr>
      <w:r>
        <w:rPr>
          <w:b w:val="0"/>
          <w:i w:val="0"/>
        </w:rPr>
        <w:t>najiz</w:t>
      </w:r>
    </w:p>
    <w:p>
      <w:pPr>
        <w:jc w:val="right"/>
        <w:bidi/>
      </w:pPr>
      <w:r>
        <w:rPr>
          <w:b w:val="0"/>
          <w:i w:val="0"/>
        </w:rPr>
        <w:t>ةربخلا تابلط</w:t>
      </w:r>
    </w:p>
    <w:p>
      <w:pPr>
        <w:jc w:val="right"/>
        <w:bidi/>
      </w:pPr>
      <w:r>
        <w:rPr>
          <w:b w:val="0"/>
          <w:i w:val="0"/>
        </w:rPr>
        <w:t>ماكحألا</w:t>
      </w:r>
    </w:p>
    <w:p>
      <w:pPr>
        <w:jc w:val="right"/>
        <w:bidi/>
      </w:pPr>
      <w:r>
        <w:rPr>
          <w:b w:val="0"/>
          <w:i w:val="0"/>
        </w:rPr>
        <w:t>(1) تابلطلا</w:t>
      </w:r>
    </w:p>
    <w:p>
      <w:pPr>
        <w:jc w:val="right"/>
        <w:bidi/>
      </w:pPr>
      <w:r>
        <w:rPr>
          <w:b w:val="0"/>
          <w:i w:val="0"/>
        </w:rPr>
        <w:t>خدمات التحقق</w:t>
      </w:r>
    </w:p>
    <w:p>
      <w:pPr>
        <w:jc w:val="right"/>
        <w:bidi/>
      </w:pPr>
      <w:r>
        <w:rPr>
          <w:b w:val="0"/>
          <w:i w:val="0"/>
        </w:rPr>
        <w:t>ةينورتكلإلا تامدخلا عيمج</w:t>
      </w:r>
    </w:p>
    <w:p>
      <w:pPr>
        <w:jc w:val="right"/>
        <w:bidi/>
      </w:pPr>
      <w:r>
        <w:rPr>
          <w:b w:val="0"/>
          <w:i w:val="0"/>
        </w:rPr>
        <w:t>نيصخرملا لياح</w:t>
      </w:r>
    </w:p>
    <w:p>
      <w:pPr>
        <w:jc w:val="right"/>
        <w:bidi/>
      </w:pPr>
      <w:r>
        <w:rPr>
          <w:b w:val="0"/>
          <w:i w:val="0"/>
        </w:rPr>
        <w:t>رقم الطلب 437066473</w:t>
      </w:r>
    </w:p>
    <w:p>
      <w:pPr>
        <w:jc w:val="right"/>
        <w:bidi/>
      </w:pPr>
      <w:r>
        <w:rPr>
          <w:b w:val="0"/>
          <w:i w:val="0"/>
        </w:rPr>
        <w:t>AM 11:12 2021/09/0200</w:t>
      </w:r>
    </w:p>
    <w:p>
      <w:pPr>
        <w:jc w:val="right"/>
        <w:bidi/>
      </w:pPr>
      <w:r>
        <w:rPr>
          <w:b w:val="0"/>
          <w:i w:val="0"/>
        </w:rPr>
        <w:t>بلطلا عون</w:t>
      </w:r>
    </w:p>
    <w:p>
      <w:pPr>
        <w:jc w:val="right"/>
        <w:bidi/>
      </w:pPr>
      <w:r>
        <w:rPr>
          <w:b w:val="0"/>
          <w:i w:val="0"/>
        </w:rPr>
        <w:t>طلب تقديم الرد على مذكرة الدعوى وتبادل المذكرات</w:t>
      </w:r>
    </w:p>
    <w:p>
      <w:pPr>
        <w:jc w:val="right"/>
        <w:bidi/>
      </w:pPr>
      <w:r>
        <w:rPr>
          <w:b w:val="0"/>
          <w:i w:val="0"/>
        </w:rPr>
        <w:t>تارارقلا</w:t>
      </w:r>
    </w:p>
    <w:p>
      <w:pPr>
        <w:jc w:val="right"/>
        <w:bidi/>
      </w:pPr>
      <w:r>
        <w:rPr>
          <w:b w:val="0"/>
          <w:i w:val="0"/>
        </w:rPr>
        <w:t>Auditalian</w:t>
      </w:r>
    </w:p>
    <w:p>
      <w:pPr>
        <w:jc w:val="right"/>
        <w:bidi/>
      </w:pPr>
      <w:r>
        <w:rPr>
          <w:b w:val="0"/>
          <w:i w:val="0"/>
        </w:rPr>
        <w:t>تاجر</w:t>
      </w:r>
    </w:p>
    <w:p>
      <w:pPr>
        <w:jc w:val="right"/>
        <w:bidi/>
      </w:pPr>
      <w:r>
        <w:rPr>
          <w:b w:val="0"/>
          <w:i w:val="0"/>
        </w:rPr>
        <w:t>najiz</w:t>
      </w:r>
    </w:p>
    <w:p>
      <w:pPr>
        <w:jc w:val="right"/>
        <w:bidi/>
      </w:pPr>
      <w:r>
        <w:rPr>
          <w:b w:val="0"/>
          <w:i w:val="0"/>
        </w:rPr>
        <w:t>VISION</w:t>
      </w:r>
    </w:p>
    <w:p>
      <w:pPr>
        <w:jc w:val="right"/>
        <w:bidi/>
      </w:pPr>
      <w:r>
        <w:rPr>
          <w:b w:val="0"/>
          <w:i w:val="0"/>
        </w:rPr>
        <w:t>2030</w:t>
      </w:r>
    </w:p>
    <w:p>
      <w:pPr>
        <w:jc w:val="right"/>
        <w:bidi/>
      </w:pPr>
      <w:r>
        <w:rPr>
          <w:b w:val="0"/>
          <w:i w:val="0"/>
        </w:rPr>
        <w:t>1950@mai.gov.sa</w:t>
      </w:r>
    </w:p>
    <w:p>
      <w:pPr>
        <w:jc w:val="right"/>
        <w:bidi/>
      </w:pPr>
      <w:r>
        <w:rPr>
          <w:b w:val="0"/>
          <w:i w:val="0"/>
        </w:rPr>
        <w:t>1950</w:t>
      </w:r>
    </w:p>
    <w:p>
      <w:pPr>
        <w:jc w:val="right"/>
        <w:bidi/>
      </w:pPr>
      <w:r>
        <w:rPr>
          <w:b w:val="0"/>
          <w:i w:val="0"/>
        </w:rPr>
        <w:t>2021 © ةظوفحم قوقحلا عيمج ماكحلاو طورشلا</w:t>
      </w:r>
    </w:p>
    <w:p>
      <w:pPr>
        <w:jc w:val="right"/>
        <w:bidi/>
      </w:pPr>
      <w:r>
        <w:rPr>
          <w:b w:val="0"/>
          <w:i w:val="0"/>
        </w:rPr>
        <w:t>وزارة العدل</w:t>
      </w:r>
    </w:p>
    <w:p>
      <w:pPr>
        <w:jc w:val="right"/>
        <w:bidi/>
      </w:pPr>
      <w:r>
        <w:rPr>
          <w:b w:val="0"/>
          <w:i w:val="0"/>
        </w:rPr>
        <w:t>نص الحكم</w:t>
      </w:r>
    </w:p>
    <w:p>
      <w:pPr>
        <w:jc w:val="right"/>
        <w:bidi/>
      </w:pPr>
      <w:r>
        <w:rPr>
          <w:b w:val="0"/>
          <w:i w:val="0"/>
        </w:rPr>
        <w:t>طلب على القضية</w:t>
      </w:r>
    </w:p>
    <w:p>
      <w:r>
        <w:br w:type="page"/>
      </w:r>
    </w:p>
    <w:p>
      <w:pPr>
        <w:pStyle w:val="Heading2"/>
        <w:jc w:val="right"/>
        <w:bidi/>
      </w:pPr>
      <w:r>
        <w:t>مرفق 6 ـ مذكرة أبو راشد ـ 15-03-1443</w:t>
      </w:r>
    </w:p>
    <w:p>
      <w:pPr>
        <w:jc w:val="right"/>
        <w:bidi/>
      </w:pPr>
      <w:r>
        <w:rPr>
          <w:b w:val="0"/>
          <w:i/>
          <w:color w:val="555555"/>
        </w:rPr>
        <w:t>النوع: مذكرة قضائية | اتجاه النص: logical | الرابط: https://drive.google.com/file/d/1ZqHby4sZe6fDyc7Va5-xGwbvNPFrSQuv/view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٣١٠٠٤١٤٩٩٤٠٠٠٠٣ :يبيرضلا مقرلا لدعلا ةرازو (٢٣/١٤٠) مقر صيخرت ةاماحملاو ةينوناقلا تاراشتسإلل</w:t>
      </w:r>
    </w:p>
    <w:p>
      <w:pPr>
        <w:jc w:val="right"/>
        <w:bidi/>
      </w:pPr>
      <w:r>
        <w:rPr>
          <w:b w:val="0"/>
          <w:i w:val="0"/>
        </w:rPr>
        <w:t>بسم</w:t>
      </w:r>
    </w:p>
    <w:p>
      <w:pPr>
        <w:jc w:val="right"/>
        <w:bidi/>
      </w:pPr>
      <w:r>
        <w:rPr>
          <w:b w:val="0"/>
          <w:i w:val="0"/>
        </w:rPr>
        <w:t>الله الرحمن الرحيم</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الرقم ٢١/١٨٦٥</w:t>
      </w:r>
    </w:p>
    <w:p>
      <w:pPr>
        <w:jc w:val="right"/>
        <w:bidi/>
      </w:pPr>
      <w:r>
        <w:rPr>
          <w:b w:val="0"/>
          <w:i w:val="0"/>
        </w:rPr>
        <w:t>التاريخ</w:t>
      </w:r>
    </w:p>
    <w:p>
      <w:pPr>
        <w:jc w:val="right"/>
        <w:bidi/>
      </w:pPr>
      <w:r>
        <w:rPr>
          <w:b w:val="0"/>
          <w:i w:val="0"/>
        </w:rPr>
        <w:t>٢٦ / ٢٠٢١/١٠م</w:t>
      </w:r>
    </w:p>
    <w:p>
      <w:pPr>
        <w:jc w:val="right"/>
        <w:bidi/>
      </w:pPr>
      <w:r>
        <w:rPr>
          <w:b w:val="0"/>
          <w:i w:val="0"/>
        </w:rPr>
        <w:t>قفاوملا</w:t>
      </w:r>
    </w:p>
    <w:p>
      <w:pPr>
        <w:jc w:val="right"/>
        <w:bidi/>
      </w:pPr>
      <w:r>
        <w:rPr>
          <w:b w:val="0"/>
          <w:i w:val="0"/>
        </w:rPr>
        <w:t>۲۰</w:t>
      </w:r>
    </w:p>
    <w:p>
      <w:pPr>
        <w:jc w:val="right"/>
        <w:bidi/>
      </w:pPr>
      <w:r>
        <w:rPr>
          <w:b w:val="0"/>
          <w:i w:val="0"/>
        </w:rPr>
        <w:t>١٤٤٣/٠٣هـ</w:t>
      </w:r>
    </w:p>
    <w:p>
      <w:pPr>
        <w:jc w:val="right"/>
        <w:bidi/>
      </w:pPr>
      <w:r>
        <w:rPr>
          <w:b w:val="0"/>
          <w:i w:val="0"/>
        </w:rPr>
        <w:t>( ةيصخشلا اياضقلا ) ماعلا ريدملا - ينيز ةماسأ نب دمحأ / ذاتسألا ةداعس</w:t>
      </w:r>
    </w:p>
    <w:p>
      <w:pPr>
        <w:jc w:val="right"/>
        <w:bidi/>
      </w:pPr>
      <w:r>
        <w:rPr>
          <w:b w:val="0"/>
          <w:i w:val="0"/>
        </w:rPr>
        <w:t>ةينوناقلا نوؤشلل ريدملا دعاسم - ناشيمحاب رونأ / ذاتسألا ةداعسل ةروص .. ةينوناقلا ةرادإلا ريدم – نيدلا ريخ رهاط / ذاتسألا ينوناقلا راشتسملا ةداعسل ةروص ..</w:t>
      </w:r>
    </w:p>
    <w:p>
      <w:pPr>
        <w:jc w:val="right"/>
        <w:bidi/>
      </w:pPr>
      <w:r>
        <w:rPr>
          <w:b w:val="0"/>
          <w:i w:val="0"/>
        </w:rPr>
        <w:t>السلام عليكم ورحمة الله تعالى وبركاته</w:t>
      </w:r>
    </w:p>
    <w:p>
      <w:pPr>
        <w:jc w:val="right"/>
        <w:bidi/>
      </w:pPr>
      <w:r>
        <w:rPr>
          <w:b w:val="0"/>
          <w:i w:val="0"/>
        </w:rPr>
        <w:t>السلام عليكم ورحمة الله تعالى وبركاته</w:t>
      </w:r>
    </w:p>
    <w:p>
      <w:pPr>
        <w:jc w:val="right"/>
        <w:bidi/>
      </w:pPr>
      <w:r>
        <w:rPr>
          <w:b w:val="0"/>
          <w:i w:val="0"/>
        </w:rPr>
        <w:t>حفظه الله</w:t>
      </w:r>
    </w:p>
    <w:p>
      <w:pPr>
        <w:jc w:val="right"/>
        <w:bidi/>
      </w:pPr>
      <w:r>
        <w:rPr>
          <w:b w:val="0"/>
          <w:i w:val="0"/>
        </w:rPr>
        <w:t>حفظه الله</w:t>
      </w:r>
    </w:p>
    <w:p>
      <w:pPr>
        <w:jc w:val="right"/>
        <w:bidi/>
      </w:pPr>
      <w:r>
        <w:rPr>
          <w:b w:val="0"/>
          <w:i w:val="0"/>
        </w:rPr>
        <w:t>حفظه الله</w:t>
      </w:r>
    </w:p>
    <w:p>
      <w:pPr>
        <w:jc w:val="right"/>
        <w:bidi/>
      </w:pPr>
      <w:r>
        <w:rPr>
          <w:b w:val="0"/>
          <w:i w:val="0"/>
        </w:rPr>
        <w:t>الموضوع : وقائع جلسة يوم الثلاثاء ١٤٤٣/٠٣/٢٠هـ الموافق ٢٠٢١/١٠/٢٦م في الدعوى رقم (٤٢٨٢٤٧١٧) المقامة من قبل عدنان أحمد زيني ضد السيد / أسامة أحمد زيني والمنظورة لدى الدائرة الاولى بالمحكمة التجارية بجدة</w:t>
      </w:r>
    </w:p>
    <w:p>
      <w:pPr>
        <w:jc w:val="right"/>
        <w:bidi/>
      </w:pPr>
      <w:r>
        <w:rPr>
          <w:b w:val="0"/>
          <w:i w:val="0"/>
        </w:rPr>
        <w:t>إشارة إلى الموضوع أعلاه ، نحيطكم علما بحضور الجلسة وحضور وكيل المدعي حيث قدمنا مذكرتنا الجوابية ( مرفق صورتها ) وبعد إطلاع وكيل المدعي عليها طلب الإمهال للرد ، بناء عليه قررت الدائرة تأجيل الجلسة ليوم الثلاثاء ١٤٤٣/٠٤/٠٤هـ الموافق ۲۰۲۱/۱۱/۰۹م الساعة ( ١١:٤٠ ) صباحًا ، وذلك لتقديم وكيل المدعي مذكرته الجوابية عبر نظام ناجز أو إيميل الدائرة خلال (۳) أيام ثم نقوم بالرد على مذكرة المدعي خلال (۳) أيام التي تلي رد المدعي ، لذا نأمل التكرم بالعلم والإحاطة</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دلاخ</w:t>
      </w:r>
    </w:p>
    <w:p>
      <w:pPr>
        <w:jc w:val="right"/>
        <w:bidi/>
      </w:pPr>
      <w:r>
        <w:rPr>
          <w:b w:val="0"/>
          <w:i w:val="0"/>
        </w:rPr>
        <w:t>يماحملا</w:t>
      </w:r>
    </w:p>
    <w:p>
      <w:pPr>
        <w:jc w:val="right"/>
        <w:bidi/>
      </w:pPr>
      <w:r>
        <w:rPr>
          <w:b w:val="0"/>
          <w:i w:val="0"/>
        </w:rPr>
        <w:t>ليجي</w:t>
      </w:r>
    </w:p>
    <w:p>
      <w:pPr>
        <w:jc w:val="right"/>
        <w:bidi/>
      </w:pPr>
      <w:r>
        <w:rPr>
          <w:b w:val="0"/>
          <w:i w:val="0"/>
        </w:rPr>
        <w:t>(ًاقباس) زيزعلا دبع كلملا ةعماجب نواعتم ذاتسأ - ةيدوعسلا لدعلا ةرازو ىدل دمتعم مكحم نواعتلا سلجم لودل ميكحتلا زكرم ىدل دمتعم مكحم - ندنلب نييلودلا نيمكحملا دهعم وضع</w:t>
      </w:r>
    </w:p>
    <w:p>
      <w:pPr>
        <w:jc w:val="right"/>
        <w:bidi/>
      </w:pPr>
      <w:r>
        <w:rPr>
          <w:b w:val="0"/>
          <w:i w:val="0"/>
        </w:rPr>
        <w:t>٢١٥١١ ةدج ٤٠٥٩٨ ب.ص - ۷۰۷۰٦٥٥ :سكاف - ٦٥٥٠٣٠٣ / ١٦٥٥٤٧٧٧ :فتاه - بلطملا دبع تنب ةيفص عراش - ةدج - ةيدوعسلا ةيبرعلا ةكلمملا</w:t>
      </w:r>
    </w:p>
    <w:p>
      <w:pPr>
        <w:jc w:val="right"/>
        <w:bidi/>
      </w:pPr>
      <w:r>
        <w:rPr>
          <w:b w:val="0"/>
          <w:i w:val="0"/>
        </w:rPr>
        <w:t>K.S.A Jeddah, Safia Bint Abdulmutalib Street - Tel.: 6554777/6550303 - Fax: 6550707 P.O.Box: 40598 Jeddah 21511 E-mail: info@aburashed.org - www.aburashed.org</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٣١٠٠٤١٤٩٩٤٠٠٠٠٣ :يبيرضلا مقرلا لدعلا ةرازو (٢٣/١٤٠ ) مقر صيخرت 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License No. (23/140) Ministry of Justice</w:t>
      </w:r>
    </w:p>
    <w:p>
      <w:pPr>
        <w:jc w:val="right"/>
        <w:bidi/>
      </w:pPr>
      <w:r>
        <w:rPr>
          <w:b w:val="0"/>
          <w:i w:val="0"/>
        </w:rPr>
        <w:t>VAT NO. : 310041499400003</w:t>
      </w:r>
    </w:p>
    <w:p>
      <w:pPr>
        <w:jc w:val="right"/>
        <w:bidi/>
      </w:pPr>
      <w:r>
        <w:rPr>
          <w:b w:val="0"/>
          <w:i w:val="0"/>
        </w:rPr>
        <w:t>بسم</w:t>
      </w:r>
    </w:p>
    <w:p>
      <w:pPr>
        <w:jc w:val="right"/>
        <w:bidi/>
      </w:pPr>
      <w:r>
        <w:rPr>
          <w:b w:val="0"/>
          <w:i w:val="0"/>
        </w:rPr>
        <w:t>الله الرحمن الرحيم</w:t>
      </w:r>
    </w:p>
    <w:p>
      <w:pPr>
        <w:jc w:val="right"/>
        <w:bidi/>
      </w:pPr>
      <w:r>
        <w:rPr>
          <w:b w:val="0"/>
          <w:i w:val="0"/>
        </w:rPr>
        <w:t>الرقم ۲۱/۱۸۲۹</w:t>
      </w:r>
    </w:p>
    <w:p>
      <w:pPr>
        <w:jc w:val="right"/>
        <w:bidi/>
      </w:pPr>
      <w:r>
        <w:rPr>
          <w:b w:val="0"/>
          <w:i w:val="0"/>
        </w:rPr>
        <w:t>التاريخ</w:t>
      </w:r>
    </w:p>
    <w:p>
      <w:pPr>
        <w:jc w:val="right"/>
        <w:bidi/>
      </w:pPr>
      <w:r>
        <w:rPr>
          <w:b w:val="0"/>
          <w:i w:val="0"/>
        </w:rPr>
        <w:t>۲۱ / ۲۰۲۱/۱۰م</w:t>
      </w:r>
    </w:p>
    <w:p>
      <w:pPr>
        <w:jc w:val="right"/>
        <w:bidi/>
      </w:pPr>
      <w:r>
        <w:rPr>
          <w:b w:val="0"/>
          <w:i w:val="0"/>
        </w:rPr>
        <w:t>قفاوملا</w:t>
      </w:r>
    </w:p>
    <w:p>
      <w:pPr>
        <w:jc w:val="right"/>
        <w:bidi/>
      </w:pPr>
      <w:r>
        <w:rPr>
          <w:b w:val="0"/>
          <w:i w:val="0"/>
        </w:rPr>
        <w:t>10</w:t>
      </w:r>
    </w:p>
    <w:p>
      <w:pPr>
        <w:jc w:val="right"/>
        <w:bidi/>
      </w:pPr>
      <w:r>
        <w:rPr>
          <w:b w:val="0"/>
          <w:i w:val="0"/>
        </w:rPr>
        <w:t>/١٤٤٣/٠٣هـ</w:t>
      </w:r>
    </w:p>
    <w:p>
      <w:pPr>
        <w:jc w:val="right"/>
        <w:bidi/>
      </w:pPr>
      <w:r>
        <w:rPr>
          <w:b w:val="0"/>
          <w:i w:val="0"/>
        </w:rPr>
        <w:t>حفظهم الله</w:t>
      </w:r>
    </w:p>
    <w:p>
      <w:pPr>
        <w:jc w:val="right"/>
        <w:bidi/>
      </w:pPr>
      <w:r>
        <w:rPr>
          <w:b w:val="0"/>
          <w:i w:val="0"/>
        </w:rPr>
        <w:t>أصحاب الفضيلة / رئيس وأعضاء الدائرة التجارية الأولى بالمحكمة التجارية بجدة</w:t>
      </w:r>
    </w:p>
    <w:p>
      <w:pPr>
        <w:jc w:val="right"/>
        <w:bidi/>
      </w:pPr>
      <w:r>
        <w:rPr>
          <w:b w:val="0"/>
          <w:i w:val="0"/>
        </w:rPr>
        <w:t>السلام عليكم ورحمة الله تعالى وبركاته</w:t>
      </w:r>
    </w:p>
    <w:p>
      <w:pPr>
        <w:jc w:val="right"/>
        <w:bidi/>
      </w:pPr>
      <w:r>
        <w:rPr>
          <w:b w:val="0"/>
          <w:i w:val="0"/>
        </w:rPr>
        <w:t>الموضوع : مذكرة جوابية رداً على المذكرة المقدمة من قبل المدعي / عدنان أحمد عباس زيني بتاريخ ١٤٤٣/٠٣/١١هـ الموافق ۲۰۲۱/١٠/١٧م في دعواه المقامة ضد موكلنا / أسامة أحمد عباس زيني والمقيدة برقم ( ٤٧١٧ ) لعام ١٤٤٢هـ .</w:t>
      </w:r>
    </w:p>
    <w:p>
      <w:pPr>
        <w:jc w:val="right"/>
        <w:bidi/>
      </w:pPr>
      <w:r>
        <w:rPr>
          <w:b w:val="0"/>
          <w:i w:val="0"/>
        </w:rPr>
        <w:t>إشارة إلى الموضوع أعلاه نوجز للدائرة الموقرة ردنا على المذكرة المقدمة من</w:t>
      </w:r>
    </w:p>
    <w:p>
      <w:pPr>
        <w:jc w:val="right"/>
        <w:bidi/>
      </w:pPr>
      <w:r>
        <w:rPr>
          <w:b w:val="0"/>
          <w:i w:val="0"/>
        </w:rPr>
        <w:t>المدعي وفقاً لما يلي :</w:t>
      </w:r>
    </w:p>
    <w:p>
      <w:pPr>
        <w:jc w:val="right"/>
        <w:bidi/>
      </w:pPr>
      <w:r>
        <w:rPr>
          <w:b w:val="0"/>
          <w:i w:val="0"/>
        </w:rPr>
        <w:t>أولاً :</w:t>
      </w:r>
    </w:p>
    <w:p>
      <w:pPr>
        <w:jc w:val="right"/>
        <w:bidi/>
      </w:pPr>
      <w:r>
        <w:rPr>
          <w:b w:val="0"/>
          <w:i w:val="0"/>
        </w:rPr>
        <w:t>ندفع مجدداً بعدم إختصاص المحاكم التجارية نوعياً بنظر الدعوى وذلك إستناداً إلى نص المادة (٧٦) فقرة (١) من نظام المرافعات الشرعية والتي نصت على أن الدفع بعدم إختصاص المحكمة لإنتفاء ولايتها أو بسبب نوع الدعوى أو قيمتها أو الدفع بعدم قبول الدعوى لإنعدام الصفة أو الأهلية أو المصلحة أو لأي سبب آخر ، وكذا الدفع بعدم جواز</w:t>
      </w:r>
    </w:p>
    <w:p>
      <w:pPr>
        <w:jc w:val="right"/>
        <w:bidi/>
      </w:pPr>
      <w:r>
        <w:rPr>
          <w:b w:val="0"/>
          <w:i w:val="0"/>
        </w:rPr>
        <w:t>نظر الدعوى لسبق الفصل فيها ؛ يجوز الدفع به في أي مرحلة تكون فيها الدعوى وتحكم به المحكمة من تلقاء نفسها ؛ وذلك يُعزى إلى أن الدعوى من إختصاص المحاكم</w:t>
      </w:r>
    </w:p>
    <w:p>
      <w:pPr>
        <w:jc w:val="right"/>
        <w:bidi/>
      </w:pPr>
      <w:r>
        <w:rPr>
          <w:b w:val="0"/>
          <w:i w:val="0"/>
        </w:rPr>
        <w:t>ةلاكولا لالغتساب انلكوم مايقب ءاعدإلا وه ىوعدلا عوضوم نأ ثيح ةماعلا</w:t>
      </w:r>
    </w:p>
    <w:p>
      <w:pPr>
        <w:jc w:val="right"/>
        <w:bidi/>
      </w:pPr>
      <w:r>
        <w:rPr>
          <w:b w:val="0"/>
          <w:i w:val="0"/>
        </w:rPr>
        <w:t>الممنوحة له من قبل والده وهى دعوى محاسبة وكيل ، وبالتالي تخرج عن</w:t>
      </w:r>
    </w:p>
    <w:p>
      <w:pPr>
        <w:jc w:val="right"/>
        <w:bidi/>
      </w:pPr>
      <w:r>
        <w:rPr>
          <w:b w:val="0"/>
          <w:i w:val="0"/>
        </w:rPr>
        <w:t>. ةيراجتلا مكاحملا ماظن نم (١٦) ةداملا ماكحأل ًاقفو ةيراجتلا مكاحملا صاصتخإ</w:t>
      </w:r>
    </w:p>
    <w:p>
      <w:pPr>
        <w:jc w:val="right"/>
        <w:bidi/>
      </w:pPr>
      <w:r>
        <w:rPr>
          <w:b w:val="0"/>
          <w:i w:val="0"/>
        </w:rPr>
        <w:t>E</w:t>
      </w:r>
    </w:p>
    <w:p>
      <w:pPr>
        <w:jc w:val="right"/>
        <w:bidi/>
      </w:pPr>
      <w:r>
        <w:rPr>
          <w:b w:val="0"/>
          <w:i w:val="0"/>
        </w:rPr>
        <w:t>٢١٥١١ ةدج ٤٠٥٩٨ ب.ص - ٦٥٥٠٧٠٧ :سكاف - ٦٥٥٠٣٠٣/٦٥٥٤٧٧٧ :فتاه - بلطملا دبع تنب ةيفص عراش - ةدج - ةيدوعسلا ةيبرعلا ةكلمملا</w:t>
      </w:r>
    </w:p>
    <w:p>
      <w:pPr>
        <w:jc w:val="right"/>
        <w:bidi/>
      </w:pPr>
      <w:r>
        <w:rPr>
          <w:b w:val="0"/>
          <w:i w:val="0"/>
        </w:rPr>
        <w:t>K.S.A - Jeddah, Safia Bint Abdulmutalib Street - Tel.: 6554777/6550303 - Fax: 6550707 - P.O.Box: 40598 Jeddah 21511</w:t>
      </w:r>
    </w:p>
    <w:p>
      <w:pPr>
        <w:jc w:val="right"/>
        <w:bidi/>
      </w:pPr>
      <w:r>
        <w:rPr>
          <w:b w:val="0"/>
          <w:i w:val="0"/>
        </w:rPr>
        <w:t>E-mail: info@aburashed.org - www.aburashed.org</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نبوداشت</w:t>
      </w:r>
    </w:p>
    <w:p>
      <w:pPr>
        <w:jc w:val="right"/>
        <w:bidi/>
      </w:pPr>
      <w:r>
        <w:rPr>
          <w:b w:val="0"/>
          <w:i w:val="0"/>
        </w:rPr>
        <w:t>or Khald</w:t>
      </w:r>
    </w:p>
    <w:p>
      <w:pPr>
        <w:jc w:val="right"/>
        <w:bidi/>
      </w:pPr>
      <w:r>
        <w:rPr>
          <w:b w:val="0"/>
          <w:i w:val="0"/>
        </w:rPr>
        <w:t>Al</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ثانياً :</w:t>
      </w:r>
    </w:p>
    <w:p>
      <w:pPr>
        <w:jc w:val="right"/>
        <w:bidi/>
      </w:pPr>
      <w:r>
        <w:rPr>
          <w:b w:val="0"/>
          <w:i w:val="0"/>
        </w:rPr>
        <w:t>: ًاثلاث</w:t>
      </w:r>
    </w:p>
    <w:p>
      <w:pPr>
        <w:jc w:val="right"/>
        <w:bidi/>
      </w:pPr>
      <w:r>
        <w:rPr>
          <w:b w:val="0"/>
          <w:i w:val="0"/>
        </w:rPr>
        <w:t>ندفع مجدداً بعدم جواز نظر الدعوى لسبق الفصل فيها وذلك استناداً إلى نص المادة (٧٦) فقرة (1) من نظام المرافعات الشرعية حيث صدر حكم نهائي وبـــات (مرفق صورته من قبل الدائرة السابعة عشرة بالمحكمة الإدارية بجدة برقم (٢/١٧/١٨٥) لعام ١٤٣٢هـ في الدعويين المقامتين من ذات المدعي في هذه الدعوى ضد موكلنا بشأن شراكته في شركة احمد زيني المحدودة والشركات التابعة لها ، وقضى الحكم باعتماد الصلح بين أطرافه واجراء مضمونه واعتباره ملزمـــاً لهم ومنهياً للخصومة فيما بينهم وبقناعتهم به، وأقر المدعي صراحة في الصلح الذي تم بينهم بأنه ليس له الحق بمطالبة موكلنا بأي مطالبة مهما كان سببها ، وبل وإسقاط حقه في أي مطالب أو دعاوى مهما كان نوعها أو سببها في الماضي</w:t>
      </w:r>
    </w:p>
    <w:p>
      <w:pPr>
        <w:jc w:val="right"/>
        <w:bidi/>
      </w:pPr>
      <w:r>
        <w:rPr>
          <w:b w:val="0"/>
          <w:i w:val="0"/>
        </w:rPr>
        <w:t>والحاضر والمستقبل فيما يتعلق بالشركات موضوع الصلح (مستند رقم (۱)</w:t>
      </w:r>
    </w:p>
    <w:p>
      <w:pPr>
        <w:jc w:val="right"/>
        <w:bidi/>
      </w:pPr>
      <w:r>
        <w:rPr>
          <w:b w:val="0"/>
          <w:i w:val="0"/>
        </w:rPr>
        <w:t>: تآ وه امل ًاقفو اهضحدن هتاءاعدا ىلا عوجرلابو ضعبلا اهضعبب ىواعدلا طلخيو ًاعوضومو ًالكش ةحيحص ريغ ىوعد ماقأ يعدملا</w:t>
      </w:r>
    </w:p>
    <w:p>
      <w:pPr>
        <w:jc w:val="right"/>
        <w:bidi/>
      </w:pPr>
      <w:r>
        <w:rPr>
          <w:b w:val="0"/>
          <w:i w:val="0"/>
        </w:rPr>
        <w:t>1 - إدعى المدعي / عدنان احمد زيني أن موكلنا استغل الوكالات الممنوحة له من والده (رحمه الله) وقام بالتوقيع على بيع حصصه في شركة أحمد زيني التجارية ، وقد وضحنا أن القائم بالبيع ليس موكلنا وانمــــا هــو</w:t>
      </w:r>
    </w:p>
    <w:p>
      <w:pPr>
        <w:jc w:val="right"/>
        <w:bidi/>
      </w:pPr>
      <w:r>
        <w:rPr>
          <w:b w:val="0"/>
          <w:i w:val="0"/>
        </w:rPr>
        <w:t>وكيل المورث الشرعي السيد / جابر علا الله بن جيران ، كما هو</w:t>
      </w:r>
    </w:p>
    <w:p>
      <w:pPr>
        <w:jc w:val="right"/>
        <w:bidi/>
      </w:pPr>
      <w:r>
        <w:rPr>
          <w:b w:val="0"/>
          <w:i w:val="0"/>
        </w:rPr>
        <w:t>موضح تفصيلاً في مذكرتنا السابقة المقدمة للدائرة برقم (٢١/١٧٣٥) وتاريخ</w:t>
      </w:r>
    </w:p>
    <w:p>
      <w:pPr>
        <w:jc w:val="right"/>
        <w:bidi/>
      </w:pPr>
      <w:r>
        <w:rPr>
          <w:b w:val="0"/>
          <w:i w:val="0"/>
        </w:rPr>
        <w:t>١٤٤٣/١٠/٠٧هـ .</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أشار المدعي الى أن مورثه توفى وانحصر ارثة في المدعي والمدعى عليه ووالدتهما وعليه فانه يطالب بنصيبة الشرعي في قيمة حصص شركة أحمد زيني التجارية وفقاً لما ورد في مذكرته موضوع الرد ، وعليه يتوجب عدم اختصاص المحكمة التجارية بنظر الدعوى وإختصاص محكمة الاحوال الشخصية نوعياً بنظرها حيث أن موضوع الدعوى هو مسالة من مسائل الإرث وذلك وفقاً لأحكام المادة (۳۳) فقرة (أ-۳) من نظام المرافعات الشرعية والتي نصت على أن تختص</w:t>
      </w:r>
    </w:p>
    <w:p>
      <w:pPr>
        <w:jc w:val="right"/>
        <w:bidi/>
      </w:pPr>
      <w:r>
        <w:rPr>
          <w:b w:val="0"/>
          <w:i w:val="0"/>
        </w:rPr>
        <w:t>محاكم الأحوال الشخصية بالنظر في الآتي: أ - جميع مسائل الأحوال الشخصية، ومنها: ٣- الإرث، وقسمة التركة بما فيها العقار إذا كان فيها نزاع، أو حصة وقف أو وصية، أو قاصر أو غائب.) ، خاصة وأن المدعي أقام دعويين وهما دعوى قسمة تركة مالية مقيدة</w:t>
      </w:r>
    </w:p>
    <w:p>
      <w:pPr>
        <w:jc w:val="right"/>
        <w:bidi/>
      </w:pPr>
      <w:r>
        <w:rPr>
          <w:b w:val="0"/>
          <w:i w:val="0"/>
        </w:rPr>
        <w:t>ةسلج اهل ددحمو ةدجب ةيصخشلا لاوحالا ةمكحم ىدل (٧٢٥١۱۱۱۲٤) مقرب</w:t>
      </w:r>
    </w:p>
    <w:p>
      <w:pPr>
        <w:jc w:val="right"/>
        <w:bidi/>
      </w:pPr>
      <w:r>
        <w:rPr>
          <w:b w:val="0"/>
          <w:i w:val="0"/>
        </w:rPr>
        <w:t>بتاريخ ١٤٤٣/٠٣/٢٩هـ ، ودعوى قسمة تركة عقارية مقيدة برقم</w:t>
      </w:r>
    </w:p>
    <w:p>
      <w:pPr>
        <w:jc w:val="right"/>
        <w:bidi/>
      </w:pPr>
      <w:r>
        <w:rPr>
          <w:b w:val="0"/>
          <w:i w:val="0"/>
        </w:rPr>
        <w:t>ةسلج اهل ددحمو ةدجب ةيصخشلا لاوحالا ةمكحم ىدل (٤٢١١٠٩١٥٧)</w:t>
      </w:r>
    </w:p>
    <w:p>
      <w:pPr>
        <w:jc w:val="right"/>
        <w:bidi/>
      </w:pPr>
      <w:r>
        <w:rPr>
          <w:b w:val="0"/>
          <w:i w:val="0"/>
        </w:rPr>
        <w:t>بتاريخ ١٤٤٣/٠٣/٢٨هـ ( مرفق صور لانحتي الدعوى . (مستند رقم ۲ - ۳) - إدعى المدعي / عدنان احمد زيني بأن موكلنا لم يُسدد قيمة الحصص المشتراه من مورثه في شركة أحمد زيني التجارية ، ورداً على هذا الاستناد غير الصحيح نرفق للدائرة صورة من قرار الشركاء بشركة أحمد زيني التجارية والموثق لـــدى كاتب العدل بالغرفة التجارية الصناعية بجدة برقم (۱۳۰) صحيفة (۸۲)</w:t>
      </w:r>
    </w:p>
    <w:p>
      <w:pPr>
        <w:jc w:val="right"/>
        <w:bidi/>
      </w:pPr>
      <w:r>
        <w:rPr>
          <w:b w:val="0"/>
          <w:i w:val="0"/>
        </w:rPr>
        <w:t>مجلد ( ٤/٩ / ٢ ) وتاريخ ١٤٣٤/٢/١٠هـ حيث حضر المدعي بشخصه وأخرين ووقع</w:t>
      </w:r>
    </w:p>
    <w:p>
      <w:pPr>
        <w:jc w:val="right"/>
        <w:bidi/>
      </w:pPr>
      <w:r>
        <w:rPr>
          <w:b w:val="0"/>
          <w:i w:val="0"/>
        </w:rPr>
        <w:t>بنفسه لدى كاتب العدل وتخارج من الشركة وأقر صراحة بأنه قد استوفي حقة من</w:t>
      </w:r>
    </w:p>
    <w:p>
      <w:pPr>
        <w:jc w:val="right"/>
        <w:bidi/>
      </w:pPr>
      <w:r>
        <w:rPr>
          <w:b w:val="0"/>
          <w:i w:val="0"/>
        </w:rPr>
        <w:t>ربتعيو ةكرشلا يف ديدجلا كيرشلا يرتشملا فرطلا لبق</w:t>
      </w:r>
    </w:p>
    <w:p>
      <w:pPr>
        <w:jc w:val="right"/>
        <w:bidi/>
      </w:pPr>
      <w:r>
        <w:rPr>
          <w:b w:val="0"/>
          <w:i w:val="0"/>
        </w:rPr>
        <w:t>فرطلا ةمذلا ءارباو ةيئاهنو ةمات ةصلاخم ةباثمب هعيقوت</w:t>
      </w:r>
    </w:p>
    <w:p>
      <w:pPr>
        <w:jc w:val="right"/>
        <w:bidi/>
      </w:pPr>
      <w:r>
        <w:rPr>
          <w:b w:val="0"/>
          <w:i w:val="0"/>
        </w:rPr>
        <w:t>المشتري موكلنا - ) مستند رقم ٤ .</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وأبودات</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لذلك</w:t>
      </w:r>
    </w:p>
    <w:p>
      <w:pPr>
        <w:jc w:val="right"/>
        <w:bidi/>
      </w:pPr>
      <w:r>
        <w:rPr>
          <w:b w:val="0"/>
          <w:i w:val="0"/>
        </w:rPr>
        <w:t>وتأسيساً على ما تقدم نطلب من الدائرة التجارية الأولى الموقرة إصدار الحكم بمطالب</w:t>
      </w:r>
    </w:p>
    <w:p>
      <w:pPr>
        <w:jc w:val="right"/>
        <w:bidi/>
      </w:pPr>
      <w:r>
        <w:rPr>
          <w:b w:val="0"/>
          <w:i w:val="0"/>
        </w:rPr>
        <w:t>: ةيلاتلا انلكوم</w:t>
      </w:r>
    </w:p>
    <w:p>
      <w:pPr>
        <w:jc w:val="right"/>
        <w:bidi/>
      </w:pPr>
      <w:r>
        <w:rPr>
          <w:b w:val="0"/>
          <w:i w:val="0"/>
        </w:rPr>
        <w:t>(۱) صرف النظر عن الدعوى المقامة من المدعى / عدنان أحمد عباس زيني ضد موكلنا / أسامة أحمد عباس زيني بكافة ما اشتملت عليه من مطالب للأسباب</w:t>
      </w:r>
    </w:p>
    <w:p>
      <w:pPr>
        <w:jc w:val="right"/>
        <w:bidi/>
      </w:pPr>
      <w:r>
        <w:rPr>
          <w:b w:val="0"/>
          <w:i w:val="0"/>
        </w:rPr>
        <w:t>تانيبلاب ةديؤملاو هالعأ اهيلإ راشملا تارربملاو</w:t>
      </w:r>
    </w:p>
    <w:p>
      <w:pPr>
        <w:jc w:val="right"/>
        <w:bidi/>
      </w:pPr>
      <w:r>
        <w:rPr>
          <w:b w:val="0"/>
          <w:i w:val="0"/>
        </w:rPr>
        <w:t>•</w:t>
      </w:r>
    </w:p>
    <w:p>
      <w:pPr>
        <w:jc w:val="right"/>
        <w:bidi/>
      </w:pPr>
      <w:r>
        <w:rPr>
          <w:b w:val="0"/>
          <w:i w:val="0"/>
        </w:rPr>
        <w:t>إلزام المدعي / عدنان أحمد عباس زيني بدفع أتعاب المحاماة التي تكبدها موكلنا في سبيل متابعة هذه الدعوى والمرافعة والمدافعة نيابة عنه لدى دائرتكم بمبلغ</w:t>
      </w:r>
    </w:p>
    <w:p>
      <w:pPr>
        <w:jc w:val="right"/>
        <w:bidi/>
      </w:pPr>
      <w:r>
        <w:rPr>
          <w:b w:val="0"/>
          <w:i w:val="0"/>
        </w:rPr>
        <w:t>وقدره ( ٥۰۰,۰۰۰ ) خمسمائة ألف ريال</w:t>
      </w:r>
    </w:p>
    <w:p>
      <w:pPr>
        <w:jc w:val="right"/>
        <w:bidi/>
      </w:pPr>
      <w:r>
        <w:rPr>
          <w:b w:val="0"/>
          <w:i w:val="0"/>
        </w:rPr>
        <w:t>. مكاطخ ددسو قحلا قاقحإل مكتليضف هللا قفو</w:t>
      </w:r>
    </w:p>
    <w:p>
      <w:pPr>
        <w:jc w:val="right"/>
        <w:bidi/>
      </w:pPr>
      <w:r>
        <w:rPr>
          <w:b w:val="0"/>
          <w:i w:val="0"/>
        </w:rPr>
        <w:t>.</w:t>
      </w:r>
    </w:p>
    <w:p>
      <w:pPr>
        <w:jc w:val="right"/>
        <w:bidi/>
      </w:pPr>
      <w:r>
        <w:rPr>
          <w:b w:val="0"/>
          <w:i w:val="0"/>
        </w:rPr>
        <w:t>والسلام عليكم ورحمة الله تعالى وبركاته .</w:t>
      </w:r>
    </w:p>
    <w:p>
      <w:pPr>
        <w:jc w:val="right"/>
        <w:bidi/>
      </w:pPr>
      <w:r>
        <w:rPr>
          <w:b w:val="0"/>
          <w:i w:val="0"/>
        </w:rPr>
        <w:t>A</w:t>
      </w:r>
    </w:p>
    <w:p>
      <w:pPr>
        <w:jc w:val="right"/>
        <w:bidi/>
      </w:pPr>
      <w:r>
        <w:rPr>
          <w:b w:val="0"/>
          <w:i w:val="0"/>
        </w:rPr>
        <w:t>دلاخ</w:t>
      </w:r>
    </w:p>
    <w:p>
      <w:pPr>
        <w:jc w:val="right"/>
        <w:bidi/>
      </w:pPr>
      <w:r>
        <w:rPr>
          <w:b w:val="0"/>
          <w:i w:val="0"/>
        </w:rPr>
        <w:t>دـــــشار وبأ يما</w:t>
      </w:r>
    </w:p>
    <w:p>
      <w:pPr>
        <w:jc w:val="right"/>
        <w:bidi/>
      </w:pPr>
      <w:r>
        <w:rPr>
          <w:b w:val="0"/>
          <w:i w:val="0"/>
        </w:rPr>
        <w:t>( ًاقباس) زيزعلا دبع كلملا ةعماجب نواعتم ذاتسأ - ةيدوعسلا لدعلا ةرازو ىدل دمتعم مكحم يجيلخلا نواعتلا سلجم لودل ميكحتلا زكرم ىدل دمتعم مكحم - ندنلب نييلودلا نيمكحملا دهعم وضع</w:t>
      </w:r>
    </w:p>
    <w:p>
      <w:r>
        <w:br w:type="page"/>
      </w:r>
    </w:p>
    <w:p>
      <w:pPr>
        <w:pStyle w:val="Heading2"/>
        <w:jc w:val="right"/>
        <w:bidi/>
      </w:pPr>
      <w:r>
        <w:t>مرفق 7 ـ مذكرة أبو راشد ـ 27-03-1443</w:t>
      </w:r>
    </w:p>
    <w:p>
      <w:pPr>
        <w:jc w:val="right"/>
        <w:bidi/>
      </w:pPr>
      <w:r>
        <w:rPr>
          <w:b w:val="0"/>
          <w:i/>
          <w:color w:val="555555"/>
        </w:rPr>
        <w:t>النوع: مذكرة قضائية | اتجاه النص: logical | الرابط: https://drive.google.com/file/d/1iWJO-CE2lOYZ9SBPXJTXkMkjjtFqTq0X/view</w:t>
      </w:r>
    </w:p>
    <w:p>
      <w:pPr>
        <w:jc w:val="right"/>
        <w:bidi/>
      </w:pPr>
      <w:r>
        <w:rPr>
          <w:b w:val="0"/>
          <w:i w:val="0"/>
        </w:rPr>
        <w:t>2:25 2021/11/30</w:t>
      </w:r>
    </w:p>
    <w:p>
      <w:pPr>
        <w:jc w:val="right"/>
        <w:bidi/>
      </w:pPr>
      <w:r>
        <w:rPr>
          <w:b w:val="0"/>
          <w:i w:val="0"/>
        </w:rPr>
        <w:t>بوابة ناجز</w:t>
      </w:r>
    </w:p>
    <w:p>
      <w:pPr>
        <w:jc w:val="right"/>
        <w:bidi/>
      </w:pPr>
      <w:r>
        <w:rPr>
          <w:b w:val="0"/>
          <w:i w:val="0"/>
        </w:rPr>
        <w:t>نوجز إلى فضيلتكم دعوانا بالتفصيل الآتي بتاريخ 1434/7/26هـ صدر حكم من المحكمة العامة بجدة بالصك رقم 43281449 وتاريخ 26/ 7/ 1434هـ يقضي بتولي قيماً على المورث لفقدانه الأهلية والإدراك (مرفق صك الحكم) وفي فترة الشك والريبة وثناء نظر دعوى الولي المشار إليها أعلاه استغل المدعى وقام بالتوقيع عنه في بيع حصصه في شركة احمد زيني التجارية ذات مسئولية ;ndash يرحمه الله ;ndash عليه الوكالات الممنوحة له من مورث موكلي لنفسه حيث وقع عن البائع وعن المشتري بقيمة بيع ;ndash يرحمه الله ;ndash محدودة سجل تجاري رقم 4030196102 من مورث موكلي (450.000) ريال فقط وبذلك انتقلت ملكية تلك الحصص وهي بنسبة (90%)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1438/4/21هـ توفي مورث موكلي المغفور له باذن الله احمد عباس زيني، وانحصر إرثه في المدعي والمدعى عليه ووالدتهما بموجب صك حصر ورثة رقم 38391575 وتاريخ 12/ 5/ 1438هـ (مرفق صك حصر الورثة وبما أن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3855849 وتاريخ 1438/2/10هـ يقضي باختصاص القضاء التجاري لنظر هذه الدعوى (مرفق صك حكم الاختصاص) )، ذكرنا ان الحصص هي نسبتها 90% من رأس المال، كما نبلغكم أن النظام لا يسمح لنا بإضافة مدعي او مدعى عليه آخر</w:t>
      </w:r>
    </w:p>
    <w:p>
      <w:pPr>
        <w:jc w:val="right"/>
        <w:bidi/>
      </w:pPr>
      <w:r>
        <w:rPr>
          <w:b w:val="0"/>
          <w:i w:val="0"/>
        </w:rPr>
        <w:t>https://naz.sa/applications/courts/lawsuits-requests/lawsuit-details/d610dfe3-5eb3-4520-a5be-dc32offe073c7c=40002 1/1</w:t>
      </w:r>
    </w:p>
    <w:p>
      <w:r>
        <w:br w:type="page"/>
      </w:r>
    </w:p>
    <w:p>
      <w:pPr>
        <w:pStyle w:val="Heading2"/>
        <w:jc w:val="right"/>
        <w:bidi/>
      </w:pPr>
      <w:r>
        <w:t>مرفق رقم 5 ـ مذكرة جوابية من مكتب المحامي ابو راشد في الدعوى رقم 4717  بتاريخ 06-03-1443هـ.pdf</w:t>
      </w:r>
    </w:p>
    <w:p>
      <w:pPr>
        <w:jc w:val="right"/>
        <w:bidi/>
      </w:pPr>
      <w:r>
        <w:rPr>
          <w:b w:val="0"/>
          <w:i/>
          <w:color w:val="555555"/>
        </w:rPr>
        <w:t>النوع: مذكرة قضائية | اتجاه النص: logical | الرابط: https://drive.google.com/file/d/1R4cwoCRDiodDoeARZpao4Tro18HOVQwz/view?usp=drivesdk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دشار وبأ يماس دلاخ يماحملا بتكم</w:t>
      </w:r>
    </w:p>
    <w:p>
      <w:pPr>
        <w:jc w:val="right"/>
        <w:bidi/>
      </w:pPr>
      <w:r>
        <w:rPr>
          <w:b w:val="0"/>
          <w:i w:val="0"/>
        </w:rPr>
        <w:t>للإستشارات القانونية والمحاماة ترخيص رقم (٢٣/١٤٠) وزارة العدل</w:t>
      </w:r>
    </w:p>
    <w:p>
      <w:pPr>
        <w:jc w:val="right"/>
        <w:bidi/>
      </w:pPr>
      <w:r>
        <w:rPr>
          <w:b w:val="0"/>
          <w:i w:val="0"/>
        </w:rPr>
        <w:t>٣١٠٠٤١٤٩٩٤٠٠٠٠٣ يبيرضلا مقرلا</w:t>
      </w:r>
    </w:p>
    <w:p>
      <w:pPr>
        <w:jc w:val="right"/>
        <w:bidi/>
      </w:pPr>
      <w:r>
        <w:rPr>
          <w:b w:val="0"/>
          <w:i w:val="0"/>
        </w:rPr>
        <w:t>نادوبا ةماس</w:t>
      </w:r>
    </w:p>
    <w:p>
      <w:pPr>
        <w:jc w:val="right"/>
        <w:bidi/>
      </w:pPr>
      <w:r>
        <w:rPr>
          <w:b w:val="0"/>
          <w:i w:val="0"/>
        </w:rPr>
        <w:t>CD</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بسم</w:t>
      </w:r>
    </w:p>
    <w:p>
      <w:pPr>
        <w:jc w:val="right"/>
        <w:bidi/>
      </w:pPr>
      <w:r>
        <w:rPr>
          <w:b w:val="0"/>
          <w:i w:val="0"/>
        </w:rPr>
        <w:t>الله الرحمن الرحيم</w:t>
      </w:r>
    </w:p>
    <w:p>
      <w:pPr>
        <w:jc w:val="right"/>
        <w:bidi/>
      </w:pPr>
      <w:r>
        <w:rPr>
          <w:b w:val="0"/>
          <w:i w:val="0"/>
        </w:rPr>
        <w:t>(ةيصخشلا ىواعدلا) ماعلا ريدملا - ينيز ةماسأ نب دمحأ / ذاتسألا ةداعس</w:t>
      </w:r>
    </w:p>
    <w:p>
      <w:pPr>
        <w:jc w:val="right"/>
        <w:bidi/>
      </w:pPr>
      <w:r>
        <w:rPr>
          <w:b w:val="0"/>
          <w:i w:val="0"/>
        </w:rPr>
        <w:t>ةينوناقلا نوؤشلل ريدملا دعاسم - ناشيمحاب رونأ / ذاتسألا ةداعسل ةروص .. ةينوناقلا ةرادإلا ريدم – نيدلا ريخ رهاط / ذاتسألا ينوناقلا راشتسملا ةداعسل ةروص ..</w:t>
      </w:r>
    </w:p>
    <w:p>
      <w:pPr>
        <w:jc w:val="right"/>
        <w:bidi/>
      </w:pPr>
      <w:r>
        <w:rPr>
          <w:b w:val="0"/>
          <w:i w:val="0"/>
        </w:rPr>
        <w:t>السلام عليكم ورحمة الله تعالى وبركاته</w:t>
      </w:r>
    </w:p>
    <w:p>
      <w:pPr>
        <w:jc w:val="right"/>
        <w:bidi/>
      </w:pPr>
      <w:r>
        <w:rPr>
          <w:b w:val="0"/>
          <w:i w:val="0"/>
        </w:rPr>
        <w:t>الرقم ٢١/١٧٦١</w:t>
      </w:r>
    </w:p>
    <w:p>
      <w:pPr>
        <w:jc w:val="right"/>
        <w:bidi/>
      </w:pPr>
      <w:r>
        <w:rPr>
          <w:b w:val="0"/>
          <w:i w:val="0"/>
        </w:rPr>
        <w:t>التاريخ</w:t>
      </w:r>
    </w:p>
    <w:p>
      <w:pPr>
        <w:jc w:val="right"/>
        <w:bidi/>
      </w:pPr>
      <w:r>
        <w:rPr>
          <w:b w:val="0"/>
          <w:i w:val="0"/>
        </w:rPr>
        <w:t>۱۲ / ۱۰/ ۲۰۲۱م</w:t>
      </w:r>
    </w:p>
    <w:p>
      <w:pPr>
        <w:jc w:val="right"/>
        <w:bidi/>
      </w:pPr>
      <w:r>
        <w:rPr>
          <w:b w:val="0"/>
          <w:i w:val="0"/>
        </w:rPr>
        <w:t>قفاوملا</w:t>
      </w:r>
    </w:p>
    <w:p>
      <w:pPr>
        <w:jc w:val="right"/>
        <w:bidi/>
      </w:pPr>
      <w:r>
        <w:rPr>
          <w:b w:val="0"/>
          <w:i w:val="0"/>
        </w:rPr>
        <w:t>/١٤٤٣/٠٣هـ</w:t>
      </w:r>
    </w:p>
    <w:p>
      <w:pPr>
        <w:jc w:val="right"/>
        <w:bidi/>
      </w:pPr>
      <w:r>
        <w:rPr>
          <w:b w:val="0"/>
          <w:i w:val="0"/>
        </w:rPr>
        <w:t>حفظه الله</w:t>
      </w:r>
    </w:p>
    <w:p>
      <w:pPr>
        <w:jc w:val="right"/>
        <w:bidi/>
      </w:pPr>
      <w:r>
        <w:rPr>
          <w:b w:val="0"/>
          <w:i w:val="0"/>
        </w:rPr>
        <w:t>حفظه الله</w:t>
      </w:r>
    </w:p>
    <w:p>
      <w:pPr>
        <w:jc w:val="right"/>
        <w:bidi/>
      </w:pPr>
      <w:r>
        <w:rPr>
          <w:b w:val="0"/>
          <w:i w:val="0"/>
        </w:rPr>
        <w:t>حفظه الله</w:t>
      </w:r>
    </w:p>
    <w:p>
      <w:pPr>
        <w:jc w:val="right"/>
        <w:bidi/>
      </w:pPr>
      <w:r>
        <w:rPr>
          <w:b w:val="0"/>
          <w:i w:val="0"/>
        </w:rPr>
        <w:t>الموضوع : تقديم مذكرتنا الجوابية بشأن الدعوى المقامة من قبل المدعي / عدنان أحمد عباس زيني</w:t>
      </w:r>
    </w:p>
    <w:p>
      <w:pPr>
        <w:jc w:val="right"/>
        <w:bidi/>
      </w:pPr>
      <w:r>
        <w:rPr>
          <w:b w:val="0"/>
          <w:i w:val="0"/>
        </w:rPr>
        <w:t>ضد / أسامة أحمد عباس زيني والمقيدة برقم ( ٤٧١٧ ) لعام ١٤٤٢هـ .</w:t>
      </w:r>
    </w:p>
    <w:p>
      <w:pPr>
        <w:jc w:val="right"/>
        <w:bidi/>
      </w:pPr>
      <w:r>
        <w:rPr>
          <w:b w:val="0"/>
          <w:i w:val="0"/>
        </w:rPr>
        <w:t>. ةطاحإلاو ملعلاب مركتلا لمأن اذل ، ةدجب ةيراجتلا ةمكحملاب ىلوألا ةيراجتلا ةرئادلل ينورتكلالا ديربلا ربع ةيباوجلا ةركذملا لاسرإ مت هيلع ) هتروص قفرم ) راعشألاب حضوم وه امك ءارجالا تحت قبسم بلط دجوي هنأب ديفت أطخ ةلاسر روهظل كلذو زجان ماظن ربع ةركذملا ميدقت نم اننكمت مدعل ًارظنو ، هالعأ عوضوملا ىلإ ةراشإ</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T1</w:t>
      </w:r>
    </w:p>
    <w:p>
      <w:pPr>
        <w:jc w:val="right"/>
        <w:bidi/>
      </w:pPr>
      <w:r>
        <w:rPr>
          <w:b w:val="0"/>
          <w:i w:val="0"/>
        </w:rPr>
        <w:t>يماحملا</w:t>
      </w:r>
    </w:p>
    <w:p>
      <w:pPr>
        <w:jc w:val="right"/>
        <w:bidi/>
      </w:pPr>
      <w:r>
        <w:rPr>
          <w:b w:val="0"/>
          <w:i w:val="0"/>
        </w:rPr>
        <w:t>دلاخ</w:t>
      </w:r>
    </w:p>
    <w:p>
      <w:pPr>
        <w:jc w:val="right"/>
        <w:bidi/>
      </w:pPr>
      <w:r>
        <w:rPr>
          <w:b w:val="0"/>
          <w:i w:val="0"/>
        </w:rPr>
        <w:t>ـشار وبأ يما</w:t>
      </w:r>
    </w:p>
    <w:p>
      <w:pPr>
        <w:jc w:val="right"/>
        <w:bidi/>
      </w:pPr>
      <w:r>
        <w:rPr>
          <w:b w:val="0"/>
          <w:i w:val="0"/>
        </w:rPr>
        <w:t>(ًاقباس) زيزعلا دبع كلملا ةعماجب نواعتم ذاتسأ - ةيدوعسلا لدعلا ةرازو ىدل دمتعم مكحم يجيلخلا نواعتلا سلجم لودل ميكحتلا زكرم ىدل دمتعم مكحُم - ندنلب نييلودلا نيمكحملا دهعم وضع</w:t>
      </w:r>
    </w:p>
    <w:p>
      <w:pPr>
        <w:jc w:val="right"/>
        <w:bidi/>
      </w:pPr>
      <w:r>
        <w:rPr>
          <w:b w:val="0"/>
          <w:i w:val="0"/>
        </w:rPr>
        <w:t>٢١٥١١ ةدج ٤٠٥٩٨ ب.ص - ۷۰۷۰٦٥٥ : سكاف - ٦٥٥٠٣٠٣ / ١٦٥٥٤٧٧٧ :فتاه - بلطملا دبع تنب ةيفص عراش - ةدج - ةيدوعسلا ةيبرعلا ةكلمملا</w:t>
      </w:r>
    </w:p>
    <w:p>
      <w:pPr>
        <w:jc w:val="right"/>
        <w:bidi/>
      </w:pPr>
      <w:r>
        <w:rPr>
          <w:b w:val="0"/>
          <w:i w:val="0"/>
        </w:rPr>
        <w:t>K.S.A - Jeddah, Safia Bint Abdulmutalib Street - Tel.: 6554777 / 6550303 - Fax: 6550707 - P.O.Box: 40598 Jeddah 21511</w:t>
      </w:r>
    </w:p>
    <w:p>
      <w:pPr>
        <w:jc w:val="right"/>
        <w:bidi/>
      </w:pPr>
      <w:r>
        <w:rPr>
          <w:b w:val="0"/>
          <w:i w:val="0"/>
        </w:rPr>
        <w:t>E-mail: info@aburashed.org - www.aburashed.org</w:t>
      </w:r>
    </w:p>
    <w:p>
      <w:pPr>
        <w:jc w:val="right"/>
        <w:bidi/>
      </w:pPr>
      <w:r>
        <w:rPr>
          <w:b w:val="0"/>
          <w:i w:val="0"/>
        </w:rPr>
        <w:t>تاجر</w:t>
      </w:r>
    </w:p>
    <w:p>
      <w:pPr>
        <w:jc w:val="right"/>
        <w:bidi/>
      </w:pPr>
      <w:r>
        <w:rPr>
          <w:b w:val="0"/>
          <w:i w:val="0"/>
        </w:rPr>
        <w:t>hajiz</w:t>
      </w:r>
    </w:p>
    <w:p>
      <w:pPr>
        <w:jc w:val="right"/>
        <w:bidi/>
      </w:pPr>
      <w:r>
        <w:rPr>
          <w:b w:val="0"/>
          <w:i w:val="0"/>
        </w:rPr>
        <w:t>خدمات التحقق</w:t>
      </w:r>
    </w:p>
    <w:p>
      <w:pPr>
        <w:jc w:val="right"/>
        <w:bidi/>
      </w:pPr>
      <w:r>
        <w:rPr>
          <w:b w:val="0"/>
          <w:i w:val="0"/>
        </w:rPr>
        <w:t>نيصخرملا ليلد ةينورتكلإلا تامدخلا عيمج</w:t>
      </w:r>
    </w:p>
    <w:p>
      <w:pPr>
        <w:jc w:val="right"/>
        <w:bidi/>
      </w:pPr>
      <w:r>
        <w:rPr>
          <w:b w:val="0"/>
          <w:i w:val="0"/>
        </w:rPr>
        <w:t>رظنلا ديق . 42824717 مقر ةيضقلا ليصافت</w:t>
      </w:r>
    </w:p>
    <w:p>
      <w:pPr>
        <w:jc w:val="right"/>
        <w:bidi/>
      </w:pPr>
      <w:r>
        <w:rPr>
          <w:b w:val="0"/>
          <w:i w:val="0"/>
        </w:rPr>
        <w:t>تاريخ القضية</w:t>
      </w:r>
    </w:p>
    <w:p>
      <w:pPr>
        <w:jc w:val="right"/>
        <w:bidi/>
      </w:pPr>
      <w:r>
        <w:rPr>
          <w:b w:val="0"/>
          <w:i w:val="0"/>
        </w:rPr>
        <w:t>2021/08/03</w:t>
      </w:r>
    </w:p>
    <w:p>
      <w:pPr>
        <w:jc w:val="right"/>
        <w:bidi/>
      </w:pPr>
      <w:r>
        <w:rPr>
          <w:b w:val="0"/>
          <w:i w:val="0"/>
        </w:rPr>
        <w:t>الصفة</w:t>
      </w:r>
    </w:p>
    <w:p>
      <w:pPr>
        <w:jc w:val="right"/>
        <w:bidi/>
      </w:pPr>
      <w:r>
        <w:rPr>
          <w:b w:val="0"/>
          <w:i w:val="0"/>
        </w:rPr>
        <w:t>یماحم</w:t>
      </w:r>
    </w:p>
    <w:p>
      <w:pPr>
        <w:jc w:val="right"/>
        <w:bidi/>
      </w:pPr>
      <w:r>
        <w:rPr>
          <w:b w:val="0"/>
          <w:i w:val="0"/>
        </w:rPr>
        <w:t>ةيماظنلا تاكرشلا ةيضقلا عون</w:t>
      </w:r>
    </w:p>
    <w:p>
      <w:pPr>
        <w:jc w:val="right"/>
        <w:bidi/>
      </w:pPr>
      <w:r>
        <w:rPr>
          <w:b w:val="0"/>
          <w:i w:val="0"/>
        </w:rPr>
        <w:t>المحكمة</w:t>
      </w:r>
    </w:p>
    <w:p>
      <w:pPr>
        <w:jc w:val="right"/>
        <w:bidi/>
      </w:pPr>
      <w:r>
        <w:rPr>
          <w:b w:val="0"/>
          <w:i w:val="0"/>
        </w:rPr>
        <w:t>المحكمة التجارية بجدة</w:t>
      </w:r>
    </w:p>
    <w:p>
      <w:pPr>
        <w:jc w:val="right"/>
        <w:bidi/>
      </w:pPr>
      <w:r>
        <w:rPr>
          <w:b w:val="0"/>
          <w:i w:val="0"/>
        </w:rPr>
        <w:t>الدائرة</w:t>
      </w:r>
    </w:p>
    <w:p>
      <w:pPr>
        <w:jc w:val="right"/>
        <w:bidi/>
      </w:pPr>
      <w:r>
        <w:rPr>
          <w:b w:val="0"/>
          <w:i w:val="0"/>
        </w:rPr>
        <w:t>يلودلا ةيراجتلا ةرئادلا</w:t>
      </w:r>
    </w:p>
    <w:p>
      <w:pPr>
        <w:jc w:val="right"/>
        <w:bidi/>
      </w:pPr>
      <w:r>
        <w:rPr>
          <w:b w:val="0"/>
          <w:i w:val="0"/>
        </w:rPr>
        <w:t>ةيضقلا ىلع تابلطلا</w:t>
      </w:r>
    </w:p>
    <w:p>
      <w:pPr>
        <w:jc w:val="right"/>
        <w:bidi/>
      </w:pPr>
      <w:r>
        <w:rPr>
          <w:b w:val="0"/>
          <w:i w:val="0"/>
        </w:rPr>
        <w:t>.يدلا يف ريسلا فقو بلط</w:t>
      </w:r>
    </w:p>
    <w:p>
      <w:pPr>
        <w:jc w:val="right"/>
        <w:bidi/>
      </w:pPr>
      <w:r>
        <w:rPr>
          <w:b w:val="0"/>
          <w:i w:val="0"/>
        </w:rPr>
        <w:t>خطأ</w:t>
      </w:r>
    </w:p>
    <w:p>
      <w:pPr>
        <w:jc w:val="right"/>
        <w:bidi/>
      </w:pPr>
      <w:r>
        <w:rPr>
          <w:b w:val="0"/>
          <w:i w:val="0"/>
        </w:rPr>
        <w:t>ءارجإلا تحت قبسم بلط دجوي اوفع</w:t>
      </w:r>
    </w:p>
    <w:p>
      <w:pPr>
        <w:jc w:val="right"/>
        <w:bidi/>
      </w:pPr>
      <w:r>
        <w:rPr>
          <w:b w:val="0"/>
          <w:i w:val="0"/>
        </w:rPr>
        <w:t>طلب الاعتراض على حك</w:t>
      </w:r>
    </w:p>
    <w:p>
      <w:pPr>
        <w:jc w:val="right"/>
        <w:bidi/>
      </w:pPr>
      <w:r>
        <w:rPr>
          <w:b w:val="0"/>
          <w:i w:val="0"/>
        </w:rPr>
        <w:t>بلطلا مسا</w:t>
      </w:r>
    </w:p>
    <w:p>
      <w:pPr>
        <w:jc w:val="right"/>
        <w:bidi/>
      </w:pPr>
      <w:r>
        <w:rPr>
          <w:b w:val="0"/>
          <w:i w:val="0"/>
        </w:rPr>
        <w:t>Q</w:t>
      </w:r>
    </w:p>
    <w:p>
      <w:pPr>
        <w:jc w:val="right"/>
        <w:bidi/>
      </w:pPr>
      <w:r>
        <w:rPr>
          <w:b w:val="0"/>
          <w:i w:val="0"/>
        </w:rPr>
        <w:t>إلغاء</w:t>
      </w:r>
    </w:p>
    <w:p>
      <w:pPr>
        <w:jc w:val="right"/>
        <w:bidi/>
      </w:pPr>
      <w:r>
        <w:rPr>
          <w:b w:val="0"/>
          <w:i w:val="0"/>
        </w:rPr>
        <w:t>طلب تغيير موعد جلسة</w:t>
      </w:r>
    </w:p>
    <w:p>
      <w:pPr>
        <w:jc w:val="right"/>
        <w:bidi/>
      </w:pPr>
      <w:r>
        <w:rPr>
          <w:b w:val="0"/>
          <w:i w:val="0"/>
        </w:rPr>
        <w:t>طلب تقديم مذكرة الرد على الدعوى و تبادل المذكرات</w:t>
      </w:r>
    </w:p>
    <w:p>
      <w:pPr>
        <w:jc w:val="right"/>
        <w:bidi/>
      </w:pPr>
      <w:r>
        <w:rPr>
          <w:b w:val="0"/>
          <w:i w:val="0"/>
        </w:rPr>
        <w:t>طلب إفراج</w:t>
      </w:r>
    </w:p>
    <w:p>
      <w:pPr>
        <w:jc w:val="right"/>
        <w:bidi/>
      </w:pPr>
      <w:r>
        <w:rPr>
          <w:b w:val="0"/>
          <w:i w:val="0"/>
        </w:rPr>
        <w:t>إعادة النظر في قضية مشطوبة</w:t>
      </w:r>
    </w:p>
    <w:p>
      <w:pPr>
        <w:jc w:val="right"/>
        <w:bidi/>
      </w:pPr>
      <w:r>
        <w:rPr>
          <w:b w:val="0"/>
          <w:i w:val="0"/>
        </w:rPr>
        <w:t>مكحلاب ةعانقلا رارقإ بلط</w:t>
      </w:r>
    </w:p>
    <w:p>
      <w:pPr>
        <w:jc w:val="right"/>
        <w:bidi/>
      </w:pPr>
      <w:r>
        <w:rPr>
          <w:b w:val="0"/>
          <w:i w:val="0"/>
        </w:rPr>
        <w:t>وفعلل ةلاحإ بلط</w:t>
      </w:r>
    </w:p>
    <w:p>
      <w:pPr>
        <w:jc w:val="right"/>
        <w:bidi/>
      </w:pPr>
      <w:r>
        <w:rPr>
          <w:b w:val="0"/>
          <w:i w:val="0"/>
        </w:rPr>
        <w:t>تاطوبضملا ةداعإ بلط</w:t>
      </w:r>
    </w:p>
    <w:p>
      <w:pPr>
        <w:jc w:val="right"/>
        <w:bidi/>
      </w:pPr>
      <w:r>
        <w:rPr>
          <w:b w:val="0"/>
          <w:i w:val="0"/>
        </w:rPr>
        <w:t>طلب تصحيح الحكم أو تفسيره</w:t>
      </w:r>
    </w:p>
    <w:p>
      <w:pPr>
        <w:jc w:val="right"/>
        <w:bidi/>
      </w:pPr>
      <w:r>
        <w:rPr>
          <w:b w:val="0"/>
          <w:i w:val="0"/>
        </w:rPr>
        <w:t>طلب تأجيل جلسة</w:t>
      </w:r>
    </w:p>
    <w:p>
      <w:pPr>
        <w:jc w:val="right"/>
        <w:bidi/>
      </w:pPr>
      <w:r>
        <w:rPr>
          <w:b w:val="0"/>
          <w:i w:val="0"/>
        </w:rPr>
        <w:t>طلب حضور جلسة عن بعد</w:t>
      </w:r>
    </w:p>
    <w:p>
      <w:pPr>
        <w:jc w:val="right"/>
        <w:bidi/>
      </w:pPr>
      <w:r>
        <w:rPr>
          <w:b w:val="0"/>
          <w:i w:val="0"/>
        </w:rPr>
        <w:t>ةيضقلا ىلع ةمدقملا تاركذملا</w:t>
      </w:r>
    </w:p>
    <w:p>
      <w:pPr>
        <w:jc w:val="right"/>
        <w:bidi/>
      </w:pPr>
      <w:r>
        <w:rPr>
          <w:b w:val="0"/>
          <w:i w:val="0"/>
        </w:rPr>
        <w:t>مذكرات المدعي</w:t>
      </w:r>
    </w:p>
    <w:p>
      <w:pPr>
        <w:jc w:val="right"/>
        <w:bidi/>
      </w:pPr>
      <w:r>
        <w:rPr>
          <w:b w:val="0"/>
          <w:i w:val="0"/>
        </w:rPr>
        <w:t>ءارجإلا</w:t>
      </w:r>
    </w:p>
    <w:p>
      <w:pPr>
        <w:jc w:val="right"/>
        <w:bidi/>
      </w:pPr>
      <w:r>
        <w:rPr>
          <w:b w:val="0"/>
          <w:i w:val="0"/>
        </w:rPr>
        <w:t>الاسم</w:t>
      </w:r>
    </w:p>
    <w:p>
      <w:pPr>
        <w:jc w:val="right"/>
        <w:bidi/>
      </w:pPr>
      <w:r>
        <w:rPr>
          <w:b w:val="0"/>
          <w:i w:val="0"/>
        </w:rPr>
        <w:t>الصفة</w:t>
      </w:r>
    </w:p>
    <w:p>
      <w:pPr>
        <w:jc w:val="right"/>
        <w:bidi/>
      </w:pPr>
      <w:r>
        <w:rPr>
          <w:b w:val="0"/>
          <w:i w:val="0"/>
        </w:rPr>
        <w:t>تاريخ إيداع المذكرة</w:t>
      </w:r>
    </w:p>
    <w:p>
      <w:pPr>
        <w:jc w:val="right"/>
        <w:bidi/>
      </w:pPr>
      <w:r>
        <w:rPr>
          <w:b w:val="0"/>
          <w:i w:val="0"/>
        </w:rPr>
        <w:t>مذكرات المدعى عليه</w:t>
      </w:r>
    </w:p>
    <w:p>
      <w:pPr>
        <w:jc w:val="right"/>
        <w:bidi/>
      </w:pPr>
      <w:r>
        <w:rPr>
          <w:b w:val="0"/>
          <w:i w:val="0"/>
        </w:rPr>
        <w:t>الصفة</w:t>
      </w:r>
    </w:p>
    <w:p>
      <w:pPr>
        <w:jc w:val="right"/>
        <w:bidi/>
      </w:pPr>
      <w:r>
        <w:rPr>
          <w:b w:val="0"/>
          <w:i w:val="0"/>
        </w:rPr>
        <w:t>تاريخ إيداع المذكرة</w:t>
      </w:r>
    </w:p>
    <w:p>
      <w:pPr>
        <w:jc w:val="right"/>
        <w:bidi/>
      </w:pPr>
      <w:r>
        <w:rPr>
          <w:b w:val="0"/>
          <w:i w:val="0"/>
        </w:rPr>
        <w:t>ءارجإلا</w:t>
      </w:r>
    </w:p>
    <w:p>
      <w:r>
        <w:br w:type="page"/>
      </w:r>
    </w:p>
    <w:p>
      <w:pPr>
        <w:pStyle w:val="Heading2"/>
        <w:jc w:val="right"/>
        <w:bidi/>
      </w:pPr>
      <w:r>
        <w:t>مرفق رقم 8 ـ مذكرة من المحامي ابو راشد في الدعوى 42824717 ـ 25-04-1443 هـ.pdf</w:t>
      </w:r>
    </w:p>
    <w:p>
      <w:pPr>
        <w:jc w:val="right"/>
        <w:bidi/>
      </w:pPr>
      <w:r>
        <w:rPr>
          <w:b w:val="0"/>
          <w:i/>
          <w:color w:val="555555"/>
        </w:rPr>
        <w:t>النوع: مذكرة قضائية | اتجاه النص: logical | الرابط: https://drive.google.com/file/d/1UgLzFge8qYnoXnkMh7EWqMVaEMajlkC4/view?usp=drivesdk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٣١٠٠٤١٤٩٩٤٠٠٠٠٣ :يبيرضلا مقرلا لدعلا ةرازو (٢٣/١٤٠) مقر صيخرت ةاماحملاو ةينوناقلا تاراشتسإلل</w:t>
      </w:r>
    </w:p>
    <w:p>
      <w:pPr>
        <w:jc w:val="right"/>
        <w:bidi/>
      </w:pPr>
      <w:r>
        <w:rPr>
          <w:b w:val="0"/>
          <w:i w:val="0"/>
        </w:rPr>
        <w:t>بسم الله الرحمن الرحيم</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 ةيصخشلا اياضقلا ) ماعلا ريدملا - ينيز ةماسأ نب دمحأ / ذاتسألا ةداعس</w:t>
      </w:r>
    </w:p>
    <w:p>
      <w:pPr>
        <w:jc w:val="right"/>
        <w:bidi/>
      </w:pPr>
      <w:r>
        <w:rPr>
          <w:b w:val="0"/>
          <w:i w:val="0"/>
        </w:rPr>
        <w:t>ةينوناقلا نوؤشلل ريدملا دعاسم - ناشيمحاب رونأ / ذاتسألا ةداعسل ةروص .. ةينوناقلا ةرادإلا ريدم - نيدلا ريخ رهاط / ذاتسألا ينوناقلا راشتسملا ةداعسل ةروص ..</w:t>
      </w:r>
    </w:p>
    <w:p>
      <w:pPr>
        <w:jc w:val="right"/>
        <w:bidi/>
      </w:pPr>
      <w:r>
        <w:rPr>
          <w:b w:val="0"/>
          <w:i w:val="0"/>
        </w:rPr>
        <w:t>السلام عليكم ورحمة الله تعالى وبركاته</w:t>
      </w:r>
    </w:p>
    <w:p>
      <w:pPr>
        <w:jc w:val="right"/>
        <w:bidi/>
      </w:pPr>
      <w:r>
        <w:rPr>
          <w:b w:val="0"/>
          <w:i w:val="0"/>
        </w:rPr>
        <w:t>الرقم ۲۱/۲۰۸۲</w:t>
      </w:r>
    </w:p>
    <w:p>
      <w:pPr>
        <w:jc w:val="right"/>
        <w:bidi/>
      </w:pPr>
      <w:r>
        <w:rPr>
          <w:b w:val="0"/>
          <w:i w:val="0"/>
        </w:rPr>
        <w:t>التاريخ</w:t>
      </w:r>
    </w:p>
    <w:p>
      <w:pPr>
        <w:jc w:val="right"/>
        <w:bidi/>
      </w:pPr>
      <w:r>
        <w:rPr>
          <w:b w:val="0"/>
          <w:i w:val="0"/>
        </w:rPr>
        <w:t>۳۰ /۲۰۲۱/۱۱م</w:t>
      </w:r>
    </w:p>
    <w:p>
      <w:pPr>
        <w:jc w:val="right"/>
        <w:bidi/>
      </w:pPr>
      <w:r>
        <w:rPr>
          <w:b w:val="0"/>
          <w:i w:val="0"/>
        </w:rPr>
        <w:t>قفاوملا</w:t>
      </w:r>
    </w:p>
    <w:p>
      <w:pPr>
        <w:jc w:val="right"/>
        <w:bidi/>
      </w:pPr>
      <w:r>
        <w:rPr>
          <w:b w:val="0"/>
          <w:i w:val="0"/>
        </w:rPr>
        <w:t>/١٤٤٣/٠٤هـ</w:t>
      </w:r>
    </w:p>
    <w:p>
      <w:pPr>
        <w:jc w:val="right"/>
        <w:bidi/>
      </w:pPr>
      <w:r>
        <w:rPr>
          <w:b w:val="0"/>
          <w:i w:val="0"/>
        </w:rPr>
        <w:t>Te</w:t>
      </w:r>
    </w:p>
    <w:p>
      <w:pPr>
        <w:jc w:val="right"/>
        <w:bidi/>
      </w:pPr>
      <w:r>
        <w:rPr>
          <w:b w:val="0"/>
          <w:i w:val="0"/>
        </w:rPr>
        <w:t>حفظه الله</w:t>
      </w:r>
    </w:p>
    <w:p>
      <w:pPr>
        <w:jc w:val="right"/>
        <w:bidi/>
      </w:pPr>
      <w:r>
        <w:rPr>
          <w:b w:val="0"/>
          <w:i w:val="0"/>
        </w:rPr>
        <w:t>حفظه الله</w:t>
      </w:r>
    </w:p>
    <w:p>
      <w:pPr>
        <w:jc w:val="right"/>
        <w:bidi/>
      </w:pPr>
      <w:r>
        <w:rPr>
          <w:b w:val="0"/>
          <w:i w:val="0"/>
        </w:rPr>
        <w:t>حفظه الله</w:t>
      </w:r>
    </w:p>
    <w:p>
      <w:pPr>
        <w:jc w:val="right"/>
        <w:bidi/>
      </w:pPr>
      <w:r>
        <w:rPr>
          <w:b w:val="0"/>
          <w:i w:val="0"/>
        </w:rPr>
        <w:t>الموضوع : وقائع جلسة يوم الثلاثاء ١٤٤٣/٠٤/٢٥هـ الموافق ٢٠٢١/١١/٣٠م في الدعوى رقم ( ٤٢٨٢٤٧١٧) المقامة من قبل عدنان أحمد زيني ضد السيد / أسامة أحمد زيني والمنظورة لدى الدائرة الاولى بالمحكمة التجارية بجدة .</w:t>
      </w:r>
    </w:p>
    <w:p>
      <w:pPr>
        <w:jc w:val="right"/>
        <w:bidi/>
      </w:pPr>
      <w:r>
        <w:rPr>
          <w:b w:val="0"/>
          <w:i w:val="0"/>
        </w:rPr>
        <w:t>إشارة إلى الموضوع أعلاه ، نحيطكم علما بحضور الجلسة وحضور وكيل المدعي حيث قدم مذكرته المرفق) صورتها) وبعد إطلاع فضيلته عليها طلب من أطراف الدعوى تقديم ملخص لكافة المذكرات التي قدمت في هذه الدعوى ومن ثم إرسالها على بريـــد الدائرة ، وبناءً عليه قررت الدائرة تأجيل الجلسة لتقديم مذكرتنا الختامية ، لذا نأمل التكرم بتزويدنا بمرئياتكم حيال ما جاء في مذكرة المدعي حتى يتسنى لنا إعداد مذكرتنا الختامية وإرسالها عبر البريد الإلكتروني للدائرة ناظرة الدعوى ، كما نأمل تزويدنا برابط الجلسة القادمة فور تبلغكم به ،،، شاكرين لكم حسن تعاونكم</w:t>
      </w:r>
    </w:p>
    <w:p>
      <w:pPr>
        <w:jc w:val="right"/>
        <w:bidi/>
      </w:pPr>
      <w:r>
        <w:rPr>
          <w:b w:val="0"/>
          <w:i w:val="0"/>
        </w:rPr>
        <w:t>.</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ار وبأ يماس دلاخ يماحملا</w:t>
      </w:r>
    </w:p>
    <w:p>
      <w:pPr>
        <w:jc w:val="right"/>
        <w:bidi/>
      </w:pPr>
      <w:r>
        <w:rPr>
          <w:b w:val="0"/>
          <w:i w:val="0"/>
        </w:rPr>
        <w:t>(ًاقباس) زيزعلا دبع كلملا ةعماجب نواعتم ذاتسأ - ةيدوعسلا لدعلا ةرازو ىدل دمتعم مكحم يجيلخلا نواعتلا سلجم لودل ميكحتلا زكرم ىدل دمتعم مكحم - ندنلب نييلودلا نيمكحملا دهعم وضع</w:t>
      </w:r>
    </w:p>
    <w:p>
      <w:pPr>
        <w:jc w:val="right"/>
        <w:bidi/>
      </w:pPr>
      <w:r>
        <w:rPr>
          <w:b w:val="0"/>
          <w:i w:val="0"/>
        </w:rPr>
        <w:t>٢١٥١١ ةدج ٤٠٥٩٨ ب.ص - ٦٥٥٠٧٠٧ :سكاف - ٦٥٥٠٣٠٣ / ١٦٥٥٤٧٧٧ :فتاه - بلطملادبع تنب ةيفص عراش - ةدج - ةيدوعسلا ةيبرعلا ةكلمملا</w:t>
      </w:r>
    </w:p>
    <w:p>
      <w:pPr>
        <w:jc w:val="right"/>
        <w:bidi/>
      </w:pPr>
      <w:r>
        <w:rPr>
          <w:b w:val="0"/>
          <w:i w:val="0"/>
        </w:rPr>
        <w:t>K.S.A - Jeddah, Safia Bint Abdulmutalib Street - Tel.: 6554777 / 6550303 - Fax: 6550707 - P.O.Box: 40598 Jeddah 21511 E-mail: info@aburashed.org - www.aburashed.org</w:t>
      </w:r>
    </w:p>
    <w:p>
      <w:r>
        <w:br w:type="page"/>
      </w:r>
    </w:p>
    <w:p>
      <w:pPr>
        <w:pStyle w:val="Heading1"/>
        <w:jc w:val="right"/>
        <w:bidi/>
      </w:pPr>
      <w:r>
        <w:t>القسم: ج. محاضر ضبط الجلسات (16 ملفاً)</w:t>
      </w:r>
    </w:p>
    <w:p>
      <w:pPr>
        <w:pStyle w:val="Heading2"/>
        <w:jc w:val="right"/>
        <w:bidi/>
      </w:pPr>
      <w:r>
        <w:t>جلسة يوم 01-08-1444 ـ قضية 42824717 ـ ارسال القاضي مستندات موقع من الشيخ احمد الى الادلة الجنائية.pdf</w:t>
      </w:r>
    </w:p>
    <w:p>
      <w:pPr>
        <w:jc w:val="right"/>
        <w:bidi/>
      </w:pPr>
      <w:r>
        <w:rPr>
          <w:b w:val="0"/>
          <w:i/>
          <w:color w:val="555555"/>
        </w:rPr>
        <w:t>النوع: حكم / صك | اتجاه النص: logical | الرابط: https://drive.google.com/file/d/1SxbTmN2z1PuWYbVeXNZDQ4c3XvI6nAKQ/view?usp=drivesdk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ةيدوعسلا ةيبرعلا ةعدمما كالا</w:t>
        <w:br/>
        <w:t>هما وزارة العدل ضبط</w:t>
        <w:br/>
        <w:t>انا لالا</w:t>
        <w:br/>
        <w:t>2س -- وير</w:t>
        <w:br/>
        <w:t>المحكمة التجارية بجدة رقم الصفحة: ‎١‏ ص ا .]م</w:t>
        <w:br/>
        <w:t>الدائرة الاولى ‎١‏ رقم القضية: 2417814017 رقمالجلسة: ‎١+‏ سبا نسل لها</w:t>
        <w:br/>
        <w:t>الحمد لله والصلاة والسلام على رسول الله أما يعد:</w:t>
        <w:br/>
        <w:t>قلدى الدائرة الاولى وبناء على القضيّة رقم لا١/ا2587151‏ وتاريخ ‎14/١5/١557‏ ه</w:t>
        <w:br/>
        <w:t>ل أنطراق القضية ا ف سس نز لس</w:t>
        <w:br/>
        <w:t>ىماحم يدوعس ل ل ةينطولا ةيوهلا يلعثلا رينم نب زاوف دمحم</w:t>
        <w:br/>
        <w:t>ىماحم يدوعس لقتل كح ةينطولا ةيوهلا يباله نب ملاس هللا دبع عياش</w:t>
        <w:br/>
        <w:t>ىماحم يدوعس 0 ةينطولا ةيوهلا ىثراحلا عيار َنِب فلخ قراط</w:t>
        <w:br/>
        <w:t>سلطان ماجد ناصر القحطاني الهوية الوطنية لو بلاس .1 سعودي حاضر</w:t>
        <w:br/>
        <w:t>سليمان محمد سليمان السديري الهوية الوطنية ‎١.١١‏ سعودي محامى</w:t>
        <w:br/>
        <w:t>ىماحم يدوعس لي ةينطولا ةيوهلا يمايلا حلاص بلاط يلع</w:t>
        <w:br/>
        <w:t>رفيف راشد جزاء الثقفي الهوية الوطنية لك ل سعودي وكيل</w:t>
        <w:br/>
        <w:t>عدنان احمد عباس زيني الهوية الوطنية الف كل سعودي المدعي</w:t>
        <w:br/>
        <w:t>عاتقة محمديحيى محمدعلي الحرازي الهوية الوطنية لز سعودي مدعى عليه</w:t>
        <w:br/>
        <w:t>اسامة احمد عباس زيني الهوية الوطنية ل سعودي مدعى عليه</w:t>
        <w:br/>
        <w:t>ىماحم يدوعس لكل ل د ةينطولا ةيوهلا يريطملا ضئاع حلاص رساي</w:t>
        <w:br/>
        <w:t>ىماحم يدوعس لح تف كتف ةينطولا ةيوهلا دشار نب حرفم نب فرشم نب يلع</w:t>
        <w:br/>
        <w:t>2003 يدوعس ل ةينطولا ةيوهلا يريطملا دعس نب دوعس رمع</w:t>
        <w:br/>
        <w:t>سلطان ماجد ناصر القحطاني الهوية الوطنية كفي ل سعودي محامى</w:t>
        <w:br/>
        <w:t>ليكو يدوعس ل ةينطولا ةيوهلا يريطملا دعس نب دوعس رمع</w:t>
        <w:br/>
        <w:t>ىماحم يدوعس لك ةينطولا ةيوهلا جوخ ميهاربا لصيف مازع</w:t>
        <w:br/>
        <w:t>ليكو ‏١1١14‎ . هل ةينطولا ةيوهلا يريطملا دعس نب حبار نب يكرت</w:t>
        <w:br/>
        <w:t>ل تا قتحت الجلسة يحضور ةاش ااا ببح</w:t>
        <w:br/>
        <w:t>عدنان احمد عباس زيني الهوية التوطنية شف كل السعودية المدعي</w:t>
        <w:br/>
        <w:t>ىماحم ةيدوعسلا 0 ةينطولا ةيوبلا ىثراحلا عيار نب فلخ قراط</w:t>
        <w:br/>
        <w:t>ىماحم ةيدوعسلا ‏١‎ ةينطولا ةيوهلا يريدسلا ناميلس دمحم ناميلس</w:t>
        <w:br/>
        <w:t>ىماحم ةيدوعسلا ل يفك ةينطولا ةيوبلا يناطحقلا رصان دجام ناطلس</w:t>
      </w:r>
    </w:p>
    <w:p>
      <w:pPr>
        <w:jc w:val="right"/>
        <w:bidi/>
      </w:pPr>
      <w:r>
        <w:rPr>
          <w:b w:val="0"/>
          <w:i w:val="0"/>
        </w:rPr>
        <w:t>[صفحة 2]</w:t>
        <w:br/>
        <w:t>00</w:t>
        <w:br/>
        <w:t>ار انا</w:t>
        <w:br/>
        <w:t>المحكمة التجارية بجدة ‎١‏ رقم الصفحة: 2 ”</w:t>
        <w:br/>
        <w:t>الدائرة الاولى رقم القضية: ‎4781401١‏ رقمالجلسة: ‎١"‏ اف</w:t>
        <w:br/>
        <w:t>اسامة احمد عباس زيني الهوبة الوطنية ا السعودية مدعى عليه</w:t>
      </w:r>
    </w:p>
    <w:p>
      <w:pPr>
        <w:jc w:val="right"/>
        <w:bidi/>
      </w:pPr>
      <w:r>
        <w:rPr>
          <w:b w:val="0"/>
          <w:i w:val="0"/>
        </w:rPr>
        <w:t>2003 ةيدوعسلا ل ةينطولا ةبوهلا يريطملا دعس نب دوعس رمع</w:t>
      </w:r>
    </w:p>
    <w:p>
      <w:pPr>
        <w:jc w:val="right"/>
        <w:bidi/>
      </w:pPr>
      <w:r>
        <w:rPr>
          <w:b w:val="0"/>
          <w:i w:val="0"/>
        </w:rPr>
        <w:t>ليكو ‏١1١114‎ مالا ةينطولا ةبوهلا يريطملا دعس نب حبار نب يكرت</w:t>
        <w:br/>
        <w:t>نوج زإلى فضيلتكم دعوانا بالتفصيل الآتي: بتاريخ 26 / 7/ 1434ه صدر حكم من المحكمة العامة بجدة</w:t>
        <w:br/>
        <w:t>بالصك رقم 43281449 وتاريخ.26/ 7/ 1434ه يقضي بتولي قيماً على المورث لفقدانه الأهلية والإدراك</w:t>
        <w:br/>
        <w:t>(مرفق صك الحكم) وفي فترة الشك والريبة وثناء نظر دعوى الولي المشار إلها اعلاه استغل المدعى عليه</w:t>
        <w:br/>
        <w:t>الوكالات الممنوحة له من مورث موكلي 20350: يرحمه الله اكد20: وقام بالتوقيع عنه في بيع حصصه في شركة</w:t>
        <w:br/>
        <w:t>احمد زيني التجارية (ذات مسئولية محدودة) سجل تجاري رقم 4030196102 من مورث موكلي داكة20:</w:t>
        <w:br/>
        <w:t>يرحمه الله اكة00: لنفسه حيث وقع عن البائع وعن المشتري بقيمة بيع (450.000) ريال فقط وبذلك انتقلت</w:t>
        <w:br/>
        <w:t>ملكية تلك الحصص وهي بنسبة (9090) من أملاك مورث موكلي إلى أملاك المدعى عليه. وقد بلغت قيمة تلك</w:t>
        <w:br/>
        <w:t>الحصص مبلغاً وقدرة (368.757.931) ثلاثمائة وثمانية وستون مليون وسبعمائة وسبعة وخمسون الف</w:t>
        <w:br/>
        <w:t>وتسعمائة وواحد وثلاثون ريال وهي بنسبة (9090) من راس مال الشركة وذلك بناء على تقرير محاسبي صادر</w:t>
        <w:br/>
        <w:t>من خبير مكلف من قبل اللندوائر التجارية بديوان المظالم في حينه. (مرفق التقرير المحاسبي) علماً أن الوكالات</w:t>
        <w:br/>
        <w:t>التي أجريت بها عملية البيع وكالات باطلة بناء على فقدان المورث يرحمه اللّه للأهلية اثناء فترة البيع. وبتاريخ</w:t>
        <w:br/>
        <w:t>1م 1438ه توفي مورث موكلي المغفور له بإذن اللّه/ أحمد عباس زينيء وانحصر إرثه في المدعي والمدعى</w:t>
        <w:br/>
        <w:t>عليه ووالدتهما بموجب صك حصر ورثة رقم 38391575 وتاريخ 12/ 5/ 1438ه (مرفق صك حصر الورثة)</w:t>
        <w:br/>
        <w:t>ويما ان المدعى عليه قد أمتنع عند سداد قيمة الحصص المشار إلها أعلاه ولعدم استجابته للمطالبات الودية</w:t>
        <w:br/>
        <w:t>من قبل موكلي مما اضطرنا إلى الالتجاء إلى فضيلتكم لإللزام المدعى عليه بسداد قيمة الحصص التي استوى</w:t>
        <w:br/>
        <w:t>علهنا من شركة احمد زيني التجارية. علماً أنه صدر حكم من المحكمة العامة بجدة بصك رقم 3855849</w:t>
        <w:br/>
        <w:t>وتاريخ 2./10/ 1438ه يقضي باختصاص القضاء التجاري لنظر هذه الدعوى (مرفق صك حكم الاختصاص)</w:t>
        <w:br/>
        <w:t>)» ذكرنا ان الحضصص هي نسبتها 9090 من راس المال. كما نبلغكم أن النظام لايسمح لنا بإضافة مدعي او</w:t>
        <w:br/>
        <w:t>مدعى عليه اخر.</w:t>
        <w:br/>
        <w:t>في الجلسة تشير الدائرة إلى أنها عقدت هذه الجلسة عن بعد عبر الاتصال المرئي. وعن طريق نظام تقاضيء»</w:t>
        <w:br/>
        <w:t>كما تشير إلى إعادة المعاملة إلى الشرطة برفقة المستندات الجديدة الواردة من البنك المركزي وعلى الطرفين</w:t>
        <w:br/>
        <w:t>.ةسلجلا تعفر هيلعو .ةطرشلا ىدل ةلماعملا ةعباتم</w:t>
      </w:r>
    </w:p>
    <w:p>
      <w:pPr>
        <w:jc w:val="right"/>
        <w:bidi/>
      </w:pPr>
      <w:r>
        <w:rPr>
          <w:b w:val="0"/>
          <w:i w:val="0"/>
        </w:rPr>
        <w:t>[صفحة 3]</w:t>
        <w:br/>
        <w:t>ةيدوعسلا ةيبرعلا ةعلمما ]كلك</w:t>
        <w:br/>
        <w:t>5ه دزارة ضبط</w:t>
        <w:br/>
        <w:t>له .وزارة العدل</w:t>
        <w:br/>
        <w:t>الا 1 لا</w:t>
        <w:br/>
        <w:t>اس ا 22</w:t>
        <w:br/>
        <w:t>1 00</w:t>
        <w:br/>
        <w:t>المحكمة التجارية بجدة رقم الصفحة: ا ا و</w:t>
        <w:br/>
        <w:t>الدائرة الاولى رقم القضية: 2417814017 رقمالجلسة: ‎١+‏ سانت لس</w:t>
        <w:br/>
        <w:t>يبعبْ|!ِْبِبٍٍٍٍٍِِِِِِجِجطجبجبجبج|جىجبجبجبجبجبجبجطجىجىجىجىجىجبجىجىج7ج7ط7|!|!| اا ةيصصلاا فايل ||, دأسلل</w:t>
        <w:br/>
        <w:t>1 8 مسإلا</w:t>
        <w:br/>
        <w:t>تلا دملا ةصلا</w:t>
        <w:br/>
        <w:t>عدنان احمد عباس زبني الصفة يي التوقيع</w:t>
        <w:br/>
        <w:t>1 8 مسإلا</w:t>
        <w:br/>
        <w:t>يقوتلا احم ةفصلا</w:t>
        <w:br/>
        <w:t>عيقوتلا و ىثراحلا عيار نب فلخ قراط</w:t>
        <w:br/>
        <w:t>7 مسإلا</w:t>
        <w:br/>
        <w:t>ةوتلا اجم هيلا</w:t>
        <w:br/>
        <w:t>سليمان محمد سليمان السديري للصياعة” رن لتوقيع</w:t>
        <w:br/>
        <w:t>1 8 مسإلا</w:t>
        <w:br/>
        <w:t>لا احم ةفصلا</w:t>
        <w:br/>
        <w:t>عيقوتلا ّ يناطحقلا رصان دجام ناّطلَس</w:t>
        <w:br/>
        <w:t>1 8 مسإلا</w:t>
        <w:br/>
        <w:t>تلا هيلع ةصلا</w:t>
        <w:br/>
        <w:t>عيقوتلا يلع ىعدم ةفصلا تو ساايع دمحا ةماس</w:t>
        <w:br/>
        <w:t>عيقوتلا 2003 ةفصلا مسا</w:t>
        <w:br/>
        <w:t>يريطملا دعس نب دوعس رمع</w:t>
        <w:br/>
        <w:t>1 : مسإلا</w:t>
        <w:br/>
        <w:t>الصفة وكيل التوقي</w:t>
        <w:br/>
        <w:t>ع يريطملا دعس نب حبار نب يكرت</w:t>
        <w:br/>
        <w:t>للك قوقيع أعضاءالدائرة 7777 طسبي يبب</w:t>
        <w:br/>
        <w:t>” ةيئاضقلا ةرئادلا سيئر يجاوعلا حلاص نب فاسع</w:t>
      </w:r>
    </w:p>
    <w:p>
      <w:r>
        <w:br w:type="page"/>
      </w:r>
    </w:p>
    <w:p>
      <w:pPr>
        <w:pStyle w:val="Heading2"/>
        <w:jc w:val="right"/>
        <w:bidi/>
      </w:pPr>
      <w:r>
        <w:t>ضبط الجلسة رقم 18 بتاريخ 27-01-1444هـ للقضية رقم 42824717.pdf</w:t>
      </w:r>
    </w:p>
    <w:p>
      <w:pPr>
        <w:jc w:val="right"/>
        <w:bidi/>
      </w:pPr>
      <w:r>
        <w:rPr>
          <w:b w:val="0"/>
          <w:i/>
          <w:color w:val="555555"/>
        </w:rPr>
        <w:t>النوع: محضر | اتجاه النص: logical | الرابط: https://drive.google.com/file/d/1hSKHcVhyaSYKDyXFhEiaw10KYUYsp_gT/view?usp=drivesdk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ةيدوعسلا ةيبرعلا علمت كالا</w:t>
        <w:br/>
        <w:t>5ه وزارة اتعدل ضبط</w:t>
        <w:br/>
        <w:t>انا لالا</w:t>
        <w:br/>
        <w:t>مصع-11.-</w:t>
        <w:br/>
        <w:t>المحكمة التجارية بجدة رقم الصفحة ‎١ ١‏ مي ا</w:t>
        <w:br/>
        <w:t>الدائرة الاولى ‎١‏ رقم القضية: 241474111 رقمالجلسة: ‎١7‏ سبا نسل لها</w:t>
        <w:br/>
        <w:t>الحمد لله والصلاة والسلام”على رشّول الله أما يعد:</w:t>
        <w:br/>
        <w:t>قلدى الدائرة الاولى وبناء على القضية رقم /ا١/ا23587151‏ وتاريخ ‎14/١5/١557‏ ه</w:t>
        <w:br/>
        <w:t>ب ببب(؟(؟؛ب ب بٍ©؟©؟©7ل ل ا ةيضقلا قارطلط لل</w:t>
        <w:br/>
        <w:t>عدنان احمد عباس زيني الهوية الوطنية شف 06ل سعودي المدعي</w:t>
        <w:br/>
        <w:t>ليكو ‏١1114.‎ ه8 ةينطولا ةيوهلا يريطملا دعس نب حبار نب يكرت</w:t>
        <w:br/>
        <w:t>عاتقة محمديحيى محمدعلي الحرازي الهوية الوطنية لز سعودي مدعى عليه</w:t>
        <w:br/>
        <w:t>اسامة احمد عباس زيني الهوية الوطنية لف ل سعودي مدعى عليه</w:t>
        <w:br/>
        <w:t>الهوية الوطنية ال لاا .11 سعودي حاضر</w:t>
        <w:br/>
        <w:t>ىماحم يدوعس .11 سالال لا ةينطولا ةيوهلا يناطحقلا رصان دجام ناطلس</w:t>
        <w:br/>
        <w:t>ىماحم يدوعس 0 ةينطولا ةيوهلا ىثراحلا عيار نب فلخ قراط</w:t>
        <w:br/>
        <w:t>ىماحم يدوعس ‏١.7‎ ةينطولا ةيوبلا يريدسلا ناميلس دمحم ناميلس</w:t>
        <w:br/>
        <w:t>2003 يدوعس ليل ةينطولا ةيوهلا يريطملا دعس نب دوعس رمع</w:t>
        <w:br/>
        <w:t>ىماحم يدوعس لك ل ةينطولا ةيوهلا جوخ ميهاربا لصيف مازع</w:t>
        <w:br/>
        <w:t>ىماحم يدوعس لي ةينطولا ةيوهلا يلعثلا رينم نب زاوف دمحم</w:t>
        <w:br/>
        <w:t>ىماحم يدوعس لقتل كح ةينظولا ةيوهلا يباله نب ملاس هللادبع عياش</w:t>
        <w:br/>
        <w:t>ليكو يدوعس ‏١07١‎ ةينطولا ةيوبلا يريطملا دعس نب دوعس رمع</w:t>
        <w:br/>
        <w:t>ىماحم يدوعس ل ةينطولا ةيوهلا يمايلا حلاص بلاط يلع</w:t>
        <w:br/>
        <w:t>علي بن مشرف بن مفرح بن راشد الهوية الوطنية فيكف دل سعودي محامى</w:t>
        <w:br/>
        <w:t>رفيف راشد جزاء الثقفي الهوية الوطنية لس لل سعودي وكيل</w:t>
        <w:br/>
        <w:t>يسيبي|!|]|حسبإِِِط|ط|جطجطجطجط!ط!/!|!|!ط!|!|آآآ ا ل ا ةرو ضحي ةساجلا تحتق شلل</w:t>
        <w:br/>
        <w:t>عدنان احمد عباس زيني الهوية الوطنية شف كل السعودية المدعي</w:t>
        <w:br/>
        <w:t>ىماحم ةيدوعسلا لك ةينطولا ةيوبلا ىثراحلا عيار نب فلخ قراط</w:t>
        <w:br/>
        <w:t>ىماحم ةيدوعسلا ‏١ ١‎ ةينطولا ةيوهلا يريدسلا ناميلس دمحم ناميلس</w:t>
        <w:br/>
        <w:t>ىماحم ةيدوعسلا ‏1١.‎ الل ول ةينطولا ةيوبلا يناطحقلا رصان دجام ناطلس</w:t>
        <w:br/>
        <w:t>اسامة احمد عباس زيني الهوية الوطنية الل ‎١...‏ السعودية مدعى عليه</w:t>
      </w:r>
    </w:p>
    <w:p>
      <w:pPr>
        <w:jc w:val="right"/>
        <w:bidi/>
      </w:pPr>
      <w:r>
        <w:rPr>
          <w:b w:val="0"/>
          <w:i w:val="0"/>
        </w:rPr>
        <w:t>[صفحة 2]</w:t>
        <w:br/>
        <w:t>لا سي</w:t>
        <w:br/>
        <w:t>ارلا</w:t>
        <w:br/>
        <w:t>ف مه</w:t>
      </w:r>
    </w:p>
    <w:p>
      <w:pPr>
        <w:jc w:val="right"/>
        <w:bidi/>
      </w:pPr>
      <w:r>
        <w:rPr>
          <w:b w:val="0"/>
          <w:i w:val="0"/>
        </w:rPr>
        <w:t>المحكمة التجارية بجدة ‎١‏ رقم الصفحة »2 ”</w:t>
        <w:br/>
        <w:t>الدائرة الاولى رقم القضية: ‎2518141١07‏ رقمالجلسة: ‎١7‏ 5ك</w:t>
      </w:r>
    </w:p>
    <w:p>
      <w:pPr>
        <w:jc w:val="right"/>
        <w:bidi/>
      </w:pPr>
      <w:r>
        <w:rPr>
          <w:b w:val="0"/>
          <w:i w:val="0"/>
        </w:rPr>
        <w:t>2003 ةيدوعسلا 0 ةينطولا ةيوهلا يريطملا دعس نب دوعس رمع</w:t>
      </w:r>
    </w:p>
    <w:p>
      <w:pPr>
        <w:jc w:val="right"/>
        <w:bidi/>
      </w:pPr>
      <w:r>
        <w:rPr>
          <w:b w:val="0"/>
          <w:i w:val="0"/>
        </w:rPr>
        <w:t>ليكو ‏١1314‎ ه4 ةينطولا ةيوهلا يريطملا دعس نب حبار نب يكرت</w:t>
        <w:br/>
        <w:t>نوج زإلى فضيلتكم دعوانا بالتفصيل الآتي: بتاريخ 26 / 7/ 1434ه صدر حكم من المحكمة العامة بجدة</w:t>
        <w:br/>
        <w:t>بالصك رقم 43281449 وتاريخ 26/ 7/ 1434ه يقضصي بتولي قيماً على المورث لفقدانه الأهلية والإدراك</w:t>
        <w:br/>
        <w:t>(مرفق صك الحكم) وفي فترة الشك والريبة وثنباء نظر دعوى الولي المشار إلها اعلاه استغل المدعى عليه</w:t>
        <w:br/>
        <w:t>ةكرش يف هصصح عيب يف هنع عيقوتلاب ماقو 20:دك1 هّللا همحري 20350 يلكوم ثروم نم هل ةحونمملا تالاكولا</w:t>
        <w:br/>
        <w:t>احمد زيني التجارية (ذات مسئولية محدودة) سجل تجاري رقتم.4030196102 من مورث موكلي اىة20:</w:t>
        <w:br/>
        <w:t>يرحمه الله «اكد00: لنفسه حيث وقع عن البائع وعن المشتري بقيمة بيع (450.000) ريال فقط وبذلك انتقلت</w:t>
        <w:br/>
        <w:t>ملكية تلك الحصص وهي بنسبة (9090) من أملاك مورث موكلي إلى أملاك المدعى عليه. وقد بلغت:قيمة تلك</w:t>
        <w:br/>
        <w:t>الحصص مبلغاً وقدرة (368.757.931) ثلاثمائة وثمانية وستون مليون وسبعمائة وسبعة وخمسوت الف</w:t>
        <w:br/>
        <w:t>وتسعمائة وواحد وثلاثون ريال وهي بنسبة (9090)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باظلة بناء على فقدان المورث يرحمه اللّه للأهلية اثناء فترة البيع. وبتاريخ</w:t>
        <w:br/>
        <w:t>1 1438ه توفي مورث موكلي المغفور له بإذن اللّه/ أحمد عباس زينيء وانحصر إرثه في المدعي والمدعى</w:t>
        <w:br/>
        <w:t>عليه ووالدتهما بموجب صك حصر ورثة رقم 38391575 وتاريخ 12/ 5/ 1438ه (مرفق صك حصر الورثة)</w:t>
        <w:br/>
        <w:t>وبما ان المدعى عليه قد أمتنع عند سداد قيمة الحصص المشار إلها أعلاه ولعدم استجابته للمطالبات الودية</w:t>
        <w:br/>
        <w:t>من قبل موكلي مما اضطرنا إلى الالتجاء إلى فضيلتكم لإللزام المدعى عليه بسداد قيمة الحصص التي استوى</w:t>
        <w:br/>
        <w:t>علها من شركة احمد زيني التجارية. علماً أنه صدر حكم من المحكمة العامة بجدة بصك رقم 3855849</w:t>
        <w:br/>
        <w:t>وتاريخ 1438:/2/10ه يقضي باختصاص القضاء التجاري لنظر هذه الدعوى (مرفق صك حكم الاختصّاض)</w:t>
        <w:br/>
        <w:t>)» ذكرنا ان الحصص هي نسبتها 9090 من راس المال. كما نبلغكم أن النظام لايسمح لنا بإضافة مدعي او</w:t>
        <w:br/>
        <w:t>مدعى عليه اخر.</w:t>
        <w:br/>
        <w:t>جرى عقد الجلسة عبر الترافع المرئي عن بعدء وفها حضر طرفا التزاع» ثم قرر المدعي وكالة مرفقًا ما نصه: "</w:t>
        <w:br/>
        <w:t>نطعن بالتزوير على التوقيع المرصود بالعقد المقدم من المدعى عليه حيث ان التوقيع المرصود بالعقد والمنسوب</w:t>
        <w:br/>
        <w:t>للمرحوم اجمد زيني لايخص المرحوم احمد زيني وليس بتوقيعه لذلك نطعن بالتزوير ونطلب إحالة المحرر</w:t>
        <w:br/>
        <w:t>للجهة المختصة للتحقق من تزوير التوقيع المنسوب للمرحوم احمد زيني. وان الموقع بالعقد المقدم للدائرة</w:t>
      </w:r>
    </w:p>
    <w:p>
      <w:pPr>
        <w:jc w:val="right"/>
        <w:bidi/>
      </w:pPr>
      <w:r>
        <w:rPr>
          <w:b w:val="0"/>
          <w:i w:val="0"/>
        </w:rPr>
        <w:t>[صفحة 3]</w:t>
        <w:br/>
        <w:t>ةيدوعسلا ةيبرعلا ةكلمللا</w:t>
        <w:br/>
        <w:t>8ه وزارة العدل ضبط</w:t>
        <w:br/>
        <w:t>ل 1 لا</w:t>
        <w:br/>
        <w:t>ل</w:t>
        <w:br/>
        <w:t>المحكمة التجارية بجدة رقم الصفحة ‎١ ١‏ ا قر</w:t>
        <w:br/>
        <w:t>الدائرة الاولى رقم القضية: 214178117 رقمالجلسة: ‎١7‏ 1 إلا</w:t>
        <w:br/>
        <w:t>ليبس احمد زيني" فعقب المدعى عليه وكالة بأن العقد صحيح وأن الموقع عليه هوأحمد زيي بشخصه ويده</w:t>
        <w:br/>
        <w:t>ُاجططىجى/ىءجء|ثآثظآ ا ‏ ةيضقلا قارظا دل</w:t>
        <w:br/>
        <w:t>9غ 9 &gt;“ي</w:t>
        <w:br/>
        <w:t>سم 7 1</w:t>
        <w:br/>
        <w:t>تلا دملا ةصلا</w:t>
        <w:br/>
        <w:t>عدتآن احمد عباسلٌ زيني لصفة 2 التوقيع</w:t>
        <w:br/>
        <w:t>1 7 مسإلا</w:t>
        <w:br/>
        <w:t>تلا احم ةصلا</w:t>
        <w:br/>
        <w:t>1 7 مسإلا</w:t>
        <w:br/>
        <w:t>تلا اجم ةصلا</w:t>
        <w:br/>
        <w:t>عيقوتل 5-3 ةفبعإ دسلا ن دمحم ن</w:t>
        <w:br/>
        <w:t>نسم الصفة مدع عليه التوقيع</w:t>
        <w:br/>
        <w:t>اسامة احمد عباس زبني ‎١ ١‏</w:t>
        <w:br/>
        <w:t>لاه |</w:t>
        <w:br/>
        <w:t>سم 7 1</w:t>
        <w:br/>
        <w:t>يقوتلا 2003 ةفصلا</w:t>
        <w:br/>
        <w:t>3 يريطملا دعس نب دوعس رمع</w:t>
        <w:br/>
        <w:t>1 7 مسإلا</w:t>
        <w:br/>
        <w:t>يقوتلا ليكي ةفصلا</w:t>
        <w:br/>
        <w:t>3 ‏١‎ يريطملا دعس نب حبار نب يكرت</w:t>
        <w:br/>
        <w:t>ل - قووقيع أعضياء الدائرة</w:t>
        <w:br/>
        <w:t>0000 ةفصلا مسإلا</w:t>
        <w:br/>
        <w:t>ها ةيئاضقلا ةرئادلا سيئر يجاوعلا حلاص نب فاسع</w:t>
        <w:br/>
        <w:t>‎٠.‏ الك 7 لا</w:t>
      </w:r>
    </w:p>
    <w:p>
      <w:r>
        <w:br w:type="page"/>
      </w:r>
    </w:p>
    <w:p>
      <w:pPr>
        <w:pStyle w:val="Heading2"/>
        <w:jc w:val="right"/>
        <w:bidi/>
      </w:pPr>
      <w:r>
        <w:t>ضبط جلسة رقم 24 يوم 01-08-1444 هـ للقضية رقم 42824717.pdf</w:t>
      </w:r>
    </w:p>
    <w:p>
      <w:pPr>
        <w:jc w:val="right"/>
        <w:bidi/>
      </w:pPr>
      <w:r>
        <w:rPr>
          <w:b w:val="0"/>
          <w:i/>
          <w:color w:val="555555"/>
        </w:rPr>
        <w:t>النوع: محضر | اتجاه النص: logical | الرابط: https://drive.google.com/file/d/1i1JeVmiiXUJlrDJgRBYMrDaNG31mmCtM/view?usp=drivesdk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ةيدوعسلا ةيبرعلا علمت كالا</w:t>
        <w:br/>
        <w:t>5ه وزارة اتعدل ضبط</w:t>
        <w:br/>
        <w:t>انا لالا</w:t>
        <w:br/>
        <w:t>مصع-11.-</w:t>
        <w:br/>
        <w:t>المحكمة التجارية بجدة رقم الصفحة ‎١ ١‏ مي ا</w:t>
        <w:br/>
        <w:t>الدائرة الاولى ‎١‏ رقم القضية: 2578148017 رقمالجلسة: ‎١+‏ سبا نسل لها</w:t>
        <w:br/>
        <w:t>الحمد لله والصلاة والسلام”على رشّول الله أما يعد:</w:t>
        <w:br/>
        <w:t>قلدى الدائرة الاولى وبناء على القضية رقم /ا١/ا23587151‏ وتاريخ ‎14/١5/١557‏ ه</w:t>
        <w:br/>
        <w:t>ب ببب(؟(؟؛ب ب بٍ©؟©؟©7ل ل ا ةيضقلا قارطلط لل</w:t>
        <w:br/>
        <w:t>عدنان احمد عباس زيني الهوية الوطنية شف 06ل سعودي المدعي</w:t>
        <w:br/>
        <w:t>ليكو ‏١1114.‎ ه8 ةينطولا ةيوهلا يريطملا دعس نب حبار نب يكرت</w:t>
        <w:br/>
        <w:t>عاتقة محمديحيى محمدعلي الحرازي الهوية الوطنية لز سعودي مدعى عليه</w:t>
        <w:br/>
        <w:t>اسامة احمد عباس زيني الهوية الوطنية لف ل سعودي مدعى عليه</w:t>
        <w:br/>
        <w:t>الهوية الوطنية ال لاا .11 سعودي حاضر</w:t>
        <w:br/>
        <w:t>ىماحم يدوعس .11 سالال لا ةينطولا ةيوهلا يناطحقلا رصان دجام ناطلس</w:t>
        <w:br/>
        <w:t>ىماحم يدوعس 0 ةينطولا ةيوهلا ىثراحلا عيار نب فلخ قراط</w:t>
        <w:br/>
        <w:t>ىماحم يدوعس ‏١.7‎ ةينطولا ةيوبلا يريدسلا ناميلس دمحم ناميلس</w:t>
        <w:br/>
        <w:t>2003 يدوعس ليل ةينطولا ةيوهلا يريطملا دعس نب دوعس رمع</w:t>
        <w:br/>
        <w:t>ىماحم يدوعس لك ل ةينطولا ةيوهلا جوخ ميهاربا لصيف مازع</w:t>
        <w:br/>
        <w:t>ىماحم يدوعس لي ةينطولا ةيوهلا يلعثلا رينم نب زاوف دمحم</w:t>
        <w:br/>
        <w:t>ىماحم يدوعس لقتل كح ةينظولا ةيوهلا يباله نب ملاس هللادبع عياش</w:t>
        <w:br/>
        <w:t>ليكو يدوعس ‏١07١‎ ةينطولا ةيوبلا يريطملا دعس نب دوعس رمع</w:t>
        <w:br/>
        <w:t>ىماحم يدوعس ل ةينطولا ةيوهلا يمايلا حلاص بلاط يلع</w:t>
        <w:br/>
        <w:t>علي بن مشرف بن مفرح بن راشد الهوية الوطنية فيكف دل سعودي محامى</w:t>
        <w:br/>
        <w:t>رفيف راشد جزاء الثقفي الهوية الوطنية لس لل سعودي وكيل</w:t>
        <w:br/>
        <w:t>يسيبي|!|]|حسبإِِِط|ط|جطجطجطجط!ط!/!|!|!ط!|!|آآآ ا ل ا ةرو ضحي ةساجلا تحتق شلل</w:t>
        <w:br/>
        <w:t>عدنان احمد عباس زيني الهوية الوطنية شف كل السعودية المدعي</w:t>
        <w:br/>
        <w:t>ىماحم ةيدوعسلا لك ةينطولا ةيوبلا ىثراحلا عيار نب فلخ قراط</w:t>
        <w:br/>
        <w:t>ىماحم ةيدوعسلا ‏١ ١‎ ةينطولا ةيوهلا يريدسلا ناميلس دمحم ناميلس</w:t>
        <w:br/>
        <w:t>ىماحم ةيدوعسلا ‏1١.‎ الل ول ةينطولا ةيوبلا يناطحقلا رصان دجام ناطلس</w:t>
        <w:br/>
        <w:t>اسامة احمد عباس زيني الهوية الوطنية الل ‎١...‏ السعودية مدعى عليه</w:t>
      </w:r>
    </w:p>
    <w:p>
      <w:pPr>
        <w:jc w:val="right"/>
        <w:bidi/>
      </w:pPr>
      <w:r>
        <w:rPr>
          <w:b w:val="0"/>
          <w:i w:val="0"/>
        </w:rPr>
        <w:t>[صفحة 2]</w:t>
        <w:br/>
        <w:t>ةيدوعسلا ةيبرعلا ةكلمملا</w:t>
        <w:br/>
        <w:t>هما وزارة اتعدل ضبط</w:t>
        <w:br/>
        <w:t>لكا يلكا</w:t>
      </w:r>
    </w:p>
    <w:p>
      <w:pPr>
        <w:jc w:val="right"/>
        <w:bidi/>
      </w:pPr>
      <w:r>
        <w:rPr>
          <w:b w:val="0"/>
          <w:i w:val="0"/>
        </w:rPr>
        <w:t>المحكمة التجاربة بجدة ‎١‏ رقم الصفحة بلا ؟</w:t>
        <w:br/>
        <w:t>الدائرة الاولى رقم القضية: 41814117 رقمالجلسة: 57 انه</w:t>
      </w:r>
    </w:p>
    <w:p>
      <w:pPr>
        <w:jc w:val="right"/>
        <w:bidi/>
      </w:pPr>
      <w:r>
        <w:rPr>
          <w:b w:val="0"/>
          <w:i w:val="0"/>
        </w:rPr>
        <w:t>200 ةيدوعسلا 00 ةينطولا ةيوهلا يريطملا دعس نب دوعس رمع</w:t>
      </w:r>
    </w:p>
    <w:p>
      <w:pPr>
        <w:jc w:val="right"/>
        <w:bidi/>
      </w:pPr>
      <w:r>
        <w:rPr>
          <w:b w:val="0"/>
          <w:i w:val="0"/>
        </w:rPr>
        <w:t>ليكو ‏١1314‎ ه4 ةينطولا ةبوهلا يريطملا دعس نب حبار نب يكرت</w:t>
        <w:br/>
        <w:t>نوج زإلى فضيلتكم دعوانا بالتفصيل الآتي: بتاريخ 26 / 7/ 1434ه صدر حكم من المحكمة العامة بجدة</w:t>
        <w:br/>
        <w:t>بالصك رقم 43281449 وتاريخ 26/ 7/ 1434ه يقضصي بتولي قيماً على المورث لفقدانه الأهلية والإدراك</w:t>
        <w:br/>
        <w:t>(مرفق صك الحكم) وفي فترة الشك والريبة وثناء نظر دعوى الولي المشار إلها اعلاه استغل المدعى عليه</w:t>
        <w:br/>
        <w:t>ةكرش يف هصصح عيب يف هنع عيقوتلاب ماقو 20:دك1 هّللا همحري 20350 يلكوم ثروم نم هل ةحونمملا تالاكولا</w:t>
        <w:br/>
        <w:t>احمد زيني التجارية (ذات مسئولية محدودة) سجل تجاري رقتم.4030196102 من مورث موكلي اىة20:</w:t>
        <w:br/>
        <w:t>يرحمه الله «اكد00: لنفسه حيث وقع عن البائع وعن المشتري بقيمة بيع (450.000) ريال فقط وبذلك انتقلت</w:t>
        <w:br/>
        <w:t>ملكية تلك الحصص وهي بنسبة (9090) من أملاك مورث موكلي إلى أملاك المدعى عليه. وقد بلغت:قيمة تلك</w:t>
        <w:br/>
        <w:t>الحصص مبلغاً وقدرة (368.757.931) ثلاثمائة وثمانية وستون مليون وسبعمائة وسبعة وخمسوت الف</w:t>
        <w:br/>
        <w:t>وتسعمائة وواحد وثلاثون ريال وهي بنسبة (9090)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باظلة بناء على فقدان المورث يرحمه اللّه للأهلية اثناء فترة البيع. وبتاريخ</w:t>
        <w:br/>
        <w:t>1 1438ه توفي مورث موكلي المغفور له بإذن اللّه/ أحمد عباس زينيء وانحصر إرثه في المدعي والمدعى</w:t>
        <w:br/>
        <w:t>عليه ووالدتهما بموجب صك حصر ورثة رقم 38391575 وتاريخ 12/ 5/ 1438ه (مرفق صك حصر الورثة)</w:t>
        <w:br/>
        <w:t>ويما ان المدعى عليه قد أمتنع عند سداد قيمة الحصص المشار إلها أعلاه ولعدم استجابته للمطالبات الودية</w:t>
        <w:br/>
        <w:t>من قبل موكلي مما اضطرنا إلى الالتجاء إلى فضيلتكم لإللزام المدعى عليه بسداد قيمة الحصص التي استوى</w:t>
        <w:br/>
        <w:t>علها من شركة احمد زيني التجارية. علماً أنه صدر حكم من المحكمة العامة بجدة بصك رقم 3855849</w:t>
        <w:br/>
        <w:t>وتاريخ 1438:/2/10ه يقضي باختصاص القضاء التجاري لنظر هذه الدعوى (مرفق صك حكم الاختصّاض)</w:t>
        <w:br/>
        <w:t>)» ذكرنا ان الحصص هي نسبتها 9090 من راس المال. كما نبلغكم أن النظام لايسمح لنا بإضافة مدعي او</w:t>
        <w:br/>
        <w:t>مدعى عليه اخر.</w:t>
        <w:br/>
        <w:t>في الجلسة تشير الدائرة إلى أنها عقدت هذه الجلسة عن بعد عب رالاتصال المرئيء وعن طريق نظام تقاضيء.</w:t>
        <w:br/>
        <w:t>كما تشير إلى إعادة المعاملة إلى الشرطة برفقة المستندات الجديدة الواردة من البنك المركزي وعلى الطرفين</w:t>
        <w:br/>
        <w:t>.ةسلكلا تعفر هيلعو ,ةطرشلا ىدلٍةلماعملا ةعباتم</w:t>
      </w:r>
    </w:p>
    <w:p>
      <w:pPr>
        <w:jc w:val="right"/>
        <w:bidi/>
      </w:pPr>
      <w:r>
        <w:rPr>
          <w:b w:val="0"/>
          <w:i w:val="0"/>
        </w:rPr>
        <w:t>[صفحة 3]</w:t>
        <w:br/>
        <w:t>ةيدوعسلا ةيبرعلا ةعلمتلا "كل</w:t>
        <w:br/>
        <w:t>1 ذاوة ضبط</w:t>
        <w:br/>
        <w:t>9ه وزارة العدل</w:t>
        <w:br/>
        <w:t>ل 1 لا</w:t>
        <w:br/>
        <w:t>الا حر لج 01 01 آ1آآك-</w:t>
        <w:br/>
        <w:t>1 00</w:t>
        <w:br/>
        <w:t>المحكمة التجارية بجدة رقم الصفحة ‎١ ١‏ ا و</w:t>
        <w:br/>
        <w:t>الدائرة الاولى رقم القضية: 2578148017 رقمالجلسة: ‎١+‏ سانت لس</w:t>
        <w:br/>
        <w:t>سس كيس ضن يا لا ا ذآذآذ3#آ</w:t>
        <w:br/>
        <w:t>1 8 مسإلا</w:t>
        <w:br/>
        <w:t>تلا دملا ةصلا</w:t>
        <w:br/>
        <w:t>عدنان احمد عباس زبني الصفة يي التوقيع</w:t>
        <w:br/>
        <w:t>1 8 مسإلا</w:t>
        <w:br/>
        <w:t>يقوتلا احم ةفصلا</w:t>
        <w:br/>
        <w:t>عيقوتلا ٍ ىثراحلا عيار نب فلخ قراط</w:t>
        <w:br/>
        <w:t>1 8 مسإلا</w:t>
        <w:br/>
        <w:t>تلا اجم ةصلا</w:t>
        <w:br/>
        <w:t>سليمان محمد سليمان السديري للصياعة” رن لتوقيع</w:t>
        <w:br/>
        <w:t>1 8 مسإلا</w:t>
        <w:br/>
        <w:t>لا احم ةفصلا</w:t>
        <w:br/>
        <w:t>عيقوتلا ّ يناطحقلا رصان دجام ناطلس</w:t>
        <w:br/>
        <w:t>1 8 مسإلا</w:t>
        <w:br/>
        <w:t>الصفة عليه الت</w:t>
        <w:br/>
        <w:t>اسامة احمد عباس زيني ماود التوقيع</w:t>
        <w:br/>
        <w:t>عيقوتلا 2003 ةفصلا مسا</w:t>
        <w:br/>
        <w:t>يريطملا دعس نب دوعس رمع</w:t>
        <w:br/>
        <w:t>1 8 مسإلا</w:t>
        <w:br/>
        <w:t>الصفة وكيل التوقي</w:t>
        <w:br/>
        <w:t>ع يريطملا دعس نب حبار نب يكرت</w:t>
        <w:br/>
        <w:t>ببببب(؟ب 33333777277 قرئاذدلا ءاضعأ عيقوق تل</w:t>
        <w:br/>
        <w:t>” ةيئاضقلا ةرئادلا سيئر يجاوعلا حلاص نب فاسع</w:t>
      </w:r>
    </w:p>
    <w:p>
      <w:r>
        <w:br w:type="page"/>
      </w:r>
    </w:p>
    <w:p>
      <w:pPr>
        <w:pStyle w:val="Heading2"/>
        <w:jc w:val="right"/>
        <w:bidi/>
      </w:pPr>
      <w:r>
        <w:t>ضبط جلسة رقم 25 يوم 15-08-1444 هـ للقضية رقم 42824717.pdf</w:t>
      </w:r>
    </w:p>
    <w:p>
      <w:pPr>
        <w:jc w:val="right"/>
        <w:bidi/>
      </w:pPr>
      <w:r>
        <w:rPr>
          <w:b w:val="0"/>
          <w:i/>
          <w:color w:val="555555"/>
        </w:rPr>
        <w:t>النوع: محضر | اتجاه النص: logical | الرابط: https://drive.google.com/file/d/1HXX9Pt04-XhbWWSx8EMNKoZhzJgT3GTk/view?usp=drivesdk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ةيدوعسلا ةيبرعلا علمت كالا</w:t>
        <w:br/>
        <w:t>5ه وزارة اتعدل ضبط</w:t>
        <w:br/>
        <w:t>انا لالا</w:t>
        <w:br/>
        <w:t>مع-11.-</w:t>
        <w:br/>
        <w:t>المحكمة التجارية بجدة رقم الصفحة ‎١ ١‏ مي ا</w:t>
        <w:br/>
        <w:t>الدائرة الاولى ‎١‏ رقم القضية: 47814117 رقمالجلسة: ‎١4‏ سبا نسل لها</w:t>
        <w:br/>
        <w:t>الحمد لله والصلاة والسلام”على رشّول الله أما يعد:</w:t>
        <w:br/>
        <w:t>قلدى الدائرة الاولى وبناء على القضية رقم /ا١/ا23587151‏ وتاريخ ‎14/١5/١557‏ ه</w:t>
        <w:br/>
        <w:t>ب ببب(؟(؟؛ب ب بٍ©؟©؟©7ل ل ا ةيضقلا قارطلط لل</w:t>
        <w:br/>
        <w:t>عدنان احمد عباس زيني الهوية الوطنية شف 06ل سعودي المدعي</w:t>
        <w:br/>
        <w:t>ليكو ‏١1114.‎ ه8 ةينطولا ةيوهلا يريطملا دعس نب حبار نب يكرت</w:t>
        <w:br/>
        <w:t>عاتقة محمديحيى محمدعلي الحرازي الهوية الوطنية لز سعودي مدعى عليه</w:t>
        <w:br/>
        <w:t>اسامة احمد عباس زيني الهوية الوطنية لف ل سعودي مدعى عليه</w:t>
        <w:br/>
        <w:t>الهوية الوطنية ال لاا .11 سعودي حاضر</w:t>
        <w:br/>
        <w:t>ىماحم يدوعس .11 سالال لا ةينطولا ةيوهلا يناطحقلا رصان دجام ناطلس</w:t>
        <w:br/>
        <w:t>ىماحم يدوعس 0 ةينطولا ةيوهلا ىثراحلا عيار نب فلخ قراط</w:t>
        <w:br/>
        <w:t>ىماحم يدوعس ‏١.7‎ ةينطولا ةيوبلا يريدسلا ناميلس دمحم ناميلس</w:t>
        <w:br/>
        <w:t>2003 يدوعس ليل ةينطولا ةيوهلا يريطملا دعس نب دوعس رمع</w:t>
        <w:br/>
        <w:t>ىماحم يدوعس لك ل ةينطولا ةيوهلا جوخ ميهاربا لصيف مازع</w:t>
        <w:br/>
        <w:t>ىماحم يدوعس لي ةينطولا ةيوهلا يلعثلا رينم نب زاوف دمحم</w:t>
        <w:br/>
        <w:t>ىماحم يدوعس لقتل كح ةينظولا ةيوهلا يباله نب ملاس هللادبع عياش</w:t>
        <w:br/>
        <w:t>ليكو يدوعس ‏١07١‎ ةينطولا ةيوبلا يريطملا دعس نب دوعس رمع</w:t>
        <w:br/>
        <w:t>ىماحم يدوعس ل ةينطولا ةيوهلا يمايلا حلاص بلاط يلع</w:t>
        <w:br/>
        <w:t>علي بن مشرف بن مفرح بن راشد الهوية الوطنية فيكف دل سعودي محامى</w:t>
        <w:br/>
        <w:t>رفيف راشد جزاء الثقفي الهوية الوطنية لس لل سعودي وكيل</w:t>
        <w:br/>
        <w:t>يسيبي|!|]|حسبإِِِط|ط|جطجطجطجط!ط!/!|!|!ط!|!|آآآ ا ل ا ةرو ضحي ةساجلا تحتق شلل</w:t>
        <w:br/>
        <w:t>عدنان احمد عباس زيني الهوية الوطنية شف كل السعودية المدعي</w:t>
        <w:br/>
        <w:t>ىماحم ةيدوعسلا لك ةينطولا ةيوبلا ىثراحلا عيار نب فلخ قراط</w:t>
        <w:br/>
        <w:t>ىماحم ةيدوعسلا ‏١ ١‎ ةينطولا ةيوهلا يريدسلا ناميلس دمحم ناميلس</w:t>
        <w:br/>
        <w:t>ىماحم ةيدوعسلا ‏1١.‎ الل ول ةينطولا ةيوبلا يناطحقلا رصان دجام ناطلس</w:t>
        <w:br/>
        <w:t>اسامة احمد عباس زيني الهوية الوطنية الل ‎١...‏ السعودية مدعى عليه</w:t>
      </w:r>
    </w:p>
    <w:p>
      <w:pPr>
        <w:jc w:val="right"/>
        <w:bidi/>
      </w:pPr>
      <w:r>
        <w:rPr>
          <w:b w:val="0"/>
          <w:i w:val="0"/>
        </w:rPr>
        <w:t>[صفحة 2]</w:t>
        <w:br/>
        <w:t>لا سي</w:t>
        <w:br/>
        <w:t>ارلا</w:t>
      </w:r>
    </w:p>
    <w:p>
      <w:pPr>
        <w:jc w:val="right"/>
        <w:bidi/>
      </w:pPr>
      <w:r>
        <w:rPr>
          <w:b w:val="0"/>
          <w:i w:val="0"/>
        </w:rPr>
        <w:t>المحكمة التجارية بجدة ‎١‏ رقم الصفحة »2 ”</w:t>
        <w:br/>
        <w:t>الدائرة الاولى رقم القضية: 21414117 رقمالجلسة: ‎١4‏ عراف</w:t>
      </w:r>
    </w:p>
    <w:p>
      <w:pPr>
        <w:jc w:val="right"/>
        <w:bidi/>
      </w:pPr>
      <w:r>
        <w:rPr>
          <w:b w:val="0"/>
          <w:i w:val="0"/>
        </w:rPr>
        <w:t>2003 ةيدوعسلا ل ةينطولا ةبوهلا يريطملا دعس نب دوعس رمع</w:t>
      </w:r>
    </w:p>
    <w:p>
      <w:pPr>
        <w:jc w:val="right"/>
        <w:bidi/>
      </w:pPr>
      <w:r>
        <w:rPr>
          <w:b w:val="0"/>
          <w:i w:val="0"/>
        </w:rPr>
        <w:t>ليكو ‏١1314‎ ه4 ةينطولا ةبوهلا يريطملا دعس نب حبار نب يكرت</w:t>
        <w:br/>
        <w:t>نوج زإلى فضيلتكم دعوانا بالتفصيل الآتي: بتاريخ 26 / 7/ 1434ه صدر حكم من المحكمة العامة بجدة</w:t>
        <w:br/>
        <w:t>بالصك رقم 43281449 وتاريخ 26/ 7/ 1434ه يقضصي بتولي قيماً على المورث لفقدانه الأهلية والإدراك</w:t>
        <w:br/>
        <w:t>(مرفق صك الحكم) وفي فترة الشك والريبة وثنباء نظر دعوى الولي المشار إلها اعلاه استغل المدعى عليه</w:t>
        <w:br/>
        <w:t>ةكرش يف هصصح عيب يف هنع عيقوتلاب ماقو 20:دك1 هّللا همحري 20350 يلكوم ثروم نم هل ةحونمملا تالاكولا</w:t>
        <w:br/>
        <w:t>احمد زيني التجارية (ذات مسئولية محدودة) سجل تجاري رقتم, 4030196102 من مورث موكلي داكة20:</w:t>
        <w:br/>
        <w:t>يرحمه الله «اكد00: لنفسه حيث وقع عن البائع وعن المشتري بقيمة بيع (450.000) ريال فقط وبذلك انتقلت</w:t>
        <w:br/>
        <w:t>ملكية تلك الحصص وهي بنسبة (9090) من أملاك مورث موكلي إلى أملاك المدعى عليه. وقد بلغت:قيمة تلك</w:t>
        <w:br/>
        <w:t>الحصص مبلغاً وقدرة (368.757.931) ثلاثمائة وثمانية وستون مليون وسبعمائة وسبعة وخمسوت الف</w:t>
        <w:br/>
        <w:t>وتسعمائة وواحد وثلاثون ريال وهي بنسبة (9090)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باظلة بناء على فقدان المورث يرحمه اللّه للأهلية اثناء فترة البيع. وبتاريخ</w:t>
        <w:br/>
        <w:t>1 1438ه توفي مورث موكلي المغفور له بإذن اللّه/ أحمد عباس زينيء وانحصر إرثه في المدعي والمدعى</w:t>
        <w:br/>
        <w:t>عليه ووالدتهما بموجب صك حصر ورثة رقم 38391575 وتاريخ 12/ 5/ 1438ه (مرفق صك حصر الورثة)</w:t>
        <w:br/>
        <w:t>ويما ان المدعى عليه قد أمتنع عند سداد قيمة الحصص المشار إلها أعلاه ولعدم استجابته للمطالبات الودية</w:t>
        <w:br/>
        <w:t>من قبل موكلي مما اضطرنا إلى الالتجاء إلى فضيلتكم لإللزام المدعى عليه بسداد قيمة الحصص التي استوى</w:t>
        <w:br/>
        <w:t>علها من شركة احمد زيني التجارية. علماً أنه صدر حكم من المحكمة العامة بجدة بصك رقم 3855849</w:t>
        <w:br/>
        <w:t>وتاريخ 1438:/2/10ه يقضي باختصاص القضاء التجاري لنظر هذه الدعوى (مرفق صك حكم الاختصّاض)</w:t>
        <w:br/>
        <w:t>)» ذكرنا ان الحصص هي نيسبتها 9090 من راس المال. كما نبلغكم أن النظام لايسمح لنا بإضافة مدعي او</w:t>
        <w:br/>
        <w:t>مدعى عليه اخر.</w:t>
        <w:br/>
        <w:t>في الجلسة تشير الدائرة إلى أنها عقدت هذه الجلسة عن بعد عبر الاتصال المرئيء وعن طريق نظام تقاضي.</w:t>
        <w:br/>
        <w:t>وتشير الذائرة إلى أنه لم يردها عن الأدلة الجنائية إفادة حتى تاريخه. واستعد الطرفان بمتابعة ذلك.</w:t>
        <w:br/>
        <w:t>لس قل |( ب | | رب |( 2 2 ”هي</w:t>
      </w:r>
    </w:p>
    <w:p>
      <w:pPr>
        <w:jc w:val="right"/>
        <w:bidi/>
      </w:pPr>
      <w:r>
        <w:rPr>
          <w:b w:val="0"/>
          <w:i w:val="0"/>
        </w:rPr>
        <w:t>[صفحة 3]</w:t>
        <w:br/>
        <w:t>ةيدوعسلا ةيبرعلا ةعلشتا | ك2</w:t>
        <w:br/>
        <w:t>1 ذاوة ضبط</w:t>
        <w:br/>
        <w:t>9ه وزارة العدل</w:t>
        <w:br/>
        <w:t>ل 1 لا</w:t>
        <w:br/>
        <w:t>م2222 دا جر ا 1 01</w:t>
        <w:br/>
        <w:t>1 00</w:t>
        <w:br/>
        <w:t>المحكمة التجارية بجدة رقم الصفحة ‎١‏ م٠‏ ا و</w:t>
        <w:br/>
        <w:t>الدائرة الاولى رقم القضية: 41418107 رقمالجلسة: ‎١6‏ سانت لس</w:t>
        <w:br/>
        <w:t>1 8 مسإلا</w:t>
        <w:br/>
        <w:t>تلا دملا فصلا</w:t>
        <w:br/>
        <w:t>عيقوتلا يي ةفيولا ينيز سابع دمحا ناندع</w:t>
        <w:br/>
        <w:t>1 8 مسإلا</w:t>
        <w:br/>
        <w:t>يقوتلا احم ةفصلا</w:t>
        <w:br/>
        <w:t>عيقوتل ص ىثراحلا عيار نب فلخ قراط</w:t>
        <w:br/>
        <w:t>1 8 مسإلا</w:t>
        <w:br/>
        <w:t>يقوتلا اجم ةفصلا</w:t>
        <w:br/>
        <w:t>عيقوتلا 9 يريدمملا ناميلس دمحم نايل</w:t>
        <w:br/>
        <w:t>1 8 مسإلا</w:t>
        <w:br/>
        <w:t>لا احم ةصلا</w:t>
        <w:br/>
        <w:t>عيقوتلا ىم ةفصلا يناطحقلا رصان دجام ناطلس</w:t>
        <w:br/>
        <w:t>1 8 مسإلا</w:t>
        <w:br/>
        <w:t>تلا هيلع ةصلا</w:t>
        <w:br/>
        <w:t>اسامة احمد عباس زيني الصيقة ماود التوقيع</w:t>
        <w:br/>
        <w:t>عيقوتلا 2003 ةفصلا مسنإلا</w:t>
        <w:br/>
        <w:t>يريطملا دعس نب دوعس رمع</w:t>
        <w:br/>
        <w:t>1 8 مسإلا</w:t>
        <w:br/>
        <w:t>الصفة وكيل التوقي</w:t>
        <w:br/>
        <w:t>عيش يريطملا دعس نب حبار نب يكرت</w:t>
        <w:br/>
        <w:t>مخ ْْْْببِبٍِبٍجٍٍِِِطِطِطِطِطجطجطجطجطجطجطجطجطجطجطجطجط7ط7ى7ى!|!|ب|ٍب|ٍِ©||©؟آ؟ ل ةرئاطلا ءاظعأ عيقوي شل</w:t>
        <w:br/>
        <w:t>0 ةيئاضقلا ةرئادلا سيئر يجاوعلا حلاص نب فاسع</w:t>
      </w:r>
    </w:p>
    <w:p>
      <w:r>
        <w:br w:type="page"/>
      </w:r>
    </w:p>
    <w:p>
      <w:pPr>
        <w:pStyle w:val="Heading2"/>
        <w:jc w:val="right"/>
        <w:bidi/>
      </w:pPr>
      <w:r>
        <w:t>ضبط جلسة رقم 26 يوم 29-08-1444 هـ للقضية رقم 42824717.pdf</w:t>
      </w:r>
    </w:p>
    <w:p>
      <w:pPr>
        <w:jc w:val="right"/>
        <w:bidi/>
      </w:pPr>
      <w:r>
        <w:rPr>
          <w:b w:val="0"/>
          <w:i/>
          <w:color w:val="555555"/>
        </w:rPr>
        <w:t>النوع: محضر | اتجاه النص: logical | الرابط: https://drive.google.com/file/d/19Rcw4kBbXCgt3WHkdDY815x9GpMMGrph/view?usp=drivesdk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ةيدوعسلا ةيبرعلا علمت كالا</w:t>
        <w:br/>
        <w:t>5ه وزارة اتعدل ضبط</w:t>
        <w:br/>
        <w:t>انا لالا</w:t>
        <w:br/>
        <w:t>مع-11.-</w:t>
        <w:br/>
        <w:t>المحكمة التجارية بجدة رقم الصفحة ‎١ ١‏ مي ا</w:t>
        <w:br/>
        <w:t>الدائرة الاولى ‎١‏ رقم القضية: 2478148117 رقمالجلسة: ‎١4‏ سبا نسل لها</w:t>
        <w:br/>
        <w:t>الحمد لله والصلاة والسلام”على رشّول الله أما يعد:</w:t>
        <w:br/>
        <w:t>قلدى الدائرة الاولى وبناء على القضية رقم /ا١/ا23587151‏ وتاريخ ‎14/١5/١557‏ ه</w:t>
        <w:br/>
        <w:t>ب ببب(؟(؟؛ب ب بٍ©؟©؟©7ل ل ا ةيضقلا قارطلط لل</w:t>
        <w:br/>
        <w:t>عدنان احمد عباس زيني الهوية الوطنية شف 06ل سعودي المدعي</w:t>
        <w:br/>
        <w:t>ليكو ‏١1114.‎ ه8 ةينطولا ةيوهلا يريطملا دعس نب حبار نب يكرت</w:t>
        <w:br/>
        <w:t>عاتقة محمديحيى محمدعلي الحرازي الهوية الوطنية لز سعودي مدعى عليه</w:t>
        <w:br/>
        <w:t>اسامة احمد عباس زيني الهوية الوطنية لف ل سعودي مدعى عليه</w:t>
        <w:br/>
        <w:t>الهوية الوطنية ال لاا .11 سعودي حاضر</w:t>
        <w:br/>
        <w:t>ىماحم يدوعس .11 سالال لا ةينطولا ةيوهلا يناطحقلا رصان دجام ناطلس</w:t>
        <w:br/>
        <w:t>ىماحم يدوعس 0 ةينطولا ةيوهلا ىثراحلا عيار نب فلخ قراط</w:t>
        <w:br/>
        <w:t>ىماحم يدوعس ‏١.7‎ ةينطولا ةيوبلا يريدسلا ناميلس دمحم ناميلس</w:t>
        <w:br/>
        <w:t>2003 يدوعس ليل ةينطولا ةيوهلا يريطملا دعس نب دوعس رمع</w:t>
        <w:br/>
        <w:t>ىماحم يدوعس لك ل ةينطولا ةيوهلا جوخ ميهاربا لصيف مازع</w:t>
        <w:br/>
        <w:t>ىماحم يدوعس لي ةينطولا ةيوهلا يلعثلا رينم نب زاوف دمحم</w:t>
        <w:br/>
        <w:t>ىماحم يدوعس لقتل كح ةينظولا ةيوهلا يباله نب ملاس هللادبع عياش</w:t>
        <w:br/>
        <w:t>ليكو يدوعس ‏١07١‎ ةينطولا ةيوبلا يريطملا دعس نب دوعس رمع</w:t>
        <w:br/>
        <w:t>ىماحم يدوعس ل ةينطولا ةيوهلا يمايلا حلاص بلاط يلع</w:t>
        <w:br/>
        <w:t>علي بن مشرف بن مفرح بن راشد الهوية الوطنية فيكف دل سعودي محامى</w:t>
        <w:br/>
        <w:t>رفيف راشد جزاء الثقفي الهوية الوطنية لس لل سعودي وكيل</w:t>
        <w:br/>
        <w:t>يسيبي|!|]|حسبإِِِط|ط|جطجطجطجط!ط!/!|!|!ط!|!|آآآ ا ل ا ةرو ضحي ةساجلا تحتق شلل</w:t>
        <w:br/>
        <w:t>عدنان احمد عباس زيني الهوية الوطنية شف كل السعودية المدعي</w:t>
        <w:br/>
        <w:t>ىماحم ةيدوعسلا لك ةينطولا ةيوبلا ىثراحلا عيار نب فلخ قراط</w:t>
        <w:br/>
        <w:t>ىماحم ةيدوعسلا ‏١ ١‎ ةينطولا ةيوهلا يريدسلا ناميلس دمحم ناميلس</w:t>
        <w:br/>
        <w:t>ىماحم ةيدوعسلا ‏1١.‎ الل ول ةينطولا ةيوبلا يناطحقلا رصان دجام ناطلس</w:t>
        <w:br/>
        <w:t>اسامة احمد عباس زيني الهوية الوطنية الل ‎١...‏ السعودية مدعى عليه</w:t>
      </w:r>
    </w:p>
    <w:p>
      <w:pPr>
        <w:jc w:val="right"/>
        <w:bidi/>
      </w:pPr>
      <w:r>
        <w:rPr>
          <w:b w:val="0"/>
          <w:i w:val="0"/>
        </w:rPr>
        <w:t>[صفحة 2]</w:t>
        <w:br/>
        <w:t>لا سي</w:t>
        <w:br/>
        <w:t>ارلا</w:t>
      </w:r>
    </w:p>
    <w:p>
      <w:pPr>
        <w:jc w:val="right"/>
        <w:bidi/>
      </w:pPr>
      <w:r>
        <w:rPr>
          <w:b w:val="0"/>
          <w:i w:val="0"/>
        </w:rPr>
        <w:t>المحكمة التجارية بجدة ‎١‏ رقم الصفحة »2 ”</w:t>
        <w:br/>
        <w:t>الدائرة الاولى رقم القضية: 21414117 رقمالجلسة: ‎١0‏ عراف</w:t>
      </w:r>
    </w:p>
    <w:p>
      <w:pPr>
        <w:jc w:val="right"/>
        <w:bidi/>
      </w:pPr>
      <w:r>
        <w:rPr>
          <w:b w:val="0"/>
          <w:i w:val="0"/>
        </w:rPr>
        <w:t>2003 ةيدوعسلا ل ةينطولا ةبوهلا يريطملا دعس نب دوعس رمع</w:t>
      </w:r>
    </w:p>
    <w:p>
      <w:pPr>
        <w:jc w:val="right"/>
        <w:bidi/>
      </w:pPr>
      <w:r>
        <w:rPr>
          <w:b w:val="0"/>
          <w:i w:val="0"/>
        </w:rPr>
        <w:t>ليكو ‏١1314‎ ه4 ةينطولا ةبوهلا يريطملا دعس نب حبار نب يكرت</w:t>
        <w:br/>
        <w:t>نوج زإلى فضيلتكم دعوانا بالتفصيل الآتي: بتاريخ 26 / 7/ 1434ه صدر حكم من المحكمة العامة بجدة</w:t>
        <w:br/>
        <w:t>بالصك رقم 43281449 وتاريخ 26/ 7/ 1434ه يقضصي بتولي قيماً على المورث لفقدانه الأهلية والإدراك</w:t>
        <w:br/>
        <w:t>(مرفق صك الحكم) وفي فترة الشك والريبة وثنباء نظر دعوى الولي المشار إلها اعلاه استغل المدعى عليه</w:t>
        <w:br/>
        <w:t>ةكرش يف هصصح عيب يف هنع عيقوتلاب ماقو 20:دك1 هّللا همحري 20350 يلكوم ثروم نم هل ةحونمملا تالاكولا</w:t>
        <w:br/>
        <w:t>احمد زيني التجارية (ذات مسئولية محدودة) سجل تجاري رقتم, 4030196102 من مورث موكلي داكة20:</w:t>
        <w:br/>
        <w:t>يرحمه الله «اكد00: لنفسه حيث وقع عن البائع وعن المشتري بقيمة بيع (450.000) ريال فقط وبذلك انتقلت</w:t>
        <w:br/>
        <w:t>ملكية تلك الحصص وهي بنسبة (9090) من أملاك مورث موكلي إلى أملاك المدعى عليه. وقد بلغت:قيمة تلك</w:t>
        <w:br/>
        <w:t>الحصص مبلغاً وقدرة (368.757.931) ثلاثمائة وثمانية وستون مليون وسبعمائة وسبعة وخمسوت الف</w:t>
        <w:br/>
        <w:t>وتسعمائة وواحد وثلاثون ريال وهي بنسبة (9090)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باظلة بناء على فقدان المورث يرحمه اللّه للأهلية اثناء فترة البيع. وبتاريخ</w:t>
        <w:br/>
        <w:t>1 1438ه توفي مورث موكلي المغفور له بإذن اللّه/ أحمد عباس زينيء وانحصر إرثه في المدعي والمدعى</w:t>
        <w:br/>
        <w:t>عليه ووالدتهما بموجب صك حصر ورثة رقم 38391575 وتاريخ 12/ 5/ 1438ه (مرفق صك حصر الورثة)</w:t>
        <w:br/>
        <w:t>ويما ان المدعى عليه قد أمتنع عند سداد قيمة الحصص المشار إلها أعلاه ولعدم استجابته للمطالبات الودية</w:t>
        <w:br/>
        <w:t>من قبل موكلي مما اضطرنا إلى الالتجاء إلى فضيلتكم لإللزام المدعى عليه بسداد قيمة الحصص التي استوى</w:t>
        <w:br/>
        <w:t>علها من شركة احمد زيني التجارية. علماً أنه صدر حكم من المحكمة العامة بجدة بصك رقم 3855849</w:t>
        <w:br/>
        <w:t>وتاريخ 1438:/2/10ه يقضي باختصاص القضاء التجاري لنظر هذه الدعوى (مرفق صك حكم الاختصّاض)</w:t>
        <w:br/>
        <w:t>)» ذكرنا ان الحصص هي نيسبتها 9090 من راس المال. كما نبلغكم أن النظام لايسمح لنا بإضافة مدعي او</w:t>
        <w:br/>
        <w:t>مدعى عليه اخر.</w:t>
        <w:br/>
        <w:t>في الجلسة تشير الدائرة إلى أنها عقدت هذه الجلسة عن بعد عبر الاتصال المرئيء وعن طريق نظام تقاضي.</w:t>
        <w:br/>
        <w:t>وتشير الذائرة إلى أنه لم تردها الإفادة حتى تاريخه. وعليه رفعت الجلسة لحين ورودها.</w:t>
        <w:br/>
        <w:t>صمل 6مبشمبسش٠ثْءُ.ةٌ.__.‏ ”هي</w:t>
      </w:r>
    </w:p>
    <w:p>
      <w:pPr>
        <w:jc w:val="right"/>
        <w:bidi/>
      </w:pPr>
      <w:r>
        <w:rPr>
          <w:b w:val="0"/>
          <w:i w:val="0"/>
        </w:rPr>
        <w:t>[صفحة 3]</w:t>
        <w:br/>
        <w:t>ةيدوعسلا ةيبرعلا ةعلشتا | ك2</w:t>
        <w:br/>
        <w:t>0 ذاوة ضبط</w:t>
        <w:br/>
        <w:t>9ه وزارة العدل</w:t>
        <w:br/>
        <w:t>ل 1 لا</w:t>
        <w:br/>
        <w:t>ا ل 0022م حي تل ادا لاط</w:t>
        <w:br/>
        <w:t>1 00</w:t>
        <w:br/>
        <w:t>المحكمة التجارية بجدة رقم الصفحة ‎١‏ م٠‏ ا و</w:t>
        <w:br/>
        <w:t>الدائرة الاولى رقم القضية: ‎241478١107‏ رقمالجلسة: ه١٠‏ سانت لس</w:t>
        <w:br/>
        <w:t>1 8 مسإلا</w:t>
        <w:br/>
        <w:t>تلا دملا فصلا</w:t>
        <w:br/>
        <w:t>عيقوتلا يي ةفيولا ينيز سابع دمحا ناندع</w:t>
        <w:br/>
        <w:t>1 8 مسإلا</w:t>
        <w:br/>
        <w:t>يقوتلا احم ةفصلا</w:t>
        <w:br/>
        <w:t>عيقوتلا و ىثراحلا عيار نب فلخ قراط</w:t>
        <w:br/>
        <w:t>1 8 مسإلا</w:t>
        <w:br/>
        <w:t>يقوتلا اجم ةفصلا</w:t>
        <w:br/>
        <w:t>عيقوتلا 9 يريدمملا ناميلس دمحم نايل</w:t>
        <w:br/>
        <w:t>1 8 مسإلا</w:t>
        <w:br/>
        <w:t>لا احم ةصلا</w:t>
        <w:br/>
        <w:t>عيقوتلا ىم ةفصلا يناطحقلا رصان دجام ناطلس</w:t>
        <w:br/>
        <w:t>1 8 مسإلا</w:t>
        <w:br/>
        <w:t>تلا هيلع ةصلا</w:t>
        <w:br/>
        <w:t>عيقوتلا يلع ىعدم ةفصلا تو ساايع دمحاةماسأ</w:t>
        <w:br/>
        <w:t>عيقوتلا 2003 ةفصلا مسنإلا</w:t>
        <w:br/>
        <w:t>يريطملا دعس نب دوعس رمع</w:t>
        <w:br/>
        <w:t>1 8 مسإلا</w:t>
        <w:br/>
        <w:t>الصفة وكيل التوقي</w:t>
        <w:br/>
        <w:t>عيش يريطملا دعس نب حبار نب يكرت</w:t>
        <w:br/>
        <w:t>مخ ْْْْببِبٍِبٍجٍٍِِِطِطِطِطِطجطجطجطجطجطجطجطجطجطجطجطجط7ط7ى7ى!|!|ب|ٍب|ٍِ©||©؟آ؟ ل ةرئاطلا ءاظعأ عيقوي شل</w:t>
        <w:br/>
        <w:t>اا ةيئاضقلا ةرئادلا سيئر يرزيوملا مينغ يداهلادبع نيسح</w:t>
      </w:r>
    </w:p>
    <w:p>
      <w:r>
        <w:br w:type="page"/>
      </w:r>
    </w:p>
    <w:p>
      <w:pPr>
        <w:pStyle w:val="Heading2"/>
        <w:jc w:val="right"/>
        <w:bidi/>
      </w:pPr>
      <w:r>
        <w:t>ضبط جلسة رقم 27 يوم 20-09-1444 هـ للقضية رقم 42824717.pdf</w:t>
      </w:r>
    </w:p>
    <w:p>
      <w:pPr>
        <w:jc w:val="right"/>
        <w:bidi/>
      </w:pPr>
      <w:r>
        <w:rPr>
          <w:b w:val="0"/>
          <w:i/>
          <w:color w:val="555555"/>
        </w:rPr>
        <w:t>النوع: محضر | اتجاه النص: logical | الرابط: https://drive.google.com/file/d/19muLinSVYQcz7N29wHq454fLOFYTxWf-/view?usp=drivesdk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ةيدوعسلا ةيبرعلا ةعدشتا' | ككل</w:t>
        <w:br/>
        <w:t>5ه وزارة اتعدل ضبط</w:t>
        <w:br/>
        <w:t>لكا صدية: لكا</w:t>
        <w:br/>
        <w:t>لجو2- 4</w:t>
        <w:br/>
        <w:t>المحكمة التجارية بجدة رقم الصفحة ‎١ ١+‏ م</w:t>
        <w:br/>
        <w:t>الدائرة الاولى ‎١‏ رقم القضية: ‏ 15918151107 رقمالجلسة: 5” 02 ل</w:t>
        <w:br/>
        <w:t>الحمد لله والصلاة والسلام”على رشّول الله أما يعد:</w:t>
        <w:br/>
        <w:t>قلدى الدائرة الاولى وبناء على القضية رقم /ا١/ا23587151‏ وتاريخ ‎14/١5/١557‏ ه</w:t>
        <w:br/>
        <w:t>ب ب ب ب ب؟بٍبببءبلبل ل ةيضقلا قارطأ ل</w:t>
        <w:br/>
        <w:t>عدنان احمد عباس زيني الهوية الوطنية شف 06ل سعودي المدعي</w:t>
        <w:br/>
        <w:t>ليكو ‏١1114.‎ ه8 ةينطولا ةيوهلا يريطملا دعس نب حبار نب يكرت</w:t>
        <w:br/>
        <w:t>عاتقة محمديحيى محمدعلي الحرازي الهوية الوطنية لز سعودي مدعى عليه</w:t>
        <w:br/>
        <w:t>اسامة احمد عباس زيني الهوية الوطنية لف ل سعودي مدعى عليه</w:t>
        <w:br/>
        <w:t>الهوية الوطنية ال لاا .11 سعودي حاضر</w:t>
        <w:br/>
        <w:t>ىماحم يدوعس .11 سالال لا ةينطولا ةيوهلا يناطحقلا رصان دجام ناطلس</w:t>
        <w:br/>
        <w:t>ىماحم يدوعس 0 ةينطولا ةيوهلا ىثراحلا عيار نب فلخ قراط</w:t>
        <w:br/>
        <w:t>ىماحم يدوعس ‏١.7‎ ةينطولا ةيوبلا يريدسلا ناميلس دمحم ناميلس</w:t>
        <w:br/>
        <w:t>2003 يدوعس ليل ةينطولا ةيوهلا يريطملا دعس نب دوعس رمع</w:t>
        <w:br/>
        <w:t>ىماحم يدوعس لك ل ةينطولا ةيوهلا جوخ ميهاربا لصيف مازع</w:t>
        <w:br/>
        <w:t>ىماحم يدوعس لي ةينطولا ةيوهلا يلعثلا رينم نب زاوف دمحم</w:t>
        <w:br/>
        <w:t>ىماحم يدوعس لقتل كح ةينظولا ةيوهلا يباله نب ملاس هللادبع عياش</w:t>
        <w:br/>
        <w:t>ليكو يدوعس ‏١07١‎ ةينطولا ةيوبلا يريطملا دعس نب دوعس رمع</w:t>
        <w:br/>
        <w:t>ىماحم يدوعس ل ةينطولا ةيوهلا يمايلا حلاص بلاط يلع</w:t>
        <w:br/>
        <w:t>علي بن مشرف بن مفرح بن راشد الهوية الوطنية فيكف دل سعودي مخامى</w:t>
        <w:br/>
        <w:t>رفيف راشد جزاء الثقفي الهوية الوطنية لس لل سعودي وكيل</w:t>
        <w:br/>
        <w:t>للاسشح ‎١‏ تحت الجلسة بح ور ب ا ط!|!|!ط!ط!طجطجطجطجطجطجطجطجطجطجطجطجطبصبجىجىجىجىجىجطجبجبجىجطج|جبجط!طىطج آ آ[آ[1111[1ك1كك</w:t>
        <w:br/>
        <w:t>01 ةينطولا ةيوهلا</w:t>
        <w:br/>
        <w:t>عدنان احمد عباس زيني البوية الوطنية شق 0ك السعودية المدعي</w:t>
        <w:br/>
        <w:t>ىماحم ةيدوعسلا 0 ةينطولا ةيوهلا ىثراحلا عيار نب فلخ قراط</w:t>
        <w:br/>
        <w:t>ىماحم ةيدوعسلا ‏١١ ١‎ ةينطولا ةيوبلا يريدسلا ناميلس دمحم ناميلس</w:t>
        <w:br/>
        <w:t>ىماحم ةيدوعسلا ‏1١.‎ الا ول ةينطولا ةيوهلا يناطحقلا رصان دجام ناطلس</w:t>
      </w:r>
    </w:p>
    <w:p>
      <w:pPr>
        <w:jc w:val="right"/>
        <w:bidi/>
      </w:pPr>
      <w:r>
        <w:rPr>
          <w:b w:val="0"/>
          <w:i w:val="0"/>
        </w:rPr>
        <w:t>[صفحة 2]</w:t>
        <w:br/>
        <w:t>لا سي</w:t>
        <w:br/>
        <w:t>ارلا</w:t>
        <w:br/>
        <w:t>المحكمة التجارية بجدة ‎١‏ رقم الصفحة »2 ”</w:t>
        <w:br/>
        <w:t>الدائرة الاولى رقم القضية: ‎5740401١‏ رقمالجلسة: ‎١6‏ اف</w:t>
        <w:br/>
        <w:t>اسامة احمد عباس زيني الموية الوطنية ا السعودية مد عليه</w:t>
        <w:br/>
        <w:t>2003 ةيدوعسلا 000 ةينطولا ةيوهلا يريطملا دعس نب دوعس رمع</w:t>
        <w:br/>
        <w:t>نوج زإلى فضيلتكم دعوانا بالتفصيل الآتي: بتاريخ 26 / 7/ 1434ه صدر حكم من المحكمة العامة بجدة</w:t>
        <w:br/>
        <w:t>بالصك رقم 43281449 وتاريخ 26/ 7/ 1434ه يقضصي بتولي قيماً على المورث لفقدانه الأهلية والإدراك</w:t>
        <w:br/>
        <w:t>(مرفق صك الحكم) وفي فترة الشك والريبة وثنباء نظر دعوى الولي المشار إلها اعلاه استغل المدعى عليه</w:t>
        <w:br/>
        <w:t>ةكرش يف هصصح عيب يف هنع عيقوتلاب ماقو 20:دك1 هّللا همحري 20350 يلكوم ثروم نم هل ةحونمملا تالاكولا</w:t>
        <w:br/>
        <w:t>احمد زيني التجارية (ذات مسئولية محدودة) سجل تجاري رقتم, 4030196102 من مورث موكلي داكة20:</w:t>
        <w:br/>
        <w:t>يرحمه الله «اكد00: لنفسه حيث وقع عن البائع وعن المشتري بقيمة بيع (450.000) ريال فقط وبذلك انتقلت</w:t>
        <w:br/>
        <w:t>ملكية تلك الحصص وهي بنسبة (9090) من أملاك مورث موكلي إلى أملاك المدعى عليه. وقد بلغت:قيمة تلك</w:t>
        <w:br/>
        <w:t>الحصص مبلغاً وقدرة (368.757.931) ثلاثمائة وثمانية وستون مليون وسبعمائة وسبعة وخمسوت الف</w:t>
        <w:br/>
        <w:t>وتسعمائة وواحد وثلاثون ريال وهي بنسبة (9090)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باظلة بناء على فقدان المورث يرحمه اللّه للأهلية اثناء فترة البيع. وبتاريخ</w:t>
        <w:br/>
        <w:t>1 1438ه توفي مورث موكلي المغفور له بإذن اللّه/ أحمد عباس زينيء وانحصر إرثه في المدعي والمدعى</w:t>
        <w:br/>
        <w:t>عليه ووالدتهما بموجب صك حصر ورثة رقم 38391575 وتاريخ 12/ 5/ 1438ه (مرفق صك حصر الورثة)</w:t>
        <w:br/>
        <w:t>ويما ان المدعى عليه قد أمتنع عند سداد قيمة الحصص المشار إلها أعلاه ولعدم استجابته للمطالبات الودية</w:t>
        <w:br/>
        <w:t>من قبل موكلي مما اضطرنا إلى الالتجاء إلى فضيلتكم لإللزام المدعى عليه بسداد قيمة الحصص التي استوى</w:t>
        <w:br/>
        <w:t>علها من شركة احمد زيني التجارية. علماً أنه صدر حكم من المحكمة العامة بجدة بصك رقم 3855849</w:t>
        <w:br/>
        <w:t>وتاريخ 1438:/2/10ه يقضي باختصاص القضاء التجاري لنظر هذه الدعوى (مرفق صك حكم الاختصّاض)</w:t>
        <w:br/>
        <w:t>)» ذكرنا ان الحصص هي نيسبتها 9090 من راس المال. كما نبلغكم أن النظام لايسمح لنا بإضافة مدعي او</w:t>
        <w:br/>
        <w:t>مدعى عليه اخر.</w:t>
        <w:br/>
        <w:t>في الجلسة تشير الدائرة إلى أنها عقدت هذه الجلسة عن بعد عبر الاتصال المرئيء وعن طريق نظام تقاضي.</w:t>
        <w:br/>
        <w:t>وتشير الذائرة إلى أنه لم تردها الإفادة حتى تاريخه. وعليه رفعت الجلسة لحين ورودها.</w:t>
        <w:br/>
        <w:t>صمل 6مبشمبسش٠ثْءُ.ةٌ.__.‏ ”هي</w:t>
      </w:r>
    </w:p>
    <w:p>
      <w:pPr>
        <w:jc w:val="right"/>
        <w:bidi/>
      </w:pPr>
      <w:r>
        <w:rPr>
          <w:b w:val="0"/>
          <w:i w:val="0"/>
        </w:rPr>
        <w:t>[صفحة 3]</w:t>
        <w:br/>
        <w:t>ةيدوعسلا ةيبرعلا ةعلمتا كاش</w:t>
        <w:br/>
        <w:t>101 ذأدة ضبط</w:t>
        <w:br/>
        <w:t>9ه وزارة العدل</w:t>
        <w:br/>
        <w:t>ل 1س</w:t>
        <w:br/>
        <w:t>1 00</w:t>
        <w:br/>
        <w:t>المحكمة التجارية بجدة رقم الصفحة ‎١ ١‏ ا و</w:t>
        <w:br/>
        <w:t>الدائرة الاولى رقم القضية: 241478107 رقمالجلسة: ‎٠5‏ سانت لس</w:t>
        <w:br/>
        <w:t>عيقوتلا ةفصلا مسإلا</w:t>
        <w:br/>
        <w:t>1 7 مسإلا</w:t>
        <w:br/>
        <w:t>يقوتلا دملا ةفصلا</w:t>
        <w:br/>
        <w:t>عدنان احمد عباس زيني 2 لتوقيع</w:t>
        <w:br/>
        <w:t>1 8 مسإلا</w:t>
        <w:br/>
        <w:t>يقوتلا احم ةفصلا</w:t>
        <w:br/>
        <w:t>عيقوتلا نمل ىثراحلا عيار نب فلخ قراط</w:t>
        <w:br/>
        <w:t>1 7 مسإلا</w:t>
        <w:br/>
        <w:t>يقوتلا احم ةفصلا</w:t>
        <w:br/>
        <w:t>سليمان محمد سليمان السديري 9 لتوقيع</w:t>
        <w:br/>
        <w:t>1 8 مسإلا</w:t>
        <w:br/>
        <w:t>يقوتلا احم ةفصلا</w:t>
        <w:br/>
        <w:t>سلطان ماجد ناصر القحطاني م لتوقيع</w:t>
        <w:br/>
        <w:t>1 7 مسإلا</w:t>
        <w:br/>
        <w:t>الصفة عليه التوقي</w:t>
        <w:br/>
        <w:t>اسامة احمد عباس زبني هد التوقيع</w:t>
        <w:br/>
        <w:t>عيقوتلا 2003 ةفصلا سرا</w:t>
        <w:br/>
        <w:t>يريطملا دعس نب دوعس رمع</w:t>
        <w:br/>
        <w:t>للد قفوقيع أعظاء الدائرة 333333337777777 يطح</w:t>
        <w:br/>
        <w:t>0 عيقوتلا و</w:t>
        <w:br/>
        <w:t>م ةيئاضقلا ةرئادلا سيئر يرزيوملا مينغ يداهلادبع نيسح</w:t>
      </w:r>
    </w:p>
    <w:p>
      <w:r>
        <w:br w:type="page"/>
      </w:r>
    </w:p>
    <w:p>
      <w:pPr>
        <w:pStyle w:val="Heading2"/>
        <w:jc w:val="right"/>
        <w:bidi/>
      </w:pPr>
      <w:r>
        <w:t>ضبط جلسة رقم 28 يوم 19-10-1444 هـ للقضية رقم 42824717.pdf</w:t>
      </w:r>
    </w:p>
    <w:p>
      <w:pPr>
        <w:jc w:val="right"/>
        <w:bidi/>
      </w:pPr>
      <w:r>
        <w:rPr>
          <w:b w:val="0"/>
          <w:i/>
          <w:color w:val="555555"/>
        </w:rPr>
        <w:t>النوع: محضر | اتجاه النص: logical | الرابط: https://drive.google.com/file/d/1XvtDgdDCwIQy9eHZJRNa5IsYIVUr7WlO/view?usp=drivesdk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ةيدوعسلا ةيبرعلا ةعلتتا | ك2</w:t>
        <w:br/>
        <w:t>5ه وزارة اتعدل ضبط</w:t>
        <w:br/>
        <w:t>ل 1 لا</w:t>
        <w:br/>
        <w:t>3 0</w:t>
        <w:br/>
        <w:t>المحكمة التجارية بجدة رقم الصفحة ‎١ ١‏ مي ا</w:t>
        <w:br/>
        <w:t>الدائرة الاولى رقم القضية: 159178151117 رقمالجلسة: 7" عد 0 ل</w:t>
        <w:br/>
        <w:t>الحمد لله والصلاة والسلام”على رشّول الله أما يعد:</w:t>
        <w:br/>
        <w:t>فلدى الدائرة الاولى وبناء على القضية رقم ا١/ا75‏ 3548© وتاريخ ‎82/١7/١557‏ ه</w:t>
        <w:br/>
        <w:t>يبي جا ل ا ‏ ةيضقلا فقارطأو د ل</w:t>
        <w:br/>
        <w:t>عدنان احمد عباس زيني الهوية الوطنية شف 06ل سعودي المدعي</w:t>
        <w:br/>
        <w:t>ليكو ‏١1١14.‎ هلل ةينطولا ةيوهلا يريطملا دعس نب حبار نب يكرت</w:t>
        <w:br/>
        <w:t>عاتقة محمديحى محمدعلي الحرازي الهوية الوطنية ‎١٠.١...‏ سعودي مدعى عليه</w:t>
        <w:br/>
        <w:t>اسامة احمد عباس زيني الهوية الوظنية لل ‎١...‏ سعودي مدعى عليه</w:t>
        <w:br/>
        <w:t>الهوية الوطنية ل آل سعودي حاضر</w:t>
        <w:br/>
        <w:t>سلطان ماجد ناصر القحطاني الهوية الوطنية ارش فا لا سعودي محامى</w:t>
        <w:br/>
        <w:t>ىماحم يدوعس 00 ةينطولا ةيوهلا ىثراحلا عيار نب فلخ قراط</w:t>
        <w:br/>
        <w:t>ىماحم يدوعس ‏١و ةينطولا ةبوهلا يريدسلا ناميلس دمحم ناميلس</w:t>
        <w:br/>
        <w:t>2003 يدوعس ل ةينطولا ةيوهلا يريطملا دعس نب دوعس رمع</w:t>
        <w:br/>
        <w:t>ىماحم يدوعس لك ةينطولا ةيوهلا جوخ ميهاربا لصيف مازع</w:t>
        <w:br/>
        <w:t>ىماحم يدوعس ‏١.11.1‎ ةينطولا ةيوهلا يلعثلا رينم نب زاوف دمحم</w:t>
        <w:br/>
        <w:t>ىماحم يدوعس لقتل كح ةينظولا ةيوهلا يباله نب ملاس هللادبع عياش</w:t>
        <w:br/>
        <w:t>ليكو يدوعس ل ةينطولا ةيوهلا يريطملا دعس نب دوعس رمع</w:t>
        <w:br/>
        <w:t>ىماحم يدوعس ‏١.45.‎ ةةرلدك ةينطولا ةيوهلا يمايلا حلاص بلاط يلع</w:t>
        <w:br/>
        <w:t>علي بن مشرف بن مفرح بن راشد الهوية الوطنية لاا ‎١.5275.‏ سعودي محامى</w:t>
        <w:br/>
        <w:t>رفيف راشد جزاء الثقفي الهوية الوطنية الا1 ‎١11‏ سعودي وكيل</w:t>
        <w:br/>
        <w:t>سل ‎ -‏ قتحت الجلسة يحضور: ‏ ا لتتتٌي ع لمكب صصص صطحح )ليج ج&gt;ت رت تدل_&lt;حج&lt;جل91جيتب ا سجبلللبعس سي</w:t>
        <w:br/>
        <w:t>عدنان احمد عباس زيني الهوية الوطنية شف 06ل السعودية المدعي</w:t>
        <w:br/>
        <w:t>ىماحم ةيدوعسلا 00 ةينطولا ةيوهلا ىثراحلا عيار نب فلخ قراط</w:t>
        <w:br/>
        <w:t>ىماحم ةيدوعسلا لا ةينطولا ةيوهلا يناطحقلا رصان دجام ناطلس</w:t>
        <w:br/>
        <w:t>اسامة احمد عباس زيني الهوية الوطنية ل السعودية مدعى عليه</w:t>
        <w:br/>
        <w:t>2003 ةيدوعسلا ل ةينطولا ةيوهلا يريطملا دعس نب دوعس ر مع</w:t>
      </w:r>
    </w:p>
    <w:p>
      <w:pPr>
        <w:jc w:val="right"/>
        <w:bidi/>
      </w:pPr>
      <w:r>
        <w:rPr>
          <w:b w:val="0"/>
          <w:i w:val="0"/>
        </w:rPr>
        <w:t>[صفحة 2]</w:t>
        <w:br/>
        <w:t>لا سي</w:t>
        <w:br/>
        <w:t>ارلا</w:t>
      </w:r>
    </w:p>
    <w:p>
      <w:pPr>
        <w:jc w:val="right"/>
        <w:bidi/>
      </w:pPr>
      <w:r>
        <w:rPr>
          <w:b w:val="0"/>
          <w:i w:val="0"/>
        </w:rPr>
        <w:t>المحكمة التجارية بجدة ‎١‏ رقم الصفحة »2 ”</w:t>
        <w:br/>
        <w:t>الدائرة الاولى رقم القضية: 55404017 رقمالجلسة: /” اف</w:t>
      </w:r>
    </w:p>
    <w:p>
      <w:pPr>
        <w:jc w:val="right"/>
        <w:bidi/>
      </w:pPr>
      <w:r>
        <w:rPr>
          <w:b w:val="0"/>
          <w:i w:val="0"/>
        </w:rPr>
        <w:t>ليكو ‏١17114‎ ه8 ةينطولا ةيوهلا يريطملا دعس نب حبار نب يكرت</w:t>
        <w:br/>
        <w:t>نوج زإلى فضيلتكم دعوانا بالتفصيل الآتي: بتاريخ 26 / 7/ 1434ه صدر حكم من المحكمة العامة بجدة</w:t>
        <w:br/>
        <w:t>بالصك رقم 43281449 وتازيخ 26 / 7/ 1434ه يقضي بتولي قيماً على المورث لفقدانه الأهلية والإدراك</w:t>
        <w:br/>
        <w:t>(مرفق صك الحكم) وفي فترة الشك والريبة وثناء نظر دعوى الولي المشار إلها اعلاه استغل المدعى عليه</w:t>
        <w:br/>
        <w:t>ةكرش يف هصصح عيب يف هنع عيقوتلاب ماقو 20:دكاد هّللا همحري 00350 يلكوم ثروم نم هل ةحونمملا تالاكولا</w:t>
        <w:br/>
        <w:t>احمد زيني التجارية (ذات مسئولية محدودة) سجل تجاري رقم 4030196102 من مورث موكلي داكة20:</w:t>
        <w:br/>
        <w:t>يرحمه الله «اكد00: لنفسه حيث وقع عن البائع وعن المشتري بقيمة بيع (450.000) ريال فقط وبذلك انتقلت</w:t>
        <w:br/>
        <w:t>ملكية تلك الحصص وهي بنسبة (9090) من أملاك مورث موكلي إلى أملاك المدعى عليه. وقد بلغت قيمة تلك</w:t>
        <w:br/>
        <w:t>الحصص مبلغاً وقدرة (368.757.931) ثلاثمائة وثمانية وستون مليون وسبعمائة وسبعة وخمسون الف</w:t>
        <w:br/>
        <w:t>وتسعمائة وواحد وثلاثون ريال وهي بنسبة (9690)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باطلة بناء على فقدان المورث يرحمه اللّه للأهلية اثناء فترة البيع. وبتاريخ</w:t>
        <w:br/>
        <w:t>1 1438ه توفي مورث موكليّ المغفور له بإذن اللّه/ أحمد عباس زيني. وانحصر إرثه في المدعي والمدعى</w:t>
        <w:br/>
        <w:t>عليه ووالدتهما بموجب صك حصر ورثة رقم 38391575 وتاريخ 12/ 5/ 1438ه (مرفق صك حصر الورثة)</w:t>
        <w:br/>
        <w:t>ويما ان المدعى عليه قد أمتنع عند سداد قيمة الحصص المشار إليها أعلاه ولعدم استجابته للمطالبات الودية</w:t>
        <w:br/>
        <w:t>من قبل موكلي مما اضطرنا إلى الالتجاء إلى فضيلتكم لإللزام المدعى عليه بسداد قيمة الحصص التي استوى</w:t>
        <w:br/>
        <w:t>علها من شركة احمد زيني التجارية. علماً أنه صدر حكم من المحكمة العامة بجدة بصك رقم 3855849</w:t>
        <w:br/>
        <w:t>وتاريخ 10/ 2/ 1438ه يقضي باختصاص القضاء التجاري لنظر هذه الدعوى (مرفق صك حكم الاختصاص)</w:t>
        <w:br/>
        <w:t>)» ذكرنا ان:الحصص هي نسبتها 9090 من راس المال. كما نبلغكم أن النظام لايسمح لنا بإضافة مدعي .او</w:t>
        <w:br/>
        <w:t>مدعى عليه اخر.</w:t>
        <w:br/>
        <w:t>في الجلسة تشير الدائرة إلى أنها عقدت هذه الجلسة عن بعد عبر الاتصال المرئي. وعن طريق نظام تقاضي.</w:t>
        <w:br/>
        <w:t>وتشير الدائرة إلى عدم ورود إفادة الأدلة الجنائية حتى تاريخه, وتشير الدائرة إلى أنها بصدد الكتابة إلحاقاً</w:t>
        <w:br/>
        <w:t>للأدلة الجنائية بشأن عدم ورود المطلوب حتى تاريخه. وأفهمت الدائرة وكيل المدعي أن عليه متابعة كتاب</w:t>
        <w:br/>
        <w:t>الدائرة لدى الجبة كما تشير الدائرة إلى طلب وكيل المدعي رقم الصادر ليتم متابعة الخطاب فأفهمته الدائرة</w:t>
        <w:br/>
        <w:t>بمتابعة أمانة السر.</w:t>
      </w:r>
    </w:p>
    <w:p>
      <w:pPr>
        <w:jc w:val="right"/>
        <w:bidi/>
      </w:pPr>
      <w:r>
        <w:rPr>
          <w:b w:val="0"/>
          <w:i w:val="0"/>
        </w:rPr>
        <w:t>[صفحة 3]</w:t>
        <w:br/>
        <w:t>ةيدوعسلا ةيبرعلا ةعلمتا كاش</w:t>
        <w:br/>
        <w:t>1 زاوة ضبط</w:t>
        <w:br/>
        <w:t>9ه وزارة العدل</w:t>
        <w:br/>
        <w:t>ل 1س</w:t>
        <w:br/>
        <w:t>-- د</w:t>
        <w:br/>
        <w:t>0 | 3</w:t>
        <w:br/>
        <w:t>المحكمة التجارية بجدة رقم الصفحة ‎١ ١‏ ا و</w:t>
        <w:br/>
        <w:t>الدائرة الاولى رقم القضية: 247814117 رقمالجلسة: ‎١0‏ سانت لس</w:t>
        <w:br/>
        <w:t>"|" تراه اي اا ل ل ل ل ل ل سس بجيجيييييييييب</w:t>
        <w:br/>
        <w:t>1 7 مسإلا</w:t>
        <w:br/>
        <w:t>يقوتلا دملا ةفصلا</w:t>
        <w:br/>
        <w:t>عدنان احمد عباس زيني ي التوقيع</w:t>
        <w:br/>
        <w:t>1 7 مسإلا</w:t>
        <w:br/>
        <w:t>يقوتلا احم ةفصلا</w:t>
        <w:br/>
        <w:t>عيقوتل و ىثراحلا عيار نب فلخ قراط</w:t>
        <w:br/>
        <w:t>1 7 مسإلا</w:t>
        <w:br/>
        <w:t>يقوتلا اجم ةفصلا</w:t>
        <w:br/>
        <w:t>سلطان ماجد ناصر القحطاني لمكا لتوقيع</w:t>
        <w:br/>
        <w:t>1 7 مسإلا</w:t>
        <w:br/>
        <w:t>الصفة عليه التوقي</w:t>
        <w:br/>
        <w:t>اسامة احمد عباس زيني هدعي لتوقيع</w:t>
        <w:br/>
        <w:t>عيقوتلا 2003 ةفصلا مسإلا</w:t>
        <w:br/>
        <w:t>يريطملا دعس نب دوعس رمع</w:t>
        <w:br/>
        <w:t>1 7 مسإلا</w:t>
        <w:br/>
        <w:t>الصفة وكيل التوقي</w:t>
        <w:br/>
        <w:t>عيش يريطملا دعس نب حبار نب يكرت</w:t>
        <w:br/>
        <w:t>لس ا بإقوقيع أعضاء الدائرة ‏ 7 عق بح</w:t>
        <w:br/>
        <w:t>اا ةيئاضقلا ةرئادلا سيئر يرزيوملا مينغ يذاهلادبع نيسح</w:t>
      </w:r>
    </w:p>
    <w:p>
      <w:r>
        <w:br w:type="page"/>
      </w:r>
    </w:p>
    <w:p>
      <w:pPr>
        <w:pStyle w:val="Heading2"/>
        <w:jc w:val="right"/>
        <w:bidi/>
      </w:pPr>
      <w:r>
        <w:t>ضبط جلسة رقم 29 يوم 03-11-1444 هـ للقضية رقم 42824717.pdf</w:t>
      </w:r>
    </w:p>
    <w:p>
      <w:pPr>
        <w:jc w:val="right"/>
        <w:bidi/>
      </w:pPr>
      <w:r>
        <w:rPr>
          <w:b w:val="0"/>
          <w:i/>
          <w:color w:val="555555"/>
        </w:rPr>
        <w:t>النوع: محضر | اتجاه النص: logical | الرابط: https://drive.google.com/file/d/1lYVxhU5P_wq0DaQMHUZuk2zN1iDQRtpQ/view?usp=drivesdk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ةيدوعسلا ةيبرعنا ةعدمتل ككل</w:t>
        <w:br/>
        <w:t>5ه وزارة اتعدل ضبط</w:t>
        <w:br/>
        <w:t>انا لالا</w:t>
        <w:br/>
        <w:t>خ1 -لجلمع</w:t>
        <w:br/>
        <w:t>المحكمة التجارية بجدة رقم الصفحة ‎١ ١‏ مي ا</w:t>
        <w:br/>
        <w:t>الدائرة الاولى ‎١‏ رقم القضية: 257414117 رقمالجلسة: ‎١/‏ سبا نسل لها</w:t>
        <w:br/>
        <w:t>الحمد لله والصلاة والسلام”على رشّول الله أما يعد:</w:t>
        <w:br/>
        <w:t>قلدى الدائرة الاولى وبناء على القضية رقم /ا١/ا23587151‏ وتاريخ ‎14/١5/١557‏ ه</w:t>
        <w:br/>
        <w:t>ب ببب(؟(؟؛ب ب بٍ©؟©؟©7ل ل ا ةيضقلا قارطلط لل</w:t>
        <w:br/>
        <w:t>عدنان احمد عباس زيني الهوية الوطنية شف 06ل سعودي المدعي</w:t>
        <w:br/>
        <w:t>ليكو ‏١1١114‎ . ه8 ةينطولا ةيوهلا يريطملا دعس نب حبار نب يكرت</w:t>
        <w:br/>
        <w:t>عاتقة محمديحيى محمدعلي الحرازي الهوية الوطنية لز سعودي مدعى عليه</w:t>
        <w:br/>
        <w:t>اسامة احمد عباس زيني الهوية الوظنية ل سعودي مدعى عليه</w:t>
        <w:br/>
        <w:t>الهوية الوطنية في نل سعودي حاضر</w:t>
        <w:br/>
        <w:t>ىماحم يدوعس .1 سولال رحل ةينطولا ةيوهلا يناطحقلا رصان دجام ناطلس</w:t>
        <w:br/>
        <w:t>ىماحم يدوعس 0 ةينطولا ةيوهلا ىثراحلا عيار نب فلخ قراط</w:t>
        <w:br/>
        <w:t>ىماحم يدوعس ‏١.7‎ ةينطولا ةيوبلا يريدسلا ناميلس دمحم ناميلس</w:t>
        <w:br/>
        <w:t>2003 يدوعس لك ةينطولا ةيوهلا يريطملا دعس نب دوعس رمع</w:t>
        <w:br/>
        <w:t>ىماحم يدوعس لك ةينطولا ةيوهلا جوخ ميهاربا لصيف مازع</w:t>
        <w:br/>
        <w:t>ىماحم يدوعس ل ل ةينطولا ةيوهلا يلعثلا رينم نب زاوف دمحم</w:t>
        <w:br/>
        <w:t>ىماحم يدوعس لقتل كح ةينظولا ةيوهلا يباله نب ملاس هللادبع عياش</w:t>
        <w:br/>
        <w:t>ليكو يدوعس ‏١07١‎ ةينطولا ةيوبلا يريطملا دعس نب دوعس رمع</w:t>
        <w:br/>
        <w:t>ىماحم يدوعس ل ةينطولا ةيوهلا يمايلا حلاص بلاط يلع</w:t>
        <w:br/>
        <w:t>علي بن مشرف بن مفرح بن راشد الهوية الوطنية فيكف دل سعودي محامى</w:t>
        <w:br/>
        <w:t>رفيف راشد جزاء الثقفي الهوية الوطنية لي ل سعودي وكيل</w:t>
        <w:br/>
        <w:t>للاسشح ‎١‏ تحت الجلسة بح ور ب ا ط!|!|!ط!ط!طجطجطجطجطجطجطجطجطجطجطجطجطبصبجىجىجىجىجىجطجبجبجىجطج|جبجط!طىطج آ آ[آ[1111[1ك1كك</w:t>
        <w:br/>
        <w:t>عدنان احمد عباس زيني الهوية الوطنية في كل السعودية المدعي</w:t>
        <w:br/>
        <w:t>ىماحم ةيدوعسلا ل ةينطولا ةيوهلا ىثراحلا عيار نب فلخ قراط</w:t>
        <w:br/>
        <w:t>ىماحم ةيدوعسلا ‏١‎ واع هاا ةينطولا ةيوهلا يباله نب ملاس هللا دبع عياش</w:t>
        <w:br/>
        <w:t>ىماحم ةيدوعسلا لسع دق ةينطولا ةيوهلا يلعثلا رينم نب زاوف دمحم</w:t>
        <w:br/>
        <w:t>ىماحم ةيدوعسلا ل يفك ةينطولا ةبوهلا يناطحقلا رضان دجام ناطلس</w:t>
      </w:r>
    </w:p>
    <w:p>
      <w:pPr>
        <w:jc w:val="right"/>
        <w:bidi/>
      </w:pPr>
      <w:r>
        <w:rPr>
          <w:b w:val="0"/>
          <w:i w:val="0"/>
        </w:rPr>
        <w:t>[صفحة 2]</w:t>
        <w:br/>
        <w:t>لا سي</w:t>
        <w:br/>
        <w:t>ارلا</w:t>
        <w:br/>
        <w:t>ف مه</w:t>
        <w:br/>
        <w:t>المحكمة التجارية بجدة ‎١‏ رقم الصفحة »2 ”</w:t>
        <w:br/>
        <w:t>الدائرة الاولى رقم القضية: ‎2214141١7‏ رقمالجلسة: ‎١8‏ 5ك</w:t>
        <w:br/>
        <w:t>اسامة احمد عباس زيني البوبة الوطنية ل السعودية مدعى عليه</w:t>
        <w:br/>
        <w:t>200 ةيدوعسلا 00 ةينطولا ةيوهلا يريطملا دعس نب دوعس رمع</w:t>
        <w:br/>
        <w:t>نوج زإلى فضيلتكم دعوانا بالتفصيل الآتي: بتاريخ 26 / 7/ 1434ه صدر حكم من المحكمة العامة بجدة</w:t>
        <w:br/>
        <w:t>بالصك رقم 43281449 وتاريخ 26/ 7/ 1434ه يقضصي بتولي قيماً على المورث لفقدانه الأهلية والإدراك</w:t>
        <w:br/>
        <w:t>(مرفق صك الحكم) وفي فترة الشك والريبة وثنباء نظر دعوى الولي المشار إلها اعلاه استغل المدعى عليه</w:t>
        <w:br/>
        <w:t>ةكرش يف هصصح عيب يف هنع عيقوتلاب ماقو 20:دك1 هّللا همحري 20350 يلكوم ثروم نم هل ةحونمملا تالاكولا</w:t>
        <w:br/>
        <w:t>احمد زيني التجارية (ذات مسئولية محدودة) سجل تجاري رقتم, 4030196102 من مورث موكلي داكة20:</w:t>
        <w:br/>
        <w:t>يرحمه الله «اكد00: لنفسه حيث وقع عن البائع وعن المشتري بقيمة بيع (450.000) ريال فقط وبذلك انتقلت</w:t>
        <w:br/>
        <w:t>ملكية تلك الحصص وهي بنسبة (9090) من أملاك مورث موكلي إلى أملاك المدعى عليه. وقد بلغت:قيمة تلك</w:t>
        <w:br/>
        <w:t>الحصص مبلغاً وقدرة (368.757.931) ثلاثمائة وثمانية وستون مليون وسبعمائة وسبعة وخمسوت الف</w:t>
        <w:br/>
        <w:t>وتسعمائة وواحد وثلاثون ريال وهي بنسبة (9090)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باظلة بناء على فقدان المورث يرحمه اللّه للأهلية اثناء فترة البيع. وبتاريخ</w:t>
        <w:br/>
        <w:t>1 1438ه توفي مورث موكلي المغفور له بإذن اللّه/ أحمد عباس زينيء وانحصر إرثه في المدعي والمدعى</w:t>
        <w:br/>
        <w:t>عليه ووالدتهما بموجب صك حصر ورثة رقم 38391575 وتاريخ 12/ 5/ 1438ه (مرفق صك حصر الورثة)</w:t>
        <w:br/>
        <w:t>ويما ان المدعى عليه قد أمتنع عند سداد قيمة الحصص المشار إلها أعلاه ولعدم استجابته للمطالبات الودية</w:t>
        <w:br/>
        <w:t>من قبل موكلي مما اضطرنا إلى الالتجاء إلى فضيلتكم لإللزام المدعى عليه بسداد قيمة الحصص التي استوى</w:t>
        <w:br/>
        <w:t>علها من شركة احمد زيني التجارية. علماً أنه صدر حكم من المحكمة العامة بجدة بصك رقم 3855849</w:t>
        <w:br/>
        <w:t>وتاريخ 1438:/2/10ه يقضي باختصاص القضاء التجاري لنظر هذه الدعوى (مرفق صك حكم الاختصّاض)</w:t>
        <w:br/>
        <w:t>)» ذكرنا ان الحصص هي نيسبتها 9090 من راس المال. كما نبلغكم أن النظام لايسمح لنا بإضافة مدعي او</w:t>
        <w:br/>
        <w:t>مدعى عليه اخر.</w:t>
        <w:br/>
        <w:t>في الجلسة تشير الدائرة إلى أنها عقدت هذه الجلسة عن بعد عبر الاتصال المرئي. وعن طريق نظام تقاضي.</w:t>
        <w:br/>
        <w:t>وتشير الدائرة إلى عدم ورود إفادة الأدلة الجنائية حتى تاريخه. وأفهمت الدائرة وكيل المدعي أن عليه متابعة</w:t>
        <w:br/>
        <w:t>.ةبجلا ىدل ةرئادلا باتك</w:t>
      </w:r>
    </w:p>
    <w:p>
      <w:pPr>
        <w:jc w:val="right"/>
        <w:bidi/>
      </w:pPr>
      <w:r>
        <w:rPr>
          <w:b w:val="0"/>
          <w:i w:val="0"/>
        </w:rPr>
        <w:t>[صفحة 3]</w:t>
        <w:br/>
        <w:t>ةيدوعسلا ةيبرعلا ةعلتتا | ك2</w:t>
        <w:br/>
        <w:t>1 ذاوة ضبط</w:t>
        <w:br/>
        <w:t>9ه وزارة العدل</w:t>
        <w:br/>
        <w:t>ل 1س</w:t>
        <w:br/>
        <w:t>ا ل 0022م حي تل ادا لاط</w:t>
        <w:br/>
        <w:t>1 00</w:t>
        <w:br/>
        <w:t>المحكمة التجارية بجدة رقم الصفحة ‎١ ١‏ ا و</w:t>
        <w:br/>
        <w:t>الدائرة الاولى رقم القضية: 257414117 رقمالجلسة: ‎١/‏ سانت لس</w:t>
        <w:br/>
        <w:t>"|" تراه اي اا ل ل ل ل ل ل سس بجيجيييييييييب</w:t>
        <w:br/>
        <w:t>1 7 مسإلا</w:t>
        <w:br/>
        <w:t>يقوتلا دملا ةفصلا</w:t>
        <w:br/>
        <w:t>عدنان احمد عباس زبني يي لتوقيع</w:t>
        <w:br/>
        <w:t>1 7 مسإلا</w:t>
        <w:br/>
        <w:t>يقوتلا احم ةفصلا</w:t>
        <w:br/>
        <w:t>عيقوتل و ىثراحلا عيار نب فلخ قراط</w:t>
        <w:br/>
        <w:t>1 7 مسإلا</w:t>
        <w:br/>
        <w:t>يقوتلا اجم ةفصلا</w:t>
        <w:br/>
        <w:t>شايع عبد الله سالم بن هلابي ِّ لتوقيع</w:t>
        <w:br/>
        <w:t>1 7 مسإلا</w:t>
        <w:br/>
        <w:t>يقوتلا ىماحم ةفصلا</w:t>
        <w:br/>
        <w:t>محمد فواز بن منير الثعلي شيع</w:t>
        <w:br/>
        <w:t>1 7 مسإلا</w:t>
        <w:br/>
        <w:t>يقوتلا اجم ةفصلا</w:t>
        <w:br/>
        <w:t>سلطان ماجد ناصر القحطاني لمكا لتوقيع</w:t>
        <w:br/>
        <w:t>1 7 مسإلا</w:t>
        <w:br/>
        <w:t>الصفة عليه الت</w:t>
        <w:br/>
        <w:t>اسامة احمد عباس زيني م 0 لتوقيع</w:t>
        <w:br/>
        <w:t>عيقوتلا 2003 ةفصلا مسإلا</w:t>
        <w:br/>
        <w:t>يريطملا دعس نب دوعس رمع</w:t>
        <w:br/>
        <w:t>حب 77 ةرئاشلا ءاضعأ عيقوقي ا لل</w:t>
        <w:br/>
        <w:t>ا” ةيئاضقلا ةرئادلا سيئر يجاوعلا حلاص نب فاسع</w:t>
      </w:r>
    </w:p>
    <w:p>
      <w:r>
        <w:br w:type="page"/>
      </w:r>
    </w:p>
    <w:p>
      <w:pPr>
        <w:pStyle w:val="Heading2"/>
        <w:jc w:val="right"/>
        <w:bidi/>
      </w:pPr>
      <w:r>
        <w:t>ضبط جلسة رقم 29 يوم 10-11-1444 هـ للدعوى رقم 42824717 طلب الادلة الجنائية اصل العقد.pdf</w:t>
      </w:r>
    </w:p>
    <w:p>
      <w:pPr>
        <w:jc w:val="right"/>
        <w:bidi/>
      </w:pPr>
      <w:r>
        <w:rPr>
          <w:b w:val="0"/>
          <w:i/>
          <w:color w:val="555555"/>
        </w:rPr>
        <w:t>النوع: عقد / اتفاقية | اتجاه النص: logical | الرابط: https://drive.google.com/file/d/1ivK8e2QHJYu-YQnMsvhwM5SJslBWHf6o/view?usp=drivesdk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0</w:t>
        <w:br/>
        <w:t>طا ةيدوعسلا ةيبرعلا ةكلمملا</w:t>
        <w:br/>
        <w:t>كن .وزارة العدل ‎١‏</w:t>
        <w:br/>
        <w:t>‏رزلا</w:t>
        <w:br/>
        <w:t>‏ع و7722 يي</w:t>
        <w:br/>
        <w:t>المحكمة التجارية بجدة رقم الصفحة: ‎١‏ ص ا .]م</w:t>
        <w:br/>
        <w:t>الدائرة الاولى ‎١‏ رقم القضية: 417814111 رقمالجلسة: ‎١5‏ ساو ل [ه]</w:t>
        <w:br/>
        <w:t>الحمد لله والصلاة والسلام على رسول الله أما يعد:</w:t>
        <w:br/>
        <w:t>قلدى الدائرة الاولى وبناء على القضيّة رقم لا١/ا2587151‏ وتاريخ ‎14/١5/١557‏ ه</w:t>
        <w:br/>
        <w:t>ل أنطراق القضية ا ف سس نز لس</w:t>
        <w:br/>
        <w:t>ىماحم يدوعس ‏١١و10 اا ةينطولا ةيوهلا يلعثلا رينم نب زاوف دمحم</w:t>
        <w:br/>
        <w:t>ىماحم يدوعس لقتل كح ةينطولا ةيوهلا يباله نب ملاس هللا دبع عياش</w:t>
        <w:br/>
        <w:t>ىماحم يدوعس 00 ةينطولا ةيوهلا ىثراحلا عيار َنِب فلخ قراط</w:t>
        <w:br/>
        <w:t>رضاح يدوعس د. لال ىلا ةينطولا ةيوهلا يناطحقلا رصان دجام ناطلس</w:t>
        <w:br/>
        <w:t>سليمان محمد سليمان السديري الهوية الوطنية ‎١.١١‏ سعودي محامى</w:t>
        <w:br/>
        <w:t>ىماحم يدوعس ل ةينطولا ةيوهلا يمايلا حلاص بلاط يلع</w:t>
        <w:br/>
        <w:t>رفيف راشد جزاء الثقفي الهوية الوطنية لي ل سعودي وكيل</w:t>
        <w:br/>
        <w:t>عدنان احمد عباس زيني الهوية الوطنية ل كل سعودي المدعي</w:t>
        <w:br/>
        <w:t>عاتقة محمديحيى محمدعلي الحرازي الهوية الوطنية لز سعودي مدعى عليه</w:t>
        <w:br/>
        <w:t>اسامة احمد عباس زيني الهوية الوطنية ل سعودي مدعى عليه</w:t>
        <w:br/>
        <w:t>ىماحم يدوعس لك حلا ةينطولا ةيوهلا يريطملا ضئاع حلاص رساي</w:t>
        <w:br/>
        <w:t>ىماحم يدوعس لفل ةينطولا ةيوهلا دشار نب حرفم نب فرشم نب يلع</w:t>
        <w:br/>
        <w:t>2003 يدوعس لك ةينطولا ةيوهلا يريطملا دعس نب دوعس رمع</w:t>
        <w:br/>
        <w:t>ىماحم يدوعس ل فس ةينطولا ةيوهلا يناطحقلا رصان دجام ناطلس</w:t>
        <w:br/>
        <w:t>ليكو يدوعس ل4 ةينطولا ةيوهلا يريطملا دعس نب دوعس رمع</w:t>
        <w:br/>
        <w:t>ىماحم يدوعس لك ةينطولا ةيوهلا جوخ ميهاربا لصيف مازع</w:t>
        <w:br/>
        <w:t>ليكو ‏١1١14‎ . ه9 ةينطولا ةيوهلا يريطملا دعس نب حبار نب يكرت</w:t>
        <w:br/>
        <w:t>حبٍ ل لل ا لا : روضحي ةسلجلا تحتق )ات ل</w:t>
        <w:br/>
        <w:t>عدنان احمد عباس زيني الهوية التوطنية شف كل السعودية المدعي</w:t>
        <w:br/>
        <w:t>ىماحم ةيدوعسلا 00 ةينطولا ةيوهلا ىثراحلا عيار نب فلخ قراط</w:t>
        <w:br/>
        <w:t>ىماحم ةيدوعسلا ‏١‎ ةينطولا ةيوهلا يريدسلا ناميلس دمحم ناميلس</w:t>
        <w:br/>
        <w:t>ىماحم ةيدوعسلا ‏١‎ ورك كالا ةينطولا ةيوهلا يلعثلا رينم نب زاوف دمحم</w:t>
      </w:r>
    </w:p>
    <w:p>
      <w:pPr>
        <w:jc w:val="right"/>
        <w:bidi/>
      </w:pPr>
      <w:r>
        <w:rPr>
          <w:b w:val="0"/>
          <w:i w:val="0"/>
        </w:rPr>
        <w:t>[صفحة 2]</w:t>
        <w:br/>
        <w:t>00</w:t>
        <w:br/>
        <w:t>ار انا</w:t>
      </w:r>
    </w:p>
    <w:p>
      <w:pPr>
        <w:jc w:val="right"/>
        <w:bidi/>
      </w:pPr>
      <w:r>
        <w:rPr>
          <w:b w:val="0"/>
          <w:i w:val="0"/>
        </w:rPr>
        <w:t>المحكمة التجارية بجدة ‎١‏ رقم الصفحة: 2 ”</w:t>
        <w:br/>
        <w:t>الدائرة الاولى رقم القضية: ‎4187411١‏ رقمالجلسة: ‎١5‏ عراف</w:t>
      </w:r>
    </w:p>
    <w:p>
      <w:pPr>
        <w:jc w:val="right"/>
        <w:bidi/>
      </w:pPr>
      <w:r>
        <w:rPr>
          <w:b w:val="0"/>
          <w:i w:val="0"/>
        </w:rPr>
        <w:t>ناجم ةيدوعسلا 1 مارال سوس ةينطولا ةبوهلا يناطحقلا رصان دجام ناطلس</w:t>
      </w:r>
    </w:p>
    <w:p>
      <w:pPr>
        <w:jc w:val="right"/>
        <w:bidi/>
      </w:pPr>
      <w:r>
        <w:rPr>
          <w:b w:val="0"/>
          <w:i w:val="0"/>
        </w:rPr>
        <w:t>اسامة احمد عباس زيني الموية الوطنية ا السعودية مدى عليه</w:t>
      </w:r>
    </w:p>
    <w:p>
      <w:pPr>
        <w:jc w:val="right"/>
        <w:bidi/>
      </w:pPr>
      <w:r>
        <w:rPr>
          <w:b w:val="0"/>
          <w:i w:val="0"/>
        </w:rPr>
        <w:t>2003 ةيدوعسلا 001 ةينطولا ةيوبلا يريطملا دعس نب دوعس رمع</w:t>
      </w:r>
    </w:p>
    <w:p>
      <w:pPr>
        <w:jc w:val="right"/>
        <w:bidi/>
      </w:pPr>
      <w:r>
        <w:rPr>
          <w:b w:val="0"/>
          <w:i w:val="0"/>
        </w:rPr>
        <w:t>ليكو ةيدوعسلا 0 ةينطولا ةبوهلا يريطملا دعس نب دوعس رمع</w:t>
        <w:br/>
        <w:t>نوج زإلى فضيلتكم دعوانا بالتفصيل الآتي: بتاريخ 26 / 7/ 1434ه صدر حكم من المحكمة العامة بجدة</w:t>
        <w:br/>
        <w:t>بالصك رقم 43281449 وتاريخ 7/26 / 1434ه يقضي بتولي قيماً على المورث لفقدانه الأهلية والإدراك</w:t>
        <w:br/>
        <w:t>هيلع ىعدملا لغتسا هالعا اهلإ راشملا يلولا ىوعد رظن ءانثو ةبيرلاو كشلا ةرتف ينو (مكحلا كص قفرم)</w:t>
        <w:br/>
        <w:t>ةكرش يف هصصح عيب يف هنع عيقوتلاب ماقو 20351: هّللا همحري 20350: يلكوم ثروم نم هل ةحونمملا تالاكولا</w:t>
        <w:br/>
        <w:t>احمد زيني التجارية (ذات مسئولية محدودة) سجل تجاري رقم 4030196102 من مورث موكلي داكة20:</w:t>
        <w:br/>
        <w:t>يرحمه الله اكد20: لنفسه حيث وقع عن البائع وعن المشتري بقيمة بيع (450.000) ريال فقط وبذلك انتقلت</w:t>
        <w:br/>
        <w:t>ملكية تلك:الحصص وهي بنسبة (9090) من أملاك مورث موكي إلى أملاك المدعى عليه. وقد بلغت قيمّة تلك</w:t>
        <w:br/>
        <w:t>الحصص مبلغاً وقدرة (368.757.931) ثلاثمائة وثمانية وستون مليون وسبعمائة وسبعة وخمسون الفث</w:t>
        <w:br/>
        <w:t>وتسعمائة وواحد وثلاثون ريال وهي بنسبة (9090)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باطلة بتاء على فقدان المورث يرحمه اللّه للأهلية اثناء فترة البيع. وبتاريخ</w:t>
        <w:br/>
        <w:t>1 1438ه توفي مورث موكلي المغفور له بإذن اللّه/ أحمد عباس زينيء وانحصر إرثه في المدعي والمدعى</w:t>
        <w:br/>
        <w:t>عليه ووالدتهما بموجب صك حصر ورثة رقم 38391575 وتاريخ 12/ 5/ 1438ه (مرفق صك حصر الورثة)</w:t>
        <w:br/>
        <w:t>ويما ان المدعى عليه قد أمتنع عند سداد قيمة الحصص المشار إليها أعلاه ولعدم استجابته للمطالبات الودية</w:t>
        <w:br/>
        <w:t>من قبل موكلي مما اضطرنا إلى الالتجاء إلى فضيلتكم لإللزام المدعى عليه بسداد قيمة الحصص التي استوى</w:t>
        <w:br/>
        <w:t>علها من شركة احمد زيني التجارية. علماً أنه صدر حكم من المحكمة العامة بجدة بصك رقم 3855849</w:t>
        <w:br/>
        <w:t>وتاريخ 10/ 2/ 1438ه يقضي باختصاص القضاء التجاري لنظر هذه الدعوى (مرفق صك حكم الاختصاص)</w:t>
        <w:br/>
        <w:t>)» ذكرنا ان الحصص هي نسبتها 9090 من راس المال. كما نبلغكم أن النظام لايسمح لنا بإضافة مدعي او</w:t>
        <w:br/>
        <w:t>مدعى عليه اخر.</w:t>
        <w:br/>
        <w:t>في الجلسة تشير الدائرة إلى أنها عقدت هذه الجلسة عن بعد عبر الاتصال المرئي. وعن طريق نظام تقاضي.</w:t>
      </w:r>
    </w:p>
    <w:p>
      <w:pPr>
        <w:jc w:val="right"/>
        <w:bidi/>
      </w:pPr>
      <w:r>
        <w:rPr>
          <w:b w:val="0"/>
          <w:i w:val="0"/>
        </w:rPr>
        <w:t>[صفحة 3]</w:t>
        <w:br/>
        <w:t>ةيدوعسلا ةيبرعلا ةكلمملا</w:t>
        <w:br/>
        <w:t>هما .وزارة العدل ضبط 5 5</w:t>
        <w:br/>
        <w:t>ان</w:t>
        <w:br/>
        <w:t>المحكمة التجارية بجدة رقم الصفحة: 2 م ا ّ</w:t>
        <w:br/>
        <w:t>الدائرة الاولى رقم القضية: 1541781751117 رقمالجلسة: 559 حاط :إلا</w:t>
        <w:br/>
        <w:t>وتشير الدائرة إلى أنه وردها خطاب مدير شعبة الأدلة الجنائية بشرطة محافظة جدة رقم (4403035471/1)</w:t>
        <w:br/>
        <w:t>وتاريخ 22/10/1444ه المشار فيه إلى ضرورة بعّث أصل الورقة محل الطعن وعزلها وتحريزها بداخل ظرف</w:t>
        <w:br/>
        <w:t>مستقل. وللمتابعة.</w:t>
        <w:br/>
        <w:t>حب ل ا ‏ ةيضقلا قارطل دل</w:t>
        <w:br/>
        <w:t>وت جرم مسإلا</w:t>
        <w:br/>
        <w:t>عدنان احمد عباس زيني الصفة المدعي التوقيع</w:t>
        <w:br/>
        <w:t>َ 8 مسإلا</w:t>
        <w:br/>
        <w:t>يقوتلا احم ةفصلا</w:t>
        <w:br/>
        <w:t>عيقوتلا ى ىثراحلا عياز نب فلخ قراط</w:t>
        <w:br/>
        <w:t>وت جرم مسإلا</w:t>
        <w:br/>
        <w:t>عاليمزق محمد سليمازق للمعري الصفة مكلك التوقيع</w:t>
        <w:br/>
        <w:t>َ 8 مسإلا</w:t>
        <w:br/>
        <w:t>يقوتلا احم ةفصلا</w:t>
        <w:br/>
        <w:t>محمد فواز بن منير الثعلي 39 لتوقيع</w:t>
        <w:br/>
        <w:t>وت جرم مسإلا</w:t>
        <w:br/>
        <w:t>عيقوتلا ىماحم للوصل يناطحقلا رصان دجام ناطلس</w:t>
        <w:br/>
        <w:t>50 57 مسإلا</w:t>
        <w:br/>
        <w:t>اسامة احمد عباس زيني الصفة مدعى عليه التوقيع</w:t>
        <w:br/>
        <w:t>َ 8 مشسإلا</w:t>
        <w:br/>
        <w:t>يقوتلا 2003 ةفصلا</w:t>
        <w:br/>
        <w:t>عيقوتلا يريطملا دعس نب دوعس رمع</w:t>
        <w:br/>
        <w:t>50 57 مسإلا</w:t>
        <w:br/>
        <w:t>عيقوتلا ليكو ةفصلا يريطملا دعس نب دوعس رمع</w:t>
        <w:br/>
        <w:t>يس|] ] ‏ ]||!|جط|جط|ط|جطجطجطجطجطجطجطجطجطجطجطجطجط7طى7ى7ٍبٍبٍبٍِ يل رك ادلا ءاضعأ عيقوت عش</w:t>
        <w:br/>
        <w:t>--_- - ةيئاضقلا ةرئادلا سيئر يجاوعلا حلاص نب فاسع</w:t>
      </w:r>
    </w:p>
    <w:p>
      <w:r>
        <w:br w:type="page"/>
      </w:r>
    </w:p>
    <w:p>
      <w:pPr>
        <w:pStyle w:val="Heading2"/>
        <w:jc w:val="right"/>
        <w:bidi/>
      </w:pPr>
      <w:r>
        <w:t>ضبط جلسة رقم 30 يوم 10-11-1444 هـ للقضية رقم 42824717.pdf</w:t>
      </w:r>
    </w:p>
    <w:p>
      <w:pPr>
        <w:jc w:val="right"/>
        <w:bidi/>
      </w:pPr>
      <w:r>
        <w:rPr>
          <w:b w:val="0"/>
          <w:i/>
          <w:color w:val="555555"/>
        </w:rPr>
        <w:t>النوع: محضر | اتجاه النص: logical | الرابط: https://drive.google.com/file/d/1BM7JkkmL5lK-hPix78q01dXOG25CZFN-/view?usp=drivesdk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ةيدوعسلا ةيبرعلا ةعلطتا كا</w:t>
        <w:br/>
        <w:t>5ه وزارة اتعدل ضبط</w:t>
        <w:br/>
        <w:t>لالري زلا</w:t>
        <w:br/>
        <w:t>عل 1-7</w:t>
        <w:br/>
        <w:t>رك ماا ص ‏١ ١‎ ةحفصلا مقر ةدجب ةيراجتلا ةمكحملا</w:t>
        <w:br/>
        <w:t>الدائرة الاولى ‎١‏ رقم القضية: 57414111 رقمالجلسة: ‎١5‏ ساو ل [ه]</w:t>
        <w:br/>
        <w:t>الحمد لله والصلاة والسلام”على رشّول الله أما يعد:</w:t>
        <w:br/>
        <w:t>قلدى الدائرة الاولى وبناء على القضية رقم /ا١/ا23587151‏ وتاريخ ‎14/١5/١557‏ ه</w:t>
        <w:br/>
        <w:t>ب ببب(؟(؟؛ب ب بٍ©؟©؟©7ل ل ا ةيضقلا قارطلط لل</w:t>
        <w:br/>
        <w:t>عدنان احمد عباس زيني الهوية الوطنية شف 06ل سعودي المدعي</w:t>
        <w:br/>
        <w:t>ليكو ‏١1١114‎ . ه8 ةينطولا ةيوهلا يريطملا دعس نب حبار نب يكرت</w:t>
        <w:br/>
        <w:t>عاتقة محمديحيى محمدعلي الحرازي الهوية الوطنية لز سعودي مدعى عليه</w:t>
        <w:br/>
        <w:t>اسامة احمد عباس زيني الهوية الوظنية ل سعودي مدعى عليه</w:t>
        <w:br/>
        <w:t>رضاح يدوعس د. سلال وسلا ةينطولا ةيوهلا</w:t>
        <w:br/>
        <w:t>ىماحم يدوعس د.إ سلا ةينطولا ةيوهلا يناطحقلا رصان دجام ناطلس</w:t>
        <w:br/>
        <w:t>ىماحم يدوعس 00 ةينطولا ةيوهلا ىثراحلا عيار نب فلخ قراط</w:t>
        <w:br/>
        <w:t>ىماحم يدوعس ‏١.7‎ ةينطولا ةيوبلا يريدسلا ناميلس دمحم ناميلس</w:t>
        <w:br/>
        <w:t>2003 يدوعس لك ةينطولا ةيوهلا يريطملا دعس نب دوعس رمع</w:t>
        <w:br/>
        <w:t>ىماحم يدوعس لك ةينطولا ةيوهلا جوخ ميهاربا لصيف مازع</w:t>
        <w:br/>
        <w:t>ىماحم يدوعس ‏١١و10 اا ةينطولا ةيوهلا يلعثلا رينم نب زاوف دمحم</w:t>
        <w:br/>
        <w:t>ىماحم يدوعس لقتل كح ةينظولا ةيوهلا يباله نب ملاس هللادبع عياش</w:t>
        <w:br/>
        <w:t>ليكو يدوعس ‏١07١‎ ةينطولا ةيوبلا يريطملا دعس نب دوعس رمع</w:t>
        <w:br/>
        <w:t>ىماحم يدوعس ل ةينطولا ةيوهلا يمايلا حلاص بلاط يلع</w:t>
        <w:br/>
        <w:t>ىماخم يدوعس ل ةينطولا ةيوهلا دشار نب حرفم نب فرشم نب يلع</w:t>
        <w:br/>
        <w:t>رفيف راشد جزاء الثقفي الهوية الوطنية لي ل سعودي وكيل</w:t>
        <w:br/>
        <w:t>يسيبي|!|]|حسبإِِِط|ط|جطجطجطجط!ط!/!|!|!ط!|!|آآآ ا ل ا ةرو ضحي ةساجلا تحتق شلل</w:t>
        <w:br/>
        <w:t>عدنان احمد عباس زيني الهوية الوطنية شف كل السعودية المدعي</w:t>
        <w:br/>
        <w:t>ىماحم ةيدوعسلا ل ةينطولا ةيوهلا ىثراحلا عيار نب فلخ قراط</w:t>
        <w:br/>
        <w:t>ىماحم ةيدوعسلا ‏١‎ ةينطولا ةيوهلا يريدسلا ناميلس دمحم ناميلس</w:t>
        <w:br/>
        <w:t>ىماحم ةيدوعسلا ‏١‎ ورك كالا ةينطولا ةيوهلا يلعثلا رينم نب زاوف دمحم</w:t>
        <w:br/>
        <w:t>ىماحم ةيدوعسلا ‏1١.‎ االال ل ةينطولا ةيوهلا يناطحقلا رصان دجام ناطلس</w:t>
      </w:r>
    </w:p>
    <w:p>
      <w:pPr>
        <w:jc w:val="right"/>
        <w:bidi/>
      </w:pPr>
      <w:r>
        <w:rPr>
          <w:b w:val="0"/>
          <w:i w:val="0"/>
        </w:rPr>
        <w:t>[صفحة 2]</w:t>
        <w:br/>
        <w:t>ةيدوعسلا ةيبرعلا ةكلملا</w:t>
        <w:br/>
        <w:t>5ه دزارة اتعدل ضبط</w:t>
        <w:br/>
        <w:t>لكا يلكا</w:t>
      </w:r>
    </w:p>
    <w:p>
      <w:pPr>
        <w:jc w:val="right"/>
        <w:bidi/>
      </w:pPr>
      <w:r>
        <w:rPr>
          <w:b w:val="0"/>
          <w:i w:val="0"/>
        </w:rPr>
        <w:t>المحكمة التجاربة بجدة ‎١‏ رقم الصفحة بلا ؟</w:t>
        <w:br/>
        <w:t>الدائرة الاولى رقم القضية: 5181117 رقمالجلسة: *" لك</w:t>
      </w:r>
    </w:p>
    <w:p>
      <w:pPr>
        <w:jc w:val="right"/>
        <w:bidi/>
      </w:pPr>
      <w:r>
        <w:rPr>
          <w:b w:val="0"/>
          <w:i w:val="0"/>
        </w:rPr>
        <w:t>اسامة احمد عباس زيني الهوية الوطنية ل السعودية مدعى عليه</w:t>
      </w:r>
    </w:p>
    <w:p>
      <w:pPr>
        <w:jc w:val="right"/>
        <w:bidi/>
      </w:pPr>
      <w:r>
        <w:rPr>
          <w:b w:val="0"/>
          <w:i w:val="0"/>
        </w:rPr>
        <w:t>200 ةيدوعسلا 0 ةينطولا ةيوهلا يريطملا دعس نب دوعس رمع</w:t>
      </w:r>
    </w:p>
    <w:p>
      <w:pPr>
        <w:jc w:val="right"/>
        <w:bidi/>
      </w:pPr>
      <w:r>
        <w:rPr>
          <w:b w:val="0"/>
          <w:i w:val="0"/>
        </w:rPr>
        <w:t>ليكو ةيدوعسلا 0 ةينطولا ةيوهلا يريطملا دعس نب دوعس رمع</w:t>
        <w:br/>
        <w:t>نوج زإلى فضيلتكم دعوانا بالتفصيل الآتي: بتاريخ 26 / 7/ 1434ه صدر حكم من المحكمة العامة بجدة</w:t>
        <w:br/>
        <w:t>بالصك رقم 43281449 وتاريخ 26 / 7/ 1434ه: يقضصي بتولي قيماً على المورث لفقدانه الأهلية والإدراك</w:t>
        <w:br/>
        <w:t>(مرفق صك الحكم) وفي فترة الشك والريبة وثناء نظر دعوى الولي المشار إلها اعلاه استغل المدعى عليه</w:t>
        <w:br/>
        <w:t>الوكالات الممنوحة له من مورث موكلي 00350: يرحمه الله داكة70: وقام بالتوقيع عنه في بيع حصصه في شركة</w:t>
        <w:br/>
        <w:t>احمد زيني التجارية (ذات مسئولية محدودة) سجل تجاري رقم 4030196102 من مورث موكلي طاكة00:</w:t>
        <w:br/>
        <w:t>يرحمه :الله اكد00: لنفسه حيث وقع عن البائع وعن المشتري بقيمة بيع (450.000) ريال فقط وبذلك انتقلت</w:t>
        <w:br/>
        <w:t>ملكية تلك الخصص وهي بنسبة (9090) من أملاك مورث موكلي إلى أملاك المدعى عليه. وقد بلغت قيمة تلك</w:t>
        <w:br/>
        <w:t>الحصص مبلغاً وقدزة (368.757.931) ثلاثمائة وثمانية وستون مليون وسبعمائة وسبعة وخمسون الف</w:t>
        <w:br/>
        <w:t>وتسعمائة وواحد وثلاثون ريال وهي بنسبة (9090)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باطلة بناء على فقدان المورث يرحمه اللّه للأهلية اثناء فترة البيع. وبتاريخ</w:t>
        <w:br/>
        <w:t>1 1438ه توفي مورث موكلي المغفور له بإذن اللّه/ أحمّد عباس زيني, وانحصر إرثه في المدعي والمدعى</w:t>
        <w:br/>
        <w:t>عليه ووالدتهما بموجب صك حصر ورثة رقم 38391575 وتاريخ 12/ 5/ 1438ه (مرفق صك حصر الورثة)</w:t>
        <w:br/>
        <w:t>ويما ان المدعى عليه قد أمتنع عند سداد قيمة الحصص المشار إليها أعلاه ولعدم استجابته للمطالبات الودية</w:t>
        <w:br/>
        <w:t>من قبل.موكلي مما اضطرنا إلى الالتجاء إلى فضيلتكم لإللزام المدعى عليه بسداد قيمة الحصص التي استوى</w:t>
        <w:br/>
        <w:t>علها من شتركة اخمد زيني التجارية. علماً أنه صدر حكم من المحكمة العامة بجدة بصك رقم 3855849</w:t>
        <w:br/>
        <w:t>وتاريخ 10/ 2/ 1438ه يقضي باختصاص القضاء التجاري لنظر هذه الدعوى (مرفق صك حكم الاختصاص)</w:t>
        <w:br/>
        <w:t>)» ذكرنا ان الحصص هي نسبتها 9090 من راس المال» كما نبلغكم أن النظام لايسمح لنا بإضافة مدعي او</w:t>
        <w:br/>
        <w:t>مدعى عليه اخر.</w:t>
        <w:br/>
        <w:t>في الجلشة تشير الدائرة إلى أنهها عقدت هذه الجلسة عن بعد عبر الاتصال المرثي» وعن طريق نظام تقاضي.</w:t>
        <w:br/>
        <w:t>وتشير الدائرة إلى أنه وردها خطاب مدير شعبة الأدلة الجنائية بشرطة محافظة جدة رقم (4403635471/1)</w:t>
        <w:br/>
        <w:t>وتاريخ 22/10/1444ه المشإر فيه إلى ضرورة بعث أصل الورقة محل الطعن وعزلها وتحريزها بداخل ظرفٍ</w:t>
      </w:r>
    </w:p>
    <w:p>
      <w:pPr>
        <w:jc w:val="right"/>
        <w:bidi/>
      </w:pPr>
      <w:r>
        <w:rPr>
          <w:b w:val="0"/>
          <w:i w:val="0"/>
        </w:rPr>
        <w:t>[صفحة 3]</w:t>
        <w:br/>
        <w:t>ةيدوعسلا ةيبرعلا ةكلشتا | (ككل|</w:t>
        <w:br/>
        <w:t>5ه وزارة اتعدل ضبط</w:t>
        <w:br/>
        <w:t>ل 1 لا</w:t>
        <w:br/>
        <w:t>ا ل 0022م حي تل ادا لاط</w:t>
        <w:br/>
        <w:t>1 00</w:t>
        <w:br/>
        <w:t>المحكمة التجارية بجدة رقم الصفحة ‎١‏ م٠‏ ا و</w:t>
        <w:br/>
        <w:t>الدائرة الاولى رقم القضية: 241418107 رقمالجلسة: ‎١٠9‏ سانت لس</w:t>
        <w:br/>
        <w:t>حبب يم 77 ةيضقلا قارطلط ل</w:t>
        <w:br/>
        <w:t>1 8 مسإلا</w:t>
        <w:br/>
        <w:t>تلا دملا ةصلا</w:t>
        <w:br/>
        <w:t>عدنان احمد عباس زبني الصفة يي التوقيع</w:t>
        <w:br/>
        <w:t>1 8 مسإلا</w:t>
        <w:br/>
        <w:t>يقوتلا احم ةفصلا</w:t>
        <w:br/>
        <w:t>عيقوتلا و ىثراحلا عيار نب فلخ قراط</w:t>
        <w:br/>
        <w:t>1 8 مسإلا</w:t>
        <w:br/>
        <w:t>يقوتلا اجم ةفصلا</w:t>
        <w:br/>
        <w:t>سليمازق محمد ماليمازق السمدوري 9 التوقيع</w:t>
        <w:br/>
        <w:t>1 8 مسإلا</w:t>
        <w:br/>
        <w:t>يقوتلا احم ةفصلا</w:t>
        <w:br/>
        <w:t>محمد فواز بن منير الثعلي 39 مع</w:t>
        <w:br/>
        <w:t>1 8 مسإلا</w:t>
        <w:br/>
        <w:t>يقوتلا اجم ةفصلا</w:t>
        <w:br/>
        <w:t>سلطان ماجد ناصر القحطاني م لتوقيع</w:t>
        <w:br/>
        <w:t>1 8 مسإلا</w:t>
        <w:br/>
        <w:t>لا هيلع ةصلا</w:t>
        <w:br/>
        <w:t>اسامة احمد عباس زبني الصفة هل عي علي التوقيع</w:t>
        <w:br/>
        <w:t>عيقوتلا 2003 ةفصلا معن</w:t>
        <w:br/>
        <w:t>يريطملا دعس نب دوعس رمع</w:t>
        <w:br/>
        <w:t>1 8 مسإلا</w:t>
        <w:br/>
        <w:t>الصفة وكيل التوقي</w:t>
        <w:br/>
        <w:t>عيش يريطملا دعس نب دوعس رمع</w:t>
        <w:br/>
        <w:t>للد قوقيع أعضاء الدائرة 37نس حت ب ا بٍ؟ى؟]؟)ٍ سحب</w:t>
        <w:br/>
        <w:t>ا ةفصلا مسإلا</w:t>
        <w:br/>
        <w:t>ل ةيئامضقلا ةرئادلا سيئر يجاوعلا علاص نب فاسع</w:t>
      </w:r>
    </w:p>
    <w:p>
      <w:r>
        <w:br w:type="page"/>
      </w:r>
    </w:p>
    <w:p>
      <w:pPr>
        <w:pStyle w:val="Heading2"/>
        <w:jc w:val="right"/>
        <w:bidi/>
      </w:pPr>
      <w:r>
        <w:t>ضبط جلسة رقم 30 يوم 17-11-1444 هـ للدعوى رقم 42824717 تمسك المدعي بالتقييم وليس تزوير العقد.pdf</w:t>
      </w:r>
    </w:p>
    <w:p>
      <w:pPr>
        <w:jc w:val="right"/>
        <w:bidi/>
      </w:pPr>
      <w:r>
        <w:rPr>
          <w:b w:val="0"/>
          <w:i/>
          <w:color w:val="555555"/>
        </w:rPr>
        <w:t>النوع: عقد / اتفاقية | اتجاه النص: logical | الرابط: https://drive.google.com/file/d/1cB4Ej0HlrjmlxcLEOmIy1O3ZC2EFx_97/view?usp=drivesdk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ةيدوعسلا ةيبرعلا ةعلمما كالا</w:t>
        <w:br/>
        <w:t>هما وزارة العدل ضبط</w:t>
        <w:br/>
        <w:t>لال انا</w:t>
        <w:br/>
        <w:t>0000022222220</w:t>
        <w:br/>
        <w:t>المحكمة التجارية بجدة رقم الصفحة: ‎١‏ ص ا .]م</w:t>
        <w:br/>
        <w:t>الدائرة الاولى ‎١‏ رقم القضية: ‏ 2141748751107 رقمالجلسة: .”, جا نت ل له]</w:t>
        <w:br/>
        <w:t>الحمد لله والصلاة والسلام على رسول الله أما يعد:</w:t>
        <w:br/>
        <w:t>فلدى الدائرة الاولى وبناء على القضيّة رقم /لا١/ا‏ 2758175 وتاريخ ‎184/١7/١5517‏ ه</w:t>
        <w:br/>
        <w:t>ل أنطراق القضية ا ف سس نز لس</w:t>
        <w:br/>
        <w:t>ىماحم يدوعس ليك ةينطولا ةيوهلا يلعثلا رينم نب زاوف دمحم</w:t>
        <w:br/>
        <w:t>ىماحم يدوعس لقتل كح ةينطولا ةيوهلا يباله نب ملاس هللا دبع عياش</w:t>
        <w:br/>
        <w:t>ىماحم يدوعس 0 ةينطولا ةيوهلا ىثراحلا عيار نب فلخ قراط</w:t>
        <w:br/>
        <w:t>سلطان ماجد ناصر القحطاني الهوية الوطنية لو لالم .١ك‏ سعودي حاضر</w:t>
        <w:br/>
        <w:t>سليمان محمد سليمان السديري الهوية الوطنية ‎١.١١‏ سعودي محامى</w:t>
        <w:br/>
        <w:t>ىماحم يدوعس ل ةينطولا ةيوهلا يمايلا حئاص بلاط يلع</w:t>
        <w:br/>
        <w:t>رفيف راشد جزاء الثقفي الهوية الوطنية لمي لل سعودي وكيل</w:t>
        <w:br/>
        <w:t>عدنان احمد عباس زيني الهوية الوطنية لشف فيل سعودي المدعي</w:t>
        <w:br/>
        <w:t>عاتقة محمديحيى محمدعلي الحرازي الهوية الوطنية لز سعودي مدعى عليه</w:t>
        <w:br/>
        <w:t>اسامة احمد عباس زيني الهوية الوطنية ل سعودي مدعى عليه</w:t>
        <w:br/>
        <w:t>ىماحم يدوعس 007 ةينطولا ةبوهلا يريطملا ضئاع حلاص رساي</w:t>
        <w:br/>
        <w:t>ىماحم يدوعس لفك ةينطولا ةيوهلا دشار نب حرفم نب فرشم نب يلع</w:t>
        <w:br/>
        <w:t>2003 يدوعس 000 ةينطولا ةيوهلا يريطملا دعس نب دوعس رمع</w:t>
        <w:br/>
        <w:t>ىماحم يدوعس ‏١.‎ ملال ول ةينطولا ةيوهلا يناطحقلا رصان دجام ناطلس</w:t>
        <w:br/>
        <w:t>ليكو يدوعس 000 ةينطولا ةيوهلا يريطملا دعس نب دوعس رمع</w:t>
        <w:br/>
        <w:t>ىماحم يدوعس ‏١٠1111467‎ ةينطولا ةيوهلا جوخ ميهاربا لصيف مازع</w:t>
        <w:br/>
        <w:t>ليكو ‏١1١1114‎ .ه9 ةينطولا ةيوهلا يريطملا دعس نب حبار نب يكرت</w:t>
        <w:br/>
        <w:t>- قتحت الجلسة يحتبور:- _ لاا #©َ# مه ٍ؟[سسصبببييييييييييييبيبيييييييييييييييييييييييييييييييييييييييييييييييييحححييييييييييييييييييييييييييجيجيجييجيييحججييييحح</w:t>
        <w:br/>
        <w:t>عدنان احمد عباس زيني الهوبة الوظنية لشفي فيل السعودية المدعي</w:t>
        <w:br/>
        <w:t>ىماحم ةيدوعسلا 0 ةينطولا ةيوهلا ىثراحلا عيار نب فلخ قراط</w:t>
        <w:br/>
        <w:t>ىماحم ةيدوعسلا لينا ةينطولا ةيوهلا يلعثلا رينم نب زاوف دمحم</w:t>
        <w:br/>
        <w:t>ىماحم ةيدوعسلا ‏ك.١ ملال ول ةينطولا ةيوهلا يناطحقلا رصان دجام ناطلس</w:t>
      </w:r>
    </w:p>
    <w:p>
      <w:pPr>
        <w:jc w:val="right"/>
        <w:bidi/>
      </w:pPr>
      <w:r>
        <w:rPr>
          <w:b w:val="0"/>
          <w:i w:val="0"/>
        </w:rPr>
        <w:t>[صفحة 2]</w:t>
        <w:br/>
        <w:t>ا</w:t>
        <w:br/>
        <w:t>ار انا</w:t>
        <w:br/>
        <w:t>ها في</w:t>
      </w:r>
    </w:p>
    <w:p>
      <w:pPr>
        <w:jc w:val="right"/>
        <w:bidi/>
      </w:pPr>
      <w:r>
        <w:rPr>
          <w:b w:val="0"/>
          <w:i w:val="0"/>
        </w:rPr>
        <w:t>المحكمة التجارية بجدة ‎١‏ رقم الصفحة: 2 ”</w:t>
        <w:br/>
        <w:t>الدائرة الاولى زقم القضية: 41474110 رقمالجلسة: .ا اف</w:t>
      </w:r>
    </w:p>
    <w:p>
      <w:pPr>
        <w:jc w:val="right"/>
        <w:bidi/>
      </w:pPr>
      <w:r>
        <w:rPr>
          <w:b w:val="0"/>
          <w:i w:val="0"/>
        </w:rPr>
        <w:t>اسامة احمد عباس زيني الهوية الوطنية ل السعودية مدعى عليه</w:t>
      </w:r>
    </w:p>
    <w:p>
      <w:pPr>
        <w:jc w:val="right"/>
        <w:bidi/>
      </w:pPr>
      <w:r>
        <w:rPr>
          <w:b w:val="0"/>
          <w:i w:val="0"/>
        </w:rPr>
        <w:t>2003 ةيدوعسلا 00 ةينطولا ةيوهلا يريطملا دعس نب دوعس رمع</w:t>
        <w:br/>
        <w:t>نوج زإلى فضيلتكم دعوانا بالتفصيل الآتي: بتاريخ 26 / 7/ 1434ه صدر حكم من المحكمة العامة بجدة</w:t>
        <w:br/>
        <w:t>بالصك رقم 43281449 وتاريخ 26 / 7/ 1434ه يقضي بتولي قيماً على المورث لفقدانه الأهلية والإدراك</w:t>
        <w:br/>
        <w:t>هيلع ىعدملا لغتسا هالعا اهلإ راشملا يلولا ىوعد رظن ءانثو ةبيرلاو كشلا ةرتف ينو (مكحلا كص قفرم)</w:t>
        <w:br/>
        <w:t>الوكالات الممنوحة له من مورث موكلي20351: يرحمه الله اكد20: وقام بالتوقيع عنه في بيع حصصه في شركة</w:t>
        <w:br/>
        <w:t>احمد زيني التجارية (ذات مسئولية محدودة) سَجل تجاري رقم 4030196102 من مورث موكلي داكة20:</w:t>
        <w:br/>
        <w:t>يرحمه الله «اكد00: لنفسه حيث وقع عن البائع وعن المشتري بقيمة بيع (450.000) ريال فقط وبذلك انتقلت</w:t>
        <w:br/>
        <w:t>ملكية تلك الحصص وهي بنسبة (9090) من أملاك مورث موكلي إلى أملاك المدعى عليه. وقد بلغت قيمة تلك</w:t>
        <w:br/>
        <w:t>الحصص مبلغاً وقدرة (368.757.931) ثلاثمائة وثمانية وستون مليون وسبعمائة وسبعة وخمسون الف</w:t>
        <w:br/>
        <w:t>وتسعمائة وواحد وثلاثون ريال وهي بنسبة (9090)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باطلة بناء على فقدان المورث يرحمه اللّه للأهلية اثناء فترة البيع. وبتاريخ</w:t>
        <w:br/>
        <w:t>1 1438ه توفي مورث مؤكلي المغفور له بإذن اللّه/ أحمد عباس زينيء وانحصر إرثه في المدعي والمدعى</w:t>
        <w:br/>
        <w:t>عليه ووالدتهما بموجب صك حصر ورثة رقم 38391575 وتاريخ 12/ 5/ 1438ه (مرفق صك حصر الورثة)</w:t>
        <w:br/>
        <w:t>ةيدولا تابلاطملل هتباجتسا مدعلو هالعأ اهلإ راشملا صضحلا ةميق دادس دنع عنتمأ دق هيلع ىعدملا نا اميو</w:t>
        <w:br/>
        <w:t>من قبل موكلي مما اضطرنا إلى الالتجاء إلى فضيلتكم لإللزام المدعى عليه بسداد قيمة الحصص التي استوى</w:t>
        <w:br/>
        <w:t>علها من شركة احمد زيني التجارية. علماً أنه صدر حكم من المحكمة العامة بجدة بصك رقم 3855849</w:t>
        <w:br/>
        <w:t>وتاريخ 10/ 2/ 1438ه يقضي باختصاص القضاء التجاري لنظر هذه الدعوى (مرفق صك حكم الاختصاص)</w:t>
        <w:br/>
        <w:t>), ذكرنا ان الحصص هي نسبتها 9090 من راس المال. كما نبلغكم أن النظام لايسمح لنا بإضافة مدعي او</w:t>
        <w:br/>
        <w:t>مدعى عليه اخر.</w:t>
        <w:br/>
        <w:t>في الجلسة تشير الدائرة إلى أنها عقدت هذه الجلسةغن بعد عبر الاتصال المرئي. وعن طريق نظام تقاضي.</w:t>
        <w:br/>
        <w:t>كما تشير الدائرة إلى ما قدمه وكيل المدعين إلكترونياً قبل الجلسة وقد تضمن ما يلي: " أولاً: نؤكد لمقام الدائرة</w:t>
        <w:br/>
        <w:t>أن انتقال الحصص محل الدعوى والبالغة ‎201!1/1٠‏ من شركة احمد زيني التجارية للمدعى عليه قد تمت</w:t>
        <w:br/>
        <w:t>بطريقة غير مشروعة و غير نظامية وبينة هذا الدفع تناقض المدعى عليه في سبب انتقال هذه الحصص وآلية</w:t>
      </w:r>
    </w:p>
    <w:p>
      <w:pPr>
        <w:jc w:val="right"/>
        <w:bidi/>
      </w:pPr>
      <w:r>
        <w:rPr>
          <w:b w:val="0"/>
          <w:i w:val="0"/>
        </w:rPr>
        <w:t>[صفحة 3]</w:t>
        <w:br/>
        <w:t>0</w:t>
        <w:br/>
        <w:t>المحكمة التجارية بجدة ‎١‏ رقم الصفحة: ‏ *</w:t>
        <w:br/>
        <w:t>الدائرة الاولى رقم القضية: 41874107 رقمالجلسة: .لا حوانه</w:t>
        <w:br/>
        <w:t>تملكه لها فتارة يدفع بأنها نتاج اتفاقية تخارج يزعمها وتارة يقول بأها عملية بيع وشراء وأن قيمتها . . 44</w:t>
        <w:br/>
        <w:t>ةعانقلا دكؤت يتلا تاضقانتلا نم ةلسلس يف ‏لاير.٠١٠٠٠٠7٠ . يه عيبلا ةميق نا معزي ىرخا ةراتو لاير. ‏٠٠‎</w:t>
        <w:br/>
        <w:t>دعب مث قح هجو ريغب هثروم نم هيلا ةليآلا يلكوم قوقح ىلع ذاوحتسالا يف هوبشملا هيلع ىعدملا كولسب ةماتلا</w:t>
        <w:br/>
        <w:t>كل هذه السنوات من الخلااف مع المدعى علهم يزعم بوجود-عقد بيع الحصص مبرم مع مورث موكليني</w:t>
        <w:br/>
        <w:t>فسكوته وإخفائه للعقد دليل على عدم صحته فتأخير البيان عن وقت الحاجة الى البيان بيان وتأسيساً على</w:t>
        <w:br/>
        <w:t>هذا المبدأ فإن موكلي يطعن في صحة هذا العقد شكلاً ومضموناً وما بني على باطل فهو باطل. ثانياً: نبين لمقام</w:t>
        <w:br/>
        <w:t>الدائرة انه سبق وان صدر تقرير خبرة محاسبي صادر من الخبير المحاسبي طلالى ابو غزالة وشركاه مقدم</w:t>
        <w:br/>
        <w:t>للدائرة القضائية التجارية في نزاع مع المدعى عليه مؤرخ في ‎51737-١1-./‏ 1ه وهو فيصل في محل التزاع الماثل</w:t>
        <w:br/>
        <w:t>الآن اذ ورد فيه بكل دقة ووضوح تقييم حصص الشركاء في الشركات ومنها الحصص محل الدعوى مع المدعى</w:t>
        <w:br/>
        <w:t>عليه في شركة احمد زيني التجارية والذي قيم فيه نسبة .8111/9 التي آلت للمدعى عليه بالمخالفة للشرع</w:t>
        <w:br/>
        <w:t>والنظام بمبلغ وقدره 46 ‎7725.184.١‏ ريال. وعليه.فإن موكلي يتمسك بما جاء في التقرير المعد وفق اسس</w:t>
        <w:br/>
        <w:t>محاسبية سليمة وبطلب قضائي ولا. يسوغ بأي حال من الاحوال اهدار ما جاء فيه او عدم الالتفات اليه وهذا</w:t>
        <w:br/>
        <w:t>مما لا..يخفى على شريف علم الدائرة ونطلب من مقام الدائرة احقاقاً للحق إلزام المدعى عليه بهذا التقييم</w:t>
        <w:br/>
        <w:t>العادل للحصص التي استحوذ علها". وتشير الدائرة إلى عدم تقديم المدعى عليه تعقيبه قبل الجلسة وعقب</w:t>
        <w:br/>
        <w:t>بأنه لم يظلع على المذكرة المقدمة وأنها قدمت بتاريخ يوم أمس واستمهل للتعقيب على المذكرة: ثم سألت</w:t>
        <w:br/>
        <w:t>الدائرة وكيل المدعين عن سبب عدم تضمين مذكرته ما يتعلق بما أشار إليه في محضر الجلسة السابقة مما</w:t>
        <w:br/>
        <w:t>يخص الطعن بالتزويرء فعقب بأن البينات التي يتمسك به موكليه كافية في إثبات دعواهم دون الحاجة إلى ما</w:t>
        <w:br/>
        <w:t>يتعلق بالتزوير مع التأكيد على كون المستند مزور شكلاً ومضموناً. ثم سألت الدائرة وكيل المدعين عن وجه</w:t>
        <w:br/>
        <w:t>تمسك موكليه بتقييم الخبير المحاسبي في الدعوى المشار إليها والمؤرخ 7/11/1432ه في حيدن أن انتقال</w:t>
        <w:br/>
        <w:t>الحصة محل الدعوى كان في 20/9/1431ه؛ فأجاب بأن ذلك هو التقييم الفعلي وأن التقرير قدم في التاريخ</w:t>
        <w:br/>
        <w:t>المشار إليه ولكنه يتناول فترات سابقة. فسألته الدائرة هل اطلع على نسخة حكم التخارج؟ فأجاب بأنه لم</w:t>
        <w:br/>
        <w:t>يطلع عليهء فأفهمته الدائرة أن وقائع الحكم المشار إليه تناولت ما يتعلق بتاريخ التقييم بصورة دقيقة على</w:t>
        <w:br/>
        <w:t>لسان الخبيرء وأفهمته الدائرة أن عليه بيان الوجه المشار إليه تفصيلاً. ثم سألته الدائرة عن مضير الشركة</w:t>
        <w:br/>
        <w:t>محل الدعوى؛ فأجاب بأنه لا.يعلم وأنها تحت تصرف المدعى عليه. ثم سألت الدائرة وكيل المدعى عليه عن</w:t>
        <w:br/>
        <w:t>التقرير الذي أشير إليه تقديم موكله له في دعوى التخارج فاستعد بتزويد الدائرة بنسخة منه. وسألته الدائرة</w:t>
        <w:br/>
        <w:t>ةصحلا لاقتنا خيرات يف ىوعدلا لحم ةكرشلل يلعفلا مييقتلا لايح ةقيقد ةروصبو ةحارص هلكوم فقوم نع</w:t>
        <w:br/>
        <w:t>محل الدعوى في 20/9/1431ه وذلك على ضوء التقييم الذي قدمه في دعوى التخارج وكذلك على ضوء</w:t>
        <w:br/>
        <w:t>التقييم الذي قدمه الخبير في تلك الدعوى والذي تم التخارج بناءًٌ عليه. وأفهمت الدائرة الأطراف أن على</w:t>
        <w:br/>
        <w:t>المدعى عليه تقديم ما طلب منه أولاء خلالى 3 أيَام؛ ثم على المدعين التعقيب خلال 3 أيام تالية. وذلك وفق</w:t>
        <w:br/>
        <w:t>.ًافلس اهنأشب ماهفإلا قبس يتلا ةيلآلا</w:t>
        <w:br/>
        <w:t>ا ا</w:t>
      </w:r>
    </w:p>
    <w:p>
      <w:pPr>
        <w:jc w:val="right"/>
        <w:bidi/>
      </w:pPr>
      <w:r>
        <w:rPr>
          <w:b w:val="0"/>
          <w:i w:val="0"/>
        </w:rPr>
        <w:t>[صفحة 4]</w:t>
        <w:br/>
        <w:t>ةيدوعسلا ةيبرعلا ةعلمما ]كلك</w:t>
        <w:br/>
        <w:t>1 زارة العدل ضبط</w:t>
        <w:br/>
        <w:t>تتشاحك ورارد</w:t>
        <w:br/>
        <w:t>الا 1 لا</w:t>
        <w:br/>
        <w:t>اس ا 22</w:t>
        <w:br/>
        <w:t>1 00</w:t>
        <w:br/>
        <w:t>المحكمة التجارية بجدة رقم الصفحة: 4 ا و</w:t>
        <w:br/>
        <w:t>الدائرة الاولى رقم القضية: 21417874017 رقمالجلسة: .م سانت لس</w:t>
        <w:br/>
        <w:t>1 7 مسإلا</w:t>
        <w:br/>
        <w:t>يقوتلا دملا ةفصلا</w:t>
        <w:br/>
        <w:t>عدنان احمد عباس زيني #2 لتوقيع</w:t>
        <w:br/>
        <w:t>1 7 مسإلا</w:t>
        <w:br/>
        <w:t>يقوتلا احم ةفصلا</w:t>
        <w:br/>
        <w:t>عيقوتل و ىثراحلا عيار نب فلخ قراط</w:t>
        <w:br/>
        <w:t>1 7 مسإلا</w:t>
        <w:br/>
        <w:t>يقوتلا اجم ةفصلا</w:t>
        <w:br/>
        <w:t>محمد فواز بن منير الثعلي 9 3</w:t>
        <w:br/>
        <w:t>1 7 مسإلا</w:t>
        <w:br/>
        <w:t>يقوتلا احم ةفصلا</w:t>
        <w:br/>
        <w:t>سلطان ماجد ناصر القحطاني لتوقيع</w:t>
        <w:br/>
        <w:t>1 7 مسإلا</w:t>
        <w:br/>
        <w:t>الصفة عليه التوقي</w:t>
        <w:br/>
        <w:t>اسامة احمد عبام ير مدي لتوقيع</w:t>
        <w:br/>
        <w:t>عيقوتلا 2003 ةفصلا مسإلا</w:t>
        <w:br/>
        <w:t>يريطملا دعس نب دوعس رمع</w:t>
        <w:br/>
        <w:t>للد قوقيع أعضاء الدائرة 333333337373777 كس شيا ا ©ب؟ٍ؟؟)ٍ سحب</w:t>
        <w:br/>
        <w:t>ا ةفصلا مسإلا</w:t>
        <w:br/>
        <w:t>ا( ةيئاضقلا ةرئادلا سيئر يجاوعلا حلاص نب فاسع</w:t>
      </w:r>
    </w:p>
    <w:p>
      <w:r>
        <w:br w:type="page"/>
      </w:r>
    </w:p>
    <w:p>
      <w:pPr>
        <w:pStyle w:val="Heading2"/>
        <w:jc w:val="right"/>
        <w:bidi/>
      </w:pPr>
      <w:r>
        <w:t>ضبط جلسة رقم 31 يوم 17-11-1444 هـ للقضية رقم 42824717.pdf</w:t>
      </w:r>
    </w:p>
    <w:p>
      <w:pPr>
        <w:jc w:val="right"/>
        <w:bidi/>
      </w:pPr>
      <w:r>
        <w:rPr>
          <w:b w:val="0"/>
          <w:i/>
          <w:color w:val="555555"/>
        </w:rPr>
        <w:t>النوع: محضر | اتجاه النص: logical | الرابط: https://drive.google.com/file/d/1_ym-QgdJd7uZpZz3fkfNfbCbEWCj3Rg3/view?usp=drivesdk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ةيدوعسلا ةيبرعلا ةعلتتا | ك2</w:t>
        <w:br/>
        <w:t>5ه وزارة اتعدل ضبط</w:t>
        <w:br/>
        <w:t>ل 1 لا</w:t>
        <w:br/>
        <w:t>3 0</w:t>
        <w:br/>
        <w:t>المحكمة التجارية بجدة رقم الصفحة ‎١ ١‏ مي ا</w:t>
        <w:br/>
        <w:t>الدائرة الاولى رقم القضية: 1591414110 رقمالجلسة: .”» عد 1 ل</w:t>
        <w:br/>
        <w:t>الحمد لله والصلاة والسلام”على رشّول الله أما يعد:</w:t>
        <w:br/>
        <w:t>فلدى الدائرة الاولى وبناء على القضية رقم ا١/ا75‏ 3548© وتاريخ ‎82/١7/١557‏ ه</w:t>
        <w:br/>
        <w:t>ب ببب(؟(؟؛ب ب بٍ©؟©؟©7ل ل ا ةيضقلا قارطلط لل</w:t>
        <w:br/>
        <w:t>عدنان احمد عباس زيني الهوية الوطنية شف 06ل سعودي المدعي</w:t>
        <w:br/>
        <w:t>ليكو ‏١1١14.‎ هلل ةينطولا ةيوهلا يريطملا دعس نب حبار نب يكرت</w:t>
        <w:br/>
        <w:t>عاتقة محمديحى محمدعلي الحرازي الهوية الوطنية ‎١٠.١...‏ سعودي مدعى عليه</w:t>
        <w:br/>
        <w:t>اسامة احمد عباس زيني الهوية الوظنية لل ‎١...‏ سعودي مدعى عليه</w:t>
        <w:br/>
        <w:t>الهوية الوطنية ل آل سعودي حاضر</w:t>
        <w:br/>
        <w:t>سلطان ماجد ناصر القحطاني الهوية الوطنية ارش فا لا سعودي محامى</w:t>
        <w:br/>
        <w:t>ىماحم يدوعس 000 ةينطولا ةيوهلا ىثراحلا عيار نب فلخ قراط</w:t>
        <w:br/>
        <w:t>ىماحم يدوعس ‏١و ةينطولا ةبوهلا يريدسلا ناميلس دمحم ناميلس</w:t>
        <w:br/>
        <w:t>2003 يدوعس ل ةينطولا ةيوهلا يريطملا دعس نب دوعس رمع</w:t>
        <w:br/>
        <w:t>ىماحم يدوعس لك ةينطولا ةيوهلا جوخ ميهاربا لصيف مازع</w:t>
        <w:br/>
        <w:t>ىماحم يدوعس ‏١.11.1‎ ةينطولا ةيوهلا يلعثلا رينم نب زاوف دمحم</w:t>
        <w:br/>
        <w:t>ىماحم يدوعس لقتل كح ةينظولا ةيوهلا يباله نب ملاس هللادبع عياش</w:t>
        <w:br/>
        <w:t>ليكو يدوعس ل ةينطولا ةيوهلا يريطملا دعس نب دوعس رمع</w:t>
        <w:br/>
        <w:t>ىماحم يدوعس ‏١.45.‎ ةةرلدك ةينطولا ةيوهلا يمايلا حلاص بلاط يلع</w:t>
        <w:br/>
        <w:t>علي بن مشرف بن مفرح بن راشد الهوية الوطنية لاا ‎١.5275.‏ سعودي محامى</w:t>
        <w:br/>
        <w:t>رفيف راشد جزاء الثقفي الهوية الوطنية الا1 ‎١11‏ سعودي وكيل</w:t>
        <w:br/>
        <w:t>سل ‎ -‏ قتحت الجلسة يحضور: ‏ ا لتتتٌي ع لمكب صصص صطحح )ليج ج&gt;ت رت تدل_&lt;حج&lt;جل91جيتب ا سجبلللبعس سي</w:t>
        <w:br/>
        <w:t>عدنان احمد عباس زيني الهوية الوطنية شف 06ل السعودية المدعي</w:t>
        <w:br/>
        <w:t>ىماحم ةيدوعسلا 00 ةينطولا ةيوهلا ىثراحلا عيار نب فلخ قراط</w:t>
        <w:br/>
        <w:t>ىماحم ةيدوعسلا ل لا ةينطولا ةيوهلا يلعثلا رينم نب زاوف دمحم</w:t>
        <w:br/>
        <w:t>ىماحم ةيدوعسلا ل ةينطولا ةيوهلا يناطحقلا رصان دجام ناطلس</w:t>
        <w:br/>
        <w:t>اسامة احمد عباس زيني الهوية الوطنية ل السعودية مدعى عليه</w:t>
      </w:r>
    </w:p>
    <w:p>
      <w:pPr>
        <w:jc w:val="right"/>
        <w:bidi/>
      </w:pPr>
      <w:r>
        <w:rPr>
          <w:b w:val="0"/>
          <w:i w:val="0"/>
        </w:rPr>
        <w:t>[صفحة 2]</w:t>
        <w:br/>
        <w:t>ةيدوعسلا ةيبرعلا ةكلمللا '"</w:t>
        <w:br/>
        <w:t>هما وزارة اتعدل ضبط</w:t>
        <w:br/>
        <w:t>لكا يلكا</w:t>
        <w:br/>
        <w:t>"لس ةكفصلا مقر ‏١‎ ةدجب ةبراجتلا ةمكحملا</w:t>
        <w:br/>
        <w:t>الدائرة الاولى رقم القضية: 261414110 رقمالجلسة: ‎٠.‏ انه</w:t>
        <w:br/>
        <w:t>200 ةيدوعسلا 00 ةينطولا ةيوهلا يريطملا دعس نب دوعس رمع</w:t>
        <w:br/>
        <w:t>نوج زإلى فضيلتكم دعوانا بالتفصيل الآتي: بتاريخ 26 / 7/ 1434ه صدر حكم من المحكمة العامة بجدة</w:t>
        <w:br/>
        <w:t>بالصك رقم 43281449 وتازيخ 26 / 7/ 1434ه يقضي بتولي قيماً على المورث لفقدانه الأهلية والإدراك</w:t>
        <w:br/>
        <w:t>(مرفق صك الحكم) وفي فترة الشك والريبة وثناء نظر دعوى الولي المشار إلها اعلاه استغل المدعى عليه</w:t>
        <w:br/>
        <w:t>ةكرش يف هصصح عيب يف هنع عيقوتلاب ماقو 20:دكاد هّللا همحري 00350 يلكوم ثروم نم هل ةحونمملا تالاكولا</w:t>
        <w:br/>
        <w:t>احمد زيني التجارية (ذات مسئولية محدودة) سجل تجاري رقم 4030196102 من مورث موكلي طاكة00:</w:t>
        <w:br/>
        <w:t>يرحمه الله 5ة00: لنفسه حيث وقع عن البائع وعن المشتري بقيمة بيع (450.000) ريال فقط وبذلك انتقلت</w:t>
        <w:br/>
        <w:t>ملكية تلك الحصص وهي بنسبة (9090) من أملاك مورث موكلي إلى أملاك المدعى عليه. وقد بلغت قيمة تلك</w:t>
        <w:br/>
        <w:t>الحصص مبلغاً وقدرة (368.757.931) ثلاثمائة وثمانية وستون مليون وسبعمائة وسبعة وخمسون الف</w:t>
        <w:br/>
        <w:t>وتسعمائة وواحد وثلاثون ريال وهي بنسبة (9690)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باطلة بناء على فقدان المورث يرحمه اللّه للأهلية اثناء فترة البيع. وبتاريخ</w:t>
        <w:br/>
        <w:t>1 1438ه توفي مورث موكليّ المغفور له بإذن اللّه/ أحمد عباس زيني. وانحصر إرثه في المدعي والمدعى</w:t>
        <w:br/>
        <w:t>عليه ووالدتهما بموجب صك حصر ورثة رقم 38391575 وتاريخ 12/ 5/ 1438ه (مرفق صك حصر الورثة)</w:t>
        <w:br/>
        <w:t>ويما ان المدعى عليه قد أمتنع عند سداد قيمة الحصص المشار إليها أعلاه ولعدم استجابته للمطالبات الودية</w:t>
        <w:br/>
        <w:t>من قبل موكلي مما اضطرنا إلى الالتجاء إلى فضيلتكم لإللزام المدعى عليه بسداد قيمة الحصص التي استوى</w:t>
        <w:br/>
        <w:t>عللبها من شركة احمد زيني التجارية. علماً أنه صدر حكم من المحكمة العامة بجدة بصك رقم 3855849</w:t>
        <w:br/>
        <w:t>وتاريخ 10/ 2/ 1438ه يقضي باختصاص القضاء التجاري لنظر هذه الدعوى (مرفق صك حكم الاإختصاص)</w:t>
        <w:br/>
        <w:t>)» ذكرنا ان:الحصص هي نسبتها 9090 من راس المال» كما نبلغكم أن النظام لايسمح لنا بإضافة مدعي او</w:t>
        <w:br/>
        <w:t>مدعى عليه اخر.</w:t>
        <w:br/>
        <w:t>في الجلسة تشير الدائرة إلى أنها عقدت هذه الجلسة عن بعد عير الاتصال المرئيء وعن طريق نظام تقاضي.</w:t>
        <w:br/>
        <w:t>بطريقة غير مشروعة وغير نظامية وبينة هذا الدفع تناقض المدعى عليه في سبب انتقال هذه الحصص وآلية.</w:t>
        <w:br/>
        <w:t>تملكه لها فتارة يدفع بأنها نتاج اتفاقية تخارج يزعمها وتارة يقول بأنها عملية بيع وشراء وأن قيمتها . 40</w:t>
      </w:r>
    </w:p>
    <w:p>
      <w:pPr>
        <w:jc w:val="right"/>
        <w:bidi/>
      </w:pPr>
      <w:r>
        <w:rPr>
          <w:b w:val="0"/>
          <w:i w:val="0"/>
        </w:rPr>
        <w:t>[صفحة 3]</w:t>
        <w:br/>
        <w:t>لكا يلكا</w:t>
        <w:br/>
        <w:t>المحكمة التجارية بجدة ‎١‏ رقم الصفحة &gt; *</w:t>
        <w:br/>
        <w:t>الدائرة الاولى رقم القضية: 414154107 رقمالجلسة: .لا حوانه</w:t>
        <w:br/>
        <w:t>ةعانقلا دكؤت يتلا تاضقانتلا نم ةلسلس يف ‏لاير.......:7١ يه عيبلا ةميق نا معزي ىرخا ةراتو لاير. ‏٠٠‎</w:t>
        <w:br/>
        <w:t>دعب مث قح هجو ريغب هثروم نم هيلا ةليآلا يلكوم قوقح ىلع ذاوحتسالا يف هوبشملا هيلع ىعدملا كولسب ةماتلا</w:t>
        <w:br/>
        <w:t>كل هذه السنوات من الخلااف مع المدعى علهم يزعم بوجود عقد بيع الحصص مبرم مع مورث موكليني</w:t>
        <w:br/>
        <w:t>فسكوته وإخفائه للعقد دليل على عدم صحته فتأخير البيان عن وقت الحاجة الى البيان بيان وتأسيساً على</w:t>
        <w:br/>
        <w:t>هذا المبدأ فإن موكلي يطعن في صحة هذا العقد شكلاً ومضموناً وما بني على باطل فهو باطل. ثانياً: نبين لمقام</w:t>
        <w:br/>
        <w:t>الدائرة انه سبق وان.صدر تقرير خبرة محاسبي صادر من الخبير المحاسبي طلالى ابو غزالة وشركاه مقدم</w:t>
        <w:br/>
        <w:t>للدائرة القضائية التجارية في نزاع مع المدعى عليه مؤرخ في /.-1١-15177ه‏ وهو فيصل في محل النزاع الماثل</w:t>
        <w:br/>
        <w:t>الآن اذ ورد فيه بكل دقة ووضوح تقييم حصص الشركاء في الشركات ومنها الحصص محل الدعوى مع المدعى</w:t>
        <w:br/>
        <w:t>عليه في شركة احمد زيني التجارية والذي قيم. فيه نسبة .8111/9 التي آلت للمدعى عليه بالمخالفة للشرع</w:t>
        <w:br/>
        <w:t>والنظام بمبلغ وقدره ‎"70.14.١464‏ ريال. وعليه فإن موكلي يتمسك بما جاء في التقرير المعد وفق اسس</w:t>
        <w:br/>
        <w:t>محاسبية سليمة وبطلب قضائي ولا. يسوغ بأي حال من الاحوال اهدار ما جاء فيه او عدم الالتفات اليه وهذا</w:t>
        <w:br/>
        <w:t>مما لا..يخفى على شريف علم الدائرة ونطلب من مقام الدائرة احقاقاً للحق إلزام المدعى عليه بهذا التقييم</w:t>
        <w:br/>
        <w:t>العادل للحصص التي استحوذ علها". وتشير الدائرة إلى عدم تقديم المدعى عليه تعقيبه قبل الجلسشة وعقب</w:t>
        <w:br/>
        <w:t>بأنه لم يطلع .على المذكرة المقدمة وأنها قدمت بتاريخ يوم أمس واستمهل للتعقيب على المذكرة. ثم تسألت</w:t>
        <w:br/>
        <w:t>الدائرة وكيل المدعين عن سبب عدم تضمين مذكرته ما يتعلق بما أشار إليه في محضر الجلسة السابقة مما</w:t>
        <w:br/>
        <w:t>يخص الطعن بالتزويرء فعقب بأن البينات التي يتمسك به موكليه كافية في إثبات دعواهم دون الحاجة إلى ما</w:t>
        <w:br/>
        <w:t>يتعلق بالتزوير مع التأكيد على كون المستند مزور شكلاً ومضموناً. ثم سألت الدائرة وكيل المدعين عن وجه</w:t>
        <w:br/>
        <w:t>لاقتنا نأ نديح يف ه7/11/1432 خرؤملاو اهبلإ راشملا ىوعدلا يق يبساحملا ريبخلا مييقتب هيلكوم كسمت</w:t>
        <w:br/>
        <w:t>الحصة محل الدعوى كان في 20/9/1431ه؛ فأجاب بأن ذلك هو التقييم الفعلي وأن التقرير قدم في التاريخ</w:t>
        <w:br/>
        <w:t>المشار إليه ولكنه يتناول فترات سابقة. فسألته الدائرة هل اطلع على نسخة حكم التخارج؟ فأجاب بأنه لم</w:t>
        <w:br/>
        <w:t>يطلع عليه. فأفهمته الدائرة أن وقائع الحكم المشار إليه تناولت ما يتعلق بتاريخ التقييم بصورة دقيقة على</w:t>
        <w:br/>
        <w:t>لسان الخبير. وأفهمته الدائرة أن عليه بيان الوجه المشار إليه تفصيلاً. ثم سألته الدائرة عن مصير الشركة</w:t>
        <w:br/>
        <w:t>محل الدعوّى؛:فأجاب بأنه لا.يعلم وأنها تحت تصرف المدعى عليه. ثم سألت الدائرة وكيل المدعى عليه عن</w:t>
        <w:br/>
        <w:t>التقرير الذي أشير إليه تقديم موكله له في دعوى التخارج فاستعد بتزويد الدائرة بنسخة منه. وسألته الدائرة</w:t>
        <w:br/>
        <w:t>ةصحلا لاقتنا خيرات يف ىوعدلا لحم ةكرشلل يلعفلا مييقتلا لايح ةقيقد ةروصبو ةحارص هلكوم فقوم نع</w:t>
        <w:br/>
        <w:t>محل الدعوى في 20/9/1431ه وذلك على.ضوء التقييم الذي قدمه في دعوى التخارج وكذلك على ضوء</w:t>
        <w:br/>
        <w:t>التقييم الذي قدمه الخبير في تلك الدعوى والنذي تنم التخارج بناءً عليه. وأفهمت الدائرة الأطراف أن على</w:t>
        <w:br/>
        <w:t>المدعى عليه تقديم ما طلب منه أولاء خلالى 3 أيام, ثم على المدعيين التعقيب خلال 3 أيام تالية. وذلك وفق</w:t>
        <w:br/>
        <w:t>.ًافلس اهنأشب ماهفإلا قبس يتلا ةيلآلا</w:t>
      </w:r>
    </w:p>
    <w:p>
      <w:pPr>
        <w:jc w:val="right"/>
        <w:bidi/>
      </w:pPr>
      <w:r>
        <w:rPr>
          <w:b w:val="0"/>
          <w:i w:val="0"/>
        </w:rPr>
        <w:t>ةيضقلا فارق</w:t>
        <w:br/>
        <w:t>عيقوتلا يدللا ةفصلا يي سام حا ناحل</w:t>
      </w:r>
    </w:p>
    <w:p>
      <w:pPr>
        <w:jc w:val="right"/>
        <w:bidi/>
      </w:pPr>
      <w:r>
        <w:rPr>
          <w:b w:val="0"/>
          <w:i w:val="0"/>
        </w:rPr>
        <w:t>[صفحة 4]</w:t>
        <w:br/>
        <w:t>ةيدوعسلا ةيبرعلا ةكلمملا رمق</w:t>
        <w:br/>
        <w:t>101 ذآدة ضبط</w:t>
        <w:br/>
        <w:t>9ه وزارة العدل</w:t>
        <w:br/>
        <w:t>ل 1 لا</w:t>
        <w:br/>
        <w:t>لسكلا ج01 1 01 آ1آآك-</w:t>
        <w:br/>
        <w:t>1 00</w:t>
        <w:br/>
        <w:t>المحكمة التجارية بجدة رقم الصفحة ‎١‏ 4 ا و</w:t>
        <w:br/>
        <w:t>الدائرة الاولى رقم القضية: 247814017 رقمالجلسة: .م سانت لس</w:t>
        <w:br/>
        <w:t>1 7 مسإلا</w:t>
        <w:br/>
        <w:t>يقوتلا احم ةفصلا</w:t>
        <w:br/>
        <w:t>عيقوتل و ىثراحلا عيار نب فلخ قراط</w:t>
        <w:br/>
        <w:t>1 7 مسإلا</w:t>
        <w:br/>
        <w:t>يقوتلا احم ةفصلا</w:t>
        <w:br/>
        <w:t>محمد فواز بن منير الثعلي م ع</w:t>
        <w:br/>
        <w:t>1 7 مسإلا</w:t>
        <w:br/>
        <w:t>دلا احم ةفصلا</w:t>
        <w:br/>
        <w:t>سلطان ماجد ناصر القحطاني لتوقيع</w:t>
        <w:br/>
        <w:t>1 7 مسإلا</w:t>
        <w:br/>
        <w:t>الصفة عليه الت</w:t>
        <w:br/>
        <w:t>عيقوتل منح رو ىلليع دمحلاةماسل</w:t>
        <w:br/>
        <w:t>عيقوتلا 2003 ةفصلا مسإلا</w:t>
        <w:br/>
        <w:t>يريطملا دعس نب دوعس رمع</w:t>
        <w:br/>
        <w:t>يسبب|]|] | ‏ سسِِِططٍٍ ل ةرئاشلا ءاضعأ عيقوق شل</w:t>
        <w:br/>
        <w:t>ا عيقوتلا , :</w:t>
        <w:br/>
        <w:t>ا ةيئاضقلا ةرئادلا سيئر يجاوعلا حلاص نب فاسع</w:t>
      </w:r>
    </w:p>
    <w:p>
      <w:r>
        <w:br w:type="page"/>
      </w:r>
    </w:p>
    <w:p>
      <w:pPr>
        <w:pStyle w:val="Heading2"/>
        <w:jc w:val="right"/>
        <w:bidi/>
      </w:pPr>
      <w:r>
        <w:t>ضبط جلسة رقم 31 يوم 24-11-1444 هـ للدعوى رقم 42824717 طلب المدعى عليه تقديم العقد للادلة الجنائية.pdf</w:t>
      </w:r>
    </w:p>
    <w:p>
      <w:pPr>
        <w:jc w:val="right"/>
        <w:bidi/>
      </w:pPr>
      <w:r>
        <w:rPr>
          <w:b w:val="0"/>
          <w:i/>
          <w:color w:val="555555"/>
        </w:rPr>
        <w:t>النوع: عقد / اتفاقية | اتجاه النص: logical | الرابط: https://drive.google.com/file/d/13oP7B23_hwld4HSsERy0XWul6QvVojjI/view?usp=drivesdk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ةيدوعسلا ةيبرعلا ةعلمما كاك</w:t>
        <w:br/>
        <w:t>هما وزارة العدل ضبط</w:t>
        <w:br/>
        <w:t>لاملا</w:t>
        <w:br/>
        <w:t>ع2 77722 و</w:t>
        <w:br/>
        <w:t>المحكمة التجارية بجدة رقم الصفحة: ‎١‏ ص ا .]م</w:t>
        <w:br/>
        <w:t>الدائرة الاولى ‎١‏ رقم القضية:  ‎14178741١07‏ رقمالجلسة: ‎"١‏ جا نت ل له]</w:t>
        <w:br/>
        <w:t>الحمد لله والصلاة والسلام على رسول الله أما يعد:</w:t>
        <w:br/>
        <w:t>فلدى الدائرة الاولى وبناء على القضيّة رقم /لا١/ا‏ 2758175 وتاريخ ‎184/١7/١5517‏ ه</w:t>
        <w:br/>
        <w:t>ل أنطراق القضية ا ف سس نز لس</w:t>
        <w:br/>
        <w:t>ىماحم يدوعس لي ةينطولا ةيوهلا يلعثلا رينم نب زاوف دمحم</w:t>
        <w:br/>
        <w:t>ىماحم يدوعس لقتل كح ةينطولا ةيوهلا يباله نب ملاس هللا دبع عياش</w:t>
        <w:br/>
        <w:t>ىماحم يدوعس ل ةينطولا ةيوهلا ىثراحلا عيار نب فلخ قراط</w:t>
        <w:br/>
        <w:t>سلطان ماجد ناصر القحطاني الهوية الوطنية ال لاس .11 سعودي حاضر</w:t>
        <w:br/>
        <w:t>سليمان محمد سليمان السديري الهوية الوطنية ‎١.١١‏ سعودي محامى</w:t>
        <w:br/>
        <w:t>ىماحم يدوعس ل ةينطولا ةيوهلا يمايلا حلاص بلاط يلع</w:t>
        <w:br/>
        <w:t>رفيف راشد جزاء الثقفي الهوية الوطنية لس ليل سعودي وكيل</w:t>
        <w:br/>
        <w:t>عدنان احمد عباس زيني الهوية الوطنية الف كل سعودي المدعي</w:t>
        <w:br/>
        <w:t>عاتقة محمديحيى محمدعلي الحرازي الهوية الوطنية لز سعودي مدعى عليه</w:t>
        <w:br/>
        <w:t>اسامة احمد عباس زيني الهوية الوطنية لف ل سعودي مدعى عليه</w:t>
        <w:br/>
        <w:t>ىماحم يدوعس لكحل ل ةينطولا ةيوهلا يريطملا ضئاع حلاص رساي</w:t>
        <w:br/>
        <w:t>ىماحم يدوعس ‏١5/4.‎ ةينطولا ةيوهلا دشار نب حرفم نب فرشم نب يلع</w:t>
        <w:br/>
        <w:t>2003 يدوعس ليل ةينطولا ةيوهلا يريطملا دعس نب دوعس رمع</w:t>
        <w:br/>
        <w:t>ىماحم يدوعس .11 سلال سلا ةينطولا ةيوهلا يناطحقلا رصان دجام ناطلس</w:t>
        <w:br/>
        <w:t>ليكو يدوعس ليك ةينطولا ةيوهلا يريطملا دعس نب دوعس رمع</w:t>
        <w:br/>
        <w:t>ىماحم يدوعس لك ل ةينطولا ةيوهلا جوخ ميهاربا لصيف مازع</w:t>
        <w:br/>
        <w:t>ليكو ‏١1١14.‎ ه8 ةينطولا ةيوهلا يريطملا دعس نب حبار نب يكرت</w:t>
        <w:br/>
        <w:t>- قتحت الجلسة يحتبور:- _ لاا #©َ# مه ٍ؟[سسصبببييييييييييييبيبيييييييييييييييييييييييييييييييييييييييييييييييييحححييييييييييييييييييييييييييجيجيجييجيييحججييييحح</w:t>
        <w:br/>
        <w:t>عدنان احمد عباس زيني الهوية الوظنية الف كل السعودية المدعي</w:t>
        <w:br/>
        <w:t>ىماحم ةيدوعسلا 0 ةينطولا ةيوهلا ىثراحلا عيار نب فلخ قراط</w:t>
        <w:br/>
        <w:t>ىماحم ةيدوعسلا ل ةينطولا ةيوهلا يباله نب ملاس هللا دبع عياش</w:t>
        <w:br/>
        <w:t>ىماحم ةيدوعسلا لي ةينطولا ةيوهلا يلعثلا رينم نب زاوف دمحم</w:t>
      </w:r>
    </w:p>
    <w:p>
      <w:pPr>
        <w:jc w:val="right"/>
        <w:bidi/>
      </w:pPr>
      <w:r>
        <w:rPr>
          <w:b w:val="0"/>
          <w:i w:val="0"/>
        </w:rPr>
        <w:t>[صفحة 2]</w:t>
        <w:br/>
        <w:t>00</w:t>
        <w:br/>
        <w:t>ار انا</w:t>
      </w:r>
    </w:p>
    <w:p>
      <w:pPr>
        <w:jc w:val="right"/>
        <w:bidi/>
      </w:pPr>
      <w:r>
        <w:rPr>
          <w:b w:val="0"/>
          <w:i w:val="0"/>
        </w:rPr>
        <w:t>المحكمة التجارية بجدة ‎١‏ رقم الصفحة: 2 ”</w:t>
        <w:br/>
        <w:t>الدائرة الاولى زقم القضية: 417474110 رقمالجلسة: ‎١‏ اف</w:t>
      </w:r>
    </w:p>
    <w:p>
      <w:pPr>
        <w:jc w:val="right"/>
        <w:bidi/>
      </w:pPr>
      <w:r>
        <w:rPr>
          <w:b w:val="0"/>
          <w:i w:val="0"/>
        </w:rPr>
        <w:t>نىماجم ةيدوعسلا 1 سارا وسلا ةينطولا ةيوهلا يناطحقلا رصان دجام ناطلس</w:t>
      </w:r>
    </w:p>
    <w:p>
      <w:pPr>
        <w:jc w:val="right"/>
        <w:bidi/>
      </w:pPr>
      <w:r>
        <w:rPr>
          <w:b w:val="0"/>
          <w:i w:val="0"/>
        </w:rPr>
        <w:t>اسامة احمد عباس زيني الهوية الوطنية ا ل السعودية مدعى عليه</w:t>
      </w:r>
    </w:p>
    <w:p>
      <w:pPr>
        <w:jc w:val="right"/>
        <w:bidi/>
      </w:pPr>
      <w:r>
        <w:rPr>
          <w:b w:val="0"/>
          <w:i w:val="0"/>
        </w:rPr>
        <w:t>200 ةيدوعسلا 0 ةينطولا ةيوهلا يريطملا دعس نب دوعس رمع</w:t>
      </w:r>
    </w:p>
    <w:p>
      <w:pPr>
        <w:jc w:val="right"/>
        <w:bidi/>
      </w:pPr>
      <w:r>
        <w:rPr>
          <w:b w:val="0"/>
          <w:i w:val="0"/>
        </w:rPr>
        <w:t>ليكو ةيدوعسلا 200 ةينطولا ةيوهلا يريطملا دعس نب دوعس رمع</w:t>
        <w:br/>
        <w:t>نوج زإلى فضيلتكم دعوانا بالتفصيل الآتي: بتاريخ 26 / 7/ 1434ه صدر حكم من المحكمة العامة بجدة</w:t>
        <w:br/>
        <w:t>بالصك رقم 43281449 وتاريخ 7/26 / 1434ه يقضي بتولي قيماً على المورث لفقدانه الأهلية والإدراك</w:t>
        <w:br/>
        <w:t>هيلع ىعدملا لغتسا هالعا اهلإ راشملا يلولا ىوعد رظن ءانثو ةبيرلاو كشلا ةرتف ينو (مكحلا كص قفرم)</w:t>
        <w:br/>
        <w:t>ةكرش يف هصصح عيب يف هنع عيقوتلاب ماقو 20351: هّللا همحري 20350: يلكوم ثروم نم هل ةحونمملا تالاكولا</w:t>
        <w:br/>
        <w:t>احمد زيني التجارية (ذات مسئولية محدودة) سجل تجاري رقم 4030196102 من مورث موكلي داكة20:</w:t>
        <w:br/>
        <w:t>يرحمه الله اكد20: لنفسه حيث وقع عن البائع وعن المشتري بقيمة بيع (450.000) ريال فقط وبذلك انتقلت</w:t>
        <w:br/>
        <w:t>ملكية تلك:الحصص وهي بنسبة (9090) من أملاك مورث موكي إلى أملاك المدعى عليه. وقد بلغت قيمّة تلك</w:t>
        <w:br/>
        <w:t>الحصص مبلغاً وقدرة (368.757.931) ثلاثمائة وثمانية وستون مليون وسبعمائة وسبعة وخمسون الفث</w:t>
        <w:br/>
        <w:t>وتسعمائة وواحد وثلاثون ريال وهي بنسبة (9090)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باطلة بتاء على فقدان المورث يرحمه اللّه للأهلية اثناء فترة البيع. وبتاريخ</w:t>
        <w:br/>
        <w:t>1 1438ه توفي مورث موكلي المغفور له بإذن اللّه/ أحمد عباس زينيء وانحصر إرثه في المدعي والمدعى</w:t>
        <w:br/>
        <w:t>عليه ووالدتهما بموجب صك حصر ورثة رقم 38391575 وتاريخ 12/ 5/ 1438ه (مرفق صك حصر الورثة)</w:t>
        <w:br/>
        <w:t>ويما ان المدعى عليه قد أمتنع عند سداد قيمة الحصص المشار إليها أعلاه ولعدم استجابته للمطالبات الودية</w:t>
        <w:br/>
        <w:t>من قبل موكلي مما اضطرنا إلى الالتجاء إلى فضيلتكم لإللزام المدعى عليه بسداد قيمة الحصص التي استوى</w:t>
        <w:br/>
        <w:t>علها من شركة احمد زيني التجارية. علماً أنه صدر حكم من المحكمة العامة بجدة بصك رقم 3855849</w:t>
        <w:br/>
        <w:t>وتاريخ 10/ 2/ 1438ه يقضي باختصاص القضاء التجاري لنظر هذه الدعوى (مرفق صك حكم الاختصاص)</w:t>
        <w:br/>
        <w:t>)» ذكرنا ان الحصص هي نسبتها 9090 من راس المال. كما نبلغكم أن النظام لايسمح لنا بإضافة مدعي او</w:t>
        <w:br/>
        <w:t>مدعى عليه اخر.</w:t>
        <w:br/>
        <w:t>في الجلسة تشير الدائرة إلى أنها عقدت هذه الجلسة عن بعد عبر الاتصال المرئي. وعن طريق نظام تقاضي.</w:t>
      </w:r>
    </w:p>
    <w:p>
      <w:pPr>
        <w:jc w:val="right"/>
        <w:bidi/>
      </w:pPr>
      <w:r>
        <w:rPr>
          <w:b w:val="0"/>
          <w:i w:val="0"/>
        </w:rPr>
        <w:t>[صفحة 3]</w:t>
        <w:br/>
        <w:t>0</w:t>
      </w:r>
    </w:p>
    <w:p>
      <w:pPr>
        <w:jc w:val="right"/>
        <w:bidi/>
      </w:pPr>
      <w:r>
        <w:rPr>
          <w:b w:val="0"/>
          <w:i w:val="0"/>
        </w:rPr>
        <w:t>المحكمة التجارية بجدة ‎١‏ رقم الصفحة: ‏ *</w:t>
        <w:br/>
        <w:t>الدائرة الاولى رقم القضية: 418140117 رقمالجلسة: ‎"١‏ انه</w:t>
        <w:br/>
        <w:t>وتشير الدائرة إلى المذكرة المقدمة من المدعي وكالة والمتضمنة ما نصه: (بالإشارة إلى استيضاح الدائرة الموقرة</w:t>
        <w:br/>
        <w:t>وطلها حيال وجه الاستدلال من خلال النظر في حكم التخارج المشار إليه في الجلسة السابقة نود أن نوضح</w:t>
        <w:br/>
        <w:t>الآتي: أن القيمة الحقيقة لحصص المورث كما أكدنا مراراً وفي دفوع سابقة أن قيمة شركة أحمد زيني التجارية</w:t>
        <w:br/>
        <w:t>سجل تجاري رقم (4030196102 ) هي مبلغ (372.426.828زيال) و قيمة حصص المورث أحمد الزيني</w:t>
        <w:br/>
        <w:t>والبالغة ‎٠.‏ 4:9:/1! من حصص الشركة مبلغ و قدره (بمبلغ وقدره ‎١705.14.١44‏ ريال) كما هو مدون تفصيلاً</w:t>
        <w:br/>
        <w:t>بتقرير الخبير المقدم سابقاً ومما تجدر الإشارة إليه أن نقل الحصص وقت العقد المقدم من المدعى عليه إجراء</w:t>
        <w:br/>
        <w:t>وتصرف غير شرعي و غير نظامي وفي حكم العدم تأسيساً على معطيات عدة تؤصل لهذه النتيجة منها الطعن</w:t>
        <w:br/>
        <w:t>في صحة عقد البيع وأن توقيع الموكل مزور وغير صحيح علاوة على قيمة بيع الحصص الزهيدة ( .45 ) ألف</w:t>
        <w:br/>
        <w:t>والتي يستحيل عقلاً وواقعاً وعزفاً أن تكون هي القيمة الحقيقة للحصص وهذا ما تبين لاحقاً كل ذلك يعزز</w:t>
        <w:br/>
        <w:t>القناعة بعدم صحة عقد البيع المبرم بين مورث موكلي والمدعى عليه ثم إن انتقال الملكية شرعاً المعتد به</w:t>
        <w:br/>
        <w:t>و ةلازغ وبا لالط بساحملا ريرقت ردص نأ دعب دقعلا اذه ةزاجا دعب مت امنا ةيماظنلاو ةيعرشلا هراثآل جتنملاو</w:t>
        <w:br/>
        <w:t>شركاه المشار إليه آنفاً - المنتدب من المحكمة - و الذي تم التخارج بموجبه في باقي الشركات وهو محل إقرار من</w:t>
        <w:br/>
        <w:t>جميع المتداعين بما فيهم المدعى عليه وإلا.لما تم التخارج بناءً عليه وفق العقد المرصود من الدائرة التجارية في</w:t>
        <w:br/>
        <w:t>حينه والمرصود بكامله في صك الحكم و لا ينال من صحة ذلك التقييم ما قد يثار من أنه ريما زادت قيمة</w:t>
        <w:br/>
        <w:t>الحصص بعد العقد المبرم من المدعى عليه فإن اي زيادة على فرض وجودها فبي زيادة و نماء في ملك المورث</w:t>
        <w:br/>
        <w:t>هذا من ناحيّة ومن ناحية أخرى فإن العبرة بها وقت التقرير الذي تم فيه تقييم الحصص لأن وقت التقييم</w:t>
        <w:br/>
        <w:t>كانت الحصص من مال المورث ثم ان الحصص لم تزد قيمتها أثناء وقت العقد المزعوم عن قيمتها اثناء</w:t>
        <w:br/>
        <w:t>التقييم المعتمد من جميع الاظراف و لم يقدم المدعى عليه اي دليل يخالف ذلك ويستحيل وفق الأسس</w:t>
        <w:br/>
        <w:t>العلمية المحاسبية أن يكون هناك زيادة هائلة في قيمة الحصص السوقية خلال فترة سنة من .45 ألف ريال</w:t>
        <w:br/>
        <w:t>إلى قرابة ‎٠٠٠‏ مليون ريال وإذا ما تم حصول ذلك فإن هذا الظرف الطارئ الرافع لقيمة الحصص هذا الشكل</w:t>
        <w:br/>
        <w:t>لابد أن يكون معلوم ومشتهر لدى الجميع ولا. يمكن اخفاؤه ومن السهل إثباته ولو حصل فيد المدعى عليه يد</w:t>
        <w:br/>
        <w:t>غاصب وهي من ملك المورث .لذلك و بما أن القيمة تم تحديدها من قبل خبير محايد قد وافق جميع الأطراف</w:t>
        <w:br/>
        <w:t>على صحة تقيميه بناءً على مستندات وقوائم مالية سابقة لتاريخ صدوره فان موكلي يتمسكون بدفعهم</w:t>
        <w:br/>
        <w:t>ببطلان عقد البيع وإثبات قيمة الحصص السوقية وفق الثابت بموجب تقرير محاسبي معتبر ويؤكدون على</w:t>
        <w:br/>
        <w:t>طلباتهم السابقة بالجكم :أولاً: الزام المدعى عليه بأن يدفع لموكلي عدنان مبلغ وقدره(؟ ‎117,777,٠05‏ ريال) وذلك</w:t>
        <w:br/>
        <w:t>نصيبه من حصة والدة من الشركة وفق التقييم المعتبر ثانياً: أن يدفع لموكلتي عاتقة الحرازي مبلغ وقدره</w:t>
        <w:br/>
        <w:t>(7,9775015” ريال).). وعقب وكيل المدعى عليه أنه يطلب مهلة للتعقيب على ما قدمه وكيل المدعينء, وأما عن</w:t>
        <w:br/>
        <w:t>تعقيبه على ما قدم في الجلسة السابقة فقدمه إلكترونياً في ملف القضية وقد تضمن ما نصه: "بالإشارة الى</w:t>
        <w:br/>
        <w:t>المذكرة المقدمة من قبل وكيل المدعي عدنان أحمد زيني ووكيل المدعى علها عاتقة الحرازي فأننا ردنا بالآآتي: 1.</w:t>
        <w:br/>
        <w:t>بشأن ما ذكره وكيل المدعي بالفقرة الأولى من تناقض موكلي في الجلسات السابقة يلاحظ لفضيلتكم على عدم</w:t>
        <w:br/>
        <w:t>اطلاع وكيل المدعي على المذكرات المقدمة سابقة كما سبق ومناقشه ما قدمه وكيل المدعي في الجلسات الماضية</w:t>
        <w:br/>
        <w:t>لكن نستوضح لوكيل المدعي مره اخره أن القيمة المقيدة في عملية البيع والشراء المشار الها في الدعوى هي</w:t>
        <w:br/>
        <w:t>قيمة اسِمية وليست القيمة الحقيقية للبيع كما أن القيمة الحقيقية للبيع والشراء قد تمت بمقابل مبلغ</w:t>
      </w:r>
    </w:p>
    <w:p>
      <w:pPr>
        <w:jc w:val="right"/>
        <w:bidi/>
      </w:pPr>
      <w:r>
        <w:rPr>
          <w:b w:val="0"/>
          <w:i w:val="0"/>
        </w:rPr>
        <w:t>[صفحة 4]</w:t>
        <w:br/>
        <w:t>00</w:t>
      </w:r>
    </w:p>
    <w:p>
      <w:pPr>
        <w:jc w:val="right"/>
        <w:bidi/>
      </w:pPr>
      <w:r>
        <w:rPr>
          <w:b w:val="0"/>
          <w:i w:val="0"/>
        </w:rPr>
        <w:t>لكا يلكا</w:t>
        <w:br/>
        <w:t>المحكمة التجارية بجدة ‎١‏ رقم الصفحة: 4</w:t>
        <w:br/>
        <w:t>الدائرة الاولى زقم القضية: 418141107 رقمالجلسة: ‎"١‏ انه</w:t>
        <w:br/>
        <w:t>وقدرة (120,000,000) مائة وعشرون مليون ريال سعودي وذلك بموجب العقد المبرم بين موكلي والمورث</w:t>
        <w:br/>
        <w:t>رحمه الله (وقد شهد على العقد اثنين من الشهوّد العدل أيضاً ) مرفق نسخة من العقد في الجلسات السابقة.</w:t>
        <w:br/>
        <w:t>2 بشأن ما ذكره وكيل المدعي من أنه بعد كل هذه السنوات من الخلاف مع المدعى عليه يزعم بوجود عقد بيع</w:t>
        <w:br/>
        <w:t>الحصص مبرم مع مورث موكليه فسكوته واخفاؤه للعقد دليل على عدم صحته. وهنا نذكر وكيل المدعي بأننا</w:t>
        <w:br/>
        <w:t>سبق وأن تقدمنا بالعقد محل الخلاف أمما فضيلة القاضي صالح بن محمد الزايدي بالمحكمة العامة بجدة</w:t>
        <w:br/>
        <w:t>حيث أننا اوضحنا أن البيع أمام كاتب العدل تم بالقيمة الاسمية ولكن القيمة الفعلية هي مبلغ. 120 مليون</w:t>
        <w:br/>
        <w:t>كما أن المدعي لم.يطعن بعدم صحة العقد في وقتها. 3. كما نوضح لفضيلتكم أن المدعي خلالى نظر الذعوى</w:t>
        <w:br/>
        <w:t>المقيدة (3216104):وبتاريخ:22/02/1432ه والتي يطلب الحجر على والده الشيخ احمد عباس زيني كان كل</w:t>
        <w:br/>
        <w:t>همه وتركيزه الطعن في أهلية والده رحمه الله. لابطال بيع الحصص وعندما صدر تقرير الصحة النفسية</w:t>
        <w:br/>
        <w:t>وقضاء صاحب الفضيلة القاضي ابراهيم اللحيدان برد دعوى الحجر المقامة من المدعي في هذه الدعوى ضد</w:t>
        <w:br/>
        <w:t>والده الشيخ أحمد زيني رحمه الله بموجب ضك الحكم رقم (33286392) وبتاريخ:08/06/1433ه و</w:t>
        <w:br/>
        <w:t>المتضمن في أسبابه صحة أهلية الشيخ أحمد زيني رحمه اللّه؛ وأنه يستطيع تدبير أموره بنفسة وقضيت الدائرة</w:t>
        <w:br/>
        <w:t>الموقرة على ذلك . 4. بشأن ما ذكره وكيل المدعي من عدم عللم موكله (المدعي) بتخارج المورث رحمه الله من</w:t>
        <w:br/>
        <w:t>الشركة محل الدعوى فهذا غير صحيح. نستوضح لفضيلتكم اثناء تنفيذ الحكم الصادر من المحكمة الإدارية</w:t>
        <w:br/>
        <w:t>ىلع عيقوتلاب ةجوخ مازع يماحملا هليكو روضح يفو . ةلاصا يعدملا ماق ه1432 ماعل :.185/17/2مقرب</w:t>
        <w:br/>
        <w:t>تعديل عقد التأسيس شركة أحمد زيني التجارية (محل الدعوى) و الذي تم توثيقة برقم(130)مجلد (9/ع/2)</w:t>
        <w:br/>
        <w:t>وبتاريخ 10/2/1434ه و المتضمن أن الشركاء الجدد في شركة أحمد زيني التجارية هم الشريك الأول موكلي</w:t>
        <w:br/>
        <w:t>(المدعى عليه) السيد/ أسامة أتخمد زيني والشريك الثاني شركة أوزكو المحدودة وهذا يثبت لفضيلتكم أن</w:t>
        <w:br/>
        <w:t>المدعي يعلم تماما عن صحة البيع الذي تم بين موكلي و المورث رحمه الله وفي ملحق تعديل عقد تأسيس</w:t>
        <w:br/>
        <w:t>الشركة المشار اليه أعلاه كما قام المدعي بإبراء دّمة المدعى عليه(موكلي) ضمن نصوص ملحق تعديل العقد.</w:t>
        <w:br/>
        <w:t>5 كما ننوه الدائرة الموقرة خلال الاطلاع على موضوع الدعوى يتبين لفضيلتكم تناقض المدعي في دعواه حيث</w:t>
        <w:br/>
        <w:t>ذكر في بداية الدعوى أن موكلي قد قام باستغلال الوكالة الممنوخة له من المورث رحمه الله وقام موكلي بنقل</w:t>
        <w:br/>
        <w:t>الحصص للشركة محل الدعوى الى نفسه وعندما تم الرد على ادعائه, ادعى بوجود غبن في البيع وان موكلي قد</w:t>
        <w:br/>
        <w:t>قام بشيراء حصص المورث رحمه الله بقيمة (450,000 ألف) وتم الرد على ذلك وتقديم البينة وهي عقد بيع</w:t>
        <w:br/>
        <w:t>الحصص بمبلغ 120 مليون ريال على شراء موكلي لحصص المورث رحمه الله للشركة محل الدعوى. 6. كما</w:t>
        <w:br/>
        <w:t>تفلو ريوزتلاب نعطلاب هبلط نع لودعلا ةرشابم ريغ هقيرطب ىعسي يعدملا ليكو نأ ةرقؤملا ةرئادلا ىلا ريشن</w:t>
        <w:br/>
        <w:t>انتباه فضيلتكم الى تقرير ابو غزالة كما لا يفوتنا أن ننوه فضيلتكم ان عقد المبرم بين موكلي والمورث رحمه</w:t>
        <w:br/>
        <w:t>النّه قد قدم أمام فضيلة القاضي صالح بن محمد الزايدي منذ عشر سنوات تقريبا وكان وقتها المورث الشيخ</w:t>
        <w:br/>
        <w:t>أحمد عباس زيني رحمه الله على قيد الحياة ولو أفترضنا عدم صحته لكان المورث رحمه قام بالطعن على عدم</w:t>
        <w:br/>
        <w:t>صحة العقد بنفسه. الطلبات: 1. أصلي: رد دعوى المدعي للأسباب الموضحة أعلاه وفي الجلسات السابقة. 2.</w:t>
        <w:br/>
        <w:t>احتياطي: مخاطب الأدلة الجنائية للتحقق من صحة العقد مَل طعن المدعي". وعن نسخة التقرير المقدم</w:t>
        <w:br/>
        <w:t>من قبل موكله في القضية السابقة فلم يزل في طور البحث عنه. واستمهل وكيل المدعين للتعقيب على ما قدم.</w:t>
        <w:br/>
        <w:t>وأفهمت الدائرة الطرفين أن على وكيل المدعين تقديم تعقيبه أولاً خلال 3 أيام مرفقاً فيه المستندات المؤيدة مع</w:t>
      </w:r>
    </w:p>
    <w:p>
      <w:pPr>
        <w:jc w:val="right"/>
        <w:bidi/>
      </w:pPr>
      <w:r>
        <w:rPr>
          <w:b w:val="0"/>
          <w:i w:val="0"/>
        </w:rPr>
        <w:t>[صفحة 5]</w:t>
        <w:br/>
        <w:t>ةيدوعسلا ةيبرعلا ةكلمملا</w:t>
        <w:br/>
        <w:t>5ه .وزارة العدل ضبط</w:t>
        <w:br/>
        <w:t>إلا 01 نك</w:t>
        <w:br/>
        <w:t>ااا لصي ات أ؟”ت&lt;&lt;ظ 23092230 سس</w:t>
        <w:br/>
        <w:t>دما ا 1</w:t>
        <w:br/>
        <w:t>المحكمة التجارية بجدة رقم ‎١‏ الصفحة : 84 0 !1</w:t>
        <w:br/>
        <w:t>الدائرة الاولى رقم القضية: 21417874017 رقمالجلسة: ‎#١‏ 1 إلا</w:t>
        <w:br/>
        <w:t>ترتيها وفهرستها وجعلبها في ملف واحدء وعلى ألا. يتجاوز حجم الملف المرفق (10 ميجا بايت) وأن يكون بصيغة</w:t>
        <w:br/>
        <w:t>(8م), ثم يودع عن طريق ناجز -ما لم يتعذر ذلك- مع بعث نسخة منه إلى بريد الدائرة الإلكتروني 001/1</w:t>
        <w:br/>
        <w:t>2 . ز0 0 1/1/1 150-20) وودياً إلى الطرف الآخرء ثم على المدعى عليه التعقيب خلاءل 3 أيام وفق ذات</w:t>
        <w:br/>
        <w:t>.ةيلآلا</w:t>
        <w:br/>
        <w:t>0ك ك1 ]#23# ا ٍصبطجطجطجطجطجطجطجطجطججطجطط ل يي آثآ---111111 ب ةيضقلا فارطأ |بلتبس|</w:t>
        <w:br/>
        <w:t>2 2 مسإلا</w:t>
        <w:br/>
        <w:t>ععدنان احمد عباس زيني الصفة المدعي التوقيع</w:t>
        <w:br/>
        <w:t>2 2 مسإلا</w:t>
        <w:br/>
        <w:t>عيقوتلا ىماحم ةفصلا كسلا عيار نب فلخ قراط</w:t>
        <w:br/>
        <w:t>2 2 مسإلا</w:t>
        <w:br/>
        <w:t>عيقوتلا ىماحم ةعايصللا يباله نب ملاس هللا دبع عياش</w:t>
        <w:br/>
        <w:t>8 8 مسإلا</w:t>
        <w:br/>
        <w:t>عيقوتلا ىماحم ' يلعثلا رينم نب زاوف دمحم</w:t>
        <w:br/>
        <w:t>2 2 مسإلا</w:t>
        <w:br/>
        <w:t>عيقوتلا ىماحم ةفيحلل يناطحقلا رصان دجام ناطلس</w:t>
        <w:br/>
        <w:t>2 2 مسإلا</w:t>
        <w:br/>
        <w:t>اسامة احمد عباس زيني الصفة مدعى عليه التوقيع</w:t>
        <w:br/>
        <w:t>2 8 مسإلا</w:t>
        <w:br/>
        <w:t>يقوتلا 2003 ةفصلا</w:t>
        <w:br/>
        <w:t>عيقوتل يريطملا دعس نب دوعس رمع</w:t>
        <w:br/>
        <w:t>2 2 مسإلا</w:t>
        <w:br/>
        <w:t>عيقوتلا ليك ةفصلا يريطملا دعس نب دوعس رمع</w:t>
        <w:br/>
        <w:t>يبيب|!|]|]| ِِ|ط|ط|ط|ط!|!|ط!|!|!|!|آثآظآ اج ‏ ةرئاشلا ءاضعأ عيقوق شل</w:t>
        <w:br/>
        <w:t>را عج ةيئاضقلا ةرئادلا سيئر يجاوعلا حلاص نب فاسع</w:t>
      </w:r>
    </w:p>
    <w:p>
      <w:r>
        <w:br w:type="page"/>
      </w:r>
    </w:p>
    <w:p>
      <w:pPr>
        <w:pStyle w:val="Heading2"/>
        <w:jc w:val="right"/>
        <w:bidi/>
      </w:pPr>
      <w:r>
        <w:t>ضبط جلسة رقم 32 يوم 24-11-1444 هـ للقضية رقم 42824717.pdf</w:t>
      </w:r>
    </w:p>
    <w:p>
      <w:pPr>
        <w:jc w:val="right"/>
        <w:bidi/>
      </w:pPr>
      <w:r>
        <w:rPr>
          <w:b w:val="0"/>
          <w:i/>
          <w:color w:val="555555"/>
        </w:rPr>
        <w:t>النوع: محضر | اتجاه النص: logical | الرابط: https://drive.google.com/file/d/1Hlk0JCwwSrxBiXd78oSTPaPJ87i-jghB/view?usp=drivesdk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ةيدوعسلا ةيبرعنا ةعدمتل ككل</w:t>
        <w:br/>
        <w:t>5ه وزارة اتعدل ضبط</w:t>
        <w:br/>
        <w:t>انا لالا</w:t>
        <w:br/>
        <w:t>خ1 -لجلمع</w:t>
        <w:br/>
        <w:t>المحكمة التجارية بجدة رقم الصفحة ‎١ ١‏ مي ا</w:t>
        <w:br/>
        <w:t>الدائرة الاولى ‎١‏ رقم القضية: 247814017 رقمالجلسة: ام سبا نسل لها</w:t>
        <w:br/>
        <w:t>الحمد لله والصلاة والسلام”على رشّول الله أما يعد:</w:t>
        <w:br/>
        <w:t>قلدى الدائرة الاولى وبناء على القضية رقم /ا١/ا23587151‏ وتاريخ ‎14/١5/١557‏ ه</w:t>
        <w:br/>
        <w:t>ب ببب(؟(؟؛ب ب بٍ©؟©؟©7ل ل ا ةيضقلا قارطلط لل</w:t>
        <w:br/>
        <w:t>عدنان احمد عباس زيني الهوية الوطنية شف 06ل سعودي المدعي</w:t>
        <w:br/>
        <w:t>ليكو ‏١1١114‎ . ه8 ةينطولا ةيوهلا يريطملا دعس نب حبار نب يكرت</w:t>
        <w:br/>
        <w:t>عاتقة محمديحيى محمدعلي الحرازي الهوية الوطنية لز سعودي مدعى عليه</w:t>
        <w:br/>
        <w:t>اسامة احمد عباس زيني الهوية الوظنية ل سعودي مدعى عليه</w:t>
        <w:br/>
        <w:t>الهوية الوطنية في نل سعودي حاضر</w:t>
        <w:br/>
        <w:t>ىماحم يدوعس .1 سولال رحل ةينطولا ةيوهلا يناطحقلا رصان دجام ناطلس</w:t>
        <w:br/>
        <w:t>ىماحم يدوعس 0 ةينطولا ةيوهلا ىثراحلا عيار نب فلخ قراط</w:t>
        <w:br/>
        <w:t>ىماحم يدوعس ‏١.7‎ ةينطولا ةيوبلا يريدسلا ناميلس دمحم ناميلس</w:t>
        <w:br/>
        <w:t>2003 يدوعس لك ةينطولا ةيوهلا يريطملا دعس نب دوعس رمع</w:t>
        <w:br/>
        <w:t>ىماحم يدوعس لك ةينطولا ةيوهلا جوخ ميهاربا لصيف مازع</w:t>
        <w:br/>
        <w:t>ىماحم يدوعس ل ل ةينطولا ةيوهلا يلعثلا رينم نب زاوف دمحم</w:t>
        <w:br/>
        <w:t>ىماحم يدوعس لقتل كح ةينظولا ةيوهلا يباله نب ملاس هللادبع عياش</w:t>
        <w:br/>
        <w:t>ليكو يدوعس ‏١07١‎ ةينطولا ةيوبلا يريطملا دعس نب دوعس رمع</w:t>
        <w:br/>
        <w:t>ىماحم يدوعس ل ةينطولا ةيوهلا يمايلا حلاص بلاط يلع</w:t>
        <w:br/>
        <w:t>علي بن مشرف بن مفرح بن راشد الهوية الوطنية فيكف دل سعودي محامى</w:t>
        <w:br/>
        <w:t>رفيف راشد جزاء الثقفي الهوية الوطنية لي ل سعودي وكيل</w:t>
        <w:br/>
        <w:t>للاسشح ‎١‏ تحت الجلسة بح ور ب ا ط!|!|!ط!ط!طجطجطجطجطجطجطجطجطجطجطجطجطبصبجىجىجىجىجىجطجبجبجىجطج|جبجط!طىطج آ آ[آ[1111[1ك1كك</w:t>
        <w:br/>
        <w:t>عدنان احمد عباس زيني الهوية الوطنية في كل السعودية المدعي</w:t>
        <w:br/>
        <w:t>ىماحم ةيدوعسلا ل ةينطولا ةيوهلا ىثراحلا عيار نب فلخ قراط</w:t>
        <w:br/>
        <w:t>ىماحم ةيدوعسلا ‏١‎ واع هاا ةينطولا ةيوهلا يباله نب ملاس هللا دبع عياش</w:t>
        <w:br/>
        <w:t>ىماحم ةيدوعسلا لسع دق ةينطولا ةيوهلا يلعثلا رينم نب زاوف دمحم</w:t>
        <w:br/>
        <w:t>ىماحم ةيدوعسلا ل يفك ةينطولا ةبوهلا يناطحقلا رضان دجام ناطلس</w:t>
      </w:r>
    </w:p>
    <w:p>
      <w:pPr>
        <w:jc w:val="right"/>
        <w:bidi/>
      </w:pPr>
      <w:r>
        <w:rPr>
          <w:b w:val="0"/>
          <w:i w:val="0"/>
        </w:rPr>
        <w:t>[صفحة 2]</w:t>
        <w:br/>
        <w:t>لا سي</w:t>
        <w:br/>
        <w:t>ارلا</w:t>
        <w:br/>
        <w:t>المحكمة التجارية بجدة ‎١‏ رقم الصفحة »2 ”</w:t>
        <w:br/>
        <w:t>الدائرة الاولى رقم القضية: ‎4174141١0‏ رقمالجلسة: ‎١‏ 5</w:t>
        <w:br/>
        <w:t>اسامة احمد عباس زيني البوبة الوطنية ل السعودية مدعى عليه</w:t>
      </w:r>
    </w:p>
    <w:p>
      <w:pPr>
        <w:jc w:val="right"/>
        <w:bidi/>
      </w:pPr>
      <w:r>
        <w:rPr>
          <w:b w:val="0"/>
          <w:i w:val="0"/>
        </w:rPr>
        <w:t>200 ةيدوعسلا 22 ةينطولا ةيوهلا يريطملا دعس نب دوعس رمع</w:t>
      </w:r>
    </w:p>
    <w:p>
      <w:pPr>
        <w:jc w:val="right"/>
        <w:bidi/>
      </w:pPr>
      <w:r>
        <w:rPr>
          <w:b w:val="0"/>
          <w:i w:val="0"/>
        </w:rPr>
        <w:t>ليكو ةيدوعسلا 200 ةينطولا ةيوهلا يريطملا دعس نب دوعس رمع</w:t>
        <w:br/>
        <w:t>نوج زإلى فضيلتكم دعوانا بالتفصيل الآتي: بتاريخ 26 / 7/ 1434ه صدر حكم من المحكمة العامة بجدة</w:t>
        <w:br/>
        <w:t>بالصك رقم 43281449 وتاريخ 26 / 7/ 1434ه: يقضصي بتولي قيماً على المورث لفقدانه الأهلية والإدراك</w:t>
        <w:br/>
        <w:t>هيلع ىعدملا لغتسا هالعا اهلإ راشملا يلولا ىوعد رظن ءانثو ةبيرلاو كشلا ةرتف ينو (مكحلا كص قفرم)</w:t>
        <w:br/>
        <w:t>الوكالات الممنوحة له من مورث موكلي 00350: يرحمه الله داكة70: وقام بالتوقيع عنه في بيع حصصه في شركة</w:t>
        <w:br/>
        <w:t>احمد زيني التجارية (ذات مسئولية محدودة) سجل تجاري رقم 4030196102 من مورث موكلي داكة20:</w:t>
        <w:br/>
        <w:t>يرحمه :الله اكد00: لنفسه حيث وقع عن البائع وعن المشتري بقيمة بيع (450.000) ريال فقط وبذلك انتقلت</w:t>
        <w:br/>
        <w:t>ملكية تلك الخصص وهي بنسبة (9090) من أملاك مورث موكلي إلى أملاك المدعى عليه. وقد بلغت قيمة تلك</w:t>
        <w:br/>
        <w:t>الحصص مبلغاً وقدزة (368.757.931) ثلاثمائة وثمانية وستون مليون وسبعمائة وسبعة وخمسون الف</w:t>
        <w:br/>
        <w:t>وتسعمائة وواحد وثلاثون ريال وهي بنسبة (9090) من 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باطلة بناء على فقدان المورث يرحمه اللّه للأهلية اثناء فترة البيع. وبتاريخ</w:t>
        <w:br/>
        <w:t>1 1438ه توفي مورث موكلي المغفور له بإذن اللّه/ أحمّد عباس زيني, وانحصر إرثه في المدعي والمدعى</w:t>
        <w:br/>
        <w:t>عليه ووالدتهما بموجب صك حصر ورثة رقم 38391575 وتاريخ 12/ 5/ 1438ه (مرفق صك حصر الورثة)</w:t>
        <w:br/>
        <w:t>ويما ان المدعى عليه قد أمتنع عند سداد قيمة الحصص المشار إليها أعلاه ولعدم استجابته للمطالبات الودية</w:t>
        <w:br/>
        <w:t>من قبل.موكلي مما اضطرنا إلى الالتجاء إلى فضيلتكم لإللزام المدعى عليه بسداد قيمة الحصص التي استوى</w:t>
        <w:br/>
        <w:t>علها من شتركة احمد زيني التجارية. علماً أنه صدر حكم من المحكمة العامة بجدة بصك رقم 3855849</w:t>
        <w:br/>
        <w:t>وتاريخ 10/ 2/ 1438 يقضي باختصاص القضاء التجاري لنظر هذه الدعوى (مرفق صك حكم الاختصاص)</w:t>
        <w:br/>
        <w:t>)» ذكرنا ان الحصص هي نسبتها 9090 من راس المال. كما نبلغكم أن النظام لايسمح لنا بإضافة مدعي او</w:t>
        <w:br/>
        <w:t>مدعى عليه اخر.</w:t>
        <w:br/>
        <w:t>في الجلسة تشير الدائرة إلى أنها عقدت هذه الجلسة عن بعد عبر الاتصال المرئيء وعن طريق نظام تقاضي.</w:t>
        <w:br/>
        <w:t>وتشير الدائرة إلى المذكرة المقدمة من المدعي وكالة والمتضمنة ما نصه: (بالإشارة إلى استيضاح الدائرة الموقرة</w:t>
        <w:br/>
        <w:t>وطلها حيال وجه الاشتدلال من خلال النظر في حكم التخارج المشار إليه في الجلسة السابقة نود أن نوضح</w:t>
      </w:r>
    </w:p>
    <w:p>
      <w:pPr>
        <w:jc w:val="right"/>
        <w:bidi/>
      </w:pPr>
      <w:r>
        <w:rPr>
          <w:b w:val="0"/>
          <w:i w:val="0"/>
        </w:rPr>
        <w:t>[صفحة 3]</w:t>
        <w:br/>
        <w:t>د ل 0</w:t>
      </w:r>
    </w:p>
    <w:p>
      <w:pPr>
        <w:jc w:val="right"/>
        <w:bidi/>
      </w:pPr>
      <w:r>
        <w:rPr>
          <w:b w:val="0"/>
          <w:i w:val="0"/>
        </w:rPr>
        <w:t>المحكمة التجارية بجدة ‎١‏ رقم الصفحة &gt; *</w:t>
        <w:br/>
        <w:t>الدائرة الاولى رقم القضية: 41814017 رقمالجلسة: ‎"١‏ انه</w:t>
      </w:r>
    </w:p>
    <w:p>
      <w:pPr>
        <w:jc w:val="right"/>
        <w:bidi/>
      </w:pPr>
      <w:r>
        <w:rPr>
          <w:b w:val="0"/>
          <w:i w:val="0"/>
        </w:rPr>
        <w:t>الآتي: أن القيمة الحقيقة لحصص المورث كما أكدنا مراراً وفي دفوع سابقة أن قيمة شركة أحمد زيني التجارية</w:t>
        <w:br/>
        <w:t>سجل تجاري رقم (4030196102 ) هي مبلغ (372.426.828ريال) و قيمة حصص المورث أحمد الزيني</w:t>
        <w:br/>
        <w:t>والبالغة ‎٠.‏ 4:9:/9 من حصص الشركة مبلغ و قدره (بمبلغ وقدره 56 ‎١705.14.١1‏ ريال) كما هو مدون تفصيلاً</w:t>
        <w:br/>
        <w:t>بتقرير الخبير المقدم سابقاً ومما تجدر الإشارة إليه أن نقل الحصص وقت العقد المقدم من المدعى عليه إجراء</w:t>
        <w:br/>
        <w:t>وتصرف غير شرعي و غير نظامي وني حكم العدم تأسيساً على معطيات عدة تؤصل لهذه النتيجة منها الطظعن</w:t>
        <w:br/>
        <w:t>في صحة عقد البيع وأن توقيع الموكل مزور وغير صحيح علاوة على قيمة بيع الحصص الزهيدة ( .5 ) ألف</w:t>
        <w:br/>
        <w:t>والتي يستحيل عقلا وواقعاً وَعَرَفاً أن تكون هي القيمة الحقيقة للحصص وهذا ما تبين لاحقاً كل ذلك يعزز</w:t>
        <w:br/>
        <w:t>القناعة بعدم صحة عقد البيع المبِرم بين مورث موكلي والمدعى عليه ثم إن انتقال الملكية شرعاً المعتد به</w:t>
        <w:br/>
        <w:t>و ةلازغ وبا لالط بساحملا ريرقت ردص نأ دعب دقعلا اذه ةزاجا دَعِب مت امنا ةيماظنلاو ةيعرشلا هراثآل جتنملاو</w:t>
        <w:br/>
        <w:t>شركاه المشار إليه آنفاً - المنتدب من المحكمة - و الذي تم التخارج بموجبه في باقي الشركات وهو محل إقرار من</w:t>
        <w:br/>
        <w:t>جميع المتداعين بما فيهم المدعى عليه وإلا.لما تم التخارج بناءً عليه وفق العقد المرصود من الدائرة التجارية في</w:t>
        <w:br/>
        <w:t>حينه والمرصود بكامله في صك الحكم و لا ينال من صحة ذلك التقييم ما قد يثار من أنه ربما زادت قيمة</w:t>
        <w:br/>
        <w:t>الحصض بعد العقد المبرم من المدعى عليه فإن اي زيادة على فرض وجودها فبي زيادة و نماء في ملك المورث</w:t>
        <w:br/>
        <w:t>هذا من ناخية ومن ناحية أخرى فإن العبرة بها وقت التقرير الذي تم فيه تقييم الحصص لأن وقت التقييم</w:t>
        <w:br/>
        <w:t>كانت الحصص من مال المورث ثم ان الحصص لم تزد قيمتها أثناء وقت العقد المزعوم عن قيمتها اثناء</w:t>
        <w:br/>
        <w:t>التقييم المعتمد من جميع الاطراف و لم يقدم المدعى عليه اي دليل يخالف ذلك ويستحيل وفق الأسس</w:t>
        <w:br/>
        <w:t>العلمية المحاسبية أن يكون هناك زيادة هائلة في قيمة الحصص السوقية خلال فترة سنة من .45 ألف ريال</w:t>
        <w:br/>
        <w:t>إلى قرابة ‎+٠٠‏ مليون ريال وإذا ما تم حصول ذلك فإن هذا الظرف الطارئ الرافع لقيمة الحصص بهذا الشكل</w:t>
        <w:br/>
        <w:t>لابد أن يكون معلوم ومشتهر لدى الجميع ولا. يمكن اخفاؤه ومن السهل إثباته ولو حصل فيد المدعى عليه يد</w:t>
        <w:br/>
        <w:t>غاصب وهي من ملك المورث .لذلك و بما أن القيمة تم تحديدها'من قبل خبير محايد قد وافق جميع الأطراف</w:t>
        <w:br/>
        <w:t>على صحة تقيميه بناءً على مستندات وقوائم مالية سابقة لتاريخ صدوره فان موكلي يتمسكون بدفعهم</w:t>
        <w:br/>
        <w:t>ببطلان عقد البيع وإثبات قيمة الحصص السوقية وفق الثابت بموجب تقرير محاسبي معتبر ويؤكدون على</w:t>
        <w:br/>
        <w:t>طلباتهم السابقة بالحكم :أولاً: الزام المدعى عليه بأن يدفع لموكلي عدنان مبلغ وقدره(؟ 5 .,41/,777 ريال) وذلك</w:t>
        <w:br/>
        <w:t>نصيبه من حصة والده من الشركة وفق التقييم المعتبر ثانياً: أن يدفع لموكلتي عاتقة الحرازي مبلغ وقدره</w:t>
        <w:br/>
        <w:t>(7,775015” ريال).). وعقب وكيل المدعى عليه أنه يطلب مهلة للتعقيب على ما قدمه وكيل المدعين, وأما عن</w:t>
        <w:br/>
        <w:t>تعقيبه على ما قدم في الجلسة السابقة:فقدمه إلكترونياً في ملف القخية وقد تضمن ما نصه: "بالإشارة الى</w:t>
        <w:br/>
        <w:t>المذكرة المقدمة من قبل وكيل المدعي عدنان أحمد زيني ووكيل المدعى علبها عاتقة الحرازي فأننا ردنا بالآآتي: 1.</w:t>
        <w:br/>
        <w:t>بشأن ما ذكره وكيل المدعي بالفقرة الأولى من تناقض موكلي في الجلسات السابقة يلإحظ لفضيلتكم على عدم</w:t>
        <w:br/>
        <w:t>اطلاع وكيل المدعي على المذكرات المقدمة سابقة كما سبق ومناقشّه ما قدمه وكيل المدعي في الجلسات الماضية</w:t>
        <w:br/>
        <w:t>لكن نستوضح لوكيل المدعي مره اخره أن القيمة المقيدة في عملية البيع والشراء المشار الها في الدعوى هي</w:t>
        <w:br/>
        <w:t>قيمة اشمية وليست القيمة الحقيقية للبيع كما أن القيمة الحقيقية للبيع والشراء قد تمت بمقابل مبلغ</w:t>
        <w:br/>
        <w:t>وقدرة (120,000:000) مائة وعشرون مليون ريال سعودي وذلك بموجب العقد المبرم بين موكلي والمورث</w:t>
        <w:br/>
        <w:t>رحمه الله (وقد شهد على العقد اثنين من الشهود العدل أيضاً) مرفق نسخة من العقد في الجلسات السابقة.</w:t>
      </w:r>
    </w:p>
    <w:p>
      <w:pPr>
        <w:jc w:val="right"/>
        <w:bidi/>
      </w:pPr>
      <w:r>
        <w:rPr>
          <w:b w:val="0"/>
          <w:i w:val="0"/>
        </w:rPr>
        <w:t>[صفحة 4]</w:t>
        <w:br/>
        <w:t>لا سي</w:t>
      </w:r>
    </w:p>
    <w:p>
      <w:pPr>
        <w:jc w:val="right"/>
        <w:bidi/>
      </w:pPr>
      <w:r>
        <w:rPr>
          <w:b w:val="0"/>
          <w:i w:val="0"/>
        </w:rPr>
        <w:t>لكا يلكا</w:t>
        <w:br/>
        <w:t>المحكمة التجارية بجدة ‎١‏ رقم الصفحة ‎١‏ 4</w:t>
        <w:br/>
        <w:t>الدائرة الاولى رقم القضية: ‏ 51814117 رقمالجلسة: ‎"١‏ انه</w:t>
        <w:br/>
        <w:t>2 بشأن ما ذكره وكيل المدعي من أنه بعد كل هذه السنوات من الخلاف مع المدعى عليه يزعم بوجود عقد بيع</w:t>
        <w:br/>
        <w:t>الحصص مبرم مع مورث موكليه فسكوته واخفاؤه للعقد دليل على عدم صحته. وهنا نذكر وكيل المدعي بأننا</w:t>
        <w:br/>
        <w:t>سبق وأن تقدمنا بالعقد محل الخلاف أمما فضيلة القاضي صالح بن محمد الزايدي بالمحكمة العامة بجدة</w:t>
        <w:br/>
        <w:t>حيث أننا اوضحنا أن البيع أمام كاتب العدل تم بالقيمة الاسمية ولكن القيمة الفعلية هي مبلغ 120 مليون</w:t>
        <w:br/>
        <w:t>كما أن المدعي لم يطعن بعدم صحة العقد في وقتها. 3. كما نوضح لفضيلتكم أن المدعي خلال نظر الدعوى</w:t>
        <w:br/>
        <w:t>المقيدة (3216104) وبتاريخ:22/02/1432ه والتي يطلب الحجر على والده الشيخ احمد عباس زيني كان كل</w:t>
        <w:br/>
        <w:t>همه وتركيزه الطعن في أهلية والده رحمه الله. لابطال بيع الحصص وعندما صدر تقرير الصحة النفسية</w:t>
        <w:br/>
        <w:t>وقضاء صاحب الفضيلة القاضي ابراهيم اللحيدان برد دعوى الحجر المقامة من المدعي في هذه الدعوى ضد</w:t>
        <w:br/>
        <w:t>والده الشيخ أحمد زيني رحمه الله بموجب صك الحكم رقم (33286392) وبتاريخ:08/06/1433ه و</w:t>
        <w:br/>
        <w:t>المتضمن في أسبابه صحة أهلية الشيخ أحمد زيني رحمه اللّه. وأنه يستطيع تدبير أموره بنفسة وقضبت الدائرة</w:t>
        <w:br/>
        <w:t>الموقرة على ذلك . 4. بشأن ما ذكره وكيل المدعي من عدم عدم“ موكله (المدعي) بتخارج المورث رحمه الله من</w:t>
        <w:br/>
        <w:t>الشركة محل الدعوى فهذا غير صحيح. نستوضح لفضيلتكم اثناء تنفيذ الحكم الصادر من المحكمة الإدارية</w:t>
        <w:br/>
        <w:t>ىلع عيقوتلاب ةجوخ مازع يماحملا هليكو روضح يفو . ةلاصا يعدملا ماق ه1432 ماعل 185/17/2 :مقرب</w:t>
        <w:br/>
        <w:t>تعديل عقد التأسيس شركة أحمد زيني التجارية (محل الدعوى) و الذي تم توثيقة برقم(130)مجلد (9/ع/2)</w:t>
        <w:br/>
        <w:t>وبتاريخ 10/2/1434ه و المتضمن أن الشركاء الجدد في شركة أحمد زيني التجارية هم الشريك الأول موكلي</w:t>
        <w:br/>
        <w:t>(المدعى عليه) السيد/ أسامة أخمد زيني والشريك الثاني شركة أوزكو المحدودة وهذا يثبت لفضيلتكم أن</w:t>
        <w:br/>
        <w:t>المدعي يعلم تماما عن صحة البيع الذي تم بين موكلي و المورث رحمه الله وفي ملحق تعديل عقد تأسيس</w:t>
        <w:br/>
        <w:t>الشركة المشار اليه أعلاه كما قام المدعي بإبراء ذمة المدعى عليه(موكلي) ضمن نصوص ملحق تعديل العقد.</w:t>
        <w:br/>
        <w:t>5 كما ننوه الدائرة الموقرة خلال الاطلاع على موضوع الدَعوى يتبين لفضيلتكم تناقض المدعي في دعواه حيث</w:t>
        <w:br/>
        <w:t>لقنب يلكوم ماقو هللا همحر ثروملا نم هل ةخونُمملا ةلاكولا لالغتساب ماق دق يلكوم نأ ىوعدلا ةيادب يف ركذ</w:t>
        <w:br/>
        <w:t>الحصص للشركة محل الدعوى الى نفسه وعندما تم الرد على ادعائه, ادعى بوجود غبن في البيع وان موكلي قد</w:t>
        <w:br/>
        <w:t>قام بشنراء حصص المورث رحمه الله بقيمة (450,000 ألف) وتم الرد على ذلك وتقديم البينة وه عقد بيع</w:t>
        <w:br/>
        <w:t>الحصص بمبلغ 120 مليون ريال على شراء موكلي لحصص المورث رحمه الله للشركة محل الدعوى. 6: كما</w:t>
        <w:br/>
        <w:t>تفلو ريوزتلاب نعطلاب هبلط نع لودعلا ةرشابم ريغ هقيرطب ىعسي يعدملا ليكو نأ ةرقوملا ةرئادلا ىلا ريشن</w:t>
        <w:br/>
        <w:t>انتباه فضيلتكم الى تقرير ابو غزالة, كما لا يفوتنا أن ننوه فضيلتكم ان عقد المبرم بين موكلي والمورث رحمه</w:t>
        <w:br/>
        <w:t>النّه قد قدم أمام فضيلة القاضي صالح:بن محمد الزايدي منذ عشر سنوات تقريبا وكان وقتها المورث الشيخ</w:t>
        <w:br/>
        <w:t>أحمد عباس زيني رحمه الله على قيد الحياة ولو افترضنا عدم صحته لكان المورث رحمه قام بالطعن على عدم</w:t>
        <w:br/>
        <w:t>صحة العقد بنفسه. الطلبات: 1. أصلي: رد دعوى المدعي للأسباب الموضحة أعلاه وفي الجلسات السابقة. 2.</w:t>
        <w:br/>
        <w:t>احتياطي: مخاطب الأدلة الجنائية للتحقق من صحة العقد مَحَل طعن المدعي". وعن نسخة التقرير المقدم</w:t>
        <w:br/>
        <w:t>من قبل موكله في القضية السابقة فلم يزل في طور البحث عنه. واستمهل وكيل المدعين للتعقيب على ما قدم.</w:t>
        <w:br/>
        <w:t>وأفهمت الدائرة الطرفين أن على وكيل المدعين تقديم تعقيبه أولاً خلال 3 أيام مرفقاً فيه المستندات المؤيدة مع</w:t>
        <w:br/>
        <w:t>ترتيها وفهرشتها وجعلها في ملف واحد. وعلى ألا. يتجاوز حجم الملف المرفق (10 ميجا بايت) وأن يكون بصِيغة</w:t>
        <w:br/>
        <w:t>(؟00).: ثم يودع عن طريق ناجز -ما لم يتعذر ذلك- مع بعث نسخة منه إلى بريد الدائرة الإلكتروني (-/010/1©</w:t>
      </w:r>
    </w:p>
    <w:p>
      <w:pPr>
        <w:jc w:val="right"/>
        <w:bidi/>
      </w:pPr>
      <w:r>
        <w:rPr>
          <w:b w:val="0"/>
          <w:i w:val="0"/>
        </w:rPr>
        <w:t>[صفحة 5]</w:t>
        <w:br/>
        <w:t>23 امبرع ةيدوعسلا ةيبرعلا ةكلمملا كلا</w:t>
        <w:br/>
        <w:t>وبلاةلعنك وزارة العدل 002 1 0</w:t>
        <w:br/>
        <w:t>طا دا... ‏س١ 000م3 ماا</w:t>
        <w:br/>
        <w:t>ا نهالس نصلا مق ةدجب ةيءاجتلا ةمكحا</w:t>
        <w:br/>
        <w:t>! التجارية بجدة 0 يت قم الجلسة : ‎7١‏</w:t>
        <w:br/>
        <w:t>‏. الاولى رقم القضية: الا 1 7 :</w:t>
        <w:br/>
        <w:t>الدائرة</w:t>
        <w:br/>
        <w:t>82 -150) وودياً إلى الطرف الآخرء ثنم على المدعى عليه التعقيب م</w:t>
        <w:br/>
        <w:t>.ةيلآلا</w:t>
        <w:br/>
        <w:t>ةيضقلا قارطأ ل</w:t>
        <w:br/>
        <w:t>عيقوتلا يعدملا ةفصلا مسإلا</w:t>
        <w:br/>
        <w:t>عدنان احمد عباس زبني</w:t>
        <w:br/>
        <w:t>عيقوتلا ىماحم ةفصلا مسإلا</w:t>
        <w:br/>
        <w:t>ىثراحلا عيار نب فلخ قراط</w:t>
        <w:br/>
        <w:t>عيقوتلا ىماحم ةفصلا مسإلا</w:t>
        <w:br/>
        <w:t>شايع عبد الله سالم بن هلابي</w:t>
        <w:br/>
        <w:t>عيقوتلا ىماحم ةفضصلا مسإلا</w:t>
        <w:br/>
        <w:t>محمد فواز بن منير الثعلي</w:t>
        <w:br/>
        <w:t>عيقوتلا ىماحم ةفصلا مسإلا</w:t>
        <w:br/>
        <w:t>سلطان ماجد ناصر القحطاني</w:t>
        <w:br/>
        <w:t>عيقوتلا هيلع ىعدم ةفصلا مسإلا</w:t>
        <w:br/>
        <w:t>اسامة احمد عباس زيني</w:t>
        <w:br/>
        <w:t>ةوتلا</w:t>
        <w:br/>
        <w:t>عيقوتلا 2003 ةفصلا مسإلا</w:t>
        <w:br/>
        <w:t>يريطملا دعس نب دوعس رمع</w:t>
        <w:br/>
        <w:t>ةوتلا</w:t>
        <w:br/>
        <w:t>الإسم الصفة وكيل لتوقيع</w:t>
        <w:br/>
        <w:t>يريطملا دعس نب دوعس رمع</w:t>
        <w:br/>
        <w:t>توقيع أعضاء الدائرة 1</w:t>
        <w:br/>
        <w:t>1 ةيئاضقلا ةرئادلا سيئر يجاوعلا - ةاسع</w:t>
        <w:br/>
        <w:t>ف بن 3</w:t>
      </w:r>
    </w:p>
    <w:p>
      <w:r>
        <w:br w:type="page"/>
      </w:r>
    </w:p>
    <w:p>
      <w:pPr>
        <w:pStyle w:val="Heading2"/>
        <w:jc w:val="right"/>
        <w:bidi/>
      </w:pPr>
      <w:r>
        <w:t>ضبط جلسة رقم 33 يوم 02-12-1444 هـ للقضية رقم 42824717.pdf</w:t>
      </w:r>
    </w:p>
    <w:p>
      <w:pPr>
        <w:jc w:val="right"/>
        <w:bidi/>
      </w:pPr>
      <w:r>
        <w:rPr>
          <w:b w:val="0"/>
          <w:i/>
          <w:color w:val="555555"/>
        </w:rPr>
        <w:t>النوع: محضر | اتجاه النص: logical | الرابط: https://drive.google.com/file/d/1srqcT2bRVQvsNLwCwQNF-dzvgw4062Xw/view?usp=drivesdk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أسامة بن احمد بن عباس زيني</w:t>
      </w:r>
    </w:p>
    <w:p>
      <w:pPr>
        <w:jc w:val="right"/>
        <w:bidi/>
      </w:pPr>
      <w:r>
        <w:rPr>
          <w:b w:val="0"/>
          <w:i w:val="0"/>
        </w:rPr>
        <w:t>ضبط - المحكمة التجارية بجدة - الدائرة - رقم القضية 42824717 - رقم الجلسة 32 - عدد الصفحات 4</w:t>
      </w:r>
    </w:p>
    <w:p>
      <w:pPr>
        <w:jc w:val="right"/>
        <w:bidi/>
      </w:pPr>
      <w:r>
        <w:rPr>
          <w:b w:val="0"/>
          <w:i w:val="0"/>
        </w:rPr>
        <w:t>.يفقثلا ءازج دشار فيفر ،فرشم نب يلع ،يمايلا بلاط حلاص ،جوخ ميهاربا لصيف مازع ،يبلعثلا زاوف دمحم ،عئاش يلالب ملاس هللادبع ،يناطحقلا رصان دجام ناطلس ،يريدسلا ناميلس دمحم ناميلس ،يثراحلا فلخ قراط :نوماحم .هليكوو يريطملا دعس دوعس رمع /2003يعطملا .(1008017301 ةيوه) ينيز سابع دمحا ةماسا هيلع ىعدملا .(1017092733 ةيوه) ينيز سابع دمحا ناندع يعدملا :ةيضقلا فارطأ</w:t>
      </w:r>
    </w:p>
    <w:p>
      <w:pPr>
        <w:jc w:val="right"/>
        <w:bidi/>
      </w:pPr>
      <w:r>
        <w:rPr>
          <w:b w:val="0"/>
          <w:i w:val="0"/>
        </w:rPr>
        <w:t>الدعوى: ملخص الدعوى المعتاد - بيع حصص شركة احمد زيني التجارية (سجل 4030196102) بقيمة 450.000 ريال، انتقال 90% بقيمة مقدّرة 368.757.931 ريال.</w:t>
      </w:r>
    </w:p>
    <w:p>
      <w:pPr>
        <w:jc w:val="right"/>
        <w:bidi/>
      </w:pPr>
      <w:r>
        <w:rPr>
          <w:b w:val="0"/>
          <w:i w:val="0"/>
        </w:rPr>
        <w:t>المرافعة: عقدت الجلسة عن بعد عبر الاتصال المرئي ونظام تقاضي. أشارت الدائرة إلى تقديم وكيل المدعين مذكرته المثبتة بياناتهم بالمحضر، وحضور الأطراف. المذكرة المقدمة من المدعى عليه يحاول فيها أن ينصل من المذكرة المقدمة قبل الجلسة. وكيل المدعين يؤكد عدم صحة العقد المقدم من المدعى عليه (بإقرار المحاسب طلال أبو غزالة أن تقريره يخص الشركة وقيمة الحصص). القيمة المقيّدة قيمة اسمية. التخارج يخص حصص شركة احمد زيني واولاده ولا يخص حصص الشركة محل النزاع. عند اختلاف الثمن فالقول قول البائع (حديث ابن مسعود). المدعى عليه قام بتصفية الشركة فإنه يضمن القيمة. الطلبات: أولا: الزام المدعى عليه بأن يدفع لموكلي عدنان مبلغ (97,762,042 ريال) ببطلان عقد البيع وإثبات القيمة السوقية. ثانيا: أن يدفع لموكلتي عاتقة الحرازي مبلغ (27,932,012 ريال) عن نصيبه من حصة والده وفق التقييم المعتبر. وعقّب وكيل المدعى عليه بأن ذلك كله تم الرد عليه سلفا.</w:t>
      </w:r>
    </w:p>
    <w:p>
      <w:pPr>
        <w:jc w:val="right"/>
        <w:bidi/>
      </w:pPr>
      <w:r>
        <w:rPr>
          <w:b w:val="0"/>
          <w:i w:val="0"/>
        </w:rPr>
        <w:t>قرارات الجلسة: رفع الجلسة للمداولة.</w:t>
      </w:r>
    </w:p>
    <w:p>
      <w:pPr>
        <w:jc w:val="right"/>
        <w:bidi/>
      </w:pPr>
      <w:r>
        <w:rPr>
          <w:b w:val="0"/>
          <w:i w:val="0"/>
        </w:rPr>
        <w:t>نص الحكم: حكمت الدائرة بإلزام أسامة بن أحمد بن عباس زيني (هوية 1008017301) بأن يدفع لورثة أحمد بن عباس بن زيز (هوية 1007056839) بموجب صك حصر الورثة رقم 38391575 وتاريخ 12/5/1438 مبلغا قدره (331.882.138) ثلاثمئة وواحد وثلاثون مليونا وثمانمئة واثنان وثمانون ألفا ومئة وثمانية وثلاثون ريالا؛ وفق ما تضمنته الأسباب.</w:t>
      </w:r>
    </w:p>
    <w:p>
      <w:pPr>
        <w:jc w:val="right"/>
        <w:bidi/>
      </w:pPr>
      <w:r>
        <w:rPr>
          <w:b w:val="0"/>
          <w:i w:val="0"/>
        </w:rPr>
        <w:t>.اوعلا حلاص نب فاسع ةيئاضقلا ةرئادلا سيئر / يريطملا دعس دوعس رمع ليكو / يريطملا دعس دوعس رمع 2003 يعطملا / ينيز سابع دمحا ةماسا هيلع ىعدم / يناطحقلا رصان دجام ناطلس يماحم / يبلعثلا زاوف دمحم يماحم / يريدسلا ناميلس دمحم ناميلس يماحم / يثراحلا فلخ قراط يماحم / ينيز سابع دمحا ناندع يعدملا :عيقاوتلا</w:t>
      </w:r>
    </w:p>
    <w:p>
      <w:pPr>
        <w:jc w:val="right"/>
        <w:bidi/>
      </w:pPr>
      <w:r>
        <w:rPr>
          <w:b w:val="0"/>
          <w:i w:val="0"/>
        </w:rPr>
        <w:t>[ملاحظة: عنوان الملف: ضبط جلسة رقم 33 يوم 02-12-1444 (المحضر الداخلي يشير للجلسة 32 ويتضمن نص الحكم الابتدائي). نص مستخرج من PDF عربي معكوس الاتجاه. القضية 42824717.]</w:t>
      </w:r>
    </w:p>
    <w:p>
      <w:r>
        <w:br w:type="page"/>
      </w:r>
    </w:p>
    <w:p>
      <w:pPr>
        <w:pStyle w:val="Heading2"/>
        <w:jc w:val="right"/>
        <w:bidi/>
      </w:pPr>
      <w:r>
        <w:t>ضبط جلسة رقم 34 يوم 12-02-1445 هـ للقضية رقم 42824717 .pdf</w:t>
      </w:r>
    </w:p>
    <w:p>
      <w:pPr>
        <w:jc w:val="right"/>
        <w:bidi/>
      </w:pPr>
      <w:r>
        <w:rPr>
          <w:b w:val="0"/>
          <w:i/>
          <w:color w:val="555555"/>
        </w:rPr>
        <w:t>النوع: محضر | اتجاه النص: logical | الرابط: https://drive.google.com/file/d/1Iq2xwSJCQmjurUapra0eCv1I7RNBHMXr/view?usp=drivesdk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2</w:t>
        <w:br/>
        <w:t>ةيدوعسلا ةيبرعلا ةعلطتا كا</w:t>
        <w:br/>
        <w:t>هما وزارة اتعدل ضبط</w:t>
        <w:br/>
        <w:t>إل ا ألا</w:t>
        <w:br/>
        <w:t>حم ممم هك</w:t>
        <w:br/>
        <w:t>المحكمة التجارية بجدة ‎١‏ رقم الصفحة ‎١ ١+‏ ا قر</w:t>
        <w:br/>
        <w:t>دائرة الاستئناف الثانية رقم القضية: 2474740107 رقمالجلسة: ‎١‏ 1 إلا</w:t>
        <w:br/>
        <w:t>الحمد لله والصلاة والسلام”على رشّول الله أما يعد:</w:t>
        <w:br/>
        <w:t>فلدى دائرة الاستئناف الثانية وبناء على القضية رقم 4781761117 وتاريخ ‎70/١7/١551‏ ه</w:t>
        <w:br/>
        <w:t>ب ب ب ب ب؟بٍبببءبلبل ل ةيضقلا قارطأ ل</w:t>
        <w:br/>
        <w:t>الهوية الوطنية ل ل سعودي حاضر</w:t>
        <w:br/>
        <w:t>ليكو ‏١114.‎ هل ةينطولا ةيوهلا يريطملا دعس نب حبار نب يكرت</w:t>
        <w:br/>
        <w:t>عدنان احمد عباس زيني الهوية الوطنية شف 06ل سعودي المدعي</w:t>
        <w:br/>
        <w:t>عاتقة محمديحيى محمدعلي الحرازي الهوية الوظنية لز سعودي مدعى عليه</w:t>
        <w:br/>
        <w:t>اسامة احمد عباس زيني الهوية الوطنية ال ‎١...‏ سعودي مدعى عليه</w:t>
        <w:br/>
        <w:t>ىماحم يدوعس 1 سلال مولا ةينطولا ةيوهلا يناطحقلا رصان دجام ناطلس</w:t>
        <w:br/>
        <w:t>ىماحم يدوعس 0 ةينطولا ةيوهلا ىثراحلا عيار نب فلخ قراط</w:t>
        <w:br/>
        <w:t>ىماحم يدوعس ‏١.7‎ ةينطولا ةيوبلا يريدسلا ناميلس دمحم ناميلس</w:t>
        <w:br/>
        <w:t>2003 يدوعس ل ةينطولا ةيوهلا يريطملا دعس نب دوعس رمع</w:t>
        <w:br/>
        <w:t>ىماحم يدوعس ل ةينطولا ةيوهلا جوخ ميهاربا لصيف مازع</w:t>
        <w:br/>
        <w:t>محمد فواز بن منير الثعلي الهوية الوطنية لاا . 6و١‏ سعودي محامى</w:t>
        <w:br/>
        <w:t>ىماحم يدوعس لقتل كح ةينظولا ةيوهلا يباله نب ملاس هللادبع عياش</w:t>
        <w:br/>
        <w:t>ليكو يدوعس ‏١07١‎ ةينطولا ةيوبلا يريطملا دعس نب دوعس رمع</w:t>
        <w:br/>
        <w:t>ىماحم يدوعس ل ةينطولا ةيوهلا يمايلا حلاص بلاط يلع</w:t>
        <w:br/>
        <w:t>ىماحم يدوعس ل ةينطولا ةيوهلا دشار نب حرفم نب فرشم نب يلع</w:t>
        <w:br/>
        <w:t>رفيف راشد جزاء الثقفي الهوية الوطنية مل سعودي وكيل</w:t>
        <w:br/>
        <w:t>يسيبي|!|]|حسبإِِِط|ط|جطجطجطجط!ط!/!|!|!ط!|!|آآآ ا ل ا ةرو ضحي ةساجلا تحتق شلل</w:t>
        <w:br/>
        <w:t>ىماحم ةيدوعسلا ل ةينطولا ةيوهلا يمايلا حلاص بلاط يلع</w:t>
        <w:br/>
        <w:t>ىماحم ةيدوعسلا انا ةينطولا ةبوهلا يريدسلا ناميلس دمحم ناميلس</w:t>
        <w:br/>
        <w:t>ىماحم ةيدوعسلا ل ا ةينطولا ةيوهلا يلعثلا رينم نب زاوف دمحم</w:t>
      </w:r>
    </w:p>
    <w:p>
      <w:pPr>
        <w:jc w:val="right"/>
        <w:bidi/>
      </w:pPr>
      <w:r>
        <w:rPr>
          <w:b w:val="0"/>
          <w:i w:val="0"/>
        </w:rPr>
        <w:t>[صفحة 2]</w:t>
        <w:br/>
        <w:t>لا سي</w:t>
      </w:r>
    </w:p>
    <w:p>
      <w:pPr>
        <w:jc w:val="right"/>
        <w:bidi/>
      </w:pPr>
      <w:r>
        <w:rPr>
          <w:b w:val="0"/>
          <w:i w:val="0"/>
        </w:rPr>
        <w:t>دائرة الاستئناف الثانية رقم القضية: ‎14174151١7‏ رقمالجلسة: ‎١‏</w:t>
      </w:r>
    </w:p>
    <w:p>
      <w:pPr>
        <w:jc w:val="right"/>
        <w:bidi/>
      </w:pPr>
      <w:r>
        <w:rPr>
          <w:b w:val="0"/>
          <w:i w:val="0"/>
        </w:rPr>
        <w:t>نوج زإلى فضيلتكم دعوانا بالتفصيل الآتي: بتاريخ 26/ 7/ 1434ه صدر حكم من المحكمة العامة بجدة</w:t>
        <w:br/>
        <w:t>بالصك رقم 43281449 وتاريخ 26 / 7/ 1434ه يقضصي بتولي قيماً على المورث لفقدانه الأهلية والإدراك</w:t>
        <w:br/>
        <w:t>(مرفق صك الحكم) وفي فترة الشك والريبة وثناء نظر دعوى الولي المشار إلها اعلاه استغل المدعى عليه</w:t>
        <w:br/>
        <w:t>ةكرش يف هصصح عيب يف هنع عيقوتلاب ماقو 00:ةكاد هّللا همحري 0:لةكا يلكوم ثروم نم هل ةحونمملا تالاكولا</w:t>
        <w:br/>
        <w:t>احمد زيني التجارية (ذات مسئولية محدودة) سجل تجاري رقم 4030196102 من مورث موكلي اىة20:</w:t>
        <w:br/>
        <w:t>يرحمه الله اكد00: لنفسه حيث وقع عن البائع وعن المشتري بقيمة بيع (450.000) ريال فقط وبذلك انتقلت</w:t>
        <w:br/>
        <w:t>ملكية تلك الحصص وهي بنسبَة (9090) من أملاك مورث موكي إلى أملاك المدعى عليه. وقد بلغت قيمة تلك</w:t>
        <w:br/>
        <w:t>الحصص مبلغاً وقدرة (368.757.931) ثلاثمائة وثمانية وستون مليون وسبعمائة وسبعة وخمسون الف</w:t>
        <w:br/>
        <w:t>وتسعمائة وواحد وثلاثون ريال وهي بنسبة (9690) من:راس مال الشركة وذلك بناء على تقرير محاسبي صادر</w:t>
        <w:br/>
        <w:t>من خبير مكلف من قبل الدوائر التجارية بديوان المظالِم في حينه. (مرفق التقرير المحاسبي) علماً أن الوكالات</w:t>
        <w:br/>
        <w:t>التي أجريت بها عملية البيع وكالات باطلة بناء على فقدان المورث يرحمه الله للأهلية اثناء فترة البيع. وبتاريخ</w:t>
        <w:br/>
        <w:t>1 1438ه توفي مورث موكلي المغفور له بإذن اللّه/ أحمد عباس زيني, وانحصر إرثه في المدعي والمدعى</w:t>
        <w:br/>
        <w:t>عليه ووالدتهما بموجب صك حصر ورثة رقم 38391575 وتاريخ 12/ 5/ 1438ه (مرفق صك حصر الورثة)</w:t>
        <w:br/>
        <w:t>ويما ان المدعنى عليه قد أمتنع عند سداد قيمة الحصص المشار إلها أعلاه ولعدم استجابته للمطالبات الودية</w:t>
        <w:br/>
        <w:t>من قبل موكلي مما اضطرنا إلى الالتجاء إلى فضيلتكم لإللزام المدعى عليه بسداد قيمة الحصص التي استوى</w:t>
        <w:br/>
        <w:t>علها من شركة احمد زيني التجارية. علماً أنه صدر حكم من المحكمة العامة بجدة بصك رقم 3855849</w:t>
        <w:br/>
        <w:t>وتاريخ 10/ 2/ 1438ه يقضي باختصاص القضاء التجاري لنظر هذه الدعوى (مرفق صك حكم الاختصاص)</w:t>
        <w:br/>
        <w:t>)» ذكرنا ان الحصص هي نسبتها 9090 من راس المال» كما نبلغكم أن النظام لايسمح لنا بإضافة مدعي او</w:t>
        <w:br/>
        <w:t>مدعى عليه اخر.</w:t>
      </w:r>
    </w:p>
    <w:p>
      <w:pPr>
        <w:jc w:val="right"/>
        <w:bidi/>
      </w:pPr>
      <w:r>
        <w:rPr>
          <w:b w:val="0"/>
          <w:i w:val="0"/>
        </w:rPr>
        <w:t>وفي هذه الجلسة المنعقدة عبر الاتصال المرئي عن بعد والمبلغ بها أطرافها إلكترونياًء واطلعت الدائرة على ملفٌ</w:t>
        <w:br/>
        <w:t>القضية وعلى لائحة الاعتراض المقدمة من وكيل المدعى عليه (أسامة أحمد عباس زيني) والمتضمن نصها:</w:t>
        <w:br/>
        <w:t>(أسباب الاعتراض أولاء الدفع بقبّول الاستئناف شكلاً لتقديمه خلال المدة النظامية : حيث أن الحكم تم</w:t>
        <w:br/>
        <w:t>استلامه بتاريخ 1/1/1445ه . ومن ثم فيتعين قبوله شكلاً . ثانياً: من حيث الموضوع :لما كان الحكم قد ران</w:t>
        <w:br/>
        <w:t>ةقباطم نع مكحلاب ىأني يذلا رمألا . ماظنلا ةفلاخمو ىوعدلا رظنب ةصتخم ريغ ةمكحم نم هرودص هيلع</w:t>
        <w:br/>
        <w:t>وتحقيق العدالة المنشودة مما حدا بالمستأنف للطعن عليه بسبيل الاستئناف للأسباب الآتية : أولاً: عدم جواز</w:t>
        <w:br/>
        <w:t>الطعن بوجود الغين تقدم المدعي بدعواه ويدعي بأن المورث قد غبن في التخارج ببيع حصصه في شركة أحمد</w:t>
        <w:br/>
        <w:t>زيني التجارية لموكلي أسامة أحمد عباس زيني ونفيد فضيلتكم أن المورث رحمه الله قد كان رجل أعمال (تاجر)</w:t>
        <w:br/>
        <w:t>كما أن الحكم الشرعي جرى على أن "صاحب الحرفة" لا يغبن و هو ما استقر عليه عمل قضاء المملكة أيضا</w:t>
        <w:br/>
        <w:t>ال رمألا تاذ و عقاولاب ةربعلا) (4) مقر يئاضقلا أدبملا صن ىلإ ةفاضإلاب ملع مدع وأ ررغ هقح يف روصتي ال امب</w:t>
      </w:r>
    </w:p>
    <w:p>
      <w:pPr>
        <w:jc w:val="right"/>
        <w:bidi/>
      </w:pPr>
      <w:r>
        <w:rPr>
          <w:b w:val="0"/>
          <w:i w:val="0"/>
        </w:rPr>
        <w:t>[صفحة 3]</w:t>
        <w:br/>
        <w:t>لا مسيل</w:t>
      </w:r>
    </w:p>
    <w:p>
      <w:pPr>
        <w:jc w:val="right"/>
        <w:bidi/>
      </w:pPr>
      <w:r>
        <w:rPr>
          <w:b w:val="0"/>
          <w:i w:val="0"/>
        </w:rPr>
        <w:t>ارلا</w:t>
        <w:br/>
        <w:t>المحكمة التجارية بجدة ‎١‏ رقم الصفحة ‎١" ١‏</w:t>
        <w:br/>
        <w:t>دائرة الاستئناف الثانية رقم القضية: ‎2574051١1‏ رقمالجلسة: ‎١‏ ---5</w:t>
        <w:br/>
        <w:t>بمافي ظن المكلف) (ه ق ع 324 18/11/1393) كما نض المبدأ الشرعي أن (من سعى لنقض ما تم علي يديه</w:t>
        <w:br/>
        <w:t>فسعيه مردود عليه) و التقرير (1073/1) من تقريرات محكمة التمييز على أن (الدليل مقدم على التعليل) فإن</w:t>
        <w:br/>
        <w:t>جراخت وه فرصتلا نأ هتاذ مكحلا ةدافإو عقاولاو قاروألا نم انيدل ةتباثلا ةلدألاو ءليلعتلا ىلع مدقم ليلدلا</w:t>
        <w:br/>
        <w:t>بين تاجرين, وقد تم وأنجز ونفذ واقعا بيهما وأن المدعي ليس طرفا فيه ولا. يقبل أن يدعي أي حق لأن أساس</w:t>
        <w:br/>
        <w:t>المطالبة -الغين- غير جائز نظره أو التعقيب عليه لأن المتخارج تاجرء. كما أن التصرف تم في وقت كان المورث</w:t>
        <w:br/>
        <w:t>فيه خاليا من كافة العوارض بما يجعل ما ثبت في الحكم من بحث وقائع متفرقة ليس لها أي سند من الشرع</w:t>
        <w:br/>
        <w:t>1- لالدتسالا داسف :ًايناث .هلبق نم ليلدلا دوجول زئاج ريغ ليلعت درجمو ٌرظنلا لوصأل ًافلاخم ماظنلا وأ</w:t>
        <w:br/>
        <w:t>استدلال الحكم على أحقية المدعي فيما.يطالب به من فرق القيمة تأسيسا على تقييم مكتب طلال أبو غزاله</w:t>
        <w:br/>
        <w:t>أمر غير جائز شرعا وذلك بسبب عدم إمكانيئة تحقق الغهن في التاجر. كما أن فيه فساد الاستدلال لأن</w:t>
        <w:br/>
        <w:t>وه حلصلاو احلص ةيرادإلا ةمكحملا يف ةروظنملا ىوعتدلا ءاهنإب اوماق امنإ مييقتلاب اوذخأي مل مهتاذ موصخلا</w:t>
        <w:br/>
        <w:t>ةقيقحلا يف وه ريرقت مساب دوجوملا دنتسملاو“لمتكي مل وهف ريرقتلا امنيب نيفرطلا نيب تابلا يعقاولا فرصتلا</w:t>
        <w:br/>
        <w:t>مسودة تقرير بما يجعل حكم التخارج صلحا وليس بناء على التقييم المذكور. 2- كما يجب أن نشير الى</w:t>
        <w:br/>
        <w:t>فضيلتكم بفساد الاستدلال أيضا في استناد الدائرة الموقرة في أسبابها ما نصه (أنه من غير المتصور حصول</w:t>
        <w:br/>
        <w:t>نماء كبير مؤثر في تلك القيمة خلال سنة واحدة) و على أن (التقييم هو الأقرب زمنا) وهو استدلال فاسن محل</w:t>
        <w:br/>
        <w:t>نظر لأنه أغفل عدة أمور أهمها: أولا: أنه مسودة تقييمء ثانيا: أنه لم يلتفت لدخول شريك جديد شركة أوزكو</w:t>
        <w:br/>
        <w:t>المحدودة كمساهم بما لها من (مُوجوداتها و... إلخ) و الذي أدى حتما إلى رفع القيمة بشكل ما وهذ لا يخفى على</w:t>
        <w:br/>
        <w:t>علم فضيلتكم دخول شركة شريكة في شركة على الأغلب يدعمها و يرفع قيمتها سوقيا بعد أن تغيرت الشركة</w:t>
        <w:br/>
        <w:t>تماما و مضى على ممارستها لنشاطها أكثر من سينة تم تقيمها بتاريخ:25/07/1432ه بينما تاريخ انقضاء</w:t>
        <w:br/>
        <w:t>الشركة في حق المورث بالتخارج 20/09/1431ه ويؤكد من ذلك أيضا أن الصك ذاته في الأسباب نص على أن</w:t>
        <w:br/>
        <w:t>الشركة انقضت و هو ما يؤكد التناقض في الحكم أيضا و كذلك'فساد الاستدلال قد لحق الحكم حين أفاد في</w:t>
        <w:br/>
        <w:t>تسبيباته أن عقد البيع المؤرخ20/09/1431ه (قد تناول وقائع قانونية و تواريخ سابقة أساسا على تأسيس</w:t>
        <w:br/>
        <w:t>لدتسا و دقعلا رصانع يف عئاقولا هذهب ذخألا زاوج مدعب هحرط للع و (لاوط تاونسب ىوعدلا لحم ةكرشلا</w:t>
        <w:br/>
        <w:t>بذلك على غندم معقولية العقد توطأ لعدم الأخذ به و إطراحه. ثالثا: القصور في التسبيب 1 - بشأن ما ذكرته</w:t>
        <w:br/>
        <w:t>الدائرة الموقرة في حكمها من التأخر في تقديم العقد المبرم بين المورث وموكلي على بيع الحصص في شركة أحمد</w:t>
        <w:br/>
        <w:t>زيني التجارية نفيد فضيلتكم أن المدعي في بداية دعواه أسسها على أن موكلي قد تصرف بالوكالة الممنوحة له</w:t>
        <w:br/>
        <w:t>من المورث وقد قام بالتنازل عن حصص المورث مستغل الوكالة وبعد الرد عليه تطرق الى أن المورث قد غبن في</w:t>
        <w:br/>
        <w:t>التنازل ببيع حصصه لموكلي وبناء على ادعائهم تم الرد غلهم وإرفاق العقد المبرم محل الدعوى. 2- بالاطلاع على</w:t>
        <w:br/>
        <w:t>أسباب الحكم المعترض عليه فنجد أن صاحب الفضيلة قد بني حكمه على افتراضات و تفسير للوقائع وعلى</w:t>
        <w:br/>
        <w:t>قناعات و على علمه الشخصي دون أي مستند نظامي كما أنه قد فسر لبعض الوقائع تفسيرا غير صحيح</w:t>
        <w:br/>
        <w:t>ومثال على ذلك نصه (ذكر في أسبابه أنه لا. يوجد قيمه حقيقية أساسا كان قد تم بشأنها اتفاق بين مورث</w:t>
        <w:br/>
        <w:t>المدعيين و المدعى علهم) وبالاطلاع على ضبوط الجلسات يتبين أن الدائرة الموقرة لم تناقش العقد المبرم بين</w:t>
        <w:br/>
        <w:t>مورث المدعيّ وموكلي والمقدم من قبل موكلي بل أنه أسس حكمه عليه ولم يطلب من موكلي اثبات سداد قيمة</w:t>
        <w:br/>
        <w:t>الحصص محل العقد :رغم أن موكلي قد قام بالاللتزام المترتب عليه من سداد قيمة الحصص المتنازل عنها ولم</w:t>
      </w:r>
    </w:p>
    <w:p>
      <w:pPr>
        <w:jc w:val="right"/>
        <w:bidi/>
      </w:pPr>
      <w:r>
        <w:rPr>
          <w:b w:val="0"/>
          <w:i w:val="0"/>
        </w:rPr>
        <w:t>[صفحة 4]</w:t>
        <w:br/>
        <w:t>لا سس</w:t>
      </w:r>
    </w:p>
    <w:p>
      <w:pPr>
        <w:jc w:val="right"/>
        <w:bidi/>
      </w:pPr>
      <w:r>
        <w:rPr>
          <w:b w:val="0"/>
          <w:i w:val="0"/>
        </w:rPr>
        <w:t>ارلا</w:t>
        <w:br/>
        <w:t>المحكمة التجارية بجدة ‎١‏ رقم الصفحة ‎١‏ 4</w:t>
        <w:br/>
        <w:t>دائرة الاستئناف الثانية رقم القضية: ‎454141١1‏ رقمالجلسة: ‎١‏ اك</w:t>
        <w:br/>
        <w:t>تقم كذلك باستدعاء شهود العقد لسماع ما لدبهم من أقوال. كما يتضح لفضيلتكم أن الدائرة الموقرة قد</w:t>
        <w:br/>
        <w:t>استندت في أسباب حكمها على علمها الشخصي وهذا مخالف لما نصت عليه الفقرة الثالثة من المادة الثانية</w:t>
        <w:br/>
        <w:t>من نظام الاثبات والتي نصت على (لا.يجوز للقاضي أن يحكم بعلمه الشخصي). 3- كما نشير لفضيلتكم أن</w:t>
        <w:br/>
        <w:t>الدائرة ذكرت في أسبابها عدة مرات تناقض موكلي بشأن قيمة الحصص محل الدعوى وهذا غيز صحيح.</w:t>
        <w:br/>
        <w:t>حيث أن المدعي قد ذكر في دعواه أن القيمة محل تخارج المورث من شركة أحمد زيني التجارية هي (450:000)</w:t>
        <w:br/>
        <w:t>أربعمائة وخمسون ألف ريال سعودي وتم الرد عليه أن القيمة الحقيقة هي (120,000,00) مائة وعشرون</w:t>
        <w:br/>
        <w:t>مليون ريال سعودي وأن القيمة المسجلة لدى كتابة العدل فرع وزارة التجارة هي مجرد قيمة اسمية وهذا ما</w:t>
        <w:br/>
        <w:t>جرت عليه العادة والعرف لدى أسرة المدعي والمدعى عليه وتم اثبات ذلك الا أن الدائرة الموقرة تصر على أن</w:t>
        <w:br/>
        <w:t>موكلي متناقض. رابعاً: عدم اختصاص المحكمة التجارية نوعاً بنظر الدعوى 1- لما كان من المقرر نظاماً أن</w:t>
        <w:br/>
        <w:t>ماعلا ماظنلا نم اهرابتعاب ىوعدلا اهلع نوكت ةلحزم يأ يف هب عفدلا زوجي يعونلا صاصتخالا مدعب عفدلا</w:t>
        <w:br/>
        <w:t>وفقاً لنص المادة (76) من نظام المرافعات الشرعية التي تنص على أن (الدفع بعدم اختصاص المحكمة لانتفاء</w:t>
        <w:br/>
        <w:t>وأ ةحلصملا وأ ةيلهألا وأ ةفصلا مادعنال ىوعدلا لوبق مدعب عفدلا وأ ءاهتميق وأ ىوعدلا عون ببسبب وأ اهتيالو</w:t>
        <w:br/>
        <w:t>لأي سبب آخرء. يجوز الدفع به في أي مرحلة تكون فيها الدعوى وتحكم به المحكمة من تلقاء نفسها) . 2-</w:t>
        <w:br/>
        <w:t>وبإنزال تلك المادة على وقائع الدعوى الراهنة فإن البين من الحكم محل الاعتراض ولائحة الدعوى نججد أن</w:t>
        <w:br/>
        <w:t>دعوى المستأنف ضده تدور حول ما أورده نصاً في لائحة دعواه ( مطالبته للمستأنف بنصيبه من بيع نسبة</w:t>
        <w:br/>
        <w:t>0 من حصص ملكية مورثهما (أحمد عباس زيني) بشركة أحمد زيني التجارية) مما مفاده أن تلك الدعوى</w:t>
        <w:br/>
        <w:t>تدور رحاها حول نزاع بشأن تركة : مما تخرج معه تلك الدعوى عن اختصاص المحكمة التجارية وفقاً</w:t>
        <w:br/>
        <w:t>للإختصاصات المنوطة بها المحكمة وفق الماذة (19) من نظام المحاكم التجارية وتنحسر معه اختصاص تلك</w:t>
        <w:br/>
        <w:t>المحكمة عن نظر هذه الدعوىء مما يتعين معه الحكم بغدم اختصاص المحكمة بنظر تلك الدعوى. خامساً: -</w:t>
        <w:br/>
        <w:t>قبسل ىوعدلا رظن زاوج مدعب عفدلا ىلع .دّيكأتلا -ىوعدلا رظنب ًاعون ةمكحملا صاصتخا مدعب كسمتلا عم</w:t>
        <w:br/>
        <w:t>رظن زاوج مدعب عفدلا نأ ًاماظن ررقملا نم ناك امل 1- هب يضقملا ءيشلا ةيجحل ةزئاح ةتاب ماكحأب ايف لصفلا</w:t>
        <w:br/>
        <w:t>ًاقفو ماعلا ماظنلا نم اهرابتعاب ىوعدلا اهلع نوكت ةلحرم يأ يف هب عفدلا زوجي اهف لصفلا قبسل ىوعدلا</w:t>
        <w:br/>
        <w:t>لنص المادة“(76) من نظام المرافعات الشرعية التي تنص على أن (الدفع بعدم اختصاص المحكمة لانتقناء</w:t>
        <w:br/>
        <w:t>هب عفدلا زوجي ءاهف لصفلا قبسل ىوعدلا رظن زاوج مدعب عفدلا اذكو اهتميق وأ ىوعدلا عون ببسب وأ اهتيالو</w:t>
        <w:br/>
        <w:t>في أي مرحلة تكون فها الدعوى وتحكم به المحكمة من تلقاء نفسها) . 2- ويما أن المستأنف ضده رفع وأقام</w:t>
        <w:br/>
        <w:t>دعواه بغية المطالبة بقيمة حصص مورثه المباعة في شركة أحمد زيني التجارية والتي اشتراها المستأنف</w:t>
        <w:br/>
        <w:t>بموجب عقد المبايعة المبرم بتاريخ 20/9/1431ه بين المستأنف ومورث المدعي . وحيث أن المستأنف قد دفع</w:t>
        <w:br/>
        <w:t>ماكحأ بجومب اههف لصفلا قبسل ىوعدلا كلت رظن زاوج مدع هدافم يرهوج عفدب ىوعدلا ةيادب ذنم</w:t>
        <w:br/>
        <w:t>قضائية باتة مكتسبة لحجية الشيء المقضي به وبيان ذلك فيمّاءيلي: أ- المستأنف ضده سبق وأن أقام ذات</w:t>
        <w:br/>
        <w:t>خيراتو (3218883) مقرب ةمكحملاب ةديقملاو ةدج ةظفاحمب ةماعلا ةمكحملا ىدل ىوعدلا عيوضوم</w:t>
        <w:br/>
        <w:t>2ه .لدى القاضي محمد بن مبارك الدعيلج وكذلك الدعوى رقم (33286392) وتاريخ 8/6/1433ه</w:t>
        <w:br/>
        <w:t>فنأتْسملا نهيب مت يذلا عيبلا لاطبإ امهف بلطو يديازلا دمحم نب حلاص يضاقلا ىدلو ةمكحملا تاذب</w:t>
        <w:br/>
        <w:t>ومورهما - والذي تضمن استلام مورث المدعي لقيمة الحصص المباعة وقد أثبتت المحكمة عقد البيع - المراد</w:t>
      </w:r>
    </w:p>
    <w:p>
      <w:pPr>
        <w:jc w:val="right"/>
        <w:bidi/>
      </w:pPr>
      <w:r>
        <w:rPr>
          <w:b w:val="0"/>
          <w:i w:val="0"/>
        </w:rPr>
        <w:t>[صفحة 5]</w:t>
        <w:br/>
        <w:t>لا سي</w:t>
      </w:r>
    </w:p>
    <w:p>
      <w:pPr>
        <w:jc w:val="right"/>
        <w:bidi/>
      </w:pPr>
      <w:r>
        <w:rPr>
          <w:b w:val="0"/>
          <w:i w:val="0"/>
        </w:rPr>
        <w:t>ارلا</w:t>
        <w:br/>
        <w:t>المحكمة التجاربة بجدة ‎١‏ رقم الصفحة بلا ه</w:t>
        <w:br/>
        <w:t>دائرة الاستئناف الثانية رقم القضية: ‎2574051١1‏ رقمالجلسة: ‎١‏ ---5</w:t>
        <w:br/>
        <w:t>إبطاله - وأثبتت الدائرتان صحة البيع المبرم بين المستأنف ومورث المدعي وما تضمنه من بنود وصحة آثارهما</w:t>
        <w:br/>
        <w:t>القانونية بحق المتعاقدين وقضت برد الدعوى ( مرفق صورة الحكمين - مستند رقم1) وقد اكتسبت تلك</w:t>
        <w:br/>
        <w:t>ةيراجتلا ةرئادلا نم يئاضقلا مكحلا ردص كلذك -ب . هب يضقملا ءيشلا ةيجح تزاحو ةتابلا ةفصلا ماكحألا</w:t>
        <w:br/>
        <w:t>السابعة عشر الصادر برقم (185/17/2) وتاريخ 2/12/1432ه والذي أثبت تصالح المستأنف والمستأنف</w:t>
        <w:br/>
        <w:t>ضده بشأن كل ما يتعلق بالشركة - محل الدعوى (شركة احمد زيني التجارية) - والتزام المستأنف»ضضده</w:t>
        <w:br/>
        <w:t>بالبند (4/1) من الحكم على أن (يقر الطرف الثاني - المستأنف ضده - بأنه ليس له أي حق في مطالبة</w:t>
        <w:br/>
        <w:t>الطرف الأول - المستأنف- سواء بصفته شريك أو مدير للشركات محل الدعوى - ومنها شركة أحمد زيني</w:t>
        <w:br/>
        <w:t>لماش ةمذ ًءاربإ حلصلاب جراختلا ربتعيو اهبس وا اهعون ناك امهم ةبلاظم يأب اهل ةعباتلا عورفلاو -ةيراجتلا</w:t>
        <w:br/>
        <w:t>ونهائي لذمة الطرف الأول وإسقاطاً لحقهم في أي مطلب او دعوى مهما كان نوعها او سبها في الماضي والحاضر</w:t>
        <w:br/>
        <w:t>والمستقبل فيما يتعلق بتلك الشركات ما عدا ما سبق رفعه من دعاوى سابقة) (مرفق الحكم - مستند رقم 2)</w:t>
        <w:br/>
        <w:t>وما كان مفاد هذا الحكم انه قد قطع أي نزاع مستقبلي بين المستأنف والمستأنف ضده يتعلق بتلك الشركة</w:t>
        <w:br/>
        <w:t>(شركة أحمد زيني التجارية ) وأن المستأنف ضده قد أبرأ ذمة المستأنف من أي مطالبات تتعلق بتلك الشركة</w:t>
        <w:br/>
        <w:t>او حصضها ومن ثم إسقاط حقه في أي مطالبة - بما فها تلك المطالبة الراهنة- وقد حاز هذا الحكم الصفة</w:t>
        <w:br/>
        <w:t>الباتة أيضاً:ج- كما ان المستأنف ضده بنفسه إنفاذاً لحكم التخارج قام بالتوقيع أمام كاتب العدل وتخارجه</w:t>
        <w:br/>
        <w:t>.من شركة أحمد زيني التجارية سجل تجاري رقم (4030169102) والذي تم توثيقه بالرقم (130) صحيفة</w:t>
        <w:br/>
        <w:t>2 مجلد (19ع20) بتاريخ 1434102110 (وكان توقيع المستأنف بنفسه وتخارجه من الشركة تالياً لتوقيع</w:t>
        <w:br/>
        <w:t>هدلاول قباسلا جراختلل ًاقيدصت دعي امم . ًابيرقت تاونس ثالث يلاوحب يتيز سابع دمحأ موحرملا هدلاو جراختو</w:t>
        <w:br/>
        <w:t>المرحوم . من نفس شركة أحمد زيني التجارية ) والذي ورد في تمهيده (... وحيث استوفى الطرف المتنازل حقه</w:t>
        <w:br/>
        <w:t>من الطرف المشتري الشريك الجديد في الشركة ويعتبر توقيع كل منهما بمثابة مخالصة تامة ونهائية وابراء</w:t>
        <w:br/>
        <w:t>يضقملا ءيشلا ةيجحل ةزئاح نايبلا ةفلاسلا ماكحألا كلت تناك املو -د (3مقر قفرم) (... يرتشملا فرطلا ةمذل</w:t>
        <w:br/>
        <w:t>به ء وحيث نصت المادة (86) من نظام الإثبات على أنه (الأحكام التي حازت حجية الأمر المقضي حجةٌ فيما</w:t>
        <w:br/>
        <w:t>فصلت فيه من الحقوق. ولا. يجوز قبول دليل ينقض هذه الحجية. ولا. تكون لتلك الأحكام هذه الحجية إلا في</w:t>
        <w:br/>
        <w:t>نزاع قام بين الخصوم أنفسهم دون أن تتغير صفاتهم. وتعلق بالحق ذاته محلا وسبباً. وتقضي المحكمة ببذه</w:t>
        <w:br/>
        <w:t>الحجية من تلقاء نفسها( , ولما كان من المقرر قضاءً (أنه لا يجوز النظر قضاءً في موضوع صدر فيه حكم نهائي</w:t>
        <w:br/>
        <w:t>من جهة قضائية أو ذات اختصاص قضائي إلا. بعد نقضه أو صدور ما يوجب إعادة النظر فيه ممن له حق</w:t>
        <w:br/>
        <w:t>إصداره شرعاً ونظاماً فضلاً عن إقامة دعباوى جديدة فها وإنما يقتصر حق المحكوم عليه بها في الاعتراض غير</w:t>
        <w:br/>
        <w:t>العادي بالتماس إعادة النظر في تلك الأحكام متى توفرث أسباب تقديم الالتماس,ء لما في ذلك من إهدار لحجية</w:t>
        <w:br/>
        <w:t>كلسي مل ةيعدملا ليكو ناك املو . ةفاكلا مامأ ءاضقلا ةناكمل فاعضإو ءاهرارقتسال ةعزعزو ةيئاضقلا ماكحألا</w:t>
        <w:br/>
        <w:t>المسلك الصحيح في هذا الشأن وقد صدر في موضوع الدعوى الحكم المذكور أعلاه فإن الدائرة تنتبي إلى الحكم</w:t>
        <w:br/>
        <w:t>بعدم قبول الدعوى لسابقة الفصل فهاء إذ صدر الحكم نهائي واجب النفاذ (الحكم الصادر من الدائرة</w:t>
        <w:br/>
        <w:t>517 مقر ةيضقلا يف ىلوألا فانئتسالا ةرئاد نم قدصملا ‏-ه547١ ماعل 058 مقر ةيضقلا يف ةيناثلا ةيراجتلا</w:t>
        <w:br/>
        <w:t>لعام 541 ١ه‏ ) وني ضوء هذا المبدأ القضائي فإنه كان يتعين على الدائرة الحكم بعدم جواز نظر الدعوى</w:t>
        <w:br/>
        <w:t>لسبق الفصل فها بموجب أحكام قضائية باتة إلا ان الدائرة غضت الطرف عن ذلك , مما يصبح معه الحكم</w:t>
      </w:r>
    </w:p>
    <w:p>
      <w:pPr>
        <w:jc w:val="right"/>
        <w:bidi/>
      </w:pPr>
      <w:r>
        <w:rPr>
          <w:b w:val="0"/>
          <w:i w:val="0"/>
        </w:rPr>
        <w:t>[صفحة 6]</w:t>
        <w:br/>
        <w:t>| لس ليت سد ‎١‏ 0</w:t>
      </w:r>
    </w:p>
    <w:p>
      <w:pPr>
        <w:jc w:val="right"/>
        <w:bidi/>
      </w:pPr>
      <w:r>
        <w:rPr>
          <w:b w:val="0"/>
          <w:i w:val="0"/>
        </w:rPr>
        <w:t>معيباً مما يتعين معه نقضه وإلغاءه. سادساً: مخالفة الحكم للنظام بإغفال الدائرة حجية عقد البيع في</w:t>
        <w:br/>
        <w:t>مواجهة المستأنف ضده 1- لما كانت المادة (29/1) من نظام الإثيات قد جعلت للمحرر العادي حجيته في</w:t>
        <w:br/>
        <w:t>مواجهة من قدم ضده ونصت على أنه (يعد المحرّر العادي صادراً ممن وقعه وحجة عليه؛ ما لم ينكر صراحة</w:t>
        <w:br/>
        <w:t>ماهومنسوب إليه من خط أو إمضاء أو ختم أو بصمة. أو ينكر ذلك خلَّدُّه أو ينفي علمه بأن الخط أو</w:t>
        <w:br/>
        <w:t>الإمضاء أو الختم أو البصمة هي لمن تلقى عنه الحق) . ونصت الفقرة (2) من ذات المادة على انه (من:احتج</w:t>
        <w:br/>
        <w:t>عليه بمحرّر عادي وناقش موضوعه أمام المحكمة فلا. يقبل منه أن ينكر بعد ذلك صحته). 2- ولما كان مفاد</w:t>
        <w:br/>
        <w:t>وا طخلا راكنإ لاح ءانثتساب هدض مدقملا ةهجاوم يف ةيجحلا بستكي يداعلا ررحملا نا ةيماظنلا داوملا كلت</w:t>
        <w:br/>
        <w:t>لصألا ىقبي مث نمو عوضوملا يف ضوخلا لاح راكنإلا اذه يف قحلا طقسي هنا ىلع ةمصبلا وا متخلا وا ءاضمإلا</w:t>
        <w:br/>
        <w:t>وهي الحجية في مواجهة من قدم ضده ., وتإنزال تلك المواد على وقائع الجلسات فإن الثابت من الحكم أن</w:t>
        <w:br/>
        <w:t>المستأنف تقدم بصورة عقد البيع بينه وبين مورث المدعي والذي بموجبه تم شراء 9090 من حصصه بشركة</w:t>
        <w:br/>
        <w:t>أحمد زيني التجارية . وقد عقب وكيل المستأنف ضده على العقد بعدم تقديمه ووجود دعاوى قائمة بين</w:t>
        <w:br/>
        <w:t>المتداعين بشأنه وخاض في الموضوع على نحو يسقط حق المستأنف ضده - المقدم في مواجهته العقد - في</w:t>
        <w:br/>
        <w:t>ررحملا ةيجح ءاقب مث نمو ةمصبلا وا متخلا وا ءاضمإلا وأ طخلا راكنإ نم دقعلل ةيلكشلا بناوجلا يف نعطلا</w:t>
        <w:br/>
        <w:t>العادي وسرّيانه في مواجهة المستأنف ضده ء وعلى الرغم مما تقدم إلا أن الدائرة أغفلت تلك الحجية القاطعة</w:t>
        <w:br/>
        <w:t>ةلدألل اهتلاحإ ليبس تكلسو . اهف قحلا طوقس مغر ريوزتلاب عفدلل تباجتساو اهنع اهناجب تأنو تضرعأو</w:t>
        <w:br/>
        <w:t>كسمتلا عم - :ًاعباس .ءاغلإلاو ضقنلاب ًايرح هلعجيو ماظنلا ةفلاخمب مكحلا بيعي امم اهتيجح مغر ةيئانجلا</w:t>
        <w:br/>
        <w:t>ةيماظنلا تاءارجإلا ذاختا مدعب ماظنلل مكحلا ةفلاخم - عيبلا دقع ىلع ريوزتلاب عفدلا يف قحلا طوقسب</w:t>
        <w:br/>
        <w:t>للتحقيق في صحة عقد البيع كونه منتجاً جوهرباً في الدعوى ومخالفة المبادئ القضائية الصادرة من المحكمة</w:t>
        <w:br/>
        <w:t>العليا 1- فمن حيث أن الثابت من الحكم أن المستأنف هبده طعن في عقد البيع المبرم بين المستأنف ومورثهما</w:t>
        <w:br/>
        <w:t>بالتزوير وقد سلكت الدائرة إجراءات إحالة العقد للأدلة الجنائية حيث : أ- طلبت الدائرة من المدعى عليه</w:t>
        <w:br/>
        <w:t>ًاديهمت ةيكنبلا ةيمسرلا تالماعتلا عقاو نم نيعادتملا ثروم عيقاوت نم ةددعتم خسنو دقعلا لصأ راضحإ</w:t>
        <w:br/>
        <w:t>ةسلج يفو يزكرملا كنبلل ةباتكلاب ةرئادلا تماق ه2/4/1444 ةسلجب -ب .ةيئانجلا ةلدألل دقعلا.ةلاحإل</w:t>
        <w:br/>
        <w:t>تادنتسملا ةقفر ةطرشلل قاروألا ةلاحإب ةرئادلا تماقو يزكرملا كنبلا نم تادنتسملا لاسرإ مت ه4</w:t>
        <w:br/>
        <w:t>ةطرشب ةيئانجلا ةلدألا ريدم ةدافإ ةرئادلل درو ه10/11/1444 ةسلجيو -ج . يزكرملا كنبلا نم ةدراولا</w:t>
        <w:br/>
        <w:t>محافظة جدة رقم (1/4403035471) وتاريخ 22/10/1444ه بضرورة بعث أصل الورقة محل الطعن</w:t>
        <w:br/>
        <w:t>وعزلها وتحرزها بداخل ظرف مستقل". 1- وحيث نصت المادة (40) من نظام الإثبات: (إذا أنتكر من احتج عليه</w:t>
        <w:br/>
        <w:t>مصخلا لظو .هب هملع ىفن وأ هبئان وأ هفلخ كلذ ركنأ وأ .هتمصب وأ همتخ وأ هءاضمإ وأ هطخ يداعلا رّوحملاب</w:t>
        <w:br/>
        <w:t>الآخر متمسكاً بالمحرّر. وكان المحرّر منتِجًا في النزاع . وم تكف وقائع الدعوى ومستنداتها في إقناع المحكمة</w:t>
        <w:br/>
        <w:t>وأ دوهشلا عامسب وأ .ةاهاضملاب قيقحتلاب ةمكحملا رمأتف ؛ةمصبلا وأ متخلا وأ ءاضمإلا وأ طخلا ةحصب</w:t>
        <w:br/>
        <w:t>بكلهما . وفقاً للقواعد والإجراءات المنصوص علها في هذا النظام , ولا.تسمع الشهادة إلا.فيما يتعلق بإثبات</w:t>
        <w:br/>
        <w:t>حصول الكتابة أو الإمضاء أو الختم أو البصمة على المحرّر). 2- وحيث أن مفاد تلك المادة أنه إذا اتخذ الخصم</w:t>
        <w:br/>
        <w:t>لّصفت نا اهلع نيعتو ةمكحملا ىلع نعطلا حرط هدهاوش نلعأو ريوزتلا نطاوم ددحو ريوزتلاب نعظلا تاءارجإ</w:t>
        <w:br/>
        <w:t>فيه وهي غير ملزمة بتحقيقه إلا إذا كانت وقائع الدعوى ومستنداتها ولم تتضمن ما يكفي للقضاء بصحة</w:t>
      </w:r>
    </w:p>
    <w:p>
      <w:pPr>
        <w:jc w:val="right"/>
        <w:bidi/>
      </w:pPr>
      <w:r>
        <w:rPr>
          <w:b w:val="0"/>
          <w:i w:val="0"/>
        </w:rPr>
        <w:t>[صفحة 7]</w:t>
        <w:br/>
        <w:t>لا سي</w:t>
      </w:r>
    </w:p>
    <w:p>
      <w:pPr>
        <w:jc w:val="right"/>
        <w:bidi/>
      </w:pPr>
      <w:r>
        <w:rPr>
          <w:b w:val="0"/>
          <w:i w:val="0"/>
        </w:rPr>
        <w:t>ارلا</w:t>
        <w:br/>
        <w:t>اب ةحفصلا مقر ‏١‎ ةدجب ةبراجتلا ةمكحملا</w:t>
        <w:br/>
        <w:t>دائرة الاستئناف الثانية رقم القضية: ‎2574051١1‏ رقمالجلسة: ‎١‏ ---5</w:t>
        <w:br/>
        <w:t>قرطلا ةفاكب اهريوزت وأ ةقرولا ةحص تابثإ زوجيؤريوزتلاب ءاعدالا قيقحت ىلوتت ذئنيحو هريوزت وا ررحملا</w:t>
        <w:br/>
        <w:t>القانونية ومنها القرائن القضائية حيث يجوز للمحكمة إثبات صحة العقد من عدمه حال وجود اعتبارات</w:t>
        <w:br/>
        <w:t>تسيغ لها ذلك ولا يُعاب في ذلك على تقدير محكمة الموضوع للأدلة بغية الوصول لنتيجة منتجة في الدعوى .</w:t>
        <w:br/>
        <w:t>ةلدألا ةرادإ باطخ لابقتساب تفتكا ةرئادلا نا-الإ ىوعدلا يف ررحملل يرهوجلا ريثأتلا نم مغرلا ىلعو 3-</w:t>
        <w:br/>
        <w:t>يف جتنملا ررحملا اذه يف تبلل ةليفكلاو ةمزاللا ةيماظنلا تاءارجإلا رجت ملو يلصألا دقعلا بلظب ةيئانجلا</w:t>
        <w:br/>
        <w:t>الدعوى ولم تقم بما اجازه لها النظام في هذا الشأن من حق التحقيق بالمضاهاة أو سماع الشهود فالدائرة</w:t>
        <w:br/>
        <w:t>كانت متوافرة لديها العديد من القرائن المثبتة لصحة العقد وكان لديها استخلاص صحة الورقة من عدمه من</w:t>
        <w:br/>
        <w:t>واقع ظروف الدعوى ومنها: أ- توثئيق توقيع مورث المتداعين على قرار الشركاء المؤرخ في 20/9/1431ه والذي</w:t>
        <w:br/>
        <w:t>تضمن إقراراً واضحاً وصريحاً أن (السيد أحَمد عباس زيني تنازل بالبيع عن كامل حصصه بالشركة وعددها</w:t>
        <w:br/>
        <w:t>0 حصة إلى السيد أسامة احمد عباس زيني الذي قبل هذا التنازل . واستوفى الطرف المتنازل حقه من</w:t>
        <w:br/>
        <w:t>ةمذل ءاربإو ةيئاهنو ةمات ةصلاخم ةباثمب امهنم لك عيقوت ربتعيو ةكرشلا يف ديدجلا كيرشلا يرتشملا فرطلا</w:t>
        <w:br/>
        <w:t>ةدج ةظفاحمب ةيعانصلا ةيراجتلا ةفرغلا ىدل لدعلا بتاك قيرط نع تاعيقوتلا قيثوت مت دقو (...يرتشملا</w:t>
        <w:br/>
        <w:t>برقم (275) صحيفة (172) مجلد (8/ع/ر) وتاريخ 16/10/1431ه وهو محرر رسمي يندرج تحت الأدلة</w:t>
        <w:br/>
        <w:t>صصتخلا ةميق لماكل يعدملا ثروم مالتسا تابثإو عيبلا ةحص تابثإل يفكي وهو ةنيرقلا نم:ىوتقأو ةغمادلا</w:t>
        <w:br/>
        <w:t>المتنازل عليها. ب- كما ان ما يثبت صحة عقد البيع - المزعوم تزويره - هو الدعوى الراهنة التي أقامها</w:t>
        <w:br/>
        <w:t>المستأنف ضده حيث أنها تثبت صحة قرار الشركاء وعقد البيع وما تضمنه من استلام مورثه للمبلغ. ت-</w:t>
        <w:br/>
        <w:t>كذلك فإن مستندات التعاملات البنكية المرسلة من البنك المركزي تتضمن توقيعات مورث المتداعين على نحو</w:t>
        <w:br/>
        <w:t>يجيز لها ويسهل لها المضاهاة. ولما كان من المقرز في قضضاء المحكمة العليا مبدأ قضبائياً أن (الأصل أن تتصدى</w:t>
        <w:br/>
        <w:t>محكمة الموضوع لأي دفع جوهري ني الدعوى . والذي لو صح لتغير به وجه الحكم في الدعوى . ومتى أغفل</w:t>
        <w:br/>
        <w:t>الحكم ذلك فإنه يكون معيباً بقصور في التسبيب ويتعين نقضه وإعادته للمحكمة مصدرة القرار). (قرار</w:t>
        <w:br/>
        <w:t>الدائرة الخامسة بالمحكمة العليا رقم:4228122 وتاريخ:1/12/1442ه) وحيث أن الدائرة قد غضت الطرف</w:t>
        <w:br/>
        <w:t>عن هذا الإجراء المنتج والجوهري في الدعوى مما تكون قد خالفت المبادئ القضائية الصادرة عن المحكمة</w:t>
        <w:br/>
        <w:t>العلياء وبما ان المادة (41) من اللائحة التنفيذية لطرق الاعتراض على الأحكام قد اعتبرت مخالفة أحد المبادئ</w:t>
        <w:br/>
        <w:t>القضائية الصادرة غن المحكمة العليا يندرج تحت مخالفة النظام ونصت على أنه (إذا كان محل الاعتراض</w:t>
        <w:br/>
        <w:t>اياضق يف ايلعلا ةمكحملا رئاود ىدحإ هب تذخأ وأ ءايلعلا ةمكحملا نم رداَص يئاضق أدبمل مكحلا ةفلاخم</w:t>
        <w:br/>
        <w:t>نيعتيو ضقنلاب ًايرح هلعجيو ماظنلا ةفلاخمب مكحلا بيعي امم, (ماظنلا ةفلاخمل اًضارتعا َدُع ,ةقباس</w:t>
        <w:br/>
        <w:t>ةيماتخلا تابلطلاب ةربعلا) نا ًءاضضق ررقملا نم ناك امل .1-موِصَخلا هبلطي امم رثكأب مكحلا :ًانماث .هءاغلإ</w:t>
        <w:br/>
        <w:t>ءها5454 ماعل ‏51/١91797‎ مقر ةيضقلاب ةرشع ةنماثلا ةرئادلا نم رداصلا مكحلا) (يعدملا نم ةمدقملا</w:t>
        <w:br/>
        <w:t>521.5057910 مقر ةيضقلاب رداصلا مكحخلا ‏ءه555١ ماعل ‏2517/.57657٠.95‎ مقر ةيضقلاب رداصلا مكحلا</w:t>
        <w:br/>
        <w:t>- مكحلا نم نيبلا ناك املو 2- . ‏(ه555١ ماعل 551.59175709 مقر ةيضقلاب رداصلا مكحلا ‏ءه١ 545 ماعل</w:t>
        <w:br/>
        <w:t>محل الاعتراض - أن المدعي قد حصر طلباته الختامية في (الصفحة 3) بما دونته الدائرة نصاً (انتبى المدعي</w:t>
        <w:br/>
        <w:t>إلى طلب الحكم بإلزام المدعى عليه بأن يدفع لعدنان مبلغ وقدره (97.762.042ريال) . ولعاتقه الحرازيٌ مبلغ</w:t>
        <w:br/>
        <w:t>(27.932.012ريال). إلا.ان الدائرة قضت بأكثر مما يطلبه الخصوم وقضت بإلزام المستأنف بان يدفع لورثة</w:t>
      </w:r>
    </w:p>
    <w:p>
      <w:pPr>
        <w:jc w:val="right"/>
        <w:bidi/>
      </w:pPr>
      <w:r>
        <w:rPr>
          <w:b w:val="0"/>
          <w:i w:val="0"/>
        </w:rPr>
        <w:t>[صفحة 8]</w:t>
        <w:br/>
        <w:t>لا سي</w:t>
      </w:r>
    </w:p>
    <w:p>
      <w:pPr>
        <w:jc w:val="right"/>
        <w:bidi/>
      </w:pPr>
      <w:r>
        <w:rPr>
          <w:b w:val="0"/>
          <w:i w:val="0"/>
        </w:rPr>
        <w:t>ارلا</w:t>
        <w:br/>
        <w:t>المحكمة التجارية بجدة ‎١‏ رقم الصفحة 2 /</w:t>
        <w:br/>
        <w:t>دائرة الاستئناف الثانية رقم القضية: ‎2574051١1‏ رقمالجلسة: ‎١‏ ---5</w:t>
        <w:br/>
        <w:t>أحمد عباس زيني مبلغاً وقدره (331.882.138 مليون ريّال) وهو مبلغ يزيد عن الطلبات الختامية المقدمة من</w:t>
        <w:br/>
        <w:t>رارق يمسرلا ررحملل ةرئادلا لافغإ :ًاعسات .ءاغلإلاب ًايرح هلعجيو روصقلاب مكحلا بيعي امم ء هدض فنأتسملا</w:t>
        <w:br/>
        <w:t>مكحلا نم تباثلا نأ ثيح 1- هتيجحو نييعدملا ثروم لزانتل تبثملاو ةيماظنلا هناكرأل لمتكملا ءاكرشلا</w:t>
        <w:br/>
        <w:t>ومذكرات المستأنف الجوابية أنه ومنذ بداية الدعوى وتمسك المستأنف بقرار الشركاء الموقع من المستأنف</w:t>
        <w:br/>
        <w:t>لماك نع عيبلاب لزانت ينيز سابع دمحأ ديسلا) ًاصن نمضت يذلاو -ةيلقعلا هاوق لماكب ب نيعادتملا ثرومو</w:t>
        <w:br/>
        <w:t>حصصه بالشركة وعددها 450 حصة إلى السيد أسامة احمد عباس زيني الذي قبل هذا التنازل . وحيث</w:t>
        <w:br/>
        <w:t>استوفى الطرف المتنازل حقه مَنِ الطرف المشتري الشريك الجديد في الشركة ويعتبر توقيع كل منهما بمثابة</w:t>
        <w:br/>
        <w:t>ةرازو لبق نم ققدملاو (.... مقر دنتسم - ءاكرشلا رارق قفرم) (... يرتشملا ةمذل ءاربإو ةيئاهنو ةمات ةصلاخم</w:t>
        <w:br/>
        <w:t>(172) ةفيحص (275) مقرب ةدج ةظفاحمب ةيعانصلا ةيراجتلا ةفرغلا ىدل لدعلا ةباتك مامأ تبثملاو ةراجتلا</w:t>
        <w:br/>
        <w:t>مجلد (8/ع/ر) وتاريخ 16/10/1431ه . حي ث أن المادة (25) من نظام الإثبات قد عرفت المحرر الرسمي أنه</w:t>
        <w:br/>
        <w:t>(المحرّر الرسمي هو الذي يثبت فيه موظف عام أو شخص مكلف بخدمة عامة, ما تم على يديه أو ما تلقاه من</w:t>
        <w:br/>
        <w:t>.يمسرلا ررحملا ةفص هبسكي يذلا رمألا (هصاصتخاو هتطلس دودح يفو ةيماظنلا عاضوألل ًاقبط .نأشلا يوذ</w:t>
        <w:br/>
        <w:t>2- كما نصت المادة (26) من ذات النظام على أن (المحرّر الرسمي حجة على الكافة بما دون فيه من أمور قام</w:t>
        <w:br/>
        <w:t>بها محرره في حدود مهمتهء أو حدثت من ذوي الشأن في حضوره؛ ما لم يثبت تزويره بالطرق المقررة نظاماً .</w:t>
        <w:br/>
        <w:t>ويكون مضمون ما ذكره أي من ذوي الشأن في المحرّر الرسمي حجة عليه ؛ ما لم يثبت غير ذلك) ومن ثم فإنه</w:t>
        <w:br/>
        <w:t>يضى حجة على الكافة ولا. يجوز تجاهله وإغفاله على النحو الذي سلكته الدائرة وتكون الدائرة بذلك قد</w:t>
        <w:br/>
        <w:t>خالفت ما استقر عليه قضاء الاستئناف الذي أرمى مبدأ (وحيث إن هذا المستند هو مستند رسمي وهو حجة.</w:t>
        <w:br/>
        <w:t>ىلع ةجح يمسرلا ررحملا" :اهصنو تابثإلا ماظن نم نوربشعلاو ةسداسلا ةداملا نم ىلوألا ةرقفلا ىلع ءانب</w:t>
        <w:br/>
        <w:t>الكافة بما دون فيه من أمور قام بها محرره في حدود مهمّته. أو حدثت من ذوي الشأن في حضوره؛ ما لم يثبت</w:t>
        <w:br/>
        <w:t>تزويره بالطرق المقررة نظاماً". وحيث لم يدع المدعى عليه تزويرة:.الأمر الذي لا.تجد معه الدائرة مناصاً من</w:t>
        <w:br/>
        <w:t>ماعل ‏4417٠١9554.‎ مقر ةيضقلاب ةرشع ةيداحلا ةرئادلا نم رداصلا مكحلا) (ةجرد لوأ ةمكحم مكح دييأت</w:t>
        <w:br/>
        <w:t>امل ةفاضإ3- ( ‏ه545١ ماعل ...5517 مقر ةيضقلاب ةيناثلا فانئتسالا ةرئاد نم قدصملا -ه 5</w:t>
        <w:br/>
        <w:t>تقدم فإن من المقرر قضاءً أنه يشترط لتمام البيع للحصص بين الشركاء وصحته توافر أركانه من (الإيجاب</w:t>
        <w:br/>
        <w:t>والقبول) من أطراف العقد وهو ما استقر عليه قضاء المملكة (أن العقد الذي استند عليه وكيل المدعي والمؤرخ</w:t>
        <w:br/>
        <w:t>في 7/7017/"مء تبين أن الموقع عليه شخص واحد لتطابق التوقيعء وإنكار المدعى عليهم التوقيع عليه. وحيث</w:t>
        <w:br/>
        <w:t>نصّت المادة (ثامناً) من عقد التأسيس على أن الحصص قابلة للانتقال بين الشركاء وكذلك لورثتهم, ولكن من</w:t>
        <w:br/>
        <w:t>المقرر شرعاً أن ذلك لا. ينفذ إلا بعد تحقق الإيجاب والقبول من أطراف العقد وهو ما لم يتحقق في ماثل</w:t>
        <w:br/>
        <w:t>الدعوىء بعد إنكار المدعى علهم ذلكء. مما تنتبي معه الدائرة إلى رفض الدعوى) (الحكم الصادر من الدائرة</w:t>
        <w:br/>
        <w:t>‏٠59‎ مقر ةيضقلاب ىلوألا ةيراجتلا ةرئادلا.نم قدصملا ‏ءه١.44١ ماعل 0.79 مقر ةيضقلاب ةيناثلا ةيراجتلا</w:t>
        <w:br/>
        <w:t>‏لعام ١55١ه).ء‏ ولما كان الثابت من وقائع الدعوى أن طرفي البيع قد وافقا وارتضيا على البيع وتوافر الإيجاب</w:t>
        <w:br/>
        <w:t>والقبول بشأنه. وحيث لم يبدى المدعى عليه أي اعتراض على البيع وكذلك لم يثار أي نزاع بين مورث المتداعين</w:t>
        <w:br/>
        <w:t>والمستأنف بشأن عدم استلام قيمة تلك الحصص الامر الذي يثبت معه صحة البيع وسريان آثاره النظامية</w:t>
        <w:br/>
        <w:t>لطابلاب سانلا لاومأ لكأ ليبق نم دعي هعفد ةداعإ نوكل غلبملا تاذب ةبلاطملا زاوج مدعو هيلع ةبترتملا</w:t>
      </w:r>
    </w:p>
    <w:p>
      <w:pPr>
        <w:jc w:val="right"/>
        <w:bidi/>
      </w:pPr>
      <w:r>
        <w:rPr>
          <w:b w:val="0"/>
          <w:i w:val="0"/>
        </w:rPr>
        <w:t>[صفحة 9]</w:t>
        <w:br/>
        <w:t>لا سيم</w:t>
      </w:r>
    </w:p>
    <w:p>
      <w:pPr>
        <w:jc w:val="right"/>
        <w:bidi/>
      </w:pPr>
      <w:r>
        <w:rPr>
          <w:b w:val="0"/>
          <w:i w:val="0"/>
        </w:rPr>
        <w:t>| لس يلت سد ‎١‏ 0</w:t>
        <w:br/>
        <w:t>ينيز دمحا ةكرش ةيفصت ةرئادلا لافغإ :ًارشاع .(لظابلاب مكنيب مكلاومأ اولكأتالو) ىلاعت هلوقل ةفلاخملاب</w:t>
        <w:br/>
        <w:t>التجارية وعدم جواز المطالبة بالحصص المتعلقة بها تجاهل حكم محكمة أول درجة . أن شركة أحمد زيني</w:t>
        <w:br/>
        <w:t>التجارية قد تم تصفيتها حسب النظام وتم شطب السجل التجاري لها منذ 1437هء وكان يجب علبها رد</w:t>
        <w:br/>
        <w:t>الدعوى وعدم قبول اقامة الدعوى على شركة منهية ولاوجود لها حسب النظامء. حيث أنه بعد تخازج كل من</w:t>
        <w:br/>
        <w:t>الشيخ أحمد زيني رحمه اللّه في لعام 1431 هء مورث المستأنف والمستأنف ضده. وكذا تخارج المستأنف ضده</w:t>
        <w:br/>
        <w:t>في العام 1434ه من نفس الشركة . شركة احمد زيني التجارية (الشركة محل الدعوى) فقد قام الشركاء</w:t>
        <w:br/>
        <w:t>الجدد بشركة أحمد زيني التجازية بتصفية شركة أحمد زيني التجارية . وكذا شطب السجل التجاري بتاريخ</w:t>
        <w:br/>
        <w:t>7 ه وإامرفق رقم 7 ورقم 8).الحادي عشر: تجاهل الدائرة للدفع الجوهري المبدئ من المستأنف</w:t>
        <w:br/>
        <w:t>ىوعدلا يف يأرلا هجو يف يرهوجلا هريثأت مغر كلذ تابثإل ةليفكلا تاءارجإلا ذاختا مدعو صصحلا غلبم عفدب</w:t>
        <w:br/>
        <w:t>ومخالفة الحكم للشريعة لكونه سيترتب عليه دفع المبلغ مرتين مما يعد من قبل اكل أموال الناس بالباطل</w:t>
        <w:br/>
        <w:t>فمن حيث أن الثابت من الحكم محل الاعتراض (بداية الصنفحة3) أن المدعى عليه أصالة أجاب على</w:t>
        <w:br/>
        <w:t>استيضاح الدائرة بجلسة 9/11/1443ه عن واقعة قيامه بشراء حصة والده لنفسه في شركة أحمد زيني</w:t>
        <w:br/>
        <w:t>التجارية بمبلغ (450.000ريال) فقط في حين أن قيمتها وفقاً لدعوى المدعي أكثر من ذلك فأجاب المداعى عليه (</w:t>
        <w:br/>
        <w:t>أنه اتفق مع والده حال حياته على أن يشتري منه جميع حصصه في جميع الشركات التي كان لوالده حخصص</w:t>
        <w:br/>
        <w:t>فها في المملكة . وذلك.مقنابل مبلغ (120.000.000ريال) مائة وعشرون مليون ريال تم سدادها من خلال سداد</w:t>
        <w:br/>
        <w:t>تفوتسا دقو نويدلا كلت نم نيد لكب ةصاخلا ةيكنبلا هتاباسح يف غلابملا عاَدَيِإ لالخ نم كونبلل هدلاو نويد</w:t>
        <w:br/>
        <w:t>رداصلا ةماعلا ةمكحملا ةيضق يف تاونس لبق ةمكحملل تمدقو . غلاّبملا كلت عاديإ درجمب اهقوقح كونبلا</w:t>
        <w:br/>
        <w:t>بشأنه من قبل القاضي الزايدي. وحيث ان البيّن من هذا الدفع انه دفعاً جوهرياً ومنتج في تلك الدعوى حيث</w:t>
        <w:br/>
        <w:t>من شانه التأثير في وجه الرأي في الدعوى إلا أن الدائرة أغفلته وكان الأولى بالدائرة اتخاذ الإجراءات التي من</w:t>
        <w:br/>
        <w:t>شأنها إثبات هذا الدفع من عدمه وعلى سبيل المثال لا الحضر: 1- مخاطبة مؤسسة النقد السعودي</w:t>
        <w:br/>
        <w:t>كلت نم نيد لكب ةصاخلا ةيكنبلا هتاباسح يف غلابملا عاديإو غلبملا دادسب فنأتسملا ماق اذا امع مالعتسالل</w:t>
        <w:br/>
        <w:t>ةمكحملا ةبطاخم 2- . همدع نم هدلاو نع ةعوفدملا فنأتسملا نم اهقوقحل نويدلا ءافيتسا ىدمو نويدلا</w:t>
        <w:br/>
        <w:t>العامة بمحافظة,جدة في الدائرة ناظرة الدعوى رقم (33286392) وتاريخ 8/6/1433ه لطلب المستندات</w:t>
        <w:br/>
        <w:t>المحاسبية المقدمة في تلك الدعوى لكونها في حوزة الدائرة. إلا ان الدائرة أغفلت تلك الإجراءات وترتب على ذلك</w:t>
        <w:br/>
        <w:t>مكحلا اذه ناك املو . ىرخأ ةرم غلابملا كلت عفدب فنأتسملا مازلإب -ضارتعالا لحم - مكحلا رودص لافغإلا</w:t>
        <w:br/>
        <w:t>ًايرح هلعجيو ةيمالسإلا ةعيرشلا ةفلاخمو روصقلاب مكحلا بيعي امم لطابلاب سانلا لاومأ لكأ ليبق نم دعي</w:t>
        <w:br/>
        <w:t>بالإلغاء. الطلبات: لذلك كله ولما سبق تقديمه ولما تراه الدائرة الموقرة من أسباب نطلب من فضيلتكم قبول</w:t>
        <w:br/>
        <w:t>الاستئناف شكلاً وفي الموضوع نقض الحكم الصادر والحكم مجدداً برد دعوى المدعي) وأكد وكيل المدعى عليه</w:t>
        <w:br/>
        <w:t>على ما ورد بلائحة الاعتراضء كما اطلعت الدائرة على لائحة الاعتراض المقدمة من وكيل المدعي وحاصلها:</w:t>
        <w:br/>
        <w:t>(نؤكد أن اعتراضنا منصب فقط على صيغة منطوق الحكم فالدائرة لم تفصل المنطوق على النحو الصحيح</w:t>
        <w:br/>
        <w:t>حيث إن الدائرة حكمت بإلزام المدعى عليه بسداد مبلغ (331,882,138 ريال) ثلاثمئة وواحد و ثلاثون مليوناً</w:t>
        <w:br/>
        <w:t>و ثمانئمئة واثننان و ثمانون ألفاً و مئة و ثمانية و ثلا.ثون ريالاك ولم توضح الدائرة مصدرة الحكم المببالغ</w:t>
        <w:br/>
        <w:t>المستحقة للمدعين على وجه.التحديد رغم تعددهم و إنما اكتفت بذكر المبلغ الإجمالي و لا. يخفى على شريف</w:t>
      </w:r>
    </w:p>
    <w:p>
      <w:pPr>
        <w:jc w:val="right"/>
        <w:bidi/>
      </w:pPr>
      <w:r>
        <w:rPr>
          <w:b w:val="0"/>
          <w:i w:val="0"/>
        </w:rPr>
        <w:t>[صفحة 10]</w:t>
        <w:br/>
        <w:t>د ل 0</w:t>
      </w:r>
    </w:p>
    <w:p>
      <w:pPr>
        <w:jc w:val="right"/>
        <w:bidi/>
      </w:pPr>
      <w:r>
        <w:rPr>
          <w:b w:val="0"/>
          <w:i w:val="0"/>
        </w:rPr>
        <w:t>المحكمة التجارية بجدة ‎١‏ رقم الصفحة 2 ‎٠١‏</w:t>
        <w:br/>
        <w:t>‏دائرة الاستئناف الثانية رقم القضية: ‏ 57415117 رقمالجلسة: ‎١‏ 1</w:t>
      </w:r>
    </w:p>
    <w:p>
      <w:pPr>
        <w:jc w:val="right"/>
        <w:bidi/>
      </w:pPr>
      <w:r>
        <w:rPr>
          <w:b w:val="0"/>
          <w:i w:val="0"/>
        </w:rPr>
        <w:t>علم فضيلتكم أن الأحكام يتوجب نظاماءأن تكون مفضلة حتى يمكن تنفيذها علماً أنه تم إفادة الدائرة بأن</w:t>
        <w:br/>
        <w:t>هناك وصية ثابتة بموجب حكم قضائي (229014721194320022) (مرفق صورة الصك) كما أن المدعى</w:t>
        <w:br/>
        <w:t>عليه هو أحد الورثة بموجب حصر الورثة رقم (38391575) و تاريخ 12/05/1438ه. و عليه فإن بيان</w:t>
        <w:br/>
        <w:t>المستحقين حسب أنصبتهم الشرعية وبعد أخذ الوصية بعين الاعتبار ما يلي :- 1- عدنان احمد عباس زيني»</w:t>
        <w:br/>
        <w:t>هوية رقم (1017092733) و هو يستحق مبلغ وقدره (96.779.270ريال) ستة و تسعون مليوناً و مبغمئة</w:t>
        <w:br/>
        <w:t>وتسعة و سبعون ألفاًو مئتان و سبعون ريالاً 2-عاتقة محمد يحيى محمد علي الحرازي. هوية رقم</w:t>
        <w:br/>
        <w:t>(1007056847) وهي تستحق مبلغ وقدره (27.651.219 ريال) سبعة وعشرون مليوناً وستمائة وواحد و</w:t>
        <w:br/>
        <w:t>هردقو غلبم ةقحتسملاو نيعادتملا ثروم اهب ىصوأ يتلاو ةيصولا 3- لاير رشع ةعست و ناتئمو ًافلأ نوسمخا</w:t>
        <w:br/>
        <w:t>(110.672.379 ريال) مئة و عشرة مليون وستمئة واثنان وسبعون ألفاً وثلاثمئة و تسعة و سبعون ربالا</w:t>
        <w:br/>
        <w:t>مدعو ًابوجو حيحصلا وحنلا ىلع مكحلا ليصفت مادع ةرقوملا ةرئادلا ماقمل نيبت ثيحو ةليضفلا باحصأ</w:t>
        <w:br/>
        <w:t>تفصيل مستحقات المدعين فإنني اطلب من مقام الدائرة الموقرة: أولاً: قبول الاستئناف شكلاً لتقديمه في المدة</w:t>
        <w:br/>
        <w:t>النظامية. ثانياً: الحكم بالزام المدعى عليه أن يدفع للمدعي عدنان أحمد عباس زينيء هوية رقم</w:t>
        <w:br/>
        <w:t>(1017092733) مبلغ إجمالي قدره (96.779.270ريال) ستة و تسعون مليوناً و سبعمئة وتسعة و سبعون</w:t>
        <w:br/>
        <w:t>ألفاًو مئتتان.و سبعون ربالا وأن يدفع للمدعية عاتقة محمد يحيى محمد علي الحرازي. هويتة رقم</w:t>
        <w:br/>
        <w:t>(1007056847) مبلغ و قدره (27.651.219 ريال) سبعة و عشرون مليوناً وستمائة و واحد و خمسون ألفاً</w:t>
        <w:br/>
        <w:t>هردق و غلبم ةيصولا يقحتسمل عفدي نا هيلع ىعدملا مازلاب مكحلاو تلاير رشع ةعست و ناتئمو</w:t>
        <w:br/>
        <w:t>(110.672.379 ريال) مئة و عشرة مليون وستمئة و اثنان و سبعون ألفاً وثلاثئمئة وتسعة و سبعون ربالا).</w:t>
        <w:br/>
        <w:t>وأكد وكيل المدعي على ما ورد بلائحة الاعتراض: كما اطلعت الدائرة على المذكرة المودعة في النظام بتاريخ 11-</w:t>
        <w:br/>
        <w:t>1445-2ه. المقدمة من وكيل المدعي. ونصها: (جواباً عَلى الاستئناف المقدم من المدعى عليه أسامة زينيء أود</w:t>
        <w:br/>
        <w:t>أن أبيّن لأصحاب الفضيلة أن جميع الطعون التي أثارها المدعى'غليه لا.ترقي أن تغير نتيجة الحكم المعترض</w:t>
        <w:br/>
        <w:t>عليه. وسبق أن تمت الإجابة علها في حينه وفي اسباب الحكم المعترض عليه ما يكفي للإجابة علها ومن باب</w:t>
        <w:br/>
        <w:t>زيادة الإيضاح أقول: أولاً: أن دفع المدعى عليه بعدم جواز النظر لسبق الفصل فها لا يصح ولا محل له. وذلك</w:t>
        <w:br/>
        <w:t>ةكولقملا ةصحلا ىلع عقو امنإ روكذملا حلصلاو .ينيز دمحأ يلكوم ثروم كلم يه ىوعدلا لحم"ةصحلا نأل</w:t>
        <w:br/>
        <w:t>لموكلي في الشركة آنذاك. ولم. يكن المورث طرفاً في تلك الدعوىء واستناداً إلى المادة 87 من نظام الإثبات, والتي</w:t>
        <w:br/>
        <w:t>هتاذ قحلاب قلعتو مهتافص ريغتت نأ نود موصخلا نيب ماق عازن يف.الإ ةيجحلا ماكحألا كلتل نوكت .الو) :تصن</w:t>
        <w:br/>
        <w:t>محلاًوسبباً). وبالنظر في هذه المادة يتضح أن الصلح وقع على الحصة المملوكة للموكل وليس على حصص</w:t>
        <w:br/>
        <w:t>المورث أحمد زبني . محل هذه الدعوى والذي كان في ذلك الوقت حياً يرزق» ولم يُختصم في الدعوى. وليس</w:t>
        <w:br/>
        <w:t>للموكل الحق في الصلح عنه أو تمثيلهء وبالتالي فإن دفع المدعى عليه بعدم جواز النظر لا وجه له. ثانياً: إن مما</w:t>
        <w:br/>
        <w:t>يدل على أن البيع المزعوم الذي يستند عليه المدعي كان بدون ثمن.هو تناقض المدعى عليه في قيمة الحصص</w:t>
        <w:br/>
        <w:t>محل هذه الدعوى فتارة يزعم بأن الثمن هو .5 ألف ريال وتارة يزعم بأن الثمن هو ‎١١١‏ مليون ريال فهذا</w:t>
        <w:br/>
        <w:t>التناقض الصارخ يوجب اطراح هذا الزعم وعدم اعتبارهء وهذا ما أشارت له الدائرة مصدرة الحكم في تسبيها</w:t>
        <w:br/>
        <w:t>وما خلصت له من نتيجة صحيحة في حكمها بإلزامه بقيمة الحصص العادلة . أصحاب الفضيلة ويما أن</w:t>
        <w:br/>
        <w:t>يذلاو هل ةمكحملا فيلكت دعب ةلازغ وبأ ىلالط بساحملا لبق نم اهمييقت مت.عازنلا لحم ةكرشلا صصح</w:t>
      </w:r>
    </w:p>
    <w:p>
      <w:pPr>
        <w:jc w:val="right"/>
        <w:bidi/>
      </w:pPr>
      <w:r>
        <w:rPr>
          <w:b w:val="0"/>
          <w:i w:val="0"/>
        </w:rPr>
        <w:t>[صفحة 11]</w:t>
        <w:br/>
        <w:t>ةيدوعسلا ةيبرعلا ةكلمللا</w:t>
        <w:br/>
        <w:t>ها وزارة العدل ضبط</w:t>
        <w:br/>
        <w:t>ل ل كا</w:t>
        <w:br/>
        <w:t>تطل مح ا: ‏رع'١١ 331 لا</w:t>
        <w:br/>
        <w:t>1 م ادن</w:t>
        <w:br/>
        <w:t>المحكمة التجارية بجدة رقم الصفحة ‎١١ ١‏ 0 قر</w:t>
        <w:br/>
        <w:t>دائرة الاستئناف الثانية رقم القضية: ‏ 4178140107 رقمالجلسة: ‎١‏ سبال لها</w:t>
        <w:br/>
        <w:t>قيمها بمبلغ وقدره ‎7118/7١14‏ ريال ثلاثمئة وواحد وثلاثون مليوناً وثمانمئة و اثنان و ثمانون ألفاً ومئة و</w:t>
        <w:br/>
        <w:t>ثمانية وثلاثون ربالاًء واعتمده الشركاء وتم التخارج عليه لذلك وبما أن المدعى عليه يزعم أنه اشترى من المورث</w:t>
        <w:br/>
        <w:t>بل تناقض في الثمن والقيمة تناقضاً يؤكد الدعوى ويؤيدها .وبما أن الأصل أنه عند الاختلاف في الثمن والقيمة</w:t>
        <w:br/>
        <w:t>فالقول قول'البائع, لما روى ابن مسعود عن رسول الله صلى الله عليه وسلم: إذا اختلف البيعان وليس"بينهما</w:t>
        <w:br/>
        <w:t>الاعتبارية فإنه يضمن القيمة» لذلك فإني أطلب من دائرتكم الموقرة :أولا رفض الاعتراض المقدم من أسامة</w:t>
        <w:br/>
        <w:t>أحمد زيني موضوعاً. ثانيا: قبول الاعتزاض المقدم من عدنان احمد زيني وعاتقة الحرازي وتفصيل المبالغ وفق</w:t>
        <w:br/>
        <w:t>ماهي موضحة في صحيفة الاستئناف). فعقب وكيل المدعى علبها بانه لم يطلع على اللائحة الاعتراضية المقدمة</w:t>
        <w:br/>
        <w:t>من وكيل المدعي ولم يطلع أيضا على جواب وكيل المدعيّ على لائحة الاعتراض المقدمة منا كوكلاءء عن المدعى</w:t>
        <w:br/>
        <w:t>جارداو مايأ5 ةدم لالخ تاركذملا لدابتب نيفرطلا ةرئادلا تمهفأف ةباجإلا ميدقتو كلذل لاهمالا بلطنو هيلع</w:t>
        <w:br/>
        <w:t>مايقدمانهفي البرنامج القضائي فإن تعذر فعبر بريد الدائرة الالكتروني بريد الدائرة -لع[-مم23</w:t>
        <w:br/>
        <w:t>‎1١0‏ 0111111200 ©</w:t>
        <w:br/>
        <w:t>س00 7 ةيضقلا قارطلط لل</w:t>
        <w:br/>
        <w:t>9 5 مدعتلا</w:t>
        <w:br/>
        <w:t>عيقوتلا ىماحم ةفصلا بلا علاص بلاط يلع</w:t>
        <w:br/>
        <w:t>عيقوتلا ىماحم ةفصلا عريدسلا ا تاميلس</w:t>
        <w:br/>
        <w:t>9 5 معبرا</w:t>
        <w:br/>
        <w:t>عيقوتلا لعد -- يلعثلا رينم نب زاوف دمحم</w:t>
        <w:br/>
        <w:t>للد هوقيع أعضاء الدائرة 333333770707277 هسبح</w:t>
        <w:br/>
        <w:t>00 ةفمملا ص</w:t>
        <w:br/>
        <w:t>عيقوتلا يناثلا وضعلا يرمشلا يلع نب نمحرلادبع</w:t>
      </w:r>
    </w:p>
    <w:p>
      <w:r>
        <w:br w:type="page"/>
      </w:r>
    </w:p>
    <w:p>
      <w:pPr>
        <w:pStyle w:val="Heading1"/>
        <w:jc w:val="right"/>
        <w:bidi/>
      </w:pPr>
      <w:r>
        <w:t>القسم: ح-1. المسحوبات (8 ملفات)</w:t>
      </w:r>
    </w:p>
    <w:p>
      <w:pPr>
        <w:pStyle w:val="Heading2"/>
        <w:jc w:val="right"/>
        <w:bidi/>
      </w:pPr>
      <w:r>
        <w:t>المسحوبات 1433 (zip)</w:t>
      </w:r>
    </w:p>
    <w:p>
      <w:pPr>
        <w:jc w:val="right"/>
        <w:bidi/>
      </w:pPr>
      <w:r>
        <w:rPr>
          <w:b w:val="0"/>
          <w:i/>
          <w:color w:val="555555"/>
        </w:rPr>
        <w:t>النوع: غير مصنف | اتجاه النص: — | الرابط: https://drive.google.com/file/d/1Kwq7q1_aN_YgE1Hxk-A3DjG4xMZkzS1M/view</w:t>
      </w:r>
    </w:p>
    <w:p>
      <w:r>
        <w:br w:type="page"/>
      </w:r>
    </w:p>
    <w:p>
      <w:pPr>
        <w:pStyle w:val="Heading2"/>
        <w:jc w:val="right"/>
        <w:bidi/>
      </w:pPr>
      <w:r>
        <w:t>المسحوبات 1434 (zip)</w:t>
      </w:r>
    </w:p>
    <w:p>
      <w:pPr>
        <w:jc w:val="right"/>
        <w:bidi/>
      </w:pPr>
      <w:r>
        <w:rPr>
          <w:b w:val="0"/>
          <w:i/>
          <w:color w:val="555555"/>
        </w:rPr>
        <w:t>النوع: حكم / صك | اتجاه النص: logical | الرابط: https://drive.google.com/file/d/1F7QvZkaWmAuP--ItuTYRFvlWt8QjTlQw/view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[zip :ةقيرط - 25 :ةيلخادلا تافلملا ددع - 1F7QvZkaWmAuP--ItuTYRFvlWt8QjTlQw.zip فيشرأ]</w:t>
      </w:r>
    </w:p>
    <w:p>
      <w:pPr>
        <w:jc w:val="right"/>
        <w:bidi/>
      </w:pPr>
      <w:r>
        <w:rPr>
          <w:b w:val="0"/>
          <w:i w:val="0"/>
        </w:rPr>
        <w:t>===== ملف داخلي: 1434/1434  fil no-14-  inv 1422.pdf =====</w:t>
        <w:br/>
        <w:t>[صفحة 1 - OCR]</w:t>
        <w:br/>
        <w:t>‏Co Sons Guthmi AL 0. Mohd.‎ يمثقلا ديبع دمحم ءانبا ةكرش</w:t>
        <w:br/>
        <w:t>‏QS Quotation‎ يمثقلا ديبع دمحم ءانبا ةكرش</w:t>
        <w:br/>
        <w:t>ةيلحتلا:عرفلا</w:t>
        <w:br/>
        <w:t>التاريخ ‎Date: 1 / Verte Vive‏</w:t>
        <w:br/>
        <w:t>أسم العميل: الشيخاحمدزيني ا ‎Clients‏</w:t>
        <w:br/>
        <w:t>‏Clients‎ ظلي طق للمعلم : ليمعلا مقر‏</w:t>
        <w:br/>
        <w:t>‏رقم الفاكس: ل مل 1506© لون لال دوع</w:t>
        <w:br/>
        <w:t>‏٠558851484 Number:............:...000 Mobile‎ :لاوجلا مقر</w:t>
      </w:r>
    </w:p>
    <w:p>
      <w:pPr>
        <w:jc w:val="right"/>
        <w:bidi/>
      </w:pPr>
      <w:r>
        <w:rPr>
          <w:b w:val="0"/>
          <w:i w:val="0"/>
        </w:rPr>
        <w:t>- ——</w:t>
        <w:br/>
        <w:t>يقاصلا مصخلا يلامجإلا | 0يدقيمكلا ‏Description/ !pus Price !Unitary‎ نايبلا ‏Nowinal ten]‎ مقر لسلستلا</w:t>
      </w:r>
    </w:p>
    <w:p>
      <w:pPr>
        <w:jc w:val="right"/>
        <w:bidi/>
      </w:pPr>
      <w:r>
        <w:rPr>
          <w:b w:val="0"/>
          <w:i w:val="0"/>
        </w:rPr>
        <w:t>3840010014 اورقنزا 208 ‎Ju‏ 70 14560 3640 10920</w:t>
        <w:br/>
        <w:t>3842010010 جاكار 65 متر</w:t>
        <w:br/>
        <w:t>81016010 بلاك اوت 18 ‎Ju‏</w:t>
      </w:r>
    </w:p>
    <w:p>
      <w:pPr>
        <w:jc w:val="right"/>
        <w:bidi/>
      </w:pPr>
      <w:r>
        <w:rPr>
          <w:b w:val="0"/>
          <w:i w:val="0"/>
        </w:rPr>
        <w:t>wla[wlalalajel/rn|a</w:t>
      </w:r>
    </w:p>
    <w:p>
      <w:pPr>
        <w:jc w:val="right"/>
        <w:bidi/>
      </w:pPr>
      <w:r>
        <w:rPr>
          <w:b w:val="0"/>
          <w:i w:val="0"/>
        </w:rPr>
        <w:t>[صفحة 2 - OCR]</w:t>
        <w:br/>
        <w:t>DATE ; 03-06-2013. 4</w:t>
      </w:r>
    </w:p>
    <w:p>
      <w:pPr>
        <w:jc w:val="right"/>
        <w:bidi/>
      </w:pPr>
      <w:r>
        <w:rPr>
          <w:b w:val="0"/>
          <w:i w:val="0"/>
        </w:rPr>
        <w:t>TO ; SHK.OSSAMA ZAINY</w:t>
      </w:r>
    </w:p>
    <w:p>
      <w:pPr>
        <w:jc w:val="right"/>
        <w:bidi/>
      </w:pPr>
      <w:r>
        <w:rPr>
          <w:b w:val="0"/>
          <w:i w:val="0"/>
        </w:rPr>
        <w:t>THRU ; MR. YOUSEF AL SOURY</w:t>
      </w:r>
    </w:p>
    <w:p>
      <w:pPr>
        <w:jc w:val="right"/>
        <w:bidi/>
      </w:pPr>
      <w:r>
        <w:rPr>
          <w:b w:val="0"/>
          <w:i w:val="0"/>
        </w:rPr>
        <w:t>FROM; ABDUL JABBAR</w:t>
      </w:r>
    </w:p>
    <w:p>
      <w:pPr>
        <w:jc w:val="right"/>
        <w:bidi/>
      </w:pPr>
      <w:r>
        <w:rPr>
          <w:b w:val="0"/>
          <w:i w:val="0"/>
        </w:rPr>
        <w:t>SUBJECT; NEED ADVANCE PAYMENT TQ PURCHASE CURTAIN FOR SHK</w:t>
      </w:r>
    </w:p>
    <w:p>
      <w:pPr>
        <w:jc w:val="right"/>
        <w:bidi/>
      </w:pPr>
      <w:r>
        <w:rPr>
          <w:b w:val="0"/>
          <w:i w:val="0"/>
        </w:rPr>
        <w:t>AHMAD ZAINY VILLA</w:t>
        <w:br/>
        <w:t>Respected sir,</w:t>
      </w:r>
    </w:p>
    <w:p>
      <w:pPr>
        <w:jc w:val="right"/>
        <w:bidi/>
      </w:pPr>
      <w:r>
        <w:rPr>
          <w:b w:val="0"/>
          <w:i w:val="0"/>
        </w:rPr>
        <w:t>| would like to inform you that Madam shk. Ahmed zainy instructed me to replace the</w:t>
      </w:r>
    </w:p>
    <w:p>
      <w:pPr>
        <w:jc w:val="right"/>
        <w:bidi/>
      </w:pPr>
      <w:r>
        <w:rPr>
          <w:b w:val="0"/>
          <w:i w:val="0"/>
        </w:rPr>
        <w:t>curtain for madam bed room at 1* floor of Shk-Ahmad zainy villa. So to buy new</w:t>
        <w:br/>
        <w:t>curtain cloth, | need an advance amount SR PNENTY ONE THOUSAND</w:t>
        <w:br/>
        <w:t>SAUDI RIYALS)</w:t>
      </w:r>
    </w:p>
    <w:p>
      <w:pPr>
        <w:jc w:val="right"/>
        <w:bidi/>
      </w:pPr>
      <w:r>
        <w:rPr>
          <w:b w:val="0"/>
          <w:i w:val="0"/>
        </w:rPr>
        <w:t>The invoice for the above said amount will be submitted after buying the item</w:t>
      </w:r>
    </w:p>
    <w:p>
      <w:pPr>
        <w:jc w:val="right"/>
        <w:bidi/>
      </w:pPr>
      <w:r>
        <w:rPr>
          <w:b w:val="0"/>
          <w:i w:val="0"/>
        </w:rPr>
        <w:t>6 Thanking you</w:t>
        <w:br/>
        <w:t>Best regards cloth inside prize meter sr=208.00 . 30/.discount</w:t>
        <w:br/>
        <w:t>At Jabbar cloth out side prize meter sr=65.00 30/. discount</w:t>
        <w:br/>
        <w:t>Cloth inside 70x146 =10220.00</w:t>
        <w:br/>
        <w:t>Cloth out side 109x46 =5014.00</w:t>
        <w:br/>
        <w:t>Bathana cloth70x12 =840.00</w:t>
        <w:br/>
        <w:t>Labour charges =4550. 00 &lt;&lt;</w:t>
      </w:r>
    </w:p>
    <w:p>
      <w:pPr>
        <w:jc w:val="right"/>
        <w:bidi/>
      </w:pPr>
      <w:r>
        <w:rPr>
          <w:b w:val="0"/>
          <w:i w:val="0"/>
        </w:rPr>
        <w:t>ate</w:t>
      </w:r>
    </w:p>
    <w:p>
      <w:pPr>
        <w:jc w:val="right"/>
        <w:bidi/>
      </w:pPr>
      <w:r>
        <w:rPr>
          <w:b w:val="0"/>
          <w:i w:val="0"/>
        </w:rPr>
        <w:t>‘ye ae 20624.00</w:t>
        <w:br/>
        <w:t>pow eae sae yt</w:t>
      </w:r>
    </w:p>
    <w:p>
      <w:pPr>
        <w:jc w:val="right"/>
        <w:bidi/>
      </w:pPr>
      <w:r>
        <w:rPr>
          <w:b w:val="0"/>
          <w:i w:val="0"/>
        </w:rPr>
        <w:t>pe Ge</w:t>
      </w:r>
    </w:p>
    <w:p>
      <w:pPr>
        <w:jc w:val="right"/>
        <w:bidi/>
      </w:pPr>
      <w:r>
        <w:rPr>
          <w:b w:val="0"/>
          <w:i w:val="0"/>
        </w:rPr>
        <w:t>[صفحة 3 - OCR]</w:t>
        <w:br/>
        <w:t>ee</w:t>
      </w:r>
    </w:p>
    <w:p>
      <w:pPr>
        <w:jc w:val="right"/>
        <w:bidi/>
      </w:pPr>
      <w:r>
        <w:rPr>
          <w:b w:val="0"/>
          <w:i w:val="0"/>
        </w:rPr>
        <w:t>‎نطولا تاشورفم‏ 2 FURINTURE NATIONAL</w:t>
      </w:r>
    </w:p>
    <w:p>
      <w:pPr>
        <w:jc w:val="right"/>
        <w:bidi/>
      </w:pPr>
      <w:r>
        <w:rPr>
          <w:b w:val="0"/>
          <w:i w:val="0"/>
        </w:rPr>
        <w:t>* All'Kinds of Curtains &amp; Decoration - 6 5</w:t>
        <w:br/>
        <w:t>‎اروكيدلاورئاتسلا عاونأ عيمج‏</w:t>
        <w:br/>
        <w:t>Upholstery Settes &amp; Arabian Sofa , “2 3 ‏جميع انواع‎</w:t>
      </w:r>
    </w:p>
    <w:p>
      <w:pPr>
        <w:jc w:val="right"/>
        <w:bidi/>
      </w:pPr>
      <w:r>
        <w:rPr>
          <w:b w:val="0"/>
          <w:i w:val="0"/>
        </w:rPr>
        <w:t>‎ةيبرعلا سلاجملاو تابنكلا ليصمتو ديجنت‏ 8 .</w:t>
        <w:br/>
        <w:t>Metal Curtains &amp; Accordion Doors 0 2 81 1 8 ae - ait</w:t>
        <w:br/>
        <w:t>Jeddah - Amir Abdullah St. TA ‏سنا الرمعد نية و‎</w:t>
        <w:br/>
        <w:t>Bicycle Square - Near Najar Market = or way 8 1</w:t>
      </w:r>
    </w:p>
    <w:p>
      <w:pPr>
        <w:jc w:val="right"/>
        <w:bidi/>
      </w:pPr>
      <w:r>
        <w:rPr>
          <w:b w:val="0"/>
          <w:i w:val="0"/>
        </w:rPr>
        <w:t>‏ile:‎ ةروتاف راجن قوس راوجب - ةجاردلا راود</w:t>
        <w:br/>
        <w:t>دنس د كيسا ‏NVANE 0 / mM INVOICE‎ : لاوج‏</w:t>
      </w:r>
    </w:p>
    <w:p>
      <w:pPr>
        <w:jc w:val="right"/>
        <w:bidi/>
      </w:pPr>
      <w:r>
        <w:rPr>
          <w:b w:val="0"/>
          <w:i w:val="0"/>
        </w:rPr>
        <w:t>DATE 15 / O6/ 202</w:t>
      </w:r>
    </w:p>
    <w:p>
      <w:pPr>
        <w:jc w:val="right"/>
        <w:bidi/>
      </w:pPr>
      <w:r>
        <w:rPr>
          <w:b w:val="0"/>
          <w:i w:val="0"/>
        </w:rPr>
        <w:t>ene Shc. Arnel. Lee4..Ml</w:t>
      </w:r>
    </w:p>
    <w:p>
      <w:pPr>
        <w:jc w:val="right"/>
        <w:bidi/>
      </w:pPr>
      <w:r>
        <w:rPr>
          <w:b w:val="0"/>
          <w:i w:val="0"/>
        </w:rPr>
        <w:t>التاريخ 1 | اه</w:t>
        <w:br/>
        <w:t>1 مركملا نم بولطملا</w:t>
      </w:r>
    </w:p>
    <w:p>
      <w:pPr>
        <w:jc w:val="right"/>
        <w:bidi/>
      </w:pPr>
      <w:r>
        <w:rPr>
          <w:b w:val="0"/>
          <w:i w:val="0"/>
        </w:rPr>
        <w:t>ةدحولارعس | يلا امجإلا غلبملا</w:t>
        <w:br/>
        <w:t>‎Description 5 : Unit Price’ Total Price‏</w:t>
      </w:r>
    </w:p>
    <w:p>
      <w:pPr>
        <w:jc w:val="right"/>
        <w:bidi/>
      </w:pPr>
      <w:r>
        <w:rPr>
          <w:b w:val="0"/>
          <w:i w:val="0"/>
        </w:rPr>
        <w:t>.5.8 لاير | .5.8 لاي</w:t>
        <w:br/>
        <w:t>9</w:t>
      </w:r>
    </w:p>
    <w:p>
      <w:pPr>
        <w:jc w:val="right"/>
        <w:bidi/>
      </w:pPr>
      <w:r>
        <w:rPr>
          <w:b w:val="0"/>
          <w:i w:val="0"/>
        </w:rPr>
        <w:t>Ole th outside. ‏ا‎</w:t>
      </w:r>
    </w:p>
    <w:p>
      <w:pPr>
        <w:jc w:val="right"/>
        <w:bidi/>
      </w:pPr>
      <w:r>
        <w:rPr>
          <w:b w:val="0"/>
          <w:i w:val="0"/>
        </w:rPr>
        <w:t>[صفحة 4 - OCR]</w:t>
        <w:br/>
        <w:t>شركة احمد زيني واولاده ‎Ahmed Zainy &amp;Sons Co ١‏</w:t>
        <w:br/>
        <w:t>جدة عمارة اوزكو ‎Jeddah-Ozco Building‏</w:t>
        <w:br/>
        <w:t>‏Tel:‎ 2 لاا لل يل ‏et NeW‎ :سكاف "5.5251" :فتاه</w:t>
      </w:r>
    </w:p>
    <w:p>
      <w:pPr>
        <w:jc w:val="right"/>
        <w:bidi/>
      </w:pPr>
      <w:r>
        <w:rPr>
          <w:b w:val="0"/>
          <w:i w:val="0"/>
        </w:rPr>
        <w:t>| أمر صرف نقدي</w:t>
      </w:r>
    </w:p>
    <w:p>
      <w:pPr>
        <w:jc w:val="right"/>
        <w:bidi/>
      </w:pPr>
      <w:r>
        <w:rPr>
          <w:b w:val="0"/>
          <w:i w:val="0"/>
        </w:rPr>
        <w:t>‏VAPALVEYE‎ :خيراتلا 14 لاسير</w:t>
        <w:br/>
        <w:t>‏؟١2”6١١/5./ ‏ :قفاوملا‏</w:t>
      </w:r>
    </w:p>
    <w:p>
      <w:pPr>
        <w:jc w:val="right"/>
        <w:bidi/>
      </w:pPr>
      <w:r>
        <w:rPr>
          <w:b w:val="0"/>
          <w:i w:val="0"/>
        </w:rPr>
        <w:t>‏MESSRS TO PAY‎ ىنطولا تاشورفم بودنم :مركملا ىلإ فرصي</w:t>
        <w:br/>
        <w:t>‎Jy‏</w:t>
      </w:r>
    </w:p>
    <w:p>
      <w:pPr>
        <w:jc w:val="right"/>
        <w:bidi/>
      </w:pPr>
      <w:r>
        <w:rPr>
          <w:b w:val="0"/>
          <w:i w:val="0"/>
        </w:rPr>
        <w:t>مبلغ فقط عشرون ألف ‎(ing‏ ريال سعودي لاغير ‎SR‏</w:t>
      </w:r>
    </w:p>
    <w:p>
      <w:pPr>
        <w:jc w:val="right"/>
        <w:bidi/>
      </w:pPr>
      <w:r>
        <w:rPr>
          <w:b w:val="0"/>
          <w:i w:val="0"/>
        </w:rPr>
        <w:t>وذلك / فاتورة مفروشات الوطن رقم ‎YAN)‏ قيمقستائر لفيلا ش٠‏ احمد زينى والمرفقة ‎FOR‏</w:t>
      </w:r>
    </w:p>
    <w:p>
      <w:pPr>
        <w:jc w:val="right"/>
        <w:bidi/>
      </w:pPr>
      <w:r>
        <w:rPr>
          <w:b w:val="0"/>
          <w:i w:val="0"/>
        </w:rPr>
        <w:t>oT ‏لحرن رح‎ BT</w:t>
        <w:br/>
        <w:t>‎عومجملا 1! لآ رفق‏</w:t>
      </w:r>
    </w:p>
    <w:p>
      <w:pPr>
        <w:jc w:val="right"/>
        <w:bidi/>
      </w:pPr>
      <w:r>
        <w:rPr>
          <w:b w:val="0"/>
          <w:i w:val="0"/>
        </w:rPr>
        <w:t>ماعلا ريدملا املا ري</w:t>
        <w:br/>
        <w:t>77</w:t>
      </w:r>
    </w:p>
    <w:p>
      <w:pPr>
        <w:jc w:val="right"/>
        <w:bidi/>
      </w:pPr>
      <w:r>
        <w:rPr>
          <w:b w:val="0"/>
          <w:i w:val="0"/>
        </w:rPr>
        <w:t>[صفحة 5 - OCR]</w:t>
        <w:br/>
        <w:t>شركة احمد زيني واولاده 60 ‎Ahmed Zainy &amp;Sons‏</w:t>
      </w:r>
    </w:p>
    <w:p>
      <w:pPr>
        <w:jc w:val="right"/>
        <w:bidi/>
      </w:pPr>
      <w:r>
        <w:rPr>
          <w:b w:val="0"/>
          <w:i w:val="0"/>
        </w:rPr>
        <w:t>جدة عمارة اوزكو</w:t>
        <w:br/>
        <w:t>هاتف: ‎5.555١‏</w:t>
      </w:r>
    </w:p>
    <w:p>
      <w:pPr>
        <w:jc w:val="right"/>
        <w:bidi/>
      </w:pPr>
      <w:r>
        <w:rPr>
          <w:b w:val="0"/>
          <w:i w:val="0"/>
        </w:rPr>
        <w:t>فاكس: #4.”"١5.؟‏</w:t>
      </w:r>
    </w:p>
    <w:p>
      <w:pPr>
        <w:jc w:val="right"/>
        <w:bidi/>
      </w:pPr>
      <w:r>
        <w:rPr>
          <w:b w:val="0"/>
          <w:i w:val="0"/>
        </w:rPr>
        <w:t>رقم القهيد: ‎١:55‏</w:t>
        <w:br/>
        <w:t>:ديقلا ننيب‏</w:t>
      </w:r>
    </w:p>
    <w:p>
      <w:pPr>
        <w:jc w:val="right"/>
        <w:bidi/>
      </w:pPr>
      <w:r>
        <w:rPr>
          <w:b w:val="0"/>
          <w:i w:val="0"/>
        </w:rPr>
        <w:t>Jeddah-Ozco Building</w:t>
        <w:br/>
        <w:t>Tel: ‏لل‎</w:t>
      </w:r>
    </w:p>
    <w:p>
      <w:pPr>
        <w:jc w:val="right"/>
        <w:bidi/>
      </w:pPr>
      <w:r>
        <w:rPr>
          <w:b w:val="0"/>
          <w:i w:val="0"/>
        </w:rPr>
        <w:t>Fax: 3-11</w:t>
      </w:r>
    </w:p>
    <w:p>
      <w:pPr>
        <w:jc w:val="right"/>
        <w:bidi/>
      </w:pPr>
      <w:r>
        <w:rPr>
          <w:b w:val="0"/>
          <w:i w:val="0"/>
        </w:rPr>
        <w:t>VAJAV ERE  :خيراتلا‎</w:t>
      </w:r>
    </w:p>
    <w:p>
      <w:pPr>
        <w:jc w:val="right"/>
        <w:bidi/>
      </w:pPr>
      <w:r>
        <w:rPr>
          <w:b w:val="0"/>
          <w:i w:val="0"/>
        </w:rPr>
        <w:t>فاتورة مفروشات الوطن رقم ‎78١١‏ قيمقستائر لفيلا ش ‎٠‏ احمد زينى والمرفقة</w:t>
      </w:r>
    </w:p>
    <w:p>
      <w:pPr>
        <w:jc w:val="right"/>
        <w:bidi/>
      </w:pPr>
      <w:r>
        <w:rPr>
          <w:b w:val="0"/>
          <w:i w:val="0"/>
        </w:rPr>
        <w:t>رئاتسقميق ‏58١١‎ مقر نطولا تاشورفم ةروتاف</w:t>
      </w:r>
    </w:p>
    <w:p>
      <w:pPr>
        <w:jc w:val="right"/>
        <w:bidi/>
      </w:pPr>
      <w:r>
        <w:rPr>
          <w:b w:val="0"/>
          <w:i w:val="0"/>
        </w:rPr>
        <w:t>ىنطولا تاشورفم بودنم قودن 5ك فرت</w:t>
      </w:r>
    </w:p>
    <w:p>
      <w:pPr>
        <w:jc w:val="right"/>
        <w:bidi/>
      </w:pPr>
      <w:r>
        <w:rPr>
          <w:b w:val="0"/>
          <w:i w:val="0"/>
        </w:rPr>
        <w:t>===== ملف داخلي: 1434/1434  fil no-15-  inv 1478.pdf =====</w:t>
        <w:br/>
        <w:t>[صفحة 1 - OCR]</w:t>
        <w:br/>
        <w:t>شركة احمد زيني وأولاده</w:t>
      </w:r>
    </w:p>
    <w:p>
      <w:pPr>
        <w:jc w:val="right"/>
        <w:bidi/>
      </w:pPr>
      <w:r>
        <w:rPr>
          <w:b w:val="0"/>
          <w:i w:val="0"/>
        </w:rPr>
        <w:t>خلا............ براقالاو خويشلل ةيرهشلا تاصصخملا</w:t>
        <w:br/>
        <w:t>عن شهر شعبان 1434ه يوليو 2013م</w:t>
      </w:r>
    </w:p>
    <w:p>
      <w:pPr>
        <w:jc w:val="right"/>
        <w:bidi/>
      </w:pPr>
      <w:r>
        <w:rPr>
          <w:b w:val="0"/>
          <w:i w:val="0"/>
        </w:rPr>
        <w:t>ولا :- المخصصات الشهرية للشيوخ</w:t>
        <w:br/>
        <w:t>الشيخ / أحمد زيني</w:t>
      </w:r>
    </w:p>
    <w:p>
      <w:pPr>
        <w:jc w:val="right"/>
        <w:bidi/>
      </w:pPr>
      <w:r>
        <w:rPr>
          <w:b w:val="0"/>
          <w:i w:val="0"/>
        </w:rPr>
        <w:t>الشيخ / اسامه زيني</w:t>
      </w:r>
    </w:p>
    <w:p>
      <w:pPr>
        <w:jc w:val="right"/>
        <w:bidi/>
      </w:pPr>
      <w:r>
        <w:rPr>
          <w:b w:val="0"/>
          <w:i w:val="0"/>
        </w:rPr>
        <w:t>عومجملا</w:t>
      </w:r>
    </w:p>
    <w:p>
      <w:pPr>
        <w:jc w:val="right"/>
        <w:bidi/>
      </w:pPr>
      <w:r>
        <w:rPr>
          <w:b w:val="0"/>
          <w:i w:val="0"/>
        </w:rPr>
        <w:t>براقالل ةيرهشلا تاصصخملا :- ايناث</w:t>
        <w:br/>
        <w:t>عائلة / عثمان زيني ( الهام زيني)</w:t>
        <w:br/>
        <w:t>السيد / اشرف زيني</w:t>
      </w:r>
    </w:p>
    <w:p>
      <w:pPr>
        <w:jc w:val="right"/>
        <w:bidi/>
      </w:pPr>
      <w:r>
        <w:rPr>
          <w:b w:val="0"/>
          <w:i w:val="0"/>
        </w:rPr>
        <w:t>اتصلت هاتفيا بتاريخ 1433/4/4ه بانها فد تزوجت وأصبحت غير محتلجة</w:t>
      </w:r>
    </w:p>
    <w:p>
      <w:pPr>
        <w:jc w:val="right"/>
        <w:bidi/>
      </w:pPr>
      <w:r>
        <w:rPr>
          <w:b w:val="0"/>
          <w:i w:val="0"/>
        </w:rPr>
        <w:t>— نحم دن لح اسن (0 دب من قاه</w:t>
      </w:r>
    </w:p>
    <w:p>
      <w:pPr>
        <w:jc w:val="right"/>
        <w:bidi/>
      </w:pPr>
      <w:r>
        <w:rPr>
          <w:b w:val="0"/>
          <w:i w:val="0"/>
        </w:rPr>
        <w:t>=</w:t>
      </w:r>
    </w:p>
    <w:p>
      <w:pPr>
        <w:jc w:val="right"/>
        <w:bidi/>
      </w:pPr>
      <w:r>
        <w:rPr>
          <w:b w:val="0"/>
          <w:i w:val="0"/>
        </w:rPr>
        <w:t>مومجلا - ميركلا نآرقلا ظيفحتل ةيريخلا ةيعمجلا</w:t>
        <w:br/>
        <w:t>ناطلس يلع / ديسلا</w:t>
      </w:r>
    </w:p>
    <w:p>
      <w:pPr>
        <w:jc w:val="right"/>
        <w:bidi/>
      </w:pPr>
      <w:r>
        <w:rPr>
          <w:b w:val="0"/>
          <w:i w:val="0"/>
        </w:rPr>
        <w:t>السيد / علي عبدالله ابراهيم جمعة</w:t>
      </w:r>
    </w:p>
    <w:p>
      <w:pPr>
        <w:jc w:val="right"/>
        <w:bidi/>
      </w:pPr>
      <w:r>
        <w:rPr>
          <w:b w:val="0"/>
          <w:i w:val="0"/>
        </w:rPr>
        <w:t>يدهنلا ردب دمحم/ ديسلا</w:t>
      </w:r>
    </w:p>
    <w:p>
      <w:pPr>
        <w:jc w:val="right"/>
        <w:bidi/>
      </w:pPr>
      <w:r>
        <w:rPr>
          <w:b w:val="0"/>
          <w:i w:val="0"/>
        </w:rPr>
        <w:t>نيدلاريخ ىفطصم ‏pele‎ فرشا ‏J‎ ديسلا</w:t>
      </w:r>
    </w:p>
    <w:p>
      <w:pPr>
        <w:jc w:val="right"/>
        <w:bidi/>
      </w:pPr>
      <w:r>
        <w:rPr>
          <w:b w:val="0"/>
          <w:i w:val="0"/>
        </w:rPr>
        <w:t>يزارحلا ردنب ديسلا</w:t>
      </w:r>
    </w:p>
    <w:p>
      <w:pPr>
        <w:jc w:val="right"/>
        <w:bidi/>
      </w:pPr>
      <w:r>
        <w:rPr>
          <w:b w:val="0"/>
          <w:i w:val="0"/>
        </w:rPr>
        <w:t>ةيز فد - ديمح ماراد - ميركلا نآرقلا ظيفحتل ةيريخلا ةيعمجلا</w:t>
      </w:r>
    </w:p>
    <w:p>
      <w:pPr>
        <w:jc w:val="right"/>
        <w:bidi/>
      </w:pPr>
      <w:r>
        <w:rPr>
          <w:b w:val="0"/>
          <w:i w:val="0"/>
        </w:rPr>
        <w:t>يق نم ديب ني نت ىلا ني من =</w:t>
      </w:r>
    </w:p>
    <w:p>
      <w:pPr>
        <w:jc w:val="right"/>
        <w:bidi/>
      </w:pPr>
      <w:r>
        <w:rPr>
          <w:b w:val="0"/>
          <w:i w:val="0"/>
        </w:rPr>
        <w:t>تم صرف مساعدة شهرية 250 ‎hy‏ لغية 1434/12/30ه</w:t>
        <w:br/>
        <w:t>اتصلت هاتفيا بتاريخ 1433/4/4ه بانها قد تزوجت وأصيحت غير محتاجة</w:t>
        <w:br/>
        <w:t>اتم صرف مساعدة شهرية 1000 ‎Gal Sy‏ 1434/12/30ه</w:t>
      </w:r>
    </w:p>
    <w:p>
      <w:pPr>
        <w:jc w:val="right"/>
        <w:bidi/>
      </w:pPr>
      <w:r>
        <w:rPr>
          <w:b w:val="0"/>
          <w:i w:val="0"/>
        </w:rPr>
        <w:t>بجر نسح قزر دماح موحرملا ةلئاع</w:t>
        <w:br/>
        <w:t>انور باحميشان</w:t>
      </w:r>
    </w:p>
    <w:p>
      <w:pPr>
        <w:jc w:val="right"/>
        <w:bidi/>
      </w:pPr>
      <w:r>
        <w:rPr>
          <w:b w:val="0"/>
          <w:i w:val="0"/>
        </w:rPr>
        <w:t>لاه</w:t>
      </w:r>
    </w:p>
    <w:p>
      <w:pPr>
        <w:jc w:val="right"/>
        <w:bidi/>
      </w:pPr>
      <w:r>
        <w:rPr>
          <w:b w:val="0"/>
          <w:i w:val="0"/>
        </w:rPr>
        <w:t>[صفحة 2 - OCR]</w:t>
        <w:br/>
        <w:t>Ahmed Zainy &amp;Sons Co ‏شركة احمد زيني واولاده‎</w:t>
        <w:br/>
        <w:t>Jeddah-Ozco Building ١ ‏جدة عمارة اوزكو‎</w:t>
      </w:r>
    </w:p>
    <w:p>
      <w:pPr>
        <w:jc w:val="right"/>
        <w:bidi/>
      </w:pPr>
      <w:r>
        <w:rPr>
          <w:b w:val="0"/>
          <w:i w:val="0"/>
        </w:rPr>
        <w:t>‎:فتاه‏ 58951١1". 5" ‎:سكاف‏ ع5.5١. vesaret Fax: ‎لما‏ Tel:</w:t>
      </w:r>
    </w:p>
    <w:p>
      <w:pPr>
        <w:jc w:val="right"/>
        <w:bidi/>
      </w:pPr>
      <w:r>
        <w:rPr>
          <w:b w:val="0"/>
          <w:i w:val="0"/>
        </w:rPr>
        <w:t>‏ENE VASA‎ :خسيراتلا 3/18 لاسسير</w:t>
        <w:br/>
        <w:t>"01/0/00 :قفاوملا</w:t>
        <w:br/>
        <w:t>يصرف إلى المكرم: الشيخ/احمد زينى ‎PAY TO MESSRS‏</w:t>
      </w:r>
    </w:p>
    <w:p>
      <w:pPr>
        <w:jc w:val="right"/>
        <w:bidi/>
      </w:pPr>
      <w:r>
        <w:rPr>
          <w:b w:val="0"/>
          <w:i w:val="0"/>
        </w:rPr>
        <w:t>لاي 1 5 5</w:t>
        <w:br/>
        <w:t>مبلغ فقط خمسون ألف وسبعمائة ‎Shy‏ سعودي لاغير ‎SR‏</w:t>
      </w:r>
    </w:p>
    <w:p>
      <w:pPr>
        <w:jc w:val="right"/>
        <w:bidi/>
      </w:pPr>
      <w:r>
        <w:rPr>
          <w:b w:val="0"/>
          <w:i w:val="0"/>
        </w:rPr>
        <w:t>‎FOR . 1 900 5‏</w:t>
        <w:br/>
        <w:t>وذلك / مصاريف منزل الشيخ/احمد زيئى عن شهر شعبان؛ ‎VEN‏</w:t>
      </w:r>
    </w:p>
    <w:p>
      <w:pPr>
        <w:jc w:val="right"/>
        <w:bidi/>
      </w:pPr>
      <w:r>
        <w:rPr>
          <w:b w:val="0"/>
          <w:i w:val="0"/>
        </w:rPr>
        <w:t>‎ee el  تسكسإ ‏سبع‎</w:t>
      </w:r>
    </w:p>
    <w:p>
      <w:pPr>
        <w:jc w:val="right"/>
        <w:bidi/>
      </w:pPr>
      <w:r>
        <w:rPr>
          <w:b w:val="0"/>
          <w:i w:val="0"/>
        </w:rPr>
        <w:t>‏.5070| الشيخ اسامة زيني ‎i IE)‏ مصاريف منزل الشيخ/احمد زينى عن شهر شعبان؛1 ‎١147‏</w:t>
        <w:br/>
        <w:t>عومجملا ‏ayer OeVe‎</w:t>
      </w:r>
    </w:p>
    <w:p>
      <w:pPr>
        <w:jc w:val="right"/>
        <w:bidi/>
      </w:pPr>
      <w:r>
        <w:rPr>
          <w:b w:val="0"/>
          <w:i w:val="0"/>
        </w:rPr>
        <w:t>[صفحة 3 - OCR]</w:t>
        <w:br/>
        <w:t>شركة احمد زيني واولاده</w:t>
        <w:br/>
        <w:t>جدة عمارة اوزكو</w:t>
        <w:br/>
        <w:t>هاتف: ‎5.567١‏</w:t>
      </w:r>
    </w:p>
    <w:p>
      <w:pPr>
        <w:jc w:val="right"/>
        <w:bidi/>
      </w:pPr>
      <w:r>
        <w:rPr>
          <w:b w:val="0"/>
          <w:i w:val="0"/>
        </w:rPr>
        <w:t>١.5١.04 ‏فاكس:‎</w:t>
      </w:r>
    </w:p>
    <w:p>
      <w:pPr>
        <w:jc w:val="right"/>
        <w:bidi/>
      </w:pPr>
      <w:r>
        <w:rPr>
          <w:b w:val="0"/>
          <w:i w:val="0"/>
        </w:rPr>
        <w:t>رقم القيد: ‎١408‏</w:t>
        <w:br/>
        <w:t>:ديقلا ننيب‏</w:t>
      </w:r>
    </w:p>
    <w:p>
      <w:pPr>
        <w:jc w:val="right"/>
        <w:bidi/>
      </w:pPr>
      <w:r>
        <w:rPr>
          <w:b w:val="0"/>
          <w:i w:val="0"/>
        </w:rPr>
        <w:t>Ahmed Zainy &amp;Sons Co</w:t>
        <w:br/>
        <w:t>Jeddah-Ozco Building</w:t>
        <w:br/>
        <w:t>Tel: 5.515</w:t>
      </w:r>
    </w:p>
    <w:p>
      <w:pPr>
        <w:jc w:val="right"/>
        <w:bidi/>
      </w:pPr>
      <w:r>
        <w:rPr>
          <w:b w:val="0"/>
          <w:i w:val="0"/>
        </w:rPr>
        <w:t>‎Fax: 04‏</w:t>
        <w:br/>
        <w:t>التاريخ:  ‎VAJAIV ENE‏</w:t>
        <w:br/>
        <w:t>مصاريف منزل الشيخ/احمد زينى عن شهر شعبان؛ ‎VEN‏</w:t>
      </w:r>
    </w:p>
    <w:p>
      <w:pPr>
        <w:jc w:val="right"/>
        <w:bidi/>
      </w:pPr>
      <w:r>
        <w:rPr>
          <w:b w:val="0"/>
          <w:i w:val="0"/>
        </w:rPr>
        <w:t>‏مصاريف منزل الشيخ/احمد زينى عن شهر</w:t>
      </w:r>
    </w:p>
    <w:p>
      <w:pPr>
        <w:jc w:val="right"/>
        <w:bidi/>
      </w:pPr>
      <w:r>
        <w:rPr>
          <w:b w:val="0"/>
          <w:i w:val="0"/>
        </w:rPr>
        <w:t>‏الشيخ/احمد زينى</w:t>
      </w:r>
    </w:p>
    <w:p>
      <w:pPr>
        <w:jc w:val="right"/>
        <w:bidi/>
      </w:pPr>
      <w:r>
        <w:rPr>
          <w:b w:val="0"/>
          <w:i w:val="0"/>
        </w:rPr>
        <w:t>===== ملف داخلي: 1434/1434  fil no-16-  inv 1660.pdf =====</w:t>
        <w:br/>
        <w:t>[صفحة 1 - OCR]</w:t>
        <w:br/>
        <w:t>شركة احمد زيني وأولاده " :</w:t>
        <w:br/>
        <w:t>خلال براقالاو خويشلل ةيرهشلا تاصصخملا</w:t>
        <w:br/>
        <w:t>عن شهر رمضان 1434ه اغسطس 2013م</w:t>
      </w:r>
    </w:p>
    <w:p>
      <w:pPr>
        <w:jc w:val="right"/>
        <w:bidi/>
      </w:pPr>
      <w:r>
        <w:rPr>
          <w:b w:val="0"/>
          <w:i w:val="0"/>
        </w:rPr>
        <w:t>85,000</w:t>
      </w:r>
    </w:p>
    <w:p>
      <w:pPr>
        <w:jc w:val="right"/>
        <w:bidi/>
      </w:pPr>
      <w:r>
        <w:rPr>
          <w:b w:val="0"/>
          <w:i w:val="0"/>
        </w:rPr>
        <w:t>اتصلت هتفيا بتاريخ 1433/4/4ه بانها قد تزوجت وأصبحت غير محتاجة</w:t>
      </w:r>
    </w:p>
    <w:p>
      <w:pPr>
        <w:jc w:val="right"/>
        <w:bidi/>
      </w:pPr>
      <w:r>
        <w:rPr>
          <w:b w:val="0"/>
          <w:i w:val="0"/>
        </w:rPr>
        <w:t>اح ذم دن لح تن © ل- من في ©</w:t>
      </w:r>
    </w:p>
    <w:p>
      <w:pPr>
        <w:jc w:val="right"/>
        <w:bidi/>
      </w:pPr>
      <w:r>
        <w:rPr>
          <w:b w:val="0"/>
          <w:i w:val="0"/>
        </w:rPr>
        <w:t>=</w:t>
      </w:r>
    </w:p>
    <w:p>
      <w:pPr>
        <w:jc w:val="right"/>
        <w:bidi/>
      </w:pPr>
      <w:r>
        <w:rPr>
          <w:b w:val="0"/>
          <w:i w:val="0"/>
        </w:rPr>
        <w:t>مومجلا - ميركلا نآرقلا ظيفحتل ةيريخلا ةيعمجلا</w:t>
      </w:r>
    </w:p>
    <w:p>
      <w:pPr>
        <w:jc w:val="right"/>
        <w:bidi/>
      </w:pPr>
      <w:r>
        <w:rPr>
          <w:b w:val="0"/>
          <w:i w:val="0"/>
        </w:rPr>
        <w:t>ناطلس يلع / ديسلا</w:t>
      </w:r>
    </w:p>
    <w:p>
      <w:pPr>
        <w:jc w:val="right"/>
        <w:bidi/>
      </w:pPr>
      <w:r>
        <w:rPr>
          <w:b w:val="0"/>
          <w:i w:val="0"/>
        </w:rPr>
        <w:t>السيد / علي عبدالله ابراهيم جمعة</w:t>
      </w:r>
    </w:p>
    <w:p>
      <w:pPr>
        <w:jc w:val="right"/>
        <w:bidi/>
      </w:pPr>
      <w:r>
        <w:rPr>
          <w:b w:val="0"/>
          <w:i w:val="0"/>
        </w:rPr>
        <w:t>يدهنلا ردب دمحم/ ديسلا</w:t>
      </w:r>
    </w:p>
    <w:p>
      <w:pPr>
        <w:jc w:val="right"/>
        <w:bidi/>
      </w:pPr>
      <w:r>
        <w:rPr>
          <w:b w:val="0"/>
          <w:i w:val="0"/>
        </w:rPr>
        <w:t>نيدلاريخ ىفطصم رباج فرشا / ديسلا</w:t>
      </w:r>
    </w:p>
    <w:p>
      <w:pPr>
        <w:jc w:val="right"/>
        <w:bidi/>
      </w:pPr>
      <w:r>
        <w:rPr>
          <w:b w:val="0"/>
          <w:i w:val="0"/>
        </w:rPr>
        <w:t>يزارحلا ردنب ديسلا</w:t>
      </w:r>
    </w:p>
    <w:p>
      <w:pPr>
        <w:jc w:val="right"/>
        <w:bidi/>
      </w:pPr>
      <w:r>
        <w:rPr>
          <w:b w:val="0"/>
          <w:i w:val="0"/>
        </w:rPr>
        <w:t>‏pp‎ فد - ديمح ماراد ‏ ميركلا نآرقلا ظيفحتل ةيريخلا ةيعمجلا</w:t>
      </w:r>
    </w:p>
    <w:p>
      <w:pPr>
        <w:jc w:val="right"/>
        <w:bidi/>
      </w:pPr>
      <w:r>
        <w:rPr>
          <w:b w:val="0"/>
          <w:i w:val="0"/>
        </w:rPr>
        <w:t>1</w:t>
        <w:br/>
        <w:t>2</w:t>
        <w:br/>
        <w:t>3</w:t>
        <w:br/>
        <w:t>4</w:t>
        <w:br/>
        <w:t>5</w:t>
        <w:br/>
        <w:t>6</w:t>
        <w:br/>
        <w:t>7</w:t>
        <w:br/>
        <w:t>8</w:t>
        <w:br/>
        <w:t>9</w:t>
      </w:r>
    </w:p>
    <w:p>
      <w:pPr>
        <w:jc w:val="right"/>
        <w:bidi/>
      </w:pPr>
      <w:r>
        <w:rPr>
          <w:b w:val="0"/>
          <w:i w:val="0"/>
        </w:rPr>
        <w:t>أتم صرف مساعدة شهرية 250 ربإل لغية 1434/12/30ه</w:t>
        <w:br/>
        <w:t>اتصلت هاتفيا بتاريخ 1433/4/4ه بانها قد تزوجت وأصبحت غير محتاجة</w:t>
        <w:br/>
        <w:t>أتم صرف مساعدة شهرية 1000 ‎Sky‏ لغية 1434/12/30ه</w:t>
      </w:r>
    </w:p>
    <w:p>
      <w:pPr>
        <w:jc w:val="right"/>
        <w:bidi/>
      </w:pPr>
      <w:r>
        <w:rPr>
          <w:b w:val="0"/>
          <w:i w:val="0"/>
        </w:rPr>
        <w:t>35,767</w:t>
        <w:br/>
        <w:t>|</w:t>
        <w:br/>
        <w:t>184,167</w:t>
      </w:r>
    </w:p>
    <w:p>
      <w:pPr>
        <w:jc w:val="right"/>
        <w:bidi/>
      </w:pPr>
      <w:r>
        <w:rPr>
          <w:b w:val="0"/>
          <w:i w:val="0"/>
        </w:rPr>
        <w:t>[صفحة 2 - OCR]</w:t>
        <w:br/>
        <w:t>اسيم</w:t>
      </w:r>
    </w:p>
    <w:p>
      <w:pPr>
        <w:jc w:val="right"/>
        <w:bidi/>
      </w:pPr>
      <w:r>
        <w:rPr>
          <w:b w:val="0"/>
          <w:i w:val="0"/>
        </w:rPr>
        <w:t>Ahmed Zainy &amp;Sons Co . ‏شركة احمد زيني واولاده‎</w:t>
        <w:br/>
        <w:t>Jeddah-Ozco Building ‏جدة عمارة اوزكو‎</w:t>
        <w:br/>
        <w:t>Tel: VsSetN Fax: 5.54 Wee ‏فاكس:‎ HAN OYNN ‏هاتف:‎</w:t>
      </w:r>
    </w:p>
    <w:p>
      <w:pPr>
        <w:jc w:val="right"/>
        <w:bidi/>
      </w:pPr>
      <w:r>
        <w:rPr>
          <w:b w:val="0"/>
          <w:i w:val="0"/>
        </w:rPr>
        <w:t>‏Ave التاريخ:  vere Vep‎ لاساير</w:t>
        <w:br/>
        <w:t>‏.10/.0/8١"‎  :قفاوملا</w:t>
        <w:br/>
        <w:t>‏يصرف إلى المكرم: الشيخ / احمد زيني ‎PAY TO MESSRS‏</w:t>
        <w:br/>
        <w:t>5 . ب</w:t>
        <w:br/>
        <w:t>‎Abu‏ فقط خمسون ألف وسبعمانة ريال سعودي لاغير ‎ee‏</w:t>
        <w:br/>
        <w:t>‏وذلك / مصاريف منزل الشيخ/ احمد زيني عن شهر رمضان ‎FOR AVENE‏</w:t>
        <w:br/>
        <w:t>قودنصلا نيمأ</w:t>
        <w:br/>
        <w:t>1 -</w:t>
        <w:br/>
        <w:t>سس ‎eee‏ 6</w:t>
      </w:r>
    </w:p>
    <w:p>
      <w:pPr>
        <w:jc w:val="right"/>
        <w:bidi/>
      </w:pPr>
      <w:r>
        <w:rPr>
          <w:b w:val="0"/>
          <w:i w:val="0"/>
        </w:rPr>
        <w:t>AVENE ‏احمد زيني عن شهر رمضان‎ (Quel! ‏مصاريف منزل‎ EEE</w:t>
        <w:br/>
        <w:t>‏لمجموع‎ ١ ‏تعرءءلاءيهة‎</w:t>
      </w:r>
    </w:p>
    <w:p>
      <w:pPr>
        <w:jc w:val="right"/>
        <w:bidi/>
      </w:pPr>
      <w:r>
        <w:rPr>
          <w:b w:val="0"/>
          <w:i w:val="0"/>
        </w:rPr>
        <w:t>[صفحة 3 - OCR]</w:t>
        <w:br/>
        <w:t>3</w:t>
      </w:r>
    </w:p>
    <w:p>
      <w:pPr>
        <w:jc w:val="right"/>
        <w:bidi/>
      </w:pPr>
      <w:r>
        <w:rPr>
          <w:b w:val="0"/>
          <w:i w:val="0"/>
        </w:rPr>
        <w:t>Ahmed Zainy &amp;Sons Co ١ ‏شركة احمد زيني واولاده‎</w:t>
        <w:br/>
        <w:t>Jeddah-Ozco Building . ‏جدة عمارة اوزكو‎</w:t>
        <w:br/>
        <w:t>Tel: 5. 5.5651 ‏هاتف:‎</w:t>
      </w:r>
    </w:p>
    <w:p>
      <w:pPr>
        <w:jc w:val="right"/>
        <w:bidi/>
      </w:pPr>
      <w:r>
        <w:rPr>
          <w:b w:val="0"/>
          <w:i w:val="0"/>
        </w:rPr>
        <w:t>Fax: 504 5.5١.4 ‏فاكس:‎</w:t>
      </w:r>
    </w:p>
    <w:p>
      <w:pPr>
        <w:jc w:val="right"/>
        <w:bidi/>
      </w:pPr>
      <w:r>
        <w:rPr>
          <w:b w:val="0"/>
          <w:i w:val="0"/>
        </w:rPr>
        <w:t>TEP AVENE  :خيراتلا‎</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 ملف داخلي: 1434/1434  fil no-17-  inv 1732.pdf =====</w:t>
        <w:br/>
        <w:t>[صفحة 1 - OCR]</w:t>
        <w:br/>
        <w:t>7 4</w:t>
      </w:r>
    </w:p>
    <w:p>
      <w:pPr>
        <w:jc w:val="right"/>
        <w:bidi/>
      </w:pPr>
      <w:r>
        <w:rPr>
          <w:b w:val="0"/>
          <w:i w:val="0"/>
        </w:rPr>
        <w:t>(AI)</w:t>
      </w:r>
    </w:p>
    <w:p>
      <w:pPr>
        <w:jc w:val="right"/>
        <w:bidi/>
      </w:pPr>
      <w:r>
        <w:rPr>
          <w:b w:val="0"/>
          <w:i w:val="0"/>
        </w:rPr>
        <w:t>_—</w:t>
      </w:r>
    </w:p>
    <w:p>
      <w:pPr>
        <w:jc w:val="right"/>
        <w:bidi/>
      </w:pPr>
      <w:r>
        <w:rPr>
          <w:b w:val="0"/>
          <w:i w:val="0"/>
        </w:rPr>
        <w:t>wh!</w:t>
      </w:r>
    </w:p>
    <w:p>
      <w:pPr>
        <w:jc w:val="right"/>
        <w:bidi/>
      </w:pPr>
      <w:r>
        <w:rPr>
          <w:b w:val="0"/>
          <w:i w:val="0"/>
        </w:rPr>
        <w:t>‎intl‏ دايكن</w:t>
      </w:r>
    </w:p>
    <w:p>
      <w:pPr>
        <w:jc w:val="right"/>
        <w:bidi/>
      </w:pPr>
      <w:r>
        <w:rPr>
          <w:b w:val="0"/>
          <w:i w:val="0"/>
        </w:rPr>
        <w:t>‎wld  ءاوذا Sc‏ مسكولية محدودة</w:t>
      </w:r>
    </w:p>
    <w:p>
      <w:pPr>
        <w:jc w:val="right"/>
        <w:bidi/>
      </w:pPr>
      <w:r>
        <w:rPr>
          <w:b w:val="0"/>
          <w:i w:val="0"/>
        </w:rPr>
        <w:t>‏(مشاولات ويائة)</w:t>
        <w:br/>
        <w:t>ءات : ل 11 هلدع</w:t>
      </w:r>
    </w:p>
    <w:p>
      <w:pPr>
        <w:jc w:val="right"/>
        <w:bidi/>
      </w:pPr>
      <w:r>
        <w:rPr>
          <w:b w:val="0"/>
          <w:i w:val="0"/>
        </w:rPr>
        <w:t>‏ران المال ‎000٠ pill‏ ريال معودي</w:t>
      </w:r>
    </w:p>
    <w:p>
      <w:pPr>
        <w:jc w:val="right"/>
        <w:bidi/>
      </w:pPr>
      <w:r>
        <w:rPr>
          <w:b w:val="0"/>
          <w:i w:val="0"/>
        </w:rPr>
        <w:t>‎ree</w:t>
      </w:r>
    </w:p>
    <w:p>
      <w:pPr>
        <w:jc w:val="right"/>
        <w:bidi/>
      </w:pPr>
      <w:r>
        <w:rPr>
          <w:b w:val="0"/>
          <w:i w:val="0"/>
        </w:rPr>
        <w:t>‎Abbar &amp;iZainy Baikin:°</w:t>
      </w:r>
    </w:p>
    <w:p>
      <w:pPr>
        <w:jc w:val="right"/>
        <w:bidi/>
      </w:pPr>
      <w:r>
        <w:rPr>
          <w:b w:val="0"/>
          <w:i w:val="0"/>
        </w:rPr>
        <w:t>‎Airconditioning Co. Ltd.</w:t>
        <w:br/>
        <w:t>{Contracting &amp; Maintenance)</w:t>
      </w:r>
    </w:p>
    <w:p>
      <w:pPr>
        <w:jc w:val="right"/>
        <w:bidi/>
      </w:pPr>
      <w:r>
        <w:rPr>
          <w:b w:val="0"/>
          <w:i w:val="0"/>
        </w:rPr>
        <w:t>‎C. R. No. 4030054187</w:t>
      </w:r>
    </w:p>
    <w:p>
      <w:pPr>
        <w:jc w:val="right"/>
        <w:bidi/>
      </w:pPr>
      <w:r>
        <w:rPr>
          <w:b w:val="0"/>
          <w:i w:val="0"/>
        </w:rPr>
        <w:t>‎Paid Up Capital: SR. 2,000,000</w:t>
      </w:r>
    </w:p>
    <w:p>
      <w:pPr>
        <w:jc w:val="right"/>
        <w:bidi/>
      </w:pPr>
      <w:r>
        <w:rPr>
          <w:b w:val="0"/>
          <w:i w:val="0"/>
        </w:rPr>
        <w:t>‎2&gt;</w:t>
      </w:r>
    </w:p>
    <w:p>
      <w:pPr>
        <w:jc w:val="right"/>
        <w:bidi/>
      </w:pPr>
      <w:r>
        <w:rPr>
          <w:b w:val="0"/>
          <w:i w:val="0"/>
        </w:rPr>
        <w:t>‏شهريا سنويا</w:t>
        <w:br/>
        <w:t>راتب اساسى ‎Yeas YVo.‏</w:t>
        <w:br/>
        <w:t>هده ‏te.‎ تااصاوم لاب</w:t>
        <w:br/>
        <w:t>اجازات ‎¥Vo.‏</w:t>
        <w:br/>
        <w:t>‏تراكر سفر ‎abe‏ 5</w:t>
        <w:br/>
        <w:t>‏Go.‎ ىحص نيمات</w:t>
        <w:br/>
        <w:t>‎CL Ws 0-0‏ مار</w:t>
        <w:br/>
        <w:t>; . لاير ‏١ way‎ .:. هيونملا هفلكتلا</w:t>
        <w:br/>
        <w:t>هنايصلا ا ‏fussy‎ ةفلكتلا هله نا ةظحالم حم</w:t>
        <w:br/>
        <w:t>0 151</w:t>
        <w:br/>
        <w:t>‎me‏ عي ‎MUN ay etd!‏</w:t>
        <w:br/>
        <w:t>‎ay Dee ee eee‏</w:t>
        <w:br/>
        <w:t>‎ae‏ صا يي 00</w:t>
        <w:br/>
        <w:t>7 3 ا محمد عبدالله</w:t>
        <w:br/>
        <w:t>4“ 00-0 يي</w:t>
        <w:br/>
        <w:t>‎ree‏</w:t>
      </w:r>
    </w:p>
    <w:p>
      <w:pPr>
        <w:jc w:val="right"/>
        <w:bidi/>
      </w:pPr>
      <w:r>
        <w:rPr>
          <w:b w:val="0"/>
          <w:i w:val="0"/>
        </w:rPr>
        <w:t>‎DAMMAM</w:t>
        <w:br/>
        <w:t>‎Tel. ‏انين‎ 2</w:t>
      </w:r>
    </w:p>
    <w:p>
      <w:pPr>
        <w:jc w:val="right"/>
        <w:bidi/>
      </w:pPr>
      <w:r>
        <w:rPr>
          <w:b w:val="0"/>
          <w:i w:val="0"/>
        </w:rPr>
        <w:t>‎RIYADH</w:t>
        <w:br/>
        <w:t>‎Tel. 4761002</w:t>
      </w:r>
    </w:p>
    <w:p>
      <w:pPr>
        <w:jc w:val="right"/>
        <w:bidi/>
      </w:pPr>
      <w:r>
        <w:rPr>
          <w:b w:val="0"/>
          <w:i w:val="0"/>
        </w:rPr>
        <w:t>‎JEDDAH</w:t>
        <w:br/>
        <w:t>‎P.O.Box 5700 Jeddah 21432</w:t>
      </w:r>
    </w:p>
    <w:p>
      <w:pPr>
        <w:jc w:val="right"/>
        <w:bidi/>
      </w:pPr>
      <w:r>
        <w:rPr>
          <w:b w:val="0"/>
          <w:i w:val="0"/>
        </w:rPr>
        <w:t>‏مسيم رورم ‎TT.)‏</w:t>
      </w:r>
    </w:p>
    <w:p>
      <w:pPr>
        <w:jc w:val="right"/>
        <w:bidi/>
      </w:pPr>
      <w:r>
        <w:rPr>
          <w:b w:val="0"/>
          <w:i w:val="0"/>
        </w:rPr>
        <w:t>[صفحة 2 - OCR]</w:t>
        <w:br/>
        <w:t>CONTRACT PAYMENT STATUS</w:t>
      </w:r>
    </w:p>
    <w:p>
      <w:pPr>
        <w:jc w:val="right"/>
        <w:bidi/>
      </w:pPr>
      <w:r>
        <w:rPr>
          <w:b w:val="0"/>
          <w:i w:val="0"/>
        </w:rPr>
        <w:t>This Is For Your Kind Consideration That The Preventive Yearly Maintenance Cc atiact</w:t>
        <w:br/>
        <w:t>Was Started From 01.01.1416-H, The Payment Received As Follows.</w:t>
      </w:r>
    </w:p>
    <w:p>
      <w:pPr>
        <w:jc w:val="right"/>
        <w:bidi/>
      </w:pPr>
      <w:r>
        <w:rPr>
          <w:b w:val="0"/>
          <w:i w:val="0"/>
        </w:rPr>
        <w:t>1) Ist Term Payment (25%) SR.25,000/= Was Received On Dated 05.03.1416 Ji der</w:t>
        <w:br/>
        <w:t>The Credit Invoice No.1074</w:t>
      </w:r>
    </w:p>
    <w:p>
      <w:pPr>
        <w:jc w:val="right"/>
        <w:bidi/>
      </w:pPr>
      <w:r>
        <w:rPr>
          <w:b w:val="0"/>
          <w:i w:val="0"/>
        </w:rPr>
        <w:t>2) 2nd Term Payment (25%) SR.25,000/= Was Received On Dated 29.06.1416 Under</w:t>
        <w:br/>
        <w:t>The Credit Invoice No.1113</w:t>
      </w:r>
    </w:p>
    <w:p>
      <w:pPr>
        <w:jc w:val="right"/>
        <w:bidi/>
      </w:pPr>
      <w:r>
        <w:rPr>
          <w:b w:val="0"/>
          <w:i w:val="0"/>
        </w:rPr>
        <w:t>y- With The Reference To Your Instruction To Revise The Preventive Yearly Maint :nince</w:t>
      </w:r>
    </w:p>
    <w:p>
      <w:pPr>
        <w:jc w:val="right"/>
        <w:bidi/>
      </w:pPr>
      <w:r>
        <w:rPr>
          <w:b w:val="0"/>
          <w:i w:val="0"/>
        </w:rPr>
        <w:t>( 6 Contract, To Keep Only One Technician Instead Of Two Person For The Total C snuract</w:t>
        <w:br/>
        <w:t>Value SR.50,000/=, Which Was Approved By You. The Revised Contract Was Start. 4 irom</w:t>
        <w:br/>
        <w:t>91.07.1416 And The Total Payment Balance (50%) SR.25,000/= For Period Of Si: Month</w:t>
        <w:br/>
        <w:t>From 01.07.1416 To 30.12.1416.</w:t>
      </w:r>
    </w:p>
    <w:p>
      <w:pPr>
        <w:jc w:val="right"/>
        <w:bidi/>
      </w:pPr>
      <w:r>
        <w:rPr>
          <w:b w:val="0"/>
          <w:i w:val="0"/>
        </w:rPr>
        <w:t>Please Find The Attached Approval Of SR,50,000/= For RevisedContract. The Co;iy Of</w:t>
        <w:br/>
        <w:t>Old Y.M.C. Contract &amp; Last Credit Invaice Are Attached For Your Information.</w:t>
      </w:r>
    </w:p>
    <w:p>
      <w:pPr>
        <w:jc w:val="right"/>
        <w:bidi/>
      </w:pPr>
      <w:r>
        <w:rPr>
          <w:b w:val="0"/>
          <w:i w:val="0"/>
        </w:rPr>
        <w:t>[صفحة 3 - OCR]</w:t>
        <w:br/>
        <w:t>ITEM - 3. COSTING.</w:t>
      </w:r>
    </w:p>
    <w:p>
      <w:pPr>
        <w:jc w:val="right"/>
        <w:bidi/>
      </w:pPr>
      <w:r>
        <w:rPr>
          <w:b w:val="0"/>
          <w:i w:val="0"/>
        </w:rPr>
        <w:t>Full Maintenance, Service, Washing &amp; Cleaning At Site;</w:t>
        <w:br/>
        <w:t>Total Contract Value For One Year SR.50,000/—</w:t>
      </w:r>
    </w:p>
    <w:p>
      <w:pPr>
        <w:jc w:val="right"/>
        <w:bidi/>
      </w:pPr>
      <w:r>
        <w:rPr>
          <w:b w:val="0"/>
          <w:i w:val="0"/>
        </w:rPr>
        <w:t>ITEM - 4. TERMS OF PAYMENT</w:t>
      </w:r>
    </w:p>
    <w:p>
      <w:pPr>
        <w:jc w:val="right"/>
        <w:bidi/>
      </w:pPr>
      <w:r>
        <w:rPr>
          <w:b w:val="0"/>
          <w:i w:val="0"/>
        </w:rPr>
        <w:t>50% Upon Approval Of The Contract.</w:t>
        <w:br/>
        <w:t>25% After The 03 Months From Date Of Approval.</w:t>
        <w:br/>
        <w:t>25% After The 06 Months From Date Of Approval.</w:t>
      </w:r>
    </w:p>
    <w:p>
      <w:pPr>
        <w:jc w:val="right"/>
        <w:bidi/>
      </w:pPr>
      <w:r>
        <w:rPr>
          <w:b w:val="0"/>
          <w:i w:val="0"/>
        </w:rPr>
        <w:t>ITEM -5. PRICES DO NOT COVER AT ALL.</w:t>
      </w:r>
    </w:p>
    <w:p>
      <w:pPr>
        <w:jc w:val="right"/>
        <w:bidi/>
      </w:pPr>
      <w:r>
        <w:rPr>
          <w:b w:val="0"/>
          <w:i w:val="0"/>
        </w:rPr>
        <w:t>- Spare Parts Cost.</w:t>
      </w:r>
    </w:p>
    <w:p>
      <w:pPr>
        <w:jc w:val="right"/>
        <w:bidi/>
      </w:pPr>
      <w:r>
        <w:rPr>
          <w:b w:val="0"/>
          <w:i w:val="0"/>
        </w:rPr>
        <w:t>- Relocation Of Units.</w:t>
      </w:r>
    </w:p>
    <w:p>
      <w:pPr>
        <w:jc w:val="right"/>
        <w:bidi/>
      </w:pPr>
      <w:r>
        <w:rPr>
          <w:b w:val="0"/>
          <w:i w:val="0"/>
        </w:rPr>
        <w:t>- Civil Work &amp; Electric Work.</w:t>
      </w:r>
    </w:p>
    <w:p>
      <w:pPr>
        <w:jc w:val="right"/>
        <w:bidi/>
      </w:pPr>
      <w:r>
        <w:rPr>
          <w:b w:val="0"/>
          <w:i w:val="0"/>
        </w:rPr>
        <w:t>- Freon Gas Charging.</w:t>
      </w:r>
    </w:p>
    <w:p>
      <w:pPr>
        <w:jc w:val="right"/>
        <w:bidi/>
      </w:pPr>
      <w:r>
        <w:rPr>
          <w:b w:val="0"/>
          <w:i w:val="0"/>
        </w:rPr>
        <w:t>- Damages Done By Others for Refrigerant Pipes And Units.</w:t>
        <w:br/>
        <w:t>- Water Treatment</w:t>
      </w:r>
    </w:p>
    <w:p>
      <w:pPr>
        <w:jc w:val="right"/>
        <w:bidi/>
      </w:pPr>
      <w:r>
        <w:rPr>
          <w:b w:val="0"/>
          <w:i w:val="0"/>
        </w:rPr>
        <w:t>- Oil Changing Of Compressors</w:t>
      </w:r>
    </w:p>
    <w:p>
      <w:pPr>
        <w:jc w:val="right"/>
        <w:bidi/>
      </w:pPr>
      <w:r>
        <w:rPr>
          <w:b w:val="0"/>
          <w:i w:val="0"/>
        </w:rPr>
        <w:t>- All Material To Be Charged As Invoice Basis Only.</w:t>
      </w:r>
    </w:p>
    <w:p>
      <w:pPr>
        <w:jc w:val="right"/>
        <w:bidi/>
      </w:pPr>
      <w:r>
        <w:rPr>
          <w:b w:val="0"/>
          <w:i w:val="0"/>
        </w:rPr>
        <w:t>- Others, Which Is Not Included In Scope Of Work.</w:t>
      </w:r>
    </w:p>
    <w:p>
      <w:pPr>
        <w:jc w:val="right"/>
        <w:bidi/>
      </w:pPr>
      <w:r>
        <w:rPr>
          <w:b w:val="0"/>
          <w:i w:val="0"/>
        </w:rPr>
        <w:t>ITEM - 6. VALIDITY AND RENEWAL.</w:t>
      </w:r>
    </w:p>
    <w:p>
      <w:pPr>
        <w:jc w:val="right"/>
        <w:bidi/>
      </w:pPr>
      <w:r>
        <w:rPr>
          <w:b w:val="0"/>
          <w:i w:val="0"/>
        </w:rPr>
        <w:t>1. The Above Maintenance Contract Is Planned For Five Year On Auto Renewal Basis Te |</w:t>
        <w:br/>
        <w:t>Assist You, To Give Full Service To Maintain The Air Contioners In Good Conditisn.</w:t>
      </w:r>
    </w:p>
    <w:p>
      <w:pPr>
        <w:jc w:val="right"/>
        <w:bidi/>
      </w:pPr>
      <w:r>
        <w:rPr>
          <w:b w:val="0"/>
          <w:i w:val="0"/>
        </w:rPr>
        <w:t>2. This Contract Will Be Automatically Renewed After Expire Period Of One Year Pi.yment</w:t>
        <w:br/>
        <w:t>if Any One Of Both, Is Not Intended To Renew The Contrac. Please Inform To Other</w:t>
      </w:r>
    </w:p>
    <w:p>
      <w:pPr>
        <w:jc w:val="right"/>
        <w:bidi/>
      </w:pPr>
      <w:r>
        <w:rPr>
          <w:b w:val="0"/>
          <w:i w:val="0"/>
        </w:rPr>
        <w:t>Before 30 Days Prior Contract Completion.</w:t>
      </w:r>
    </w:p>
    <w:p>
      <w:pPr>
        <w:jc w:val="right"/>
        <w:bidi/>
      </w:pPr>
      <w:r>
        <w:rPr>
          <w:b w:val="0"/>
          <w:i w:val="0"/>
        </w:rPr>
        <w:t>Our Prime Objective Is To Achieve The Customers’ Satisfaction, We Aim To Do ‘his Bs</w:t>
        <w:br/>
        <w:t>Way Of Supplying The Immediate Services &amp; Professional Job, Which Meet Cus! omer’s</w:t>
      </w:r>
    </w:p>
    <w:p>
      <w:pPr>
        <w:jc w:val="right"/>
        <w:bidi/>
      </w:pPr>
      <w:r>
        <w:rPr>
          <w:b w:val="0"/>
          <w:i w:val="0"/>
        </w:rPr>
        <w:t>Requirement &amp; Contract Specifactions.</w:t>
      </w:r>
    </w:p>
    <w:p>
      <w:pPr>
        <w:jc w:val="right"/>
        <w:bidi/>
      </w:pPr>
      <w:r>
        <w:rPr>
          <w:b w:val="0"/>
          <w:i w:val="0"/>
        </w:rPr>
        <w:t>Your Satisfaction Is Our Achievement.</w:t>
      </w:r>
    </w:p>
    <w:p>
      <w:pPr>
        <w:jc w:val="right"/>
        <w:bidi/>
      </w:pPr>
      <w:r>
        <w:rPr>
          <w:b w:val="0"/>
          <w:i w:val="0"/>
        </w:rPr>
        <w:t>Thanks &amp; Regards</w:t>
      </w:r>
    </w:p>
    <w:p>
      <w:pPr>
        <w:jc w:val="right"/>
        <w:bidi/>
      </w:pPr>
      <w:r>
        <w:rPr>
          <w:b w:val="0"/>
          <w:i w:val="0"/>
        </w:rPr>
        <w:t>_Syea {Shing Ahmed _ Shi Adnan Zainy</w:t>
      </w:r>
    </w:p>
    <w:p>
      <w:pPr>
        <w:jc w:val="right"/>
        <w:bidi/>
      </w:pPr>
      <w:r>
        <w:rPr>
          <w:b w:val="0"/>
          <w:i w:val="0"/>
        </w:rPr>
        <w:t>Azdac Division Manager</w:t>
      </w:r>
    </w:p>
    <w:p>
      <w:pPr>
        <w:jc w:val="right"/>
        <w:bidi/>
      </w:pPr>
      <w:r>
        <w:rPr>
          <w:b w:val="0"/>
          <w:i w:val="0"/>
        </w:rPr>
        <w:t>430</w:t>
      </w:r>
    </w:p>
    <w:p>
      <w:pPr>
        <w:jc w:val="right"/>
        <w:bidi/>
      </w:pPr>
      <w:r>
        <w:rPr>
          <w:b w:val="0"/>
          <w:i w:val="0"/>
        </w:rPr>
        <w:t>fk</w:t>
        <w:br/>
        <w:t>‏ف‎</w:t>
      </w:r>
    </w:p>
    <w:p>
      <w:pPr>
        <w:jc w:val="right"/>
        <w:bidi/>
      </w:pPr>
      <w:r>
        <w:rPr>
          <w:b w:val="0"/>
          <w:i w:val="0"/>
        </w:rPr>
        <w:t>[صفحة 4 - OCR]</w:t>
        <w:br/>
        <w:t>ABBAR &amp; ZAINY DAIKIN</w:t>
      </w:r>
    </w:p>
    <w:p>
      <w:pPr>
        <w:jc w:val="right"/>
        <w:bidi/>
      </w:pPr>
      <w:r>
        <w:rPr>
          <w:b w:val="0"/>
          <w:i w:val="0"/>
        </w:rPr>
        <w:t>AIRCONDITIONING CO. LTD.</w:t>
        <w:br/>
        <w:t>¢ MAINTENANCE &amp; CONTRACTING DIVN. )</w:t>
      </w:r>
    </w:p>
    <w:p>
      <w:pPr>
        <w:jc w:val="right"/>
        <w:bidi/>
      </w:pPr>
      <w:r>
        <w:rPr>
          <w:b w:val="0"/>
          <w:i w:val="0"/>
        </w:rPr>
        <w:t>أبسار وزينسي 13 بيكس لكبين ‎slab‏</w:t>
        <w:br/>
        <w:t>‏( مقاولات وصيانة)</w:t>
      </w:r>
    </w:p>
    <w:p>
      <w:pPr>
        <w:jc w:val="right"/>
        <w:bidi/>
      </w:pPr>
      <w:r>
        <w:rPr>
          <w:b w:val="0"/>
          <w:i w:val="0"/>
        </w:rPr>
        <w:t>To : Shk Adnan Zainy ‘Ref: YMCNO71A (416</w:t>
        <w:br/>
        <w:t>Executive Director —</w:t>
        <w:br/>
        <w:t>Abbar &amp; Zainy Daikin Dated : 01.17.2416 4...</w:t>
        <w:br/>
        <w:t>Air Cond. Company Ltd. ١ Rev. : 01</w:t>
      </w:r>
    </w:p>
    <w:p>
      <w:pPr>
        <w:jc w:val="right"/>
        <w:bidi/>
      </w:pPr>
      <w:r>
        <w:rPr>
          <w:b w:val="0"/>
          <w:i w:val="0"/>
        </w:rPr>
        <w:t>Tel#: 647-4000.\ 667-0244</w:t>
      </w:r>
    </w:p>
    <w:p>
      <w:pPr>
        <w:jc w:val="right"/>
        <w:bidi/>
      </w:pPr>
      <w:r>
        <w:rPr>
          <w:b w:val="0"/>
          <w:i w:val="0"/>
        </w:rPr>
        <w:t>From: Maintenance &amp; Contracting Division</w:t>
        <w:br/>
        <w:t>Abbar &amp; Zainy Daikin Air Cond.Co.Ltd.</w:t>
        <w:br/>
        <w:t>Jeddah Service Center (Tel.647-9088.\ 647-3367)</w:t>
      </w:r>
    </w:p>
    <w:p>
      <w:pPr>
        <w:jc w:val="right"/>
        <w:bidi/>
      </w:pPr>
      <w:r>
        <w:rPr>
          <w:b w:val="0"/>
          <w:i w:val="0"/>
        </w:rPr>
        <w:t>SUB.: PREVENTIVE YEARLY MAINTENANCE CONTRACT.</w:t>
      </w:r>
    </w:p>
    <w:p>
      <w:pPr>
        <w:jc w:val="right"/>
        <w:bidi/>
      </w:pPr>
      <w:r>
        <w:rPr>
          <w:b w:val="0"/>
          <w:i w:val="0"/>
        </w:rPr>
        <w:t>With Reference To Your Instruction Te Revise The Preventive Yearly Maintenan: ©</w:t>
        <w:br/>
        <w:t>Contract As Cost Reduction Factor For Zainy Compound. The Detail As Follows.</w:t>
      </w:r>
    </w:p>
    <w:p>
      <w:pPr>
        <w:jc w:val="right"/>
        <w:bidi/>
      </w:pPr>
      <w:r>
        <w:rPr>
          <w:b w:val="0"/>
          <w:i w:val="0"/>
        </w:rPr>
        <w:t>ITEM - 1. SCOPE OF WORK.</w:t>
      </w:r>
    </w:p>
    <w:p>
      <w:pPr>
        <w:jc w:val="right"/>
        <w:bidi/>
      </w:pPr>
      <w:r>
        <w:rPr>
          <w:b w:val="0"/>
          <w:i w:val="0"/>
        </w:rPr>
        <w:t>a) One Technician Will Be Available On Site From 08.00am To 05.00 9m Daily.</w:t>
      </w:r>
    </w:p>
    <w:p>
      <w:pPr>
        <w:jc w:val="right"/>
        <w:bidi/>
      </w:pPr>
      <w:r>
        <w:rPr>
          <w:b w:val="0"/>
          <w:i w:val="0"/>
        </w:rPr>
        <w:t>b) Daily Check Up &amp; Routine Work As Per Schedule (Sheet No.01).</w:t>
      </w:r>
    </w:p>
    <w:p>
      <w:pPr>
        <w:jc w:val="right"/>
        <w:bidi/>
      </w:pPr>
      <w:r>
        <w:rPr>
          <w:b w:val="0"/>
          <w:i w:val="0"/>
        </w:rPr>
        <w:t>c) Daily Work 08 Hours As Normal Duty Time</w:t>
      </w:r>
    </w:p>
    <w:p>
      <w:pPr>
        <w:jc w:val="right"/>
        <w:bidi/>
      </w:pPr>
      <w:r>
        <w:rPr>
          <w:b w:val="0"/>
          <w:i w:val="0"/>
        </w:rPr>
        <w:t>d) Regular Maintenance Of Chillers &amp; Fan Coil Units As Per Daikin Standard.</w:t>
      </w:r>
    </w:p>
    <w:p>
      <w:pPr>
        <w:jc w:val="right"/>
        <w:bidi/>
      </w:pPr>
      <w:r>
        <w:rPr>
          <w:b w:val="0"/>
          <w:i w:val="0"/>
        </w:rPr>
        <w:t>e) Annual General Services, Washing &amp; Cleaning By Chemical (At Site).</w:t>
      </w:r>
    </w:p>
    <w:p>
      <w:pPr>
        <w:jc w:val="right"/>
        <w:bidi/>
      </w:pPr>
      <w:r>
        <w:rPr>
          <w:b w:val="0"/>
          <w:i w:val="0"/>
        </w:rPr>
        <w:t>Replacement Of Compressor Oil (This Will Be Invoiced As Required)..</w:t>
      </w:r>
    </w:p>
    <w:p>
      <w:pPr>
        <w:jc w:val="right"/>
        <w:bidi/>
      </w:pPr>
      <w:r>
        <w:rPr>
          <w:b w:val="0"/>
          <w:i w:val="0"/>
        </w:rPr>
        <w:t>‎Water Treatment (This Will Be Invoiced As Required)‏ زع</w:t>
      </w:r>
    </w:p>
    <w:p>
      <w:pPr>
        <w:jc w:val="right"/>
        <w:bidi/>
      </w:pPr>
      <w:r>
        <w:rPr>
          <w:b w:val="0"/>
          <w:i w:val="0"/>
        </w:rPr>
        <w:t>‎h) Over Time Will Be Charged As SR.50/- Per Hour For Any Emergency Rey air</w:t>
        <w:br/>
        <w:t>Out Of Working Time.</w:t>
      </w:r>
    </w:p>
    <w:p>
      <w:pPr>
        <w:jc w:val="right"/>
        <w:bidi/>
      </w:pPr>
      <w:r>
        <w:rPr>
          <w:b w:val="0"/>
          <w:i w:val="0"/>
        </w:rPr>
        <w:t>‎ITEM - 2. TECHNICAL QUALIFICATION OF STAFF</w:t>
      </w:r>
    </w:p>
    <w:p>
      <w:pPr>
        <w:jc w:val="right"/>
        <w:bidi/>
      </w:pPr>
      <w:r>
        <w:rPr>
          <w:b w:val="0"/>
          <w:i w:val="0"/>
        </w:rPr>
        <w:t>‎a) Efficient Working Capabilities On Mechnical Break-Downs. .</w:t>
        <w:br/>
        <w:t>b) Best Able For Tendering Ample Solutions On Troubles And Counter Me ssures</w:t>
        <w:br/>
        <w:t>For Good Air-Conditioning Operation.</w:t>
        <w:br/>
        <w:t>: ‏ن‎ Well Equipped In Diagnosis And Repairs Of All Kinds Of Air Co::ditioner: -</w:t>
        <w:br/>
        <w:t>: d) Guided Accordingly In The Implementation Of Safety Program.</w:t>
        <w:br/>
        <w:t>e) Well Trained Of Highly Motivated Air-Conditioning Procedural P -acticabil:ty. ——</w:t>
      </w:r>
    </w:p>
    <w:p>
      <w:pPr>
        <w:jc w:val="right"/>
        <w:bidi/>
      </w:pPr>
      <w:r>
        <w:rPr>
          <w:b w:val="0"/>
          <w:i w:val="0"/>
        </w:rPr>
        <w:t>‎LEE ne</w:t>
        <w:br/>
        <w:t>‎اركايزلا‏ : Zr ; ‎:مامدلا‏ Il as rel ‎«رونملا ةنيدملا‏ : tia</w:t>
      </w:r>
    </w:p>
    <w:p>
      <w:pPr>
        <w:jc w:val="right"/>
        <w:bidi/>
      </w:pPr>
      <w:r>
        <w:rPr>
          <w:b w:val="0"/>
          <w:i w:val="0"/>
        </w:rPr>
        <w:t>‎ee</w:t>
      </w:r>
    </w:p>
    <w:p>
      <w:pPr>
        <w:jc w:val="right"/>
        <w:bidi/>
      </w:pPr>
      <w:r>
        <w:rPr>
          <w:b w:val="0"/>
          <w:i w:val="0"/>
        </w:rPr>
        <w:t>‎:نوفقيلت‏ EVATSA ab 9 ‎نو‏ YUTTVON: tu yy : VATS AY ab yy : OANTYY aut ‎ن‏ : AYYYAAY ‎:نوفيلت‏ 3 AEYTTAY‎</w:t>
        <w:br/>
        <w:t>‎MIVONNVA: eS AYVY oVT ‏فاكس‎ aAYENAN - ‏فاكس :5585م فاكس‎ YYW OT: ou su EVTY.T AS LvY.tV</w:t>
      </w:r>
    </w:p>
    <w:p>
      <w:pPr>
        <w:jc w:val="right"/>
        <w:bidi/>
      </w:pPr>
      <w:r>
        <w:rPr>
          <w:b w:val="0"/>
          <w:i w:val="0"/>
        </w:rPr>
        <w:t>[صفحة 5 - OCR]</w:t>
        <w:br/>
        <w:t>DAIKIN</w:t>
        <w:br/>
        <w:t>Ahmed Zainy DAIKIN Air-Conditioning Co. Ltd.</w:t>
      </w:r>
    </w:p>
    <w:p>
      <w:pPr>
        <w:jc w:val="right"/>
        <w:bidi/>
      </w:pPr>
      <w:r>
        <w:rPr>
          <w:b w:val="0"/>
          <w:i w:val="0"/>
        </w:rPr>
        <w:t>(Contracting &amp; Maintenance)</w:t>
      </w:r>
    </w:p>
    <w:p>
      <w:pPr>
        <w:jc w:val="right"/>
        <w:bidi/>
      </w:pPr>
      <w:r>
        <w:rPr>
          <w:b w:val="0"/>
          <w:i w:val="0"/>
        </w:rPr>
        <w:t>ءاوهلا فييكتل نكياد فيز تيحأ ةكرش ا ما</w:t>
        <w:br/>
        <w:t>ست ‎٠‏ مقاولات وصيانة 4030054187 ‎C.R. No.‏</w:t>
        <w:br/>
        <w:t>رأس امال المدفوع ‎”.٠٠0.٠٠١‏ ريال سعودي (مقاولات وصيانة) 2,000,000 ‎Paid Up Capital S.R.‏</w:t>
        <w:br/>
        <w:t>‎INVOICE‏</w:t>
      </w:r>
    </w:p>
    <w:p>
      <w:pPr>
        <w:jc w:val="right"/>
        <w:bidi/>
      </w:pPr>
      <w:r>
        <w:rPr>
          <w:b w:val="0"/>
          <w:i w:val="0"/>
        </w:rPr>
        <w:t>INVOICE #YMC/ 4000635</w:t>
        <w:br/>
        <w:t>DATE : 27-5-2013</w:t>
      </w:r>
    </w:p>
    <w:p>
      <w:pPr>
        <w:jc w:val="right"/>
        <w:bidi/>
      </w:pPr>
      <w:r>
        <w:rPr>
          <w:b w:val="0"/>
          <w:i w:val="0"/>
        </w:rPr>
        <w:t>SHIP TO:</w:t>
      </w:r>
    </w:p>
    <w:p>
      <w:pPr>
        <w:jc w:val="right"/>
        <w:bidi/>
      </w:pPr>
      <w:r>
        <w:rPr>
          <w:b w:val="0"/>
          <w:i w:val="0"/>
        </w:rPr>
        <w:t>TO:</w:t>
      </w:r>
    </w:p>
    <w:p>
      <w:pPr>
        <w:jc w:val="right"/>
        <w:bidi/>
      </w:pPr>
      <w:r>
        <w:rPr>
          <w:b w:val="0"/>
          <w:i w:val="0"/>
        </w:rPr>
        <w:t>Shk. Ossama Zainy M/s Zainy Compound</w:t>
        <w:br/>
        <w:t>Residential Villas</w:t>
      </w:r>
    </w:p>
    <w:p>
      <w:pPr>
        <w:jc w:val="right"/>
        <w:bidi/>
      </w:pPr>
      <w:r>
        <w:rPr>
          <w:b w:val="0"/>
          <w:i w:val="0"/>
        </w:rPr>
        <w:t>Jeddah</w:t>
      </w:r>
    </w:p>
    <w:p>
      <w:pPr>
        <w:jc w:val="right"/>
        <w:bidi/>
      </w:pPr>
      <w:r>
        <w:rPr>
          <w:b w:val="0"/>
          <w:i w:val="0"/>
        </w:rPr>
        <w:t>Cc Jeddah</w:t>
      </w:r>
    </w:p>
    <w:p>
      <w:pPr>
        <w:jc w:val="right"/>
        <w:bidi/>
      </w:pPr>
      <w:r>
        <w:rPr>
          <w:b w:val="0"/>
          <w:i w:val="0"/>
        </w:rPr>
        <w:t>| SALESPERSON P.O, NUMBER REQUISITIONER sone</w:t>
        <w:br/>
        <w:t>Shk. Sajid Ali 80003000008 coed Local Transp.</w:t>
        <w:br/>
        <w:t>QUANTITY UNIT PRICE</w:t>
        <w:br/>
        <w:t>1</w:t>
        <w:br/>
        <w:t>a OR suBToTAL | 25000</w:t>
        <w:br/>
        <w:t>as Ve gS</w:t>
        <w:br/>
        <w:t>5</w:t>
        <w:br/>
        <w:t>Nit TAX SALES 3\ ‎هما‏ 2</w:t>
        <w:br/>
        <w:t>nbn: SHIPPING &amp; HANDLING Nil</w:t>
        <w:br/>
        <w:t>TOTALDUE | 25000 +</w:t>
        <w:br/>
        <w:t>Salesman Accounts Manager |</w:t>
        <w:br/>
        <w:t>١</w:t>
        <w:br/>
        <w:t>| ‏صر مي‎</w:t>
        <w:br/>
        <w:t>‘OY eonly Mauntenane 0 2 x</w:t>
        <w:br/>
        <w:t>F ‏ب‎ ١ il &lt;&lt; i ً ‏عر‎ pre Ae</w:t>
        <w:br/>
        <w:t>por Bh az. 258+ 620</w:t>
        <w:br/>
        <w:t>ile trois</w:t>
      </w:r>
    </w:p>
    <w:p>
      <w:pPr>
        <w:jc w:val="right"/>
        <w:bidi/>
      </w:pPr>
      <w:r>
        <w:rPr>
          <w:b w:val="0"/>
          <w:i w:val="0"/>
        </w:rPr>
        <w:t>Jeddah SiC: Tel 02-6270339 / 6479088 /6473367 Fax: 02-6492968 “Y" 1455508 ‏اتلد ظاكس:‎ / EVA AA/ ١ ‏ل‎</w:t>
      </w:r>
    </w:p>
    <w:p>
      <w:pPr>
        <w:jc w:val="right"/>
        <w:bidi/>
      </w:pPr>
      <w:r>
        <w:rPr>
          <w:b w:val="0"/>
          <w:i w:val="0"/>
        </w:rPr>
        <w:t>Makkah 5/5 —: Tel: 02-5485178 Fax ; 02-5485178 7- 0180١8: ‏فاكس‎ 6</w:t>
        <w:br/>
        <w:t>Madinah S/S: Tel: 04-8356640 Fax | 04-8392196 ١1-1555155 ‏إن : 450114 -غء فاكس‎</w:t>
        <w:br/>
        <w:t>0200 Se _ _ a aL WSOMVATOAS ayraay / ‏ونج‎ ya foo sya</w:t>
      </w:r>
    </w:p>
    <w:p>
      <w:pPr>
        <w:jc w:val="right"/>
        <w:bidi/>
      </w:pPr>
      <w:r>
        <w:rPr>
          <w:b w:val="0"/>
          <w:i w:val="0"/>
        </w:rPr>
        <w:t>[صفحة 6 - OCR]</w:t>
        <w:br/>
        <w:t>ana Abt eines Date ‎ابماس‏ (Q samba 000539</w:t>
      </w:r>
    </w:p>
    <w:p>
      <w:pPr>
        <w:jc w:val="right"/>
        <w:bidi/>
      </w:pPr>
      <w:r>
        <w:rPr>
          <w:b w:val="0"/>
          <w:i w:val="0"/>
        </w:rPr>
        <w:t>ا حررفي مديئة ‎Place of tse‏ مجموعة ‎Lol‏ المالية ‎Samba Financial Group‏</w:t>
        <w:br/>
        <w:t>‎ANDALUS BRANCH cult eb‏</w:t>
        <w:br/>
        <w:t>شارع الاندلس جدة ‎ANDALUS STREET JEDDAH‏</w:t>
        <w:br/>
        <w:t>‏chi this inst‎ ةدودح ملأ ؛ ةيبكتلاو ‏1 5 epi a‎</w:t>
        <w:br/>
        <w:t>‏mscheaue order the: to‎ ||| ةدودحملا فييكتلاو ءابرهكلل يئيز دمحأ ةكرش رمأل كيشلا اذه بجومب اوعفدإ</w:t>
        <w:br/>
        <w:t>اخسا ورين اق مهاد</w:t>
        <w:br/>
        <w:t>‏Of 8100010106 The‎ سس سمس سس سس سس ا سس ملعب ماس تح سحب سس سس م ميسم ب مج معي ميس م مص س ص خ سم سس ‏nee‎ علها | ‏SAR‎</w:t>
        <w:br/>
        <w:t>ا بي بي سي م ع بم م حت ع د سس حت سس سه ب ع م ةع ص ل د ع م ا ص م ع ص عاج ب ب ب لج سس سس سس سس ص سا</w:t>
        <w:br/>
        <w:t>‎AHMED ZAINY AND SONS CO 2‏</w:t>
        <w:br/>
        <w:t>‎JEDDAH ry 1‏</w:t>
        <w:br/>
        <w:t>0 واي ماس ‏tne‎ طشفاظم تمت ‏Signature ata‎ 235 ميقوتلا |</w:t>
        <w:br/>
        <w:t>‎OO004 2456950‏ 0015ط 20140 “39 0005" ‎Cc‏</w:t>
      </w:r>
    </w:p>
    <w:p>
      <w:pPr>
        <w:jc w:val="right"/>
        <w:bidi/>
      </w:pPr>
      <w:r>
        <w:rPr>
          <w:b w:val="0"/>
          <w:i w:val="0"/>
        </w:rPr>
        <w:t>[صفحة 7 - OCR]</w:t>
        <w:br/>
        <w:t>شركة اجمد زينج</w:t>
        <w:br/>
        <w:t>ةدودحملا فييكتلاو ءابرهكلل</w:t>
        <w:br/>
        <w:t>مسئولية محدودة</w:t>
        <w:br/>
        <w:t>لماكلاب عوفدم ؟, ‏veered‎ سأر</w:t>
        <w:br/>
        <w:t>ةدج ‏ged‎ زكرملا</w:t>
        <w:br/>
        <w:t>سجل تجاري ‎Eee VN EO‏</w:t>
        <w:br/>
        <w:t>فرع ‎wes‏</w:t>
      </w:r>
    </w:p>
    <w:p>
      <w:pPr>
        <w:jc w:val="right"/>
        <w:bidi/>
      </w:pPr>
      <w:r>
        <w:rPr>
          <w:b w:val="0"/>
          <w:i w:val="0"/>
        </w:rPr>
        <w:t>Sens] a</w:t>
      </w:r>
    </w:p>
    <w:p>
      <w:pPr>
        <w:jc w:val="right"/>
        <w:bidi/>
      </w:pPr>
      <w:r>
        <w:rPr>
          <w:b w:val="0"/>
          <w:i w:val="0"/>
        </w:rPr>
        <w:t>استلمنا من السادة : ‎perce‏ لح اي</w:t>
      </w:r>
    </w:p>
    <w:p>
      <w:pPr>
        <w:jc w:val="right"/>
        <w:bidi/>
      </w:pPr>
      <w:r>
        <w:rPr>
          <w:b w:val="0"/>
          <w:i w:val="0"/>
        </w:rPr>
        <w:t>نقداً ‎aes oO‏ رقم الشيك......</w:t>
        <w:br/>
        <w:t>-\</w:t>
        <w:br/>
        <w:t>مبلغ وقدره:</w:t>
      </w:r>
    </w:p>
    <w:p>
      <w:pPr>
        <w:jc w:val="right"/>
        <w:bidi/>
      </w:pPr>
      <w:r>
        <w:rPr>
          <w:b w:val="0"/>
          <w:i w:val="0"/>
        </w:rPr>
        <w:t>‎Jo‏ 0 عن ا</w:t>
      </w:r>
    </w:p>
    <w:p>
      <w:pPr>
        <w:jc w:val="right"/>
        <w:bidi/>
      </w:pPr>
      <w:r>
        <w:rPr>
          <w:b w:val="0"/>
          <w:i w:val="0"/>
        </w:rPr>
        <w:t>‎Ahmed Zainy</w:t>
      </w:r>
    </w:p>
    <w:p>
      <w:pPr>
        <w:jc w:val="right"/>
        <w:bidi/>
      </w:pPr>
      <w:r>
        <w:rPr>
          <w:b w:val="0"/>
          <w:i w:val="0"/>
        </w:rPr>
        <w:t>‏ايصال استلام نقدية / شيك مؤقت</w:t>
        <w:br/>
        <w:t>2602</w:t>
      </w:r>
    </w:p>
    <w:p>
      <w:pPr>
        <w:jc w:val="right"/>
        <w:bidi/>
      </w:pPr>
      <w:r>
        <w:rPr>
          <w:b w:val="0"/>
          <w:i w:val="0"/>
        </w:rPr>
        <w:t>‎ah. es\ss = esse.</w:t>
      </w:r>
    </w:p>
    <w:p>
      <w:pPr>
        <w:jc w:val="right"/>
        <w:bidi/>
      </w:pPr>
      <w:r>
        <w:rPr>
          <w:b w:val="0"/>
          <w:i w:val="0"/>
        </w:rPr>
        <w:t>‎WETY ga OV te ge</w:t>
      </w:r>
    </w:p>
    <w:p>
      <w:pPr>
        <w:jc w:val="right"/>
        <w:bidi/>
      </w:pPr>
      <w:r>
        <w:rPr>
          <w:b w:val="0"/>
          <w:i w:val="0"/>
        </w:rPr>
        <w:t>‏4011١١6:‎ سكاف - ‏5491-٠١‎ : نوفيلت‏</w:t>
        <w:br/>
        <w:t>‏مكةات 04001395 - فاكس ‎0475141١١‏</w:t>
        <w:br/>
        <w:t>‏AYVYARY:‎ سكاف 857700/1- : تقةنيدملا‏</w:t>
        <w:br/>
        <w:t>ةيدوعسلا ةيبرعلا ةحلمملا‏</w:t>
      </w:r>
    </w:p>
    <w:p>
      <w:pPr>
        <w:jc w:val="right"/>
        <w:bidi/>
      </w:pPr>
      <w:r>
        <w:rPr>
          <w:b w:val="0"/>
          <w:i w:val="0"/>
        </w:rPr>
        <w:t>‎wit ff ‏التاريخ:‎</w:t>
        <w:br/>
        <w:t>‎!ةنيقفاوملا‏ /6/ / ‎٠١73م‎</w:t>
      </w:r>
    </w:p>
    <w:p>
      <w:pPr>
        <w:jc w:val="right"/>
        <w:bidi/>
      </w:pPr>
      <w:r>
        <w:rPr>
          <w:b w:val="0"/>
          <w:i w:val="0"/>
        </w:rPr>
        <w:t>[صفحة 8 - OCR]</w:t>
        <w:br/>
        <w:t>1</w:t>
      </w:r>
    </w:p>
    <w:p>
      <w:pPr>
        <w:jc w:val="right"/>
        <w:bidi/>
      </w:pPr>
      <w:r>
        <w:rPr>
          <w:b w:val="0"/>
          <w:i w:val="0"/>
        </w:rPr>
        <w:t>Ahmed Zainy &amp;Sons Co . ‏احمد زيني واولاده‎ AS</w:t>
        <w:br/>
        <w:t>Jeddah-Ozco Building ‏جدة عمارة اوزكو‎</w:t>
        <w:br/>
        <w:t>Tel: ‏ل م‎ Fax: 5.5.4 WOMAN OE ‏هاتف م5" كع فاكس:‎</w:t>
        <w:br/>
        <w:t>‎لا ير‏ 1 ‎التاريخ:  7 VEE} OVA</w:t>
        <w:br/>
        <w:t>".15/00008  :قفاوملا‎</w:t>
        <w:br/>
        <w:t>PAY TO MESSRS ‏لامر شركة احمد زينى للكهرباء والتكييف‎ ta Gall ‏يصرف إلى‎</w:t>
        <w:br/>
        <w:t>5 5 5 .</w:t>
        <w:br/>
        <w:t>4 ‏مبلغ فقط خمسة وعشرون ألف ريال سعودي لاغير‎</w:t>
        <w:br/>
        <w:t>FOR 5١17/١/١ ىلا١/١نم ‏وذلك / مايخصكم من فاتورة الدايكن صبانة مكيفات الفيلا الفترة‎</w:t>
        <w:br/>
        <w:t>‎ملؤسملا‏ |</w:t>
      </w:r>
    </w:p>
    <w:p>
      <w:pPr>
        <w:jc w:val="right"/>
        <w:bidi/>
      </w:pPr>
      <w:r>
        <w:rPr>
          <w:b w:val="0"/>
          <w:i w:val="0"/>
        </w:rPr>
        <w:t>‎1٠900 |‏ |الشيخ أسامه زيني ( الشيخ احمد - | ‎١١2٠٠١١١‏ | مايخصكم من فاتورة الدايكن صبانة مكيفات الفيلا الفترة من ‎١/١‏ الى</w:t>
        <w:br/>
        <w:t>‎aT |‏</w:t>
      </w:r>
    </w:p>
    <w:p>
      <w:pPr>
        <w:jc w:val="right"/>
        <w:bidi/>
      </w:pPr>
      <w:r>
        <w:rPr>
          <w:b w:val="0"/>
          <w:i w:val="0"/>
        </w:rPr>
        <w:t>‏مايخصكم من فاتورة الدايكن صبانة مكيفات الفيلا الفترة من١/١الى‏</w:t>
        <w:br/>
        <w:t>عومجملا 5؟ثتيي ع مرفت</w:t>
      </w:r>
    </w:p>
    <w:p>
      <w:pPr>
        <w:jc w:val="right"/>
        <w:bidi/>
      </w:pPr>
      <w:r>
        <w:rPr>
          <w:b w:val="0"/>
          <w:i w:val="0"/>
        </w:rPr>
        <w:t>[صفحة 9 - OCR]</w:t>
        <w:br/>
        <w:t>شركة احمد زيني واولاده ‎Ahmed Zainy &amp;Sons Co‏</w:t>
        <w:br/>
        <w:t>جدة عمارة اوزكو ‎Jeddah-Ozco Building‏</w:t>
        <w:br/>
        <w:t>هاتف: ‎5.557١‏ لل ‎Tel:‏</w:t>
      </w:r>
    </w:p>
    <w:p>
      <w:pPr>
        <w:jc w:val="right"/>
        <w:bidi/>
      </w:pPr>
      <w:r>
        <w:rPr>
          <w:b w:val="0"/>
          <w:i w:val="0"/>
        </w:rPr>
        <w:t>Fax: 5654 5.5١.4 ‏فاكس:‎</w:t>
      </w:r>
    </w:p>
    <w:p>
      <w:pPr>
        <w:jc w:val="right"/>
        <w:bidi/>
      </w:pPr>
      <w:r>
        <w:rPr>
          <w:b w:val="0"/>
          <w:i w:val="0"/>
        </w:rPr>
        <w:t>رقم القيد: ‎١7‏ التاريخ: 2 44(/١٠إلاه‏</w:t>
      </w:r>
    </w:p>
    <w:p>
      <w:pPr>
        <w:jc w:val="right"/>
        <w:bidi/>
      </w:pPr>
      <w:r>
        <w:rPr>
          <w:b w:val="0"/>
          <w:i w:val="0"/>
        </w:rPr>
        <w:t>‏١‎ :ةحفصلا ه1 ؟ىكيرمالا كيشب ‏7١17/11/7١‎ ىلأ١/١نم ةرتفلا اليفلا تافيكم ةنابص نكيادلا ةروتاف نم مكصخيام :دييقلا نايب</w:t>
      </w:r>
    </w:p>
    <w:p>
      <w:pPr>
        <w:jc w:val="right"/>
        <w:bidi/>
      </w:pPr>
      <w:r>
        <w:rPr>
          <w:b w:val="0"/>
          <w:i w:val="0"/>
        </w:rPr>
        <w:t>‎A‏ ل يالا 05 ‎١|‏ |الشيخ اسامه زيني ( الشيخ مايخصكم من فاتورة الدايكن صبانة مكيفات</w:t>
        <w:br/>
        <w:t>ل ‎٠٠‏ ا|الشيخ / اسامه زيني مايخصكم من فاتورة الدايكن صبانة مكيفات</w:t>
      </w:r>
    </w:p>
    <w:p>
      <w:pPr>
        <w:jc w:val="right"/>
        <w:bidi/>
      </w:pPr>
      <w:r>
        <w:rPr>
          <w:b w:val="0"/>
          <w:i w:val="0"/>
        </w:rPr>
        <w:t>فييكتلاو ءابرهكلل ىنيز دمحا ةكرش رمال يكيرمالا يدوعسلا كنبلا 6*8 ‏YOcucayes‎</w:t>
      </w:r>
    </w:p>
    <w:p>
      <w:pPr>
        <w:jc w:val="right"/>
        <w:bidi/>
      </w:pPr>
      <w:r>
        <w:rPr>
          <w:b w:val="0"/>
          <w:i w:val="0"/>
        </w:rPr>
        <w:t>‏مجموع القيدم] ..,...,156 إفقطخمسة وعشرون ألف ‎chy‏ سعودي لاغير</w:t>
      </w:r>
    </w:p>
    <w:p>
      <w:pPr>
        <w:jc w:val="right"/>
        <w:bidi/>
      </w:pPr>
      <w:r>
        <w:rPr>
          <w:b w:val="0"/>
          <w:i w:val="0"/>
        </w:rPr>
        <w:t>يلاملا ريدملا‏</w:t>
      </w:r>
    </w:p>
    <w:p>
      <w:pPr>
        <w:jc w:val="right"/>
        <w:bidi/>
      </w:pPr>
      <w:r>
        <w:rPr>
          <w:b w:val="0"/>
          <w:i w:val="0"/>
        </w:rPr>
        <w:t>===== ملف داخلي: 1434/1434  fil no-18-  inv 1771.pdf =====</w:t>
        <w:br/>
        <w:t>[صفحة 1 - OCR]</w:t>
        <w:br/>
        <w:t>aan</w:t>
        <w:br/>
        <w:t>\AY-</w:t>
      </w:r>
    </w:p>
    <w:p>
      <w:pPr>
        <w:jc w:val="right"/>
        <w:bidi/>
      </w:pPr>
      <w:r>
        <w:rPr>
          <w:b w:val="0"/>
          <w:i w:val="0"/>
        </w:rPr>
        <w:t>\AN-</w:t>
        <w:br/>
        <w:t>‏بادرس‎</w:t>
      </w:r>
    </w:p>
    <w:p>
      <w:pPr>
        <w:jc w:val="right"/>
        <w:bidi/>
      </w:pPr>
      <w:r>
        <w:rPr>
          <w:b w:val="0"/>
          <w:i w:val="0"/>
        </w:rPr>
        <w:t>001</w:t>
        <w:br/>
        <w:t>_— NIN</w:t>
        <w:br/>
        <w:t>— NAN</w:t>
        <w:br/>
        <w:t>— \WNA</w:t>
        <w:br/>
        <w:t>Av</w:t>
        <w:br/>
        <w:t>AV +</w:t>
        <w:br/>
        <w:t>‏ا‎</w:t>
        <w:br/>
        <w:t>‎ane</w:t>
      </w:r>
    </w:p>
    <w:p>
      <w:pPr>
        <w:jc w:val="right"/>
        <w:bidi/>
      </w:pPr>
      <w:r>
        <w:rPr>
          <w:b w:val="0"/>
          <w:i w:val="0"/>
        </w:rPr>
        <w:t>G-- OZCO</w:t>
      </w:r>
    </w:p>
    <w:p>
      <w:pPr>
        <w:jc w:val="right"/>
        <w:bidi/>
      </w:pPr>
      <w:r>
        <w:rPr>
          <w:b w:val="0"/>
          <w:i w:val="0"/>
        </w:rPr>
        <w:t>realising opportunities</w:t>
      </w:r>
    </w:p>
    <w:p>
      <w:pPr>
        <w:jc w:val="right"/>
        <w:bidi/>
      </w:pPr>
      <w:r>
        <w:rPr>
          <w:b w:val="0"/>
          <w:i w:val="0"/>
        </w:rPr>
        <w:t>Telephone : +966 (2) 6065348</w:t>
        <w:br/>
        <w:t>Facsimile : +966 (2) 6065431</w:t>
        <w:br/>
        <w:t>02ZCO.com</w:t>
      </w:r>
    </w:p>
    <w:p>
      <w:pPr>
        <w:jc w:val="right"/>
        <w:bidi/>
      </w:pPr>
      <w:r>
        <w:rPr>
          <w:b w:val="0"/>
          <w:i w:val="0"/>
        </w:rPr>
        <w:t>I CR.MTE pA ‏حم‎ —</w:t>
      </w:r>
    </w:p>
    <w:p>
      <w:pPr>
        <w:jc w:val="right"/>
        <w:bidi/>
      </w:pPr>
      <w:r>
        <w:rPr>
          <w:b w:val="0"/>
          <w:i w:val="0"/>
        </w:rPr>
        <w:t>qv ce</w:t>
        <w:br/>
        <w:t>CR. ‏كدر‎ AAAI ‏6م‎</w:t>
        <w:br/>
        <w:t>‏لحك‎ / ١١</w:t>
      </w:r>
    </w:p>
    <w:p>
      <w:pPr>
        <w:jc w:val="right"/>
        <w:bidi/>
      </w:pPr>
      <w:r>
        <w:rPr>
          <w:b w:val="0"/>
          <w:i w:val="0"/>
        </w:rPr>
        <w:t>كاكلا مع كرموايه</w:t>
      </w:r>
    </w:p>
    <w:p>
      <w:pPr>
        <w:jc w:val="right"/>
        <w:bidi/>
      </w:pPr>
      <w:r>
        <w:rPr>
          <w:b w:val="0"/>
          <w:i w:val="0"/>
        </w:rPr>
        <w:t>ee</w:t>
      </w:r>
    </w:p>
    <w:p>
      <w:pPr>
        <w:jc w:val="right"/>
        <w:bidi/>
      </w:pPr>
      <w:r>
        <w:rPr>
          <w:b w:val="0"/>
          <w:i w:val="0"/>
        </w:rPr>
        <w:t>eee</w:t>
        <w:br/>
        <w:t>oils</w:t>
      </w:r>
    </w:p>
    <w:p>
      <w:pPr>
        <w:jc w:val="right"/>
        <w:bidi/>
      </w:pPr>
      <w:r>
        <w:rPr>
          <w:b w:val="0"/>
          <w:i w:val="0"/>
        </w:rPr>
        <w:t>a</w:t>
      </w:r>
    </w:p>
    <w:p>
      <w:pPr>
        <w:jc w:val="right"/>
        <w:bidi/>
      </w:pPr>
      <w:r>
        <w:rPr>
          <w:b w:val="0"/>
          <w:i w:val="0"/>
        </w:rPr>
        <w:t>[صفحة 2 - OCR]</w:t>
        <w:br/>
        <w:t>‎is a 7‏ اك</w:t>
      </w:r>
    </w:p>
    <w:p>
      <w:pPr>
        <w:jc w:val="right"/>
        <w:bidi/>
      </w:pPr>
      <w:r>
        <w:rPr>
          <w:b w:val="0"/>
          <w:i w:val="0"/>
        </w:rPr>
        <w:t>‎١ | A ‏مع‎</w:t>
      </w:r>
    </w:p>
    <w:p>
      <w:pPr>
        <w:jc w:val="right"/>
        <w:bidi/>
      </w:pPr>
      <w:r>
        <w:rPr>
          <w:b w:val="0"/>
          <w:i w:val="0"/>
        </w:rPr>
        <w:t>‎ia ABA ABLE VERE</w:t>
      </w:r>
    </w:p>
    <w:p>
      <w:pPr>
        <w:jc w:val="right"/>
        <w:bidi/>
      </w:pPr>
      <w:r>
        <w:rPr>
          <w:b w:val="0"/>
          <w:i w:val="0"/>
        </w:rPr>
        <w:t>‎Ho yee fp CLA hace LP AB</w:t>
        <w:br/>
        <w:t>ode</w:t>
      </w:r>
    </w:p>
    <w:p>
      <w:pPr>
        <w:jc w:val="right"/>
        <w:bidi/>
      </w:pPr>
      <w:r>
        <w:rPr>
          <w:b w:val="0"/>
          <w:i w:val="0"/>
        </w:rPr>
        <w:t>‎١</w:t>
      </w:r>
    </w:p>
    <w:p>
      <w:pPr>
        <w:jc w:val="right"/>
        <w:bidi/>
      </w:pPr>
      <w:r>
        <w:rPr>
          <w:b w:val="0"/>
          <w:i w:val="0"/>
        </w:rPr>
        <w:t>‎0</w:t>
        <w:br/>
        <w:t>‎3</w:t>
        <w:br/>
        <w:t>‎١</w:t>
      </w:r>
    </w:p>
    <w:p>
      <w:pPr>
        <w:jc w:val="right"/>
        <w:bidi/>
      </w:pPr>
      <w:r>
        <w:rPr>
          <w:b w:val="0"/>
          <w:i w:val="0"/>
        </w:rPr>
        <w:t>‎ee ‏م‎ po</w:t>
        <w:br/>
        <w:t>L 3</w:t>
        <w:br/>
        <w:t>Lo</w:t>
        <w:br/>
        <w:t>$</w:t>
        <w:br/>
        <w:t>&lt;</w:t>
        <w:br/>
        <w:t>4</w:t>
        <w:br/>
        <w:t>a</w:t>
        <w:br/>
        <w:t>4</w:t>
        <w:br/>
        <w:t>+</w:t>
      </w:r>
    </w:p>
    <w:p>
      <w:pPr>
        <w:jc w:val="right"/>
        <w:bidi/>
      </w:pPr>
      <w:r>
        <w:rPr>
          <w:b w:val="0"/>
          <w:i w:val="0"/>
        </w:rPr>
        <w:t>‎qa ay Cy eg c Ve!</w:t>
      </w:r>
    </w:p>
    <w:p>
      <w:pPr>
        <w:jc w:val="right"/>
        <w:bidi/>
      </w:pPr>
      <w:r>
        <w:rPr>
          <w:b w:val="0"/>
          <w:i w:val="0"/>
        </w:rPr>
        <w:t>‏ملاكك ابعص كويا ‎AV. dS‏ عع امراك 1</w:t>
        <w:br/>
        <w:t>‎ye” \Y Ve‏ سه جد</w:t>
      </w:r>
    </w:p>
    <w:p>
      <w:pPr>
        <w:jc w:val="right"/>
        <w:bidi/>
      </w:pPr>
      <w:r>
        <w:rPr>
          <w:b w:val="0"/>
          <w:i w:val="0"/>
        </w:rPr>
        <w:t>‎3</w:t>
      </w:r>
    </w:p>
    <w:p>
      <w:pPr>
        <w:jc w:val="right"/>
        <w:bidi/>
      </w:pPr>
      <w:r>
        <w:rPr>
          <w:b w:val="0"/>
          <w:i w:val="0"/>
        </w:rPr>
        <w:t>‎4</w:t>
      </w:r>
    </w:p>
    <w:p>
      <w:pPr>
        <w:jc w:val="right"/>
        <w:bidi/>
      </w:pPr>
      <w:r>
        <w:rPr>
          <w:b w:val="0"/>
          <w:i w:val="0"/>
        </w:rPr>
        <w:t>‎oN</w:t>
      </w:r>
    </w:p>
    <w:p>
      <w:pPr>
        <w:jc w:val="right"/>
        <w:bidi/>
      </w:pPr>
      <w:r>
        <w:rPr>
          <w:b w:val="0"/>
          <w:i w:val="0"/>
        </w:rPr>
        <w:t>‎a</w:t>
        <w:br/>
        <w:t>‎Ww</w:t>
      </w:r>
    </w:p>
    <w:p>
      <w:pPr>
        <w:jc w:val="right"/>
        <w:bidi/>
      </w:pPr>
      <w:r>
        <w:rPr>
          <w:b w:val="0"/>
          <w:i w:val="0"/>
        </w:rPr>
        <w:t>‎1</w:t>
      </w:r>
    </w:p>
    <w:p>
      <w:pPr>
        <w:jc w:val="right"/>
        <w:bidi/>
      </w:pPr>
      <w:r>
        <w:rPr>
          <w:b w:val="0"/>
          <w:i w:val="0"/>
        </w:rPr>
        <w:t>‏ا</w:t>
      </w:r>
    </w:p>
    <w:p>
      <w:pPr>
        <w:jc w:val="right"/>
        <w:bidi/>
      </w:pPr>
      <w:r>
        <w:rPr>
          <w:b w:val="0"/>
          <w:i w:val="0"/>
        </w:rPr>
        <w:t>‎|</w:t>
        <w:br/>
        <w:t>‎|</w:t>
      </w:r>
    </w:p>
    <w:p>
      <w:pPr>
        <w:jc w:val="right"/>
        <w:bidi/>
      </w:pPr>
      <w:r>
        <w:rPr>
          <w:b w:val="0"/>
          <w:i w:val="0"/>
        </w:rPr>
        <w:t>[صفحة 3 - OCR]</w:t>
        <w:br/>
        <w:t>‎epee‏ (لعاطيم</w:t>
        <w:br/>
        <w:t>61 2ش مت بل</w:t>
      </w:r>
    </w:p>
    <w:p>
      <w:pPr>
        <w:jc w:val="right"/>
        <w:bidi/>
      </w:pPr>
      <w:r>
        <w:rPr>
          <w:b w:val="0"/>
          <w:i w:val="0"/>
        </w:rPr>
        <w:t>‏1 ص ندا</w:t>
        <w:br/>
        <w:t>‎(yet, X442‏</w:t>
        <w:br/>
        <w:t>‎pete 1-4!‏</w:t>
        <w:br/>
        <w:t>؟ ‎pe Exped i et‏</w:t>
        <w:br/>
        <w:t>‎phere ter CANS‏</w:t>
      </w:r>
    </w:p>
    <w:p>
      <w:pPr>
        <w:jc w:val="right"/>
        <w:bidi/>
      </w:pPr>
      <w:r>
        <w:rPr>
          <w:b w:val="0"/>
          <w:i w:val="0"/>
        </w:rPr>
        <w:t>‏601 مسن مهدا مر</w:t>
      </w:r>
    </w:p>
    <w:p>
      <w:pPr>
        <w:jc w:val="right"/>
        <w:bidi/>
      </w:pPr>
      <w:r>
        <w:rPr>
          <w:b w:val="0"/>
          <w:i w:val="0"/>
        </w:rPr>
        <w:t>‎0</w:t>
        <w:br/>
        <w:t>‎XX? FV</w:t>
        <w:br/>
        <w:t>‏سوس هم‎</w:t>
      </w:r>
    </w:p>
    <w:p>
      <w:pPr>
        <w:jc w:val="right"/>
        <w:bidi/>
      </w:pPr>
      <w:r>
        <w:rPr>
          <w:b w:val="0"/>
          <w:i w:val="0"/>
        </w:rPr>
        <w:t>‎SSL ‏مز‎ { 5</w:t>
        <w:br/>
        <w:t>Cpe ‏كر‎ \AVe</w:t>
        <w:br/>
        <w:t>J</w:t>
      </w:r>
    </w:p>
    <w:p>
      <w:pPr>
        <w:jc w:val="right"/>
        <w:bidi/>
      </w:pPr>
      <w:r>
        <w:rPr>
          <w:b w:val="0"/>
          <w:i w:val="0"/>
        </w:rPr>
        <w:t>‎590</w:t>
        <w:br/>
        <w:t>‎2</w:t>
      </w:r>
    </w:p>
    <w:p>
      <w:pPr>
        <w:jc w:val="right"/>
        <w:bidi/>
      </w:pPr>
      <w:r>
        <w:rPr>
          <w:b w:val="0"/>
          <w:i w:val="0"/>
        </w:rPr>
        <w:t>‎oe</w:t>
        <w:br/>
        <w:t>‎wes Ge [</w:t>
        <w:br/>
        <w:t>- ‏م بت سس هيع‎</w:t>
      </w:r>
    </w:p>
    <w:p>
      <w:pPr>
        <w:jc w:val="right"/>
        <w:bidi/>
      </w:pPr>
      <w:r>
        <w:rPr>
          <w:b w:val="0"/>
          <w:i w:val="0"/>
        </w:rPr>
        <w:t>‎‘av.</w:t>
      </w:r>
    </w:p>
    <w:p>
      <w:pPr>
        <w:jc w:val="right"/>
        <w:bidi/>
      </w:pPr>
      <w:r>
        <w:rPr>
          <w:b w:val="0"/>
          <w:i w:val="0"/>
        </w:rPr>
        <w:t>‎———</w:t>
      </w:r>
    </w:p>
    <w:p>
      <w:pPr>
        <w:jc w:val="right"/>
        <w:bidi/>
      </w:pPr>
      <w:r>
        <w:rPr>
          <w:b w:val="0"/>
          <w:i w:val="0"/>
        </w:rPr>
        <w:t>‎rod LA :</w:t>
        <w:br/>
        <w:t>nA Aa 552</w:t>
      </w:r>
    </w:p>
    <w:p>
      <w:pPr>
        <w:jc w:val="right"/>
        <w:bidi/>
      </w:pPr>
      <w:r>
        <w:rPr>
          <w:b w:val="0"/>
          <w:i w:val="0"/>
        </w:rPr>
        <w:t>‏مس 1</w:t>
      </w:r>
    </w:p>
    <w:p>
      <w:pPr>
        <w:jc w:val="right"/>
        <w:bidi/>
      </w:pPr>
      <w:r>
        <w:rPr>
          <w:b w:val="0"/>
          <w:i w:val="0"/>
        </w:rPr>
        <w:t>‎AQ.</w:t>
      </w:r>
    </w:p>
    <w:p>
      <w:pPr>
        <w:jc w:val="right"/>
        <w:bidi/>
      </w:pPr>
      <w:r>
        <w:rPr>
          <w:b w:val="0"/>
          <w:i w:val="0"/>
        </w:rPr>
        <w:t>‎— See &gt; ‏ااا‎</w:t>
      </w:r>
    </w:p>
    <w:p>
      <w:pPr>
        <w:jc w:val="right"/>
        <w:bidi/>
      </w:pPr>
      <w:r>
        <w:rPr>
          <w:b w:val="0"/>
          <w:i w:val="0"/>
        </w:rPr>
        <w:t>‎goo</w:t>
        <w:br/>
        <w:t>‎BP ARS TN</w:t>
        <w:br/>
        <w:t>VeT TA</w:t>
      </w:r>
    </w:p>
    <w:p>
      <w:pPr>
        <w:jc w:val="right"/>
        <w:bidi/>
      </w:pPr>
      <w:r>
        <w:rPr>
          <w:b w:val="0"/>
          <w:i w:val="0"/>
        </w:rPr>
        <w:t>[صفحة 4 - OCR]</w:t>
        <w:br/>
        <w:t>شركة احمد زيني واولاده</w:t>
        <w:br/>
        <w:t>جدة عمارة اوزكو</w:t>
        <w:br/>
        <w:t>هاتف: 5١951ه5".؟‏</w:t>
      </w:r>
    </w:p>
    <w:p>
      <w:pPr>
        <w:jc w:val="right"/>
        <w:bidi/>
      </w:pPr>
      <w:r>
        <w:rPr>
          <w:b w:val="0"/>
          <w:i w:val="0"/>
        </w:rPr>
        <w:t>TNR et ‏فاكس:‎</w:t>
      </w:r>
    </w:p>
    <w:p>
      <w:pPr>
        <w:jc w:val="right"/>
        <w:bidi/>
      </w:pPr>
      <w:r>
        <w:rPr>
          <w:b w:val="0"/>
          <w:i w:val="0"/>
        </w:rPr>
        <w:t>رقم القيد: ‎VVVA‏</w:t>
        <w:br/>
        <w:t>:ديقلا نايب‏</w:t>
      </w:r>
    </w:p>
    <w:p>
      <w:pPr>
        <w:jc w:val="right"/>
        <w:bidi/>
      </w:pPr>
      <w:r>
        <w:rPr>
          <w:b w:val="0"/>
          <w:i w:val="0"/>
        </w:rPr>
        <w:t>دري 4ه</w:t>
        <w:br/>
        <w:t>‎ee‏ يلا</w:t>
        <w:br/>
        <w:t>“م1</w:t>
        <w:br/>
        <w:t>‎ee‏ كرفا</w:t>
        <w:br/>
        <w:t>مأعحرءلاق١1‏</w:t>
        <w:br/>
        <w:t>لو لاة 1</w:t>
        <w:br/>
        <w:t>تعر ء لاق ‎١‏</w:t>
        <w:br/>
        <w:t>‏يل</w:t>
        <w:br/>
        <w:t>‏6]..,ؤت5 ‎١53:‏</w:t>
        <w:br/>
        <w:t>‏لين ان</w:t>
        <w:br/>
        <w:t>لبر ء/ 14</w:t>
        <w:br/>
        <w:t>‎VUE OV ae‏</w:t>
        <w:br/>
        <w:t>رت ةلايم</w:t>
        <w:br/>
        <w:t>‎VUAVI et‏</w:t>
        <w:br/>
        <w:t>‎FVcEV ee NV‏</w:t>
        <w:br/>
        <w:t>‎VANE ee‏</w:t>
        <w:br/>
        <w:t>1245</w:t>
        <w:br/>
        <w:t>1</w:t>
      </w:r>
    </w:p>
    <w:p>
      <w:pPr>
        <w:jc w:val="right"/>
        <w:bidi/>
      </w:pPr>
      <w:r>
        <w:rPr>
          <w:b w:val="0"/>
          <w:i w:val="0"/>
        </w:rPr>
        <w:t>ددر" "15</w:t>
      </w:r>
    </w:p>
    <w:p>
      <w:pPr>
        <w:jc w:val="right"/>
        <w:bidi/>
      </w:pPr>
      <w:r>
        <w:rPr>
          <w:b w:val="0"/>
          <w:i w:val="0"/>
        </w:rPr>
        <w:t>NV eee</w:t>
      </w:r>
    </w:p>
    <w:p>
      <w:pPr>
        <w:jc w:val="right"/>
        <w:bidi/>
      </w:pPr>
      <w:r>
        <w:rPr>
          <w:b w:val="0"/>
          <w:i w:val="0"/>
        </w:rPr>
        <w:t>VVVA eee</w:t>
      </w:r>
    </w:p>
    <w:p>
      <w:pPr>
        <w:jc w:val="right"/>
        <w:bidi/>
      </w:pPr>
      <w:r>
        <w:rPr>
          <w:b w:val="0"/>
          <w:i w:val="0"/>
        </w:rPr>
        <w:t>١١1؟١.ءءيمحل‎</w:t>
      </w:r>
    </w:p>
    <w:p>
      <w:pPr>
        <w:jc w:val="right"/>
        <w:bidi/>
      </w:pPr>
      <w:r>
        <w:rPr>
          <w:b w:val="0"/>
          <w:i w:val="0"/>
        </w:rPr>
        <w:t>لي حل</w:t>
      </w:r>
    </w:p>
    <w:p>
      <w:pPr>
        <w:jc w:val="right"/>
        <w:bidi/>
      </w:pPr>
      <w:r>
        <w:rPr>
          <w:b w:val="0"/>
          <w:i w:val="0"/>
        </w:rPr>
        <w:t>VATE</w:t>
      </w:r>
    </w:p>
    <w:p>
      <w:pPr>
        <w:jc w:val="right"/>
        <w:bidi/>
      </w:pPr>
      <w:r>
        <w:rPr>
          <w:b w:val="0"/>
          <w:i w:val="0"/>
        </w:rPr>
        <w:t>VAUD</w:t>
      </w:r>
    </w:p>
    <w:p>
      <w:pPr>
        <w:jc w:val="right"/>
        <w:bidi/>
      </w:pPr>
      <w:r>
        <w:rPr>
          <w:b w:val="0"/>
          <w:i w:val="0"/>
        </w:rPr>
        <w:t>١51525</w:t>
      </w:r>
    </w:p>
    <w:p>
      <w:pPr>
        <w:jc w:val="right"/>
        <w:bidi/>
      </w:pPr>
      <w:r>
        <w:rPr>
          <w:b w:val="0"/>
          <w:i w:val="0"/>
        </w:rPr>
        <w:t>NVM ee eal</w:t>
      </w:r>
    </w:p>
    <w:p>
      <w:pPr>
        <w:jc w:val="right"/>
        <w:bidi/>
      </w:pPr>
      <w:r>
        <w:rPr>
          <w:b w:val="0"/>
          <w:i w:val="0"/>
        </w:rPr>
        <w:t>VVYV SAA</w:t>
      </w:r>
    </w:p>
    <w:p>
      <w:pPr>
        <w:jc w:val="right"/>
        <w:bidi/>
      </w:pPr>
      <w:r>
        <w:rPr>
          <w:b w:val="0"/>
          <w:i w:val="0"/>
        </w:rPr>
        <w:t>VVTV VN</w:t>
      </w:r>
    </w:p>
    <w:p>
      <w:pPr>
        <w:jc w:val="right"/>
        <w:bidi/>
      </w:pPr>
      <w:r>
        <w:rPr>
          <w:b w:val="0"/>
          <w:i w:val="0"/>
        </w:rPr>
        <w:t>VVEVe ee</w:t>
      </w:r>
    </w:p>
    <w:p>
      <w:pPr>
        <w:jc w:val="right"/>
        <w:bidi/>
      </w:pPr>
      <w:r>
        <w:rPr>
          <w:b w:val="0"/>
          <w:i w:val="0"/>
        </w:rPr>
        <w:t>WHY eee</w:t>
      </w:r>
    </w:p>
    <w:p>
      <w:pPr>
        <w:jc w:val="right"/>
        <w:bidi/>
      </w:pPr>
      <w:r>
        <w:rPr>
          <w:b w:val="0"/>
          <w:i w:val="0"/>
        </w:rPr>
        <w:t>Veta</w:t>
      </w:r>
    </w:p>
    <w:p>
      <w:pPr>
        <w:jc w:val="right"/>
        <w:bidi/>
      </w:pPr>
      <w:r>
        <w:rPr>
          <w:b w:val="0"/>
          <w:i w:val="0"/>
        </w:rPr>
        <w:t>‎ede‏ انا</w:t>
      </w:r>
    </w:p>
    <w:p>
      <w:pPr>
        <w:jc w:val="right"/>
        <w:bidi/>
      </w:pPr>
      <w:r>
        <w:rPr>
          <w:b w:val="0"/>
          <w:i w:val="0"/>
        </w:rPr>
        <w:t>‏* "م</w:t>
      </w:r>
    </w:p>
    <w:p>
      <w:pPr>
        <w:jc w:val="right"/>
        <w:bidi/>
      </w:pPr>
      <w:r>
        <w:rPr>
          <w:b w:val="0"/>
          <w:i w:val="0"/>
        </w:rPr>
        <w:t>‎VY‏ الا</w:t>
      </w:r>
    </w:p>
    <w:p>
      <w:pPr>
        <w:jc w:val="right"/>
        <w:bidi/>
      </w:pPr>
      <w:r>
        <w:rPr>
          <w:b w:val="0"/>
          <w:i w:val="0"/>
        </w:rPr>
        <w:t>‎e ede‏ ينا</w:t>
      </w:r>
    </w:p>
    <w:p>
      <w:pPr>
        <w:jc w:val="right"/>
        <w:bidi/>
      </w:pPr>
      <w:r>
        <w:rPr>
          <w:b w:val="0"/>
          <w:i w:val="0"/>
        </w:rPr>
        <w:t>‎VV Orel</w:t>
      </w:r>
    </w:p>
    <w:p>
      <w:pPr>
        <w:jc w:val="right"/>
        <w:bidi/>
      </w:pPr>
      <w:r>
        <w:rPr>
          <w:b w:val="0"/>
          <w:i w:val="0"/>
        </w:rPr>
        <w:t>‎VAY AN</w:t>
      </w:r>
    </w:p>
    <w:p>
      <w:pPr>
        <w:jc w:val="right"/>
        <w:bidi/>
      </w:pPr>
      <w:r>
        <w:rPr>
          <w:b w:val="0"/>
          <w:i w:val="0"/>
        </w:rPr>
        <w:t>‏الشيخ / اسامه زيني</w:t>
      </w:r>
    </w:p>
    <w:p>
      <w:pPr>
        <w:jc w:val="right"/>
        <w:bidi/>
      </w:pPr>
      <w:r>
        <w:rPr>
          <w:b w:val="0"/>
          <w:i w:val="0"/>
        </w:rPr>
        <w:t>‏زياد اسامه زيني</w:t>
      </w:r>
    </w:p>
    <w:p>
      <w:pPr>
        <w:jc w:val="right"/>
        <w:bidi/>
      </w:pPr>
      <w:r>
        <w:rPr>
          <w:b w:val="0"/>
          <w:i w:val="0"/>
        </w:rPr>
        <w:t>‏احمد اسامه زيني</w:t>
      </w:r>
    </w:p>
    <w:p>
      <w:pPr>
        <w:jc w:val="right"/>
        <w:bidi/>
      </w:pPr>
      <w:r>
        <w:rPr>
          <w:b w:val="0"/>
          <w:i w:val="0"/>
        </w:rPr>
        <w:t>رادرتفد نيدلا يحم‏</w:t>
        <w:br/>
        <w:t>ةرامع - ةعونتم فيراصم</w:t>
        <w:br/>
        <w:t>ةكم ةرامع - ةعونتم فيراصم</w:t>
        <w:br/>
        <w:t>ةرامع - ةعونتم فيراصم</w:t>
        <w:br/>
        <w:t>تايولحلا عنصم ةكرش</w:t>
      </w:r>
    </w:p>
    <w:p>
      <w:pPr>
        <w:jc w:val="right"/>
        <w:bidi/>
      </w:pPr>
      <w:r>
        <w:rPr>
          <w:b w:val="0"/>
          <w:i w:val="0"/>
        </w:rPr>
        <w:t>يرمعلا نمحرلادبع د‏</w:t>
      </w:r>
    </w:p>
    <w:p>
      <w:pPr>
        <w:jc w:val="right"/>
        <w:bidi/>
      </w:pPr>
      <w:r>
        <w:rPr>
          <w:b w:val="0"/>
          <w:i w:val="0"/>
        </w:rPr>
        <w:t>‏الشيخ اسامه زيني ( الشيخ</w:t>
        <w:br/>
        <w:t>بيسحلادبع دمحم</w:t>
      </w:r>
    </w:p>
    <w:p>
      <w:pPr>
        <w:jc w:val="right"/>
        <w:bidi/>
      </w:pPr>
      <w:r>
        <w:rPr>
          <w:b w:val="0"/>
          <w:i w:val="0"/>
        </w:rPr>
        <w:t>وكزوا ةكرش - كيرشلا يراج‏</w:t>
        <w:br/>
        <w:t>مير محمد نور</w:t>
      </w:r>
    </w:p>
    <w:p>
      <w:pPr>
        <w:jc w:val="right"/>
        <w:bidi/>
      </w:pPr>
      <w:r>
        <w:rPr>
          <w:b w:val="0"/>
          <w:i w:val="0"/>
        </w:rPr>
        <w:t>هبساحم - يبط نيمات‏</w:t>
        <w:br/>
        <w:t>هماسا ش م - نيمات فيراصم</w:t>
        <w:br/>
        <w:t>الشيخ اسامه زيني ( الشيخ</w:t>
        <w:br/>
        <w:t>تأمين طبي - ادارية</w:t>
      </w:r>
    </w:p>
    <w:p>
      <w:pPr>
        <w:jc w:val="right"/>
        <w:bidi/>
      </w:pPr>
      <w:r>
        <w:rPr>
          <w:b w:val="0"/>
          <w:i w:val="0"/>
        </w:rPr>
        <w:t>‏يوسف عبدالرحمن محمد</w:t>
      </w:r>
    </w:p>
    <w:p>
      <w:pPr>
        <w:jc w:val="right"/>
        <w:bidi/>
      </w:pPr>
      <w:r>
        <w:rPr>
          <w:b w:val="0"/>
          <w:i w:val="0"/>
        </w:rPr>
        <w:t>نيمأت _ نويدوعسلا ءاطسولا‏</w:t>
      </w:r>
    </w:p>
    <w:p>
      <w:pPr>
        <w:jc w:val="right"/>
        <w:bidi/>
      </w:pPr>
      <w:r>
        <w:rPr>
          <w:b w:val="0"/>
          <w:i w:val="0"/>
        </w:rPr>
        <w:t>‎Ahmed Zainy &amp;Sons Co</w:t>
        <w:br/>
        <w:t>Jeddah-Ozco Building</w:t>
        <w:br/>
        <w:t>Tel: \.09K4s</w:t>
      </w:r>
    </w:p>
    <w:p>
      <w:pPr>
        <w:jc w:val="right"/>
        <w:bidi/>
      </w:pPr>
      <w:r>
        <w:rPr>
          <w:b w:val="0"/>
          <w:i w:val="0"/>
        </w:rPr>
        <w:t>‎Fax: VeVi" t</w:t>
      </w:r>
    </w:p>
    <w:p>
      <w:pPr>
        <w:jc w:val="right"/>
        <w:bidi/>
      </w:pPr>
      <w:r>
        <w:rPr>
          <w:b w:val="0"/>
          <w:i w:val="0"/>
        </w:rPr>
        <w:t>‎Lop fiers</w:t>
      </w:r>
    </w:p>
    <w:p>
      <w:pPr>
        <w:jc w:val="right"/>
        <w:bidi/>
      </w:pPr>
      <w:r>
        <w:rPr>
          <w:b w:val="0"/>
          <w:i w:val="0"/>
        </w:rPr>
        <w:t>‎ell</w:t>
      </w:r>
    </w:p>
    <w:p>
      <w:pPr>
        <w:jc w:val="right"/>
        <w:bidi/>
      </w:pPr>
      <w:r>
        <w:rPr>
          <w:b w:val="0"/>
          <w:i w:val="0"/>
        </w:rPr>
        <w:t>‏7١1‎ /4/5" «ىلأ؟ ‏١١11/9/١‎ نم ةرتفلا نع عمجملاو نيلماعلاو ةلئاعلا ىلع ىبط نيمات‏</w:t>
      </w:r>
    </w:p>
    <w:p>
      <w:pPr>
        <w:jc w:val="right"/>
        <w:bidi/>
      </w:pPr>
      <w:r>
        <w:rPr>
          <w:b w:val="0"/>
          <w:i w:val="0"/>
        </w:rPr>
        <w:t>نع عمجملاو نيلماعلاو ةلئاعلا ىلع ىبط نيمات‏</w:t>
        <w:br/>
        <w:t>تامين طبى على لكم والعائلة عن الفترة من</w:t>
        <w:br/>
        <w:t>تامين طبى على لكم والعائلة عن الفترة من</w:t>
        <w:br/>
        <w:t>تامين طبى على لكم والعائلة عن الفترة من</w:t>
        <w:br/>
        <w:t>نم ةرتفلا نع نيلماعلا ىلع ىبط نيمات</w:t>
        <w:br/>
        <w:t>نم ةرتفلا نع نيلماعلا ىلع ىبط نيمات</w:t>
        <w:br/>
        <w:t>نم ةرتفلا نع نيلماعلا ىلع ىبط نيمات</w:t>
        <w:br/>
        <w:t>نم ةرتفلا نع نيلماعلا ىلع ىبط نيمات</w:t>
        <w:br/>
        <w:t>تامين طبى لكم وللعائلة عن الفترة من</w:t>
      </w:r>
    </w:p>
    <w:p>
      <w:pPr>
        <w:jc w:val="right"/>
        <w:bidi/>
      </w:pPr>
      <w:r>
        <w:rPr>
          <w:b w:val="0"/>
          <w:i w:val="0"/>
        </w:rPr>
        <w:t>نع عمجملاو نيلماعلاو ةلئاعللو مكل ىبط نيمات‏</w:t>
        <w:br/>
        <w:t>تامين طبى عن الفترة من</w:t>
      </w:r>
    </w:p>
    <w:p>
      <w:pPr>
        <w:jc w:val="right"/>
        <w:bidi/>
      </w:pPr>
      <w:r>
        <w:rPr>
          <w:b w:val="0"/>
          <w:i w:val="0"/>
        </w:rPr>
        <w:t>نم ةرتفلا نع نيلماعلا ىلع ىبط نيمات‏</w:t>
        <w:br/>
        <w:t>نم ةرتفلا نع ةلئاعلاو مكل ىبط نيمات</w:t>
      </w:r>
    </w:p>
    <w:p>
      <w:pPr>
        <w:jc w:val="right"/>
        <w:bidi/>
      </w:pPr>
      <w:r>
        <w:rPr>
          <w:b w:val="0"/>
          <w:i w:val="0"/>
        </w:rPr>
        <w:t>نم ةرتفلا نع نيلماعلا ىلع ىبط نيمات‏</w:t>
        <w:br/>
        <w:t>نم ةرتفلا نع نيلماعلا ىلع ىبط نيمات</w:t>
        <w:br/>
        <w:t>تامين طبى على كرار وحرمه عن الفترة من</w:t>
        <w:br/>
        <w:t>نم ةرتفلا نع نيلماعلا ىلع ىبط نيمات</w:t>
        <w:br/>
        <w:t>تامين طبى على محمد الخلايله عن الفترة من</w:t>
      </w:r>
    </w:p>
    <w:p>
      <w:pPr>
        <w:jc w:val="right"/>
        <w:bidi/>
      </w:pPr>
      <w:r>
        <w:rPr>
          <w:b w:val="0"/>
          <w:i w:val="0"/>
        </w:rPr>
        <w:t>‏تامبن طبى عن الفترة من</w:t>
      </w:r>
    </w:p>
    <w:p>
      <w:pPr>
        <w:jc w:val="right"/>
        <w:bidi/>
      </w:pPr>
      <w:r>
        <w:rPr>
          <w:b w:val="0"/>
          <w:i w:val="0"/>
        </w:rPr>
        <w:t>‏مجموع القيد[1 ...47,89 إفقط أربعمانة وستة وأربعون ألف وثلاثمائة وثلاثةعشرة ربإل سعودي لاغير</w:t>
      </w:r>
    </w:p>
    <w:p>
      <w:pPr>
        <w:jc w:val="right"/>
        <w:bidi/>
      </w:pPr>
      <w:r>
        <w:rPr>
          <w:b w:val="0"/>
          <w:i w:val="0"/>
        </w:rPr>
        <w:t>[صفحة 5 - OCR]</w:t>
        <w:br/>
        <w:t>3</w:t>
      </w:r>
    </w:p>
    <w:p>
      <w:pPr>
        <w:jc w:val="right"/>
        <w:bidi/>
      </w:pPr>
      <w:r>
        <w:rPr>
          <w:b w:val="0"/>
          <w:i w:val="0"/>
        </w:rPr>
        <w:t>نويدوعسلا ءاطسولا</w:t>
        <w:br/>
        <w:t>‎SAUDI BROKERS‏</w:t>
      </w:r>
    </w:p>
    <w:p>
      <w:pPr>
        <w:jc w:val="right"/>
        <w:bidi/>
      </w:pPr>
      <w:r>
        <w:rPr>
          <w:b w:val="0"/>
          <w:i w:val="0"/>
        </w:rPr>
        <w:t>wel ‏واعادة‎ ool ‏وسطاء‎</w:t>
      </w:r>
    </w:p>
    <w:p>
      <w:pPr>
        <w:jc w:val="right"/>
        <w:bidi/>
      </w:pPr>
      <w:r>
        <w:rPr>
          <w:b w:val="0"/>
          <w:i w:val="0"/>
        </w:rPr>
        <w:t>ريم ةكمعإم حب. ‏Brokers Reinsurance &amp; Insurance‎</w:t>
      </w:r>
    </w:p>
    <w:p>
      <w:pPr>
        <w:jc w:val="right"/>
        <w:bidi/>
      </w:pPr>
      <w:r>
        <w:rPr>
          <w:b w:val="0"/>
          <w:i w:val="0"/>
        </w:rPr>
        <w:t>‎DEBIT NOTE</w:t>
      </w:r>
    </w:p>
    <w:p>
      <w:pPr>
        <w:jc w:val="right"/>
        <w:bidi/>
      </w:pPr>
      <w:r>
        <w:rPr>
          <w:b w:val="0"/>
          <w:i w:val="0"/>
        </w:rPr>
        <w:t>‎AQOUNT NO. 0397042 REF.NO. DR7787/P-13 FILE # 135X518 DATE 01/07/13</w:t>
      </w:r>
    </w:p>
    <w:p>
      <w:pPr>
        <w:jc w:val="right"/>
        <w:bidi/>
      </w:pPr>
      <w:r>
        <w:rPr>
          <w:b w:val="0"/>
          <w:i w:val="0"/>
        </w:rPr>
        <w:t>‎DESCRIPTION  نايبلا‎</w:t>
      </w:r>
    </w:p>
    <w:p>
      <w:pPr>
        <w:jc w:val="right"/>
        <w:bidi/>
      </w:pPr>
      <w:r>
        <w:rPr>
          <w:b w:val="0"/>
          <w:i w:val="0"/>
        </w:rPr>
        <w:t>‎RENEWAL PREMIUM IN RESPECT OF GROUP MEDICAL POLICY NO. 10815800</w:t>
        <w:br/>
        <w:t>PREMUM TO BE PAID IN FOUR INSTALLMENTS AS FOLLOWS:</w:t>
      </w:r>
    </w:p>
    <w:p>
      <w:pPr>
        <w:jc w:val="right"/>
        <w:bidi/>
      </w:pPr>
      <w:r>
        <w:rPr>
          <w:b w:val="0"/>
          <w:i w:val="0"/>
        </w:rPr>
        <w:t>‎1ST INSTALLMENT OF 35% SR. 156.209.55 ON 01/07/2013</w:t>
        <w:br/>
        <w:t>2ND INSTALLMENT OF 25% SR. 111.578.25 ON 01/09/2013</w:t>
        <w:br/>
        <w:t>3RD INSTALLMENT OF 20% SR. 89.262.60 ON 01/11/2013</w:t>
        <w:br/>
        <w:t>4TH INSTALLMENT OF 20% SR. 89353.60 ON 01/12/2013</w:t>
      </w:r>
    </w:p>
    <w:p>
      <w:pPr>
        <w:jc w:val="right"/>
        <w:bidi/>
      </w:pPr>
      <w:r>
        <w:rPr>
          <w:b w:val="0"/>
          <w:i w:val="0"/>
        </w:rPr>
        <w:t>‎Head Office: AL-Khobar Exstem Province Central Province Western Province</w:t>
        <w:br/>
        <w:t>‎ريخلا ءيسيئرلا زكرملا‏ !aaa ‎ةيبرغلا ةقطحنملا ىلمسولا ةقطنخلا‏</w:t>
        <w:br/>
        <w:t>‎يع ص سلا لا يالا‏ eae 0612 ator ,Sito sss Roa ,ati ‎تسيل سسفلال‏ moe Os</w:t>
        <w:br/>
        <w:t>‎ةكلمملا‏ yall Ay ‎اكمال 5 ةيدوعسلا‏ ANT UTA SATU ‎ل‏ A ATTA 920000279 2 4006 ‎ال‏ 2300624 ,2330473 1 066 #37 82257 3 908+ WP‘ Saudi: of‘</w:t>
        <w:br/>
        <w:t>© AANA AATUT &amp; ‎مقا تسلا‏ 6874528 2 0006 dB 2931874 1 4966 B 6823096 3 966+ 2‎</w:t>
      </w:r>
    </w:p>
    <w:p>
      <w:pPr>
        <w:jc w:val="right"/>
        <w:bidi/>
      </w:pPr>
      <w:r>
        <w:rPr>
          <w:b w:val="0"/>
          <w:i w:val="0"/>
        </w:rPr>
        <w:t>‎nas, os eR‏ وما عوبر جد عدي</w:t>
      </w:r>
    </w:p>
    <w:p>
      <w:pPr>
        <w:jc w:val="right"/>
        <w:bidi/>
      </w:pPr>
      <w:r>
        <w:rPr>
          <w:b w:val="0"/>
          <w:i w:val="0"/>
        </w:rPr>
        <w:t>[صفحة 6 - OCR]</w:t>
        <w:br/>
        <w:t>Bupa A ‏بوبا‎</w:t>
      </w:r>
    </w:p>
    <w:p>
      <w:pPr>
        <w:jc w:val="right"/>
        <w:bidi/>
      </w:pPr>
      <w:r>
        <w:rPr>
          <w:b w:val="0"/>
          <w:i w:val="0"/>
        </w:rPr>
        <w:t>Bupa Arabia For Cooperative Insurance</w:t>
        <w:br/>
        <w:t>CR No. 4030178881</w:t>
      </w:r>
    </w:p>
    <w:p>
      <w:pPr>
        <w:jc w:val="right"/>
        <w:bidi/>
      </w:pPr>
      <w:r>
        <w:rPr>
          <w:b w:val="0"/>
          <w:i w:val="0"/>
        </w:rPr>
        <w:t>Amount (SR)</w:t>
      </w:r>
    </w:p>
    <w:p>
      <w:pPr>
        <w:jc w:val="right"/>
        <w:bidi/>
      </w:pPr>
      <w:r>
        <w:rPr>
          <w:b w:val="0"/>
          <w:i w:val="0"/>
        </w:rPr>
        <w:t>156,209.55</w:t>
        <w:br/>
        <w:t>111,578.25</w:t>
        <w:br/>
        <w:t>89,262.60</w:t>
        <w:br/>
        <w:t>89,262.60</w:t>
      </w:r>
    </w:p>
    <w:p>
      <w:pPr>
        <w:jc w:val="right"/>
        <w:bidi/>
      </w:pPr>
      <w:r>
        <w:rPr>
          <w:b w:val="0"/>
          <w:i w:val="0"/>
        </w:rPr>
        <w:t>448,313.00</w:t>
      </w:r>
    </w:p>
    <w:p>
      <w:pPr>
        <w:jc w:val="right"/>
        <w:bidi/>
      </w:pPr>
      <w:r>
        <w:rPr>
          <w:b w:val="0"/>
          <w:i w:val="0"/>
        </w:rPr>
        <w:t>BFISIVSTM01/27062013/8/1</w:t>
      </w:r>
    </w:p>
    <w:p>
      <w:pPr>
        <w:jc w:val="right"/>
        <w:bidi/>
      </w:pPr>
      <w:r>
        <w:rPr>
          <w:b w:val="0"/>
          <w:i w:val="0"/>
        </w:rPr>
        <w:t>Agreed Invoicing and Payment Schedule:</w:t>
      </w:r>
    </w:p>
    <w:p>
      <w:pPr>
        <w:jc w:val="right"/>
        <w:bidi/>
      </w:pPr>
      <w:r>
        <w:rPr>
          <w:b w:val="0"/>
          <w:i w:val="0"/>
        </w:rPr>
        <w:t>Contract Period + 01/07/2013 To 30/08/2014</w:t>
      </w:r>
    </w:p>
    <w:p>
      <w:pPr>
        <w:jc w:val="right"/>
        <w:bidi/>
      </w:pPr>
      <w:r>
        <w:rPr>
          <w:b w:val="0"/>
          <w:i w:val="0"/>
        </w:rPr>
        <w:t>Invoicing + Non-Distributed</w:t>
      </w:r>
    </w:p>
    <w:p>
      <w:pPr>
        <w:jc w:val="right"/>
        <w:bidi/>
      </w:pPr>
      <w:r>
        <w:rPr>
          <w:b w:val="0"/>
          <w:i w:val="0"/>
        </w:rPr>
        <w:t>Customer Name ١ Ahmed Zainy &amp; Sons Co.</w:t>
      </w:r>
    </w:p>
    <w:p>
      <w:pPr>
        <w:jc w:val="right"/>
        <w:bidi/>
      </w:pPr>
      <w:r>
        <w:rPr>
          <w:b w:val="0"/>
          <w:i w:val="0"/>
        </w:rPr>
        <w:t>Customer No. : 10815800</w:t>
      </w:r>
    </w:p>
    <w:p>
      <w:pPr>
        <w:jc w:val="right"/>
        <w:bidi/>
      </w:pPr>
      <w:r>
        <w:rPr>
          <w:b w:val="0"/>
          <w:i w:val="0"/>
        </w:rPr>
        <w:t>Branch/Division/Cost Centre</w:t>
      </w:r>
    </w:p>
    <w:p>
      <w:pPr>
        <w:jc w:val="right"/>
        <w:bidi/>
      </w:pPr>
      <w:r>
        <w:rPr>
          <w:b w:val="0"/>
          <w:i w:val="0"/>
        </w:rPr>
        <w:t>Instaliment % Invoice date Payment date</w:t>
      </w:r>
    </w:p>
    <w:p>
      <w:pPr>
        <w:jc w:val="right"/>
        <w:bidi/>
      </w:pPr>
      <w:r>
        <w:rPr>
          <w:b w:val="0"/>
          <w:i w:val="0"/>
        </w:rPr>
        <w:t>First Payment 35.00% 26/08/2013 01/07/2013</w:t>
      </w:r>
    </w:p>
    <w:p>
      <w:pPr>
        <w:jc w:val="right"/>
        <w:bidi/>
      </w:pPr>
      <w:r>
        <w:rPr>
          <w:b w:val="0"/>
          <w:i w:val="0"/>
        </w:rPr>
        <w:t>Second Payment 25.00% 01/08/2013 01/09/2013</w:t>
      </w:r>
    </w:p>
    <w:p>
      <w:pPr>
        <w:jc w:val="right"/>
        <w:bidi/>
      </w:pPr>
      <w:r>
        <w:rPr>
          <w:b w:val="0"/>
          <w:i w:val="0"/>
        </w:rPr>
        <w:t>Third Payment 20.00% 01/10/2013 01/11/2013</w:t>
      </w:r>
    </w:p>
    <w:p>
      <w:pPr>
        <w:jc w:val="right"/>
        <w:bidi/>
      </w:pPr>
      <w:r>
        <w:rPr>
          <w:b w:val="0"/>
          <w:i w:val="0"/>
        </w:rPr>
        <w:t>Fourth Payment 20.00% 01/11/2013 01/12/2013</w:t>
        <w:br/>
        <w:t>00.00% Total Contract Value of Inception members:</w:t>
      </w:r>
    </w:p>
    <w:p>
      <w:pPr>
        <w:jc w:val="right"/>
        <w:bidi/>
      </w:pPr>
      <w:r>
        <w:rPr>
          <w:b w:val="0"/>
          <w:i w:val="0"/>
        </w:rPr>
        <w:t>—</w:t>
      </w:r>
    </w:p>
    <w:p>
      <w:pPr>
        <w:jc w:val="right"/>
        <w:bidi/>
      </w:pPr>
      <w:r>
        <w:rPr>
          <w:b w:val="0"/>
          <w:i w:val="0"/>
        </w:rPr>
        <w:t>[صفحة 7 - OCR]</w:t>
        <w:br/>
        <w:t>Initial Schedule of Members</w:t>
      </w:r>
    </w:p>
    <w:p>
      <w:pPr>
        <w:jc w:val="right"/>
        <w:bidi/>
      </w:pPr>
      <w:r>
        <w:rPr>
          <w:b w:val="0"/>
          <w:i w:val="0"/>
        </w:rPr>
        <w:t>Invoice No. + 00437103 B upa ‏بوبار]‎</w:t>
      </w:r>
    </w:p>
    <w:p>
      <w:pPr>
        <w:jc w:val="right"/>
        <w:bidi/>
      </w:pPr>
      <w:r>
        <w:rPr>
          <w:b w:val="0"/>
          <w:i w:val="0"/>
        </w:rPr>
        <w:t>Contract Period &gt; 91/07/2013 To 30/06/2014 Bupa Arabia For Cooperative Insurance</w:t>
        <w:br/>
        <w:t>Customer Name : Ahmed Zainy &amp; Sons Co. CR No, 4030178881</w:t>
        <w:br/>
        <w:t>Customer No. + 10815800</w:t>
        <w:br/>
        <w:t>BranctvDivision/Cost Centre</w:t>
      </w:r>
    </w:p>
    <w:p>
      <w:pPr>
        <w:jc w:val="right"/>
        <w:bidi/>
      </w:pPr>
      <w:r>
        <w:rPr>
          <w:b w:val="0"/>
          <w:i w:val="0"/>
        </w:rPr>
        <w:t>Total Number of Initial Members : 187 446,313.00</w:t>
      </w:r>
    </w:p>
    <w:p>
      <w:pPr>
        <w:jc w:val="right"/>
        <w:bidi/>
      </w:pPr>
      <w:r>
        <w:rPr>
          <w:b w:val="0"/>
          <w:i w:val="0"/>
        </w:rPr>
        <w:t>BFISIVSTMO1/27062013/7/1</w:t>
      </w:r>
    </w:p>
    <w:p>
      <w:pPr>
        <w:jc w:val="right"/>
        <w:bidi/>
      </w:pPr>
      <w:r>
        <w:rPr>
          <w:b w:val="0"/>
          <w:i w:val="0"/>
        </w:rPr>
        <w:t>[صفحة 8 - OCR]</w:t>
        <w:br/>
        <w:t>Bupa / ‏بوبا‎</w:t>
      </w:r>
    </w:p>
    <w:p>
      <w:pPr>
        <w:jc w:val="right"/>
        <w:bidi/>
      </w:pPr>
      <w:r>
        <w:rPr>
          <w:b w:val="0"/>
          <w:i w:val="0"/>
        </w:rPr>
        <w:t>Bupa Arabia For Cooperative Insurance</w:t>
        <w:br/>
        <w:t>CR No. 4030178881</w:t>
      </w:r>
    </w:p>
    <w:p>
      <w:pPr>
        <w:jc w:val="right"/>
        <w:bidi/>
      </w:pPr>
      <w:r>
        <w:rPr>
          <w:b w:val="0"/>
          <w:i w:val="0"/>
        </w:rPr>
        <w:t>Staff No. Contract Premium</w:t>
        <w:br/>
        <w:t>1 1,970.00</w:t>
        <w:br/>
        <w:t>7 1,870.00.</w:t>
        <w:br/>
        <w:t>1,970.00</w:t>
        <w:br/>
        <w:t>3,473.00</w:t>
        <w:br/>
        <w:t>1,388.00</w:t>
        <w:br/>
        <w:t>1,388.00</w:t>
        <w:br/>
        <w:t>1,388.00</w:t>
        <w:br/>
        <w:t>1,970.00</w:t>
        <w:br/>
        <w:t>1 1,970.00</w:t>
        <w:br/>
        <w:t>- 1,970.00</w:t>
        <w:br/>
        <w:t>1 3,473.00</w:t>
        <w:br/>
        <w:t>3 1,388.00</w:t>
        <w:br/>
        <w:t>. 1,388.00</w:t>
        <w:br/>
        <w:t>1 1,388.00</w:t>
        <w:br/>
        <w:t>3 1,970.00</w:t>
        <w:br/>
        <w:t>1,970.00</w:t>
        <w:br/>
        <w:t>1,970.00</w:t>
        <w:br/>
        <w:t>1,970.00</w:t>
      </w:r>
    </w:p>
    <w:p>
      <w:pPr>
        <w:jc w:val="right"/>
        <w:bidi/>
      </w:pPr>
      <w:r>
        <w:rPr>
          <w:b w:val="0"/>
          <w:i w:val="0"/>
        </w:rPr>
        <w:t>108 207,516.00</w:t>
      </w:r>
    </w:p>
    <w:p>
      <w:pPr>
        <w:jc w:val="right"/>
        <w:bidi/>
      </w:pPr>
      <w:r>
        <w:rPr>
          <w:b w:val="0"/>
          <w:i w:val="0"/>
        </w:rPr>
        <w:t>Contract Premium</w:t>
      </w:r>
    </w:p>
    <w:p>
      <w:pPr>
        <w:jc w:val="right"/>
        <w:bidi/>
      </w:pPr>
      <w:r>
        <w:rPr>
          <w:b w:val="0"/>
          <w:i w:val="0"/>
        </w:rPr>
        <w:t>7,317.00</w:t>
        <w:br/>
        <w:t>7,317.00</w:t>
      </w:r>
    </w:p>
    <w:p>
      <w:pPr>
        <w:jc w:val="right"/>
        <w:bidi/>
      </w:pPr>
      <w:r>
        <w:rPr>
          <w:b w:val="0"/>
          <w:i w:val="0"/>
        </w:rPr>
        <w:t>Staff No.</w:t>
      </w:r>
    </w:p>
    <w:p>
      <w:pPr>
        <w:jc w:val="right"/>
        <w:bidi/>
      </w:pPr>
      <w:r>
        <w:rPr>
          <w:b w:val="0"/>
          <w:i w:val="0"/>
        </w:rPr>
        <w:t>2 14,634,00</w:t>
      </w:r>
    </w:p>
    <w:p>
      <w:pPr>
        <w:jc w:val="right"/>
        <w:bidi/>
      </w:pPr>
      <w:r>
        <w:rPr>
          <w:b w:val="0"/>
          <w:i w:val="0"/>
        </w:rPr>
        <w:t>Contract Premium</w:t>
        <w:br/>
        <w:t>8 1,482.00</w:t>
        <w:br/>
        <w:t>8 3,099.00</w:t>
        <w:br/>
        <w:t>8 1,214.00</w:t>
      </w:r>
    </w:p>
    <w:p>
      <w:pPr>
        <w:jc w:val="right"/>
        <w:bidi/>
      </w:pPr>
      <w:r>
        <w:rPr>
          <w:b w:val="0"/>
          <w:i w:val="0"/>
        </w:rPr>
        <w:t>3 5,795.00</w:t>
      </w:r>
    </w:p>
    <w:p>
      <w:pPr>
        <w:jc w:val="right"/>
        <w:bidi/>
      </w:pPr>
      <w:r>
        <w:rPr>
          <w:b w:val="0"/>
          <w:i w:val="0"/>
        </w:rPr>
        <w:t>BFISIVSTM01/27062013/6/1</w:t>
      </w:r>
    </w:p>
    <w:p>
      <w:pPr>
        <w:jc w:val="right"/>
        <w:bidi/>
      </w:pPr>
      <w:r>
        <w:rPr>
          <w:b w:val="0"/>
          <w:i w:val="0"/>
        </w:rPr>
        <w:t>Dept. Code</w:t>
      </w:r>
    </w:p>
    <w:p>
      <w:pPr>
        <w:jc w:val="right"/>
        <w:bidi/>
      </w:pPr>
      <w:r>
        <w:rPr>
          <w:b w:val="0"/>
          <w:i w:val="0"/>
        </w:rPr>
        <w:t>Number of Members for Product :</w:t>
      </w:r>
    </w:p>
    <w:p>
      <w:pPr>
        <w:jc w:val="right"/>
        <w:bidi/>
      </w:pPr>
      <w:r>
        <w:rPr>
          <w:b w:val="0"/>
          <w:i w:val="0"/>
        </w:rPr>
        <w:t>Dept. Code</w:t>
      </w:r>
    </w:p>
    <w:p>
      <w:pPr>
        <w:jc w:val="right"/>
        <w:bidi/>
      </w:pPr>
      <w:r>
        <w:rPr>
          <w:b w:val="0"/>
          <w:i w:val="0"/>
        </w:rPr>
        <w:t>Number of Members for Product :</w:t>
      </w:r>
    </w:p>
    <w:p>
      <w:pPr>
        <w:jc w:val="right"/>
        <w:bidi/>
      </w:pPr>
      <w:r>
        <w:rPr>
          <w:b w:val="0"/>
          <w:i w:val="0"/>
        </w:rPr>
        <w:t>Dept. Code</w:t>
      </w:r>
    </w:p>
    <w:p>
      <w:pPr>
        <w:jc w:val="right"/>
        <w:bidi/>
      </w:pPr>
      <w:r>
        <w:rPr>
          <w:b w:val="0"/>
          <w:i w:val="0"/>
        </w:rPr>
        <w:t>Number of Members for Product :</w:t>
      </w:r>
    </w:p>
    <w:p>
      <w:pPr>
        <w:jc w:val="right"/>
        <w:bidi/>
      </w:pPr>
      <w:r>
        <w:rPr>
          <w:b w:val="0"/>
          <w:i w:val="0"/>
        </w:rPr>
        <w:t>Initial Schedule of Members</w:t>
      </w:r>
    </w:p>
    <w:p>
      <w:pPr>
        <w:jc w:val="right"/>
        <w:bidi/>
      </w:pPr>
      <w:r>
        <w:rPr>
          <w:b w:val="0"/>
          <w:i w:val="0"/>
        </w:rPr>
        <w:t>Invoice No. + 00437103</w:t>
        <w:br/>
        <w:t>Invoice Date + 28/06/2013</w:t>
        <w:br/>
        <w:t>Contract Period * 91/07/2013 To 30/06/2014</w:t>
        <w:br/>
        <w:t>Customer Name : Ahmed Zainy &amp; Sons Co.</w:t>
        <w:br/>
        <w:t>Customer No. + 10815800</w:t>
        <w:br/>
        <w:t>Branch/DiMsion/Cost Centre</w:t>
        <w:br/>
        <w:t>Product : Ahmed Zainy &amp; Sons Co. - Class B</w:t>
        <w:br/>
        <w:t>Membership No. Membership Name</w:t>
        <w:br/>
        <w:t>ch 8795835 Ahmed Fahmy Mohammed Elsayed</w:t>
      </w:r>
    </w:p>
    <w:p>
      <w:pPr>
        <w:jc w:val="right"/>
        <w:bidi/>
      </w:pPr>
      <w:r>
        <w:rPr>
          <w:b w:val="0"/>
          <w:i w:val="0"/>
        </w:rPr>
        <w:t>6810951 Mohammed Bader Amer Munif</w:t>
        <w:br/>
        <w:t>6957718 Ezzat Helmi Alshihti</w:t>
        <w:br/>
        <w:t>6987719 Noor Ali Balfas</w:t>
        <w:br/>
        <w:t>6957720 Abdulaziz Ezzat Alshihti</w:t>
      </w:r>
    </w:p>
    <w:p>
      <w:pPr>
        <w:jc w:val="right"/>
        <w:bidi/>
      </w:pPr>
      <w:r>
        <w:rPr>
          <w:b w:val="0"/>
          <w:i w:val="0"/>
        </w:rPr>
        <w:t>@ 6957721 Ammar Ezzat Alshihti</w:t>
        <w:br/>
        <w:t>6957722 Fatema Ezzat Alshihti</w:t>
        <w:br/>
        <w:t>6957723 Irfan Mohd Arif</w:t>
        <w:br/>
        <w:t>6981626 Abdulaziz Baduvan Kunhi Kodlammogaru</w:t>
        <w:br/>
        <w:t>7135377 Saleh Suleman Saleh B Swelah</w:t>
        <w:br/>
        <w:t>7135378 Inas Ahmad Hameed Bahawdah</w:t>
        <w:br/>
        <w:t>7135379 Sulaiman Saleh B Swelah</w:t>
        <w:br/>
        <w:t>7135380 Firas Saleh Suliman B Sweleh</w:t>
        <w:br/>
        <w:t>7135381 Hatem Saleh Suleman B Swelah</w:t>
        <w:br/>
        <w:t>7285564 Mohammed Adel Talal Al Khiaileh</w:t>
        <w:br/>
        <w:t>7368674 Mohammad Jaweed Mohammad Shaiy</w:t>
        <w:br/>
        <w:t>7858774 Talal Mansour Mohammed Afif</w:t>
        <w:br/>
        <w:t>7858775 Marzouk Bin Saleh Bin Marzouk Saad</w:t>
        <w:br/>
        <w:t>Product : Ahmed Zainy &amp; Sons Co. - Senior 8</w:t>
        <w:br/>
        <w:t>Membership No. Membership Name</w:t>
      </w:r>
    </w:p>
    <w:p>
      <w:pPr>
        <w:jc w:val="right"/>
        <w:bidi/>
      </w:pPr>
      <w:r>
        <w:rPr>
          <w:b w:val="0"/>
          <w:i w:val="0"/>
        </w:rPr>
        <w:t>54 5630536 Mohammed Rajab Aljikhlib</w:t>
        <w:br/>
        <w:t>oh, 030587 Inshirah Abdullah Ajjikhlib</w:t>
      </w:r>
    </w:p>
    <w:p>
      <w:pPr>
        <w:jc w:val="right"/>
        <w:bidi/>
      </w:pPr>
      <w:r>
        <w:rPr>
          <w:b w:val="0"/>
          <w:i w:val="0"/>
        </w:rPr>
        <w:t>Product : Ahmed Zainy &amp; Sons Co. - Class ©</w:t>
        <w:br/>
        <w:t>Membership No. Membership Name</w:t>
        <w:br/>
        <w:t>6375952 Meer Muhammad Noor</w:t>
        <w:br/>
        <w:t>6375953. Dilshad Mohammed</w:t>
        <w:br/>
        <w:t>6375954</w:t>
      </w:r>
    </w:p>
    <w:p>
      <w:pPr>
        <w:jc w:val="right"/>
        <w:bidi/>
      </w:pPr>
      <w:r>
        <w:rPr>
          <w:b w:val="0"/>
          <w:i w:val="0"/>
        </w:rPr>
        <w:t>Samur Mohd Mermuhammad</w:t>
      </w:r>
    </w:p>
    <w:p>
      <w:pPr>
        <w:jc w:val="right"/>
        <w:bidi/>
      </w:pPr>
      <w:r>
        <w:rPr>
          <w:b w:val="0"/>
          <w:i w:val="0"/>
        </w:rPr>
        <w:t>0</w:t>
      </w:r>
    </w:p>
    <w:p>
      <w:pPr>
        <w:jc w:val="right"/>
        <w:bidi/>
      </w:pPr>
      <w:r>
        <w:rPr>
          <w:b w:val="0"/>
          <w:i w:val="0"/>
        </w:rPr>
        <w:t>[صفحة 9 - OCR]</w:t>
        <w:br/>
        <w:t>Initial Schedule of Members</w:t>
      </w:r>
    </w:p>
    <w:p>
      <w:pPr>
        <w:jc w:val="right"/>
        <w:bidi/>
      </w:pPr>
      <w:r>
        <w:rPr>
          <w:b w:val="0"/>
          <w:i w:val="0"/>
        </w:rPr>
        <w:t>Invoice No. &gt; 00437103 B upa ft ‏بو‎</w:t>
        <w:br/>
        <w:t>‎Invoice Date | 1 pei06/2013</w:t>
      </w:r>
    </w:p>
    <w:p>
      <w:pPr>
        <w:jc w:val="right"/>
        <w:bidi/>
      </w:pPr>
      <w:r>
        <w:rPr>
          <w:b w:val="0"/>
          <w:i w:val="0"/>
        </w:rPr>
        <w:t>Contract Period &gt; 91/07/2013 To 30/06/2014 Bupa Arabia For Cooperative Insurance</w:t>
        <w:br/>
        <w:t>Customer Name | Ahmed Zainy &amp; Sons Co. CR No. 4030178881</w:t>
        <w:br/>
        <w:t>Customer No. + 10815800</w:t>
        <w:br/>
        <w:t>BranchyDivision/Cost Centre</w:t>
        <w:br/>
        <w:t>Product : Ahmed Zainy &amp; Sons Co. - Class B</w:t>
        <w:br/>
        <w:t>Membership No. Membership Name Dept. Code Staff No. Contract Premium</w:t>
        <w:br/>
        <w:t>5630611 Nawaf Mubarak Alliopi 1,388.00</w:t>
        <w:br/>
        <w:t>8530612 Abeer Mubarak Alllop! 1,388.00</w:t>
        <w:br/>
        <w:t>4827719 Tayseer 5 Mohammd Algrinawi 1,970.00</w:t>
        <w:br/>
        <w:t>4827720 Miassary Yousef Odeh Alqrinawi 3,473.00</w:t>
        <w:br/>
        <w:t>4827722 Hanan Tayseer Alqrinawi 1,388.00</w:t>
        <w:br/>
        <w:t>@ 4827723 Nabil Tayseer Algrinawi 1,388.00</w:t>
        <w:br/>
        <w:t>4827724 Ahmed Tayseer Alqrinawi 1,388.00</w:t>
        <w:br/>
        <w:t>4827725 Mohammed Tayseer Algrinawi 1,388.00</w:t>
        <w:br/>
        <w:t>4827726 Nour Tayseer Alqrinawi 1,388.00</w:t>
        <w:br/>
        <w:t>4827727 Sulaiman Tayseer Algrinawi 1,388.00</w:t>
        <w:br/>
        <w:t>4827728 Raneem Tayseer Algrinawi 1,388.00</w:t>
        <w:br/>
        <w:t>4827729 Rahaf Tayseer Alqrinawi 1,388.00.</w:t>
        <w:br/>
        <w:t>4827730 Abdullah Tayseer Alqrinawi 1,388.00</w:t>
        <w:br/>
        <w:t>5605105 Heba Tayseer Al Orinawi 0 1,388.00</w:t>
        <w:br/>
        <w:t>4844450 Habiba Seid Mohammed 1 1,970.00</w:t>
        <w:br/>
        <w:t>5058739 ‘Sofya Mohammed Seid 1,870.00</w:t>
        <w:br/>
        <w:t>5086502 Mubarak Salim Baqalage! 1,970.00</w:t>
        <w:br/>
        <w:t>5468017 Soad AliSeed ١ 3,473.00</w:t>
        <w:br/>
        <w:t>5466018 Jana Mubarak Ba Qalage! 1,388.00</w:t>
        <w:br/>
        <w:t>6513704 Zead Mubarak Bagalagel , 5 1,388.00</w:t>
        <w:br/>
        <w:t>5208012 Kazi Syed Yaseen 1,970.00</w:t>
        <w:br/>
        <w:t>5209813 Zareena Najeebshah 3,473.00</w:t>
        <w:br/>
        <w:t>5200914 Atiya Najeebshah 1,388.00</w:t>
        <w:br/>
        <w:t>5209915 Jwireah Najeebshah 1,388.00</w:t>
        <w:br/>
        <w:t>§209916 Syed Yaseen 1,388.00</w:t>
        <w:br/>
        <w:t>§530879 Anwar Sayeed Hazrat 1,970.00</w:t>
        <w:br/>
        <w:t>5530880 Babarali Roshandin 1,970.00</w:t>
        <w:br/>
        <w:t>© 200601 Shabeena Babar Ali 3,473.00</w:t>
        <w:br/>
        <w:t>5530882 Shafia Babar Ali 1,388.00</w:t>
        <w:br/>
        <w:t>5530883 Muhammad Wasi Babar 4,388.00</w:t>
        <w:br/>
        <w:t>5530884 Mohamed Abdullah Babr 4,388.00</w:t>
        <w:br/>
        <w:t>5630538 GA Sana Mohammed Aljiehlio 4” 1,388.00 OS</w:t>
        <w:br/>
        <w:t>5932688 Abdulaziz Erikkalikkal 8 21,00</w:t>
        <w:br/>
        <w:t>74 5932689 Saif Ali Abduljalil 2 4,970.00</w:t>
        <w:br/>
        <w:t>6234046 Aboobacker Kuna Kutty Kooval 2 1,970.00</w:t>
        <w:br/>
        <w:t>4 6236521 Monir Hossain Muslem 1,970.00</w:t>
        <w:br/>
        <w:t>‏أو‎ 6236522 Shamsul Haque Mother 1,970.00</w:t>
        <w:br/>
        <w:t>6244084 Mohammedazeez Nagoorghani 2 4,970.00</w:t>
        <w:br/>
        <w:t>oA 6286072 Subhi Baz Alsayed Radhi 6 4,970.00</w:t>
        <w:br/>
        <w:t>6691518 Abdul Muneer Aboobakar 1,970.00</w:t>
        <w:br/>
        <w:t>6691519 Navas Vanathum Kandy 1,970.00</w:t>
        <w:br/>
        <w:t>6691522 Safnas Chali Kkandy 1,970.00</w:t>
        <w:br/>
        <w:t>6710243 Navas Puthem Purayil 1 1,970.00</w:t>
        <w:br/>
        <w:t>6721706 Mohammed Baduddin Gulam 2 1,970.00</w:t>
        <w:br/>
        <w:t>og 8790959 Abdelmotaal Mohamed 2 1,970.00</w:t>
      </w:r>
    </w:p>
    <w:p>
      <w:pPr>
        <w:jc w:val="right"/>
        <w:bidi/>
      </w:pPr>
      <w:r>
        <w:rPr>
          <w:b w:val="0"/>
          <w:i w:val="0"/>
        </w:rPr>
        <w:t>BFISIVSTM01/27062013/5/1</w:t>
      </w:r>
    </w:p>
    <w:p>
      <w:pPr>
        <w:jc w:val="right"/>
        <w:bidi/>
      </w:pPr>
      <w:r>
        <w:rPr>
          <w:b w:val="0"/>
          <w:i w:val="0"/>
        </w:rPr>
        <w:t>[صفحة 10 - OCR]</w:t>
        <w:br/>
        <w:t>Initial Schedule of Members</w:t>
      </w:r>
    </w:p>
    <w:p>
      <w:pPr>
        <w:jc w:val="right"/>
        <w:bidi/>
      </w:pPr>
      <w:r>
        <w:rPr>
          <w:b w:val="0"/>
          <w:i w:val="0"/>
        </w:rPr>
        <w:t>Invoice No. + 00437103 Bupa loo</w:t>
        <w:br/>
        <w:t>Invoice Date + 26/06/2013</w:t>
      </w:r>
    </w:p>
    <w:p>
      <w:pPr>
        <w:jc w:val="right"/>
        <w:bidi/>
      </w:pPr>
      <w:r>
        <w:rPr>
          <w:b w:val="0"/>
          <w:i w:val="0"/>
        </w:rPr>
        <w:t>Contract Period &gt; 01/07/2013 To 30/08/2014 Bupa Arabia For Cooperative Insurance</w:t>
        <w:br/>
        <w:t>Customer Name. : Ahmed Zainy &amp; Sons Co. CR No. 4030178881</w:t>
        <w:br/>
        <w:t>Customer No. + 10815800</w:t>
        <w:br/>
        <w:t>Branch/DivisiorvCest Centre</w:t>
        <w:br/>
        <w:t>Product : Ahmed Zainy &amp; Sons Co. - Class B</w:t>
        <w:br/>
        <w:t>Membership No. Membership Name Dept. Code Staff No. Contract Premium</w:t>
        <w:br/>
        <w:t>4827670 Koval Khalid 1,970.00</w:t>
        <w:br/>
        <w:t>4827671 Zaheer Asiam Chaudhry 1,970.00</w:t>
        <w:br/>
        <w:t>4827672 Mohd Ashraf Chakkachan 1,970.00</w:t>
        <w:br/>
        <w:t>4827673 Ramseena Ashraf Chakkachan 3,473.00</w:t>
        <w:br/>
        <w:t>4827674 Mohammad Shamraiz Arshad 1,970.00</w:t>
        <w:br/>
        <w:t>@ 4827675 Aijaz Ahmed 1,970.00</w:t>
        <w:br/>
        <w:t>4827676 Syeda Noor Fathima 3,473.00</w:t>
        <w:br/>
        <w:t>4827677 Sana Aijaz Alias Isra 1,388.00</w:t>
        <w:br/>
        <w:t>4827678 Ayaz Ahmed 1,388.00</w:t>
        <w:br/>
        <w:t>4827679 Fawaz Aljaz Ahmed 1,388,00</w:t>
        <w:br/>
        <w:t>4827680 Mofizuddin Howalder 1,970.00</w:t>
        <w:br/>
        <w:t>4827682 Mohd Abdul Qadeer 1,970.00</w:t>
        <w:br/>
        <w:t>4827683 Kadeer Mohideen Jabbar 1,970.00</w:t>
        <w:br/>
        <w:t>4827684 Rana Mohd Saleem 1,970.00</w:t>
        <w:br/>
        <w:t>4827685 Mohd Abdul Haseeb 1,970.00</w:t>
        <w:br/>
        <w:t>4827686 Mujeeb Abdu Rashe Khan 1,970.00</w:t>
        <w:br/>
        <w:t>4827687 Harris Babau | 1,870.00</w:t>
        <w:br/>
        <w:t>4827688 Mohd Muslim 1,970.00</w:t>
        <w:br/>
        <w:t>4827689 Muhammad Chulliyan Valiya Veettil 1,970.00</w:t>
        <w:br/>
        <w:t>4827691 Mohd Yaqub 1,970.00</w:t>
        <w:br/>
        <w:t>4827693 Abdul Razzak 4,970.00</w:t>
        <w:br/>
        <w:t>4827695 Shawkat Ali Manjetathan 1,970.00</w:t>
        <w:br/>
        <w:t>4827696 Latheef Andikkattil 1,970.00</w:t>
        <w:br/>
        <w:t>4827698 Abdul Khader Medathiri 1,970.00</w:t>
        <w:br/>
        <w:t>4827700 Zosima ١ Lanario 1,870.00</w:t>
        <w:br/>
        <w:t>4827703 Syril Cerillé Laderas 1,970.00</w:t>
        <w:br/>
        <w:t>4827706 Suman Minhazuddin 1,970.00</w:t>
        <w:br/>
        <w:t>@ 4827708 Mohamed Ahmed Ali Ahmed 4,970.00</w:t>
        <w:br/>
        <w:t>4827714 Salah Yusuf‘Ali 1,970.00</w:t>
        <w:br/>
        <w:t>4827715 Mona Mohmoud Sayed Hassan 3,473.00</w:t>
        <w:br/>
        <w:t>48277168 Reham Salah Youssef 1,388.00</w:t>
        <w:br/>
        <w:t>4843755 Mohammed Salah Yousef 1,388.00</w:t>
        <w:br/>
        <w:t>4827717 Abdulgafoor Maruthanpara 1,870.00</w:t>
        <w:br/>
        <w:t>4843756 Faseela Abdulgafoor | 3,473.00</w:t>
        <w:br/>
        <w:t>4843757 Muhammed Sinan 1,388.00</w:t>
        <w:br/>
        <w:t>4827718 Mubarak Shleyoih Ayid Alliopi 4,970.00</w:t>
        <w:br/>
        <w:t>5466006 Lahuh Farij Saleh Alliopi 3,473.00</w:t>
        <w:br/>
        <w:t>5530609 Fawzia Mahmoud Alyoubi 3,473.00</w:t>
        <w:br/>
        <w:t>5466007 Naif Mubarak Shleyoih Altiopi 1,388.00</w:t>
        <w:br/>
        <w:t>5466010 Btul Mubarak Shleyoih Alliopi 1,388.00</w:t>
        <w:br/>
        <w:t>5466012 Meshary Mubarak Shleyoih Alliopi 1,388.00</w:t>
        <w:br/>
        <w:t>5486014 Fawaz Mubarak Shieyoih Alliopi 1,388.00</w:t>
        <w:br/>
        <w:t>5466015 Abdulatlah Mubarak Shleyoih Alliopi 1,388.00</w:t>
        <w:br/>
        <w:t>5466016 Adnan Mubarak Shleyoih Alliopi 1,388.00</w:t>
      </w:r>
    </w:p>
    <w:p>
      <w:pPr>
        <w:jc w:val="right"/>
        <w:bidi/>
      </w:pPr>
      <w:r>
        <w:rPr>
          <w:b w:val="0"/>
          <w:i w:val="0"/>
        </w:rPr>
        <w:t>5530610 Haifa Mubarak Alliopi 1,388.00</w:t>
      </w:r>
    </w:p>
    <w:p>
      <w:pPr>
        <w:jc w:val="right"/>
        <w:bidi/>
      </w:pPr>
      <w:r>
        <w:rPr>
          <w:b w:val="0"/>
          <w:i w:val="0"/>
        </w:rPr>
        <w:t>BFISIVSTMO1/27062013/4/t</w:t>
      </w:r>
    </w:p>
    <w:p>
      <w:pPr>
        <w:jc w:val="right"/>
        <w:bidi/>
      </w:pPr>
      <w:r>
        <w:rPr>
          <w:b w:val="0"/>
          <w:i w:val="0"/>
        </w:rPr>
        <w:t>[صفحة 11 - OCR]</w:t>
        <w:br/>
        <w:t>Initial Schedule of Members</w:t>
      </w:r>
    </w:p>
    <w:p>
      <w:pPr>
        <w:jc w:val="right"/>
        <w:bidi/>
      </w:pPr>
      <w:r>
        <w:rPr>
          <w:b w:val="0"/>
          <w:i w:val="0"/>
        </w:rPr>
        <w:t>‎لا رلس وب‏ Bupa 00437103 + No. Invoice</w:t>
        <w:br/>
        <w:t>Inveice Date &gt; 26/08/2013</w:t>
      </w:r>
    </w:p>
    <w:p>
      <w:pPr>
        <w:jc w:val="right"/>
        <w:bidi/>
      </w:pPr>
      <w:r>
        <w:rPr>
          <w:b w:val="0"/>
          <w:i w:val="0"/>
        </w:rPr>
        <w:t>Contract Period &gt; 01/07/2013 To 30/08/2014 Bupa Arabia For Cooperative Insurance</w:t>
        <w:br/>
        <w:t>Customer Name Ahmed Zainy &amp; Sons Co. CR No, 4030178881</w:t>
        <w:br/>
        <w:t>Customer Ne. + 10815800</w:t>
        <w:br/>
        <w:t>Branch/Divsion/Cost Centre</w:t>
        <w:br/>
        <w:t>Product : Ahmed Zainy &amp; Sons Co. - Class A</w:t>
        <w:br/>
        <w:t>Membership No. Membership Name Dept. Code Staff No. Contract Premium</w:t>
        <w:br/>
        <w:t>4827663 Yousuf Arm Al Souri 2,628.00</w:t>
        <w:br/>
        <w:t>4827664 Amal Hussein M Al Hafnawi 4,350.00</w:t>
        <w:br/>
        <w:t>4827666 Mohammed Yousuf A Al Souri 1,830.00</w:t>
        <w:br/>
        <w:t>4827667 Ossama Yousuf A Al Souri 1,830.00</w:t>
        <w:br/>
        <w:t>4827668 Hussein Yousuf A A! Souri 1,830.00</w:t>
        <w:br/>
        <w:t>6 4827669 Anas Yousuf A Al Souri 1,830.00</w:t>
        <w:br/>
        <w:t>4843754 Abdulrahman Yousef Al Souri 1,830.00</w:t>
        <w:br/>
        <w:t>4827711 Jamil Yousef Ibrahim 2,628.00</w:t>
        <w:br/>
        <w:t>05 4827712 Hala Najib Nasser Musa 4,350.00</w:t>
        <w:br/>
        <w:t>7 4827713 Danya Jamil Yousef 1,830.00</w:t>
        <w:br/>
        <w:t>OM, 2 Samer Jamil 1,830.00</w:t>
        <w:br/>
        <w:t>5093654 Samir Nazir Mus!eh 2,628.00</w:t>
        <w:br/>
        <w:t>5093655 Khaldia Atia Badawi 4,350.00</w:t>
        <w:br/>
        <w:t>5093656 Mona Samir Muslih 1,830.00</w:t>
        <w:br/>
        <w:t>5093658 Mahmoud Samir Musieh 1,830.00</w:t>
        <w:br/>
        <w:t>5093659. Alaa Samir Musleh 1,830.00</w:t>
        <w:br/>
        <w:t>5093660 Dania Samir Musieh 1,830.00</w:t>
        <w:br/>
        <w:t>5093661 Doaa Samir Musieh 1,830.00</w:t>
        <w:br/>
        <w:t>5551760 Nazer Sameer Muslih 5 1,830.00</w:t>
        <w:br/>
        <w:t>5530878 Abdullah Fahad Aldosari 2,628.00</w:t>
        <w:br/>
        <w:t>6467554 Nora Mohammed Albloushi 6 4,350.00</w:t>
        <w:br/>
        <w:t>7236555 Tolen Abdullah Fahad Aldosari - 1,830.00</w:t>
        <w:br/>
        <w:t>6957724 Taher Atfarra 2,628.00</w:t>
        <w:br/>
        <w:t>6957725 Shirin Abdulraouf Ali Alsharif 4,350.00</w:t>
        <w:br/>
        <w:t>6957726 Gameet Al Farra 1,830.00</w:t>
        <w:br/>
        <w:t>8957727 Aseel Al Farra 41,830.00</w:t>
        <w:br/>
        <w:t>6957728 Leen Al Farra 1,830.00</w:t>
        <w:br/>
        <w:t>@ 7617238 ‘Wamidh Momen Ali 2,628.00</w:t>
        <w:br/>
        <w:t>7858776 Yahya Mohammed Taksira 2,628.00</w:t>
        <w:br/>
        <w:t>7858777 Hanan Ahmed Mohammed Salem D 4,350.00</w:t>
        <w:br/>
        <w:t>7858778 Eman Yahya Kame! 1,830.00</w:t>
        <w:br/>
        <w:t>7858779 Ahmed Yahya Kamel 1,830.00</w:t>
        <w:br/>
        <w:t>7858780 Nurhan Yahya Kame! 1,830.00</w:t>
        <w:br/>
        <w:t>Number of Members for Product : 33 81,096.00</w:t>
        <w:br/>
        <w:t>Product : Ahmed Zainy &amp; Sons Co. - Senior A</w:t>
        <w:br/>
        <w:t>Membership No. Membership Name Dept. Code Staff No. Contract Premium</w:t>
        <w:br/>
        <w:t>6672577 Mohammed Alhassan Karrar 2 9,617.00</w:t>
        <w:br/>
        <w:t>7858773 Hasnah’Alsibaee 9,617.00</w:t>
        <w:br/>
        <w:t>Number of Members for Product : 2 19,234.00</w:t>
      </w:r>
    </w:p>
    <w:p>
      <w:pPr>
        <w:jc w:val="right"/>
        <w:bidi/>
      </w:pPr>
      <w:r>
        <w:rPr>
          <w:b w:val="0"/>
          <w:i w:val="0"/>
        </w:rPr>
        <w:t>BFISIVSTM01/27062013/3/1</w:t>
      </w:r>
    </w:p>
    <w:p>
      <w:pPr>
        <w:jc w:val="right"/>
        <w:bidi/>
      </w:pPr>
      <w:r>
        <w:rPr>
          <w:b w:val="0"/>
          <w:i w:val="0"/>
        </w:rPr>
        <w:t>[صفحة 12 - OCR]</w:t>
        <w:br/>
        <w:t>Bupa fon</w:t>
      </w:r>
    </w:p>
    <w:p>
      <w:pPr>
        <w:jc w:val="right"/>
        <w:bidi/>
      </w:pPr>
      <w:r>
        <w:rPr>
          <w:b w:val="0"/>
          <w:i w:val="0"/>
        </w:rPr>
        <w:t>Bupa Arabia For Cooperative Insurance</w:t>
        <w:br/>
        <w:t>CR No. 4030178881</w:t>
      </w:r>
    </w:p>
    <w:p>
      <w:pPr>
        <w:jc w:val="right"/>
        <w:bidi/>
      </w:pPr>
      <w:r>
        <w:rPr>
          <w:b w:val="0"/>
          <w:i w:val="0"/>
        </w:rPr>
        <w:t>Contract Premium</w:t>
      </w:r>
    </w:p>
    <w:p>
      <w:pPr>
        <w:jc w:val="right"/>
        <w:bidi/>
      </w:pPr>
      <w:r>
        <w:rPr>
          <w:b w:val="0"/>
          <w:i w:val="0"/>
        </w:rPr>
        <w:t>3,995.00</w:t>
        <w:br/>
        <w:t>6,091.00</w:t>
        <w:br/>
        <w:t>2,832.00</w:t>
        <w:br/>
        <w:t>3,995.00</w:t>
        <w:br/>
        <w:t>1 8,091.00</w:t>
        <w:br/>
        <w:t>2,832.00</w:t>
        <w:br/>
        <w:t>3,995.00</w:t>
        <w:br/>
        <w:t>6,091.00</w:t>
      </w:r>
    </w:p>
    <w:p>
      <w:pPr>
        <w:jc w:val="right"/>
        <w:bidi/>
      </w:pPr>
      <w:r>
        <w:rPr>
          <w:b w:val="0"/>
          <w:i w:val="0"/>
        </w:rPr>
        <w:t>Staff No.</w:t>
      </w:r>
    </w:p>
    <w:p>
      <w:pPr>
        <w:jc w:val="right"/>
        <w:bidi/>
      </w:pPr>
      <w:r>
        <w:rPr>
          <w:b w:val="0"/>
          <w:i w:val="0"/>
        </w:rPr>
        <w:t>13 57,763.00</w:t>
      </w:r>
    </w:p>
    <w:p>
      <w:pPr>
        <w:jc w:val="right"/>
        <w:bidi/>
      </w:pPr>
      <w:r>
        <w:rPr>
          <w:b w:val="0"/>
          <w:i w:val="0"/>
        </w:rPr>
        <w:t>Contract Premium</w:t>
        <w:br/>
        <w:t>3,995.00</w:t>
      </w:r>
    </w:p>
    <w:p>
      <w:pPr>
        <w:jc w:val="right"/>
        <w:bidi/>
      </w:pPr>
      <w:r>
        <w:rPr>
          <w:b w:val="0"/>
          <w:i w:val="0"/>
        </w:rPr>
        <w:t>Staff No.</w:t>
      </w:r>
    </w:p>
    <w:p>
      <w:pPr>
        <w:jc w:val="right"/>
        <w:bidi/>
      </w:pPr>
      <w:r>
        <w:rPr>
          <w:b w:val="0"/>
          <w:i w:val="0"/>
        </w:rPr>
        <w:t>Staff No.</w:t>
      </w:r>
    </w:p>
    <w:p>
      <w:pPr>
        <w:jc w:val="right"/>
        <w:bidi/>
      </w:pPr>
      <w:r>
        <w:rPr>
          <w:b w:val="0"/>
          <w:i w:val="0"/>
        </w:rPr>
        <w:t>BFISIVSTM01/27062013/2/1</w:t>
      </w:r>
    </w:p>
    <w:p>
      <w:pPr>
        <w:jc w:val="right"/>
        <w:bidi/>
      </w:pPr>
      <w:r>
        <w:rPr>
          <w:b w:val="0"/>
          <w:i w:val="0"/>
        </w:rPr>
        <w:t>Initial Schedule of Members</w:t>
      </w:r>
    </w:p>
    <w:p>
      <w:pPr>
        <w:jc w:val="right"/>
        <w:bidi/>
      </w:pPr>
      <w:r>
        <w:rPr>
          <w:b w:val="0"/>
          <w:i w:val="0"/>
        </w:rPr>
        <w:t>Invoice No. + 00437103</w:t>
        <w:br/>
        <w:t>Invoice Date + 26/08/2013</w:t>
        <w:br/>
        <w:t>Contract Period * 01/07/2013 To 30/08/2014</w:t>
        <w:br/>
        <w:t>Customer Name ١ Ahmed Zainy &amp; Sons Co.</w:t>
        <w:br/>
        <w:t>Customer No. + 10815800</w:t>
        <w:br/>
        <w:t>Branch/Division/Cost Centre</w:t>
        <w:br/>
        <w:t>Product : Ahmed Zainy &amp; Sons Co. - VIP</w:t>
        <w:br/>
        <w:t>Membership No. Membership Name Dept. Code</w:t>
        <w:br/>
        <w:t>4827655, Ossama Ahmed Zainy</w:t>
        <w:br/>
        <w:t>4827656 Dahuk Abduirahman Alam</w:t>
        <w:br/>
        <w:t>4827657 Nabila Ossama Zainy</w:t>
        <w:br/>
        <w:t>4847202 Ziad Ossama Zainy</w:t>
        <w:br/>
        <w:t>4856015 Neda Vranici</w:t>
        <w:br/>
        <w:t>6437260 Mohammed Ziad Ossama Zainy</w:t>
        <w:br/>
        <w:t>4936334 Ahmed Ossama A Zainy</w:t>
        <w:br/>
        <w:t>&amp; 4937024 Loulwah Sami H Abuljadayel</w:t>
        <w:br/>
        <w:t>x 5541780 Nabila Mohammed Al Bayourni</w:t>
        <w:br/>
        <w:t>a 7259669 Osama Muhideen Maysar Dafterdar</w:t>
        <w:br/>
        <w:t>© 7259670 Layal Fathi Mohamed Almadani</w:t>
        <w:br/>
        <w:t>&lt; 7259671 Muhideen Osama M Dafterdar</w:t>
        <w:br/>
        <w:t>q 7259672 Larine Osama M Dafterdar</w:t>
        <w:br/>
        <w:t>Number of Members for Product :</w:t>
        <w:br/>
        <w:t>Product : Ahmed Zainy &amp; Sons Co. - VIP (S)</w:t>
        <w:br/>
        <w:t>Membership No. Membership Name Dept. Code</w:t>
        <w:br/>
        <w:t>4843038 Nabila Mohammed Attar</w:t>
        <w:br/>
        <w:t>Number of Members for Product :</w:t>
        <w:br/>
        <w:t>Product : Ahmed Zainy &amp; Sons Co. - Senior VIP</w:t>
        <w:br/>
        <w:t>Membership No. Membership Name Dept. Code</w:t>
        <w:br/>
        <w:t>4827660 Ahmed Abbas Zainy</w:t>
        <w:br/>
        <w:t>4827661 Atteqah Mohammed Yahya Alharazi</w:t>
        <w:br/>
        <w:t>4843037 Abdulrahman Omar At Amri</w:t>
        <w:br/>
        <w:t>4 5540730 Muhidean Hashim Dafterdar</w:t>
        <w:br/>
        <w:t>6830400 Marzouka Mohammed Alharazi</w:t>
        <w:br/>
        <w:t>Number of Members for Product :</w:t>
      </w:r>
    </w:p>
    <w:p>
      <w:pPr>
        <w:jc w:val="right"/>
        <w:bidi/>
      </w:pPr>
      <w:r>
        <w:rPr>
          <w:b w:val="0"/>
          <w:i w:val="0"/>
        </w:rPr>
        <w:t>[صفحة 13 - OCR]</w:t>
        <w:br/>
        <w:t>Ahmed Zainy &amp; Sons Co. Bupa / lov</w:t>
      </w:r>
    </w:p>
    <w:p>
      <w:pPr>
        <w:jc w:val="right"/>
        <w:bidi/>
      </w:pPr>
      <w:r>
        <w:rPr>
          <w:b w:val="0"/>
          <w:i w:val="0"/>
        </w:rPr>
        <w:t>Jeddah - 21412 Bupa Arabia For Cooperative Insurance</w:t>
        <w:br/>
        <w:t>Saudi Brokers Co. Ltd. CR No. 4030178881</w:t>
        <w:br/>
        <w:t>Jeddah, - Westen Region</w:t>
      </w:r>
    </w:p>
    <w:p>
      <w:pPr>
        <w:jc w:val="right"/>
        <w:bidi/>
      </w:pPr>
      <w:r>
        <w:rPr>
          <w:b w:val="0"/>
          <w:i w:val="0"/>
        </w:rPr>
        <w:t>Saudi Arabia</w:t>
      </w:r>
    </w:p>
    <w:p>
      <w:pPr>
        <w:jc w:val="right"/>
        <w:bidi/>
      </w:pPr>
      <w:r>
        <w:rPr>
          <w:b w:val="0"/>
          <w:i w:val="0"/>
        </w:rPr>
        <w:t>Premium Invoice 00437103</w:t>
      </w:r>
    </w:p>
    <w:p>
      <w:pPr>
        <w:jc w:val="right"/>
        <w:bidi/>
      </w:pPr>
      <w:r>
        <w:rPr>
          <w:b w:val="0"/>
          <w:i w:val="0"/>
        </w:rPr>
        <w:t>Customer Name : Ahmed Zainy &amp; Sons Co.</w:t>
      </w:r>
    </w:p>
    <w:p>
      <w:pPr>
        <w:jc w:val="right"/>
        <w:bidi/>
      </w:pPr>
      <w:r>
        <w:rPr>
          <w:b w:val="0"/>
          <w:i w:val="0"/>
        </w:rPr>
        <w:t>110815800</w:t>
        <w:br/>
        <w:t>Customer No. invoice Date : 26/06/2013</w:t>
      </w:r>
    </w:p>
    <w:p>
      <w:pPr>
        <w:jc w:val="right"/>
        <w:bidi/>
      </w:pPr>
      <w:r>
        <w:rPr>
          <w:b w:val="0"/>
          <w:i w:val="0"/>
        </w:rPr>
        <w:t>Branch/Divislon/Cost Centre/Contact Person : Due Date =: 01/07/2013</w:t>
      </w:r>
    </w:p>
    <w:p>
      <w:pPr>
        <w:jc w:val="right"/>
        <w:bidi/>
      </w:pPr>
      <w:r>
        <w:rPr>
          <w:b w:val="0"/>
          <w:i w:val="0"/>
        </w:rPr>
        <w:t>en — ‏.ساباب‎</w:t>
      </w:r>
    </w:p>
    <w:p>
      <w:pPr>
        <w:jc w:val="right"/>
        <w:bidi/>
      </w:pPr>
      <w:r>
        <w:rPr>
          <w:b w:val="0"/>
          <w:i w:val="0"/>
        </w:rPr>
        <w:t>Contract Period: = 01/07/2013 To 30/06/2014</w:t>
        <w:br/>
        <w:t>i ‏لل‎</w:t>
      </w:r>
    </w:p>
    <w:p>
      <w:pPr>
        <w:jc w:val="right"/>
        <w:bidi/>
      </w:pPr>
      <w:r>
        <w:rPr>
          <w:b w:val="0"/>
          <w:i w:val="0"/>
        </w:rPr>
        <w:t>Description : Amount Due (SR)</w:t>
        <w:br/>
        <w:t>First installment:(35% of the total annual inception premium amount) against</w:t>
        <w:br/>
        <w:t>Healthcare Contract (Non-Distributed) for the period from 01/07/2013 to 156,209.55</w:t>
      </w:r>
    </w:p>
    <w:p>
      <w:pPr>
        <w:jc w:val="right"/>
        <w:bidi/>
      </w:pPr>
      <w:r>
        <w:rPr>
          <w:b w:val="0"/>
          <w:i w:val="0"/>
        </w:rPr>
        <w:t>31/08/2013.in accordance with the Attached Initial Schedule of members.</w:t>
      </w:r>
    </w:p>
    <w:p>
      <w:pPr>
        <w:jc w:val="right"/>
        <w:bidi/>
      </w:pPr>
      <w:r>
        <w:rPr>
          <w:b w:val="0"/>
          <w:i w:val="0"/>
        </w:rPr>
        <w:t>Invoice Amount 156,209,55</w:t>
      </w:r>
    </w:p>
    <w:p>
      <w:pPr>
        <w:jc w:val="right"/>
        <w:bidi/>
      </w:pPr>
      <w:r>
        <w:rPr>
          <w:b w:val="0"/>
          <w:i w:val="0"/>
        </w:rPr>
        <w:t>Signed by Finance Credit Control</w:t>
      </w:r>
    </w:p>
    <w:p>
      <w:pPr>
        <w:jc w:val="right"/>
        <w:bidi/>
      </w:pPr>
      <w:r>
        <w:rPr>
          <w:b w:val="0"/>
          <w:i w:val="0"/>
        </w:rPr>
        <w:t>Hatem Suleiman</w:t>
        <w:br/>
        <w:t>Brokers &amp; Key Accounts Manager</w:t>
      </w:r>
    </w:p>
    <w:p>
      <w:pPr>
        <w:jc w:val="right"/>
        <w:bidi/>
      </w:pPr>
      <w:r>
        <w:rPr>
          <w:b w:val="0"/>
          <w:i w:val="0"/>
        </w:rPr>
        <w:t>Fax: (02)692 0525 E-Mail : FCC@bupa.com.sa</w:t>
      </w:r>
    </w:p>
    <w:p>
      <w:pPr>
        <w:jc w:val="right"/>
        <w:bidi/>
      </w:pPr>
      <w:r>
        <w:rPr>
          <w:b w:val="0"/>
          <w:i w:val="0"/>
        </w:rPr>
        <w:t>cnet pt SAAT UU</w:t>
      </w:r>
    </w:p>
    <w:p>
      <w:pPr>
        <w:jc w:val="right"/>
        <w:bidi/>
      </w:pPr>
      <w:r>
        <w:rPr>
          <w:b w:val="0"/>
          <w:i w:val="0"/>
        </w:rPr>
        <w:t>cued ct AWW</w:t>
        <w:br/>
        <w:t>na</w:t>
      </w:r>
    </w:p>
    <w:p>
      <w:pPr>
        <w:jc w:val="right"/>
        <w:bidi/>
      </w:pPr>
      <w:r>
        <w:rPr>
          <w:b w:val="0"/>
          <w:i w:val="0"/>
        </w:rPr>
        <w:t>ea ‏جسم‎ 22VNAK</w:t>
        <w:br/>
        <w:t>-</w:t>
      </w:r>
    </w:p>
    <w:p>
      <w:pPr>
        <w:jc w:val="right"/>
        <w:bidi/>
      </w:pPr>
      <w:r>
        <w:rPr>
          <w:b w:val="0"/>
          <w:i w:val="0"/>
        </w:rPr>
        <w:t>‘Bupa Aratie tor Cooperative Inaurance —A-Rawdah St, ArKhalediyan Dist - PO Box 23807, Jeddah 21436, Saudi Arable - CR No. 4030178881 ١ Authorised Capital SR 400,000,000 - Paid Up Capital SR 400.000,000</w:t>
        <w:br/>
        <w:t>be a calcu ‎لامقا سأر - 4030178881 .ث.س  ةيدوعسلا ةيبرعلا ةكلمملا 21438 هدج 23807 ب. ص - ينرامتلا‏ B18 000,000,400 ‎هب حرصملا لاملا سأر -يدوعس لاير‏ 000,000,400</w:t>
      </w:r>
    </w:p>
    <w:p>
      <w:pPr>
        <w:jc w:val="right"/>
        <w:bidi/>
      </w:pPr>
      <w:r>
        <w:rPr>
          <w:b w:val="0"/>
          <w:i w:val="0"/>
        </w:rPr>
        <w:t>BFISIVSTMO01/27062013/1/1</w:t>
      </w:r>
    </w:p>
    <w:p>
      <w:pPr>
        <w:jc w:val="right"/>
        <w:bidi/>
      </w:pPr>
      <w:r>
        <w:rPr>
          <w:b w:val="0"/>
          <w:i w:val="0"/>
        </w:rPr>
        <w:t>===== ملف داخلي: 1434/1434  fil no-18-  inv 1836.pdf =====</w:t>
        <w:br/>
        <w:t>[صفحة 1 - OCR]</w:t>
        <w:br/>
        <w:t>NS ‎انتل‏ Date ‎ابماس‏ 0) samba‘ 6005 000545</w:t>
      </w:r>
    </w:p>
    <w:p>
      <w:pPr>
        <w:jc w:val="right"/>
        <w:bidi/>
      </w:pPr>
      <w:r>
        <w:rPr>
          <w:b w:val="0"/>
          <w:i w:val="0"/>
        </w:rPr>
        <w:t>= 8 ola</w:t>
        <w:br/>
        <w:t>93 Issue. of Place ‎ةيناملا ابماس ةعومجم‏ Group Financial Samba</w:t>
      </w:r>
    </w:p>
    <w:p>
      <w:pPr>
        <w:jc w:val="right"/>
        <w:bidi/>
      </w:pPr>
      <w:r>
        <w:rPr>
          <w:b w:val="0"/>
          <w:i w:val="0"/>
        </w:rPr>
        <w:t>كز قن ‎HY‏ يمام مي ‎ne‏ مس م سم سس سس من سس سم</w:t>
      </w:r>
    </w:p>
    <w:p>
      <w:pPr>
        <w:jc w:val="right"/>
        <w:bidi/>
      </w:pPr>
      <w:r>
        <w:rPr>
          <w:b w:val="0"/>
          <w:i w:val="0"/>
        </w:rPr>
        <w:t>ANDALUS BRANCH</w:t>
      </w:r>
    </w:p>
    <w:p>
      <w:pPr>
        <w:jc w:val="right"/>
        <w:bidi/>
      </w:pPr>
      <w:r>
        <w:rPr>
          <w:b w:val="0"/>
          <w:i w:val="0"/>
        </w:rPr>
        <w:t>فرع الأندلس</w:t>
        <w:br/>
        <w:t>شارع الاندلس جدة ‎ANDALUS STREET JEDDAH‏</w:t>
        <w:br/>
        <w:t>‏cheque this against Pay‎ 3 دودح ملأ ف ديكتلا ‏t‎ ررهكلل ‏{rh‎ } ةكرش ‏U‎ كيشلا اذه بج اوعفد</w:t>
        <w:br/>
        <w:t>‏taell Baa ___. of order the to‎ فييعتلاو ءابرهكلل ينيز دمحأ ةكرش_ رمال اني ومب |</w:t>
        <w:br/>
        <w:t>666 ‏Ey‎ فلا نورشع :و ةسمخ طقف لاير ‏pees O¥=‎</w:t>
        <w:br/>
        <w:t>‎SAR 4‏ |المبلغ ‎The amount of aE lb i mr tn eee ne‏ ;</w:t>
      </w:r>
    </w:p>
    <w:p>
      <w:pPr>
        <w:jc w:val="right"/>
        <w:bidi/>
      </w:pPr>
      <w:r>
        <w:rPr>
          <w:b w:val="0"/>
          <w:i w:val="0"/>
        </w:rPr>
        <w:t>AHMED ZAINY AND SONS CO oe</w:t>
        <w:br/>
        <w:t>JEDDAH</w:t>
        <w:br/>
        <w:t>‎ميقوتلا‏ ١ &gt;&gt; Signature 22111108</w:t>
      </w:r>
    </w:p>
    <w:p>
      <w:pPr>
        <w:jc w:val="right"/>
        <w:bidi/>
      </w:pPr>
      <w:r>
        <w:rPr>
          <w:b w:val="0"/>
          <w:i w:val="0"/>
        </w:rPr>
        <w:t>:245695 ب1 0000 013](اط “:0اها 20 "اط ب!5 ()0]0)"ر</w:t>
      </w:r>
    </w:p>
    <w:p>
      <w:pPr>
        <w:jc w:val="right"/>
        <w:bidi/>
      </w:pPr>
      <w:r>
        <w:rPr>
          <w:b w:val="0"/>
          <w:i w:val="0"/>
        </w:rPr>
        <w:t>1 8</w:t>
        <w:br/>
        <w:t>‎OT‏ هن رم</w:t>
      </w:r>
    </w:p>
    <w:p>
      <w:pPr>
        <w:jc w:val="right"/>
        <w:bidi/>
      </w:pPr>
      <w:r>
        <w:rPr>
          <w:b w:val="0"/>
          <w:i w:val="0"/>
        </w:rPr>
        <w:t>os ‏جيم‎</w:t>
        <w:br/>
        <w:t>‎——</w:t>
      </w:r>
    </w:p>
    <w:p>
      <w:pPr>
        <w:jc w:val="right"/>
        <w:bidi/>
      </w:pPr>
      <w:r>
        <w:rPr>
          <w:b w:val="0"/>
          <w:i w:val="0"/>
        </w:rPr>
        <w:t>[صفحة 2 - OCR]</w:t>
        <w:br/>
        <w:t>‎ME‏ وزيئنهي دايكن ‎ZAINY DAIKIN‏ &amp; للحظاظذة برعرريمص</w:t>
      </w:r>
    </w:p>
    <w:p>
      <w:pPr>
        <w:jc w:val="right"/>
        <w:bidi/>
      </w:pPr>
      <w:r>
        <w:rPr>
          <w:b w:val="0"/>
          <w:i w:val="0"/>
        </w:rPr>
        <w:t>‏Co. Airconditioning‎ ءاوهلا فييكتل‏</w:t>
        <w:br/>
        <w:t>‏Capital‎ 000,000,2 لماكلاب عوفدم ‏Yoo‎ روع. كاملا سأر</w:t>
        <w:br/>
        <w:t>‏Jeddah : Office Head‎ ةدج ‏ يسيئرلا ‏SM‎</w:t>
        <w:br/>
        <w:t>سجل تجاري £0 لام 01 4030107145 ‎C.R.‏</w:t>
        <w:br/>
        <w:t>‏فرع: :جدة ‎Branch : Jeddah‏</w:t>
      </w:r>
    </w:p>
    <w:p>
      <w:pPr>
        <w:jc w:val="right"/>
        <w:bidi/>
      </w:pPr>
      <w:r>
        <w:rPr>
          <w:b w:val="0"/>
          <w:i w:val="0"/>
        </w:rPr>
        <w:t>‎ait | ges!</w:t>
      </w:r>
    </w:p>
    <w:p>
      <w:pPr>
        <w:jc w:val="right"/>
        <w:bidi/>
      </w:pPr>
      <w:r>
        <w:rPr>
          <w:b w:val="0"/>
          <w:i w:val="0"/>
        </w:rPr>
        <w:t>م0110 9| 7/01 تفاوملا 227‏</w:t>
        <w:br/>
        <w:t>‎er mA‏ 11793</w:t>
      </w:r>
    </w:p>
    <w:p>
      <w:pPr>
        <w:jc w:val="right"/>
        <w:bidi/>
      </w:pPr>
      <w:r>
        <w:rPr>
          <w:b w:val="0"/>
          <w:i w:val="0"/>
        </w:rPr>
        <w:t>‎i tt ak 35 |. ‏الاسون ...ركم‎</w:t>
        <w:br/>
        <w:t>‏راده‎ 5.8 ce SM CD. a ‏الما‎ ot SL. on 00 ‏فقط وقدره‎</w:t>
        <w:br/>
        <w:t>BT oo Bank he ‏بنك‎ ola ‏نقدأً | شيك رقم‎</w:t>
      </w:r>
    </w:p>
    <w:p>
      <w:pPr>
        <w:jc w:val="right"/>
        <w:bidi/>
      </w:pPr>
      <w:r>
        <w:rPr>
          <w:b w:val="0"/>
          <w:i w:val="0"/>
        </w:rPr>
        <w:t>‎te</w:t>
      </w:r>
    </w:p>
    <w:p>
      <w:pPr>
        <w:jc w:val="right"/>
        <w:bidi/>
      </w:pPr>
      <w:r>
        <w:rPr>
          <w:b w:val="0"/>
          <w:i w:val="0"/>
        </w:rPr>
        <w:t>‎شرولا ريدم‏ Manager WorkShop ‎ماعلا ريدملا‏ Manager General‎</w:t>
        <w:br/>
        <w:t>é</w:t>
      </w:r>
    </w:p>
    <w:p>
      <w:pPr>
        <w:jc w:val="right"/>
        <w:bidi/>
      </w:pPr>
      <w:r>
        <w:rPr>
          <w:b w:val="0"/>
          <w:i w:val="0"/>
        </w:rPr>
        <w:t>‏ص.ب : . .لاه جدة ‎Titer,‏ تايقوين 1 1190 ‎١ 2 eb‏ .+ معتصم اس جي</w:t>
        <w:br/>
        <w:t>ةيدوعسلا ةيبرعلا ةكلمملا 801/7557 :سكاف ‏AMI‎ ه/0 : ت ةنيدملا 475141 :سكاف ‏aK 0.110: of‎</w:t>
      </w:r>
    </w:p>
    <w:p>
      <w:pPr>
        <w:jc w:val="right"/>
        <w:bidi/>
      </w:pPr>
      <w:r>
        <w:rPr>
          <w:b w:val="0"/>
          <w:i w:val="0"/>
        </w:rPr>
        <w:t>[صفحة 3 - OCR]</w:t>
        <w:br/>
        <w:t>Sy LARS</w:t>
      </w:r>
    </w:p>
    <w:p>
      <w:pPr>
        <w:jc w:val="right"/>
        <w:bidi/>
      </w:pPr>
      <w:r>
        <w:rPr>
          <w:b w:val="0"/>
          <w:i w:val="0"/>
        </w:rPr>
        <w:t>a</w:t>
      </w:r>
    </w:p>
    <w:p>
      <w:pPr>
        <w:jc w:val="right"/>
        <w:bidi/>
      </w:pPr>
      <w:r>
        <w:rPr>
          <w:b w:val="0"/>
          <w:i w:val="0"/>
        </w:rPr>
        <w:t>‎ed! gut‏ دايك.</w:t>
      </w:r>
    </w:p>
    <w:p>
      <w:pPr>
        <w:jc w:val="right"/>
        <w:bidi/>
      </w:pPr>
      <w:r>
        <w:rPr>
          <w:b w:val="0"/>
          <w:i w:val="0"/>
        </w:rPr>
        <w:t>ةدودخ ‏Uy‎ تاذ ءاوذا فييكتدل‏</w:t>
        <w:br/>
        <w:t>(مقاولات ‎(sly‏</w:t>
      </w:r>
    </w:p>
    <w:p>
      <w:pPr>
        <w:jc w:val="right"/>
        <w:bidi/>
      </w:pPr>
      <w:r>
        <w:rPr>
          <w:b w:val="0"/>
          <w:i w:val="0"/>
        </w:rPr>
        <w:t>‏سات 1070001411</w:t>
      </w:r>
    </w:p>
    <w:p>
      <w:pPr>
        <w:jc w:val="right"/>
        <w:bidi/>
      </w:pPr>
      <w:r>
        <w:rPr>
          <w:b w:val="0"/>
          <w:i w:val="0"/>
        </w:rPr>
        <w:t>‏Se‎ لاير ‏٠٠١٠٠٠١,7‎ عوف- لا لاما سأر‏</w:t>
      </w:r>
    </w:p>
    <w:p>
      <w:pPr>
        <w:jc w:val="right"/>
        <w:bidi/>
      </w:pPr>
      <w:r>
        <w:rPr>
          <w:b w:val="0"/>
          <w:i w:val="0"/>
        </w:rPr>
        <w:t>‏سعادة الشيخ / عدنان زينى</w:t>
        <w:br/>
        <w:t>_ هيحعلا دعي</w:t>
      </w:r>
    </w:p>
    <w:p>
      <w:pPr>
        <w:jc w:val="right"/>
        <w:bidi/>
      </w:pPr>
      <w:r>
        <w:rPr>
          <w:b w:val="0"/>
          <w:i w:val="0"/>
        </w:rPr>
        <w:t>‏راتب اساسى</w:t>
        <w:br/>
        <w:t>‎i‏ # ,~-</w:t>
      </w:r>
    </w:p>
    <w:p>
      <w:pPr>
        <w:jc w:val="right"/>
        <w:bidi/>
      </w:pPr>
      <w:r>
        <w:rPr>
          <w:b w:val="0"/>
          <w:i w:val="0"/>
        </w:rPr>
        <w:t>‏7206 بس سكن</w:t>
        <w:br/>
        <w:t>‎١ 3‏ بدل مراصانات</w:t>
        <w:br/>
        <w:t>ترك اخ ل مسسة</w:t>
        <w:br/>
        <w:t>اجازات</w:t>
      </w:r>
    </w:p>
    <w:p>
      <w:pPr>
        <w:jc w:val="right"/>
        <w:bidi/>
      </w:pPr>
      <w:r>
        <w:rPr>
          <w:b w:val="0"/>
          <w:i w:val="0"/>
        </w:rPr>
        <w:t>ىحص نيسمات‏</w:t>
      </w:r>
    </w:p>
    <w:p>
      <w:pPr>
        <w:jc w:val="right"/>
        <w:bidi/>
      </w:pPr>
      <w:r>
        <w:rPr>
          <w:b w:val="0"/>
          <w:i w:val="0"/>
        </w:rPr>
        <w:t>‏مكافات</w:t>
      </w:r>
    </w:p>
    <w:p>
      <w:pPr>
        <w:jc w:val="right"/>
        <w:bidi/>
      </w:pPr>
      <w:r>
        <w:rPr>
          <w:b w:val="0"/>
          <w:i w:val="0"/>
        </w:rPr>
        <w:t>. .هيونسلا هفلكتلا‏</w:t>
      </w:r>
    </w:p>
    <w:p>
      <w:pPr>
        <w:jc w:val="right"/>
        <w:bidi/>
      </w:pPr>
      <w:r>
        <w:rPr>
          <w:b w:val="0"/>
          <w:i w:val="0"/>
        </w:rPr>
        <w:t>‎ng el boy</w:t>
      </w:r>
    </w:p>
    <w:p>
      <w:pPr>
        <w:jc w:val="right"/>
        <w:bidi/>
      </w:pPr>
      <w:r>
        <w:rPr>
          <w:b w:val="0"/>
          <w:i w:val="0"/>
        </w:rPr>
        <w:t>‎be Je ie!</w:t>
      </w:r>
    </w:p>
    <w:p>
      <w:pPr>
        <w:jc w:val="right"/>
        <w:bidi/>
      </w:pPr>
      <w:r>
        <w:rPr>
          <w:b w:val="0"/>
          <w:i w:val="0"/>
        </w:rPr>
        <w:t>‎DAMMAM</w:t>
      </w:r>
    </w:p>
    <w:p>
      <w:pPr>
        <w:jc w:val="right"/>
        <w:bidi/>
      </w:pPr>
      <w:r>
        <w:rPr>
          <w:b w:val="0"/>
          <w:i w:val="0"/>
        </w:rPr>
        <w:t>‎orden‏ هله التكئقة لاتشمل</w:t>
      </w:r>
    </w:p>
    <w:p>
      <w:pPr>
        <w:jc w:val="right"/>
        <w:bidi/>
      </w:pPr>
      <w:r>
        <w:rPr>
          <w:b w:val="0"/>
          <w:i w:val="0"/>
        </w:rPr>
        <w:t>‎a</w:t>
      </w:r>
    </w:p>
    <w:p>
      <w:pPr>
        <w:jc w:val="right"/>
        <w:bidi/>
      </w:pPr>
      <w:r>
        <w:rPr>
          <w:b w:val="0"/>
          <w:i w:val="0"/>
        </w:rPr>
        <w:t>‎| Abbar &amp;‘Zgirly Daikin:° -</w:t>
      </w:r>
    </w:p>
    <w:p>
      <w:pPr>
        <w:jc w:val="right"/>
        <w:bidi/>
      </w:pPr>
      <w:r>
        <w:rPr>
          <w:b w:val="0"/>
          <w:i w:val="0"/>
        </w:rPr>
        <w:t>‎Airconditioning Co. Ltd.</w:t>
        <w:br/>
        <w:t>{Contracting &amp; Maintenance)</w:t>
      </w:r>
    </w:p>
    <w:p>
      <w:pPr>
        <w:jc w:val="right"/>
        <w:bidi/>
      </w:pPr>
      <w:r>
        <w:rPr>
          <w:b w:val="0"/>
          <w:i w:val="0"/>
        </w:rPr>
        <w:t>‎C. R. No. 4030054187</w:t>
        <w:br/>
        <w:t>Paid Up Capital: SR. 2,000,000</w:t>
      </w:r>
    </w:p>
    <w:p>
      <w:pPr>
        <w:jc w:val="right"/>
        <w:bidi/>
      </w:pPr>
      <w:r>
        <w:rPr>
          <w:b w:val="0"/>
          <w:i w:val="0"/>
        </w:rPr>
        <w:t>‎¥Vo.</w:t>
      </w:r>
    </w:p>
    <w:p>
      <w:pPr>
        <w:jc w:val="right"/>
        <w:bidi/>
      </w:pPr>
      <w:r>
        <w:rPr>
          <w:b w:val="0"/>
          <w:i w:val="0"/>
        </w:rPr>
        <w:t>‎a yt</w:t>
        <w:br/>
        <w:t>: Ye, Poon 0</w:t>
        <w:br/>
        <w:t>,Si PET ‎هنايصلا‏</w:t>
        <w:br/>
        <w:t>CVO</w:t>
      </w:r>
    </w:p>
    <w:p>
      <w:pPr>
        <w:jc w:val="right"/>
        <w:bidi/>
      </w:pPr>
      <w:r>
        <w:rPr>
          <w:b w:val="0"/>
          <w:i w:val="0"/>
        </w:rPr>
        <w:t>‎t JEDDAH,</w:t>
        <w:br/>
        <w:t>‘ne. P.O.Box §700 Jeddah 21432</w:t>
      </w:r>
    </w:p>
    <w:p>
      <w:pPr>
        <w:jc w:val="right"/>
        <w:bidi/>
      </w:pPr>
      <w:r>
        <w:rPr>
          <w:b w:val="0"/>
          <w:i w:val="0"/>
        </w:rPr>
        <w:t>‎_</w:t>
      </w:r>
    </w:p>
    <w:p>
      <w:pPr>
        <w:jc w:val="right"/>
        <w:bidi/>
      </w:pPr>
      <w:r>
        <w:rPr>
          <w:b w:val="0"/>
          <w:i w:val="0"/>
        </w:rPr>
        <w:t>[صفحة 4 - OCR]</w:t>
        <w:br/>
        <w:t>CONTRACT PAYMENT STATUS</w:t>
      </w:r>
    </w:p>
    <w:p>
      <w:pPr>
        <w:jc w:val="right"/>
        <w:bidi/>
      </w:pPr>
      <w:r>
        <w:rPr>
          <w:b w:val="0"/>
          <w:i w:val="0"/>
        </w:rPr>
        <w:t>This Is For Your Kind Consideration That The Preventive Yearly Maintenance ©) atvact</w:t>
        <w:br/>
        <w:t>Was Started From 01.01.1416-H, The Payment Received As Follows.</w:t>
      </w:r>
    </w:p>
    <w:p>
      <w:pPr>
        <w:jc w:val="right"/>
        <w:bidi/>
      </w:pPr>
      <w:r>
        <w:rPr>
          <w:b w:val="0"/>
          <w:i w:val="0"/>
        </w:rPr>
        <w:t>1) ist Term Payment (25%) SR.25,000/= Was Received On Dated 05.03.1416 ‏ول‎ der</w:t>
        <w:br/>
        <w:t>The_Credit Invoice No.1074</w:t>
      </w:r>
    </w:p>
    <w:p>
      <w:pPr>
        <w:jc w:val="right"/>
        <w:bidi/>
      </w:pPr>
      <w:r>
        <w:rPr>
          <w:b w:val="0"/>
          <w:i w:val="0"/>
        </w:rPr>
        <w:t>2) 2nd Term Payment (25%) SR.25,000/= Was Received On Dated 29.06.1416 Under</w:t>
        <w:br/>
        <w:t>The Credit Invoice No.1113</w:t>
      </w:r>
    </w:p>
    <w:p>
      <w:pPr>
        <w:jc w:val="right"/>
        <w:bidi/>
      </w:pPr>
      <w:r>
        <w:rPr>
          <w:b w:val="0"/>
          <w:i w:val="0"/>
        </w:rPr>
        <w:t>With The Reference To Your Instruction To Revise The Preventive Yearly Maint :n:ince</w:t>
      </w:r>
    </w:p>
    <w:p>
      <w:pPr>
        <w:jc w:val="right"/>
        <w:bidi/>
      </w:pPr>
      <w:r>
        <w:rPr>
          <w:b w:val="0"/>
          <w:i w:val="0"/>
        </w:rPr>
        <w:t>Contract, To Keep Only One Technician Instead Of Two Person For The Total C snvract</w:t>
        <w:br/>
        <w:t>Value SR.50,000/=, Which Was Approved By You. The Revised Contract Was Startr 4 trom</w:t>
        <w:br/>
        <w:t>01.07.1416 And The Total Payment Balance 60%) SR.25,000/= For Period Of Si: Month</w:t>
        <w:br/>
        <w:t>From 01.07.1416 To 30.12.1416.</w:t>
      </w:r>
    </w:p>
    <w:p>
      <w:pPr>
        <w:jc w:val="right"/>
        <w:bidi/>
      </w:pPr>
      <w:r>
        <w:rPr>
          <w:b w:val="0"/>
          <w:i w:val="0"/>
        </w:rPr>
        <w:t>Please Find The Attached Approval Of SR,50,000/— For RevisedContract. The Co:jy Of</w:t>
        <w:br/>
        <w:t>Old Y.M.C. Contract &amp; Last Credit Invoice Are Attached For Your Information.</w:t>
      </w:r>
    </w:p>
    <w:p>
      <w:pPr>
        <w:jc w:val="right"/>
        <w:bidi/>
      </w:pPr>
      <w:r>
        <w:rPr>
          <w:b w:val="0"/>
          <w:i w:val="0"/>
        </w:rPr>
        <w:t>[صفحة 5 - OCR]</w:t>
        <w:br/>
        <w:t>ITEM - 3. COSTING.</w:t>
      </w:r>
    </w:p>
    <w:p>
      <w:pPr>
        <w:jc w:val="right"/>
        <w:bidi/>
      </w:pPr>
      <w:r>
        <w:rPr>
          <w:b w:val="0"/>
          <w:i w:val="0"/>
        </w:rPr>
        <w:t>Full Maintenance, Service, Washing &amp; Cleaning At Site;</w:t>
        <w:br/>
        <w:t>Total Contract Value For One Year SR.50,000/=</w:t>
      </w:r>
    </w:p>
    <w:p>
      <w:pPr>
        <w:jc w:val="right"/>
        <w:bidi/>
      </w:pPr>
      <w:r>
        <w:rPr>
          <w:b w:val="0"/>
          <w:i w:val="0"/>
        </w:rPr>
        <w:t>ITEM - 4. TERMS OF PAYMENT</w:t>
      </w:r>
    </w:p>
    <w:p>
      <w:pPr>
        <w:jc w:val="right"/>
        <w:bidi/>
      </w:pPr>
      <w:r>
        <w:rPr>
          <w:b w:val="0"/>
          <w:i w:val="0"/>
        </w:rPr>
        <w:t>30% Upon Approval Of The Contract.</w:t>
        <w:br/>
        <w:t>23% After The 03 Months From Date Of Approval.</w:t>
        <w:br/>
        <w:t>23% After The 06 Months From Date Of Approval.</w:t>
      </w:r>
    </w:p>
    <w:p>
      <w:pPr>
        <w:jc w:val="right"/>
        <w:bidi/>
      </w:pPr>
      <w:r>
        <w:rPr>
          <w:b w:val="0"/>
          <w:i w:val="0"/>
        </w:rPr>
        <w:t>ITEM - 5. PRICES DO NOT COVER AT ALL.</w:t>
      </w:r>
    </w:p>
    <w:p>
      <w:pPr>
        <w:jc w:val="right"/>
        <w:bidi/>
      </w:pPr>
      <w:r>
        <w:rPr>
          <w:b w:val="0"/>
          <w:i w:val="0"/>
        </w:rPr>
        <w:t>- Spare Parts Cost.</w:t>
      </w:r>
    </w:p>
    <w:p>
      <w:pPr>
        <w:jc w:val="right"/>
        <w:bidi/>
      </w:pPr>
      <w:r>
        <w:rPr>
          <w:b w:val="0"/>
          <w:i w:val="0"/>
        </w:rPr>
        <w:t>- Relocation Of Units.</w:t>
      </w:r>
    </w:p>
    <w:p>
      <w:pPr>
        <w:jc w:val="right"/>
        <w:bidi/>
      </w:pPr>
      <w:r>
        <w:rPr>
          <w:b w:val="0"/>
          <w:i w:val="0"/>
        </w:rPr>
        <w:t>- Civil Work &amp; Electric Work</w:t>
      </w:r>
    </w:p>
    <w:p>
      <w:pPr>
        <w:jc w:val="right"/>
        <w:bidi/>
      </w:pPr>
      <w:r>
        <w:rPr>
          <w:b w:val="0"/>
          <w:i w:val="0"/>
        </w:rPr>
        <w:t>- Freon Gas Charging.</w:t>
      </w:r>
    </w:p>
    <w:p>
      <w:pPr>
        <w:jc w:val="right"/>
        <w:bidi/>
      </w:pPr>
      <w:r>
        <w:rPr>
          <w:b w:val="0"/>
          <w:i w:val="0"/>
        </w:rPr>
        <w:t>- Damages Done By Others for Refrigerant Pipes And Units.</w:t>
        <w:br/>
        <w:t>- Water Treatment</w:t>
      </w:r>
    </w:p>
    <w:p>
      <w:pPr>
        <w:jc w:val="right"/>
        <w:bidi/>
      </w:pPr>
      <w:r>
        <w:rPr>
          <w:b w:val="0"/>
          <w:i w:val="0"/>
        </w:rPr>
        <w:t>- Oil Changing Of Compressors</w:t>
      </w:r>
    </w:p>
    <w:p>
      <w:pPr>
        <w:jc w:val="right"/>
        <w:bidi/>
      </w:pPr>
      <w:r>
        <w:rPr>
          <w:b w:val="0"/>
          <w:i w:val="0"/>
        </w:rPr>
        <w:t>- All Material To Be Charged As Invoice Basis Only.</w:t>
      </w:r>
    </w:p>
    <w:p>
      <w:pPr>
        <w:jc w:val="right"/>
        <w:bidi/>
      </w:pPr>
      <w:r>
        <w:rPr>
          <w:b w:val="0"/>
          <w:i w:val="0"/>
        </w:rPr>
        <w:t>- Others, Which Is Not Included In Scope Of Work</w:t>
      </w:r>
    </w:p>
    <w:p>
      <w:pPr>
        <w:jc w:val="right"/>
        <w:bidi/>
      </w:pPr>
      <w:r>
        <w:rPr>
          <w:b w:val="0"/>
          <w:i w:val="0"/>
        </w:rPr>
        <w:t>ITEM -6. VALIDITY AND RENEWAL.</w:t>
      </w:r>
    </w:p>
    <w:p>
      <w:pPr>
        <w:jc w:val="right"/>
        <w:bidi/>
      </w:pPr>
      <w:r>
        <w:rPr>
          <w:b w:val="0"/>
          <w:i w:val="0"/>
        </w:rPr>
        <w:t>1. The Above Maintenance Contract Is Planned For Five Year On Auto Renewal B isis Te 3</w:t>
        <w:br/>
        <w:t>Assist You, To Give Full Service To Maintain The Air Contioners In Good Condition. /</w:t>
      </w:r>
    </w:p>
    <w:p>
      <w:pPr>
        <w:jc w:val="right"/>
        <w:bidi/>
      </w:pPr>
      <w:r>
        <w:rPr>
          <w:b w:val="0"/>
          <w:i w:val="0"/>
        </w:rPr>
        <w:t>2. This Contract Will Be Automatically Renewed After Expire Period Of One Year P:.ymient.</w:t>
        <w:br/>
        <w:t>if Any One Of Both, Is Not Intended To Renew The Contrac. Please Inform To Other</w:t>
        <w:br/>
        <w:t>Before 30 Days Prior Contract Completion.</w:t>
      </w:r>
    </w:p>
    <w:p>
      <w:pPr>
        <w:jc w:val="right"/>
        <w:bidi/>
      </w:pPr>
      <w:r>
        <w:rPr>
          <w:b w:val="0"/>
          <w:i w:val="0"/>
        </w:rPr>
        <w:t>Our Prime Objective Is To Achieve The Customers’ Satisfaction, We Aim To Do “his Bs</w:t>
        <w:br/>
        <w:t>Way Of Supplying The Immediate Services &amp; Professional Job, Which Meet Customer’:</w:t>
      </w:r>
    </w:p>
    <w:p>
      <w:pPr>
        <w:jc w:val="right"/>
        <w:bidi/>
      </w:pPr>
      <w:r>
        <w:rPr>
          <w:b w:val="0"/>
          <w:i w:val="0"/>
        </w:rPr>
        <w:t>Requirement &amp; Contract Specifactions.</w:t>
      </w:r>
    </w:p>
    <w:p>
      <w:pPr>
        <w:jc w:val="right"/>
        <w:bidi/>
      </w:pPr>
      <w:r>
        <w:rPr>
          <w:b w:val="0"/>
          <w:i w:val="0"/>
        </w:rPr>
        <w:t>Your Satisfaction Is Our Achievement.</w:t>
      </w:r>
    </w:p>
    <w:p>
      <w:pPr>
        <w:jc w:val="right"/>
        <w:bidi/>
      </w:pPr>
      <w:r>
        <w:rPr>
          <w:b w:val="0"/>
          <w:i w:val="0"/>
        </w:rPr>
        <w:t>Thanks &amp; Regards</w:t>
      </w:r>
    </w:p>
    <w:p>
      <w:pPr>
        <w:jc w:val="right"/>
        <w:bidi/>
      </w:pPr>
      <w:r>
        <w:rPr>
          <w:b w:val="0"/>
          <w:i w:val="0"/>
        </w:rPr>
        <w:t>Azdac Division Manager</w:t>
      </w:r>
    </w:p>
    <w:p>
      <w:pPr>
        <w:jc w:val="right"/>
        <w:bidi/>
      </w:pPr>
      <w:r>
        <w:rPr>
          <w:b w:val="0"/>
          <w:i w:val="0"/>
        </w:rPr>
        <w:t>0</w:t>
      </w:r>
    </w:p>
    <w:p>
      <w:pPr>
        <w:jc w:val="right"/>
        <w:bidi/>
      </w:pPr>
      <w:r>
        <w:rPr>
          <w:b w:val="0"/>
          <w:i w:val="0"/>
        </w:rPr>
        <w:t>م</w:t>
        <w:br/>
        <w:t>©</w:t>
      </w:r>
    </w:p>
    <w:p>
      <w:pPr>
        <w:jc w:val="right"/>
        <w:bidi/>
      </w:pPr>
      <w:r>
        <w:rPr>
          <w:b w:val="0"/>
          <w:i w:val="0"/>
        </w:rPr>
        <w:t>2</w:t>
      </w:r>
    </w:p>
    <w:p>
      <w:pPr>
        <w:jc w:val="right"/>
        <w:bidi/>
      </w:pPr>
      <w:r>
        <w:rPr>
          <w:b w:val="0"/>
          <w:i w:val="0"/>
        </w:rPr>
        <w:t>[صفحة 6 - OCR]</w:t>
        <w:br/>
        <w:t>ABBAR &amp; ZAINY DAIKIN</w:t>
      </w:r>
    </w:p>
    <w:p>
      <w:pPr>
        <w:jc w:val="right"/>
        <w:bidi/>
      </w:pPr>
      <w:r>
        <w:rPr>
          <w:b w:val="0"/>
          <w:i w:val="0"/>
        </w:rPr>
        <w:t>‘ yo ae AIRCONDITIONING CO. LTD.</w:t>
        <w:br/>
        <w:t>‘ _ ‘(MAINTENANCE &amp; CONTRACTING DIVN. }</w:t>
      </w:r>
    </w:p>
    <w:p>
      <w:pPr>
        <w:jc w:val="right"/>
        <w:bidi/>
      </w:pPr>
      <w:r>
        <w:rPr>
          <w:b w:val="0"/>
          <w:i w:val="0"/>
        </w:rPr>
        <w:t>‎men‏ وزيني 3ا نيكم لتعيين الهواء</w:t>
        <w:br/>
        <w:t>) مقاولات وصيانة (</w:t>
      </w:r>
    </w:p>
    <w:p>
      <w:pPr>
        <w:jc w:val="right"/>
        <w:bidi/>
      </w:pPr>
      <w:r>
        <w:rPr>
          <w:b w:val="0"/>
          <w:i w:val="0"/>
        </w:rPr>
        <w:t>‎To Shk Adnan Zainy ١ Ref#: YMCNO7LA 6</w:t>
      </w:r>
    </w:p>
    <w:p>
      <w:pPr>
        <w:jc w:val="right"/>
        <w:bidi/>
      </w:pPr>
      <w:r>
        <w:rPr>
          <w:b w:val="0"/>
          <w:i w:val="0"/>
        </w:rPr>
        <w:t>‎Executive Director =</w:t>
        <w:br/>
        <w:t>Abbar &amp; Zainy Daikin Dated : 01.07.1416 3.</w:t>
        <w:br/>
        <w:t>Air Cond. Company Ltd. Rey. : 01</w:t>
      </w:r>
    </w:p>
    <w:p>
      <w:pPr>
        <w:jc w:val="right"/>
        <w:bidi/>
      </w:pPr>
      <w:r>
        <w:rPr>
          <w:b w:val="0"/>
          <w:i w:val="0"/>
        </w:rPr>
        <w:t>‎Tel.#: 647-4000.\ 667-0244</w:t>
      </w:r>
    </w:p>
    <w:p>
      <w:pPr>
        <w:jc w:val="right"/>
        <w:bidi/>
      </w:pPr>
      <w:r>
        <w:rPr>
          <w:b w:val="0"/>
          <w:i w:val="0"/>
        </w:rPr>
        <w:t>‎From: Maintenance &amp; Contracting Division</w:t>
        <w:br/>
        <w:t>j Abbar &amp; Zainy Daikin Air Cond.Co.Ltd.</w:t>
        <w:br/>
        <w:t>0 Jeddah Service Center (Tel.647-9088.\ 647-3367)</w:t>
      </w:r>
    </w:p>
    <w:p>
      <w:pPr>
        <w:jc w:val="right"/>
        <w:bidi/>
      </w:pPr>
      <w:r>
        <w:rPr>
          <w:b w:val="0"/>
          <w:i w:val="0"/>
        </w:rPr>
        <w:t>‎SUB.:; PREVENTIVE YEARLY MAINTENANCE CONTRACT.</w:t>
      </w:r>
    </w:p>
    <w:p>
      <w:pPr>
        <w:jc w:val="right"/>
        <w:bidi/>
      </w:pPr>
      <w:r>
        <w:rPr>
          <w:b w:val="0"/>
          <w:i w:val="0"/>
        </w:rPr>
        <w:t>‎With Reference To Your Instruction To Revise The Preventive Yearly Maintenance</w:t>
        <w:br/>
        <w:t>Contract As Cost Reduction Factor For Zainy Compound. The Detail As Follows.</w:t>
      </w:r>
    </w:p>
    <w:p>
      <w:pPr>
        <w:jc w:val="right"/>
        <w:bidi/>
      </w:pPr>
      <w:r>
        <w:rPr>
          <w:b w:val="0"/>
          <w:i w:val="0"/>
        </w:rPr>
        <w:t>‎ITEM - 1. SCOPE. OF WORK.</w:t>
      </w:r>
    </w:p>
    <w:p>
      <w:pPr>
        <w:jc w:val="right"/>
        <w:bidi/>
      </w:pPr>
      <w:r>
        <w:rPr>
          <w:b w:val="0"/>
          <w:i w:val="0"/>
        </w:rPr>
        <w:t>‎a) One Technician Will Be Available On Site From 08.00am To 05.009m Daily.</w:t>
        <w:br/>
        <w:t>_b) Daily Check Up &amp; Routine Work As Per Schedule (Sheet No.01).</w:t>
        <w:br/>
        <w:t>‏نل‎ Daily Work 08 Hours As Normal Duty Time</w:t>
        <w:br/>
        <w:t>Pa d) Regular Maintenance Of Chillers &amp; Fan Coil Units As Per Daikin Standard.</w:t>
        <w:br/>
        <w:t>Cc e) Annual General Services; Washing &amp; Cleaning By Chemical (At Site).</w:t>
        <w:br/>
        <w:t>f) Replacement Of Compressor Oit (This Will Be Invoiced As Requirad)..</w:t>
        <w:br/>
        <w:t>‏رع‎ Water Treatment (This Will Be Invoiced As Required)</w:t>
        <w:br/>
        <w:t>‏رط‎ Over Time Will Be Charged As SR.50/- Per Hour For Any Enxrgency Rey air</w:t>
        <w:br/>
        <w:t>Out Of Working Time. .</w:t>
      </w:r>
    </w:p>
    <w:p>
      <w:pPr>
        <w:jc w:val="right"/>
        <w:bidi/>
      </w:pPr>
      <w:r>
        <w:rPr>
          <w:b w:val="0"/>
          <w:i w:val="0"/>
        </w:rPr>
        <w:t>‎ITEM - 2. TECHNICAL QUALIFICATION OF STAFF</w:t>
      </w:r>
    </w:p>
    <w:p>
      <w:pPr>
        <w:jc w:val="right"/>
        <w:bidi/>
      </w:pPr>
      <w:r>
        <w:rPr>
          <w:b w:val="0"/>
          <w:i w:val="0"/>
        </w:rPr>
        <w:t>‎a) Efficient Working Capabilities On Mechnical Break-Downs.</w:t>
        <w:br/>
        <w:t>b) Best Able For Tendering Ample Solutions On Troubles And C’o inter Me ss:tres</w:t>
        <w:br/>
        <w:t>For Good Air-Conditioning Operation.</w:t>
        <w:br/>
        <w:t>. ¢). Weil Equipped In Diagnosis And Repairs Of All Kinds Of Air Co:ditioner: .</w:t>
        <w:br/>
        <w:t>١ 0( Guided Accordingly In The Implementation Of Safety Program.</w:t>
        <w:br/>
        <w:t>e) Well Trained Of Highly Motivated Air-Conditioning Procedural P-acticabil:ty.</w:t>
        <w:br/>
        <w:t>; BE</w:t>
        <w:br/>
        <w:t>‎:ًارئايزلا‏ a tale ‎هرونملا ةنيدعلا :ءاسحالا‏ : jas‘</w:t>
      </w:r>
    </w:p>
    <w:p>
      <w:pPr>
        <w:jc w:val="right"/>
        <w:bidi/>
      </w:pPr>
      <w:r>
        <w:rPr>
          <w:b w:val="0"/>
          <w:i w:val="0"/>
        </w:rPr>
        <w:t>yada A: at yy ATYAGYA a soy OANYYT Lt ‎موو‏ ١ ‎:نوفيلت‏ 11117‎</w:t>
        <w:br/>
        <w:t>: 5 1 YY 5-9 1 EVATSA ‏ن:‎ 8</w:t>
        <w:br/>
        <w:t>Vyal\\e. ‏ا وس ا‎ eee = en = TYTo4 La ‏عه‎</w:t>
      </w:r>
    </w:p>
    <w:p>
      <w:pPr>
        <w:jc w:val="right"/>
        <w:bidi/>
      </w:pPr>
      <w:r>
        <w:rPr>
          <w:b w:val="0"/>
          <w:i w:val="0"/>
        </w:rPr>
        <w:t>[صفحة 7 - OCR]</w:t>
        <w:br/>
        <w:t>DAIKIN</w:t>
      </w:r>
    </w:p>
    <w:p>
      <w:pPr>
        <w:jc w:val="right"/>
        <w:bidi/>
      </w:pPr>
      <w:r>
        <w:rPr>
          <w:b w:val="0"/>
          <w:i w:val="0"/>
        </w:rPr>
        <w:t>Ahmed Zainy DAIKIN Air-Conditioning Co. Uta.</w:t>
      </w:r>
    </w:p>
    <w:p>
      <w:pPr>
        <w:jc w:val="right"/>
        <w:bidi/>
      </w:pPr>
      <w:r>
        <w:rPr>
          <w:b w:val="0"/>
          <w:i w:val="0"/>
        </w:rPr>
        <w:t>(Contracting &amp; Maintenance}</w:t>
      </w:r>
    </w:p>
    <w:p>
      <w:pPr>
        <w:jc w:val="right"/>
        <w:bidi/>
      </w:pPr>
      <w:r>
        <w:rPr>
          <w:b w:val="0"/>
          <w:i w:val="0"/>
        </w:rPr>
        <w:t>ءاوهلا فييكتن ئكياد ‏{Sid‎ تيحأ ةكرش</w:t>
      </w:r>
    </w:p>
    <w:p>
      <w:pPr>
        <w:jc w:val="right"/>
        <w:bidi/>
      </w:pPr>
      <w:r>
        <w:rPr>
          <w:b w:val="0"/>
          <w:i w:val="0"/>
        </w:rPr>
        <w:t>40810041411 Sige</w:t>
      </w:r>
    </w:p>
    <w:p>
      <w:pPr>
        <w:jc w:val="right"/>
        <w:bidi/>
      </w:pPr>
      <w:r>
        <w:rPr>
          <w:b w:val="0"/>
          <w:i w:val="0"/>
        </w:rPr>
        <w:t>C.R. No. 4030054187 ‏(مقاولات وصيانة)‎ ;</w:t>
        <w:br/>
        <w:t>‎عوفدملا لاملا سار‏ 5٠٠٠٠.٠٠ ‎يدوعس لاير‏ ١ 2.000.000 S.R. Capital Up Paid</w:t>
        <w:br/>
        <w:t>INVOICE</w:t>
        <w:br/>
        <w:t>INVOICE #YMC/ 4000635</w:t>
        <w:br/>
        <w:t>DATE : 26-8-2013</w:t>
        <w:br/>
        <w:t>TO: SHIP TO:</w:t>
        <w:br/>
        <w:t>Shk. Ossama Zainy M/s Zainy Compound</w:t>
        <w:br/>
        <w:t>Residential Villas</w:t>
        <w:br/>
        <w:t>Jeddah</w:t>
        <w:br/>
        <w:t>Jeddah</w:t>
      </w:r>
    </w:p>
    <w:p>
      <w:pPr>
        <w:jc w:val="right"/>
        <w:bidi/>
      </w:pPr>
      <w:r>
        <w:rPr>
          <w:b w:val="0"/>
          <w:i w:val="0"/>
        </w:rPr>
        <w:t>SHIPPED</w:t>
      </w:r>
    </w:p>
    <w:p>
      <w:pPr>
        <w:jc w:val="right"/>
        <w:bidi/>
      </w:pPr>
      <w:r>
        <w:rPr>
          <w:b w:val="0"/>
          <w:i w:val="0"/>
        </w:rPr>
        <w:t>P.O. NUMBER REQUISITIONER VIA</w:t>
      </w:r>
    </w:p>
    <w:p>
      <w:pPr>
        <w:jc w:val="right"/>
        <w:bidi/>
      </w:pPr>
      <w:r>
        <w:rPr>
          <w:b w:val="0"/>
          <w:i w:val="0"/>
        </w:rPr>
        <w:t>SALESPERSON</w:t>
      </w:r>
    </w:p>
    <w:p>
      <w:pPr>
        <w:jc w:val="right"/>
        <w:bidi/>
      </w:pPr>
      <w:r>
        <w:rPr>
          <w:b w:val="0"/>
          <w:i w:val="0"/>
        </w:rPr>
        <w:t>Shk. Sajid Ali</w:t>
      </w:r>
    </w:p>
    <w:p>
      <w:pPr>
        <w:jc w:val="right"/>
        <w:bidi/>
      </w:pPr>
      <w:r>
        <w:rPr>
          <w:b w:val="0"/>
          <w:i w:val="0"/>
        </w:rPr>
        <w:t>80003000008 | nooo</w:t>
      </w:r>
    </w:p>
    <w:p>
      <w:pPr>
        <w:jc w:val="right"/>
        <w:bidi/>
      </w:pPr>
      <w:r>
        <w:rPr>
          <w:b w:val="0"/>
          <w:i w:val="0"/>
        </w:rPr>
        <w:t>Local Transp.</w:t>
      </w:r>
    </w:p>
    <w:p>
      <w:pPr>
        <w:jc w:val="right"/>
        <w:bidi/>
      </w:pPr>
      <w:r>
        <w:rPr>
          <w:b w:val="0"/>
          <w:i w:val="0"/>
        </w:rPr>
        <w:t>DESCRIPTION UNIT PRICE</w:t>
      </w:r>
    </w:p>
    <w:p>
      <w:pPr>
        <w:jc w:val="right"/>
        <w:bidi/>
      </w:pPr>
      <w:r>
        <w:rPr>
          <w:b w:val="0"/>
          <w:i w:val="0"/>
        </w:rPr>
        <w:t>QUANTITY</w:t>
      </w:r>
    </w:p>
    <w:p>
      <w:pPr>
        <w:jc w:val="right"/>
        <w:bidi/>
      </w:pPr>
      <w:r>
        <w:rPr>
          <w:b w:val="0"/>
          <w:i w:val="0"/>
        </w:rPr>
        <w:t>YMC Payment for the contract year 1-1-2013 To 31-12-2013 25000 25000</w:t>
      </w:r>
    </w:p>
    <w:p>
      <w:pPr>
        <w:jc w:val="right"/>
        <w:bidi/>
      </w:pPr>
      <w:r>
        <w:rPr>
          <w:b w:val="0"/>
          <w:i w:val="0"/>
        </w:rPr>
        <w:t>SUBTOTAL 25000</w:t>
        <w:br/>
        <w:t>SALES TAX Nil</w:t>
        <w:br/>
        <w:t>SHIPPING &amp; HANDLING Nil</w:t>
      </w:r>
    </w:p>
    <w:p>
      <w:pPr>
        <w:jc w:val="right"/>
        <w:bidi/>
      </w:pPr>
      <w:r>
        <w:rPr>
          <w:b w:val="0"/>
          <w:i w:val="0"/>
        </w:rPr>
        <w:t>TOTAL DUE 25000</w:t>
      </w:r>
    </w:p>
    <w:p>
      <w:pPr>
        <w:jc w:val="right"/>
        <w:bidi/>
      </w:pPr>
      <w:r>
        <w:rPr>
          <w:b w:val="0"/>
          <w:i w:val="0"/>
        </w:rPr>
        <w:t>kK ee. 7</w:t>
      </w:r>
    </w:p>
    <w:p>
      <w:pPr>
        <w:jc w:val="right"/>
        <w:bidi/>
      </w:pPr>
      <w:r>
        <w:rPr>
          <w:b w:val="0"/>
          <w:i w:val="0"/>
        </w:rPr>
        <w:t>‎نوفيلت : ةدج‏ 501/554: ST ‎امة الا‏ J 111/1 ‎سكاف‏ 71-1151938: 8 : Fax 6473367 6479088 / 02-6270339 : Tel :  5/6 Jeddah</w:t>
        <w:br/>
        <w:t>‎نوفيلت ؛ ةكم‏ 0146108: - SY ‎سكاف‏ ١7-0445198: 02-5485178 : Fax 02-5485178 Tel: S/S: Makkah</w:t>
        <w:br/>
        <w:t>Sul ‎نوفيلت: ةرونملا‏ + ®AVOVIL SE ‎سكاف‏ -AYAYIAT L+ 04.8399196 - Fax 04-8356640 !Te - S/S Madinah</w:t>
      </w:r>
    </w:p>
    <w:p>
      <w:pPr>
        <w:jc w:val="right"/>
        <w:bidi/>
      </w:pPr>
      <w:r>
        <w:rPr>
          <w:b w:val="0"/>
          <w:i w:val="0"/>
        </w:rPr>
        <w:t>[صفحة 8 - OCR]</w:t>
        <w:br/>
        <w:t>اا</w:t>
      </w:r>
    </w:p>
    <w:p>
      <w:pPr>
        <w:jc w:val="right"/>
        <w:bidi/>
      </w:pPr>
      <w:r>
        <w:rPr>
          <w:b w:val="0"/>
          <w:i w:val="0"/>
        </w:rPr>
        <w:t>شركة احمد زيني واولاده ‎Ahmed Zainy 2505 Co‏</w:t>
        <w:br/>
        <w:t>| جدة عمارة اوزكو &gt; ‎Jeddah-Ozco Building‏</w:t>
        <w:br/>
        <w:t>هاتف: ‎5251١56‏ 0ع فاكس: ‎Fax: 54594 * 5١:4‏ ليت م ‎Tel:‏</w:t>
        <w:br/>
        <w:t>‏Tt‎ سلا‏</w:t>
        <w:br/>
        <w:t>ا للا نا ‏Ere‎ :خيراتلا ‏ay‎ ماير‏</w:t>
        <w:br/>
        <w:t>‎2.17/.5/.١  :قفاوملا [Weer I‏ |</w:t>
        <w:br/>
        <w:t>| ‏MESSRS TO PAY‎ فييكتلاو ءابرهكلل ىنيز دمحا ةكرش رمال 2 :مركملا ىلإ فرصي</w:t>
        <w:br/>
        <w:t>لادر 1 ‏aa 5 at‎</w:t>
        <w:br/>
        <w:t>مبلغ فقط خمسة وعشرون ألف ريال سعودي لاغير ‎SR‏</w:t>
      </w:r>
    </w:p>
    <w:p>
      <w:pPr>
        <w:jc w:val="right"/>
        <w:bidi/>
      </w:pPr>
      <w:r>
        <w:rPr>
          <w:b w:val="0"/>
          <w:i w:val="0"/>
        </w:rPr>
        <w:t>وذلك ‎f‏ مايخصكم من عقد صيانة مكيفات الفيلا عن الفترة من ١/١الى١*/7١/17١؟‏ بشيك ‎FOR‏</w:t>
      </w:r>
    </w:p>
    <w:p>
      <w:pPr>
        <w:jc w:val="right"/>
        <w:bidi/>
      </w:pPr>
      <w:r>
        <w:rPr>
          <w:b w:val="0"/>
          <w:i w:val="0"/>
        </w:rPr>
        <w:t>=</w:t>
        <w:br/>
        <w:t>RATES|</w:t>
      </w:r>
    </w:p>
    <w:p>
      <w:pPr>
        <w:jc w:val="right"/>
        <w:bidi/>
      </w:pPr>
      <w:r>
        <w:rPr>
          <w:b w:val="0"/>
          <w:i w:val="0"/>
        </w:rPr>
        <w:t>عومجملا ل</w:t>
      </w:r>
    </w:p>
    <w:p>
      <w:pPr>
        <w:jc w:val="right"/>
        <w:bidi/>
      </w:pPr>
      <w:r>
        <w:rPr>
          <w:b w:val="0"/>
          <w:i w:val="0"/>
        </w:rPr>
        <w:t>[صفحة 9 - OCR]</w:t>
        <w:br/>
        <w:t>شركة احمد زيني واولاده ; 0 ‎Ahmed Zainy &amp;Sons‏</w:t>
        <w:br/>
        <w:t>جدة عمارة اوزكو ‎Jeddah-Ozco Building‏</w:t>
        <w:br/>
        <w:t>هاتف: 5.5691 حل ا ‎Tel:‏</w:t>
      </w:r>
    </w:p>
    <w:p>
      <w:pPr>
        <w:jc w:val="right"/>
        <w:bidi/>
      </w:pPr>
      <w:r>
        <w:rPr>
          <w:b w:val="0"/>
          <w:i w:val="0"/>
        </w:rPr>
        <w:t>Fax: 5055 5.5١.4 ‏فاكس:‎</w:t>
      </w:r>
    </w:p>
    <w:p>
      <w:pPr>
        <w:jc w:val="right"/>
        <w:bidi/>
      </w:pPr>
      <w:r>
        <w:rPr>
          <w:b w:val="0"/>
          <w:i w:val="0"/>
        </w:rPr>
        <w:t>رقم القهيد: ‎VAY‏ التاريخ: ‏ ؛4“"4١1/١٠/5؟‏</w:t>
      </w:r>
    </w:p>
    <w:p>
      <w:pPr>
        <w:jc w:val="right"/>
        <w:bidi/>
      </w:pPr>
      <w:r>
        <w:rPr>
          <w:b w:val="0"/>
          <w:i w:val="0"/>
        </w:rPr>
        <w:t>‏١‎ :ةحفصلا 011 :ديقلا ناسيب</w:t>
      </w:r>
    </w:p>
    <w:p>
      <w:pPr>
        <w:jc w:val="right"/>
        <w:bidi/>
      </w:pPr>
      <w:r>
        <w:rPr>
          <w:b w:val="0"/>
          <w:i w:val="0"/>
        </w:rPr>
        <w:t>‎ee 1 0101-1‏ مايخصكم من عقد صيانة مكيفات الفيلا عن</w:t>
        <w:br/>
        <w:t>00 لل 05 ا الشيخ اسامه زيني ( الشيخ مايخصكم من عقد صيانة مكيفات الفيلا عن</w:t>
      </w:r>
    </w:p>
    <w:p>
      <w:pPr>
        <w:jc w:val="right"/>
        <w:bidi/>
      </w:pPr>
      <w:r>
        <w:rPr>
          <w:b w:val="0"/>
          <w:i w:val="0"/>
        </w:rPr>
        <w:t>فييكتلاو ءابرهكلل ىنيز دمحا ةكرش رمال يكيرمالا يدوعسلا ‏٠١ VV [Lal‎</w:t>
      </w:r>
    </w:p>
    <w:p>
      <w:pPr>
        <w:jc w:val="right"/>
        <w:bidi/>
      </w:pPr>
      <w:r>
        <w:rPr>
          <w:b w:val="0"/>
          <w:i w:val="0"/>
        </w:rPr>
        <w:t>‏مجموع ‎Toren pl‏ فقط خمسة وعشرون ألف ريال سعودي ‎JPY‏</w:t>
      </w:r>
    </w:p>
    <w:p>
      <w:pPr>
        <w:jc w:val="right"/>
        <w:bidi/>
      </w:pPr>
      <w:r>
        <w:rPr>
          <w:b w:val="0"/>
          <w:i w:val="0"/>
        </w:rPr>
        <w:t>ىلاملا ريدملا ©« بساحملا‏</w:t>
      </w:r>
    </w:p>
    <w:p>
      <w:pPr>
        <w:jc w:val="right"/>
        <w:bidi/>
      </w:pPr>
      <w:r>
        <w:rPr>
          <w:b w:val="0"/>
          <w:i w:val="0"/>
        </w:rPr>
        <w:t>===== ملف داخلي: 1434/1434  fil no-19-  inv 1888.pdf =====</w:t>
        <w:br/>
        <w:t>[صفحة 1 - OCR]</w:t>
        <w:br/>
        <w:t>32</w:t>
        <w:br/>
        <w:t>35</w:t>
      </w:r>
    </w:p>
    <w:p>
      <w:pPr>
        <w:jc w:val="right"/>
        <w:bidi/>
      </w:pPr>
      <w:r>
        <w:rPr>
          <w:b w:val="0"/>
          <w:i w:val="0"/>
        </w:rPr>
        <w:t>شركة احمد زيني وأولاده ' ' ‎٠‏ 0 له</w:t>
      </w:r>
    </w:p>
    <w:p>
      <w:pPr>
        <w:jc w:val="right"/>
        <w:bidi/>
      </w:pPr>
      <w:r>
        <w:rPr>
          <w:b w:val="0"/>
          <w:i w:val="0"/>
        </w:rPr>
        <w:t>خلا لمة مم معمم براقالاو خويشلل ةيرهشلا تاصصخملا</w:t>
        <w:br/>
        <w:t>عن شهر رمضان 1434ه اغسطس 2013م</w:t>
      </w:r>
    </w:p>
    <w:p>
      <w:pPr>
        <w:jc w:val="right"/>
        <w:bidi/>
      </w:pPr>
      <w:r>
        <w:rPr>
          <w:b w:val="0"/>
          <w:i w:val="0"/>
        </w:rPr>
        <w:t>50,700</w:t>
        <w:br/>
        <w:t>85,000</w:t>
      </w:r>
    </w:p>
    <w:p>
      <w:pPr>
        <w:jc w:val="right"/>
        <w:bidi/>
      </w:pPr>
      <w:r>
        <w:rPr>
          <w:b w:val="0"/>
          <w:i w:val="0"/>
        </w:rPr>
        <w:t>1 |اتصلت هاتفيا بتاريخ 1433/4/4ه بانها قد تزوجت وأصبحت غير محتاجة</w:t>
      </w:r>
    </w:p>
    <w:p>
      <w:pPr>
        <w:jc w:val="right"/>
        <w:bidi/>
      </w:pPr>
      <w:r>
        <w:rPr>
          <w:b w:val="0"/>
          <w:i w:val="0"/>
        </w:rPr>
        <w:t>2</w:t>
      </w:r>
    </w:p>
    <w:p>
      <w:pPr>
        <w:jc w:val="right"/>
        <w:bidi/>
      </w:pPr>
      <w:r>
        <w:rPr>
          <w:b w:val="0"/>
          <w:i w:val="0"/>
        </w:rPr>
        <w:t>3</w:t>
      </w:r>
    </w:p>
    <w:p>
      <w:pPr>
        <w:jc w:val="right"/>
        <w:bidi/>
      </w:pPr>
      <w:r>
        <w:rPr>
          <w:b w:val="0"/>
          <w:i w:val="0"/>
        </w:rPr>
        <w:t>4</w:t>
      </w:r>
    </w:p>
    <w:p>
      <w:pPr>
        <w:jc w:val="right"/>
        <w:bidi/>
      </w:pPr>
      <w:r>
        <w:rPr>
          <w:b w:val="0"/>
          <w:i w:val="0"/>
        </w:rPr>
        <w:t>5</w:t>
      </w:r>
    </w:p>
    <w:p>
      <w:pPr>
        <w:jc w:val="right"/>
        <w:bidi/>
      </w:pPr>
      <w:r>
        <w:rPr>
          <w:b w:val="0"/>
          <w:i w:val="0"/>
        </w:rPr>
        <w:t>لكوتملا دماح نمحرلادبع تنب ةمحرأ 6</w:t>
      </w:r>
    </w:p>
    <w:p>
      <w:pPr>
        <w:jc w:val="right"/>
        <w:bidi/>
      </w:pPr>
      <w:r>
        <w:rPr>
          <w:b w:val="0"/>
          <w:i w:val="0"/>
        </w:rPr>
        <w:t>6 ينيز نسح ماهس / ةديسلا| 7</w:t>
        <w:br/>
        <w:t>8 |</w:t>
      </w:r>
    </w:p>
    <w:p>
      <w:pPr>
        <w:jc w:val="right"/>
        <w:bidi/>
      </w:pPr>
      <w:r>
        <w:rPr>
          <w:b w:val="0"/>
          <w:i w:val="0"/>
        </w:rPr>
        <w:t>9</w:t>
      </w:r>
    </w:p>
    <w:p>
      <w:pPr>
        <w:jc w:val="right"/>
        <w:bidi/>
      </w:pPr>
      <w:r>
        <w:rPr>
          <w:b w:val="0"/>
          <w:i w:val="0"/>
        </w:rPr>
        <w:t>10</w:t>
      </w:r>
    </w:p>
    <w:p>
      <w:pPr>
        <w:jc w:val="right"/>
        <w:bidi/>
      </w:pPr>
      <w:r>
        <w:rPr>
          <w:b w:val="0"/>
          <w:i w:val="0"/>
        </w:rPr>
        <w:t>يشيبحلا نيطف / موحرملا مرح</w:t>
        <w:br/>
        <w:t>مومجلا - ميركلا نآرقلا ظيفحتل ةيريخلا ةيعمجلا</w:t>
        <w:br/>
        <w:t>ناطلس يلع / ديسلا</w:t>
      </w:r>
    </w:p>
    <w:p>
      <w:pPr>
        <w:jc w:val="right"/>
        <w:bidi/>
      </w:pPr>
      <w:r>
        <w:rPr>
          <w:b w:val="0"/>
          <w:i w:val="0"/>
        </w:rPr>
        <w:t>السيد / علي عبدالله ابراهيم جمعة</w:t>
      </w:r>
    </w:p>
    <w:p>
      <w:pPr>
        <w:jc w:val="right"/>
        <w:bidi/>
      </w:pPr>
      <w:r>
        <w:rPr>
          <w:b w:val="0"/>
          <w:i w:val="0"/>
        </w:rPr>
        <w:t>يدهنلا ردب دمحم/ ديسلا</w:t>
      </w:r>
    </w:p>
    <w:p>
      <w:pPr>
        <w:jc w:val="right"/>
        <w:bidi/>
      </w:pPr>
      <w:r>
        <w:rPr>
          <w:b w:val="0"/>
          <w:i w:val="0"/>
        </w:rPr>
        <w:t>نيدلاريخ ىفطصم رباج فرشا / ديسلا</w:t>
      </w:r>
    </w:p>
    <w:p>
      <w:pPr>
        <w:jc w:val="right"/>
        <w:bidi/>
      </w:pPr>
      <w:r>
        <w:rPr>
          <w:b w:val="0"/>
          <w:i w:val="0"/>
        </w:rPr>
        <w:t>يزارحلا ردنب ديسلا</w:t>
      </w:r>
    </w:p>
    <w:p>
      <w:pPr>
        <w:jc w:val="right"/>
        <w:bidi/>
      </w:pPr>
      <w:r>
        <w:rPr>
          <w:b w:val="0"/>
          <w:i w:val="0"/>
        </w:rPr>
        <w:t>ديز فد - ديمح ما راد ‏ ميركلا نآرقلا ظيفحتل ةيريخلا ةيعمجلا</w:t>
      </w:r>
    </w:p>
    <w:p>
      <w:pPr>
        <w:jc w:val="right"/>
        <w:bidi/>
      </w:pPr>
      <w:r>
        <w:rPr>
          <w:b w:val="0"/>
          <w:i w:val="0"/>
        </w:rPr>
        <w:t>a ‎د © نس كحل نن من‏ 60 44</w:t>
      </w:r>
    </w:p>
    <w:p>
      <w:pPr>
        <w:jc w:val="right"/>
        <w:bidi/>
      </w:pPr>
      <w:r>
        <w:rPr>
          <w:b w:val="0"/>
          <w:i w:val="0"/>
        </w:rPr>
        <w:t>ه1434/12/30 ةيغل لابر 250 ةيرهش ةدعاسم فرص مت</w:t>
        <w:br/>
        <w:t>أاتصلت هاتفيا بتاريخ 1433/4/4ه بانها قد تزوجت وأصبحت غير محتاجة</w:t>
        <w:br/>
        <w:t>أتم صرف مساعدة شهرية 1000 ‎Shy‏ لفية 1434/12/30ه</w:t>
      </w:r>
    </w:p>
    <w:p>
      <w:pPr>
        <w:jc w:val="right"/>
        <w:bidi/>
      </w:pPr>
      <w:r>
        <w:rPr>
          <w:b w:val="0"/>
          <w:i w:val="0"/>
        </w:rPr>
        <w:t>[صفحة 2 - OCR]</w:t>
        <w:br/>
        <w:t>| i</w:t>
        <w:br/>
        <w:t>Ahmed Zainy &amp;Sons Co | ١ ‏شركة احمد زيني واولاده‎</w:t>
        <w:br/>
        <w:t>Jeddah-Ozco Building ‏جدة عمارة اوزكو‎</w:t>
        <w:br/>
        <w:t>| Tel: Se3e"3S Fax: ‏"ل‎ Vetere te ‏فاكس:‎ NeVOTlN ‏هاتف‎</w:t>
      </w:r>
    </w:p>
    <w:p>
      <w:pPr>
        <w:jc w:val="right"/>
        <w:bidi/>
      </w:pPr>
      <w:r>
        <w:rPr>
          <w:b w:val="0"/>
          <w:i w:val="0"/>
        </w:rPr>
        <w:t>كب سلس ‎te‏</w:t>
      </w:r>
    </w:p>
    <w:p>
      <w:pPr>
        <w:jc w:val="right"/>
        <w:bidi/>
      </w:pPr>
      <w:r>
        <w:rPr>
          <w:b w:val="0"/>
          <w:i w:val="0"/>
        </w:rPr>
        <w:t>| | أمر صرف نقدي</w:t>
      </w:r>
    </w:p>
    <w:p>
      <w:pPr>
        <w:jc w:val="right"/>
        <w:bidi/>
      </w:pPr>
      <w:r>
        <w:rPr>
          <w:b w:val="0"/>
          <w:i w:val="0"/>
        </w:rPr>
        <w:t>59/٠١/1142 ‏التاريخ:‎ an ‏ا ريال‎</w:t>
        <w:br/>
        <w:t>TNT Mek  :قشفاوملا‎ |</w:t>
        <w:br/>
        <w:t>PAY TO MESSRS ‏الشيخ/ احمد زينى‎ ta Ball ‏يصرف إلى‎</w:t>
        <w:br/>
        <w:t>Ju 5 5 5 ai 1</w:t>
      </w:r>
    </w:p>
    <w:p>
      <w:pPr>
        <w:jc w:val="right"/>
        <w:bidi/>
      </w:pPr>
      <w:r>
        <w:rPr>
          <w:b w:val="0"/>
          <w:i w:val="0"/>
        </w:rPr>
        <w:t>ا مبلغ فقط خمسون ألف وسبعمائة ريال سعودي لاغير 3</w:t>
        <w:br/>
        <w:t>‎FOR‏</w:t>
      </w:r>
    </w:p>
    <w:p>
      <w:pPr>
        <w:jc w:val="right"/>
        <w:bidi/>
      </w:pPr>
      <w:r>
        <w:rPr>
          <w:b w:val="0"/>
          <w:i w:val="0"/>
        </w:rPr>
        <w:t>وذلك ‎f‏ مصاريف منزل الشيخ/احمد زينى عن شهر شوال ‎١474‏</w:t>
      </w:r>
    </w:p>
    <w:p>
      <w:pPr>
        <w:jc w:val="right"/>
        <w:bidi/>
      </w:pPr>
      <w:r>
        <w:rPr>
          <w:b w:val="0"/>
          <w:i w:val="0"/>
        </w:rPr>
        <w:t>الشيخ أسامه زيني ( الشيخ احمد -| ‎١١5١٠١١‏ | مصاريف منزل الشيخ/احمد زينى عن شهر شوال ‎VERE‏</w:t>
      </w:r>
    </w:p>
    <w:p>
      <w:pPr>
        <w:jc w:val="right"/>
        <w:bidi/>
      </w:pPr>
      <w:r>
        <w:rPr>
          <w:b w:val="0"/>
          <w:i w:val="0"/>
        </w:rPr>
        <w:t>‎١‏ عو لاءءه المجموع</w:t>
      </w:r>
    </w:p>
    <w:p>
      <w:pPr>
        <w:jc w:val="right"/>
        <w:bidi/>
      </w:pPr>
      <w:r>
        <w:rPr>
          <w:b w:val="0"/>
          <w:i w:val="0"/>
        </w:rPr>
        <w:t>املا ميدملا بساحملا‏</w:t>
      </w:r>
    </w:p>
    <w:p>
      <w:pPr>
        <w:jc w:val="right"/>
        <w:bidi/>
      </w:pPr>
      <w:r>
        <w:rPr>
          <w:b w:val="0"/>
          <w:i w:val="0"/>
        </w:rPr>
        <w:t>[صفحة 3 - OCR]</w:t>
        <w:br/>
        <w:t>شركة احمد زيني واولاده . ‎Ahmed Zainy:&amp;Sois Co.‏</w:t>
      </w:r>
    </w:p>
    <w:p>
      <w:pPr>
        <w:jc w:val="right"/>
        <w:bidi/>
      </w:pPr>
      <w:r>
        <w:rPr>
          <w:b w:val="0"/>
          <w:i w:val="0"/>
        </w:rPr>
        <w:t>Jeddah-Ozco Building ‏جدة عمارة اوزكو‎</w:t>
        <w:br/>
        <w:t>Tel: ‏هاتف: 5١1؟ه5.5] ل‎</w:t>
        <w:br/>
        <w:t>Fax: 0654 5.5١.4 sous</w:t>
      </w:r>
    </w:p>
    <w:p>
      <w:pPr>
        <w:jc w:val="right"/>
        <w:bidi/>
      </w:pPr>
      <w:r>
        <w:rPr>
          <w:b w:val="0"/>
          <w:i w:val="0"/>
        </w:rPr>
        <w:t>TAP PV ENE  :خيراتلا‎ VAAA ‏رقم القيد:‎</w:t>
      </w:r>
    </w:p>
    <w:p>
      <w:pPr>
        <w:jc w:val="right"/>
        <w:bidi/>
      </w:pPr>
      <w:r>
        <w:rPr>
          <w:b w:val="0"/>
          <w:i w:val="0"/>
        </w:rPr>
        <w:t>0 :ةحفصلا ‏NEMS‎ لاوش رهش نع ىنيز دمحا/خيشلا لزنم فيراصم :ديقلا نايب</w:t>
      </w:r>
    </w:p>
    <w:p>
      <w:pPr>
        <w:jc w:val="right"/>
        <w:bidi/>
      </w:pPr>
      <w:r>
        <w:rPr>
          <w:b w:val="0"/>
          <w:i w:val="0"/>
        </w:rPr>
        <w:t>باسحلا مسا [باسحلا مقر</w:t>
        <w:br/>
        <w:t>05 ا٠ط8الشيخ‏ اسامه زيني ( الشيخ</w:t>
      </w:r>
    </w:p>
    <w:p>
      <w:pPr>
        <w:jc w:val="right"/>
        <w:bidi/>
      </w:pPr>
      <w:r>
        <w:rPr>
          <w:b w:val="0"/>
          <w:i w:val="0"/>
        </w:rPr>
        <w:t>مصاريف منزل الشيخ/احمد زينى عن شهر</w:t>
        <w:br/>
        <w:t>الشيخ/ احمد زينى</w:t>
      </w:r>
    </w:p>
    <w:p>
      <w:pPr>
        <w:jc w:val="right"/>
        <w:bidi/>
      </w:pPr>
      <w:r>
        <w:rPr>
          <w:b w:val="0"/>
          <w:i w:val="0"/>
        </w:rPr>
        <w:t>اعلا ريدملا /ريدملا بساحملا</w:t>
      </w:r>
    </w:p>
    <w:p>
      <w:pPr>
        <w:jc w:val="right"/>
        <w:bidi/>
      </w:pPr>
      <w:r>
        <w:rPr>
          <w:b w:val="0"/>
          <w:i w:val="0"/>
        </w:rPr>
        <w:t>7</w:t>
      </w:r>
    </w:p>
    <w:p>
      <w:pPr>
        <w:jc w:val="right"/>
        <w:bidi/>
      </w:pPr>
      <w:r>
        <w:rPr>
          <w:b w:val="0"/>
          <w:i w:val="0"/>
        </w:rPr>
        <w:t>===== ملف داخلي: 1434/1434 Fil no 21-inv no 2064.pdf =====</w:t>
        <w:br/>
        <w:t>[صفحة 1 - OCR]</w:t>
        <w:br/>
        <w:t>شركة احمد زيني واولاده</w:t>
        <w:br/>
        <w:t>جدة.عمارة اوزكو</w:t>
        <w:br/>
        <w:t>‏5.5١.14‎ :سكاف ؟دتمللا :فته</w:t>
      </w:r>
    </w:p>
    <w:p>
      <w:pPr>
        <w:jc w:val="right"/>
        <w:bidi/>
      </w:pPr>
      <w:r>
        <w:rPr>
          <w:b w:val="0"/>
          <w:i w:val="0"/>
        </w:rPr>
        <w:t>‎pal‏ صرف نقدي</w:t>
      </w:r>
    </w:p>
    <w:p>
      <w:pPr>
        <w:jc w:val="right"/>
        <w:bidi/>
      </w:pPr>
      <w:r>
        <w:rPr>
          <w:b w:val="0"/>
          <w:i w:val="0"/>
        </w:rPr>
        <w:t>‎١. ‏اسه‎ ١ ١</w:t>
        <w:br/>
        <w:t>‏يصرف إلى المكرم: الشيغلاحمد زينى‎</w:t>
        <w:br/>
        <w:t>‏فقطخمسون ألف وسبعمانة ريال سعودي لاغير‎ lye</w:t>
      </w:r>
    </w:p>
    <w:p>
      <w:pPr>
        <w:jc w:val="right"/>
        <w:bidi/>
      </w:pPr>
      <w:r>
        <w:rPr>
          <w:b w:val="0"/>
          <w:i w:val="0"/>
        </w:rPr>
        <w:t>‏وذلك / مصاريف منزل الشيخ/احمد زينى عن شهر ذوالقعدة ‎١4714‏</w:t>
      </w:r>
    </w:p>
    <w:p>
      <w:pPr>
        <w:jc w:val="right"/>
        <w:bidi/>
      </w:pPr>
      <w:r>
        <w:rPr>
          <w:b w:val="0"/>
          <w:i w:val="0"/>
        </w:rPr>
        <w:t>‎1 3 =</w:t>
        <w:br/>
        <w:t>Ahmed Zainy ASons Co</w:t>
        <w:br/>
        <w:t>Jeddah-Ozco Building.</w:t>
        <w:br/>
        <w:t>Tel: Uses Fax: vesapee</w:t>
      </w:r>
    </w:p>
    <w:p>
      <w:pPr>
        <w:jc w:val="right"/>
        <w:bidi/>
      </w:pPr>
      <w:r>
        <w:rPr>
          <w:b w:val="0"/>
          <w:i w:val="0"/>
        </w:rPr>
        <w:t>‎51/١١/١144  :خيراتلا‎</w:t>
        <w:br/>
        <w:t>؟:1١7/.9/9.‎  :قفاوملا‎</w:t>
      </w:r>
    </w:p>
    <w:p>
      <w:pPr>
        <w:jc w:val="right"/>
        <w:bidi/>
      </w:pPr>
      <w:r>
        <w:rPr>
          <w:b w:val="0"/>
          <w:i w:val="0"/>
        </w:rPr>
        <w:t>‎PAY TO MESSRS</w:t>
      </w:r>
    </w:p>
    <w:p>
      <w:pPr>
        <w:jc w:val="right"/>
        <w:bidi/>
      </w:pPr>
      <w:r>
        <w:rPr>
          <w:b w:val="0"/>
          <w:i w:val="0"/>
        </w:rPr>
        <w:t>[صفحة 2 - OCR]</w:t>
        <w:br/>
        <w:t>we</w:t>
      </w:r>
    </w:p>
    <w:p>
      <w:pPr>
        <w:jc w:val="right"/>
        <w:bidi/>
      </w:pPr>
      <w:r>
        <w:rPr>
          <w:b w:val="0"/>
          <w:i w:val="0"/>
        </w:rPr>
        <w:t>‎c ~ —_——‏ سيط</w:t>
        <w:br/>
        <w:t>‎AS‏ احمد زيني واولاده ‎١ Ahmed Zainy %Sons Co Lo‏</w:t>
        <w:br/>
        <w:t>&gt;</w:t>
        <w:br/>
        <w:t>جدة عمارة اوزكو ‎eddah-Ozco Building‏</w:t>
      </w:r>
    </w:p>
    <w:p>
      <w:pPr>
        <w:jc w:val="right"/>
        <w:bidi/>
      </w:pPr>
      <w:r>
        <w:rPr>
          <w:b w:val="0"/>
          <w:i w:val="0"/>
        </w:rPr>
        <w:t>‎id</w:t>
        <w:br/>
        <w:t>‎i Tel \e3etNN Fax: ‏واكاك‎ wea £ ‏فاكس:‎ NN OTVS ‏هاتف:‎</w:t>
        <w:br/>
        <w:t>‎|</w:t>
      </w:r>
    </w:p>
    <w:p>
      <w:pPr>
        <w:jc w:val="right"/>
        <w:bidi/>
      </w:pPr>
      <w:r>
        <w:rPr>
          <w:b w:val="0"/>
          <w:i w:val="0"/>
        </w:rPr>
        <w:t>‎Sanne</w:t>
      </w:r>
    </w:p>
    <w:p>
      <w:pPr>
        <w:jc w:val="right"/>
        <w:bidi/>
      </w:pPr>
      <w:r>
        <w:rPr>
          <w:b w:val="0"/>
          <w:i w:val="0"/>
        </w:rPr>
        <w:t>‏| : |</w:t>
        <w:br/>
        <w:t>| | أمر صرف نقدي ‎١‏</w:t>
        <w:br/>
        <w:t>‏5/1١/1184"‎ :خيراتلا ‏ay‎ لاس سير ‏١‎</w:t>
        <w:br/>
        <w:t>‏١‎ 099* ./ةر . ‏ :قفقاوملا 8 ا‏</w:t>
        <w:br/>
        <w:t>‏|</w:t>
        <w:br/>
        <w:t>| ‏MESSRS TO PAY‎ ىنيز دمحا/خيشلا 9 :مركملا ىلا فرصي |‏</w:t>
        <w:br/>
        <w:t>1 4 |</w:t>
        <w:br/>
        <w:t>‎US 5 wa 5 ar : i‏</w:t>
        <w:br/>
        <w:t>ْ مبلغ فقط خسون الف وسبعمائة ريال سعودي لاغير ‎SR‏ :</w:t>
      </w:r>
    </w:p>
    <w:p>
      <w:pPr>
        <w:jc w:val="right"/>
        <w:bidi/>
      </w:pPr>
      <w:r>
        <w:rPr>
          <w:b w:val="0"/>
          <w:i w:val="0"/>
        </w:rPr>
        <w:t>‎FOR</w:t>
      </w:r>
    </w:p>
    <w:p>
      <w:pPr>
        <w:jc w:val="right"/>
        <w:bidi/>
      </w:pPr>
      <w:r>
        <w:rPr>
          <w:b w:val="0"/>
          <w:i w:val="0"/>
        </w:rPr>
        <w:t>‏وذلك ‎f‏ مصاريف منزل الشيخ/احمد زينى عن شهر ذوالقعدة ‎VET E‏</w:t>
      </w:r>
    </w:p>
    <w:p>
      <w:pPr>
        <w:jc w:val="right"/>
        <w:bidi/>
      </w:pPr>
      <w:r>
        <w:rPr>
          <w:b w:val="0"/>
          <w:i w:val="0"/>
        </w:rPr>
        <w:t>[صفحة 3 - OCR]</w:t>
        <w:br/>
        <w:t>32</w:t>
      </w:r>
    </w:p>
    <w:p>
      <w:pPr>
        <w:jc w:val="right"/>
        <w:bidi/>
      </w:pPr>
      <w:r>
        <w:rPr>
          <w:b w:val="0"/>
          <w:i w:val="0"/>
        </w:rPr>
        <w:t>Ahmed Zainy 5 Co Lo ‏شركة احمد زيني واولاده‎</w:t>
      </w:r>
    </w:p>
    <w:p>
      <w:pPr>
        <w:jc w:val="right"/>
        <w:bidi/>
      </w:pPr>
      <w:r>
        <w:rPr>
          <w:b w:val="0"/>
          <w:i w:val="0"/>
        </w:rPr>
        <w:t>Jeddah-Ozco Building ‏جدة عمارة اوزكو‎</w:t>
        <w:br/>
        <w:t>Tel: 0 ‏ل‎ 5.567١ ‏هاتف:‎</w:t>
        <w:br/>
        <w:t>‎Fax: 0# 5.5١.4 ‏فاكس:‎</w:t>
      </w:r>
    </w:p>
    <w:p>
      <w:pPr>
        <w:jc w:val="right"/>
        <w:bidi/>
      </w:pPr>
      <w:r>
        <w:rPr>
          <w:b w:val="0"/>
          <w:i w:val="0"/>
        </w:rPr>
        <w:t>سند</w:t>
      </w:r>
    </w:p>
    <w:p>
      <w:pPr>
        <w:jc w:val="right"/>
        <w:bidi/>
      </w:pPr>
      <w:r>
        <w:rPr>
          <w:b w:val="0"/>
          <w:i w:val="0"/>
        </w:rPr>
        <w:t>مصاريف منزل الشيخ/احمد زينى عن شهر ذوالقعدة ‎VENTE‏</w:t>
      </w:r>
    </w:p>
    <w:p>
      <w:pPr>
        <w:jc w:val="right"/>
        <w:bidi/>
      </w:pPr>
      <w:r>
        <w:rPr>
          <w:b w:val="0"/>
          <w:i w:val="0"/>
        </w:rPr>
        <w:t>71/1١/1١44  :خيراتلا‎</w:t>
      </w:r>
    </w:p>
    <w:p>
      <w:pPr>
        <w:jc w:val="right"/>
        <w:bidi/>
      </w:pPr>
      <w:r>
        <w:rPr>
          <w:b w:val="0"/>
          <w:i w:val="0"/>
        </w:rPr>
        <w:t>اعبت مويه مصاريف منزل الشيخ/احمد زينى عن شهر</w:t>
      </w:r>
    </w:p>
    <w:p>
      <w:pPr>
        <w:jc w:val="right"/>
        <w:bidi/>
      </w:pPr>
      <w:r>
        <w:rPr>
          <w:b w:val="0"/>
          <w:i w:val="0"/>
        </w:rPr>
        <w:t>الشيخ/احمد زينى</w:t>
      </w:r>
    </w:p>
    <w:p>
      <w:pPr>
        <w:jc w:val="right"/>
        <w:bidi/>
      </w:pPr>
      <w:r>
        <w:rPr>
          <w:b w:val="0"/>
          <w:i w:val="0"/>
        </w:rPr>
        <w:t>===== ملف داخلي: 1434/1434 Fil no 21-inv no 2075.pdf =====</w:t>
        <w:br/>
        <w:t>[صفحة 1 - OCR]</w:t>
        <w:br/>
        <w:t>التاريخ: 1434/11/24</w:t>
        <w:br/>
        <w:t>2013/09/30</w:t>
      </w:r>
    </w:p>
    <w:p>
      <w:pPr>
        <w:jc w:val="right"/>
        <w:bidi/>
      </w:pPr>
      <w:r>
        <w:rPr>
          <w:b w:val="0"/>
          <w:i w:val="0"/>
        </w:rPr>
        <w:t>+ ةبساحملا</w:t>
      </w:r>
    </w:p>
    <w:p>
      <w:pPr>
        <w:jc w:val="right"/>
        <w:bidi/>
      </w:pPr>
      <w:r>
        <w:rPr>
          <w:b w:val="0"/>
          <w:i w:val="0"/>
        </w:rPr>
        <w:t>نرجو ‎a Sill‏ بصرف مبلغ 17,000 ‎Shy‏ (سبعة عشر ‎(Shy call‏ قيمة أدوية</w:t>
        <w:br/>
        <w:t>وعلاج للشيخ أحمد زيني (بناء على طلب السيدة/ أم زياد) وقيد المبلغ على</w:t>
        <w:br/>
        <w:t>حساب الشيخ أحمد زيني.</w:t>
      </w:r>
    </w:p>
    <w:p>
      <w:pPr>
        <w:jc w:val="right"/>
        <w:bidi/>
      </w:pPr>
      <w:r>
        <w:rPr>
          <w:b w:val="0"/>
          <w:i w:val="0"/>
        </w:rPr>
        <w:t>وشكراً 666</w:t>
      </w:r>
    </w:p>
    <w:p>
      <w:pPr>
        <w:jc w:val="right"/>
        <w:bidi/>
      </w:pPr>
      <w:r>
        <w:rPr>
          <w:b w:val="0"/>
          <w:i w:val="0"/>
        </w:rPr>
        <w:t>‎ما‏ ?ve aw</w:t>
        <w:br/>
        <w:t>‎re CC as</w:t>
      </w:r>
    </w:p>
    <w:p>
      <w:pPr>
        <w:jc w:val="right"/>
        <w:bidi/>
      </w:pPr>
      <w:r>
        <w:rPr>
          <w:b w:val="0"/>
          <w:i w:val="0"/>
        </w:rPr>
        <w:t>[صفحة 2 - OCR]</w:t>
        <w:br/>
        <w:t>1434/11/24  :خيراتلا‎</w:t>
        <w:br/>
        <w:t>2013/09/30</w:t>
      </w:r>
    </w:p>
    <w:p>
      <w:pPr>
        <w:jc w:val="right"/>
        <w:bidi/>
      </w:pPr>
      <w:r>
        <w:rPr>
          <w:b w:val="0"/>
          <w:i w:val="0"/>
        </w:rPr>
        <w:t>”</w:t>
      </w:r>
    </w:p>
    <w:p>
      <w:pPr>
        <w:jc w:val="right"/>
        <w:bidi/>
      </w:pPr>
      <w:r>
        <w:rPr>
          <w:b w:val="0"/>
          <w:i w:val="0"/>
        </w:rPr>
        <w:t>+ ةبساحملا</w:t>
      </w:r>
    </w:p>
    <w:p>
      <w:pPr>
        <w:jc w:val="right"/>
        <w:bidi/>
      </w:pPr>
      <w:r>
        <w:rPr>
          <w:b w:val="0"/>
          <w:i w:val="0"/>
        </w:rPr>
        <w:t>ةيودأ ةميق ‏Sy)‎ فلأ رشع ةعبس) ‏ales 000,17 Shy‎ فرصب مركتلا وجرن</w:t>
        <w:br/>
        <w:t>وعلاج للشيخ أحمد زيني (بناء على طلب السيدة/ أم زياد) وقيد المبلغ على</w:t>
        <w:br/>
        <w:t>حساب الشيخ أحمد زيني.</w:t>
      </w:r>
    </w:p>
    <w:p>
      <w:pPr>
        <w:jc w:val="right"/>
        <w:bidi/>
      </w:pPr>
      <w:r>
        <w:rPr>
          <w:b w:val="0"/>
          <w:i w:val="0"/>
        </w:rPr>
        <w:t>وشكراً 666</w:t>
      </w:r>
    </w:p>
    <w:p>
      <w:pPr>
        <w:jc w:val="right"/>
        <w:bidi/>
      </w:pPr>
      <w:r>
        <w:rPr>
          <w:b w:val="0"/>
          <w:i w:val="0"/>
        </w:rPr>
        <w:t>[صفحة 3 - OCR]</w:t>
        <w:br/>
        <w:t>ا</w:t>
        <w:br/>
        <w:t>| شركة احمد زيني واولاده 1 ‎Ahmed Zainy &amp;Sons Co‏ ;</w:t>
      </w:r>
    </w:p>
    <w:p>
      <w:pPr>
        <w:jc w:val="right"/>
        <w:bidi/>
      </w:pPr>
      <w:r>
        <w:rPr>
          <w:b w:val="0"/>
          <w:i w:val="0"/>
        </w:rPr>
        <w:t>١ Jeddah-Ozco Building ‏جدة عمارة اوزكو‎ |</w:t>
      </w:r>
    </w:p>
    <w:p>
      <w:pPr>
        <w:jc w:val="right"/>
        <w:bidi/>
      </w:pPr>
      <w:r>
        <w:rPr>
          <w:b w:val="0"/>
          <w:i w:val="0"/>
        </w:rPr>
        <w:t>| Tel ‏اكلكمكلك‎ Fax: venice NNN ‏فاكس:‎ wees ‏هاتف:‎ |</w:t>
        <w:br/>
        <w:t>|</w:t>
      </w:r>
    </w:p>
    <w:p>
      <w:pPr>
        <w:jc w:val="right"/>
        <w:bidi/>
      </w:pPr>
      <w:r>
        <w:rPr>
          <w:b w:val="0"/>
          <w:i w:val="0"/>
        </w:rPr>
        <w:t>( :</w:t>
      </w:r>
    </w:p>
    <w:p>
      <w:pPr>
        <w:jc w:val="right"/>
        <w:bidi/>
      </w:pPr>
      <w:r>
        <w:rPr>
          <w:b w:val="0"/>
          <w:i w:val="0"/>
        </w:rPr>
        <w:t>—— |</w:t>
      </w:r>
    </w:p>
    <w:p>
      <w:pPr>
        <w:jc w:val="right"/>
        <w:bidi/>
      </w:pPr>
      <w:r>
        <w:rPr>
          <w:b w:val="0"/>
          <w:i w:val="0"/>
        </w:rPr>
        <w:t>! ‏sii‎ شرص مما |</w:t>
      </w:r>
    </w:p>
    <w:p>
      <w:pPr>
        <w:jc w:val="right"/>
        <w:bidi/>
      </w:pPr>
      <w:r>
        <w:rPr>
          <w:b w:val="0"/>
          <w:i w:val="0"/>
        </w:rPr>
        <w:t>١ ‎لاير‏ 1 ving ‎:شيراتلا‏ pOOTMYS/VETE</w:t>
      </w:r>
    </w:p>
    <w:p>
      <w:pPr>
        <w:jc w:val="right"/>
        <w:bidi/>
      </w:pPr>
      <w:r>
        <w:rPr>
          <w:b w:val="0"/>
          <w:i w:val="0"/>
        </w:rPr>
        <w:t>ا نك ل :قسفاوملا , ‏i eras WV‎</w:t>
      </w:r>
    </w:p>
    <w:p>
      <w:pPr>
        <w:jc w:val="right"/>
        <w:bidi/>
      </w:pPr>
      <w:r>
        <w:rPr>
          <w:b w:val="0"/>
          <w:i w:val="0"/>
        </w:rPr>
        <w:t>‏)| يصرف إلى المكرم: الشيخ)/احمد زينى ‎PAY TO MESSRS‏ ;</w:t>
      </w:r>
    </w:p>
    <w:p>
      <w:pPr>
        <w:jc w:val="right"/>
        <w:bidi/>
      </w:pPr>
      <w:r>
        <w:rPr>
          <w:b w:val="0"/>
          <w:i w:val="0"/>
        </w:rPr>
        <w:t>‎١ 7 . |‏ ريال</w:t>
      </w:r>
    </w:p>
    <w:p>
      <w:pPr>
        <w:jc w:val="right"/>
        <w:bidi/>
      </w:pPr>
      <w:r>
        <w:rPr>
          <w:b w:val="0"/>
          <w:i w:val="0"/>
        </w:rPr>
        <w:t>‏ا ‎alas‏ فقطسبعةعشرة ألف ريال سعودي لاغير 4</w:t>
      </w:r>
    </w:p>
    <w:p>
      <w:pPr>
        <w:jc w:val="right"/>
        <w:bidi/>
      </w:pPr>
      <w:r>
        <w:rPr>
          <w:b w:val="0"/>
          <w:i w:val="0"/>
        </w:rPr>
        <w:t>‏ا</w:t>
      </w:r>
    </w:p>
    <w:p>
      <w:pPr>
        <w:jc w:val="right"/>
        <w:bidi/>
      </w:pPr>
      <w:r>
        <w:rPr>
          <w:b w:val="0"/>
          <w:i w:val="0"/>
        </w:rPr>
        <w:t>| ‏FOR‎ قفرملاك دايز ما/ةديسلا بلطك ىنيز دمحا/خيشلل جالع فيراصمو ةيودا ةميق ‏f‎ كلذو ا‏</w:t>
      </w:r>
    </w:p>
    <w:p>
      <w:pPr>
        <w:jc w:val="right"/>
        <w:bidi/>
      </w:pPr>
      <w:r>
        <w:rPr>
          <w:b w:val="0"/>
          <w:i w:val="0"/>
        </w:rPr>
        <w:t>‏ا :</w:t>
      </w:r>
    </w:p>
    <w:p>
      <w:pPr>
        <w:jc w:val="right"/>
        <w:bidi/>
      </w:pPr>
      <w:r>
        <w:rPr>
          <w:b w:val="0"/>
          <w:i w:val="0"/>
        </w:rPr>
        <w:t>‏ا ْ</w:t>
      </w:r>
    </w:p>
    <w:p>
      <w:pPr>
        <w:jc w:val="right"/>
        <w:bidi/>
      </w:pPr>
      <w:r>
        <w:rPr>
          <w:b w:val="0"/>
          <w:i w:val="0"/>
        </w:rPr>
        <w:t>‎|</w:t>
      </w:r>
    </w:p>
    <w:p>
      <w:pPr>
        <w:jc w:val="right"/>
        <w:bidi/>
      </w:pPr>
      <w:r>
        <w:rPr>
          <w:b w:val="0"/>
          <w:i w:val="0"/>
        </w:rPr>
        <w:t>‎|</w:t>
      </w:r>
    </w:p>
    <w:p>
      <w:pPr>
        <w:jc w:val="right"/>
        <w:bidi/>
      </w:pPr>
      <w:r>
        <w:rPr>
          <w:b w:val="0"/>
          <w:i w:val="0"/>
        </w:rPr>
        <w:t>‎|</w:t>
      </w:r>
    </w:p>
    <w:p>
      <w:pPr>
        <w:jc w:val="right"/>
        <w:bidi/>
      </w:pPr>
      <w:r>
        <w:rPr>
          <w:b w:val="0"/>
          <w:i w:val="0"/>
        </w:rPr>
        <w:t>‎1</w:t>
      </w:r>
    </w:p>
    <w:p>
      <w:pPr>
        <w:jc w:val="right"/>
        <w:bidi/>
      </w:pPr>
      <w:r>
        <w:rPr>
          <w:b w:val="0"/>
          <w:i w:val="0"/>
        </w:rPr>
        <w:t>عومجملا غ0 ‏ْ yen‎</w:t>
        <w:br/>
        <w:t>|</w:t>
      </w:r>
    </w:p>
    <w:p>
      <w:pPr>
        <w:jc w:val="right"/>
        <w:bidi/>
      </w:pPr>
      <w:r>
        <w:rPr>
          <w:b w:val="0"/>
          <w:i w:val="0"/>
        </w:rPr>
        <w:t>‎|</w:t>
      </w:r>
    </w:p>
    <w:p>
      <w:pPr>
        <w:jc w:val="right"/>
        <w:bidi/>
      </w:pPr>
      <w:r>
        <w:rPr>
          <w:b w:val="0"/>
          <w:i w:val="0"/>
        </w:rPr>
        <w:t>بساحملا ا‏</w:t>
        <w:br/>
        <w:t>‎i‏</w:t>
      </w:r>
    </w:p>
    <w:p>
      <w:pPr>
        <w:jc w:val="right"/>
        <w:bidi/>
      </w:pPr>
      <w:r>
        <w:rPr>
          <w:b w:val="0"/>
          <w:i w:val="0"/>
        </w:rPr>
        <w:t>[صفحة 4 - OCR]</w:t>
        <w:br/>
        <w:t>شركة احمد زيني واولاده ‎Ahmed Zainy &amp;Sor.s Co‏</w:t>
        <w:br/>
        <w:t>جدة عمارة اوزكو ‎Jeddah-Ozco Building‏</w:t>
        <w:br/>
        <w:t>هاتف: 5١1؟ه5؟.؟‏</w:t>
      </w:r>
    </w:p>
    <w:p>
      <w:pPr>
        <w:jc w:val="right"/>
        <w:bidi/>
      </w:pPr>
      <w:r>
        <w:rPr>
          <w:b w:val="0"/>
          <w:i w:val="0"/>
        </w:rPr>
        <w:t>Tel: ‏1كاهكت.5‎</w:t>
        <w:br/>
        <w:t>‎Fax: 04 "5.5١.04 ‏فاكس:‎</w:t>
      </w:r>
    </w:p>
    <w:p>
      <w:pPr>
        <w:jc w:val="right"/>
        <w:bidi/>
      </w:pPr>
      <w:r>
        <w:rPr>
          <w:b w:val="0"/>
          <w:i w:val="0"/>
        </w:rPr>
        <w:t>| ستدققد |</w:t>
      </w:r>
    </w:p>
    <w:p>
      <w:pPr>
        <w:jc w:val="right"/>
        <w:bidi/>
      </w:pPr>
      <w:r>
        <w:rPr>
          <w:b w:val="0"/>
          <w:i w:val="0"/>
        </w:rPr>
        <w:t>قفرملاك دايز ما/ةديسلا بلطك ىنيز دمحا/خيشلل جالع فيراصمو ةيودا ةميق</w:t>
      </w:r>
    </w:p>
    <w:p>
      <w:pPr>
        <w:jc w:val="right"/>
        <w:bidi/>
      </w:pPr>
      <w:r>
        <w:rPr>
          <w:b w:val="0"/>
          <w:i w:val="0"/>
        </w:rPr>
        <w:t>Ay ARYA  :خيراتلا‎</w:t>
      </w:r>
    </w:p>
    <w:p>
      <w:pPr>
        <w:jc w:val="right"/>
        <w:bidi/>
      </w:pPr>
      <w:r>
        <w:rPr>
          <w:b w:val="0"/>
          <w:i w:val="0"/>
        </w:rPr>
        <w:t>الشيخ اسامه زيني ( الشيخ قيمة ادوية ومصاريف ‎Me‏ @ للشيخ/احمد زيني</w:t>
      </w:r>
    </w:p>
    <w:p>
      <w:pPr>
        <w:jc w:val="right"/>
        <w:bidi/>
      </w:pPr>
      <w:r>
        <w:rPr>
          <w:b w:val="0"/>
          <w:i w:val="0"/>
        </w:rPr>
        <w:t>الشيخ/احمد زينى</w:t>
      </w:r>
    </w:p>
    <w:p>
      <w:pPr>
        <w:jc w:val="right"/>
        <w:bidi/>
      </w:pPr>
      <w:r>
        <w:rPr>
          <w:b w:val="0"/>
          <w:i w:val="0"/>
        </w:rPr>
        <w:t>===== ملف داخلي: 1434/1434 Fil no 21-inv no 2079.pdf =====</w:t>
        <w:br/>
        <w:t>[صفحة 1 - OCR]</w:t>
        <w:br/>
        <w:t>30 Sep, 2013.</w:t>
        <w:br/>
        <w:t>lo : Finance Department.</w:t>
      </w:r>
    </w:p>
    <w:p>
      <w:pPr>
        <w:jc w:val="right"/>
        <w:bidi/>
      </w:pPr>
      <w:r>
        <w:rPr>
          <w:b w:val="0"/>
          <w:i w:val="0"/>
        </w:rPr>
        <w:t>Please pay to Sanjay Moideen SR- 30,590 (Saudi Riyal Thirty Thousand Five</w:t>
        <w:br/>
        <w:t>2 Hundred Ninety Only) regarding purchase of tickets as follows:</w:t>
        <w:br/>
        <w:t>Description Amount Remarks</w:t>
      </w:r>
    </w:p>
    <w:p>
      <w:pPr>
        <w:jc w:val="right"/>
        <w:bidi/>
      </w:pPr>
      <w:r>
        <w:rPr>
          <w:b w:val="0"/>
          <w:i w:val="0"/>
        </w:rPr>
        <w:t>Sh.Ahmed ticket to Dubai / SR. 24,880 | First class ticket issued</w:t>
        <w:br/>
        <w:t>Dusseldorf &amp; return</w:t>
      </w:r>
    </w:p>
    <w:p>
      <w:pPr>
        <w:jc w:val="right"/>
        <w:bidi/>
      </w:pPr>
      <w:r>
        <w:rPr>
          <w:b w:val="0"/>
          <w:i w:val="0"/>
        </w:rPr>
        <w:t>Isaac ticket to Dubai / SR. 3,560 | Economy Class ticket issued</w:t>
        <w:br/>
        <w:t>Dusseldorf &amp; return</w:t>
      </w:r>
    </w:p>
    <w:p>
      <w:pPr>
        <w:jc w:val="right"/>
        <w:bidi/>
      </w:pPr>
      <w:r>
        <w:rPr>
          <w:b w:val="0"/>
          <w:i w:val="0"/>
        </w:rPr>
        <w:t>AOZ ticket to Gassim &amp; back SR. 2,150 | Already traveled</w:t>
      </w:r>
    </w:p>
    <w:p>
      <w:pPr>
        <w:jc w:val="right"/>
        <w:bidi/>
      </w:pPr>
      <w:r>
        <w:rPr>
          <w:b w:val="0"/>
          <w:i w:val="0"/>
        </w:rPr>
        <w:t>Total: SR. 30,590</w:t>
      </w:r>
    </w:p>
    <w:p>
      <w:pPr>
        <w:jc w:val="right"/>
        <w:bidi/>
      </w:pPr>
      <w:r>
        <w:rPr>
          <w:b w:val="0"/>
          <w:i w:val="0"/>
        </w:rPr>
        <w:t>1 \</w:t>
        <w:br/>
        <w:t>% Ahmed Ossama Zainy SY</w:t>
        <w:br/>
        <w:t>a</w:t>
        <w:br/>
        <w:t>: a 4,</w:t>
        <w:br/>
        <w:t>Debit Nadiya A/c &gt; SR.2,150 {rel \ ye</w:t>
      </w:r>
    </w:p>
    <w:p>
      <w:pPr>
        <w:jc w:val="right"/>
        <w:bidi/>
      </w:pPr>
      <w:r>
        <w:rPr>
          <w:b w:val="0"/>
          <w:i w:val="0"/>
        </w:rPr>
        <w:t>Debit Sh.Ahmed (PJA/c &gt; SR.24,880</w:t>
        <w:br/>
        <w:t>Debit Sh.Ossama (P) A/c &gt; SR.3,560</w:t>
      </w:r>
    </w:p>
    <w:p>
      <w:pPr>
        <w:jc w:val="right"/>
        <w:bidi/>
      </w:pPr>
      <w:r>
        <w:rPr>
          <w:b w:val="0"/>
          <w:i w:val="0"/>
        </w:rPr>
        <w:t>[صفحة 2 - OCR]</w:t>
        <w:br/>
        <w:t>Ahmed Zainy &amp;Sons Co ‏شركة احمد زيني واولاده‎ |</w:t>
      </w:r>
    </w:p>
    <w:p>
      <w:pPr>
        <w:jc w:val="right"/>
        <w:bidi/>
      </w:pPr>
      <w:r>
        <w:rPr>
          <w:b w:val="0"/>
          <w:i w:val="0"/>
        </w:rPr>
        <w:t>{</w:t>
        <w:br/>
        <w:t>| جدة عمارة اوزكو ‎Jeddah-Ozco Building‏ |</w:t>
        <w:br/>
        <w:t>هاتف ‎NNT‏ فاكس: ‎5١.4‏ * ولتا5 ‎Fax:‏ كدج مكنك ‎Tel‏ |</w:t>
        <w:br/>
        <w:t>‎١‏</w:t>
        <w:br/>
        <w:t>‎i‏ —</w:t>
        <w:br/>
        <w:t>| أمر صرف نقدي ا</w:t>
        <w:br/>
        <w:t>‏ERE TVANN/V‎ 7 :خيراتلا اخف لا ير</w:t>
      </w:r>
    </w:p>
    <w:p>
      <w:pPr>
        <w:jc w:val="right"/>
        <w:bidi/>
      </w:pPr>
      <w:r>
        <w:rPr>
          <w:b w:val="0"/>
          <w:i w:val="0"/>
        </w:rPr>
        <w:t>|</w:t>
      </w:r>
    </w:p>
    <w:p>
      <w:pPr>
        <w:jc w:val="right"/>
        <w:bidi/>
      </w:pPr>
      <w:r>
        <w:rPr>
          <w:b w:val="0"/>
          <w:i w:val="0"/>
        </w:rPr>
        <w:t>PANTY oped sabi gall Kesedicen 1 |</w:t>
        <w:br/>
        <w:t>| ‎ىلا فرصي‏ all ta ‎ىاجئاس‏ MESSRS TO PAY</w:t>
        <w:br/>
        <w:t>i</w:t>
      </w:r>
    </w:p>
    <w:p>
      <w:pPr>
        <w:jc w:val="right"/>
        <w:bidi/>
      </w:pPr>
      <w:r>
        <w:rPr>
          <w:b w:val="0"/>
          <w:i w:val="0"/>
        </w:rPr>
        <w:t>|</w:t>
      </w:r>
    </w:p>
    <w:p>
      <w:pPr>
        <w:jc w:val="right"/>
        <w:bidi/>
      </w:pPr>
      <w:r>
        <w:rPr>
          <w:b w:val="0"/>
          <w:i w:val="0"/>
        </w:rPr>
        <w:t>th</w:t>
        <w:br/>
        <w:t>wh</w:t>
      </w:r>
    </w:p>
    <w:p>
      <w:pPr>
        <w:jc w:val="right"/>
        <w:bidi/>
      </w:pPr>
      <w:r>
        <w:rPr>
          <w:b w:val="0"/>
          <w:i w:val="0"/>
        </w:rPr>
        <w:t>مبلغ فقط ثلاثون الف وخسمانة وتسعون ‎Jy‏ سعودي ‎SR EN‏</w:t>
      </w:r>
    </w:p>
    <w:p>
      <w:pPr>
        <w:jc w:val="right"/>
        <w:bidi/>
      </w:pPr>
      <w:r>
        <w:rPr>
          <w:b w:val="0"/>
          <w:i w:val="0"/>
        </w:rPr>
        <w:t>وذلك ‎f‏ تزاكر سفر باسم السيد/احمد اسامة جدة/القصيم/جدة على حساب ‎FOR‏</w:t>
      </w:r>
    </w:p>
    <w:p>
      <w:pPr>
        <w:jc w:val="right"/>
        <w:bidi/>
      </w:pPr>
      <w:r>
        <w:rPr>
          <w:b w:val="0"/>
          <w:i w:val="0"/>
        </w:rPr>
        <w:t>قفرملا ديمعتلاك ىنيز دمحا/خيشلا مساب رفس ركازت</w:t>
        <w:br/>
        <w:t>قفرملا ديمعتلاك قاحسا/ديسلا مساب رفس ركازت</w:t>
      </w:r>
    </w:p>
    <w:p>
      <w:pPr>
        <w:jc w:val="right"/>
        <w:bidi/>
      </w:pPr>
      <w:r>
        <w:rPr>
          <w:b w:val="0"/>
          <w:i w:val="0"/>
        </w:rPr>
        <w:t>ا قودنصلا نيم</w:t>
      </w:r>
    </w:p>
    <w:p>
      <w:pPr>
        <w:jc w:val="right"/>
        <w:bidi/>
      </w:pPr>
      <w:r>
        <w:rPr>
          <w:b w:val="0"/>
          <w:i w:val="0"/>
        </w:rPr>
        <w:t>ماعلا ريدملا</w:t>
      </w:r>
    </w:p>
    <w:p>
      <w:pPr>
        <w:jc w:val="right"/>
        <w:bidi/>
      </w:pPr>
      <w:r>
        <w:rPr>
          <w:b w:val="0"/>
          <w:i w:val="0"/>
        </w:rPr>
        <w:t>Fe</w:t>
      </w:r>
    </w:p>
    <w:p>
      <w:pPr>
        <w:jc w:val="right"/>
        <w:bidi/>
      </w:pPr>
      <w:r>
        <w:rPr>
          <w:b w:val="0"/>
          <w:i w:val="0"/>
        </w:rPr>
        <w:t>يصع</w:t>
      </w:r>
    </w:p>
    <w:p>
      <w:pPr>
        <w:jc w:val="right"/>
        <w:bidi/>
      </w:pPr>
      <w:r>
        <w:rPr>
          <w:b w:val="0"/>
          <w:i w:val="0"/>
        </w:rPr>
        <w:t>[صفحة 3 - OCR]</w:t>
        <w:br/>
        <w:t>شركة احمد زيني واولاده ‎Ahmed Zainy 55005 Co‏</w:t>
        <w:br/>
        <w:t>جدة عمارة اوزكو . ‎Jeddah-Ozco Building‏</w:t>
      </w:r>
    </w:p>
    <w:p>
      <w:pPr>
        <w:jc w:val="right"/>
        <w:bidi/>
      </w:pPr>
      <w:r>
        <w:rPr>
          <w:b w:val="0"/>
          <w:i w:val="0"/>
        </w:rPr>
        <w:t>هاتف: 1.5891 ل ‎Tel:‏</w:t>
      </w:r>
    </w:p>
    <w:p>
      <w:pPr>
        <w:jc w:val="right"/>
        <w:bidi/>
      </w:pPr>
      <w:r>
        <w:rPr>
          <w:b w:val="0"/>
          <w:i w:val="0"/>
        </w:rPr>
        <w:t>Fax: Velie 5.5١.4 ‏فاكس:‎</w:t>
      </w:r>
    </w:p>
    <w:p>
      <w:pPr>
        <w:jc w:val="right"/>
        <w:bidi/>
      </w:pPr>
      <w:r>
        <w:rPr>
          <w:b w:val="0"/>
          <w:i w:val="0"/>
        </w:rPr>
        <w:t>؟0/1١١/١4"4‎  :خيراتلا‎</w:t>
      </w:r>
    </w:p>
    <w:p>
      <w:pPr>
        <w:jc w:val="right"/>
        <w:bidi/>
      </w:pPr>
      <w:r>
        <w:rPr>
          <w:b w:val="0"/>
          <w:i w:val="0"/>
        </w:rPr>
        <w:t>تزاكر سفر باسم السيد/احمد اسامة جدة/القصيم/جدة على حساب</w:t>
      </w:r>
    </w:p>
    <w:p>
      <w:pPr>
        <w:jc w:val="right"/>
        <w:bidi/>
      </w:pPr>
      <w:r>
        <w:rPr>
          <w:b w:val="0"/>
          <w:i w:val="0"/>
        </w:rPr>
        <w:t>ةماسا دمحا/ديسلا مساب رفس ركازت | وكزوا ةكرش - كيرشلا يراجأ ‏eet‎ ع</w:t>
      </w:r>
    </w:p>
    <w:p>
      <w:pPr>
        <w:jc w:val="right"/>
        <w:bidi/>
      </w:pPr>
      <w:r>
        <w:rPr>
          <w:b w:val="0"/>
          <w:i w:val="0"/>
        </w:rPr>
        <w:t>ديمعتلاك ىنيز دمحا/خيشلا مساب رفس ركازت خيشلا ) ينيز هماسا خيشلا ‏0١5‎ 544م عرف</w:t>
        <w:br/>
        <w:t>قفرملا ديمعتلاك قاحسا/ديسلا مساب رفس ركازت ينيز هماسا / خيشلاا ‏HeOVasee ٠٠5‎</w:t>
      </w:r>
    </w:p>
    <w:p>
      <w:pPr>
        <w:jc w:val="right"/>
        <w:bidi/>
      </w:pPr>
      <w:r>
        <w:rPr>
          <w:b w:val="0"/>
          <w:i w:val="0"/>
        </w:rPr>
        <w:t>HecOVesas ٠ ‎ماعلا قودنصلاا‏ git</w:t>
      </w:r>
    </w:p>
    <w:p>
      <w:pPr>
        <w:jc w:val="right"/>
        <w:bidi/>
      </w:pPr>
      <w:r>
        <w:rPr>
          <w:b w:val="0"/>
          <w:i w:val="0"/>
        </w:rPr>
        <w:t>ن ريال سعودي لاغير</w:t>
      </w:r>
    </w:p>
    <w:p>
      <w:pPr>
        <w:jc w:val="right"/>
        <w:bidi/>
      </w:pPr>
      <w:r>
        <w:rPr>
          <w:b w:val="0"/>
          <w:i w:val="0"/>
        </w:rPr>
        <w:t>===== ملف داخلي: 1434/1434 Fil no 22-inv no 2191.pdf =====</w:t>
        <w:br/>
        <w:t>[صفحة 1 - OCR]</w:t>
        <w:br/>
        <w:t>Yousef Souri ‘</w:t>
      </w:r>
    </w:p>
    <w:p>
      <w:pPr>
        <w:jc w:val="right"/>
        <w:bidi/>
      </w:pPr>
      <w:r>
        <w:rPr>
          <w:b w:val="0"/>
          <w:i w:val="0"/>
        </w:rPr>
        <w:t>From: Ahmed Zainy</w:t>
      </w:r>
    </w:p>
    <w:p>
      <w:pPr>
        <w:jc w:val="right"/>
        <w:bidi/>
      </w:pPr>
      <w:r>
        <w:rPr>
          <w:b w:val="0"/>
          <w:i w:val="0"/>
        </w:rPr>
        <w:t>Sent: Tuesday, October 22, 2013 2:16 PM</w:t>
        <w:br/>
        <w:t>To: Yousef Souri</w:t>
      </w:r>
    </w:p>
    <w:p>
      <w:pPr>
        <w:jc w:val="right"/>
        <w:bidi/>
      </w:pPr>
      <w:r>
        <w:rPr>
          <w:b w:val="0"/>
          <w:i w:val="0"/>
        </w:rPr>
        <w:t>Ce: Sanjay Moideen</w:t>
      </w:r>
    </w:p>
    <w:p>
      <w:pPr>
        <w:jc w:val="right"/>
        <w:bidi/>
      </w:pPr>
      <w:r>
        <w:rPr>
          <w:b w:val="0"/>
          <w:i w:val="0"/>
        </w:rPr>
        <w:t>‏Re: Subject:‎ ركاش ضيمو روتكدلا باسح ةدوسم</w:t>
      </w:r>
    </w:p>
    <w:p>
      <w:pPr>
        <w:jc w:val="right"/>
        <w:bidi/>
      </w:pPr>
      <w:r>
        <w:rPr>
          <w:b w:val="0"/>
          <w:i w:val="0"/>
        </w:rPr>
        <w:t>This is the final and approved amount. Cancel any previous emails. Thank you.</w:t>
        <w:br/>
        <w:t>Salam,</w:t>
        <w:br/>
        <w:t>662</w:t>
      </w:r>
    </w:p>
    <w:p>
      <w:pPr>
        <w:jc w:val="right"/>
        <w:bidi/>
      </w:pPr>
      <w:r>
        <w:rPr>
          <w:b w:val="0"/>
          <w:i w:val="0"/>
        </w:rPr>
        <w:t>On 22 Oct 2013, at 12:27, "Yousef Souri" &lt;Yousef.Souri@ozco.com&gt; wrote:</w:t>
      </w:r>
    </w:p>
    <w:p>
      <w:pPr>
        <w:jc w:val="right"/>
        <w:bidi/>
      </w:pPr>
      <w:r>
        <w:rPr>
          <w:b w:val="0"/>
          <w:i w:val="0"/>
        </w:rPr>
        <w:t>«</w:t>
      </w:r>
    </w:p>
    <w:p>
      <w:pPr>
        <w:jc w:val="right"/>
        <w:bidi/>
      </w:pPr>
      <w:r>
        <w:rPr>
          <w:b w:val="0"/>
          <w:i w:val="0"/>
        </w:rPr>
        <w:t>:ةيساحملا</w:t>
      </w:r>
    </w:p>
    <w:p>
      <w:pPr>
        <w:jc w:val="right"/>
        <w:bidi/>
      </w:pPr>
      <w:r>
        <w:rPr>
          <w:b w:val="0"/>
          <w:i w:val="0"/>
        </w:rPr>
        <w:t>لصرف مبلغ 20,000 ريال (عشرون ألف ريال) للدكتور/ وميض شاكر حسب الإتفاق مع</w:t>
        <w:br/>
        <w:t>الشيخ أسامة زيني وقيد المبلغ على حساب ‎WH) ei DLE) PY athe‏</w:t>
      </w:r>
    </w:p>
    <w:p>
      <w:pPr>
        <w:jc w:val="right"/>
        <w:bidi/>
      </w:pPr>
      <w:r>
        <w:rPr>
          <w:b w:val="0"/>
          <w:i w:val="0"/>
        </w:rPr>
        <w:t>وشكراً 666</w:t>
      </w:r>
    </w:p>
    <w:p>
      <w:pPr>
        <w:jc w:val="right"/>
        <w:bidi/>
      </w:pPr>
      <w:r>
        <w:rPr>
          <w:b w:val="0"/>
          <w:i w:val="0"/>
        </w:rPr>
        <w:t>‏Shy‎ 000,26 يساسألا بتارلا نم روهش ةسمخ</w:t>
      </w:r>
    </w:p>
    <w:p>
      <w:pPr>
        <w:jc w:val="right"/>
        <w:bidi/>
      </w:pPr>
      <w:r>
        <w:rPr>
          <w:b w:val="0"/>
          <w:i w:val="0"/>
        </w:rPr>
        <w:t>Jk» 6,000 ‏مديونية‎</w:t>
      </w:r>
    </w:p>
    <w:p>
      <w:pPr>
        <w:jc w:val="right"/>
        <w:bidi/>
      </w:pPr>
      <w:r>
        <w:rPr>
          <w:b w:val="0"/>
          <w:i w:val="0"/>
        </w:rPr>
        <w:t>المبلغ الصافي 0 ريال |</w:t>
      </w:r>
    </w:p>
    <w:p>
      <w:pPr>
        <w:jc w:val="right"/>
        <w:bidi/>
      </w:pPr>
      <w:r>
        <w:rPr>
          <w:b w:val="0"/>
          <w:i w:val="0"/>
        </w:rPr>
        <w:t>ا لاير 0 يساسألا بتارلا</w:t>
      </w:r>
    </w:p>
    <w:p>
      <w:pPr>
        <w:jc w:val="right"/>
        <w:bidi/>
      </w:pPr>
      <w:r>
        <w:rPr>
          <w:b w:val="0"/>
          <w:i w:val="0"/>
        </w:rPr>
        <w:t>© Yousef A. Al-Souri wi. Ve Pry</w:t>
      </w:r>
    </w:p>
    <w:p>
      <w:pPr>
        <w:jc w:val="right"/>
        <w:bidi/>
      </w:pPr>
      <w:r>
        <w:rPr>
          <w:b w:val="0"/>
          <w:i w:val="0"/>
        </w:rPr>
        <w:t>Office Manager Ef 13/of/l3</w:t>
        <w:br/>
        <w:t>nf phe</w:t>
        <w:br/>
        <w:t>&lt;image001.jpg&gt; Re / 5</w:t>
        <w:br/>
        <w:t>Direct : +966 2 66 9 if</w:t>
        <w:br/>
        <w:t>‏حمر‎</w:t>
      </w:r>
    </w:p>
    <w:p>
      <w:pPr>
        <w:jc w:val="right"/>
        <w:bidi/>
      </w:pPr>
      <w:r>
        <w:rPr>
          <w:b w:val="0"/>
          <w:i w:val="0"/>
        </w:rPr>
        <w:t>: Mobile 2 : +966 555 687 105</w:t>
      </w:r>
    </w:p>
    <w:p>
      <w:pPr>
        <w:jc w:val="right"/>
        <w:bidi/>
      </w:pPr>
      <w:r>
        <w:rPr>
          <w:b w:val="0"/>
          <w:i w:val="0"/>
        </w:rPr>
        <w:t>[صفحة 2 - OCR]</w:t>
        <w:br/>
        <w:t>سسجت سس سس تس — ع</w:t>
        <w:br/>
        <w:t>ا</w:t>
      </w:r>
    </w:p>
    <w:p>
      <w:pPr>
        <w:jc w:val="right"/>
        <w:bidi/>
      </w:pPr>
      <w:r>
        <w:rPr>
          <w:b w:val="0"/>
          <w:i w:val="0"/>
        </w:rPr>
        <w:t>شركة احمد زيني واولاده ‎Ahmed Zainy &amp;Sons Co‏</w:t>
        <w:br/>
        <w:t>جدة عمارة اوزكو ‎deddah-Ozco Building‏ |</w:t>
        <w:br/>
        <w:t>هاتف: ١51هم5.‏ 5" فاكس: 51.4".&gt; 5# ‎Fax:‏ اكأكمكدك5 ‎Tels‏</w:t>
      </w:r>
    </w:p>
    <w:p>
      <w:pPr>
        <w:jc w:val="right"/>
        <w:bidi/>
      </w:pPr>
      <w:r>
        <w:rPr>
          <w:b w:val="0"/>
          <w:i w:val="0"/>
        </w:rPr>
        <w:t>أمسر صرف نقدي :</w:t>
      </w:r>
    </w:p>
    <w:p>
      <w:pPr>
        <w:jc w:val="right"/>
        <w:bidi/>
      </w:pPr>
      <w:r>
        <w:rPr>
          <w:b w:val="0"/>
          <w:i w:val="0"/>
        </w:rPr>
        <w:t>‏١/9١؟١1/؛"4 ‏ :خيراتلا او لاايز</w:t>
        <w:br/>
        <w:t>‎agg ce‏ ةا</w:t>
        <w:br/>
        <w:t>|| يصرف إلى المكرم: :. وميض شاكر ‎PAY TO MESSRS‏</w:t>
        <w:br/>
        <w:t>ا 5 . ريال</w:t>
      </w:r>
    </w:p>
    <w:p>
      <w:pPr>
        <w:jc w:val="right"/>
        <w:bidi/>
      </w:pPr>
      <w:r>
        <w:rPr>
          <w:b w:val="0"/>
          <w:i w:val="0"/>
        </w:rPr>
        <w:t>مبلغ فقط عشرون ألف ‎Sky‏ سعودي لاغير ‎SR‏</w:t>
      </w:r>
    </w:p>
    <w:p>
      <w:pPr>
        <w:jc w:val="right"/>
        <w:bidi/>
      </w:pPr>
      <w:r>
        <w:rPr>
          <w:b w:val="0"/>
          <w:i w:val="0"/>
        </w:rPr>
        <w:t>وذلك | راتب © شهور للدكتور/زميض شاكر حسب تعليمات الشيخ/اسامة زينى والخطاب المرفق</w:t>
        <w:br/>
        <w:t>قودنصلا ‏cal‎ ملتسملا</w:t>
      </w:r>
    </w:p>
    <w:p>
      <w:pPr>
        <w:jc w:val="right"/>
        <w:bidi/>
      </w:pPr>
      <w:r>
        <w:rPr>
          <w:b w:val="0"/>
          <w:i w:val="0"/>
        </w:rPr>
        <w:t>| OY 10.9544 0:</w:t>
      </w:r>
    </w:p>
    <w:p>
      <w:pPr>
        <w:jc w:val="right"/>
        <w:bidi/>
      </w:pPr>
      <w:r>
        <w:rPr>
          <w:b w:val="0"/>
          <w:i w:val="0"/>
        </w:rPr>
        <w:t>عومجملا 5م فرعا</w:t>
      </w:r>
    </w:p>
    <w:p>
      <w:pPr>
        <w:jc w:val="right"/>
        <w:bidi/>
      </w:pPr>
      <w:r>
        <w:rPr>
          <w:b w:val="0"/>
          <w:i w:val="0"/>
        </w:rPr>
        <w:t>[صفحة 3 - OCR]</w:t>
        <w:br/>
        <w:t>شركة احمد زيني واولاده ‎Ahmed Zairny &amp;Sons Co‏</w:t>
        <w:br/>
        <w:t>جدة عمارة اوزكو ‎Jeddah-Ozco Building‏</w:t>
        <w:br/>
        <w:t>هاتف: 5١1؟5.587‏ كلك مك5 ‎Tel:‏</w:t>
      </w:r>
    </w:p>
    <w:p>
      <w:pPr>
        <w:jc w:val="right"/>
        <w:bidi/>
      </w:pPr>
      <w:r>
        <w:rPr>
          <w:b w:val="0"/>
          <w:i w:val="0"/>
        </w:rPr>
        <w:t>Fax: 0# 5.5١.4 ‏فاكس:‎</w:t>
      </w:r>
    </w:p>
    <w:p>
      <w:pPr>
        <w:jc w:val="right"/>
        <w:bidi/>
      </w:pPr>
      <w:r>
        <w:rPr>
          <w:b w:val="0"/>
          <w:i w:val="0"/>
        </w:rPr>
        <w:t>رقم القيد: ‎"١95١‏ التاريخ: ‏ 11"4/؟١19/1‏</w:t>
      </w:r>
    </w:p>
    <w:p>
      <w:pPr>
        <w:jc w:val="right"/>
        <w:bidi/>
      </w:pPr>
      <w:r>
        <w:rPr>
          <w:b w:val="0"/>
          <w:i w:val="0"/>
        </w:rPr>
        <w:t>‏١‎ :ةحفصلا قفرملا باطخلاو ىنيز ةماسا/خيشلا تاميلعت بسح ركاش ضيمز/روتكدلل روهش © بتار :ديقلا نايب</w:t>
      </w:r>
    </w:p>
    <w:p>
      <w:pPr>
        <w:jc w:val="right"/>
        <w:bidi/>
      </w:pPr>
      <w:r>
        <w:rPr>
          <w:b w:val="0"/>
          <w:i w:val="0"/>
        </w:rPr>
        <w:t>80875 االشيخ اسامه زيني ( الشيخ راتب 5 شهور للدكتور/زميض شاكر حسب</w:t>
      </w:r>
    </w:p>
    <w:p>
      <w:pPr>
        <w:jc w:val="right"/>
        <w:bidi/>
      </w:pPr>
      <w:r>
        <w:rPr>
          <w:b w:val="0"/>
          <w:i w:val="0"/>
        </w:rPr>
        <w:t>دء وميض شاكر</w:t>
      </w:r>
    </w:p>
    <w:p>
      <w:pPr>
        <w:jc w:val="right"/>
        <w:bidi/>
      </w:pPr>
      <w:r>
        <w:rPr>
          <w:b w:val="0"/>
          <w:i w:val="0"/>
        </w:rPr>
        <w:t>نا ردح ول حين برأ حينا تحمس يما يس فوط م امل منح ‏meagan‎ لادم ص دوعن + ‏Wha‎ عمات ذك لزم فنا ‏wes.‎ دب ‏tem‎ مال حم اهلا حج</w:t>
      </w:r>
    </w:p>
    <w:p>
      <w:pPr>
        <w:jc w:val="right"/>
        <w:bidi/>
      </w:pPr>
      <w:r>
        <w:rPr>
          <w:b w:val="0"/>
          <w:i w:val="0"/>
        </w:rPr>
        <w:t>===== ملف داخلي: 1434/1434 Fil no 22-inv no 2229.pdf =====</w:t>
        <w:br/>
        <w:t>[صفحة 1 - OCR]</w:t>
        <w:br/>
        <w:t>© يق م -ل 0) نت اذ نيت من =</w:t>
      </w:r>
    </w:p>
    <w:p>
      <w:pPr>
        <w:jc w:val="right"/>
        <w:bidi/>
      </w:pPr>
      <w:r>
        <w:rPr>
          <w:b w:val="0"/>
          <w:i w:val="0"/>
        </w:rPr>
        <w:t>1</w:t>
        <w:br/>
        <w:t>2</w:t>
        <w:br/>
        <w:t>3</w:t>
        <w:br/>
        <w:t>4</w:t>
        <w:br/>
        <w:t>5</w:t>
        <w:br/>
        <w:t>6</w:t>
        <w:br/>
        <w:t>7</w:t>
        <w:br/>
        <w:t>8</w:t>
        <w:br/>
        <w:t>9</w:t>
      </w:r>
    </w:p>
    <w:p>
      <w:pPr>
        <w:jc w:val="right"/>
        <w:bidi/>
      </w:pPr>
      <w:r>
        <w:rPr>
          <w:b w:val="0"/>
          <w:i w:val="0"/>
        </w:rPr>
        <w:t>شركة احمد زيني وأولاده , ش 0</w:t>
      </w:r>
    </w:p>
    <w:p>
      <w:pPr>
        <w:jc w:val="right"/>
        <w:bidi/>
      </w:pPr>
      <w:r>
        <w:rPr>
          <w:b w:val="0"/>
          <w:i w:val="0"/>
        </w:rPr>
        <w:t>خل براقالاو خويشلل ةيرهشلا تاصصخملا</w:t>
        <w:br/>
        <w:t>عن شهر ذو الحجة ‎١1434‏ اكتوبر 2013م</w:t>
      </w:r>
    </w:p>
    <w:p>
      <w:pPr>
        <w:jc w:val="right"/>
        <w:bidi/>
      </w:pPr>
      <w:r>
        <w:rPr>
          <w:b w:val="0"/>
          <w:i w:val="0"/>
        </w:rPr>
        <w:t>50,700</w:t>
        <w:br/>
        <w:t>85,000</w:t>
      </w:r>
    </w:p>
    <w:p>
      <w:pPr>
        <w:jc w:val="right"/>
        <w:bidi/>
      </w:pPr>
      <w:r>
        <w:rPr>
          <w:b w:val="0"/>
          <w:i w:val="0"/>
        </w:rPr>
        <w:t>عائلة / عثمان زيني ( الهام زيني) + اتصلت هاتفيا بتاريخ 1433/4/4ه بانها قد تزوجت وأصبحت غير محتاجة</w:t>
        <w:br/>
        <w:t>السيد / اشرف زيني</w:t>
      </w:r>
    </w:p>
    <w:p>
      <w:pPr>
        <w:jc w:val="right"/>
        <w:bidi/>
      </w:pPr>
      <w:r>
        <w:rPr>
          <w:b w:val="0"/>
          <w:i w:val="0"/>
        </w:rPr>
        <w:t>يشيبحلا نيطف / موحرملا مرح</w:t>
      </w:r>
    </w:p>
    <w:p>
      <w:pPr>
        <w:jc w:val="right"/>
        <w:bidi/>
      </w:pPr>
      <w:r>
        <w:rPr>
          <w:b w:val="0"/>
          <w:i w:val="0"/>
        </w:rPr>
        <w:t>مومجلا - ميركلا نآرقلا ظيفحتل ةيريخلا ةيعمجلا</w:t>
        <w:br/>
        <w:t>ناطلس يلع / ديسلا</w:t>
      </w:r>
    </w:p>
    <w:p>
      <w:pPr>
        <w:jc w:val="right"/>
        <w:bidi/>
      </w:pPr>
      <w:r>
        <w:rPr>
          <w:b w:val="0"/>
          <w:i w:val="0"/>
        </w:rPr>
        <w:t>السيد / علي عبدالله ابراهيم جمعة</w:t>
      </w:r>
    </w:p>
    <w:p>
      <w:pPr>
        <w:jc w:val="right"/>
        <w:bidi/>
      </w:pPr>
      <w:r>
        <w:rPr>
          <w:b w:val="0"/>
          <w:i w:val="0"/>
        </w:rPr>
        <w:t>ز فد - ديمح ماراد - ميركلا نآرقلا ظيفحتل ةيريخلا ةيعمجلا</w:t>
        <w:br/>
        <w:t>ه1434/12/30 ةيفل لابر 250 ةيرهش ةدعاسم فرص مت ميلس وجنك ركب وبا موحرملا ةثرو</w:t>
        <w:br/>
        <w:t>9 أاتصلت ‎Ua‏ بتاريخ 1433/4/4ه بانها قد تزوجت وأصبحت غير محتاجة</w:t>
        <w:br/>
        <w:t>تم صرف مساعدة شهرية 1000 ريال لغية 1434/12/30ه</w:t>
      </w:r>
    </w:p>
    <w:p>
      <w:pPr>
        <w:jc w:val="right"/>
        <w:bidi/>
      </w:pPr>
      <w:r>
        <w:rPr>
          <w:b w:val="0"/>
          <w:i w:val="0"/>
        </w:rPr>
        <w:t>36,767</w:t>
        <w:br/>
        <w:t>|</w:t>
        <w:br/>
        <w:t>184,167</w:t>
      </w:r>
    </w:p>
    <w:p>
      <w:pPr>
        <w:jc w:val="right"/>
        <w:bidi/>
      </w:pPr>
      <w:r>
        <w:rPr>
          <w:b w:val="0"/>
          <w:i w:val="0"/>
        </w:rPr>
        <w:t>: 7 2/5</w:t>
      </w:r>
    </w:p>
    <w:p>
      <w:pPr>
        <w:jc w:val="right"/>
        <w:bidi/>
      </w:pPr>
      <w:r>
        <w:rPr>
          <w:b w:val="0"/>
          <w:i w:val="0"/>
        </w:rPr>
        <w:t>NOS</w:t>
      </w:r>
    </w:p>
    <w:p>
      <w:pPr>
        <w:jc w:val="right"/>
        <w:bidi/>
      </w:pPr>
      <w:r>
        <w:rPr>
          <w:b w:val="0"/>
          <w:i w:val="0"/>
        </w:rPr>
        <w:t>[صفحة 2 - OCR]</w:t>
        <w:br/>
        <w:t>090010111. ””&gt;»&gt;3&gt;</w:t>
      </w:r>
    </w:p>
    <w:p>
      <w:pPr>
        <w:jc w:val="right"/>
        <w:bidi/>
      </w:pPr>
      <w:r>
        <w:rPr>
          <w:b w:val="0"/>
          <w:i w:val="0"/>
        </w:rPr>
        <w:t>— 7cV</w:t>
      </w:r>
    </w:p>
    <w:p>
      <w:pPr>
        <w:jc w:val="right"/>
        <w:bidi/>
      </w:pPr>
      <w:r>
        <w:rPr>
          <w:b w:val="0"/>
          <w:i w:val="0"/>
        </w:rPr>
        <w:t>| شركة احمد زينى واولاده 00 ‎Ahmed Zainy &amp;SonsCo‏ ;</w:t>
        <w:br/>
        <w:t>| جدة عمارة اوزكو ‘ ‎١ Jeddah-Ozco Building‏</w:t>
        <w:br/>
        <w:t>اياك لل ‏Fax:‎ لا \ ‏NV‎ :سكاف ‏| dala NNO‎</w:t>
      </w:r>
    </w:p>
    <w:p>
      <w:pPr>
        <w:jc w:val="right"/>
        <w:bidi/>
      </w:pPr>
      <w:r>
        <w:rPr>
          <w:b w:val="0"/>
          <w:i w:val="0"/>
        </w:rPr>
        <w:t>en a</w:t>
        <w:br/>
        <w:t>I</w:t>
        <w:br/>
        <w:t>i</w:t>
        <w:br/>
        <w:t>i</w:t>
        <w:br/>
        <w:t>1</w:t>
        <w:br/>
        <w:t>{</w:t>
        <w:br/>
        <w:t>i</w:t>
        <w:br/>
        <w:t>i</w:t>
        <w:br/>
        <w:t>i</w:t>
        <w:br/>
        <w:t>i</w:t>
        <w:br/>
        <w:t>i</w:t>
        <w:br/>
        <w:t>i</w:t>
      </w:r>
    </w:p>
    <w:p>
      <w:pPr>
        <w:jc w:val="right"/>
        <w:bidi/>
      </w:pPr>
      <w:r>
        <w:rPr>
          <w:b w:val="0"/>
          <w:i w:val="0"/>
        </w:rPr>
        <w:t>¢</w:t>
        <w:br/>
        <w:t>| AN | ‏أمر صرف تقدي‎ :</w:t>
        <w:br/>
        <w:t>LY VIN Stare seems si vary . ‏ا ريال‎</w:t>
        <w:br/>
        <w:t>As AT a i ‏م‎ |</w:t>
        <w:br/>
        <w:t>| '</w:t>
        <w:br/>
        <w:t>i 1</w:t>
        <w:br/>
        <w:t>! 5 52 : no \</w:t>
        <w:br/>
        <w:t>i te</w:t>
        <w:br/>
        <w:t>a) ‏فقط خسون ألف وسبعمانة ريال سعودي لاغير‎ tL ‏ا‎</w:t>
        <w:br/>
        <w:t>‎0 SR 3 ‏ا ا ريال سعودي‎ Oe tel i j</w:t>
        <w:br/>
        <w:t>' 1</w:t>
        <w:br/>
        <w:t>; FOR dont 5 sane. ng 5 i</w:t>
        <w:br/>
        <w:t>VET EA ge ‏منزل الشيخ/احمد زينى عن شهر‎ eh lf ‏ا وذلك‎</w:t>
        <w:br/>
        <w:t>١ ٍ</w:t>
        <w:br/>
        <w:t>1 0</w:t>
        <w:br/>
        <w:t>' {</w:t>
        <w:br/>
        <w:t>c |</w:t>
        <w:br/>
        <w:t>0</w:t>
        <w:br/>
        <w:t>‏إ ا‎</w:t>
        <w:br/>
        <w:t>‏ا‎ ١</w:t>
        <w:br/>
        <w:t>59 ١17 ‏مصاريف منزل الشيخ/احمد زينى عن شير دوالحجه؛‎ | ١١51١١١١1١ |- ‏اسامه زيني ( الشيخ احمد‎ Baal pees</w:t>
      </w:r>
    </w:p>
    <w:p>
      <w:pPr>
        <w:jc w:val="right"/>
        <w:bidi/>
      </w:pPr>
      <w:r>
        <w:rPr>
          <w:b w:val="0"/>
          <w:i w:val="0"/>
        </w:rPr>
        <w:t>‎So Vee lane‏ | لمجموع</w:t>
      </w:r>
    </w:p>
    <w:p>
      <w:pPr>
        <w:jc w:val="right"/>
        <w:bidi/>
      </w:pPr>
      <w:r>
        <w:rPr>
          <w:b w:val="0"/>
          <w:i w:val="0"/>
        </w:rPr>
        <w:t>[صفحة 3 - OCR]</w:t>
        <w:br/>
        <w:t>شركة احمد زيني واولاده ‎Ahmed Zainy &amp;Sons Co‏</w:t>
        <w:br/>
        <w:t>جدة عمارة اوزكو ‎Jeddah-Ozco Building‏</w:t>
        <w:br/>
        <w:t>هائف: 56915</w:t>
      </w:r>
    </w:p>
    <w:p>
      <w:pPr>
        <w:jc w:val="right"/>
        <w:bidi/>
      </w:pPr>
      <w:r>
        <w:rPr>
          <w:b w:val="0"/>
          <w:i w:val="0"/>
        </w:rPr>
        <w:t>Tel: 5.5515</w:t>
        <w:br/>
        <w:t>5.5١.04 ‏فاكس:‎</w:t>
      </w:r>
    </w:p>
    <w:p>
      <w:pPr>
        <w:jc w:val="right"/>
        <w:bidi/>
      </w:pPr>
      <w:r>
        <w:rPr>
          <w:b w:val="0"/>
          <w:i w:val="0"/>
        </w:rPr>
        <w:t>Fax: 845١*.5</w:t>
      </w:r>
    </w:p>
    <w:p>
      <w:pPr>
        <w:jc w:val="right"/>
        <w:bidi/>
      </w:pPr>
      <w:r>
        <w:rPr>
          <w:b w:val="0"/>
          <w:i w:val="0"/>
        </w:rPr>
        <w:t>مصاريف منزل الشيخ/احمد زينى عن شهر ذوالحجةة ‎١157”‏</w:t>
      </w:r>
    </w:p>
    <w:p>
      <w:pPr>
        <w:jc w:val="right"/>
        <w:bidi/>
      </w:pPr>
      <w:r>
        <w:rPr>
          <w:b w:val="0"/>
          <w:i w:val="0"/>
        </w:rPr>
        <w:t>التاريخ: ‎ENE‏ اا ل ليق</w:t>
      </w:r>
    </w:p>
    <w:p>
      <w:pPr>
        <w:jc w:val="right"/>
        <w:bidi/>
      </w:pPr>
      <w:r>
        <w:rPr>
          <w:b w:val="0"/>
          <w:i w:val="0"/>
        </w:rPr>
        <w:t>On</w:t>
      </w:r>
    </w:p>
    <w:p>
      <w:pPr>
        <w:jc w:val="right"/>
        <w:bidi/>
      </w:pPr>
      <w:r>
        <w:rPr>
          <w:b w:val="0"/>
          <w:i w:val="0"/>
        </w:rPr>
        <w:t>مصاريف منزل الشيخ/احمد زينى عن شهر</w:t>
      </w:r>
    </w:p>
    <w:p>
      <w:pPr>
        <w:jc w:val="right"/>
        <w:bidi/>
      </w:pPr>
      <w:r>
        <w:rPr>
          <w:b w:val="0"/>
          <w:i w:val="0"/>
        </w:rPr>
        <w:t>الشيخ/احمد زينى</w:t>
      </w:r>
    </w:p>
    <w:p>
      <w:pPr>
        <w:jc w:val="right"/>
        <w:bidi/>
      </w:pPr>
      <w:r>
        <w:rPr>
          <w:b w:val="0"/>
          <w:i w:val="0"/>
        </w:rPr>
        <w:t>===== ملف داخلي: 1434/1434 fil no 1 inv 112.pdf =====</w:t>
        <w:br/>
        <w:t>[صفحة 1 - OCR]</w:t>
        <w:br/>
        <w:t>Umi Ab Qure</w:t>
      </w:r>
    </w:p>
    <w:p>
      <w:pPr>
        <w:jc w:val="right"/>
        <w:bidi/>
      </w:pPr>
      <w:r>
        <w:rPr>
          <w:b w:val="0"/>
          <w:i w:val="0"/>
        </w:rPr>
        <w:t>«هعيب ضرغب ىنبملا ةنياعم ةلاح يف ةرجؤملا نيعلا لوخد ىلع طورشلا هذه سفن يرستو بابسألا</w:t>
      </w:r>
    </w:p>
    <w:p>
      <w:pPr>
        <w:jc w:val="right"/>
        <w:bidi/>
      </w:pPr>
      <w:r>
        <w:rPr>
          <w:b w:val="0"/>
          <w:i w:val="0"/>
        </w:rPr>
        <w:t>.كلذ ىلع ةبترتملا رارضألا ةفاك لمحتي يناثلا فرطلا ضارتعإ لاح يفو</w:t>
      </w:r>
    </w:p>
    <w:p>
      <w:pPr>
        <w:jc w:val="right"/>
        <w:bidi/>
      </w:pPr>
      <w:r>
        <w:rPr>
          <w:b w:val="0"/>
          <w:i w:val="0"/>
        </w:rPr>
        <w:t>- جميع المراسلات التي يتبادلها الطرفان في أي ‎oad‏ من الأمور المتعلقة بهذا العقد تكون على</w:t>
        <w:br/>
        <w:t>عنوان الطرف الأول والطرف الثاني المثبتين في صدر هذا العقد أو بموجب تسليم شخصي</w:t>
        <w:br/>
        <w:t>مؤيد بتوقيع الطرف الأخر أو من ينوب عنه أو أحد تابعية.</w:t>
      </w:r>
    </w:p>
    <w:p>
      <w:pPr>
        <w:jc w:val="right"/>
        <w:bidi/>
      </w:pPr>
      <w:r>
        <w:rPr>
          <w:b w:val="0"/>
          <w:i w:val="0"/>
        </w:rPr>
        <w:t>1 - يخضع هذا العقد في تفسيره وتنفيذه لأنظمة المملكة ‎Ay pall‏ السعودية وكل خلاف ينشأ "لا</w:t>
        <w:br/>
        <w:t>سمح الله " بين ن الطرفين في هذا الخصوصء ويتعذر ‎clang dla‏ يحال إلى الجهة القضائية</w:t>
        <w:br/>
        <w:t>المختصة يمدينة جده للفصل فيه</w:t>
      </w:r>
    </w:p>
    <w:p>
      <w:pPr>
        <w:jc w:val="right"/>
        <w:bidi/>
      </w:pPr>
      <w:r>
        <w:rPr>
          <w:b w:val="0"/>
          <w:i w:val="0"/>
        </w:rPr>
        <w:t>- يقر الطرف الثاني أنه قد قرأ جميع نصوص وبنود هذا العقد وملاحقه وجميع مرفقاته بندأ ‎aig‏</w:t>
        <w:br/>
        <w:t>‏وتفهم محتواها ومضموتها وقبل التقيد بما جاء بها كما يقر بأن أي تعديل أو تغيير في هذا</w:t>
      </w:r>
    </w:p>
    <w:p>
      <w:pPr>
        <w:jc w:val="right"/>
        <w:bidi/>
      </w:pPr>
      <w:r>
        <w:rPr>
          <w:b w:val="0"/>
          <w:i w:val="0"/>
        </w:rPr>
        <w:t>العقد لا يكون له أثر ولا يعتد به في مواجهة الطرف الأول إل بموجب ملحق خاص يوقع من 2</w:t>
        <w:br/>
        <w:t>الطرفين.</w:t>
      </w:r>
    </w:p>
    <w:p>
      <w:pPr>
        <w:jc w:val="right"/>
        <w:bidi/>
      </w:pPr>
      <w:r>
        <w:rPr>
          <w:b w:val="0"/>
          <w:i w:val="0"/>
        </w:rPr>
        <w:t>تقولا سفن يف ةرجؤملا نيعلا لخاد صاخشأ ةسمخ نم رثكأ دجاوتب يناثلا فرطلل ‏-1A Gas‎</w:t>
      </w:r>
    </w:p>
    <w:p>
      <w:pPr>
        <w:jc w:val="right"/>
        <w:bidi/>
      </w:pPr>
      <w:r>
        <w:rPr>
          <w:b w:val="0"/>
          <w:i w:val="0"/>
        </w:rPr>
        <w:t>‏5 حرر هذا العقد من نسختين بيد كل طرف نسخة منه للعمل بموجبها. وقد وقع الطرفان على</w:t>
        <w:br/>
        <w:t>نيدهاشلا ريخ هللاو دهشي نمل انذأو «هالعأ نيتبثملا خيراتلاو مويلا يف ةروكذملا خسنلا عيمج</w:t>
      </w:r>
    </w:p>
    <w:p>
      <w:pPr>
        <w:jc w:val="right"/>
        <w:bidi/>
      </w:pPr>
      <w:r>
        <w:rPr>
          <w:b w:val="0"/>
          <w:i w:val="0"/>
        </w:rPr>
        <w:t>‏وعلى ذلك جرى التوقيع بتوفيق الله ..</w:t>
      </w:r>
    </w:p>
    <w:p>
      <w:pPr>
        <w:jc w:val="right"/>
        <w:bidi/>
      </w:pPr>
      <w:r>
        <w:rPr>
          <w:b w:val="0"/>
          <w:i w:val="0"/>
        </w:rPr>
        <w:t>يناثلا فرطلا لوألا فرطلا‏</w:t>
        <w:br/>
        <w:t>شركة ‎al‏ | لقرى للإعمار المحدودة الشيخ / احمد عباس زيني</w:t>
        <w:br/>
        <w:t>‎x Ps‏</w:t>
        <w:br/>
        <w:t>‎JIE‏ 9 و ع6</w:t>
        <w:br/>
        <w:t>‎ve‏ 1 3</w:t>
        <w:br/>
        <w:t>‏A‎ ةيبونجلا رحبأب ملاسلا عمجم ريجأت دقع</w:t>
      </w:r>
    </w:p>
    <w:p>
      <w:pPr>
        <w:jc w:val="right"/>
        <w:bidi/>
      </w:pPr>
      <w:r>
        <w:rPr>
          <w:b w:val="0"/>
          <w:i w:val="0"/>
        </w:rPr>
        <w:t>‎6A ray</w:t>
      </w:r>
    </w:p>
    <w:p>
      <w:pPr>
        <w:jc w:val="right"/>
        <w:bidi/>
      </w:pPr>
      <w:r>
        <w:rPr>
          <w:b w:val="0"/>
          <w:i w:val="0"/>
        </w:rPr>
        <w:t>‎Atbar &amp; Zainy Tower 9in Fioer- P.O, Bos 5700 gedcien 21432</w:t>
      </w:r>
    </w:p>
    <w:p>
      <w:pPr>
        <w:jc w:val="right"/>
        <w:bidi/>
      </w:pPr>
      <w:r>
        <w:rPr>
          <w:b w:val="0"/>
          <w:i w:val="0"/>
        </w:rPr>
        <w:t>[صفحة 2 - OCR]</w:t>
        <w:br/>
        <w:t>‎Wists Quire.‏ عن تنفيذ جميع الإلتزامات الواردة في هذا العقد ولا يجوز بأي حال من الأحوال تجزئة</w:t>
      </w:r>
    </w:p>
    <w:p>
      <w:pPr>
        <w:jc w:val="right"/>
        <w:bidi/>
      </w:pPr>
      <w:r>
        <w:rPr>
          <w:b w:val="0"/>
          <w:i w:val="0"/>
        </w:rPr>
        <w:t>.ءاكرشلا وأ ةثرولا لبق نم ةرجؤملا نيعلا‏</w:t>
      </w:r>
    </w:p>
    <w:p>
      <w:pPr>
        <w:jc w:val="right"/>
        <w:bidi/>
      </w:pPr>
      <w:r>
        <w:rPr>
          <w:b w:val="0"/>
          <w:i w:val="0"/>
        </w:rPr>
        <w:t>ىنبملا ةمالس سمت يتلا ةيرورضلا ةنايصلا لامعأب مايقلا يف لوألا فرطلا ةيلوئسم رصحنت 5-‏</w:t>
        <w:br/>
        <w:t>الو ‏pall JS»‎ ةماعلا ةينمألا ةسارحلا رفوي امك ةكرتشملا تارمملاو تاحاسلل ةفاظنلا لامعأو</w:t>
        <w:br/>
        <w:t>يلزم ذلك الطرف الأول بأي مسئوليته مباشرة عن تعرض الطرف الثاني لأي تلف أو فقدان</w:t>
        <w:br/>
        <w:t>‏pall ya ALB‎ نيعلا لخاد</w:t>
      </w:r>
    </w:p>
    <w:p>
      <w:pPr>
        <w:jc w:val="right"/>
        <w:bidi/>
      </w:pPr>
      <w:r>
        <w:rPr>
          <w:b w:val="0"/>
          <w:i w:val="0"/>
        </w:rPr>
        <w:t>‏5- أية تسهيلات يسمح بها الطرف الأول أو تأخير أو غض للنظر من جهته عن مدة مستحقة له</w:t>
        <w:br/>
        <w:t>ومكفولة بنص العقدء فأن هذه التسهيلات أو التأخير أو سكوت الطرف الأول لا يعتبر ‎Tax‏</w:t>
        <w:br/>
        <w:t>‏مكتسباً للطرف الثاني كما لا يعتبر موافقة ضمنية لما وقع من مخالفة بأحكام هذا العقد من</w:t>
        <w:br/>
        <w:t>.لوألا فرطلا نم ةيطخ ةقفاوم ةفلاخملا هذه لثمب ردصي ملام يناثلا فرطلا لبق</w:t>
      </w:r>
    </w:p>
    <w:p>
      <w:pPr>
        <w:jc w:val="right"/>
        <w:bidi/>
      </w:pPr>
      <w:r>
        <w:rPr>
          <w:b w:val="0"/>
          <w:i w:val="0"/>
        </w:rPr>
        <w:t>‎-Y‏ من المتفق عليه بين الطرفين أن الطرف الأول غير مسئول تجاه الطرف الثاني أو تابعية عن</w:t>
        <w:br/>
        <w:t>6 فييكت ةزهجأ فقول وأ هايملا وأ يئابرهكلا رايتلا عاطقنإ ةجيتن عقت نأ نكمي رارضأ يأ</w:t>
        <w:br/>
        <w:t>.تقؤم يئاجف ثداح وأ ةرهاق ةوق ةجيتن عقت رارضأ يأ وأ «ءاوهلا</w:t>
      </w:r>
    </w:p>
    <w:p>
      <w:pPr>
        <w:jc w:val="right"/>
        <w:bidi/>
      </w:pPr>
      <w:r>
        <w:rPr>
          <w:b w:val="0"/>
          <w:i w:val="0"/>
        </w:rPr>
        <w:t>‎-A‏ للطرف الثاني ‎Gall‏ في إستعمال الأماكن المشتركة وإستخدمها حسب المتعارف عليه وبما لا</w:t>
        <w:br/>
        <w:t>يتعارض مع بنود هذا العقد. 1</w:t>
      </w:r>
    </w:p>
    <w:p>
      <w:pPr>
        <w:jc w:val="right"/>
        <w:bidi/>
      </w:pPr>
      <w:r>
        <w:rPr>
          <w:b w:val="0"/>
          <w:i w:val="0"/>
        </w:rPr>
        <w:t>‏9- يجب على الطرف الثاني إخطار الطرف الأول فورأً وكتابياً بأي ملاحظات أو مشاهدات</w:t>
        <w:br/>
        <w:t>يكون لها أثر سئ على سلامة المبنى ومظهره ولا يمكن إكتشافها أو رؤيتها إل من العين</w:t>
        <w:br/>
        <w:t>المؤجرة له» وفي حالة عدم إلتزامه بذلك يكون مسئولاً عن جميع الأثار والنتائج المترتبة على</w:t>
        <w:br/>
        <w:t>عدم الإبلاغ.</w:t>
      </w:r>
    </w:p>
    <w:p>
      <w:pPr>
        <w:jc w:val="right"/>
        <w:bidi/>
      </w:pPr>
      <w:r>
        <w:rPr>
          <w:b w:val="0"/>
          <w:i w:val="0"/>
        </w:rPr>
        <w:t>يتلا تارارقلا ذاختاو اهنم ءزج يأ وأ ةماعلا تاحاسملا مادختسإ يف ‏Gall‎ لوألا فرطلل ‏٠‎</w:t>
        <w:br/>
        <w:t>مادختسا يناثلا فرطلل زوجي الو ءزكرملا طيشنتب ةقلعتملا كلت ةصاخبو اهمادختسا صخت</w:t>
        <w:br/>
        <w:t>.كلذ ىلع ةيطخلا لوألا فرطلا ةقفاومب الإ ةرجؤملا نيعلا قاطن جراخ ةماعلا تاحاسملا</w:t>
      </w:r>
    </w:p>
    <w:p>
      <w:pPr>
        <w:jc w:val="right"/>
        <w:bidi/>
      </w:pPr>
      <w:r>
        <w:rPr>
          <w:b w:val="0"/>
          <w:i w:val="0"/>
        </w:rPr>
        <w:t>تازيهجتلا وأ ءاشنإلا لامعأ يف هفالخ وأ ةفاضإ وأ ليدعت ‏ch‎ مايقلا يف ‏Gall‎ لوألا فرطلل ‏-١‎</w:t>
        <w:br/>
        <w:t>.جراخلاو لخادلا يف عمجملاب ةدوجوملا</w:t>
      </w:r>
    </w:p>
    <w:p>
      <w:pPr>
        <w:jc w:val="right"/>
        <w:bidi/>
      </w:pPr>
      <w:r>
        <w:rPr>
          <w:b w:val="0"/>
          <w:i w:val="0"/>
        </w:rPr>
        <w:t>ليغشتو ةرادإو لامعأ ميظنتب ةصاخلا تاميلعتلاو حئاوللا عضو يف ‏Gall‎ لوألا فرطلل 7‏</w:t>
        <w:br/>
        <w:t>‏٠‎ نايرس ةرتف لالخ تقو يأ يف ةفاضإلا وأ فذحلاب اهرييغتو اهليدعتو عمجملا ةفاظنو ةنايصو</w:t>
        <w:br/>
        <w:t>‏العقد كما له الحق في إصدار أي تعليمات أو توجيهات أو رسوم بين الحين والآخر 2</w:t>
        <w:br/>
        <w:t>للمستأجرين قد يراها ضرورية لضمان حسن تشغيل وإدارة المجمع وعلى الطرف الثاني</w:t>
        <w:br/>
        <w:t>فرطلا بناج نم ضارتعإ يأ نود اهل همالتسإ درجمب تاهيجوتلا وأ تاميلعتلا هذهب ديقتلا</w:t>
        <w:br/>
        <w:t>.يناثلا</w:t>
      </w:r>
    </w:p>
    <w:p>
      <w:pPr>
        <w:jc w:val="right"/>
        <w:bidi/>
      </w:pPr>
      <w:r>
        <w:rPr>
          <w:b w:val="0"/>
          <w:i w:val="0"/>
        </w:rPr>
        <w:t>‎-١١‏ للطرف الأول ‎Gall‏ في أن يفرض أي تعليمات على إستخدام مواقف السيارات ‎Ley‏ في ذلك</w:t>
        <w:br/>
        <w:t>تحديد أماكن معينة لمستأجري المركز .</w:t>
      </w:r>
    </w:p>
    <w:p>
      <w:pPr>
        <w:jc w:val="right"/>
        <w:bidi/>
      </w:pPr>
      <w:r>
        <w:rPr>
          <w:b w:val="0"/>
          <w:i w:val="0"/>
        </w:rPr>
        <w:t>تاقوأ يف ةرجؤملا نيعلا ‏Alaa‎ ددجلا نيرجأتسملا دافيإ يف ‏Gall‎ هيلثمم وأ لوألا فرطلل 5-‏</w:t>
        <w:br/>
        <w:t>لوألا فرطلا نم ًاباطخ نولمحي املاط يناثلا فرطلا نم ضارتعإ يأ نود ةداتعملا لمعلا</w:t>
        <w:br/>
        <w:t>وذلك في في حالة إنتهاء العقد أو عدم الرغبة في تجديده أو فسخه أو إنهائه لأي سبب من</w:t>
      </w:r>
    </w:p>
    <w:p>
      <w:pPr>
        <w:jc w:val="right"/>
        <w:bidi/>
      </w:pPr>
      <w:r>
        <w:rPr>
          <w:b w:val="0"/>
          <w:i w:val="0"/>
        </w:rPr>
        <w:t>‏Vv‎ ةيبونجلا رحبأب ملاسلا عمجم ريجأت دقع‏</w:t>
      </w:r>
    </w:p>
    <w:p>
      <w:pPr>
        <w:jc w:val="right"/>
        <w:bidi/>
      </w:pPr>
      <w:r>
        <w:rPr>
          <w:b w:val="0"/>
          <w:i w:val="0"/>
        </w:rPr>
        <w:t>‏- تليغون :5110643 535135 + كلكا ا كاع بد</w:t>
      </w:r>
    </w:p>
    <w:p>
      <w:pPr>
        <w:jc w:val="right"/>
        <w:bidi/>
      </w:pPr>
      <w:r>
        <w:rPr>
          <w:b w:val="0"/>
          <w:i w:val="0"/>
        </w:rPr>
        <w:t>‎y Tower Gin Floor - ‏.نط‎ Boy 0 Jeduah 21432 - Kingdom: of</w:t>
      </w:r>
    </w:p>
    <w:p>
      <w:pPr>
        <w:jc w:val="right"/>
        <w:bidi/>
      </w:pPr>
      <w:r>
        <w:rPr>
          <w:b w:val="0"/>
          <w:i w:val="0"/>
        </w:rPr>
        <w:t>[صفحة 3 - OCR]</w:t>
        <w:br/>
        <w:t>كمايُحتفظالطرف الأول بحق إلغاء و فسخ العقد قبل إنقضاء مدته؛ ومطالبة الطرف الثاني بإخلاء</w:t>
        <w:br/>
        <w:t>نم مجنت رارضأ وأ لاطعأ يأ نع هقوقح ةفاكب هئافيإو لوألا فرطلا ضيوعت دعب ةرجؤمللانيقلا 6</w:t>
        <w:br/>
        <w:t>فسخ العقد وذلك إذا وقع أي من الأمور التالية:</w:t>
      </w:r>
    </w:p>
    <w:p>
      <w:pPr>
        <w:jc w:val="right"/>
        <w:bidi/>
      </w:pPr>
      <w:r>
        <w:rPr>
          <w:b w:val="0"/>
          <w:i w:val="0"/>
        </w:rPr>
        <w:t>‎-١‏ إذا لم يقم الطرف الثاني بدفع إجمالي القيمة الإيجارية السنوية وفقا لما هو مفصل بالبنود أعلاه:</w:t>
        <w:br/>
        <w:t>من هذا العقدء على أن يقوم الطرف الأول بإعطائه ‎ge‏ خمسة عشر يوما بإعتبارها إنذاراً</w:t>
        <w:br/>
        <w:t>‎Liles‏ يتم فسخ العقد مباشرة بعد انقضائها.</w:t>
      </w:r>
    </w:p>
    <w:p>
      <w:pPr>
        <w:jc w:val="right"/>
        <w:bidi/>
      </w:pPr>
      <w:r>
        <w:rPr>
          <w:b w:val="0"/>
          <w:i w:val="0"/>
        </w:rPr>
        <w:t>‎-١‏ إذا أعلن إفلاس الطرف الثاني أو إعساره أو إذا وضعت أعماله تحت التصفية.</w:t>
      </w:r>
    </w:p>
    <w:p>
      <w:pPr>
        <w:jc w:val="right"/>
        <w:bidi/>
      </w:pPr>
      <w:r>
        <w:rPr>
          <w:b w:val="0"/>
          <w:i w:val="0"/>
        </w:rPr>
        <w:t>‏؟- إذا ‎Jal‏ الطرف الثاني في تنفيذ أي من الشروط الواردة بهذا العقد.</w:t>
      </w:r>
    </w:p>
    <w:p>
      <w:pPr>
        <w:jc w:val="right"/>
        <w:bidi/>
      </w:pPr>
      <w:r>
        <w:rPr>
          <w:b w:val="0"/>
          <w:i w:val="0"/>
        </w:rPr>
        <w:t>‏5- إذا خالف الطرف الثاني أي التزام من التزاماته المنتصوص عليها في هذا العقد ولم يعالج أسباب</w:t>
        <w:br/>
        <w:t>‎GLI!‏ خلال خمسة عشر يوما من تاريخ إنذاره بالمخالفة فانه يحق للطرف الأول فسخ العقد</w:t>
        <w:br/>
        <w:t>عوضوم نيعلا ريجأت يف قحلا لوألا فرطلل حبصيو رخآ راذنإ هيجوت ىلإ ةجاحلا نودب اروف</w:t>
        <w:br/>
        <w:t>العقد للمدة الباقية من العقد ‎GY‏ شخص آخر وبالأجرة التي يراها ولا يحق للطرف الثاني ‎Cc‏</w:t>
        <w:br/>
        <w:t>.ةيقابلا ةدملا نع نيعلا ةرجأ نم ضيوعت يأب ةبلاطملا‏</w:t>
      </w:r>
    </w:p>
    <w:p>
      <w:pPr>
        <w:jc w:val="right"/>
        <w:bidi/>
      </w:pPr>
      <w:r>
        <w:rPr>
          <w:b w:val="0"/>
          <w:i w:val="0"/>
        </w:rPr>
        <w:t>ةماع ماكحأ :رشع انثا‏</w:t>
      </w:r>
    </w:p>
    <w:p>
      <w:pPr>
        <w:jc w:val="right"/>
        <w:bidi/>
      </w:pPr>
      <w:r>
        <w:rPr>
          <w:b w:val="0"/>
          <w:i w:val="0"/>
        </w:rPr>
        <w:t>‎-١‏ يبقى هذا العقد ساري المفعول وملزم للطرف الثاني بكافة بنوده وأحكامه في حال إنتقال ملكية</w:t>
        <w:br/>
        <w:t>.ددج ءاكرش لوخد وأ رخآ كلام ىلإ ةرجؤملا نيعلا</w:t>
      </w:r>
    </w:p>
    <w:p>
      <w:pPr>
        <w:jc w:val="right"/>
        <w:bidi/>
      </w:pPr>
      <w:r>
        <w:rPr>
          <w:b w:val="0"/>
          <w:i w:val="0"/>
        </w:rPr>
        <w:t>‏"- عند فسخ العقد أو انتهاء مدته يؤول للطرف الأول كل ما يكون قد أدخله الطرف الثاني في</w:t>
        <w:br/>
        <w:t>فرطلل تاضيوعت يأ نودب كلذو ةتباث تانيسحت وأ تادايزو تافاضإ نم ةرجؤملا نيعلا</w:t>
        <w:br/>
        <w:t>ةروكذملا تانيسحتلاو تادايزلاو تافاضإلا عيمج عم ةرجؤملا نيعلا ميلست هيلع يذلاو يناثلا</w:t>
        <w:br/>
        <w:t>فرطلاب ةصاخلا تالوقنملاو ةكرحتملا تاروكيدلا ادع اميف مادختسالل ةحلاصو ةديج ةلاحب</w:t>
        <w:br/>
        <w:t>و ةرجؤملا نيعلاب هثدحأ ررض وأ فلت وأ صقن يأ حالصإب لوألا فرطلا موقي فوسو يناثلا</w:t>
        <w:br/>
        <w:t>يحسم ما أنفقه في هذا الصدد من مبلغ الضمان المقبوض من الطرف الثاني والمنصوص عليه</w:t>
        <w:br/>
        <w:t>في هذا العقد,</w:t>
      </w:r>
    </w:p>
    <w:p>
      <w:pPr>
        <w:jc w:val="right"/>
        <w:bidi/>
      </w:pPr>
      <w:r>
        <w:rPr>
          <w:b w:val="0"/>
          <w:i w:val="0"/>
        </w:rPr>
        <w:t>وأ لوألا فرطلا ضرعت بنجتل ةمزاللا تاطايتحإلاو ريبادتلا عيمج ذاختإ يناثلا فرطلا ىلع -““‏</w:t>
        <w:br/>
        <w:t>‏(Y Cc‎ ررض يأ وأ قيرح بوشن ةلاح يفو ءررضلا عاونأ نم عون يأل ريغلا وأ ةرجؤملا نيعلا</w:t>
        <w:br/>
        <w:t>«هيدروم وأ هيعبات وأ ىناثلا فرطلل عجري بابسألا نم ببس يأل ةرجؤملا نيعلاب (هللا ردق</w:t>
        <w:br/>
        <w:t>بيصت دق يتلا رئاسخلاو رارضألا هذه عيمج نع ةلماكلا ةيلوئسملا يناثلا فرطلا لمحتي</w:t>
        <w:br/>
        <w:t>ةيداملا تاضيوعتلا ةفاكب يناثلا فرطلا مزتليو كلذ ءارج نم ريغلاو لوألا فرطلا</w:t>
        <w:br/>
        <w:t>نيعلل همالتسإ روف يناثلا فرطلا ىلع مازتلإلا اذه أشنيو ‏cull‎ نع ةقحتسملا ةيرابتعإلاو</w:t>
        <w:br/>
        <w:t>.ةرجؤملا</w:t>
      </w:r>
    </w:p>
    <w:p>
      <w:pPr>
        <w:jc w:val="right"/>
        <w:bidi/>
      </w:pPr>
      <w:r>
        <w:rPr>
          <w:b w:val="0"/>
          <w:i w:val="0"/>
        </w:rPr>
        <w:t>‏4- في حالة وفاة الطرف الثاني لا سمح الله أو تصفية الشركة (إذا كان الطرف الثاني شركة) فإن</w:t>
        <w:br/>
        <w:t>هذا العقد يسري بكافة أحكامه وشروطه في مواجهة الورثة أو المصفي ويكون هؤلاء</w:t>
      </w:r>
    </w:p>
    <w:p>
      <w:pPr>
        <w:jc w:val="right"/>
        <w:bidi/>
      </w:pPr>
      <w:r>
        <w:rPr>
          <w:b w:val="0"/>
          <w:i w:val="0"/>
        </w:rPr>
        <w:t>0 ةيبونجلا رحبأب ملاسلا عمجم ريجأت دقع‏</w:t>
      </w:r>
    </w:p>
    <w:p>
      <w:pPr>
        <w:jc w:val="right"/>
        <w:bidi/>
      </w:pPr>
      <w:r>
        <w:rPr>
          <w:b w:val="0"/>
          <w:i w:val="0"/>
        </w:rPr>
        <w:t>‎&gt; ‏سح سات‎ AVY ‏ناكل لكايه‎ - BET average</w:t>
      </w:r>
    </w:p>
    <w:p>
      <w:pPr>
        <w:jc w:val="right"/>
        <w:bidi/>
      </w:pPr>
      <w:r>
        <w:rPr>
          <w:b w:val="0"/>
          <w:i w:val="0"/>
        </w:rPr>
        <w:t>‎Abbar &amp; Zeiny Tower Oth Floor - P.G. Box 5709 decden 21432 - Kingsiom ‏نه‎</w:t>
      </w:r>
    </w:p>
    <w:p>
      <w:pPr>
        <w:jc w:val="right"/>
        <w:bidi/>
      </w:pPr>
      <w:r>
        <w:rPr>
          <w:b w:val="0"/>
          <w:i w:val="0"/>
        </w:rPr>
        <w:t>[صفحة 4 - OCR]</w:t>
        <w:br/>
        <w:t>Um Alb 0</w:t>
      </w:r>
    </w:p>
    <w:p>
      <w:pPr>
        <w:jc w:val="right"/>
        <w:bidi/>
      </w:pPr>
      <w:r>
        <w:rPr>
          <w:b w:val="0"/>
          <w:i w:val="0"/>
        </w:rPr>
        <w:t>‎aly 214‏ الطرف الثاني في حالة نشوب حريق لا سمح الله بسببه أو بسبب أحد تابعيه وتسبب في</w:t>
        <w:br/>
        <w:t>تاضيوعتلا عيمج عفدب عمجملاب هل هرواجملا عقاوملا نم ريغلاو لوألا فرطلل رئاسخو ررض</w:t>
        <w:br/>
        <w:t>. ريغلاو لوألا فرطلل ةقحتسملا ةيداملا</w:t>
      </w:r>
    </w:p>
    <w:p>
      <w:pPr>
        <w:jc w:val="right"/>
        <w:bidi/>
      </w:pPr>
      <w:r>
        <w:rPr>
          <w:b w:val="0"/>
          <w:i w:val="0"/>
        </w:rPr>
        <w:t>سفن يف هرجؤملا نيعلاب صاخشأ ةسمخ نم رثكأ دجاوتب حامسلا دعب يناثلا فرطلا مزتلي 1‏</w:t>
        <w:br/>
        <w:t>. تقولا</w:t>
      </w:r>
    </w:p>
    <w:p>
      <w:pPr>
        <w:jc w:val="right"/>
        <w:bidi/>
      </w:pPr>
      <w:r>
        <w:rPr>
          <w:b w:val="0"/>
          <w:i w:val="0"/>
        </w:rPr>
        <w:t>لوألا فرطلا تامازتلإ : ارشاع‏</w:t>
      </w:r>
    </w:p>
    <w:p>
      <w:pPr>
        <w:jc w:val="right"/>
        <w:bidi/>
      </w:pPr>
      <w:r>
        <w:rPr>
          <w:b w:val="0"/>
          <w:i w:val="0"/>
        </w:rPr>
        <w:t>ةماعلا قطانملل ةفاظنلاو ةنايصلاو ةماعلا تامدخلا لامعأ لماكب مايقلاب لوألا فرطلا مزتلي ‏-١‎</w:t>
        <w:br/>
        <w:t>6 عيمج ةحلصمل ةاعارم كلذو يخارت نود هكرتشملاو هماعلا قفارملاو تارمملاك عمجملاب</w:t>
        <w:br/>
        <w:t>.نيرجأتسملا</w:t>
      </w:r>
    </w:p>
    <w:p>
      <w:pPr>
        <w:jc w:val="right"/>
        <w:bidi/>
      </w:pPr>
      <w:r>
        <w:rPr>
          <w:b w:val="0"/>
          <w:i w:val="0"/>
        </w:rPr>
        <w:t>‏؟- يلتزم الطرف الأول بتأمين الحراسة اللازمة للمجمع على مدى ‎VE‏ ساعة.</w:t>
      </w:r>
    </w:p>
    <w:p>
      <w:pPr>
        <w:jc w:val="right"/>
        <w:bidi/>
      </w:pPr>
      <w:r>
        <w:rPr>
          <w:b w:val="0"/>
          <w:i w:val="0"/>
        </w:rPr>
        <w:t>فييكتلا اهيف ‏Ley‎ ةيكيناكيملاو ةيتابرهكلا ةزهجألا ةنايص نيمأتب لوألا فرطلا مزتلي -"‏</w:t>
        <w:br/>
        <w:t>.ةماعلا تامدخلاو نكامألل يحصلا فرصلاو هايملا تاكبشو تانوفيلتلاو</w:t>
      </w:r>
    </w:p>
    <w:p>
      <w:pPr>
        <w:jc w:val="right"/>
        <w:bidi/>
      </w:pPr>
      <w:r>
        <w:rPr>
          <w:b w:val="0"/>
          <w:i w:val="0"/>
        </w:rPr>
        <w:t>اهريغو فقاوملا ميظنتو هايملا تارودك ةماعلا تامدخلا ليغشت نيمأتب لوألا فرطلا مزتلي 4:-‏</w:t>
        <w:br/>
        <w:t>من الخدمات الضرورية.</w:t>
      </w:r>
    </w:p>
    <w:p>
      <w:pPr>
        <w:jc w:val="right"/>
        <w:bidi/>
      </w:pPr>
      <w:r>
        <w:rPr>
          <w:b w:val="0"/>
          <w:i w:val="0"/>
        </w:rPr>
        <w:t>. ريخأت نود اهديعاوم يف هايملاو ءابرهكلا تاقحتسم دادسب لوألا فرطلا مزتلي 5-‏</w:t>
      </w:r>
    </w:p>
    <w:p>
      <w:pPr>
        <w:jc w:val="right"/>
        <w:bidi/>
      </w:pPr>
      <w:r>
        <w:rPr>
          <w:b w:val="0"/>
          <w:i w:val="0"/>
        </w:rPr>
        <w:t>‏أحد عاشر 3 فسخ العقد</w:t>
      </w:r>
    </w:p>
    <w:p>
      <w:pPr>
        <w:jc w:val="right"/>
        <w:bidi/>
      </w:pPr>
      <w:r>
        <w:rPr>
          <w:b w:val="0"/>
          <w:i w:val="0"/>
        </w:rPr>
        <w:t>‏أقر الطرف الثاني أنه في حال إخلاله لأي من شروط هذا العقد أو أي من مواده يحق للطرف الأول</w:t>
        <w:br/>
        <w:t>دون إتخاذ أي أجراءات قضائية أو نظامية فسخ هذا العقد ويعتبر توقيع الطرف الثاني على العقد</w:t>
        <w:br/>
        <w:t>بترتي بلطم وأ قح يأب ءاعدإلا ‏Gal‎ طاقسإو ةرجؤملا نيعلا لوألا فرطلا لوخدب هنم ًاحيرصت</w:t>
        <w:br/>
        <w:t>على دخول الطرف الأول أو أحد ممثليه إلى العين المؤجرة لإستلامها وفي هذه الحالة يجب على</w:t>
        <w:br/>
        <w:t>2 ةتباثلا اهتاياوتحم نوكتو نيدهاش روضحب ةرجؤملا نيعلا تايوتحم درجب مايقلا لوألا فرطلا</w:t>
        <w:br/>
        <w:t>بالجرد تحت يد الطرف الأول كضمان للحقوق المستمدة من العقدء ويعتبر التوقيع على هذا العقد</w:t>
        <w:br/>
        <w:t>‏AS‎ ءافيتسإ دعب يناثلا فرطلا ىلإ اهميلست وأ عيبلاب تايوتحملا يف فرصتلاب لوألا فرطلل ًانذإ</w:t>
        <w:br/>
        <w:t>ةيرادإلا تافورصملاو رارضألا ‏area‎ لمحتب يناثلا فرطلا مزتليو ‏cade‎ ةقحستملا تامازتلإلا‏</w:t>
        <w:br/>
        <w:t>والقضائية التي تكبدها الطرف الأول من جراء إخلال الطرف الثاني بمواد العقد مع عدم أحقية</w:t>
        <w:br/>
        <w:t>يأ دادرتسإ وأ ةداعإب ةبلاطملا وأ تاضيوعت يأب لوألا فرطلا ىلع عوجرلا يف يناثلا فرطلا</w:t>
        <w:br/>
        <w:t>.لوألا فرطلل اهعفد دق نوكي غلابم</w:t>
      </w:r>
    </w:p>
    <w:p>
      <w:pPr>
        <w:jc w:val="right"/>
        <w:bidi/>
      </w:pPr>
      <w:r>
        <w:rPr>
          <w:b w:val="0"/>
          <w:i w:val="0"/>
        </w:rPr>
        <w:t>° ةيبونجلا رحبأب ملاسلا عمجم ريجأت دقع‏</w:t>
      </w:r>
    </w:p>
    <w:p>
      <w:pPr>
        <w:jc w:val="right"/>
        <w:bidi/>
      </w:pPr>
      <w:r>
        <w:rPr>
          <w:b w:val="0"/>
          <w:i w:val="0"/>
        </w:rPr>
        <w:t>‎Sie - + 555554‏ 2 51547 7 تقذ</w:t>
      </w:r>
    </w:p>
    <w:p>
      <w:pPr>
        <w:jc w:val="right"/>
        <w:bidi/>
      </w:pPr>
      <w:r>
        <w:rPr>
          <w:b w:val="0"/>
          <w:i w:val="0"/>
        </w:rPr>
        <w:t>‎Abbar &amp; Zainy Tower Sth Floor - P.O. Box 5700</w:t>
      </w:r>
    </w:p>
    <w:p>
      <w:pPr>
        <w:jc w:val="right"/>
        <w:bidi/>
      </w:pPr>
      <w:r>
        <w:rPr>
          <w:b w:val="0"/>
          <w:i w:val="0"/>
        </w:rPr>
        <w:t>‎dedgeh 214</w:t>
      </w:r>
    </w:p>
    <w:p>
      <w:pPr>
        <w:jc w:val="right"/>
        <w:bidi/>
      </w:pPr>
      <w:r>
        <w:rPr>
          <w:b w:val="0"/>
          <w:i w:val="0"/>
        </w:rPr>
        <w:t>[صفحة 5 - OCR]</w:t>
        <w:br/>
        <w:t>. Um Al Qure</w:t>
        <w:br/>
        <w:t>‎دقعلا اذه رابتعإ يف قحلا ةداملا هذه ماكحأل يناثلا فرطلا ةفلاخم ةلاح يف لوألا فرطللو‏</w:t>
        <w:br/>
        <w:t>‎نيعلا ءالخإ بلطو اخوسفمو ايغال‏ gall pa co ‎هضيوعتو ةفلاخملا بابسأ ةلازإ بلط وأ‏ Lee</w:t>
        <w:br/>
        <w:t>‏يكون قد ترتب عليها من أضرارء كما يكون الطرف الثاني مسئولا أيضا عن كل ماقد يقع من‎</w:t>
      </w:r>
    </w:p>
    <w:p>
      <w:pPr>
        <w:jc w:val="right"/>
        <w:bidi/>
      </w:pPr>
      <w:r>
        <w:rPr>
          <w:b w:val="0"/>
          <w:i w:val="0"/>
        </w:rPr>
        <w:t>عمالته من أضرار.</w:t>
        <w:br/>
        <w:t>1- يلتزم الطرف الثاني بعدم إستعمال مكبرات الصوت أو أية أجهزة إذاعية أو موسيقى بحيث</w:t>
        <w:br/>
        <w:t>.ةرجؤملا نيعلا جراخ عمست</w:t>
      </w:r>
    </w:p>
    <w:p>
      <w:pPr>
        <w:jc w:val="right"/>
        <w:bidi/>
      </w:pPr>
      <w:r>
        <w:rPr>
          <w:b w:val="0"/>
          <w:i w:val="0"/>
        </w:rPr>
        <w:t>وأ نيرجأتسملا يقاب عم ةكرتشملا قفارملاو عمجملا تارمم لغش مدعب يناثلا فرطلا مزتلي ‏-V‎</w:t>
        <w:br/>
        <w:t>غير ذلك من الأماكن أو إعاقة الحركة الطبيعية فيها .</w:t>
      </w:r>
    </w:p>
    <w:p>
      <w:pPr>
        <w:jc w:val="right"/>
        <w:bidi/>
      </w:pPr>
      <w:r>
        <w:rPr>
          <w:b w:val="0"/>
          <w:i w:val="0"/>
        </w:rPr>
        <w:t>نم ناكم يإ وأ جردلا وأ تارمملا وأ ةرجؤملا نيعلا يف ظافتحالا مدعب يناثلا فرطلا مزتلي 4-‏</w:t>
        <w:br/>
        <w:t>المجمع بالأسلحة بأية أنواعها أو بمواد ملتهبة أو متفجرة أو مواد قابلة للاشتعال أو ضارة</w:t>
        <w:br/>
        <w:t>02 مامأ لوؤسملا هدحو نوكي كلذ ريغ تبث اذإو «هيدل نيلماعلا دحأ ملعب وأ هملعب ءاوس ةحصلاب</w:t>
        <w:br/>
        <w:t>ةيلوؤسم يناثلا فرطلا يلخيو ؛كلذ ءارج اررض اهب ‏Gal‎ ةهج ةيأ وأ ةيمسرلا تاهجلا</w:t>
        <w:br/>
        <w:t>.دنبلا اذه ةفلاخم ببسب أشنت دق ةماع وأ ةصاخ ةيلام وأ ةينوناق قوقح ةيأ نم لوألا فرطلا</w:t>
      </w:r>
    </w:p>
    <w:p>
      <w:pPr>
        <w:jc w:val="right"/>
        <w:bidi/>
      </w:pPr>
      <w:r>
        <w:rPr>
          <w:b w:val="0"/>
          <w:i w:val="0"/>
        </w:rPr>
        <w:t>‏1- يلتزم الطرف الثاني بتحمل تكلفة الإصلاح حسب ما يحدده الطرف الأول لأي تلفيات آو</w:t>
        <w:br/>
        <w:t>أضرار تصيب العين المؤجرة أو أي جزء من المجمع تسبب فيه هو أو أي من تابعيه سواء</w:t>
        <w:br/>
        <w:t>.لامهإلا وأ أطخ وأ دمعلا قيرط نع</w:t>
      </w:r>
    </w:p>
    <w:p>
      <w:pPr>
        <w:jc w:val="right"/>
        <w:bidi/>
      </w:pPr>
      <w:r>
        <w:rPr>
          <w:b w:val="0"/>
          <w:i w:val="0"/>
        </w:rPr>
        <w:t>نم اهريغو ةيئابرهكلاو ةيكيناكيملا تازيهجتلا عيمج ىلع ةظفاحملاب يناثلا فرطلا مزتلي ‏٠‎</w:t>
        <w:br/>
        <w:t>«ةرجؤملا نيعلا يف تدجو نإ تاهجاولاو تازيهجتلا</w:t>
      </w:r>
    </w:p>
    <w:p>
      <w:pPr>
        <w:jc w:val="right"/>
        <w:bidi/>
      </w:pPr>
      <w:r>
        <w:rPr>
          <w:b w:val="0"/>
          <w:i w:val="0"/>
        </w:rPr>
        <w:t>يف ةرجؤملا نيعلا ىلإ لوخدلاب هنع بوني نم وأ لوألا فرطلل حامسلاب يناثلا فرطلا مزتلي ‏-١‎</w:t>
        <w:br/>
        <w:t>أوقات الدوام الرسمي للمعاينة والفحص عن أي خلل لإجراء أي إصلاحات لازمة أو تعديلات</w:t>
        <w:br/>
        <w:t>أو إضافات تتطلبها إجراءآت الأمن والسلامة أو الصيانة أو ما قد يراه الطرف الأول</w:t>
        <w:br/>
        <w:t>ضرورياً دون إعتراض من الطرف الثاني ويكون الطرف الثاني مسئولاً مسئولية ‎ALAS‏ عن</w:t>
        <w:br/>
        <w:t>الآثار والنتائج التي تترتب بسبب إعتراضه على ‎will‏ وللطرف الأول ‎Gall‏ في أن يطلب من</w:t>
        <w:br/>
        <w:t>الطرف الثاني القيام بأية إصلاحات أو تعديلات يراها مناسبة للمحافظة على سلامة المبنى»</w:t>
        <w:br/>
        <w:t>وفي حالة عدم تنفيذ هذه التعديلات من قبل الطرف الثاني فانه يحق للطرف الأول إرسال</w:t>
      </w:r>
    </w:p>
    <w:p>
      <w:pPr>
        <w:jc w:val="right"/>
        <w:bidi/>
      </w:pPr>
      <w:r>
        <w:rPr>
          <w:b w:val="0"/>
          <w:i w:val="0"/>
        </w:rPr>
        <w:t>22 يناثلا فرطلا راطخإ دعب يناثلا فرطلا ةقفن ىلع لامعألا هذهب مايقلل هفرط نم نيبودنم‏</w:t>
        <w:br/>
        <w:t>كتابيا بذلك»</w:t>
      </w:r>
    </w:p>
    <w:p>
      <w:pPr>
        <w:jc w:val="right"/>
        <w:bidi/>
      </w:pPr>
      <w:r>
        <w:rPr>
          <w:b w:val="0"/>
          <w:i w:val="0"/>
        </w:rPr>
        <w:t>‏7- في حالة إنتهاء العقد وإذا ترتب على ذلك أي متأخرات مالية مستحقة على الطرف الثاني</w:t>
        <w:br/>
        <w:t>للطرف الأول يقر الطرف الثاني قبوله بإعتبار كل المنقولات التي تخصه من أثاث وأجهزة</w:t>
      </w:r>
    </w:p>
    <w:p>
      <w:pPr>
        <w:jc w:val="right"/>
        <w:bidi/>
      </w:pPr>
      <w:r>
        <w:rPr>
          <w:b w:val="0"/>
          <w:i w:val="0"/>
        </w:rPr>
        <w:t>قحيو ةقحتسملا تارخأتملا لماك دادسل انامضو انهر ةرجؤملا نيعلاب ةدوجوملا ءايشألا نم هفالخو‏</w:t>
      </w:r>
    </w:p>
    <w:p>
      <w:pPr>
        <w:jc w:val="right"/>
        <w:bidi/>
      </w:pPr>
      <w:r>
        <w:rPr>
          <w:b w:val="0"/>
          <w:i w:val="0"/>
        </w:rPr>
        <w:t>‏للطرف الأول حجز هذه المنقولات لحين إتمام السداد.</w:t>
      </w:r>
    </w:p>
    <w:p>
      <w:pPr>
        <w:jc w:val="right"/>
        <w:bidi/>
      </w:pPr>
      <w:r>
        <w:rPr>
          <w:b w:val="0"/>
          <w:i w:val="0"/>
        </w:rPr>
        <w:t>١7 ‎عمجملا يف هدجاوت مدع لاح يف راوزلا لوخدب حامسلا مدعب يناثلا فرطلا مزتلي‏ .‎</w:t>
      </w:r>
    </w:p>
    <w:p>
      <w:pPr>
        <w:jc w:val="right"/>
        <w:bidi/>
      </w:pPr>
      <w:r>
        <w:rPr>
          <w:b w:val="0"/>
          <w:i w:val="0"/>
        </w:rPr>
        <w:t>. ةصاخلا هترايس فاقيإل عمجملا فقاوم نم طقف دحاو فقوم مادختسإب يناثلا فرطلا مزتلي 1- 5‏</w:t>
      </w:r>
    </w:p>
    <w:p>
      <w:pPr>
        <w:jc w:val="right"/>
        <w:bidi/>
      </w:pPr>
      <w:r>
        <w:rPr>
          <w:b w:val="0"/>
          <w:i w:val="0"/>
        </w:rPr>
        <w:t>‏5- يلتزم الطرف الثاني بعدم إحضار أي واسطات بحرية للمجمع » وفي حالة رغبته في ذلك لابد</w:t>
        <w:br/>
        <w:t>من الحصول على إذن خطي من الطرف الأول .</w:t>
      </w:r>
    </w:p>
    <w:p>
      <w:pPr>
        <w:jc w:val="right"/>
        <w:bidi/>
      </w:pPr>
      <w:r>
        <w:rPr>
          <w:b w:val="0"/>
          <w:i w:val="0"/>
        </w:rPr>
        <w:t>0 ةيبونجلا رحبأب ملاسلا عمجم ريجأت دقع‏</w:t>
      </w:r>
    </w:p>
    <w:p>
      <w:pPr>
        <w:jc w:val="right"/>
        <w:bidi/>
      </w:pPr>
      <w:r>
        <w:rPr>
          <w:b w:val="0"/>
          <w:i w:val="0"/>
        </w:rPr>
        <w:t>‎SPV ea</w:t>
      </w:r>
    </w:p>
    <w:p>
      <w:pPr>
        <w:jc w:val="right"/>
        <w:bidi/>
      </w:pPr>
      <w:r>
        <w:rPr>
          <w:b w:val="0"/>
          <w:i w:val="0"/>
        </w:rPr>
        <w:t>‎2 ‏لاقملاو كحك ده - فاكس‎ Geel</w:t>
      </w:r>
    </w:p>
    <w:p>
      <w:pPr>
        <w:jc w:val="right"/>
        <w:bidi/>
      </w:pPr>
      <w:r>
        <w:rPr>
          <w:b w:val="0"/>
          <w:i w:val="0"/>
        </w:rPr>
        <w:t>‎Abbar &amp; Zainy Tower 9th Fiocr - P.O, Box 5700 Jeddah 21432 - Kingciom of Sauri</w:t>
      </w:r>
    </w:p>
    <w:p>
      <w:pPr>
        <w:jc w:val="right"/>
        <w:bidi/>
      </w:pPr>
      <w:r>
        <w:rPr>
          <w:b w:val="0"/>
          <w:i w:val="0"/>
        </w:rPr>
        <w:t>[صفحة 6 - OCR]</w:t>
        <w:br/>
        <w:t>Um Al Qure</w:t>
      </w:r>
    </w:p>
    <w:p>
      <w:pPr>
        <w:jc w:val="right"/>
        <w:bidi/>
      </w:pPr>
      <w:r>
        <w:rPr>
          <w:b w:val="0"/>
          <w:i w:val="0"/>
        </w:rPr>
        <w:t>دادسلا ةقيرطو تاعفدلا : ًاعباس</w:t>
      </w:r>
    </w:p>
    <w:p>
      <w:pPr>
        <w:jc w:val="right"/>
        <w:bidi/>
      </w:pPr>
      <w:r>
        <w:rPr>
          <w:b w:val="0"/>
          <w:i w:val="0"/>
        </w:rPr>
        <w:t>نيمأتلا موسر و لماكلاب ةيراجيإلا ةميقلا دادس متي نأ ىلع نيفرطلا نيب قافتإلا مت ‏.١‎</w:t>
        <w:br/>
        <w:t>بشيكات بنكية بإسم الطرف الأول عند توقيع العقد :</w:t>
      </w:r>
    </w:p>
    <w:p>
      <w:pPr>
        <w:jc w:val="right"/>
        <w:bidi/>
      </w:pPr>
      <w:r>
        <w:rPr>
          <w:b w:val="0"/>
          <w:i w:val="0"/>
        </w:rPr>
        <w:t>‏ثامناً : التأجير من الباطن أو | التنازل عن العقد</w:t>
      </w:r>
    </w:p>
    <w:p>
      <w:pPr>
        <w:jc w:val="right"/>
        <w:bidi/>
      </w:pPr>
      <w:r>
        <w:rPr>
          <w:b w:val="0"/>
          <w:i w:val="0"/>
        </w:rPr>
        <w:t>نع لزانتلا وأ نطابلا نم اهليبقت وأ هيلع ةرجؤملا نيعلا ريجأت يف هتيقحأ مدعب يناثلا فرطلا رقي‏</w:t>
        <w:br/>
        <w:t>هذا العقد كلياً أو جزئياً للغير أو أن يشرك معه في الإنتفاع بالعين المؤجرة جهة أخرى إلآّ بعد 6</w:t>
        <w:br/>
        <w:t>اذهل يناثلا فرطلا ةفلاخم ةلاح يفو «لوألا فرطلا نم ةيباتك ةقفاوم ىلع لوصحلاو قافتإلا</w:t>
        <w:br/>
        <w:t>فرطلل راذنإ هيجوت ىلإ ةجاحلا نود ‏abel‎ اذه خسف لوألا فرطلل ‏Gay‎ هنأف يرهوجلا مازتلإلا</w:t>
        <w:br/>
        <w:t>الثاني أو إتخاذ أي إجراء آخر ودون أن يكون للطرف الثاني أي حق في المطالبة بأي تعويض عن</w:t>
      </w:r>
    </w:p>
    <w:p>
      <w:pPr>
        <w:jc w:val="right"/>
        <w:bidi/>
      </w:pPr>
      <w:r>
        <w:rPr>
          <w:b w:val="0"/>
          <w:i w:val="0"/>
        </w:rPr>
        <w:t>‏هذا الفسخ,</w:t>
        <w:br/>
        <w:t>تاسعاً : إلتزامات الطرف ‎aN‏</w:t>
      </w:r>
    </w:p>
    <w:p>
      <w:pPr>
        <w:jc w:val="right"/>
        <w:bidi/>
      </w:pPr>
      <w:r>
        <w:rPr>
          <w:b w:val="0"/>
          <w:i w:val="0"/>
        </w:rPr>
        <w:t>وأ يلخادلا اهبيترت وأ ةرجؤملا نيعلا فاصوأ يف تاليدعت ةيأ لاخدإ مدعب يناثلا فرطلا مزتلي ‏-١‎</w:t>
      </w:r>
    </w:p>
    <w:p>
      <w:pPr>
        <w:jc w:val="right"/>
        <w:bidi/>
      </w:pPr>
      <w:r>
        <w:rPr>
          <w:b w:val="0"/>
          <w:i w:val="0"/>
        </w:rPr>
        <w:t>‏عمل نوافذ أو أبواب أو أن يسد شيئا مما هو قائم ‎gl‏ يبني أو يركب إنشاءات جديدة أو يعدل في</w:t>
      </w:r>
    </w:p>
    <w:p>
      <w:pPr>
        <w:jc w:val="right"/>
        <w:bidi/>
      </w:pPr>
      <w:r>
        <w:rPr>
          <w:b w:val="0"/>
          <w:i w:val="0"/>
        </w:rPr>
        <w:t>نإف هيلعو «لوألا فرطلا نم ةقبسملا ةيطخلا ةقفاوملاب الإ ءابرهكلاو ءاملا تاديدمتو تاءاشنإ‏</w:t>
      </w:r>
    </w:p>
    <w:p>
      <w:pPr>
        <w:jc w:val="right"/>
        <w:bidi/>
      </w:pPr>
      <w:r>
        <w:rPr>
          <w:b w:val="0"/>
          <w:i w:val="0"/>
        </w:rPr>
        <w:t>دعب ةرجؤملا نيعلاب يناثلا فرطلا اهلمعب موقي يتلا تازيهجتلا وأ تاريغتلا وأ تآءاشنإلا لك‏</w:t>
      </w:r>
    </w:p>
    <w:p>
      <w:pPr>
        <w:jc w:val="right"/>
        <w:bidi/>
      </w:pPr>
      <w:r>
        <w:rPr>
          <w:b w:val="0"/>
          <w:i w:val="0"/>
        </w:rPr>
        <w:t>يناثلا فرطلا ىلع رظحيو لوألا فرطلل اكلم ربتعت لوألا فرطلا نم ةيطخ ةقفاوم ذخأ‏</w:t>
      </w:r>
    </w:p>
    <w:p>
      <w:pPr>
        <w:jc w:val="right"/>
        <w:bidi/>
      </w:pPr>
      <w:r>
        <w:rPr>
          <w:b w:val="0"/>
          <w:i w:val="0"/>
        </w:rPr>
        <w:t>‏نزعها أو تغييرها بدون موافقة الطرف الأول الخطية وال كان مسئولا عن تصرفه. مما يلزمه</w:t>
      </w:r>
    </w:p>
    <w:p>
      <w:pPr>
        <w:jc w:val="right"/>
        <w:bidi/>
      </w:pPr>
      <w:r>
        <w:rPr>
          <w:b w:val="0"/>
          <w:i w:val="0"/>
        </w:rPr>
        <w:t>‏بإعادة العين المؤجرة إلى ما كانت عليه قبل عمل التعديلات كما تسلمها من الطرف الأول. ‎٠‏</w:t>
        <w:br/>
        <w:t>‏"- يلتزم الطرف الثاني بعدم وضع أثقال على أرض ‎Gall‏ المؤجرة تزيد حمولتها عن ©</w:t>
      </w:r>
    </w:p>
    <w:p>
      <w:pPr>
        <w:jc w:val="right"/>
        <w:bidi/>
      </w:pPr>
      <w:r>
        <w:rPr>
          <w:b w:val="0"/>
          <w:i w:val="0"/>
        </w:rPr>
        <w:t>ةيلوئسم ًالوئسم يناثلا فرطلا نوكيو ىنبملاب ةصاخلا تافصاوملل اقيط كلذو ؟م/موليك +‏</w:t>
      </w:r>
    </w:p>
    <w:p>
      <w:pPr>
        <w:jc w:val="right"/>
        <w:bidi/>
      </w:pPr>
      <w:r>
        <w:rPr>
          <w:b w:val="0"/>
          <w:i w:val="0"/>
        </w:rPr>
        <w:t>دودحلا نع ديزت لاقثأ عضوب همايق ببسب صاخشألا وأ ىنبملاب رارضأ وأ تايفلت يأ نع ةلماك‏</w:t>
      </w:r>
    </w:p>
    <w:p>
      <w:pPr>
        <w:jc w:val="right"/>
        <w:bidi/>
      </w:pPr>
      <w:r>
        <w:rPr>
          <w:b w:val="0"/>
          <w:i w:val="0"/>
        </w:rPr>
        <w:t>وأ حالصإ فيلاكت لثمت ةيلوئسملا هذه تناك ءاوس تازازتهإ ببست ةزهجأ يأ وأ اهب حومسملا‏</w:t>
      </w:r>
    </w:p>
    <w:p>
      <w:pPr>
        <w:jc w:val="right"/>
        <w:bidi/>
      </w:pPr>
      <w:r>
        <w:rPr>
          <w:b w:val="0"/>
          <w:i w:val="0"/>
        </w:rPr>
        <w:t>‏تعويضات أو مسائلة قانونية أو أي مسئولية أخرى.</w:t>
      </w:r>
    </w:p>
    <w:p>
      <w:pPr>
        <w:jc w:val="right"/>
        <w:bidi/>
      </w:pPr>
      <w:r>
        <w:rPr>
          <w:b w:val="0"/>
          <w:i w:val="0"/>
        </w:rPr>
        <w:t>ًايلخاد ماعلا رهظملاو ةفاظنلا ‏Cus‎ نم ةرجؤملا نيعلا ىلع ةظفاحملاب يناثلا فرطلا مزتليا ‏LY‎</w:t>
        <w:br/>
        <w:t>وخارجياً طوال مدة سريان هذا العقد» وأن يبذل قصارى جهده وجهود العاملين التابعين له</w:t>
        <w:br/>
        <w:t>.اهب اهملست يتلا ةزاتمملا ةلاحلاب اهرارمتسإ نامضل</w:t>
      </w:r>
    </w:p>
    <w:p>
      <w:pPr>
        <w:jc w:val="right"/>
        <w:bidi/>
      </w:pPr>
      <w:r>
        <w:rPr>
          <w:b w:val="0"/>
          <w:i w:val="0"/>
        </w:rPr>
        <w:t>ةيدوعسلا هيبرعلا ةكلمملا يف ةدئاسلا نيناوقلاو تاميلعتلاو ةمظنألاب ديقتلاب يناثلا فرطلا مزتلي 4-‏</w:t>
      </w:r>
    </w:p>
    <w:p>
      <w:pPr>
        <w:jc w:val="right"/>
        <w:bidi/>
      </w:pPr>
      <w:r>
        <w:rPr>
          <w:b w:val="0"/>
          <w:i w:val="0"/>
        </w:rPr>
        <w:t>(هيدل نيلماعلا وأ وه) هباكترإ وأ مهيلإ ةءاسإلا وأ ناريجلا جاعزإ ‏prey‎ يناثلا فرطلا مزتلي 0-‏</w:t>
        <w:br/>
        <w:t>«دالبلا يف ةدئاسلا ديلاقتلاو تاداعلاو قالخألاو بادآلا عم ىفانتت ةرجؤملا نيعلا يف لامعأ</w:t>
      </w:r>
    </w:p>
    <w:p>
      <w:pPr>
        <w:jc w:val="right"/>
        <w:bidi/>
      </w:pPr>
      <w:r>
        <w:rPr>
          <w:b w:val="0"/>
          <w:i w:val="0"/>
        </w:rPr>
        <w:t>‏Y‎ ةيبونجلا رحبأب ملاسلا عمجم ريجات دقع‏</w:t>
      </w:r>
    </w:p>
    <w:p>
      <w:pPr>
        <w:jc w:val="right"/>
        <w:bidi/>
      </w:pPr>
      <w:r>
        <w:rPr>
          <w:b w:val="0"/>
          <w:i w:val="0"/>
        </w:rPr>
        <w:t>[صفحة 7 - OCR]</w:t>
        <w:br/>
        <w:t>Um Al Qura</w:t>
      </w:r>
    </w:p>
    <w:p>
      <w:pPr>
        <w:jc w:val="right"/>
        <w:bidi/>
      </w:pPr>
      <w:r>
        <w:rPr>
          <w:b w:val="0"/>
          <w:i w:val="0"/>
        </w:rPr>
        <w:t>الإلتزمات الجوهرية لهذا العقدء وأنه يترتب على الإخلال به نشوء حق للطرف الأول في إنهاء هذا</w:t>
        <w:br/>
        <w:t>العقد دون أن يكون للطرف الثاني أي حق في المطالبة بالتعويض</w:t>
      </w:r>
    </w:p>
    <w:p>
      <w:pPr>
        <w:jc w:val="right"/>
        <w:bidi/>
      </w:pPr>
      <w:r>
        <w:rPr>
          <w:b w:val="0"/>
          <w:i w:val="0"/>
        </w:rPr>
        <w:t>ملا نيعلا ةنياعم :اثلاث</w:t>
      </w:r>
    </w:p>
    <w:p>
      <w:pPr>
        <w:jc w:val="right"/>
        <w:bidi/>
      </w:pPr>
      <w:r>
        <w:rPr>
          <w:b w:val="0"/>
          <w:i w:val="0"/>
        </w:rPr>
        <w:t>هل ةرواجملا نكامألا كلذكو ةلاهجلل ةيفان ةمات ةنياعم ةرجؤملا نيعلا نياع هنأب يناثلا فرطلا رقي</w:t>
        <w:br/>
        <w:t>ةصصخملا ةكرتشملا ءازجألاو تامدخلاو ماسقألاو عفانملاو قفارملاو هيلإ هيدؤملا تارمملاو</w:t>
        <w:br/>
        <w:t>للخدمات والمنافع داخل المجمع وخارجه؛ كما أنه قد تأكد من مساحته وحدوده وأوصافه وتجهيزاته 6</w:t>
        <w:br/>
        <w:t>ةقباطم اهدجو دقو هلامعتسإل ةمزاللا ةيساسألا رصانعلا نم كلذ ريغو ةيجراخلاو ةيلخادلا هقفارمو</w:t>
      </w:r>
    </w:p>
    <w:p>
      <w:pPr>
        <w:jc w:val="right"/>
        <w:bidi/>
      </w:pPr>
      <w:r>
        <w:rPr>
          <w:b w:val="0"/>
          <w:i w:val="0"/>
        </w:rPr>
        <w:t>هلجأ نم نيعلا راجئتسإ مت يذلا ضرغلا قيقحتل هوجولا ةفاك نم ةمئالمو ةبسانمو ةحلاصو هتابغرل</w:t>
        <w:br/>
        <w:t>. تاظحالم ةيأ نود اهميلست ىلع قفتملا فاصوألاو ةلاحلاب ةرجؤملا نيعلا لبقيس هنأو</w:t>
      </w:r>
    </w:p>
    <w:p>
      <w:pPr>
        <w:jc w:val="right"/>
        <w:bidi/>
      </w:pPr>
      <w:r>
        <w:rPr>
          <w:b w:val="0"/>
          <w:i w:val="0"/>
        </w:rPr>
        <w:t>‎lay‏ مدة العقد</w:t>
      </w:r>
    </w:p>
    <w:p>
      <w:pPr>
        <w:jc w:val="right"/>
        <w:bidi/>
      </w:pPr>
      <w:r>
        <w:rPr>
          <w:b w:val="0"/>
          <w:i w:val="0"/>
        </w:rPr>
        <w:t>‏مدة العقد هي سنة ميلاديه تبدأ من : 0 ٠٠م‏ « وتنتهي بنهاية : ‎١١7/17/15‏ آم. ويلتزم</w:t>
        <w:br/>
        <w:t>يتلا ةلاحلابو ميلست رضحم بجومب ةرجؤملا نيعلا ميلستب دقعلا ةدم ءاهتنإ لاح يف يناثلا فرطلا</w:t>
        <w:br/>
        <w:t>إستلمها عليهاء وفي حال تأخر الطرف الثاني في تسليم العين المؤجرة إلى الطرف الأول بعد مدة</w:t>
        <w:br/>
        <w:t>العقد فسيتم إحتساب أي مدة يشغل خلالها الطرف الثاني العين المؤجرة بعد إنتهاء مدة العقد (أياماً</w:t>
        <w:br/>
        <w:t>أو شهوراً) بضعف القيمة المنصوص عليها في المادة خامساً من هذا العقدء بالإضافة إلى</w:t>
        <w:br/>
        <w:t>التعويضات اللازمة جبرا للأضرار التي لحقت بالطرف الأول والتي ترتبت على عدم إخلاته للعين</w:t>
        <w:br/>
        <w:t>.ايمسر ددحملا تقولا يف ةرجؤملا</w:t>
      </w:r>
    </w:p>
    <w:p>
      <w:pPr>
        <w:jc w:val="right"/>
        <w:bidi/>
      </w:pPr>
      <w:r>
        <w:rPr>
          <w:b w:val="0"/>
          <w:i w:val="0"/>
        </w:rPr>
        <w:t>3 ةيراجيإلا ةميقلا : ًاسماخ‏</w:t>
      </w:r>
    </w:p>
    <w:p>
      <w:pPr>
        <w:jc w:val="right"/>
        <w:bidi/>
      </w:pPr>
      <w:r>
        <w:rPr>
          <w:b w:val="0"/>
          <w:i w:val="0"/>
        </w:rPr>
        <w:t>نوسمخو ةئام ‏)١5١.٠0٠٠(‎ يه ةرجؤملا نيعلل ةيونسلا ةيراجيإلا ةميقلا نأ نيفرطلا نيب قافتإلا مت‏</w:t>
        <w:br/>
        <w:t>‎rill‏ ريال . بالإضاقة إلى ‎)90٠١(‏ من قيمة العقد تأمين مسترد .</w:t>
      </w:r>
    </w:p>
    <w:p>
      <w:pPr>
        <w:jc w:val="right"/>
        <w:bidi/>
      </w:pPr>
      <w:r>
        <w:rPr>
          <w:b w:val="0"/>
          <w:i w:val="0"/>
        </w:rPr>
        <w:t>‏وتستحق هذه المبالغ قبل بداية كل سنة إيجارية بثلاثون يوماً.</w:t>
        <w:br/>
        <w:t>درتسملا نيمأتلا :ًاسداس</w:t>
        <w:br/>
        <w:t>ةدحاو ةرم دقعلا اذه نم سئماخلا ‏sill‎ يف هحضوملا هيسنلا لوألا فرطلل يناثلا فرطلا عفدي</w:t>
      </w:r>
    </w:p>
    <w:p>
      <w:pPr>
        <w:jc w:val="right"/>
        <w:bidi/>
      </w:pPr>
      <w:r>
        <w:rPr>
          <w:b w:val="0"/>
          <w:i w:val="0"/>
        </w:rPr>
        <w:t>‏كتأمين مسترد عند إنتهاء | العقد وإستلام الطرف الأول للعين المؤجرة محل التعاقد في حالة مقبولة»</w:t>
        <w:br/>
        <w:t>وقد أقرالطرف الثاني بأحقية الطرف الأول بإجراءاية إصلاحات ناتجة عن إستعماله للعين المؤجرة</w:t>
      </w:r>
    </w:p>
    <w:p>
      <w:pPr>
        <w:jc w:val="right"/>
        <w:bidi/>
      </w:pPr>
      <w:r>
        <w:rPr>
          <w:b w:val="0"/>
          <w:i w:val="0"/>
        </w:rPr>
        <w:t>0 ةيبونجلا رحبأب ملاسلا عمجم ريجأت دقع‏</w:t>
      </w:r>
    </w:p>
    <w:p>
      <w:pPr>
        <w:jc w:val="right"/>
        <w:bidi/>
      </w:pPr>
      <w:r>
        <w:rPr>
          <w:b w:val="0"/>
          <w:i w:val="0"/>
        </w:rPr>
        <w:t>‎ب.ص - عساتلا رودلا - ييزو رابأ جرب‏ 67٠١ ‎تاس - + 433 7 110954877 : سكاف - + 537 15 7417/8801 : نوقيلت - ةيدوعسلا ةيبرعلا ةكلمملا - 51577 ةدجا‏ 1565155 107‎</w:t>
        <w:br/>
        <w:t>Abbar &amp; Zainy Tower 9th Floor - P.O. Box 5700 Jeddah 21432 - Kingdom of Saudi Arabia - Tel. : +966 2 6475857 - Fay : +966 2 6472522 -C.R. 4030162266</w:t>
      </w:r>
    </w:p>
    <w:p>
      <w:pPr>
        <w:jc w:val="right"/>
        <w:bidi/>
      </w:pPr>
      <w:r>
        <w:rPr>
          <w:b w:val="0"/>
          <w:i w:val="0"/>
        </w:rPr>
        <w:t>[صفحة 8 - OCR]</w:t>
        <w:br/>
        <w:t>ههه عقد إيجار شاليه</w:t>
        <w:br/>
        <w:t>‎Um Al Qure‏</w:t>
      </w:r>
    </w:p>
    <w:p>
      <w:pPr>
        <w:jc w:val="right"/>
        <w:bidi/>
      </w:pPr>
      <w:r>
        <w:rPr>
          <w:b w:val="0"/>
          <w:i w:val="0"/>
        </w:rPr>
        <w:t>بسم الله والحمد لله والصلاة والسلام على رسول الله سيدنا محمد وعلى اله وصحبه وسلمء و بعد فقد</w:t>
        <w:br/>
        <w:t>تم بعون الله وتوفيقه بتاريخ اليوم السبت ١٠/1١/5737١ه‏ الموافق : 11/11/08١1م‏ تم الاتفاق</w:t>
        <w:br/>
        <w:t>فيما بين كل من :</w:t>
      </w:r>
    </w:p>
    <w:p>
      <w:pPr>
        <w:jc w:val="right"/>
        <w:bidi/>
      </w:pPr>
      <w:r>
        <w:rPr>
          <w:b w:val="0"/>
          <w:i w:val="0"/>
        </w:rPr>
        <w:t>عراش — ةدج اهناونع و « : مقر يراجت لجس ةدودحملا رامعإلل ىرقلا مأ ةكرش/ةداسلا ‏.١‎</w:t>
        <w:br/>
        <w:t>الميناء برج أبار وزيني ص.ب. ‎57٠١‏ جدة ‎7١457‏ هاتف ‎TEV foe‏ فاكس 5855</w:t>
      </w:r>
    </w:p>
    <w:p>
      <w:pPr>
        <w:jc w:val="right"/>
        <w:bidi/>
      </w:pPr>
      <w:r>
        <w:rPr>
          <w:b w:val="0"/>
          <w:i w:val="0"/>
        </w:rPr>
        <w:t>‎. ‏ويشار إليه فيما بعد بالطرف الأول‎ TEV</w:t>
        <w:br/>
        <w:t>‏ع6‎ wel .. ‏؟. سعادة الشيخ / أحمد عباس زيني بموجب سجل مدني رقم : لل وقاريخ‎</w:t>
        <w:br/>
        <w:t>’ ‏رمز بريدي ....... مدينة جدة‎ ....... Gye ‏...هل صادر من جدة وعنوانه:‎ ../</w:t>
        <w:br/>
        <w:t>‎فتاه‏ !ee OMSL ‎لاوج ل...‏ : 2000</w:t>
        <w:br/>
        <w:t>‏ويشار إليه فيما بعد بالطرف الثاني.‎</w:t>
      </w:r>
    </w:p>
    <w:p>
      <w:pPr>
        <w:jc w:val="right"/>
        <w:bidi/>
      </w:pPr>
      <w:r>
        <w:rPr>
          <w:b w:val="0"/>
          <w:i w:val="0"/>
        </w:rPr>
        <w:t>‏وقد اقر كل من الطرفين وهما بكامل الأهلية المعتبرة شرعا ونظاما بإتفاقهما النهائي على إبرام عقد</w:t>
        <w:br/>
        <w:t>الإيجار الموضحة شروطه كما يلي:-</w:t>
      </w:r>
    </w:p>
    <w:p>
      <w:pPr>
        <w:jc w:val="right"/>
        <w:bidi/>
      </w:pPr>
      <w:r>
        <w:rPr>
          <w:b w:val="0"/>
          <w:i w:val="0"/>
        </w:rPr>
        <w:t>‏تمهيد</w:t>
        <w:br/>
        <w:t>‏حيث أن الطرف الأول يستثمر مجمع فيلات وشقق (آل سالم ) للعائلات فقط » الكائن بمنطقة أبحر</w:t>
        <w:br/>
        <w:t>الجنوبية بمدينة جدة بعقد استثمار طويل الأجل » ‎Lary‏ أن الموقع يشتمل على عدد من الفيلات</w:t>
        <w:br/>
        <w:t>ومرسى بحري وشاطئ وملعب وكذا غرف خدمات ومرافق ومخازن صيانة وجميعها معدة</w:t>
        <w:br/>
        <w:t>للتأجير » وبما أن الطرف الأول هو الجهة الوحيدة صاحبة ‎Gall‏ في تأجير المجمع فقد اتفق</w:t>
        <w:br/>
        <w:t>الطرفان على مايلي :</w:t>
      </w:r>
    </w:p>
    <w:p>
      <w:pPr>
        <w:jc w:val="right"/>
        <w:bidi/>
      </w:pPr>
      <w:r>
        <w:rPr>
          <w:b w:val="0"/>
          <w:i w:val="0"/>
        </w:rPr>
        <w:t>‏أولا: إلحاق التمهيد بالعقد</w:t>
      </w:r>
    </w:p>
    <w:p>
      <w:pPr>
        <w:jc w:val="right"/>
        <w:bidi/>
      </w:pPr>
      <w:r>
        <w:rPr>
          <w:b w:val="0"/>
          <w:i w:val="0"/>
        </w:rPr>
        <w:t>‏يعتبر التمهيد السابق والملاحق المدرجة في هذا العقد والموقعة من الطرفين جزءَ أصيلاً لا يتجزأ</w:t>
        <w:br/>
        <w:t>من هذا العقد وجميعها متممة ومكملة لشروطه وأحكامه ولها ما لباقي بنوده من القوة والنفاذ.</w:t>
      </w:r>
    </w:p>
    <w:p>
      <w:pPr>
        <w:jc w:val="right"/>
        <w:bidi/>
      </w:pPr>
      <w:r>
        <w:rPr>
          <w:b w:val="0"/>
          <w:i w:val="0"/>
        </w:rPr>
        <w:t>‏ثانياً: مو ضو £ العقد</w:t>
      </w:r>
    </w:p>
    <w:p>
      <w:pPr>
        <w:jc w:val="right"/>
        <w:bidi/>
      </w:pPr>
      <w:r>
        <w:rPr>
          <w:b w:val="0"/>
          <w:i w:val="0"/>
        </w:rPr>
        <w:t>‏بموجب هذا العقد أجر الطرف الأول للطرف الثاني فيلا رقم (6) للعائلات فقط من العين</w:t>
        <w:br/>
        <w:t>ضرغل سيلو هيفرتلل ) اهلامعتسا ضرغب يناثلا فرطلا رقيو « ملاس لآ عمجم يف ةنئاكلا ةرجؤملا</w:t>
        <w:br/>
        <w:t>سكني) ويلتزم الطرف الثاني بأن لا يستعمل العين المؤجرة إلا في الغرض المذكور وفي نطاق</w:t>
        <w:br/>
        <w:t>الشروط والأحكام المنصوص عليها في هذا العقد وطبقاً لأحكام الأنظمة واللوائح والتعليمات</w:t>
        <w:br/>
        <w:t>الحكومية السارية المعمول بها » حيث أن من المفهوم والمتفق عليه أن الإلتزام بهذه المادة يعد من</w:t>
      </w:r>
    </w:p>
    <w:p>
      <w:pPr>
        <w:jc w:val="right"/>
        <w:bidi/>
      </w:pPr>
      <w:r>
        <w:rPr>
          <w:b w:val="0"/>
          <w:i w:val="0"/>
        </w:rPr>
        <w:t>‏١‎ ةيبونجلا رحبأب ملاسلا عمجم ريجأت دقع‏</w:t>
      </w:r>
    </w:p>
    <w:p>
      <w:pPr>
        <w:jc w:val="right"/>
        <w:bidi/>
      </w:pPr>
      <w:r>
        <w:rPr>
          <w:b w:val="0"/>
          <w:i w:val="0"/>
        </w:rPr>
        <w:t>Te - Arable Saudi of Kingaom - 21432 Jeniden 5700 Box ‎عن‏ - Floor Sih Tower /‎</w:t>
      </w:r>
    </w:p>
    <w:p>
      <w:pPr>
        <w:jc w:val="right"/>
        <w:bidi/>
      </w:pPr>
      <w:r>
        <w:rPr>
          <w:b w:val="0"/>
          <w:i w:val="0"/>
        </w:rPr>
        <w:t>[صفحة 9 - OCR]</w:t>
        <w:br/>
        <w:t>Atimed Zainy &amp;Sons Co ‏شركة احمد زيني واولاده ش‎</w:t>
        <w:br/>
        <w:t>Jeddah-Ozco Building ‏جدة عمارة اوزكو‎</w:t>
        <w:br/>
        <w:t>Tels ‏ك5‎ Fax: 0# Veh ies ‏فاكس:‎ Welovy ‏هاتف:‎</w:t>
      </w:r>
    </w:p>
    <w:p>
      <w:pPr>
        <w:jc w:val="right"/>
        <w:bidi/>
      </w:pPr>
      <w:r>
        <w:rPr>
          <w:b w:val="0"/>
          <w:i w:val="0"/>
        </w:rPr>
        <w:t>]ل شل :خيراتلا ‏VA‎ لا ير</w:t>
        <w:br/>
        <w:t>‏MESSRS TO PAY‎ رامعاللل ىرقلا ما ةكرش :مركملا ىلإ فرصي</w:t>
        <w:br/>
        <w:t>‎ne‏ فقطمانة وخمسون ألف ريال سعودي لاغير رول</w:t>
        <w:br/>
        <w:t>‏FOR‎ كيشب ‏٠١١7/17/١‎ 4ىلا ‏alles Saf ٠١١١/١١/١١‎ لا)هيبونجلا رحبا ةيلاش راجيا / كلذو</w:t>
      </w:r>
    </w:p>
    <w:p>
      <w:pPr>
        <w:jc w:val="right"/>
        <w:bidi/>
      </w:pPr>
      <w:r>
        <w:rPr>
          <w:b w:val="0"/>
          <w:i w:val="0"/>
        </w:rPr>
        <w:t>pa Heme ‏ات‎ LIP wee ot</w:t>
      </w:r>
    </w:p>
    <w:p>
      <w:pPr>
        <w:jc w:val="right"/>
        <w:bidi/>
      </w:pPr>
      <w:r>
        <w:rPr>
          <w:b w:val="0"/>
          <w:i w:val="0"/>
        </w:rPr>
        <w:t>[صفحة 10 - OCR]</w:t>
        <w:br/>
        <w:t>رقوملا ليمج /خألا</w:t>
      </w:r>
    </w:p>
    <w:p>
      <w:pPr>
        <w:jc w:val="right"/>
        <w:bidi/>
      </w:pPr>
      <w:r>
        <w:rPr>
          <w:b w:val="0"/>
          <w:i w:val="0"/>
        </w:rPr>
        <w:t>غلبمب رامعإلل ىرقلا مأ ةكرشل ليوحت لمع وجرن « ينيز ةماسأ خيشلا بلط ىلع ‏ely‎</w:t>
        <w:br/>
        <w:t>‎wee‏ و ريال وهو اله ‎iv‏ 4 قيمة تسديد إيجا الفيلا قم 1 بمنطقة</w:t>
        <w:br/>
        <w:t>مك ‏017/1١/16 Yo‎ نم ةي اجيإلا ةنسلا ةميق نع ةيلامشلا أ</w:t>
        <w:br/>
        <w:t>ورقم حساب شركة أم القرى للإعمار</w:t>
      </w:r>
    </w:p>
    <w:p>
      <w:pPr>
        <w:jc w:val="right"/>
        <w:bidi/>
      </w:pPr>
      <w:r>
        <w:rPr>
          <w:b w:val="0"/>
          <w:i w:val="0"/>
        </w:rPr>
        <w:t>‎UMM AL QURA DEVELOPMENT COMPANY LTD.</w:t>
      </w:r>
    </w:p>
    <w:p>
      <w:pPr>
        <w:jc w:val="right"/>
        <w:bidi/>
      </w:pPr>
      <w:r>
        <w:rPr>
          <w:b w:val="0"/>
          <w:i w:val="0"/>
        </w:rPr>
        <w:t>‎NCB ACCOUNT.</w:t>
      </w:r>
    </w:p>
    <w:p>
      <w:pPr>
        <w:jc w:val="right"/>
        <w:bidi/>
      </w:pPr>
      <w:r>
        <w:rPr>
          <w:b w:val="0"/>
          <w:i w:val="0"/>
        </w:rPr>
        <w:t>‎IBAN: SA 55 1000 0019 1474 4200 0303</w:t>
      </w:r>
    </w:p>
    <w:p>
      <w:pPr>
        <w:jc w:val="right"/>
        <w:bidi/>
      </w:pPr>
      <w:r>
        <w:rPr>
          <w:b w:val="0"/>
          <w:i w:val="0"/>
        </w:rPr>
        <w:t>يروصلا فسوي‏</w:t>
      </w:r>
    </w:p>
    <w:p>
      <w:pPr>
        <w:jc w:val="right"/>
        <w:bidi/>
      </w:pPr>
      <w:r>
        <w:rPr>
          <w:b w:val="0"/>
          <w:i w:val="0"/>
        </w:rPr>
        <w:t>م حلا‏</w:t>
      </w:r>
    </w:p>
    <w:p>
      <w:pPr>
        <w:jc w:val="right"/>
        <w:bidi/>
      </w:pPr>
      <w:r>
        <w:rPr>
          <w:b w:val="0"/>
          <w:i w:val="0"/>
        </w:rPr>
        <w:t>[صفحة 11 - OCR]</w:t>
        <w:br/>
        <w:t>=</w:t>
      </w:r>
    </w:p>
    <w:p>
      <w:pPr>
        <w:jc w:val="right"/>
        <w:bidi/>
      </w:pPr>
      <w:r>
        <w:rPr>
          <w:b w:val="0"/>
          <w:i w:val="0"/>
        </w:rPr>
        <w:t>35</w:t>
      </w:r>
    </w:p>
    <w:p>
      <w:pPr>
        <w:jc w:val="right"/>
        <w:bidi/>
      </w:pPr>
      <w:r>
        <w:rPr>
          <w:b w:val="0"/>
          <w:i w:val="0"/>
        </w:rPr>
        <w:t>YELLOW - CUSTOMER CORY</w:t>
      </w:r>
    </w:p>
    <w:p>
      <w:pPr>
        <w:jc w:val="right"/>
        <w:bidi/>
      </w:pPr>
      <w:r>
        <w:rPr>
          <w:b w:val="0"/>
          <w:i w:val="0"/>
        </w:rPr>
        <w:t>PINK - TELLER COPY</w:t>
      </w:r>
    </w:p>
    <w:p>
      <w:pPr>
        <w:jc w:val="right"/>
        <w:bidi/>
      </w:pPr>
      <w:r>
        <w:rPr>
          <w:b w:val="0"/>
          <w:i w:val="0"/>
        </w:rPr>
        <w:t>WHITE - DEPT. COPY</w:t>
      </w:r>
    </w:p>
    <w:p>
      <w:pPr>
        <w:jc w:val="right"/>
        <w:bidi/>
      </w:pPr>
      <w:r>
        <w:rPr>
          <w:b w:val="0"/>
          <w:i w:val="0"/>
        </w:rPr>
        <w:t>%</w:t>
      </w:r>
    </w:p>
    <w:p>
      <w:pPr>
        <w:jc w:val="right"/>
        <w:bidi/>
      </w:pPr>
      <w:r>
        <w:rPr>
          <w:b w:val="0"/>
          <w:i w:val="0"/>
        </w:rPr>
        <w:t>2#</w:t>
        <w:br/>
        <w:t>MONEY TRANSFER / DRAFT ISSUANCE APPLICATION ‏استمارة طلب تحويل / شيك مصرفي‎</w:t>
        <w:br/>
        <w:t>= 0 9 uM 0 5</w:t>
      </w:r>
    </w:p>
    <w:p>
      <w:pPr>
        <w:jc w:val="right"/>
        <w:bidi/>
      </w:pPr>
      <w:r>
        <w:rPr>
          <w:b w:val="0"/>
          <w:i w:val="0"/>
        </w:rPr>
        <w:t>‏v/s (vf (ate + _ Date:‎ ‘.4 خيراتلا ‏Branch‎ ىيلانألا عراش : عرفلا</w:t>
        <w:br/>
        <w:t>0 ' : :رادصإ ءاجرلا</w:t>
      </w:r>
    </w:p>
    <w:p>
      <w:pPr>
        <w:jc w:val="right"/>
        <w:bidi/>
      </w:pPr>
      <w:r>
        <w:rPr>
          <w:b w:val="0"/>
          <w:i w:val="0"/>
        </w:rPr>
        <w:t>لل ل ‏Sarie [C‎ عيرس هلاوح</w:t>
      </w:r>
    </w:p>
    <w:p>
      <w:pPr>
        <w:jc w:val="right"/>
        <w:bidi/>
      </w:pPr>
      <w:r>
        <w:rPr>
          <w:b w:val="0"/>
          <w:i w:val="0"/>
        </w:rPr>
        <w:t>شيك مصرفي ‎Draft‏ نت</w:t>
      </w:r>
    </w:p>
    <w:p>
      <w:pPr>
        <w:jc w:val="right"/>
        <w:bidi/>
      </w:pPr>
      <w:r>
        <w:rPr>
          <w:b w:val="0"/>
          <w:i w:val="0"/>
        </w:rPr>
        <w:t>يدو 1 ‏Transfer Telex‎ 1 سكلتلاب ةلاوح</w:t>
      </w:r>
    </w:p>
    <w:p>
      <w:pPr>
        <w:jc w:val="right"/>
        <w:bidi/>
      </w:pPr>
      <w:r>
        <w:rPr>
          <w:b w:val="0"/>
          <w:i w:val="0"/>
        </w:rPr>
        <w:t>تحويل من حساب إلى حساب آخر ‎Account to account transfer‏ لآ بلغ ب ‎Amount in vords‏</w:t>
        <w:br/>
        <w:t>«« ريغال لاير فلا نوسمخو ةئم &amp; ‏By: Payment Against‎ : عفدلا ةقيرط</w:t>
        <w:br/>
        <w:t>0 بواسطة شيك رقم ‎Check No.:‏ له</w:t>
      </w:r>
    </w:p>
    <w:p>
      <w:pPr>
        <w:jc w:val="right"/>
        <w:bidi/>
      </w:pPr>
      <w:r>
        <w:rPr>
          <w:b w:val="0"/>
          <w:i w:val="0"/>
        </w:rPr>
        <w:t>بالقيد على حساب رقم © 85515 11784 ‎Debit Account No.:‏ _-</w:t>
      </w:r>
    </w:p>
    <w:p>
      <w:pPr>
        <w:jc w:val="right"/>
        <w:bidi/>
      </w:pPr>
      <w:r>
        <w:rPr>
          <w:b w:val="0"/>
          <w:i w:val="0"/>
        </w:rPr>
        <w:t>‏Details Remittance‎ ديشتسملا ليوحتلا ليصافت</w:t>
      </w:r>
    </w:p>
    <w:p>
      <w:pPr>
        <w:jc w:val="right"/>
        <w:bidi/>
      </w:pPr>
      <w:r>
        <w:rPr>
          <w:b w:val="0"/>
          <w:i w:val="0"/>
        </w:rPr>
        <w:t>3مم عل نص &gt; ‏Name:‎ :ديفتسملا مسا | ‏Bank: s’Beneficiary‎ يراجتلا يلهالا كنبلا :ديفتسملا كنب</w:t>
        <w:br/>
        <w:t>‎-—UMM AE QURA DEVELOPM 9330‏</w:t>
        <w:br/>
        <w:t>‎Ben‏ رقم الهاتف ل ‎Tel.‏</w:t>
        <w:br/>
        <w:t>‏العنوان: ‎Address...‏ »</w:t>
        <w:br/>
        <w:t>عنوان البنك: ‎Bank's Address:‏ . 1</w:t>
        <w:br/>
        <w:t>‏yall ja — ipeode‎ زمرلا ‏1 1 City‎</w:t>
        <w:br/>
        <w:t>جدة السعودية : جده</w:t>
        <w:br/>
        <w:t>‏Country:‎ دلبلا ‏State‎ بل ةيالولا | ‏City‎ ةنيدملا ‏Country‎ &gt; +“ كلبلا</w:t>
      </w:r>
    </w:p>
    <w:p>
      <w:pPr>
        <w:jc w:val="right"/>
        <w:bidi/>
      </w:pPr>
      <w:r>
        <w:rPr>
          <w:b w:val="0"/>
          <w:i w:val="0"/>
        </w:rPr>
        <w:t>لقيمه مسدذه من الشيخ أحمد زيني عن آيجار آلفيلا رقم (5) بابحر الشمالية عن ‎١‏</w:t>
      </w:r>
    </w:p>
    <w:p>
      <w:pPr>
        <w:jc w:val="right"/>
        <w:bidi/>
      </w:pPr>
      <w:r>
        <w:rPr>
          <w:b w:val="0"/>
          <w:i w:val="0"/>
        </w:rPr>
        <w:t>Other Details: ‏تفاصيل أخرى:‎</w:t>
      </w:r>
    </w:p>
    <w:p>
      <w:pPr>
        <w:jc w:val="right"/>
        <w:bidi/>
      </w:pPr>
      <w:r>
        <w:rPr>
          <w:b w:val="0"/>
          <w:i w:val="0"/>
        </w:rPr>
        <w:t>1 ‏p45‎ 7-7 كك ل قالا ق2-</w:t>
        <w:br/>
        <w:t>‏Please‎ تلد ‏subject and risk and account my/our for transaction above‎ بجومبيو انتيلوئسم / يتيلوكسمو انباسح / يباسح ىلع هالعأ ةروكذملا ةلماعملا ءارجإ ءاجرلا</w:t>
      </w:r>
    </w:p>
    <w:p>
      <w:pPr>
        <w:jc w:val="right"/>
        <w:bidi/>
      </w:pPr>
      <w:r>
        <w:rPr>
          <w:b w:val="0"/>
          <w:i w:val="0"/>
        </w:rPr>
        <w:t>on the reverse of this form which I/We have read and ‏.5:000مءلمن‎  .اهب‎ Lele ‏والتي قرأتها / قرأناها وأخذت / أخذنا‎ cpl! lye ‏علي ظهر‎ Ewan Un ‏الشروط‎</w:t>
      </w:r>
    </w:p>
    <w:p>
      <w:pPr>
        <w:jc w:val="right"/>
        <w:bidi/>
      </w:pPr>
      <w:r>
        <w:rPr>
          <w:b w:val="0"/>
          <w:i w:val="0"/>
        </w:rPr>
        <w:t>شركه أحمد زيني واولاده</w:t>
      </w:r>
    </w:p>
    <w:p>
      <w:pPr>
        <w:jc w:val="right"/>
        <w:bidi/>
      </w:pPr>
      <w:r>
        <w:rPr>
          <w:b w:val="0"/>
          <w:i w:val="0"/>
        </w:rPr>
        <w:t>to the cords</w:t>
      </w:r>
    </w:p>
    <w:p>
      <w:pPr>
        <w:jc w:val="right"/>
        <w:bidi/>
      </w:pPr>
      <w:r>
        <w:rPr>
          <w:b w:val="0"/>
          <w:i w:val="0"/>
        </w:rPr>
        <w:t>‎:لوحملا مسإ‏ 5 ame: - s’Remitter</w:t>
        <w:br/>
        <w:t>‎:لوحملا عيقوت‏ — signature: s'Remitter</w:t>
      </w:r>
    </w:p>
    <w:p>
      <w:pPr>
        <w:jc w:val="right"/>
        <w:bidi/>
      </w:pPr>
      <w:r>
        <w:rPr>
          <w:b w:val="0"/>
          <w:i w:val="0"/>
        </w:rPr>
        <w:t>Telephone No: ‏رقم الهاتف:‎</w:t>
      </w:r>
    </w:p>
    <w:p>
      <w:pPr>
        <w:jc w:val="right"/>
        <w:bidi/>
      </w:pPr>
      <w:r>
        <w:rPr>
          <w:b w:val="0"/>
          <w:i w:val="0"/>
        </w:rPr>
        <w:t>To be filled if Remitter is other than the Account holder</w:t>
      </w:r>
    </w:p>
    <w:p>
      <w:pPr>
        <w:jc w:val="right"/>
        <w:bidi/>
      </w:pPr>
      <w:r>
        <w:rPr>
          <w:b w:val="0"/>
          <w:i w:val="0"/>
        </w:rPr>
        <w:t>Name &amp; ID No.: ١ ‏الأسم ورقم الهوية‎</w:t>
        <w:br/>
        <w:t>Date and Piace of Issuance ‏تاريخ ومكان الإصدار جدم‎</w:t>
      </w:r>
    </w:p>
    <w:p>
      <w:pPr>
        <w:jc w:val="right"/>
        <w:bidi/>
      </w:pPr>
      <w:r>
        <w:rPr>
          <w:b w:val="0"/>
          <w:i w:val="0"/>
        </w:rPr>
        <w:t>العنوان: شارع ‎peat‏ سئطان = ععارة وزكو : ‎Address‏</w:t>
      </w:r>
    </w:p>
    <w:p>
      <w:pPr>
        <w:jc w:val="right"/>
        <w:bidi/>
      </w:pPr>
      <w:r>
        <w:rPr>
          <w:b w:val="0"/>
          <w:i w:val="0"/>
        </w:rPr>
        <w:t>Sponsor's Address and Telephone No.: ‏عبوان وهاتف الكفيل:‎</w:t>
      </w:r>
    </w:p>
    <w:p>
      <w:pPr>
        <w:jc w:val="right"/>
        <w:bidi/>
      </w:pPr>
      <w:r>
        <w:rPr>
          <w:b w:val="0"/>
          <w:i w:val="0"/>
        </w:rPr>
        <w:t>This information is for statistical purpose only ‏سعودي) 6 ال هذه المعلومات لأغرا اض إحصائيه فقط‎ J) ee (GAR)</w:t>
        <w:br/>
        <w:t>unter Value</w:t>
        <w:br/>
        <w:t>‎.تادراولا ليومت تاعوفدم‏ Payment Finance import</w:t>
        <w:br/>
        <w:t>57 ‎:جراخلل ةيبنجألا تاكرشلا ,ايمام”‏ Firms: Foreign by Remittance</w:t>
      </w:r>
    </w:p>
    <w:p>
      <w:pPr>
        <w:jc w:val="right"/>
        <w:bidi/>
      </w:pPr>
      <w:r>
        <w:rPr>
          <w:b w:val="0"/>
          <w:i w:val="0"/>
        </w:rPr>
        <w:t>) ( For Imports</w:t>
        <w:br/>
        <w:t>) ) Other Purposes 5:43 AM-4057</w:t>
      </w:r>
    </w:p>
    <w:p>
      <w:pPr>
        <w:jc w:val="right"/>
        <w:bidi/>
      </w:pPr>
      <w:r>
        <w:rPr>
          <w:b w:val="0"/>
          <w:i w:val="0"/>
        </w:rPr>
        <w:t>vse a IN</w:t>
      </w:r>
    </w:p>
    <w:p>
      <w:pPr>
        <w:jc w:val="right"/>
        <w:bidi/>
      </w:pPr>
      <w:r>
        <w:rPr>
          <w:b w:val="0"/>
          <w:i w:val="0"/>
        </w:rPr>
        <w:t>20</w:t>
      </w:r>
    </w:p>
    <w:p>
      <w:pPr>
        <w:jc w:val="right"/>
        <w:bidi/>
      </w:pPr>
      <w:r>
        <w:rPr>
          <w:b w:val="0"/>
          <w:i w:val="0"/>
        </w:rPr>
        <w:t>)( Non-Saudi SARI- -W-20121211-8 7 ‏الاجمالى (ريال‎</w:t>
        <w:br/>
        <w:t>‏لا‎ Investments Outside the Kingd 0 | + - ‏إجمالي اريال م‎</w:t>
        <w:br/>
        <w:t>(SAR) Total ‎ما‏ -</w:t>
        <w:br/>
        <w:t>‏لا‎ Sales to Money Changers ‏مبيعات للصيارفة‎</w:t>
        <w:br/>
        <w:t>‎ةيموكحلا تائيهلل تاعيبم‏ Agencies Government to Sales</w:t>
        <w:br/>
        <w:t>Others ‏أخرى‎ 6</w:t>
      </w:r>
    </w:p>
    <w:p>
      <w:pPr>
        <w:jc w:val="right"/>
        <w:bidi/>
      </w:pPr>
      <w:r>
        <w:rPr>
          <w:b w:val="0"/>
          <w:i w:val="0"/>
        </w:rPr>
        <w:t>00</w:t>
      </w:r>
    </w:p>
    <w:p>
      <w:pPr>
        <w:jc w:val="right"/>
        <w:bidi/>
      </w:pPr>
      <w:r>
        <w:rPr>
          <w:b w:val="0"/>
          <w:i w:val="0"/>
        </w:rPr>
        <w:t>‎سأر ةيدوعس ةمهاسم ةكرش ةيلاملا ابماس ةعومجم‏ JUL ٠٠٠١ ‎يراجتلا لجسلا .يدومس لاير نويلم‏ ٠١٠١78814 ‎:ب.ص ضايرلا :يسيئرلا زكرملا‏ APY ‎ضايرلا‏ 1١81١ ‎:فتاه ةيدوعسلا ةيبرعلا ةكلمملا‏ 4107/107١ FATTY ‎:سكأف‏ 4407 4194 1 FATT</w:t>
        <w:br/>
        <w:t>‘Samba Financial Group Saudi Joint Stock Company Capital SR. 9,000 Million, Commercial Reg. No 1010035319, Head Office: Riyadh RO. Box 833, Riyadh 11421 Kingdom of Saudi Arabia Tel: +966 1477 4770 Fax: +966 1479 2</w:t>
      </w:r>
    </w:p>
    <w:p>
      <w:pPr>
        <w:jc w:val="right"/>
        <w:bidi/>
      </w:pPr>
      <w:r>
        <w:rPr>
          <w:b w:val="0"/>
          <w:i w:val="0"/>
        </w:rPr>
        <w:t>‎ابماس‏ (8) samba</w:t>
      </w:r>
    </w:p>
    <w:p>
      <w:pPr>
        <w:jc w:val="right"/>
        <w:bidi/>
      </w:pPr>
      <w:r>
        <w:rPr>
          <w:b w:val="0"/>
          <w:i w:val="0"/>
        </w:rPr>
        <w:t>3100/0110</w:t>
      </w:r>
    </w:p>
    <w:p>
      <w:pPr>
        <w:jc w:val="right"/>
        <w:bidi/>
      </w:pPr>
      <w:r>
        <w:rPr>
          <w:b w:val="0"/>
          <w:i w:val="0"/>
        </w:rPr>
        <w:t>[صفحة 12 - OCR]</w:t>
        <w:br/>
        <w:t>شركة احمد زيني واولاده ‎Ahmed Zainy &amp;Sons Co‏</w:t>
        <w:br/>
        <w:t>جدة عمارة اوزكو ‎Jeddah-Ozco Building‏</w:t>
        <w:br/>
        <w:t>هاتف: ‎"١.5699‏ لد د ‎Tel:‏</w:t>
      </w:r>
    </w:p>
    <w:p>
      <w:pPr>
        <w:jc w:val="right"/>
        <w:bidi/>
      </w:pPr>
      <w:r>
        <w:rPr>
          <w:b w:val="0"/>
          <w:i w:val="0"/>
        </w:rPr>
        <w:t>Fax: 4 5.0515.4 ‏فاكس:‎</w:t>
      </w:r>
    </w:p>
    <w:p>
      <w:pPr>
        <w:jc w:val="right"/>
        <w:bidi/>
      </w:pPr>
      <w:r>
        <w:rPr>
          <w:b w:val="0"/>
          <w:i w:val="0"/>
        </w:rPr>
        <w:t>رقم القيد: ؟١١‏ 21 التاريخ:  ‎١:84/.1١/57‏</w:t>
        <w:br/>
        <w:t>‏١‎ :ةحفصلا ‏7017/11/1١‎ 4ىلا ‏٠١١7/١7/١2‎ نم ةيلامشلا رحبا اليف راجيا دادسرامعاللل ىرقلا ما ةكرش ىلا ليوحت :ديقلا ناميب‏</w:t>
      </w:r>
    </w:p>
    <w:p>
      <w:pPr>
        <w:jc w:val="right"/>
        <w:bidi/>
      </w:pPr>
      <w:r>
        <w:rPr>
          <w:b w:val="0"/>
          <w:i w:val="0"/>
        </w:rPr>
        <w:t>راجيا دادسرامعاللل ىرقلا ما ةكرش ىلا ليوحت</w:t>
      </w:r>
    </w:p>
    <w:p>
      <w:pPr>
        <w:jc w:val="right"/>
        <w:bidi/>
      </w:pPr>
      <w:r>
        <w:rPr>
          <w:b w:val="0"/>
          <w:i w:val="0"/>
        </w:rPr>
        <w:t>راجيا دادسرامعاللل ىرقلا ما ةكرش ىلا ليوحت</w:t>
      </w:r>
    </w:p>
    <w:p>
      <w:pPr>
        <w:jc w:val="right"/>
        <w:bidi/>
      </w:pPr>
      <w:r>
        <w:rPr>
          <w:b w:val="0"/>
          <w:i w:val="0"/>
        </w:rPr>
        <w:t>===== ملف داخلي: 1434/1434 fil no 2 inv 124.pdf =====</w:t>
        <w:br/>
        <w:t>[صفحة 1 - OCR]</w:t>
        <w:br/>
        <w:t>شركة احمد زيني واولاده</w:t>
        <w:br/>
        <w:t>جدة عمارة اوزكو</w:t>
        <w:br/>
        <w:t>هاتف: 558995" فاكس: ‎Seve‏</w:t>
      </w:r>
    </w:p>
    <w:p>
      <w:pPr>
        <w:jc w:val="right"/>
        <w:bidi/>
      </w:pPr>
      <w:r>
        <w:rPr>
          <w:b w:val="0"/>
          <w:i w:val="0"/>
        </w:rPr>
        <w:t>أمر ص اف تقدي</w:t>
        <w:br/>
        <w:t>هم لا ير</w:t>
      </w:r>
    </w:p>
    <w:p>
      <w:pPr>
        <w:jc w:val="right"/>
        <w:bidi/>
      </w:pPr>
      <w:r>
        <w:rPr>
          <w:b w:val="0"/>
          <w:i w:val="0"/>
        </w:rPr>
        <w:t>يصرف إلى المكرم: الشيخ/احمد زينى</w:t>
      </w:r>
    </w:p>
    <w:p>
      <w:pPr>
        <w:jc w:val="right"/>
        <w:bidi/>
      </w:pPr>
      <w:r>
        <w:rPr>
          <w:b w:val="0"/>
          <w:i w:val="0"/>
        </w:rPr>
        <w:t>مبلغ فقط خمسون ألف وسبعمائة ريال سعودي لاغير</w:t>
      </w:r>
    </w:p>
    <w:p>
      <w:pPr>
        <w:jc w:val="right"/>
        <w:bidi/>
      </w:pPr>
      <w:r>
        <w:rPr>
          <w:b w:val="0"/>
          <w:i w:val="0"/>
        </w:rPr>
        <w:t>وذلك / مصاريف منزل الشيخ/احمد زينى عن شهر محرم؛ ‎١47”‏</w:t>
      </w:r>
    </w:p>
    <w:p>
      <w:pPr>
        <w:jc w:val="right"/>
        <w:bidi/>
      </w:pPr>
      <w:r>
        <w:rPr>
          <w:b w:val="0"/>
          <w:i w:val="0"/>
        </w:rPr>
        <w:t>Ahmed Zainy &amp;Sons Co</w:t>
      </w:r>
    </w:p>
    <w:p>
      <w:pPr>
        <w:jc w:val="right"/>
        <w:bidi/>
      </w:pPr>
      <w:r>
        <w:rPr>
          <w:b w:val="0"/>
          <w:i w:val="0"/>
        </w:rPr>
        <w:t>Jeddah-Ozco Building</w:t>
        <w:br/>
        <w:t>Tel: VsVOVNN Fax: 5</w:t>
      </w:r>
    </w:p>
    <w:p>
      <w:pPr>
        <w:jc w:val="right"/>
        <w:bidi/>
      </w:pPr>
      <w:r>
        <w:rPr>
          <w:b w:val="0"/>
          <w:i w:val="0"/>
        </w:rPr>
        <w:t>VEMEPO VIVA  :خيراتلا‎</w:t>
        <w:br/>
        <w:t>‎:قفاوملا‏ 2 ‎؟-١؟١؟0١5؟</w:t>
      </w:r>
    </w:p>
    <w:p>
      <w:pPr>
        <w:jc w:val="right"/>
        <w:bidi/>
      </w:pPr>
      <w:r>
        <w:rPr>
          <w:b w:val="0"/>
          <w:i w:val="0"/>
        </w:rPr>
        <w:t>PAY TO MESSRS</w:t>
      </w:r>
    </w:p>
    <w:p>
      <w:pPr>
        <w:jc w:val="right"/>
        <w:bidi/>
      </w:pPr>
      <w:r>
        <w:rPr>
          <w:b w:val="0"/>
          <w:i w:val="0"/>
        </w:rPr>
        <w:t>ريال</w:t>
        <w:br/>
        <w:t>58</w:t>
        <w:br/>
        <w:t>‎FOR‏</w:t>
      </w:r>
    </w:p>
    <w:p>
      <w:pPr>
        <w:jc w:val="right"/>
        <w:bidi/>
      </w:pPr>
      <w:r>
        <w:rPr>
          <w:b w:val="0"/>
          <w:i w:val="0"/>
        </w:rPr>
        <w:t>[صفحة 2 - OCR]</w:t>
        <w:br/>
        <w:t>شركة احمد زيني واولاده ‎Ahmed Zainy &amp;Sons Co‏</w:t>
        <w:br/>
        <w:t>جدة عمارة اوزكو ‎Jeddah-Ozco Building‏</w:t>
        <w:br/>
        <w:t>هاتف: 5.5691 1</w:t>
      </w:r>
    </w:p>
    <w:p>
      <w:pPr>
        <w:jc w:val="right"/>
        <w:bidi/>
      </w:pPr>
      <w:r>
        <w:rPr>
          <w:b w:val="0"/>
          <w:i w:val="0"/>
        </w:rPr>
        <w:t>Tel: Vevey</w:t>
        <w:br/>
        <w:t>Fax: 0*4 5051.4 ‏فاكس:‎</w:t>
      </w:r>
    </w:p>
    <w:p>
      <w:pPr>
        <w:jc w:val="right"/>
        <w:bidi/>
      </w:pPr>
      <w:r>
        <w:rPr>
          <w:b w:val="0"/>
          <w:i w:val="0"/>
        </w:rPr>
        <w:t>NEVE VIVA ‏التاريخ:‎</w:t>
      </w:r>
    </w:p>
    <w:p>
      <w:pPr>
        <w:jc w:val="right"/>
        <w:bidi/>
      </w:pPr>
      <w:r>
        <w:rPr>
          <w:b w:val="0"/>
          <w:i w:val="0"/>
        </w:rPr>
        <w:t>مصاريف منزل الشيخ/احمد زينى عن شهر</w:t>
      </w:r>
    </w:p>
    <w:p>
      <w:pPr>
        <w:jc w:val="right"/>
        <w:bidi/>
      </w:pPr>
      <w:r>
        <w:rPr>
          <w:b w:val="0"/>
          <w:i w:val="0"/>
        </w:rPr>
        <w:t>الشيخ/احمد زينى</w:t>
      </w:r>
    </w:p>
    <w:p>
      <w:pPr>
        <w:jc w:val="right"/>
        <w:bidi/>
      </w:pPr>
      <w:r>
        <w:rPr>
          <w:b w:val="0"/>
          <w:i w:val="0"/>
        </w:rPr>
        <w:t>===== ملف داخلي: 1434/1434 fil no 3 inv 330.pdf =====</w:t>
        <w:br/>
        <w:t>[صفحة 1 - OCR]</w:t>
        <w:br/>
        <w:t>= ذم ين الح أن اين ابد من ياه</w:t>
      </w:r>
    </w:p>
    <w:p>
      <w:pPr>
        <w:jc w:val="right"/>
        <w:bidi/>
      </w:pPr>
      <w:r>
        <w:rPr>
          <w:b w:val="0"/>
          <w:i w:val="0"/>
        </w:rPr>
        <w:t>1</w:t>
        <w:br/>
        <w:t>2</w:t>
        <w:br/>
        <w:t>3</w:t>
        <w:br/>
        <w:t>4</w:t>
        <w:br/>
        <w:t>5</w:t>
        <w:br/>
        <w:t>6</w:t>
        <w:br/>
        <w:t>7</w:t>
        <w:br/>
        <w:t>8</w:t>
        <w:br/>
        <w:t>9</w:t>
      </w:r>
    </w:p>
    <w:p>
      <w:pPr>
        <w:jc w:val="right"/>
        <w:bidi/>
      </w:pPr>
      <w:r>
        <w:rPr>
          <w:b w:val="0"/>
          <w:i w:val="0"/>
        </w:rPr>
        <w:t>شركة احمد زيني وأولاده</w:t>
      </w:r>
    </w:p>
    <w:p>
      <w:pPr>
        <w:jc w:val="right"/>
        <w:bidi/>
      </w:pPr>
      <w:r>
        <w:rPr>
          <w:b w:val="0"/>
          <w:i w:val="0"/>
        </w:rPr>
        <w:t>خلا 00 براقالاو خويشلل ةيرهشلا تاصصخملا</w:t>
        <w:br/>
        <w:t>عن شهر صفر 1434ه يناير 2013م</w:t>
      </w:r>
    </w:p>
    <w:p>
      <w:pPr>
        <w:jc w:val="right"/>
        <w:bidi/>
      </w:pPr>
      <w:r>
        <w:rPr>
          <w:b w:val="0"/>
          <w:i w:val="0"/>
        </w:rPr>
        <w:t>§0,700</w:t>
        <w:br/>
        <w:t>65,000</w:t>
      </w:r>
    </w:p>
    <w:p>
      <w:pPr>
        <w:jc w:val="right"/>
        <w:bidi/>
      </w:pPr>
      <w:r>
        <w:rPr>
          <w:b w:val="0"/>
          <w:i w:val="0"/>
        </w:rPr>
        <w:t>‎ye‏ بتاريخ 1433/4/4ه يانها قد تزوجت وأصبحت غير محتاجة</w:t>
      </w:r>
    </w:p>
    <w:p>
      <w:pPr>
        <w:jc w:val="right"/>
        <w:bidi/>
      </w:pPr>
      <w:r>
        <w:rPr>
          <w:b w:val="0"/>
          <w:i w:val="0"/>
        </w:rPr>
        <w:t>مومجلا ميركل ‏shod fd‎</w:t>
        <w:br/>
        <w:t>يلع / ديسلا</w:t>
      </w:r>
    </w:p>
    <w:p>
      <w:pPr>
        <w:jc w:val="right"/>
        <w:bidi/>
      </w:pPr>
      <w:r>
        <w:rPr>
          <w:b w:val="0"/>
          <w:i w:val="0"/>
        </w:rPr>
        <w:t>‏اعدة شهرية 250 ريال لغية 1434/06/30ه</w:t>
        <w:br/>
        <w:t>اتصلت هائفيا بتاريخ 1433/4/4ه بانها قد تزوجت وأصبحت غير محتاجة</w:t>
        <w:br/>
        <w:t>ة شهرية 1000 ريال لغية 1434/06/30ه</w:t>
      </w:r>
    </w:p>
    <w:p>
      <w:pPr>
        <w:jc w:val="right"/>
        <w:bidi/>
      </w:pPr>
      <w:r>
        <w:rPr>
          <w:b w:val="0"/>
          <w:i w:val="0"/>
        </w:rPr>
        <w:t>‎P|</w:t>
      </w:r>
    </w:p>
    <w:p>
      <w:pPr>
        <w:jc w:val="right"/>
        <w:bidi/>
      </w:pPr>
      <w:r>
        <w:rPr>
          <w:b w:val="0"/>
          <w:i w:val="0"/>
        </w:rPr>
        <w:t>[صفحة 2 - OCR]</w:t>
        <w:br/>
        <w:t>ا</w:t>
      </w:r>
    </w:p>
    <w:p>
      <w:pPr>
        <w:jc w:val="right"/>
        <w:bidi/>
      </w:pPr>
      <w:r>
        <w:rPr>
          <w:b w:val="0"/>
          <w:i w:val="0"/>
        </w:rPr>
        <w:t>| 1 ‘</w:t>
        <w:br/>
        <w:t>Ahmed Zainy &amp;Sons Co ‏شركة احمد زيني واولاده‎</w:t>
        <w:br/>
        <w:t>Jeddah-Ozco Building ‏جدة عمارة اوزكو‎</w:t>
        <w:br/>
        <w:t>Tel: 5اكهتا١6‎ Fax: 5# Tevet ‏هاتف: ١5135ه5؟".ش 50 فاكس:‎</w:t>
      </w:r>
    </w:p>
    <w:p>
      <w:pPr>
        <w:jc w:val="right"/>
        <w:bidi/>
      </w:pPr>
      <w:r>
        <w:rPr>
          <w:b w:val="0"/>
          <w:i w:val="0"/>
        </w:rPr>
        <w:t>ريال 100 التاريخ:  ‎VER EPP‏</w:t>
        <w:br/>
        <w:t>‏Vote TeV‎ :قفاوملا</w:t>
        <w:br/>
        <w:t>يصرف إلى ‎rp OSall‏ الشيخ/احمد زينى ‎PAY TO MESSRS‏</w:t>
        <w:br/>
        <w:t>‎lye‏ فقط خمسون ألف وسبعمائة ريال سعودي لاغير ‎Sk‏</w:t>
        <w:br/>
        <w:t>‏وذلك / مصاريف بيت الشيخ]احمد زينى عن شهر صفر 4*4 ‎FOR ١‏</w:t>
        <w:br/>
        <w:t>قودنصلا نيمأ</w:t>
        <w:br/>
        <w:t>‎Cosh‏ ىف</w:t>
      </w:r>
    </w:p>
    <w:p>
      <w:pPr>
        <w:jc w:val="right"/>
        <w:bidi/>
      </w:pPr>
      <w:r>
        <w:rPr>
          <w:b w:val="0"/>
          <w:i w:val="0"/>
        </w:rPr>
        <w:t>مستي بيت ‎TESTE‏ شور مار 1151</w:t>
        <w:br/>
        <w:t>قفر ولاءيهة ل لمجموع</w:t>
      </w:r>
    </w:p>
    <w:p>
      <w:pPr>
        <w:jc w:val="right"/>
        <w:bidi/>
      </w:pPr>
      <w:r>
        <w:rPr>
          <w:b w:val="0"/>
          <w:i w:val="0"/>
        </w:rPr>
        <w:t>[صفحة 3 - OCR]</w:t>
        <w:br/>
        <w:t>Ahmed Zainy &amp;Sons Co ‏شركة احمد زيني واولاده‎</w:t>
      </w:r>
    </w:p>
    <w:p>
      <w:pPr>
        <w:jc w:val="right"/>
        <w:bidi/>
      </w:pPr>
      <w:r>
        <w:rPr>
          <w:b w:val="0"/>
          <w:i w:val="0"/>
        </w:rPr>
        <w:t>جدة عمارة اوزكو ‎Jeddah-Ozco Building‏</w:t>
        <w:br/>
        <w:t>هاتف: 915ه5.؟</w:t>
      </w:r>
    </w:p>
    <w:p>
      <w:pPr>
        <w:jc w:val="right"/>
        <w:bidi/>
      </w:pPr>
      <w:r>
        <w:rPr>
          <w:b w:val="0"/>
          <w:i w:val="0"/>
        </w:rPr>
        <w:t>Tel: Veter</w:t>
        <w:br/>
        <w:t>Fax: 3.11". 5051١.64 ‏فاكس:‎</w:t>
      </w:r>
    </w:p>
    <w:p>
      <w:pPr>
        <w:jc w:val="right"/>
        <w:bidi/>
      </w:pPr>
      <w:r>
        <w:rPr>
          <w:b w:val="0"/>
          <w:i w:val="0"/>
        </w:rPr>
        <w:t>١4"4/."/ء١‎  :خيراتلا‎</w:t>
      </w:r>
    </w:p>
    <w:p>
      <w:pPr>
        <w:jc w:val="right"/>
        <w:bidi/>
      </w:pPr>
      <w:r>
        <w:rPr>
          <w:b w:val="0"/>
          <w:i w:val="0"/>
        </w:rPr>
        <w:t>مصاريف بيت الشيخ/احمد زينى عن شهر</w:t>
      </w:r>
    </w:p>
    <w:p>
      <w:pPr>
        <w:jc w:val="right"/>
        <w:bidi/>
      </w:pPr>
      <w:r>
        <w:rPr>
          <w:b w:val="0"/>
          <w:i w:val="0"/>
        </w:rPr>
        <w:t>الشيخ/احمد زينى</w:t>
      </w:r>
    </w:p>
    <w:p>
      <w:pPr>
        <w:jc w:val="right"/>
        <w:bidi/>
      </w:pPr>
      <w:r>
        <w:rPr>
          <w:b w:val="0"/>
          <w:i w:val="0"/>
        </w:rPr>
        <w:t>===== ملف داخلي: 1434/1434 fil no-11- inv 1095.pdf =====</w:t>
        <w:br/>
        <w:t>[صفحة 1 - OCR]</w:t>
        <w:br/>
        <w:t>= نحم ين ‎AAA‏ لي- من في 0</w:t>
      </w:r>
    </w:p>
    <w:p>
      <w:pPr>
        <w:jc w:val="right"/>
        <w:bidi/>
      </w:pPr>
      <w:r>
        <w:rPr>
          <w:b w:val="0"/>
          <w:i w:val="0"/>
        </w:rPr>
        <w:t>1</w:t>
        <w:br/>
        <w:t>2</w:t>
        <w:br/>
        <w:t>3</w:t>
        <w:br/>
        <w:t>4</w:t>
        <w:br/>
        <w:t>5</w:t>
        <w:br/>
        <w:t>6</w:t>
        <w:br/>
        <w:t>7</w:t>
        <w:br/>
        <w:t>8</w:t>
        <w:br/>
        <w:t>9</w:t>
      </w:r>
    </w:p>
    <w:p>
      <w:pPr>
        <w:jc w:val="right"/>
        <w:bidi/>
      </w:pPr>
      <w:r>
        <w:rPr>
          <w:b w:val="0"/>
          <w:i w:val="0"/>
        </w:rPr>
        <w:t>شركة احمد زيني وأولاده ش 0</w:t>
      </w:r>
    </w:p>
    <w:p>
      <w:pPr>
        <w:jc w:val="right"/>
        <w:bidi/>
      </w:pPr>
      <w:r>
        <w:rPr>
          <w:b w:val="0"/>
          <w:i w:val="0"/>
        </w:rPr>
        <w:t>3</w:t>
      </w:r>
    </w:p>
    <w:p>
      <w:pPr>
        <w:jc w:val="right"/>
        <w:bidi/>
      </w:pPr>
      <w:r>
        <w:rPr>
          <w:b w:val="0"/>
          <w:i w:val="0"/>
        </w:rPr>
        <w:t>‏Ze‎ براقالاو خويشلل ةيرهشلا تاصصخملا</w:t>
        <w:br/>
        <w:t>‏عن شهرجماد ثاني 1434:مليو 2013م</w:t>
      </w:r>
    </w:p>
    <w:p>
      <w:pPr>
        <w:jc w:val="right"/>
        <w:bidi/>
      </w:pPr>
      <w:r>
        <w:rPr>
          <w:b w:val="0"/>
          <w:i w:val="0"/>
        </w:rPr>
        <w:t>ت هاتفيا بتاريخ 1433/4/4ه بانها قد تزوجت وأصبحت غير محتاجة</w:t>
      </w:r>
    </w:p>
    <w:p>
      <w:pPr>
        <w:jc w:val="right"/>
        <w:bidi/>
      </w:pPr>
      <w:r>
        <w:rPr>
          <w:b w:val="0"/>
          <w:i w:val="0"/>
        </w:rPr>
        <w:t>مومجلا - ميركلا نآرقلا ظيفحتل ةيريخلا ةيعمجلا</w:t>
        <w:br/>
        <w:t>ناطلس يلع / ديسلا</w:t>
        <w:br/>
        <w:t>السيد / علي عبدالله ابراهيم جمعة</w:t>
      </w:r>
    </w:p>
    <w:p>
      <w:pPr>
        <w:jc w:val="right"/>
        <w:bidi/>
      </w:pPr>
      <w:r>
        <w:rPr>
          <w:b w:val="0"/>
          <w:i w:val="0"/>
        </w:rPr>
        <w:t>أمساعدة شهرية 250 ‎Sy‏ لغية 1434/12/30ه</w:t>
        <w:br/>
        <w:t>الهام بنت عثمان بكر زيني ‎i‏ اتصلت هتفرا بتاريخ 1433/4/4ه بانها قد تزوجت وأصبحث غير محتاجة</w:t>
        <w:br/>
        <w:t>السر احمد ادريس - دايكن أمساعدة شهرية 1000 ريال لغية 1434/12/30ه</w:t>
      </w:r>
    </w:p>
    <w:p>
      <w:pPr>
        <w:jc w:val="right"/>
        <w:bidi/>
      </w:pPr>
      <w:r>
        <w:rPr>
          <w:b w:val="0"/>
          <w:i w:val="0"/>
        </w:rPr>
        <w:t>ْ</w:t>
        <w:br/>
        <w:t>‏ا‎</w:t>
        <w:br/>
        <w:t>‎|</w:t>
        <w:br/>
        <w:t>‎|</w:t>
        <w:br/>
        <w:t>‎|</w:t>
        <w:br/>
        <w:t>‎i</w:t>
        <w:br/>
        <w:t>‎|</w:t>
        <w:br/>
        <w:t>‎|</w:t>
        <w:br/>
        <w:t>‎|</w:t>
        <w:br/>
        <w:t>‎|</w:t>
      </w:r>
    </w:p>
    <w:p>
      <w:pPr>
        <w:jc w:val="right"/>
        <w:bidi/>
      </w:pPr>
      <w:r>
        <w:rPr>
          <w:b w:val="0"/>
          <w:i w:val="0"/>
        </w:rPr>
        <w:t>[صفحة 2 - OCR]</w:t>
        <w:br/>
        <w:t>الا 010111011101111</w:t>
      </w:r>
    </w:p>
    <w:p>
      <w:pPr>
        <w:jc w:val="right"/>
        <w:bidi/>
      </w:pPr>
      <w:r>
        <w:rPr>
          <w:b w:val="0"/>
          <w:i w:val="0"/>
        </w:rPr>
        <w:t>حلا 3333333</w:t>
      </w:r>
    </w:p>
    <w:p>
      <w:pPr>
        <w:jc w:val="right"/>
        <w:bidi/>
      </w:pPr>
      <w:r>
        <w:rPr>
          <w:b w:val="0"/>
          <w:i w:val="0"/>
        </w:rPr>
        <w:t>i</w:t>
      </w:r>
    </w:p>
    <w:p>
      <w:pPr>
        <w:jc w:val="right"/>
        <w:bidi/>
      </w:pPr>
      <w:r>
        <w:rPr>
          <w:b w:val="0"/>
          <w:i w:val="0"/>
        </w:rPr>
        <w:t>toe 4 0</w:t>
      </w:r>
    </w:p>
    <w:p>
      <w:pPr>
        <w:jc w:val="right"/>
        <w:bidi/>
      </w:pPr>
      <w:r>
        <w:rPr>
          <w:b w:val="0"/>
          <w:i w:val="0"/>
        </w:rPr>
        <w:t>| شركة احمد زيني واولاده</w:t>
      </w:r>
    </w:p>
    <w:p>
      <w:pPr>
        <w:jc w:val="right"/>
        <w:bidi/>
      </w:pPr>
      <w:r>
        <w:rPr>
          <w:b w:val="0"/>
          <w:i w:val="0"/>
        </w:rPr>
        <w:t>‎Stn |‏ عمارة اوزكو</w:t>
      </w:r>
    </w:p>
    <w:p>
      <w:pPr>
        <w:jc w:val="right"/>
        <w:bidi/>
      </w:pPr>
      <w:r>
        <w:rPr>
          <w:b w:val="0"/>
          <w:i w:val="0"/>
        </w:rPr>
        <w:t>‎i</w:t>
      </w:r>
    </w:p>
    <w:p>
      <w:pPr>
        <w:jc w:val="right"/>
        <w:bidi/>
      </w:pPr>
      <w:r>
        <w:rPr>
          <w:b w:val="0"/>
          <w:i w:val="0"/>
        </w:rPr>
        <w:t>‎rr rs ‏فاكس:‎ rari a ‏قاتشا‎</w:t>
      </w:r>
    </w:p>
    <w:p>
      <w:pPr>
        <w:jc w:val="right"/>
        <w:bidi/>
      </w:pPr>
      <w:r>
        <w:rPr>
          <w:b w:val="0"/>
          <w:i w:val="0"/>
        </w:rPr>
        <w:t>‎لاسسي‏ (Para‎</w:t>
      </w:r>
    </w:p>
    <w:p>
      <w:pPr>
        <w:jc w:val="right"/>
        <w:bidi/>
      </w:pPr>
      <w:r>
        <w:rPr>
          <w:b w:val="0"/>
          <w:i w:val="0"/>
        </w:rPr>
        <w:t>‎{ OeeVaeloa |</w:t>
      </w:r>
    </w:p>
    <w:p>
      <w:pPr>
        <w:jc w:val="right"/>
        <w:bidi/>
      </w:pPr>
      <w:r>
        <w:rPr>
          <w:b w:val="0"/>
          <w:i w:val="0"/>
        </w:rPr>
        <w:t>‏(eps‎ دمحا/خيشلا :مركملا ىلا فرصي‏</w:t>
      </w:r>
    </w:p>
    <w:p>
      <w:pPr>
        <w:jc w:val="right"/>
        <w:bidi/>
      </w:pPr>
      <w:r>
        <w:rPr>
          <w:b w:val="0"/>
          <w:i w:val="0"/>
        </w:rPr>
        <w:t>‏مبلغ فقط خمسون الف وسبعمانة ريال سعودي لاغير</w:t>
      </w:r>
    </w:p>
    <w:p>
      <w:pPr>
        <w:jc w:val="right"/>
        <w:bidi/>
      </w:pPr>
      <w:r>
        <w:rPr>
          <w:b w:val="0"/>
          <w:i w:val="0"/>
        </w:rPr>
        <w:t>‎3</w:t>
      </w:r>
    </w:p>
    <w:p>
      <w:pPr>
        <w:jc w:val="right"/>
        <w:bidi/>
      </w:pPr>
      <w:r>
        <w:rPr>
          <w:b w:val="0"/>
          <w:i w:val="0"/>
        </w:rPr>
        <w:t>‎fy |‏ مصاريف ‎IIb‏ الشبغ/احمد زينى عن شهر جماد الثانى ‎١454‏</w:t>
      </w:r>
    </w:p>
    <w:p>
      <w:pPr>
        <w:jc w:val="right"/>
        <w:bidi/>
      </w:pPr>
      <w:r>
        <w:rPr>
          <w:b w:val="0"/>
          <w:i w:val="0"/>
        </w:rPr>
        <w:t>عومجملا كءءللع‏</w:t>
      </w:r>
    </w:p>
    <w:p>
      <w:pPr>
        <w:jc w:val="right"/>
        <w:bidi/>
      </w:pPr>
      <w:r>
        <w:rPr>
          <w:b w:val="0"/>
          <w:i w:val="0"/>
        </w:rPr>
        <w:t>‎i</w:t>
        <w:br/>
        <w:t>‎' Ahmed Zainy &amp;Sons Co</w:t>
      </w:r>
    </w:p>
    <w:p>
      <w:pPr>
        <w:jc w:val="right"/>
        <w:bidi/>
      </w:pPr>
      <w:r>
        <w:rPr>
          <w:b w:val="0"/>
          <w:i w:val="0"/>
        </w:rPr>
        <w:t>‎a as</w:t>
      </w:r>
    </w:p>
    <w:p>
      <w:pPr>
        <w:jc w:val="right"/>
        <w:bidi/>
      </w:pPr>
      <w:r>
        <w:rPr>
          <w:b w:val="0"/>
          <w:i w:val="0"/>
        </w:rPr>
        <w:t>‎Jeddah-Ozco Bunding</w:t>
      </w:r>
    </w:p>
    <w:p>
      <w:pPr>
        <w:jc w:val="right"/>
        <w:bidi/>
      </w:pPr>
      <w:r>
        <w:rPr>
          <w:b w:val="0"/>
          <w:i w:val="0"/>
        </w:rPr>
        <w:t>‎Nea PAK OY</w:t>
      </w:r>
    </w:p>
    <w:p>
      <w:pPr>
        <w:jc w:val="right"/>
        <w:bidi/>
      </w:pPr>
      <w:r>
        <w:rPr>
          <w:b w:val="0"/>
          <w:i w:val="0"/>
        </w:rPr>
        <w:t>‎:حيرانلا‏ TAREE‎</w:t>
        <w:br/>
        <w:t>‎:قفاوملا‏ oped pe TAVE‎</w:t>
        <w:br/>
        <w:t>‎PAY TO MESSRS</w:t>
        <w:br/>
        <w:t>‏رمال‎</w:t>
        <w:br/>
        <w:t>‎58</w:t>
        <w:br/>
        <w:t>‎FOR</w:t>
      </w:r>
    </w:p>
    <w:p>
      <w:pPr>
        <w:jc w:val="right"/>
        <w:bidi/>
      </w:pPr>
      <w:r>
        <w:rPr>
          <w:b w:val="0"/>
          <w:i w:val="0"/>
        </w:rPr>
        <w:t>‎ake! tanta</w:t>
      </w:r>
    </w:p>
    <w:p>
      <w:pPr>
        <w:jc w:val="right"/>
        <w:bidi/>
      </w:pPr>
      <w:r>
        <w:rPr>
          <w:b w:val="0"/>
          <w:i w:val="0"/>
        </w:rPr>
        <w:t>‎Telos</w:t>
      </w:r>
    </w:p>
    <w:p>
      <w:pPr>
        <w:jc w:val="right"/>
        <w:bidi/>
      </w:pPr>
      <w:r>
        <w:rPr>
          <w:b w:val="0"/>
          <w:i w:val="0"/>
        </w:rPr>
        <w:t>م رمان اوم ‏i i‎</w:t>
      </w:r>
    </w:p>
    <w:p>
      <w:pPr>
        <w:jc w:val="right"/>
        <w:bidi/>
      </w:pPr>
      <w:r>
        <w:rPr>
          <w:b w:val="0"/>
          <w:i w:val="0"/>
        </w:rPr>
        <w:t>‏اص لودع »اذكه عاو م مميصة ‎susie‏ ب ميدع مسد ملع</w:t>
      </w:r>
    </w:p>
    <w:p>
      <w:pPr>
        <w:jc w:val="right"/>
        <w:bidi/>
      </w:pPr>
      <w:r>
        <w:rPr>
          <w:b w:val="0"/>
          <w:i w:val="0"/>
        </w:rPr>
        <w:t>‏عدت محنور دح بع ناف معدم ةموح مس عن لهات علا مط تلح مده مس نوعط تت سما كنل مسن لد ‎aM Ctl amen‏ نمع تا ام ‎tants naa‏ عالط د معن معد ما ا ف جام ع نه ‎Ai‏ لز سل ع ‎ates sont‏</w:t>
      </w:r>
    </w:p>
    <w:p>
      <w:pPr>
        <w:jc w:val="right"/>
        <w:bidi/>
      </w:pPr>
      <w:r>
        <w:rPr>
          <w:b w:val="0"/>
          <w:i w:val="0"/>
        </w:rPr>
        <w:t>[صفحة 3 - OCR]</w:t>
        <w:br/>
        <w:t>t 1 5</w:t>
      </w:r>
    </w:p>
    <w:p>
      <w:pPr>
        <w:jc w:val="right"/>
        <w:bidi/>
      </w:pPr>
      <w:r>
        <w:rPr>
          <w:b w:val="0"/>
          <w:i w:val="0"/>
        </w:rPr>
        <w:t>شركة احمد زيني واولاده ’ ‎Ahmed Zainy &amp;Sons Co‏</w:t>
        <w:br/>
        <w:t>جدة عمارة اوزكو ‎Jeddah-Ozco Building‏</w:t>
        <w:br/>
        <w:t>هاتف: 556915</w:t>
      </w:r>
    </w:p>
    <w:p>
      <w:pPr>
        <w:jc w:val="right"/>
        <w:bidi/>
      </w:pPr>
      <w:r>
        <w:rPr>
          <w:b w:val="0"/>
          <w:i w:val="0"/>
        </w:rPr>
        <w:t>Tel: ‏لل د‎</w:t>
        <w:br/>
        <w:t>WV ee ‏فاكس:‎</w:t>
      </w:r>
    </w:p>
    <w:p>
      <w:pPr>
        <w:jc w:val="right"/>
        <w:bidi/>
      </w:pPr>
      <w:r>
        <w:rPr>
          <w:b w:val="0"/>
          <w:i w:val="0"/>
        </w:rPr>
        <w:t>Fax: V:1\feé</w:t>
      </w:r>
    </w:p>
    <w:p>
      <w:pPr>
        <w:jc w:val="right"/>
        <w:bidi/>
      </w:pPr>
      <w:r>
        <w:rPr>
          <w:b w:val="0"/>
          <w:i w:val="0"/>
        </w:rPr>
        <w:t>y.do: ١ ‏رقم‎</w:t>
      </w:r>
    </w:p>
    <w:p>
      <w:pPr>
        <w:jc w:val="right"/>
        <w:bidi/>
      </w:pPr>
      <w:r>
        <w:rPr>
          <w:b w:val="0"/>
          <w:i w:val="0"/>
        </w:rPr>
        <w:t>مصاريف منزل الشيخ/احمد زينى عن شهر جماد الثانى ‎١474‏</w:t>
      </w:r>
    </w:p>
    <w:p>
      <w:pPr>
        <w:jc w:val="right"/>
        <w:bidi/>
      </w:pPr>
      <w:r>
        <w:rPr>
          <w:b w:val="0"/>
          <w:i w:val="0"/>
        </w:rPr>
        <w:t>TAPMINEYE  :خيراتلا‎</w:t>
      </w:r>
    </w:p>
    <w:p>
      <w:pPr>
        <w:jc w:val="right"/>
        <w:bidi/>
      </w:pPr>
      <w:r>
        <w:rPr>
          <w:b w:val="0"/>
          <w:i w:val="0"/>
        </w:rPr>
        <w:t>‎١ 0١‏ الشيخ اسامه زيني ( الشيخ</w:t>
      </w:r>
    </w:p>
    <w:p>
      <w:pPr>
        <w:jc w:val="right"/>
        <w:bidi/>
      </w:pPr>
      <w:r>
        <w:rPr>
          <w:b w:val="0"/>
          <w:i w:val="0"/>
        </w:rPr>
        <w:t>===== ملف داخلي: 1434/1434 fil no-12- inv 1204.pdf =====</w:t>
        <w:br/>
        <w:t>[صفحة 1 - OCR]</w:t>
        <w:br/>
        <w:t>| الشركة السعودية لتكهرياء ‎٠ 00 , C.‏ #طضطع</w:t>
      </w:r>
    </w:p>
    <w:p>
      <w:pPr>
        <w:jc w:val="right"/>
        <w:bidi/>
      </w:pPr>
      <w:r>
        <w:rPr>
          <w:b w:val="0"/>
          <w:i w:val="0"/>
        </w:rPr>
        <w:t>Company Electricity Saudi ‎تحب ا ءايرهك ةرادإ, ةيئابرهكلا ةقاطلا كالهتسإ ةروتاف‏ 3</w:t>
        <w:br/>
        <w:t>‎ما - _- ةرمثم ةقاط‏ MET nae ‎ىسيشر‏</w:t>
        <w:br/>
        <w:t>‏للإستفسار أو لمزيد من‎ — —</w:t>
        <w:br/>
        <w:t>‎اه يتميز نابع دمحأ ةمايساآ كرتشملا‏ 1 : cre : 1 : ‎لاصتالا يجري تامدخلا‏</w:t>
        <w:br/>
        <w:t>‎ناونعلا‏ a ain 5 ‎ةرتفلا‏ _ wee</w:t>
      </w:r>
    </w:p>
    <w:p>
      <w:pPr>
        <w:jc w:val="right"/>
        <w:bidi/>
      </w:pPr>
      <w:r>
        <w:rPr>
          <w:b w:val="0"/>
          <w:i w:val="0"/>
        </w:rPr>
        <w:t>‎ئراوطلا فتاه‏ AT</w:t>
        <w:br/>
        <w:t>Wwww.seé.com.sa</w:t>
      </w:r>
    </w:p>
    <w:p>
      <w:pPr>
        <w:jc w:val="right"/>
        <w:bidi/>
      </w:pPr>
      <w:r>
        <w:rPr>
          <w:b w:val="0"/>
          <w:i w:val="0"/>
        </w:rPr>
        <w:t>يتم حساب الاستهلا ك على أساس ‎١‏ يوم</w:t>
      </w:r>
    </w:p>
    <w:p>
      <w:pPr>
        <w:jc w:val="right"/>
        <w:bidi/>
      </w:pPr>
      <w:r>
        <w:rPr>
          <w:b w:val="0"/>
          <w:i w:val="0"/>
        </w:rPr>
        <w:t>قاتورة ‎Jay‏ قاقد</w:t>
      </w:r>
    </w:p>
    <w:p>
      <w:pPr>
        <w:jc w:val="right"/>
        <w:bidi/>
      </w:pPr>
      <w:r>
        <w:rPr>
          <w:b w:val="0"/>
          <w:i w:val="0"/>
        </w:rPr>
        <w:t>[صفحة 2 - OCR]</w:t>
        <w:br/>
        <w:t>1 gat pe ST ea me ١ uo ١ 1 ‏الشركة السعودية للكهرباء‎</w:t>
        <w:br/>
        <w:t>4 1 3 Saudi Electricity Company</w:t>
      </w:r>
    </w:p>
    <w:p>
      <w:pPr>
        <w:jc w:val="right"/>
        <w:bidi/>
      </w:pPr>
      <w:r>
        <w:rPr>
          <w:b w:val="0"/>
          <w:i w:val="0"/>
        </w:rPr>
        <w:t>‏a.‎ لج ‏et ees‎ ةيئابرهكلا ةقاطلا كالهتسإ ةزوتاف</w:t>
        <w:br/>
        <w:t>‏للإستفسار أو لمزيد من</w:t>
        <w:br/>
        <w:t>لاصتإالا يجري تامدخلا ‏wwe sigs‎ دمحا ‏sole‎ كرتشملا</w:t>
        <w:br/>
        <w:t>على هاتف :</w:t>
        <w:br/>
        <w:t>العنوان فيلا الروضة + ‎oS eee Be‏</w:t>
      </w:r>
    </w:p>
    <w:p>
      <w:pPr>
        <w:jc w:val="right"/>
        <w:bidi/>
      </w:pPr>
      <w:r>
        <w:rPr>
          <w:b w:val="0"/>
          <w:i w:val="0"/>
        </w:rPr>
        <w:t>‎ئراوطلا فتاه‏ at</w:t>
        <w:br/>
        <w:t>www.se.com.sa</w:t>
      </w:r>
    </w:p>
    <w:p>
      <w:pPr>
        <w:jc w:val="right"/>
        <w:bidi/>
      </w:pPr>
      <w:r>
        <w:rPr>
          <w:b w:val="0"/>
          <w:i w:val="0"/>
        </w:rPr>
        <w:t>يتم حساب الاستهلاك على أساس يوم</w:t>
      </w:r>
    </w:p>
    <w:p>
      <w:pPr>
        <w:jc w:val="right"/>
        <w:bidi/>
      </w:pPr>
      <w:r>
        <w:rPr>
          <w:b w:val="0"/>
          <w:i w:val="0"/>
        </w:rPr>
        <w:t>فاتورة يدل قاقد</w:t>
      </w:r>
    </w:p>
    <w:p>
      <w:pPr>
        <w:jc w:val="right"/>
        <w:bidi/>
      </w:pPr>
      <w:r>
        <w:rPr>
          <w:b w:val="0"/>
          <w:i w:val="0"/>
        </w:rPr>
        <w:t>[صفحة 3 - OCR]</w:t>
        <w:br/>
        <w:t>شركة احمد زيني واولاده</w:t>
        <w:br/>
        <w:t>جدة عمارة اوزكو</w:t>
        <w:br/>
        <w:t>هاتف: 0.5690</w:t>
      </w:r>
    </w:p>
    <w:p>
      <w:pPr>
        <w:jc w:val="right"/>
        <w:bidi/>
      </w:pPr>
      <w:r>
        <w:rPr>
          <w:b w:val="0"/>
          <w:i w:val="0"/>
        </w:rPr>
        <w:t>"5.5١.4 ‏فاكس:‎</w:t>
      </w:r>
    </w:p>
    <w:p>
      <w:pPr>
        <w:jc w:val="right"/>
        <w:bidi/>
      </w:pPr>
      <w:r>
        <w:rPr>
          <w:b w:val="0"/>
          <w:i w:val="0"/>
        </w:rPr>
        <w:t>ات" "15</w:t>
      </w:r>
    </w:p>
    <w:p>
      <w:pPr>
        <w:jc w:val="right"/>
        <w:bidi/>
      </w:pPr>
      <w:r>
        <w:rPr>
          <w:b w:val="0"/>
          <w:i w:val="0"/>
        </w:rPr>
        <w:t>Vee KEM</w:t>
      </w:r>
    </w:p>
    <w:p>
      <w:pPr>
        <w:jc w:val="right"/>
        <w:bidi/>
      </w:pPr>
      <w:r>
        <w:rPr>
          <w:b w:val="0"/>
          <w:i w:val="0"/>
        </w:rPr>
        <w:t>Ahmed Zainy &amp;Sons Co</w:t>
        <w:br/>
        <w:t>Jeddah-Ozco Building</w:t>
        <w:br/>
        <w:t>Tel: ‏ل‎</w:t>
      </w:r>
    </w:p>
    <w:p>
      <w:pPr>
        <w:jc w:val="right"/>
        <w:bidi/>
      </w:pPr>
      <w:r>
        <w:rPr>
          <w:b w:val="0"/>
          <w:i w:val="0"/>
        </w:rPr>
        <w:t>Fax: Vsti %e¢</w:t>
      </w:r>
    </w:p>
    <w:p>
      <w:pPr>
        <w:jc w:val="right"/>
        <w:bidi/>
      </w:pPr>
      <w:r>
        <w:rPr>
          <w:b w:val="0"/>
          <w:i w:val="0"/>
        </w:rPr>
        <w:t>AVIN[N ENE ‏التاريخ:‎</w:t>
      </w:r>
    </w:p>
    <w:p>
      <w:pPr>
        <w:jc w:val="right"/>
        <w:bidi/>
      </w:pPr>
      <w:r>
        <w:rPr>
          <w:b w:val="0"/>
          <w:i w:val="0"/>
        </w:rPr>
        <w:t>سداد فاتورة كهرباء ‎OE‏ احمد زينى والمرفقة</w:t>
        <w:br/>
        <w:t>‎٠٠5‏ |الشيخ / اسامه زيني سداد فاتورة كهرباء فيلا ش٠١اسامة‏ زينى</w:t>
      </w:r>
    </w:p>
    <w:p>
      <w:pPr>
        <w:jc w:val="right"/>
        <w:bidi/>
      </w:pPr>
      <w:r>
        <w:rPr>
          <w:b w:val="0"/>
          <w:i w:val="0"/>
        </w:rPr>
        <w:t>‎١‏ |االبنك السعودي الامريكي سداد فاتورة كهرباء فيلا ش٠اسامة‏ زينى وفيلا</w:t>
      </w:r>
    </w:p>
    <w:p>
      <w:pPr>
        <w:jc w:val="right"/>
        <w:bidi/>
      </w:pPr>
      <w:r>
        <w:rPr>
          <w:b w:val="0"/>
          <w:i w:val="0"/>
        </w:rPr>
        <w:t>‎“mb edna nen en ‏صو لي :بج مسا ع شوم معو مور حص‎ A 8rd ‏مي ,ونبو فت‎ nemo Nite ‏عه دون د مالا تا سد سخ عد وو مدن ب ند عط‎ EA</w:t>
      </w:r>
    </w:p>
    <w:p>
      <w:pPr>
        <w:jc w:val="right"/>
        <w:bidi/>
      </w:pPr>
      <w:r>
        <w:rPr>
          <w:b w:val="0"/>
          <w:i w:val="0"/>
        </w:rPr>
        <w:t>‏ممه يمع بيع جوع سن م سس يت قوع ليوو</w:t>
      </w:r>
    </w:p>
    <w:p>
      <w:pPr>
        <w:jc w:val="right"/>
        <w:bidi/>
      </w:pPr>
      <w:r>
        <w:rPr>
          <w:b w:val="0"/>
          <w:i w:val="0"/>
        </w:rPr>
        <w:t>لور ص لاس لع عل صم يصمت دعم شما مديد هما ‏٠‎</w:t>
      </w:r>
    </w:p>
    <w:p>
      <w:pPr>
        <w:jc w:val="right"/>
        <w:bidi/>
      </w:pPr>
      <w:r>
        <w:rPr>
          <w:b w:val="0"/>
          <w:i w:val="0"/>
        </w:rPr>
        <w:t>===== ملف داخلي: 1434/1434 fil no-13- inv 1282.pdf =====</w:t>
        <w:br/>
        <w:t>[صفحة 1 - OCR]</w:t>
        <w:br/>
        <w:t>DATE ; 29-05-2013.</w:t>
      </w:r>
    </w:p>
    <w:p>
      <w:pPr>
        <w:jc w:val="right"/>
        <w:bidi/>
      </w:pPr>
      <w:r>
        <w:rPr>
          <w:b w:val="0"/>
          <w:i w:val="0"/>
        </w:rPr>
        <w:t>TO  ; SHK.OSSAMA ZAINY</w:t>
        <w:br/>
        <w:t>THRU ; MR. YOUSEF AL SOURY</w:t>
        <w:br/>
        <w:t>FROM; ABDUL JABBAR</w:t>
      </w:r>
    </w:p>
    <w:p>
      <w:pPr>
        <w:jc w:val="right"/>
        <w:bidi/>
      </w:pPr>
      <w:r>
        <w:rPr>
          <w:b w:val="0"/>
          <w:i w:val="0"/>
        </w:rPr>
        <w:t>SUBJECT: NEED ADVANCE PAYMENT TO PURCHASE CARPET FOR SHK</w:t>
        <w:br/>
        <w:t>AHMAD ZAINY VILLA</w:t>
        <w:br/>
        <w:t>Respected sir,</w:t>
      </w:r>
    </w:p>
    <w:p>
      <w:pPr>
        <w:jc w:val="right"/>
        <w:bidi/>
      </w:pPr>
      <w:r>
        <w:rPr>
          <w:b w:val="0"/>
          <w:i w:val="0"/>
        </w:rPr>
        <w:t>| would like to inform you that Madam shk. Ahmed zainy instructed me to replace the</w:t>
        <w:br/>
        <w:t>carpet for big saloon and madam bed room at 151 floor of Shk Ahmad zainy villa. So</w:t>
        <w:br/>
        <w:t>to buy new carpet, | need an advance amount SR 11,000. (ELEVEN THOUSAND</w:t>
        <w:br/>
        <w:t>SAUDI RIYALS)</w:t>
      </w:r>
    </w:p>
    <w:p>
      <w:pPr>
        <w:jc w:val="right"/>
        <w:bidi/>
      </w:pPr>
      <w:r>
        <w:rPr>
          <w:b w:val="0"/>
          <w:i w:val="0"/>
        </w:rPr>
        <w:t>The invoice for the above said amount will be submitted after buying the item</w:t>
        <w:br/>
        <w:t>Thanking you</w:t>
      </w:r>
    </w:p>
    <w:p>
      <w:pPr>
        <w:jc w:val="right"/>
        <w:bidi/>
      </w:pPr>
      <w:r>
        <w:rPr>
          <w:b w:val="0"/>
          <w:i w:val="0"/>
        </w:rPr>
        <w:t>Best regards</w:t>
      </w:r>
    </w:p>
    <w:p>
      <w:pPr>
        <w:jc w:val="right"/>
        <w:bidi/>
      </w:pPr>
      <w:r>
        <w:rPr>
          <w:b w:val="0"/>
          <w:i w:val="0"/>
        </w:rPr>
        <w:t>KM .</w:t>
      </w:r>
    </w:p>
    <w:p>
      <w:pPr>
        <w:jc w:val="right"/>
        <w:bidi/>
      </w:pPr>
      <w:r>
        <w:rPr>
          <w:b w:val="0"/>
          <w:i w:val="0"/>
        </w:rPr>
        <w:t>Abdul Jabbar</w:t>
      </w:r>
    </w:p>
    <w:p>
      <w:pPr>
        <w:jc w:val="right"/>
        <w:bidi/>
      </w:pPr>
      <w:r>
        <w:rPr>
          <w:b w:val="0"/>
          <w:i w:val="0"/>
        </w:rPr>
        <w:t>Zainy compound</w:t>
      </w:r>
    </w:p>
    <w:p>
      <w:pPr>
        <w:jc w:val="right"/>
        <w:bidi/>
      </w:pPr>
      <w:r>
        <w:rPr>
          <w:b w:val="0"/>
          <w:i w:val="0"/>
        </w:rPr>
        <w:t>3</w:t>
      </w:r>
    </w:p>
    <w:p>
      <w:pPr>
        <w:jc w:val="right"/>
        <w:bidi/>
      </w:pPr>
      <w:r>
        <w:rPr>
          <w:b w:val="0"/>
          <w:i w:val="0"/>
        </w:rPr>
        <w:t>[صفحة 2 - OCR]</w:t>
        <w:br/>
        <w:t>eT TTT</w:t>
        <w:br/>
        <w:t>HANA,A URNITURE ‏مفروشات هناء‎</w:t>
        <w:br/>
        <w:t>For Sale All Kinds Of Carpts FUP Pa]  تيكوملا ‏جميع أنواع‎</w:t>
        <w:br/>
        <w:t>Mushama &amp; Faneel * | ١ 1 ihe 1 hfe ‏لبيع‎</w:t>
        <w:br/>
        <w:t>‎CR 4030127389 - ‏معت :ارب لسع الطااساطلاءاً‎</w:t>
      </w:r>
    </w:p>
    <w:p>
      <w:pPr>
        <w:jc w:val="right"/>
        <w:bidi/>
      </w:pPr>
      <w:r>
        <w:rPr>
          <w:b w:val="0"/>
          <w:i w:val="0"/>
        </w:rPr>
        <w:t>‎لاوج‏ © SOOVONVATT — NTA LORGEYE 0509420128 / 0557567836 : Mobile</w:t>
        <w:br/>
        <w:t>‎Jeddah - Kilo 2 - Haraj Bin Mahfooz</w:t>
      </w:r>
    </w:p>
    <w:p>
      <w:pPr>
        <w:jc w:val="right"/>
        <w:bidi/>
      </w:pPr>
      <w:r>
        <w:rPr>
          <w:b w:val="0"/>
          <w:i w:val="0"/>
        </w:rPr>
        <w:t>0 39318 نقدية</w:t>
        <w:br/>
        <w:t>‎Cash Invoice aera / Y/R!‏ 0527</w:t>
        <w:br/>
        <w:t>‏ary.‎ / / | قفاوملا</w:t>
      </w:r>
    </w:p>
    <w:p>
      <w:pPr>
        <w:jc w:val="right"/>
        <w:bidi/>
      </w:pPr>
      <w:r>
        <w:rPr>
          <w:b w:val="0"/>
          <w:i w:val="0"/>
        </w:rPr>
        <w:t>[صفحة 3 - OCR]</w:t>
        <w:br/>
        <w:t>شركة احمد زيني واولاده ‎Ahmed Zainy&amp;SonsCo‏</w:t>
        <w:br/>
        <w:t>جدة عمارة اوزكو - ‎Jeddah-Ozco Building‏</w:t>
        <w:br/>
        <w:t>هاتف: ‎STOVE‏ فاكس: ‎Fax: 505 eV eo‏ 55أمكء5 ‎Tel:‏</w:t>
      </w:r>
    </w:p>
    <w:p>
      <w:pPr>
        <w:jc w:val="right"/>
        <w:bidi/>
      </w:pPr>
      <w:r>
        <w:rPr>
          <w:b w:val="0"/>
          <w:i w:val="0"/>
        </w:rPr>
        <w:t>ريال بوه التاريخ:  ‎WVIVIVEN‏</w:t>
        <w:br/>
        <w:t>‎gel‏ 6-/1/.0.,</w:t>
        <w:br/>
        <w:t>يصرف إلى المكرم: مندوب مفروشات الهناء ‎PAY TO MESSRS‏</w:t>
        <w:br/>
        <w:t>‎aa‏ فقط إتتدشرة ألف وثلاثمانة وعشرون ريال سعودي لاغير بال</w:t>
        <w:br/>
        <w:t>‏FOR‎ قفرملا ديمعتلا بسح دابلو تيكوم ةميق 97 مقر ءانهلا تاشورفم ‏fd bagi‎</w:t>
      </w:r>
    </w:p>
    <w:p>
      <w:pPr>
        <w:jc w:val="right"/>
        <w:bidi/>
      </w:pPr>
      <w:r>
        <w:rPr>
          <w:b w:val="0"/>
          <w:i w:val="0"/>
        </w:rPr>
        <w:t>Cred</w:t>
      </w:r>
    </w:p>
    <w:p>
      <w:pPr>
        <w:jc w:val="right"/>
        <w:bidi/>
      </w:pPr>
      <w:r>
        <w:rPr>
          <w:b w:val="0"/>
          <w:i w:val="0"/>
        </w:rPr>
        <w:t>‎TESTI |‏ التي نهد | 11711</w:t>
        <w:br/>
        <w:t>عومجملا 0*0</w:t>
      </w:r>
    </w:p>
    <w:p>
      <w:pPr>
        <w:jc w:val="right"/>
        <w:bidi/>
      </w:pPr>
      <w:r>
        <w:rPr>
          <w:b w:val="0"/>
          <w:i w:val="0"/>
        </w:rPr>
        <w:t>[صفحة 4 - OCR]</w:t>
        <w:br/>
        <w:t>شركة احمد زيني واولاده</w:t>
        <w:br/>
        <w:t>جدة عمارة اوزكو</w:t>
        <w:br/>
        <w:t>هاتف: 589535 ؟</w:t>
      </w:r>
    </w:p>
    <w:p>
      <w:pPr>
        <w:jc w:val="right"/>
        <w:bidi/>
      </w:pPr>
      <w:r>
        <w:rPr>
          <w:b w:val="0"/>
          <w:i w:val="0"/>
        </w:rPr>
        <w:t>".51١".4 ‏فاكس:‎</w:t>
      </w:r>
    </w:p>
    <w:p>
      <w:pPr>
        <w:jc w:val="right"/>
        <w:bidi/>
      </w:pPr>
      <w:r>
        <w:rPr>
          <w:b w:val="0"/>
          <w:i w:val="0"/>
        </w:rPr>
        <w:t>رقم القهيد: ؟8؟١‏</w:t>
        <w:br/>
        <w:t>:ديقلا نيب</w:t>
      </w:r>
    </w:p>
    <w:p>
      <w:pPr>
        <w:jc w:val="right"/>
        <w:bidi/>
      </w:pPr>
      <w:r>
        <w:rPr>
          <w:b w:val="0"/>
          <w:i w:val="0"/>
        </w:rPr>
        <w:t>الشيخ</w:t>
      </w:r>
    </w:p>
    <w:p>
      <w:pPr>
        <w:jc w:val="right"/>
        <w:bidi/>
      </w:pPr>
      <w:r>
        <w:rPr>
          <w:b w:val="0"/>
          <w:i w:val="0"/>
        </w:rPr>
        <w:t>اسامه زيني ( الشيخ</w:t>
      </w:r>
    </w:p>
    <w:p>
      <w:pPr>
        <w:jc w:val="right"/>
        <w:bidi/>
      </w:pPr>
      <w:r>
        <w:rPr>
          <w:b w:val="0"/>
          <w:i w:val="0"/>
        </w:rPr>
        <w:t>Ahmed Zainy &amp;Sons Go</w:t>
        <w:br/>
        <w:t>Jeddah-Ozco Building 1</w:t>
        <w:br/>
        <w:t>Tel: 5.5115</w:t>
      </w:r>
    </w:p>
    <w:p>
      <w:pPr>
        <w:jc w:val="right"/>
        <w:bidi/>
      </w:pPr>
      <w:r>
        <w:rPr>
          <w:b w:val="0"/>
          <w:i w:val="0"/>
        </w:rPr>
        <w:t>Fax: 5051#</w:t>
      </w:r>
    </w:p>
    <w:p>
      <w:pPr>
        <w:jc w:val="right"/>
        <w:bidi/>
      </w:pPr>
      <w:r>
        <w:rPr>
          <w:b w:val="0"/>
          <w:i w:val="0"/>
        </w:rPr>
        <w:t>YVININ ENE ‏التاريخ:‎</w:t>
      </w:r>
    </w:p>
    <w:p>
      <w:pPr>
        <w:jc w:val="right"/>
        <w:bidi/>
      </w:pPr>
      <w:r>
        <w:rPr>
          <w:b w:val="0"/>
          <w:i w:val="0"/>
        </w:rPr>
        <w:t>ماد</w:t>
        <w:br/>
        <w:t>فاتورة مفروشات الهناء رقم ‎OVY‏ قيمة موكيت</w:t>
      </w:r>
    </w:p>
    <w:p>
      <w:pPr>
        <w:jc w:val="right"/>
        <w:bidi/>
      </w:pPr>
      <w:r>
        <w:rPr>
          <w:b w:val="0"/>
          <w:i w:val="0"/>
        </w:rPr>
        <w:t>مندوب مفروشات الهناء</w:t>
      </w:r>
    </w:p>
    <w:p>
      <w:pPr>
        <w:jc w:val="right"/>
        <w:bidi/>
      </w:pPr>
      <w:r>
        <w:rPr>
          <w:b w:val="0"/>
          <w:i w:val="0"/>
        </w:rPr>
        <w:t>===== ملف داخلي: 1434/1434 fil no-13- inv 1291.pdf =====</w:t>
        <w:br/>
        <w:t>[صفحة 1 - OCR]</w:t>
        <w:br/>
        <w:t>SOON DAA WH =</w:t>
      </w:r>
    </w:p>
    <w:p>
      <w:pPr>
        <w:jc w:val="right"/>
        <w:bidi/>
      </w:pPr>
      <w:r>
        <w:rPr>
          <w:b w:val="0"/>
          <w:i w:val="0"/>
        </w:rPr>
        <w:t>=</w:t>
      </w:r>
    </w:p>
    <w:p>
      <w:pPr>
        <w:jc w:val="right"/>
        <w:bidi/>
      </w:pPr>
      <w:r>
        <w:rPr>
          <w:b w:val="0"/>
          <w:i w:val="0"/>
        </w:rPr>
        <w:t>1</w:t>
        <w:br/>
        <w:t>2</w:t>
        <w:br/>
        <w:t>3</w:t>
        <w:br/>
        <w:t>4</w:t>
        <w:br/>
        <w:t>5</w:t>
        <w:br/>
        <w:t>6</w:t>
        <w:br/>
        <w:t>7</w:t>
        <w:br/>
        <w:t>8</w:t>
        <w:br/>
        <w:t>9</w:t>
      </w:r>
    </w:p>
    <w:p>
      <w:pPr>
        <w:jc w:val="right"/>
        <w:bidi/>
      </w:pPr>
      <w:r>
        <w:rPr>
          <w:b w:val="0"/>
          <w:i w:val="0"/>
        </w:rPr>
        <w:t>شركة احمد زيني وأولادة '</w:t>
      </w:r>
    </w:p>
    <w:p>
      <w:pPr>
        <w:jc w:val="right"/>
        <w:bidi/>
      </w:pPr>
      <w:r>
        <w:rPr>
          <w:b w:val="0"/>
          <w:i w:val="0"/>
        </w:rPr>
        <w:t>خلا 00 براقالاو خويشلل ةيرهشلا تاصصخملا</w:t>
        <w:br/>
        <w:t>عن شهر رجب 21434 يونيو 2013م</w:t>
      </w:r>
    </w:p>
    <w:p>
      <w:pPr>
        <w:jc w:val="right"/>
        <w:bidi/>
      </w:pPr>
      <w:r>
        <w:rPr>
          <w:b w:val="0"/>
          <w:i w:val="0"/>
        </w:rPr>
        <w:t>Se ee ‏ب‎</w:t>
      </w:r>
    </w:p>
    <w:p>
      <w:pPr>
        <w:jc w:val="right"/>
        <w:bidi/>
      </w:pPr>
      <w:r>
        <w:rPr>
          <w:b w:val="0"/>
          <w:i w:val="0"/>
        </w:rPr>
        <w:t>50,700</w:t>
        <w:br/>
        <w:t>85,000</w:t>
      </w:r>
    </w:p>
    <w:p>
      <w:pPr>
        <w:jc w:val="right"/>
        <w:bidi/>
      </w:pPr>
      <w:r>
        <w:rPr>
          <w:b w:val="0"/>
          <w:i w:val="0"/>
        </w:rPr>
        <w:t>اتصلت هاتفيا بتاريخ 1433/4/4ه بانها قد تزوجت وأصبحت غير محتاجة</w:t>
      </w:r>
    </w:p>
    <w:p>
      <w:pPr>
        <w:jc w:val="right"/>
        <w:bidi/>
      </w:pPr>
      <w:r>
        <w:rPr>
          <w:b w:val="0"/>
          <w:i w:val="0"/>
        </w:rPr>
        <w:t>لكوتملا دماح نمحرلادبع تنب ةمحر</w:t>
        <w:br/>
        <w:t>‏Cc‎ ينيز نسح ماهس / ةديسلا</w:t>
        <w:br/>
        <w:t>‏بنات / علياء محمد راجح</w:t>
        <w:br/>
        <w:t>نجاة بنت عبدالله أحمد زيني</w:t>
        <w:br/>
        <w:t>فوزية محمد اوان</w:t>
      </w:r>
    </w:p>
    <w:p>
      <w:pPr>
        <w:jc w:val="right"/>
        <w:bidi/>
      </w:pPr>
      <w:r>
        <w:rPr>
          <w:b w:val="0"/>
          <w:i w:val="0"/>
        </w:rPr>
        <w:t>عومجملا</w:t>
        <w:br/>
        <w:t>يشيبحلا نيطف / موحرملا مرح</w:t>
        <w:br/>
        <w:t>مومجلا - ميركلا نآرقلا ظيفحتل ةيريخلا ةيعمجلا</w:t>
        <w:br/>
        <w:t>ناطلس يلع / ديسلا</w:t>
        <w:br/>
        <w:t>السيد / علي عبدالله ابراهيم جمعة</w:t>
      </w:r>
    </w:p>
    <w:p>
      <w:pPr>
        <w:jc w:val="right"/>
        <w:bidi/>
      </w:pPr>
      <w:r>
        <w:rPr>
          <w:b w:val="0"/>
          <w:i w:val="0"/>
        </w:rPr>
        <w:t>يزارحلا ردنب ديسلا</w:t>
        <w:br/>
        <w:t>ديز فد - ديمج ماراد ‏ ميركلا نآرقلا ظيفحتل ةيريخلا ةيعمجلا</w:t>
        <w:br/>
        <w:t>تم صرف مساعدة شهرية 250 ريال لفية 1434/12/30ه</w:t>
      </w:r>
    </w:p>
    <w:p>
      <w:pPr>
        <w:jc w:val="right"/>
        <w:bidi/>
      </w:pPr>
      <w:r>
        <w:rPr>
          <w:b w:val="0"/>
          <w:i w:val="0"/>
        </w:rPr>
        <w:t>اتصلت هاتفيا بتاريخ 1433/4/4ه بانها قد تزوجت وأصبحت غير محتاجة</w:t>
        <w:br/>
        <w:t>تم صرف مساعدة شهرية 1000 ‎it Sky‏ 1434/12/30ه</w:t>
      </w:r>
    </w:p>
    <w:p>
      <w:pPr>
        <w:jc w:val="right"/>
        <w:bidi/>
      </w:pPr>
      <w:r>
        <w:rPr>
          <w:b w:val="0"/>
          <w:i w:val="0"/>
        </w:rPr>
        <w:t>عائلة المرحوم يوسف لطفي</w:t>
      </w:r>
    </w:p>
    <w:p>
      <w:pPr>
        <w:jc w:val="right"/>
        <w:bidi/>
      </w:pPr>
      <w:r>
        <w:rPr>
          <w:b w:val="0"/>
          <w:i w:val="0"/>
        </w:rPr>
        <w:t>كك</w:t>
      </w:r>
    </w:p>
    <w:p>
      <w:pPr>
        <w:jc w:val="right"/>
        <w:bidi/>
      </w:pPr>
      <w:r>
        <w:rPr>
          <w:b w:val="0"/>
          <w:i w:val="0"/>
        </w:rPr>
        <w:t>[صفحة 2 - OCR]</w:t>
        <w:br/>
        <w:t>شركة احمد زيني واولاده . ‎Co‏ 0115 5 كاسم</w:t>
      </w:r>
    </w:p>
    <w:p>
      <w:pPr>
        <w:jc w:val="right"/>
        <w:bidi/>
      </w:pPr>
      <w:r>
        <w:rPr>
          <w:b w:val="0"/>
          <w:i w:val="0"/>
        </w:rPr>
        <w:t>5 Building ‏جدة عمارة اوزكو‎</w:t>
        <w:br/>
        <w:t>eNOUSN Faxr 5051“ eV eG ‏هاتف: 515861715" فاكس:‎</w:t>
      </w:r>
    </w:p>
    <w:p>
      <w:pPr>
        <w:jc w:val="right"/>
        <w:bidi/>
      </w:pPr>
      <w:r>
        <w:rPr>
          <w:b w:val="0"/>
          <w:i w:val="0"/>
        </w:rPr>
        <w:t>Gib ‏صرف‎ pal</w:t>
      </w:r>
    </w:p>
    <w:p>
      <w:pPr>
        <w:jc w:val="right"/>
        <w:bidi/>
      </w:pPr>
      <w:r>
        <w:rPr>
          <w:b w:val="0"/>
          <w:i w:val="0"/>
        </w:rPr>
        <w:t>Lay hd he a Sy ee Por i ‏رد‎</w:t>
        <w:br/>
        <w:t>‎ANPP MOA geil</w:t>
      </w:r>
    </w:p>
    <w:p>
      <w:pPr>
        <w:jc w:val="right"/>
        <w:bidi/>
      </w:pPr>
      <w:r>
        <w:rPr>
          <w:b w:val="0"/>
          <w:i w:val="0"/>
        </w:rPr>
        <w:t>يصرف إلى المكرم: الشيخ/احمد زينى ‎PAY TO MESSRS‏</w:t>
      </w:r>
    </w:p>
    <w:p>
      <w:pPr>
        <w:jc w:val="right"/>
        <w:bidi/>
      </w:pPr>
      <w:r>
        <w:rPr>
          <w:b w:val="0"/>
          <w:i w:val="0"/>
        </w:rPr>
        <w:t>مبلغ فقط خمسون ألف وسبعمانة ريال سعودي لاغير</w:t>
      </w:r>
    </w:p>
    <w:p>
      <w:pPr>
        <w:jc w:val="right"/>
        <w:bidi/>
      </w:pPr>
      <w:r>
        <w:rPr>
          <w:b w:val="0"/>
          <w:i w:val="0"/>
        </w:rPr>
        <w:t>وذلك | مصاريف منزل الشيخ/احمد زينى عن شهر رجب ‎١474‏</w:t>
      </w:r>
    </w:p>
    <w:p>
      <w:pPr>
        <w:jc w:val="right"/>
        <w:bidi/>
      </w:pPr>
      <w:r>
        <w:rPr>
          <w:b w:val="0"/>
          <w:i w:val="0"/>
        </w:rPr>
        <w:t>: اسحل باسحلا مسأ كبملا</w:t>
        <w:br/>
        <w:t>‎el‏</w:t>
        <w:br/>
        <w:t>‎2070.١‏ |الشيخ ‎GL‏ زيني [ الشيخ احمد -| ‎1١١٠١١١‏ | مصاريفٌ منزل ‎ea‏ زينى ‎WEE‏ رجب ‎١171‏</w:t>
        <w:br/>
        <w:t>‏لرءءلاءءهة المجموع</w:t>
      </w:r>
    </w:p>
    <w:p>
      <w:pPr>
        <w:jc w:val="right"/>
        <w:bidi/>
      </w:pPr>
      <w:r>
        <w:rPr>
          <w:b w:val="0"/>
          <w:i w:val="0"/>
        </w:rPr>
        <w:t>ماعلا ريدملا</w:t>
      </w:r>
    </w:p>
    <w:p>
      <w:pPr>
        <w:jc w:val="right"/>
        <w:bidi/>
      </w:pPr>
      <w:r>
        <w:rPr>
          <w:b w:val="0"/>
          <w:i w:val="0"/>
        </w:rPr>
        <w:t>[صفحة 3 - OCR]</w:t>
        <w:br/>
        <w:t>شركة احمد زيني واولاده</w:t>
        <w:br/>
        <w:t>جدة عمارةٌ اوزكو</w:t>
        <w:br/>
        <w:t>هائف: 5.5691</w:t>
      </w:r>
    </w:p>
    <w:p>
      <w:pPr>
        <w:jc w:val="right"/>
        <w:bidi/>
      </w:pPr>
      <w:r>
        <w:rPr>
          <w:b w:val="0"/>
          <w:i w:val="0"/>
        </w:rPr>
        <w:t>".51١"”.4 ‏فاكس:‎</w:t>
      </w:r>
    </w:p>
    <w:p>
      <w:pPr>
        <w:jc w:val="right"/>
        <w:bidi/>
      </w:pPr>
      <w:r>
        <w:rPr>
          <w:b w:val="0"/>
          <w:i w:val="0"/>
        </w:rPr>
        <w:t>رقم القيد: ‎١١59١‏</w:t>
      </w:r>
    </w:p>
    <w:p>
      <w:pPr>
        <w:jc w:val="right"/>
        <w:bidi/>
      </w:pPr>
      <w:r>
        <w:rPr>
          <w:b w:val="0"/>
          <w:i w:val="0"/>
        </w:rPr>
        <w:t>:ديقلا نايب</w:t>
      </w:r>
    </w:p>
    <w:p>
      <w:pPr>
        <w:jc w:val="right"/>
        <w:bidi/>
      </w:pPr>
      <w:r>
        <w:rPr>
          <w:b w:val="0"/>
          <w:i w:val="0"/>
        </w:rPr>
        <w:t>Ahmed Zainy’&amp;Sons Co</w:t>
        <w:br/>
        <w:t>Jeddah-Ozco Building</w:t>
        <w:br/>
        <w:t>‎دلما‏ 2&gt; Tel:</w:t>
      </w:r>
    </w:p>
    <w:p>
      <w:pPr>
        <w:jc w:val="right"/>
        <w:bidi/>
      </w:pPr>
      <w:r>
        <w:rPr>
          <w:b w:val="0"/>
          <w:i w:val="0"/>
        </w:rPr>
        <w:t>Fax: 5.5١65</w:t>
      </w:r>
    </w:p>
    <w:p>
      <w:pPr>
        <w:jc w:val="right"/>
        <w:bidi/>
      </w:pPr>
      <w:r>
        <w:rPr>
          <w:b w:val="0"/>
          <w:i w:val="0"/>
        </w:rPr>
        <w:t>لل ا</w:t>
      </w:r>
    </w:p>
    <w:p>
      <w:pPr>
        <w:jc w:val="right"/>
        <w:bidi/>
      </w:pPr>
      <w:r>
        <w:rPr>
          <w:b w:val="0"/>
          <w:i w:val="0"/>
        </w:rPr>
        <w:t>:خسيراتلا</w:t>
      </w:r>
    </w:p>
    <w:p>
      <w:pPr>
        <w:jc w:val="right"/>
        <w:bidi/>
      </w:pPr>
      <w:r>
        <w:rPr>
          <w:b w:val="0"/>
          <w:i w:val="0"/>
        </w:rPr>
        <w:t>مصاريف منزل الشيخ/احمد زينى عن شهر رجب ‎VTE‏</w:t>
      </w:r>
    </w:p>
    <w:p>
      <w:pPr>
        <w:jc w:val="right"/>
        <w:bidi/>
      </w:pPr>
      <w:r>
        <w:rPr>
          <w:b w:val="0"/>
          <w:i w:val="0"/>
        </w:rPr>
        <w:t>مصاريف منزل الشيخ/احمد زينى عن شهر</w:t>
      </w:r>
    </w:p>
    <w:p>
      <w:pPr>
        <w:jc w:val="right"/>
        <w:bidi/>
      </w:pPr>
      <w:r>
        <w:rPr>
          <w:b w:val="0"/>
          <w:i w:val="0"/>
        </w:rPr>
        <w:t>الشيخ/احمد زينى</w:t>
      </w:r>
    </w:p>
    <w:p>
      <w:pPr>
        <w:jc w:val="right"/>
        <w:bidi/>
      </w:pPr>
      <w:r>
        <w:rPr>
          <w:b w:val="0"/>
          <w:i w:val="0"/>
        </w:rPr>
        <w:t>===== ملف داخلي: 1434/1434 fil no-5- inv 459.pdf =====</w:t>
        <w:br/>
        <w:t>[صفحة 1 - OCR]</w:t>
        <w:br/>
        <w:t>Ahmed Zainy &amp;Sons Co ٠ ‏شركة احمد زيني واولاده‎</w:t>
        <w:br/>
        <w:t>Jeddah-Ozco Building ‏جدة عمارة اوزكو‎</w:t>
        <w:br/>
        <w:t>Tel: ‏كلكدكء5‎ 5.5851١5 ‏هاتف:‎</w:t>
      </w:r>
    </w:p>
    <w:p>
      <w:pPr>
        <w:jc w:val="right"/>
        <w:bidi/>
      </w:pPr>
      <w:r>
        <w:rPr>
          <w:b w:val="0"/>
          <w:i w:val="0"/>
        </w:rPr>
        <w:t>Fax: 5054 5.5١.4 ‏فاكس:‎</w:t>
      </w:r>
    </w:p>
    <w:p>
      <w:pPr>
        <w:jc w:val="right"/>
        <w:bidi/>
      </w:pPr>
      <w:r>
        <w:rPr>
          <w:b w:val="0"/>
          <w:i w:val="0"/>
        </w:rPr>
        <w:t>VEEP MINN  :خيراتلا‎</w:t>
      </w:r>
    </w:p>
    <w:p>
      <w:pPr>
        <w:jc w:val="right"/>
        <w:bidi/>
      </w:pPr>
      <w:r>
        <w:rPr>
          <w:b w:val="0"/>
          <w:i w:val="0"/>
        </w:rPr>
        <w:t>قفرملا ديمعتلاك ‏4/1/١" 4 ١‎ ىلا ‏477/٠١/١4 ١‎ نمركاش ضيمو.د تابترم</w:t>
      </w:r>
    </w:p>
    <w:p>
      <w:pPr>
        <w:jc w:val="right"/>
        <w:bidi/>
      </w:pPr>
      <w:r>
        <w:rPr>
          <w:b w:val="0"/>
          <w:i w:val="0"/>
        </w:rPr>
        <w:t>مرتبات د١٠‏ وميض شاكرمن ‎5577/٠١/١5‏ ١الى‏</w:t>
      </w:r>
    </w:p>
    <w:p>
      <w:pPr>
        <w:jc w:val="right"/>
        <w:bidi/>
      </w:pPr>
      <w:r>
        <w:rPr>
          <w:b w:val="0"/>
          <w:i w:val="0"/>
        </w:rPr>
        <w:t>د وميض شاكر</w:t>
      </w:r>
    </w:p>
    <w:p>
      <w:pPr>
        <w:jc w:val="right"/>
        <w:bidi/>
      </w:pPr>
      <w:r>
        <w:rPr>
          <w:b w:val="0"/>
          <w:i w:val="0"/>
        </w:rPr>
        <w:t>[صفحة 2 - OCR]</w:t>
        <w:br/>
        <w:t>Part ‏لجسم‎</w:t>
      </w:r>
    </w:p>
    <w:p>
      <w:pPr>
        <w:jc w:val="right"/>
        <w:bidi/>
      </w:pPr>
      <w:r>
        <w:rPr>
          <w:b w:val="0"/>
          <w:i w:val="0"/>
        </w:rPr>
        <w:t>‎Eng EO CAD gC)‏ ا</w:t>
      </w:r>
    </w:p>
    <w:p>
      <w:pPr>
        <w:jc w:val="right"/>
        <w:bidi/>
      </w:pPr>
      <w:r>
        <w:rPr>
          <w:b w:val="0"/>
          <w:i w:val="0"/>
        </w:rPr>
        <w:t>‎“9 3 57 ْ</w:t>
        <w:br/>
        <w:t>imp inte?</w:t>
        <w:br/>
        <w:t>-7 7 ‏كس‎</w:t>
        <w:br/>
        <w:t>‎0002 aa - eye pewter CEO</w:t>
        <w:br/>
        <w:t>Z107/60/TO Tie ‏مم‎</w:t>
        <w:br/>
        <w:t>‏ع0 ع0 ع0 ع0‎ LT ‏لك‎</w:t>
      </w:r>
    </w:p>
    <w:p>
      <w:pPr>
        <w:jc w:val="right"/>
        <w:bidi/>
      </w:pPr>
      <w:r>
        <w:rPr>
          <w:b w:val="0"/>
          <w:i w:val="0"/>
        </w:rPr>
        <w:t>‏ببس مم 5 005 |[ 2852 | 2</w:t>
        <w:br/>
        <w:t>‏ee‎ 067 ملا 1 00“ 006“</w:t>
        <w:br/>
        <w:t>‏06</w:t>
      </w:r>
    </w:p>
    <w:p>
      <w:pPr>
        <w:jc w:val="right"/>
        <w:bidi/>
      </w:pPr>
      <w:r>
        <w:rPr>
          <w:b w:val="0"/>
          <w:i w:val="0"/>
        </w:rPr>
        <w:t>‏0065 0065 0065 006 14</w:t>
        <w:br/>
        <w:t>| مت</w:t>
      </w:r>
    </w:p>
    <w:p>
      <w:pPr>
        <w:jc w:val="right"/>
        <w:bidi/>
      </w:pPr>
      <w:r>
        <w:rPr>
          <w:b w:val="0"/>
          <w:i w:val="0"/>
        </w:rPr>
        <w:t>‏اوماد 46ج 7 انيل ‎mre‏ | اقم بسكم</w:t>
      </w:r>
    </w:p>
    <w:p>
      <w:pPr>
        <w:jc w:val="right"/>
        <w:bidi/>
      </w:pPr>
      <w:r>
        <w:rPr>
          <w:b w:val="0"/>
          <w:i w:val="0"/>
        </w:rPr>
        <w:t>‏,— تعدا كول</w:t>
      </w:r>
    </w:p>
    <w:p>
      <w:pPr>
        <w:jc w:val="right"/>
        <w:bidi/>
      </w:pPr>
      <w:r>
        <w:rPr>
          <w:b w:val="0"/>
          <w:i w:val="0"/>
        </w:rPr>
        <w:t>‎005 ‏حيس كم‎ A</w:t>
        <w:br/>
        <w:t>NP PHC RD pest ee</w:t>
        <w:br/>
        <w:t>005 iia</w:t>
      </w:r>
    </w:p>
    <w:p>
      <w:pPr>
        <w:jc w:val="right"/>
        <w:bidi/>
      </w:pPr>
      <w:r>
        <w:rPr>
          <w:b w:val="0"/>
          <w:i w:val="0"/>
        </w:rPr>
        <w:t>‎(rsneC | Sete ee) op? mse</w:t>
      </w:r>
    </w:p>
    <w:p>
      <w:pPr>
        <w:jc w:val="right"/>
        <w:bidi/>
      </w:pPr>
      <w:r>
        <w:rPr>
          <w:b w:val="0"/>
          <w:i w:val="0"/>
        </w:rPr>
        <w:t>‎) mt Sy ‏جم‎ C9 | Aro</w:t>
      </w:r>
    </w:p>
    <w:p>
      <w:pPr>
        <w:jc w:val="right"/>
        <w:bidi/>
      </w:pPr>
      <w:r>
        <w:rPr>
          <w:b w:val="0"/>
          <w:i w:val="0"/>
        </w:rPr>
        <w:t>[صفحة 3 - OCR]</w:t>
        <w:br/>
        <w:t>yyy ‏عدر‎</w:t>
        <w:br/>
        <w:t>‎Wee |</w:t>
      </w:r>
    </w:p>
    <w:p>
      <w:pPr>
        <w:jc w:val="right"/>
        <w:bidi/>
      </w:pPr>
      <w:r>
        <w:rPr>
          <w:b w:val="0"/>
          <w:i w:val="0"/>
        </w:rPr>
        <w:t>02 ts ‏صم‎</w:t>
        <w:br/>
        <w:t>‎1 ”/</w:t>
      </w:r>
    </w:p>
    <w:p>
      <w:pPr>
        <w:jc w:val="right"/>
        <w:bidi/>
      </w:pPr>
      <w:r>
        <w:rPr>
          <w:b w:val="0"/>
          <w:i w:val="0"/>
        </w:rPr>
        <w:t>Rae ‏ويه‎</w:t>
      </w:r>
    </w:p>
    <w:p>
      <w:pPr>
        <w:jc w:val="right"/>
        <w:bidi/>
      </w:pPr>
      <w:r>
        <w:rPr>
          <w:b w:val="0"/>
          <w:i w:val="0"/>
        </w:rPr>
        <w:t>(BC CAD ‎منصب سبك‏ ,Fore es OO Far ‎مصر‏ A BT)</w:t>
      </w:r>
    </w:p>
    <w:p>
      <w:pPr>
        <w:jc w:val="right"/>
        <w:bidi/>
      </w:pPr>
      <w:r>
        <w:rPr>
          <w:b w:val="0"/>
          <w:i w:val="0"/>
        </w:rPr>
        <w:t>L96'LZ ‏لجسم‎ pre?</w:t>
        <w:br/>
        <w:t>0002 ot? prefer ‏مجم ثم‎</w:t>
        <w:br/>
        <w:t>21 000 Aire ‏اد‎</w:t>
        <w:br/>
        <w:t>‏ع0 ع0 ع0 ع0‎ ZI ee</w:t>
      </w:r>
    </w:p>
    <w:p>
      <w:pPr>
        <w:jc w:val="right"/>
        <w:bidi/>
      </w:pPr>
      <w:r>
        <w:rPr>
          <w:b w:val="0"/>
          <w:i w:val="0"/>
        </w:rPr>
        <w:t>‎TO 1‏ لون ل 7000 تاقد | ‎asc‏ كهداقة | ل | ‎eraasy‏ |</w:t>
      </w:r>
    </w:p>
    <w:p>
      <w:pPr>
        <w:jc w:val="right"/>
        <w:bidi/>
      </w:pPr>
      <w:r>
        <w:rPr>
          <w:b w:val="0"/>
          <w:i w:val="0"/>
        </w:rPr>
        <w:t>‎005 Hien TH</w:t>
        <w:br/>
        <w:t>KD TC RD prs? ree</w:t>
        <w:br/>
        <w:t>0025 Ki Ra</w:t>
      </w:r>
    </w:p>
    <w:p>
      <w:pPr>
        <w:jc w:val="right"/>
        <w:bidi/>
      </w:pPr>
      <w:r>
        <w:rPr>
          <w:b w:val="0"/>
          <w:i w:val="0"/>
        </w:rPr>
        <w:t>‎Swe whe apf? est‏ درق</w:t>
        <w:br/>
        <w:t>‎mM sy has Cre \F Ree‏</w:t>
        <w:br/>
        <w:t>‎J J‏</w:t>
      </w:r>
    </w:p>
    <w:p>
      <w:pPr>
        <w:jc w:val="right"/>
        <w:bidi/>
      </w:pPr>
      <w:r>
        <w:rPr>
          <w:b w:val="0"/>
          <w:i w:val="0"/>
        </w:rPr>
        <w:t>[صفحة 4 - OCR]</w:t>
        <w:br/>
        <w:t>A ‏مسي سس لب‎</w:t>
        <w:br/>
        <w:t>Le 9 ‏ا‎</w:t>
        <w:br/>
        <w:t>‎eee Latent</w:t>
      </w:r>
    </w:p>
    <w:p>
      <w:pPr>
        <w:jc w:val="right"/>
        <w:bidi/>
      </w:pPr>
      <w:r>
        <w:rPr>
          <w:b w:val="0"/>
          <w:i w:val="0"/>
        </w:rPr>
        <w:t>ركاش ضيمو اد :هركملا ىلا ‏pty alt‎</w:t>
      </w:r>
    </w:p>
    <w:p>
      <w:pPr>
        <w:jc w:val="right"/>
        <w:bidi/>
      </w:pPr>
      <w:r>
        <w:rPr>
          <w:b w:val="0"/>
          <w:i w:val="0"/>
        </w:rPr>
        <w:t>ae ‎ردوعس لاير نوتسو ةعبسو ةئامعستو فلا نوريتعو ةعبس طف‏ ON‎</w:t>
      </w:r>
    </w:p>
    <w:p>
      <w:pPr>
        <w:jc w:val="right"/>
        <w:bidi/>
      </w:pPr>
      <w:r>
        <w:rPr>
          <w:b w:val="0"/>
          <w:i w:val="0"/>
        </w:rPr>
        <w:t>‏9 مر كنات 00-0 0 ‎yyvagre ed‏ مم 03 ‎ons)‏</w:t>
        <w:br/>
        <w:t>‏وذلك ‎f‏ مرتبات د وميضص شاكرمن ‎EMEA HVE PN INE‏ أكا</w:t>
      </w:r>
    </w:p>
    <w:p>
      <w:pPr>
        <w:jc w:val="right"/>
        <w:bidi/>
      </w:pPr>
      <w:r>
        <w:rPr>
          <w:b w:val="0"/>
          <w:i w:val="0"/>
        </w:rPr>
        <w:t>‎yu aay</w:t>
        <w:br/>
        <w:t>rTM A NM ae</w:t>
      </w:r>
    </w:p>
    <w:p>
      <w:pPr>
        <w:jc w:val="right"/>
        <w:bidi/>
      </w:pPr>
      <w:r>
        <w:rPr>
          <w:b w:val="0"/>
          <w:i w:val="0"/>
        </w:rPr>
        <w:t>‎a</w:t>
      </w:r>
    </w:p>
    <w:p>
      <w:pPr>
        <w:jc w:val="right"/>
        <w:bidi/>
      </w:pPr>
      <w:r>
        <w:rPr>
          <w:b w:val="0"/>
          <w:i w:val="0"/>
        </w:rPr>
        <w:t>‎, Ahmed Zainy &amp;Sons Co</w:t>
        <w:br/>
        <w:t>_ Jeddah-Ozco Butiaing</w:t>
        <w:br/>
        <w:t>1 Jeb Veet Fax ‏مك5‎</w:t>
      </w:r>
    </w:p>
    <w:p>
      <w:pPr>
        <w:jc w:val="right"/>
        <w:bidi/>
      </w:pPr>
      <w:r>
        <w:rPr>
          <w:b w:val="0"/>
          <w:i w:val="0"/>
        </w:rPr>
        <w:t>‎mt : Ah‏ + جلي رخ وذ</w:t>
      </w:r>
    </w:p>
    <w:p>
      <w:pPr>
        <w:jc w:val="right"/>
        <w:bidi/>
      </w:pPr>
      <w:r>
        <w:rPr>
          <w:b w:val="0"/>
          <w:i w:val="0"/>
        </w:rPr>
        <w:t>نا اا ا :قفاوملا‏</w:t>
      </w:r>
    </w:p>
    <w:p>
      <w:pPr>
        <w:jc w:val="right"/>
        <w:bidi/>
      </w:pPr>
      <w:r>
        <w:rPr>
          <w:b w:val="0"/>
          <w:i w:val="0"/>
        </w:rPr>
        <w:t>‎PAY TO MESSRS</w:t>
        <w:br/>
        <w:t>SR</w:t>
        <w:br/>
        <w:t>FOR</w:t>
      </w:r>
    </w:p>
    <w:p>
      <w:pPr>
        <w:jc w:val="right"/>
        <w:bidi/>
      </w:pPr>
      <w:r>
        <w:rPr>
          <w:b w:val="0"/>
          <w:i w:val="0"/>
        </w:rPr>
        <w:t>===== ملف داخلي: 1434/1434 fil no-5- inv 512.pdf =====</w:t>
        <w:br/>
        <w:t>[صفحة 1 - OCR]</w:t>
        <w:br/>
        <w:t>شركة احمد زيني واولاده</w:t>
        <w:br/>
        <w:t>جدة عمارة اوزكو</w:t>
        <w:br/>
        <w:t>هاتف: 5.525515</w:t>
      </w:r>
    </w:p>
    <w:p>
      <w:pPr>
        <w:jc w:val="right"/>
        <w:bidi/>
      </w:pPr>
      <w:r>
        <w:rPr>
          <w:b w:val="0"/>
          <w:i w:val="0"/>
        </w:rPr>
        <w:t>Ahmed Zainy &amp;Sons Co</w:t>
        <w:br/>
        <w:t>Jeddah-Ozco Building</w:t>
        <w:br/>
        <w:t>Tel: 4.198444</w:t>
      </w:r>
    </w:p>
    <w:p>
      <w:pPr>
        <w:jc w:val="right"/>
        <w:bidi/>
      </w:pPr>
      <w:r>
        <w:rPr>
          <w:b w:val="0"/>
          <w:i w:val="0"/>
        </w:rPr>
        <w:t>Fax: 50514 5.05١*04 ‏فاكس:‎</w:t>
      </w:r>
    </w:p>
    <w:p>
      <w:pPr>
        <w:jc w:val="right"/>
        <w:bidi/>
      </w:pPr>
      <w:r>
        <w:rPr>
          <w:b w:val="0"/>
          <w:i w:val="0"/>
        </w:rPr>
        <w:t>١4"4/."ل١9‎  :خيراتلا‎</w:t>
      </w:r>
    </w:p>
    <w:p>
      <w:pPr>
        <w:jc w:val="right"/>
        <w:bidi/>
      </w:pPr>
      <w:r>
        <w:rPr>
          <w:b w:val="0"/>
          <w:i w:val="0"/>
        </w:rPr>
        <w:t>00 الشيخ أحمد زيني - جاري مصاريف منزل الشيخ/احمد زينى عن شهر</w:t>
      </w:r>
    </w:p>
    <w:p>
      <w:pPr>
        <w:jc w:val="right"/>
        <w:bidi/>
      </w:pPr>
      <w:r>
        <w:rPr>
          <w:b w:val="0"/>
          <w:i w:val="0"/>
        </w:rPr>
        <w:t>ىنيز دمحا/خيشلا ماعلا قودنصلاا ‏٠‎</w:t>
      </w:r>
    </w:p>
    <w:p>
      <w:pPr>
        <w:jc w:val="right"/>
        <w:bidi/>
      </w:pPr>
      <w:r>
        <w:rPr>
          <w:b w:val="0"/>
          <w:i w:val="0"/>
        </w:rPr>
        <w:t>[صفحة 2 - OCR]</w:t>
        <w:br/>
        <w:t>هب 65 02 -ل 0) نا كلا ند منا =</w:t>
      </w:r>
    </w:p>
    <w:p>
      <w:pPr>
        <w:jc w:val="right"/>
        <w:bidi/>
      </w:pPr>
      <w:r>
        <w:rPr>
          <w:b w:val="0"/>
          <w:i w:val="0"/>
        </w:rPr>
        <w:t>= ‎ني من‏ DOA OMAN</w:t>
      </w:r>
    </w:p>
    <w:p>
      <w:pPr>
        <w:jc w:val="right"/>
        <w:bidi/>
      </w:pPr>
      <w:r>
        <w:rPr>
          <w:b w:val="0"/>
          <w:i w:val="0"/>
        </w:rPr>
        <w:t>‎AS‏ احمد زيني وأولاده</w:t>
      </w:r>
    </w:p>
    <w:p>
      <w:pPr>
        <w:jc w:val="right"/>
        <w:bidi/>
      </w:pPr>
      <w:r>
        <w:rPr>
          <w:b w:val="0"/>
          <w:i w:val="0"/>
        </w:rPr>
        <w:t>‏AW.‎ براقالاو خويشلل ةيرهشلا تاصصخملا‏</w:t>
        <w:br/>
        <w:t>‏عن شهر ربيع اول 1434ه فبراير 2013م</w:t>
      </w:r>
    </w:p>
    <w:p>
      <w:pPr>
        <w:jc w:val="right"/>
        <w:bidi/>
      </w:pPr>
      <w:r>
        <w:rPr>
          <w:b w:val="0"/>
          <w:i w:val="0"/>
        </w:rPr>
        <w:t>‎50,700</w:t>
        <w:br/>
        <w:t>‎65,000</w:t>
      </w:r>
    </w:p>
    <w:p>
      <w:pPr>
        <w:jc w:val="right"/>
        <w:bidi/>
      </w:pPr>
      <w:r>
        <w:rPr>
          <w:b w:val="0"/>
          <w:i w:val="0"/>
        </w:rPr>
        <w:t>‏اتصلت هاتقيا بتاريخ 1433/4/4ه بانها قد تزوجت وأصبحت غير محتاجة</w:t>
      </w:r>
    </w:p>
    <w:p>
      <w:pPr>
        <w:jc w:val="right"/>
        <w:bidi/>
      </w:pPr>
      <w:r>
        <w:rPr>
          <w:b w:val="0"/>
          <w:i w:val="0"/>
        </w:rPr>
        <w:t>لكوتملا دماح نمحرلادبع تنب ةمحر‏</w:t>
        <w:br/>
        <w:t>ينيز نسح ماهس / ةديسلا</w:t>
      </w:r>
    </w:p>
    <w:p>
      <w:pPr>
        <w:jc w:val="right"/>
        <w:bidi/>
      </w:pPr>
      <w:r>
        <w:rPr>
          <w:b w:val="0"/>
          <w:i w:val="0"/>
        </w:rPr>
        <w:t>Ly -: ‎تاصصخملا‏ (SN‎</w:t>
      </w:r>
    </w:p>
    <w:p>
      <w:pPr>
        <w:jc w:val="right"/>
        <w:bidi/>
      </w:pPr>
      <w:r>
        <w:rPr>
          <w:b w:val="0"/>
          <w:i w:val="0"/>
        </w:rPr>
        <w:t>يشيبحلا نيطف / موحرملا مرح‏</w:t>
      </w:r>
    </w:p>
    <w:p>
      <w:pPr>
        <w:jc w:val="right"/>
        <w:bidi/>
      </w:pPr>
      <w:r>
        <w:rPr>
          <w:b w:val="0"/>
          <w:i w:val="0"/>
        </w:rPr>
        <w:t>مومجلا - ميركلا نآرقلا ظيفحتل ةيريخلا ةيعمجلا‏</w:t>
      </w:r>
    </w:p>
    <w:p>
      <w:pPr>
        <w:jc w:val="right"/>
        <w:bidi/>
      </w:pPr>
      <w:r>
        <w:rPr>
          <w:b w:val="0"/>
          <w:i w:val="0"/>
        </w:rPr>
        <w:t>ناطلس يلع / ديسلا‏</w:t>
      </w:r>
    </w:p>
    <w:p>
      <w:pPr>
        <w:jc w:val="right"/>
        <w:bidi/>
      </w:pPr>
      <w:r>
        <w:rPr>
          <w:b w:val="0"/>
          <w:i w:val="0"/>
        </w:rPr>
        <w:t>‏السيد / علي عبدالله ابراهيم جمعة</w:t>
      </w:r>
    </w:p>
    <w:p>
      <w:pPr>
        <w:jc w:val="right"/>
        <w:bidi/>
      </w:pPr>
      <w:r>
        <w:rPr>
          <w:b w:val="0"/>
          <w:i w:val="0"/>
        </w:rPr>
        <w:t>يدهنلا ردب دمحم/ ديسلا‏</w:t>
      </w:r>
    </w:p>
    <w:p>
      <w:pPr>
        <w:jc w:val="right"/>
        <w:bidi/>
      </w:pPr>
      <w:r>
        <w:rPr>
          <w:b w:val="0"/>
          <w:i w:val="0"/>
        </w:rPr>
        <w:t>نيدلاريخ ىفطصم رباج فرشا / ديسلا‏</w:t>
      </w:r>
    </w:p>
    <w:p>
      <w:pPr>
        <w:jc w:val="right"/>
        <w:bidi/>
      </w:pPr>
      <w:r>
        <w:rPr>
          <w:b w:val="0"/>
          <w:i w:val="0"/>
        </w:rPr>
        <w:t>يزارحلا ردنب ديسلا‏</w:t>
      </w:r>
    </w:p>
    <w:p>
      <w:pPr>
        <w:jc w:val="right"/>
        <w:bidi/>
      </w:pPr>
      <w:r>
        <w:rPr>
          <w:b w:val="0"/>
          <w:i w:val="0"/>
        </w:rPr>
        <w:t>ينيز فد -ديمح ما راد - ميركلا نآرقلا ظيقحتل ةيريخلا ةيعمجلا‏</w:t>
      </w:r>
    </w:p>
    <w:p>
      <w:pPr>
        <w:jc w:val="right"/>
        <w:bidi/>
      </w:pPr>
      <w:r>
        <w:rPr>
          <w:b w:val="0"/>
          <w:i w:val="0"/>
        </w:rPr>
        <w:t>‏مساعدة شهرية 250 ريال لغية 1434/06/30ه</w:t>
      </w:r>
    </w:p>
    <w:p>
      <w:pPr>
        <w:jc w:val="right"/>
        <w:bidi/>
      </w:pPr>
      <w:r>
        <w:rPr>
          <w:b w:val="0"/>
          <w:i w:val="0"/>
        </w:rPr>
        <w:t>‏الهام بنت عثمان بكر زيني ‎i‏ اتصلت هاتقيا بتاريخ 1433/4/4ه بانها قد تزوجت وأصبحت غير محتاجة</w:t>
        <w:br/>
        <w:t>السر احمد ادريس - دايكن مساعدة شهرية 1000 ريال لفية 1434/06/30ه</w:t>
      </w:r>
    </w:p>
    <w:p>
      <w:pPr>
        <w:jc w:val="right"/>
        <w:bidi/>
      </w:pPr>
      <w:r>
        <w:rPr>
          <w:b w:val="0"/>
          <w:i w:val="0"/>
        </w:rPr>
        <w:t>‏ا</w:t>
      </w:r>
    </w:p>
    <w:p>
      <w:pPr>
        <w:jc w:val="right"/>
        <w:bidi/>
      </w:pPr>
      <w:r>
        <w:rPr>
          <w:b w:val="0"/>
          <w:i w:val="0"/>
        </w:rPr>
        <w:t>[صفحة 3 - OCR]</w:t>
        <w:br/>
        <w:t>famed Zainy 25605 Co : : ‏واولادد‎ eg) ‏شركة احمد‎ |</w:t>
        <w:br/>
        <w:t>| Jeddah-Gzco Building : Bisbee ba</w:t>
      </w:r>
    </w:p>
    <w:p>
      <w:pPr>
        <w:jc w:val="right"/>
        <w:bidi/>
      </w:pPr>
      <w:r>
        <w:rPr>
          <w:b w:val="0"/>
          <w:i w:val="0"/>
        </w:rPr>
        <w:t>| ‏8زم[‎ eNotes Fawr sneer i ar Ces NNO rade</w:t>
      </w:r>
    </w:p>
    <w:p>
      <w:pPr>
        <w:jc w:val="right"/>
        <w:bidi/>
      </w:pPr>
      <w:r>
        <w:rPr>
          <w:b w:val="0"/>
          <w:i w:val="0"/>
        </w:rPr>
        <w:t>Yaa</w:t>
        <w:br/>
        <w:t>Petite. tet a 1</w:t>
        <w:br/>
        <w:t>‎ىلا فرست‏ dS eh JAS ‎اس كاع اير دمج‏ TO ‎سا‏</w:t>
        <w:br/>
        <w:t>‎ىلا بق رمت‏ Re ‎خيشلا | 1م‏ ee ‎ىنْير‏ MESSRS TO FAY</w:t>
        <w:br/>
        <w:t>we 0</w:t>
      </w:r>
    </w:p>
    <w:p>
      <w:pPr>
        <w:jc w:val="right"/>
        <w:bidi/>
      </w:pPr>
      <w:r>
        <w:rPr>
          <w:b w:val="0"/>
          <w:i w:val="0"/>
        </w:rPr>
        <w:t>ميلة شقط خسون</w:t>
      </w:r>
    </w:p>
    <w:p>
      <w:pPr>
        <w:jc w:val="right"/>
        <w:bidi/>
      </w:pPr>
      <w:r>
        <w:rPr>
          <w:b w:val="0"/>
          <w:i w:val="0"/>
        </w:rPr>
        <w:t>WN ‏وسيعمانة ريال سعودي‎ ti</w:t>
      </w:r>
    </w:p>
    <w:p>
      <w:pPr>
        <w:jc w:val="right"/>
        <w:bidi/>
      </w:pPr>
      <w:r>
        <w:rPr>
          <w:b w:val="0"/>
          <w:i w:val="0"/>
        </w:rPr>
        <w:t>وذلك ‎lef‏ منزل الشيخ/احمد زينى عن شهر ربيع اول ‎١1514‏</w:t>
      </w:r>
    </w:p>
    <w:p>
      <w:pPr>
        <w:jc w:val="right"/>
        <w:bidi/>
      </w:pPr>
      <w:r>
        <w:rPr>
          <w:b w:val="0"/>
          <w:i w:val="0"/>
        </w:rPr>
        <w:t>===== ملف داخلي: 1434/1434 fil no-7- inv 678.pdf =====</w:t>
        <w:br/>
        <w:t>[صفحة 1 - OCR]</w:t>
        <w:br/>
        <w:t>1434 يناثلا عيبر رهش بتار )1</w:t>
      </w:r>
    </w:p>
    <w:p>
      <w:pPr>
        <w:jc w:val="right"/>
        <w:bidi/>
      </w:pPr>
      <w:r>
        <w:rPr>
          <w:b w:val="0"/>
          <w:i w:val="0"/>
        </w:rPr>
        <w:t>مدخلا ةياهن تانحتسمأ</w:t>
        <w:br/>
        <w:t>| مكاأة ‎rary‏ 1</w:t>
        <w:br/>
        <w:t>ةزاجإلا لدب</w:t>
        <w:br/>
        <w:t>ةعوفدم ريغ لمع مايا</w:t>
        <w:br/>
        <w:t>لمع ةرتف رخآ تاقحتسم</w:t>
        <w:br/>
        <w:t>تايمسحلا</w:t>
        <w:br/>
        <w:t>ةيئاهنلا تاقحتسملا عومجم</w:t>
      </w:r>
    </w:p>
    <w:p>
      <w:pPr>
        <w:jc w:val="right"/>
        <w:bidi/>
      </w:pPr>
      <w:r>
        <w:rPr>
          <w:b w:val="0"/>
          <w:i w:val="0"/>
        </w:rPr>
        <w:t>3,567</w:t>
      </w:r>
    </w:p>
    <w:p>
      <w:pPr>
        <w:jc w:val="right"/>
        <w:bidi/>
      </w:pPr>
      <w:r>
        <w:rPr>
          <w:b w:val="0"/>
          <w:i w:val="0"/>
        </w:rPr>
        <w:t>10,561</w:t>
        <w:br/>
        <w:t>2,539</w:t>
      </w:r>
    </w:p>
    <w:p>
      <w:pPr>
        <w:jc w:val="right"/>
        <w:bidi/>
      </w:pPr>
      <w:r>
        <w:rPr>
          <w:b w:val="0"/>
          <w:i w:val="0"/>
        </w:rPr>
        <w:t>Severance Dues</w:t>
      </w:r>
    </w:p>
    <w:p>
      <w:pPr>
        <w:jc w:val="right"/>
        <w:bidi/>
      </w:pPr>
      <w:r>
        <w:rPr>
          <w:b w:val="0"/>
          <w:i w:val="0"/>
        </w:rPr>
        <w:t>Vacation Dues</w:t>
      </w:r>
    </w:p>
    <w:p>
      <w:pPr>
        <w:jc w:val="right"/>
        <w:bidi/>
      </w:pPr>
      <w:r>
        <w:rPr>
          <w:b w:val="0"/>
          <w:i w:val="0"/>
        </w:rPr>
        <w:t>Other Dues</w:t>
      </w:r>
    </w:p>
    <w:p>
      <w:pPr>
        <w:jc w:val="right"/>
        <w:bidi/>
      </w:pPr>
      <w:r>
        <w:rPr>
          <w:b w:val="0"/>
          <w:i w:val="0"/>
        </w:rPr>
        <w:t>Deductions</w:t>
      </w:r>
    </w:p>
    <w:p>
      <w:pPr>
        <w:jc w:val="right"/>
        <w:bidi/>
      </w:pPr>
      <w:r>
        <w:rPr>
          <w:b w:val="0"/>
          <w:i w:val="0"/>
        </w:rPr>
        <w:t>[صفحة 2 - OCR]</w:t>
        <w:br/>
        <w:t>x</w:t>
      </w:r>
    </w:p>
    <w:p>
      <w:pPr>
        <w:jc w:val="right"/>
        <w:bidi/>
      </w:pPr>
      <w:r>
        <w:rPr>
          <w:b w:val="0"/>
          <w:i w:val="0"/>
        </w:rPr>
        <w:t>1066 = 3,567</w:t>
        <w:br/>
        <w:t>x¥ {ee</w:t>
        <w:br/>
        <w:t>360</w:t>
      </w:r>
    </w:p>
    <w:p>
      <w:pPr>
        <w:jc w:val="right"/>
        <w:bidi/>
      </w:pPr>
      <w:r>
        <w:rPr>
          <w:b w:val="0"/>
          <w:i w:val="0"/>
        </w:rPr>
        <w:t>x 3,567</w:t>
      </w:r>
    </w:p>
    <w:p>
      <w:pPr>
        <w:jc w:val="right"/>
        <w:bidi/>
      </w:pPr>
      <w:r>
        <w:rPr>
          <w:b w:val="0"/>
          <w:i w:val="0"/>
        </w:rPr>
        <w:t>x</w:t>
      </w:r>
    </w:p>
    <w:p>
      <w:pPr>
        <w:jc w:val="right"/>
        <w:bidi/>
      </w:pPr>
      <w:r>
        <w:rPr>
          <w:b w:val="0"/>
          <w:i w:val="0"/>
        </w:rPr>
        <w:t>من :</w:t>
        <w:br/>
        <w:t>إلى : 360</w:t>
        <w:br/>
        <w:t>ومجملا = ةمدخلا ةياهن ‏alates‎</w:t>
      </w:r>
    </w:p>
    <w:p>
      <w:pPr>
        <w:jc w:val="right"/>
        <w:bidi/>
      </w:pPr>
      <w:r>
        <w:rPr>
          <w:b w:val="0"/>
          <w:i w:val="0"/>
        </w:rPr>
        <w:t>بدلإج ازة: 2642</w:t>
      </w:r>
    </w:p>
    <w:p>
      <w:pPr>
        <w:jc w:val="right"/>
        <w:bidi/>
      </w:pPr>
      <w:r>
        <w:rPr>
          <w:b w:val="0"/>
          <w:i w:val="0"/>
        </w:rPr>
        <w:t>360</w:t>
      </w:r>
    </w:p>
    <w:p>
      <w:pPr>
        <w:jc w:val="right"/>
        <w:bidi/>
      </w:pPr>
      <w:r>
        <w:rPr>
          <w:b w:val="0"/>
          <w:i w:val="0"/>
        </w:rPr>
        <w:t>15</w:t>
        <w:br/>
        <w:t>30</w:t>
        <w:br/>
        <w:t>_ 30</w:t>
      </w:r>
    </w:p>
    <w:p>
      <w:pPr>
        <w:jc w:val="right"/>
        <w:bidi/>
      </w:pPr>
      <w:r>
        <w:rPr>
          <w:b w:val="0"/>
          <w:i w:val="0"/>
        </w:rPr>
        <w:t>346</w:t>
      </w:r>
    </w:p>
    <w:p>
      <w:pPr>
        <w:jc w:val="right"/>
        <w:bidi/>
      </w:pPr>
      <w:r>
        <w:rPr>
          <w:b w:val="0"/>
          <w:i w:val="0"/>
        </w:rPr>
        <w:t>i</w:t>
      </w:r>
    </w:p>
    <w:p>
      <w:pPr>
        <w:jc w:val="right"/>
        <w:bidi/>
      </w:pPr>
      <w:r>
        <w:rPr>
          <w:b w:val="0"/>
          <w:i w:val="0"/>
        </w:rPr>
        <w:t>FINAL SETTLEMENT</w:t>
        <w:br/>
        <w:t>DUES CALCULATION</w:t>
      </w:r>
    </w:p>
    <w:p>
      <w:pPr>
        <w:jc w:val="right"/>
        <w:bidi/>
      </w:pPr>
      <w:r>
        <w:rPr>
          <w:b w:val="0"/>
          <w:i w:val="0"/>
        </w:rPr>
        <w:t>EMPLOYEE NAME = Saeed Anwar Alui</w:t>
      </w:r>
    </w:p>
    <w:p>
      <w:pPr>
        <w:jc w:val="right"/>
        <w:bidi/>
      </w:pPr>
      <w:r>
        <w:rPr>
          <w:b w:val="0"/>
          <w:i w:val="0"/>
        </w:rPr>
        <w:t>-DEPT. / DIV -Ahmed Zainy &amp; Sons Co</w:t>
        <w:br/>
        <w:t>IRESIGNATION TERMINATION TRANSFER</w:t>
      </w:r>
    </w:p>
    <w:p>
      <w:pPr>
        <w:jc w:val="right"/>
        <w:bidi/>
      </w:pPr>
      <w:r>
        <w:rPr>
          <w:b w:val="0"/>
          <w:i w:val="0"/>
        </w:rPr>
        <w:t>GROSS SALARY</w:t>
      </w:r>
    </w:p>
    <w:p>
      <w:pPr>
        <w:jc w:val="right"/>
        <w:bidi/>
      </w:pPr>
      <w:r>
        <w:rPr>
          <w:b w:val="0"/>
          <w:i w:val="0"/>
        </w:rPr>
        <w:t>Basic Salary</w:t>
      </w:r>
    </w:p>
    <w:p>
      <w:pPr>
        <w:jc w:val="right"/>
        <w:bidi/>
      </w:pPr>
      <w:r>
        <w:rPr>
          <w:b w:val="0"/>
          <w:i w:val="0"/>
        </w:rPr>
        <w:t>Housing Allowance</w:t>
        <w:br/>
        <w:t>Transportation Allowance</w:t>
        <w:br/>
        <w:t>Others</w:t>
      </w:r>
    </w:p>
    <w:p>
      <w:pPr>
        <w:jc w:val="right"/>
        <w:bidi/>
      </w:pPr>
      <w:r>
        <w:rPr>
          <w:b w:val="0"/>
          <w:i w:val="0"/>
        </w:rPr>
        <w:t>TOSS Salary = S.R</w:t>
      </w:r>
    </w:p>
    <w:p>
      <w:pPr>
        <w:jc w:val="right"/>
        <w:bidi/>
      </w:pPr>
      <w:r>
        <w:rPr>
          <w:b w:val="0"/>
          <w:i w:val="0"/>
        </w:rPr>
        <w:t>EMPLOYMENT PERIOD</w:t>
      </w:r>
    </w:p>
    <w:p>
      <w:pPr>
        <w:jc w:val="right"/>
        <w:bidi/>
      </w:pPr>
      <w:r>
        <w:rPr>
          <w:b w:val="0"/>
          <w:i w:val="0"/>
        </w:rPr>
        <w:t>Start Date</w:t>
        <w:br/>
        <w:t>End Date</w:t>
      </w:r>
    </w:p>
    <w:p>
      <w:pPr>
        <w:jc w:val="right"/>
        <w:bidi/>
      </w:pPr>
      <w:r>
        <w:rPr>
          <w:b w:val="0"/>
          <w:i w:val="0"/>
        </w:rPr>
        <w:t>Unlimited Contract — Resignation - Less than 10 years of service</w:t>
      </w:r>
    </w:p>
    <w:p>
      <w:pPr>
        <w:jc w:val="right"/>
        <w:bidi/>
      </w:pPr>
      <w:r>
        <w:rPr>
          <w:b w:val="0"/>
          <w:i w:val="0"/>
        </w:rPr>
        <w:t>Fr. To</w:t>
      </w:r>
    </w:p>
    <w:p>
      <w:pPr>
        <w:jc w:val="right"/>
        <w:bidi/>
      </w:pPr>
      <w:r>
        <w:rPr>
          <w:b w:val="0"/>
          <w:i w:val="0"/>
        </w:rPr>
        <w:t>10,561</w:t>
      </w:r>
    </w:p>
    <w:p>
      <w:pPr>
        <w:jc w:val="right"/>
        <w:bidi/>
      </w:pPr>
      <w:r>
        <w:rPr>
          <w:b w:val="0"/>
          <w:i w:val="0"/>
        </w:rPr>
        <w:t>Severance Dues 0 Ww.</w:t>
      </w:r>
    </w:p>
    <w:p>
      <w:pPr>
        <w:jc w:val="right"/>
        <w:bidi/>
      </w:pPr>
      <w:r>
        <w:rPr>
          <w:b w:val="0"/>
          <w:i w:val="0"/>
        </w:rPr>
        <w:t>ACATIONDUES</w:t>
      </w:r>
    </w:p>
    <w:p>
      <w:pPr>
        <w:jc w:val="right"/>
        <w:bidi/>
      </w:pPr>
      <w:r>
        <w:rPr>
          <w:b w:val="0"/>
          <w:i w:val="0"/>
        </w:rPr>
        <w:t>First Work Day from last vacation</w:t>
        <w:br/>
        <w:t>Last Working Day</w:t>
        <w:br/>
        <w:t>Total Days</w:t>
      </w:r>
    </w:p>
    <w:p>
      <w:pPr>
        <w:jc w:val="right"/>
        <w:bidi/>
      </w:pPr>
      <w:r>
        <w:rPr>
          <w:b w:val="0"/>
          <w:i w:val="0"/>
        </w:rPr>
        <w:t>Vacation Due</w:t>
      </w:r>
    </w:p>
    <w:p>
      <w:pPr>
        <w:jc w:val="right"/>
        <w:bidi/>
      </w:pPr>
      <w:r>
        <w:rPr>
          <w:b w:val="0"/>
          <w:i w:val="0"/>
        </w:rPr>
        <w:t>[صفحة 3 - OCR]</w:t>
        <w:br/>
        <w:t>Ahmed Zainy &amp; Sons Co.</w:t>
      </w:r>
    </w:p>
    <w:p>
      <w:pPr>
        <w:jc w:val="right"/>
        <w:bidi/>
      </w:pPr>
      <w:r>
        <w:rPr>
          <w:b w:val="0"/>
          <w:i w:val="0"/>
        </w:rPr>
        <w:t>LIMITED LIABILITY COMPANY ‏ذات مسؤولية محدودة‎</w:t>
      </w:r>
    </w:p>
    <w:p>
      <w:pPr>
        <w:jc w:val="right"/>
        <w:bidi/>
      </w:pPr>
      <w:r>
        <w:rPr>
          <w:b w:val="0"/>
          <w:i w:val="0"/>
        </w:rPr>
        <w:t>BV Ev ef 8/00: ‏التاريخ‎</w:t>
        <w:br/>
        <w:t>‎قفاوملا‏ : 0 [O/T AVN‎</w:t>
      </w:r>
    </w:p>
    <w:p>
      <w:pPr>
        <w:jc w:val="right"/>
        <w:bidi/>
      </w:pPr>
      <w:r>
        <w:rPr>
          <w:b w:val="0"/>
          <w:i w:val="0"/>
        </w:rPr>
        <w:t>قوقح مالتساو ةصلاخم</w:t>
      </w:r>
    </w:p>
    <w:p>
      <w:pPr>
        <w:jc w:val="right"/>
        <w:bidi/>
      </w:pPr>
      <w:r>
        <w:rPr>
          <w:b w:val="0"/>
          <w:i w:val="0"/>
        </w:rPr>
        <w:t>أنا الموقع أدناه / سعيد أنور علوي - باكستاني الجنسية ‎٠‏ وأحمل إقامة نظامية رقم 588781.ه8١7‏ 2</w:t>
      </w:r>
    </w:p>
    <w:p>
      <w:pPr>
        <w:jc w:val="right"/>
        <w:bidi/>
      </w:pPr>
      <w:r>
        <w:rPr>
          <w:b w:val="0"/>
          <w:i w:val="0"/>
        </w:rPr>
        <w:t>22 ها545١/.5/١8‎ : ‏عملت لدى شركة أحمد زيني وأولاده المحدودة خلال الفترة من‎ ally</w:t>
        <w:br/>
        <w:t>‏وحتى : 1454/05/9 ١ه بأنني استلمت كافة مستحقاتي من أجور أو عمل إضافي أو إجازات أو مكافآت أو‎</w:t>
      </w:r>
    </w:p>
    <w:p>
      <w:pPr>
        <w:jc w:val="right"/>
        <w:bidi/>
      </w:pPr>
      <w:r>
        <w:rPr>
          <w:b w:val="0"/>
          <w:i w:val="0"/>
        </w:rPr>
        <w:t>. اهب يلمع ةدم لماك نع ىرخأ ةيلام تاقحتسم ةيأ</w:t>
      </w:r>
    </w:p>
    <w:p>
      <w:pPr>
        <w:jc w:val="right"/>
        <w:bidi/>
      </w:pPr>
      <w:r>
        <w:rPr>
          <w:b w:val="0"/>
          <w:i w:val="0"/>
        </w:rPr>
        <w:t>كما أقر بأنه ليس لي حق بمطالبة الشركة أو الشركات والفروع التابعة لها أو أي من مدرائها أو الشركاء فيها</w:t>
      </w:r>
    </w:p>
    <w:p>
      <w:pPr>
        <w:jc w:val="right"/>
        <w:bidi/>
      </w:pPr>
      <w:r>
        <w:rPr>
          <w:b w:val="0"/>
          <w:i w:val="0"/>
        </w:rPr>
        <w:t>بأي مطالبة مهما كان نوعها أو سببها ويعتبر توقبعي على هذا الإقرار إبراء لذمة الشركة وفروعها والشركات</w:t>
      </w:r>
    </w:p>
    <w:p>
      <w:pPr>
        <w:jc w:val="right"/>
        <w:bidi/>
      </w:pPr>
      <w:r>
        <w:rPr>
          <w:b w:val="0"/>
          <w:i w:val="0"/>
        </w:rPr>
        <w:t>العائدة لها إبراء تامأ وشاملاً يسقط حقي في أي مطلب أو دعوى مهما كان سببها . وهذه مخالصة مني بذلك .</w:t>
      </w:r>
    </w:p>
    <w:p>
      <w:pPr>
        <w:jc w:val="right"/>
        <w:bidi/>
      </w:pPr>
      <w:r>
        <w:rPr>
          <w:b w:val="0"/>
          <w:i w:val="0"/>
        </w:rPr>
        <w:t>c</w:t>
      </w:r>
    </w:p>
    <w:p>
      <w:pPr>
        <w:jc w:val="right"/>
        <w:bidi/>
      </w:pPr>
      <w:r>
        <w:rPr>
          <w:b w:val="0"/>
          <w:i w:val="0"/>
        </w:rPr>
        <w:t>رأس المال ‎٠٠٠٠١ ١ ٠٠‏ ريال سعودي اتج ‎BWV‏ سات ‎١0548056:‏</w:t>
      </w:r>
    </w:p>
    <w:p>
      <w:pPr>
        <w:jc w:val="right"/>
        <w:bidi/>
      </w:pPr>
      <w:r>
        <w:rPr>
          <w:b w:val="0"/>
          <w:i w:val="0"/>
        </w:rPr>
        <w:t>‏(AAMT‎ 5118415 :سكاف +405 (؟) 5050515 :؛فتاه - ةيدوعسلا ةيبرعلا ةكلمملا - 11444 ةدج 17505 ب.ص - ةيدلاخلا يح - ةريزجلا بلق عراش عم ناطلس ريمأألا عراش - وكزوأ ىنبم</w:t>
      </w:r>
    </w:p>
    <w:p>
      <w:pPr>
        <w:jc w:val="right"/>
        <w:bidi/>
      </w:pPr>
      <w:r>
        <w:rPr>
          <w:b w:val="0"/>
          <w:i w:val="0"/>
        </w:rPr>
        <w:t>OZCO Building, Prince Sultan Street with Qalb Al Jaziran Street, Al-Khalidiyah District, P.O. Box 17956, Jeddah 21494, Kingdom of Saudi Arabia</w:t>
        <w:br/>
        <w:t>Tel: +966 (2) 606-5216 Fax: +966 (2) 606-5416 www.ahmedzainysons.com</w:t>
      </w:r>
    </w:p>
    <w:p>
      <w:pPr>
        <w:jc w:val="right"/>
        <w:bidi/>
      </w:pPr>
      <w:r>
        <w:rPr>
          <w:b w:val="0"/>
          <w:i w:val="0"/>
        </w:rPr>
        <w:t>[صفحة 4 - OCR]</w:t>
        <w:br/>
        <w:t>!</w:t>
        <w:br/>
        <w:t>| Ahmed Zainy 250115 Co ‏شركة احمد زيني واولادد‎</w:t>
        <w:br/>
        <w:t>| Jeddah-Ozco Building . ‏جدة عمارة أوزكو‎</w:t>
        <w:br/>
        <w:t>| Tel: “eset e\ Fax: setyret -.5١*.4 ‏فاكس:‎ TOTS ‏هاتف:‎</w:t>
        <w:br/>
        <w:t>‎|</w:t>
      </w:r>
    </w:p>
    <w:p>
      <w:pPr>
        <w:jc w:val="right"/>
        <w:bidi/>
      </w:pPr>
      <w:r>
        <w:rPr>
          <w:b w:val="0"/>
          <w:i w:val="0"/>
        </w:rPr>
        <w:t>‎TT 4‏</w:t>
        <w:br/>
        <w:t>‎i - |‏</w:t>
        <w:br/>
        <w:t>مر صرش تقدي |</w:t>
        <w:br/>
        <w:t>1 ‏1١14/24/٠‎ :خيراتلا ‏ret‎ لا ير</w:t>
        <w:br/>
        <w:t>؟م17د#2”ا"# ‏١‎ :قفاوملا ا ‏i Tyo‎</w:t>
        <w:br/>
        <w:t>1 |</w:t>
        <w:br/>
        <w:t>| يصرف إلى المكرم: سعيد انور علوى ‎PAY TO MESSRS‏ ;</w:t>
        <w:br/>
        <w:t>‎t te 1 |‏</w:t>
        <w:br/>
        <w:t>ا مبلغ فقط ستةعشرة الف وستمانة وسبعة وستون ريال سعودي لاغير ‎SR‏</w:t>
        <w:br/>
        <w:t>‎FOR oa ng‏ |</w:t>
        <w:br/>
        <w:t>وذلك / مستحقات السائق سعيد انور علوى بفيلا ش»احمد زينى حسب التصفية المرفقة ;</w:t>
        <w:br/>
        <w:t>‎i‏</w:t>
        <w:br/>
        <w:t>‎i‏</w:t>
      </w:r>
    </w:p>
    <w:p>
      <w:pPr>
        <w:jc w:val="right"/>
        <w:bidi/>
      </w:pPr>
      <w:r>
        <w:rPr>
          <w:b w:val="0"/>
          <w:i w:val="0"/>
        </w:rPr>
        <w:t>‎Let</w:t>
      </w:r>
    </w:p>
    <w:p>
      <w:pPr>
        <w:jc w:val="right"/>
        <w:bidi/>
      </w:pPr>
      <w:r>
        <w:rPr>
          <w:b w:val="0"/>
          <w:i w:val="0"/>
        </w:rPr>
        <w:t>قودنصلا نيمأ . ملتسملا ْ‏</w:t>
        <w:br/>
        <w:t>‎re‏ |</w:t>
      </w:r>
    </w:p>
    <w:p>
      <w:pPr>
        <w:jc w:val="right"/>
        <w:bidi/>
      </w:pPr>
      <w:r>
        <w:rPr>
          <w:b w:val="0"/>
          <w:i w:val="0"/>
        </w:rPr>
        <w:t>باسحلا‏</w:t>
        <w:br/>
        <w:t>‎5٠‏</w:t>
      </w:r>
    </w:p>
    <w:p>
      <w:pPr>
        <w:jc w:val="right"/>
        <w:bidi/>
      </w:pPr>
      <w:r>
        <w:rPr>
          <w:b w:val="0"/>
          <w:i w:val="0"/>
        </w:rPr>
        <w:t>‎1١ ‏اك‎</w:t>
      </w:r>
    </w:p>
    <w:p>
      <w:pPr>
        <w:jc w:val="right"/>
        <w:bidi/>
      </w:pPr>
      <w:r>
        <w:rPr>
          <w:b w:val="0"/>
          <w:i w:val="0"/>
        </w:rPr>
        <w:t>‎i</w:t>
        <w:br/>
        <w:t>| ee 6 ‎عومجملا‏</w:t>
        <w:br/>
        <w:t>|</w:t>
      </w:r>
    </w:p>
    <w:p>
      <w:pPr>
        <w:jc w:val="right"/>
        <w:bidi/>
      </w:pPr>
      <w:r>
        <w:rPr>
          <w:b w:val="0"/>
          <w:i w:val="0"/>
        </w:rPr>
        <w:t>ماعلا ريدملا‏</w:t>
      </w:r>
    </w:p>
    <w:p>
      <w:pPr>
        <w:jc w:val="right"/>
        <w:bidi/>
      </w:pPr>
      <w:r>
        <w:rPr>
          <w:b w:val="0"/>
          <w:i w:val="0"/>
        </w:rPr>
        <w:t>‎a</w:t>
      </w:r>
    </w:p>
    <w:p>
      <w:pPr>
        <w:jc w:val="right"/>
        <w:bidi/>
      </w:pPr>
      <w:r>
        <w:rPr>
          <w:b w:val="0"/>
          <w:i w:val="0"/>
        </w:rPr>
        <w:t>[صفحة 5 - OCR]</w:t>
        <w:br/>
        <w:t>شركة احمد زيني واولاده</w:t>
        <w:br/>
        <w:t>جدة عمارة اوزكو</w:t>
        <w:br/>
        <w:t>هاتف: ‎SAVOY‏</w:t>
      </w:r>
    </w:p>
    <w:p>
      <w:pPr>
        <w:jc w:val="right"/>
        <w:bidi/>
      </w:pPr>
      <w:r>
        <w:rPr>
          <w:b w:val="0"/>
          <w:i w:val="0"/>
        </w:rPr>
        <w:t>Ahmed Zainy &amp;Sons.Co _</w:t>
        <w:br/>
        <w:t>Jeddah-Ozco Building” ‏ش‎</w:t>
        <w:br/>
        <w:t>‎Tel: ‏لل ل خخ‎</w:t>
      </w:r>
    </w:p>
    <w:p>
      <w:pPr>
        <w:jc w:val="right"/>
        <w:bidi/>
      </w:pPr>
      <w:r>
        <w:rPr>
          <w:b w:val="0"/>
          <w:i w:val="0"/>
        </w:rPr>
        <w:t>Fax: VeVihet</w:t>
      </w:r>
    </w:p>
    <w:p>
      <w:pPr>
        <w:jc w:val="right"/>
        <w:bidi/>
      </w:pPr>
      <w:r>
        <w:rPr>
          <w:b w:val="0"/>
          <w:i w:val="0"/>
        </w:rPr>
        <w:t>5.51١“٠04 ‏فاكس:‎</w:t>
      </w:r>
    </w:p>
    <w:p>
      <w:pPr>
        <w:jc w:val="right"/>
        <w:bidi/>
      </w:pPr>
      <w:r>
        <w:rPr>
          <w:b w:val="0"/>
          <w:i w:val="0"/>
        </w:rPr>
        <w:t>مستحقات السائق سعيد انور علوى بفيلا ش ‎٠‏ احمد زينى حسب التصفية المرفقة</w:t>
      </w:r>
    </w:p>
    <w:p>
      <w:pPr>
        <w:jc w:val="right"/>
        <w:bidi/>
      </w:pPr>
      <w:r>
        <w:rPr>
          <w:b w:val="0"/>
          <w:i w:val="0"/>
        </w:rPr>
        <w:t>1١474/.؛4/5١‎  :خيراتلا‎</w:t>
      </w:r>
    </w:p>
    <w:p>
      <w:pPr>
        <w:jc w:val="right"/>
        <w:bidi/>
      </w:pPr>
      <w:r>
        <w:rPr>
          <w:b w:val="0"/>
          <w:i w:val="0"/>
        </w:rPr>
        <w:t>‏Dats‎ ىولع رونا ديعس قئاسلا تاقحتسم</w:t>
      </w:r>
    </w:p>
    <w:p>
      <w:pPr>
        <w:jc w:val="right"/>
        <w:bidi/>
      </w:pPr>
      <w:r>
        <w:rPr>
          <w:b w:val="0"/>
          <w:i w:val="0"/>
        </w:rPr>
        <w:t>سعيد انور علوى</w:t>
      </w:r>
    </w:p>
    <w:p>
      <w:pPr>
        <w:jc w:val="right"/>
        <w:bidi/>
      </w:pPr>
      <w:r>
        <w:rPr>
          <w:b w:val="0"/>
          <w:i w:val="0"/>
        </w:rPr>
        <w:t>===== ملف داخلي: 1434/1434 fil no-7- inv 699.pdf =====</w:t>
        <w:br/>
        <w:t>[صفحة 1 - OCR]</w:t>
        <w:br/>
        <w:t>شركة احمد زيني وأولاده</w:t>
      </w:r>
    </w:p>
    <w:p>
      <w:pPr>
        <w:jc w:val="right"/>
        <w:bidi/>
      </w:pPr>
      <w:r>
        <w:rPr>
          <w:b w:val="0"/>
          <w:i w:val="0"/>
        </w:rPr>
        <w:t>خلا لفلم ممم مملل براقالاو خويشلل ةيرهشلا تاصصخملا</w:t>
        <w:br/>
        <w:t>عن شهر ربيع ثاني 1434ه مارس 2013م</w:t>
      </w:r>
    </w:p>
    <w:p>
      <w:pPr>
        <w:jc w:val="right"/>
        <w:bidi/>
      </w:pPr>
      <w:r>
        <w:rPr>
          <w:b w:val="0"/>
          <w:i w:val="0"/>
        </w:rPr>
        <w:t>50,700</w:t>
        <w:br/>
        <w:t>85,000</w:t>
      </w:r>
    </w:p>
    <w:p>
      <w:pPr>
        <w:jc w:val="right"/>
        <w:bidi/>
      </w:pPr>
      <w:r>
        <w:rPr>
          <w:b w:val="0"/>
          <w:i w:val="0"/>
        </w:rPr>
        <w:t>135,700</w:t>
      </w:r>
    </w:p>
    <w:p>
      <w:pPr>
        <w:jc w:val="right"/>
        <w:bidi/>
      </w:pPr>
      <w:r>
        <w:rPr>
          <w:b w:val="0"/>
          <w:i w:val="0"/>
        </w:rPr>
        <w:t>اتصلت هاتفيا بتاريخ 1433/4/4ه بانها قد تزوجت وأصبحت غير محتاجة</w:t>
      </w:r>
    </w:p>
    <w:p>
      <w:pPr>
        <w:jc w:val="right"/>
        <w:bidi/>
      </w:pPr>
      <w:r>
        <w:rPr>
          <w:b w:val="0"/>
          <w:i w:val="0"/>
        </w:rPr>
        <w:t>لكوتملا دماح نمحرلادبع تنب ةمحر</w:t>
        <w:br/>
        <w:t>ينيز نسح ماهس / ةديسلا</w:t>
      </w:r>
    </w:p>
    <w:p>
      <w:pPr>
        <w:jc w:val="right"/>
        <w:bidi/>
      </w:pPr>
      <w:r>
        <w:rPr>
          <w:b w:val="0"/>
          <w:i w:val="0"/>
        </w:rPr>
        <w:t>‏COON‎ 0) لل يح نن من =</w:t>
      </w:r>
    </w:p>
    <w:p>
      <w:pPr>
        <w:jc w:val="right"/>
        <w:bidi/>
      </w:pPr>
      <w:r>
        <w:rPr>
          <w:b w:val="0"/>
          <w:i w:val="0"/>
        </w:rPr>
        <w:t>=</w:t>
      </w:r>
    </w:p>
    <w:p>
      <w:pPr>
        <w:jc w:val="right"/>
        <w:bidi/>
      </w:pPr>
      <w:r>
        <w:rPr>
          <w:b w:val="0"/>
          <w:i w:val="0"/>
        </w:rPr>
        <w:t>12,700</w:t>
      </w:r>
    </w:p>
    <w:p>
      <w:pPr>
        <w:jc w:val="right"/>
        <w:bidi/>
      </w:pPr>
      <w:r>
        <w:rPr>
          <w:b w:val="0"/>
          <w:i w:val="0"/>
        </w:rPr>
        <w:t>يشيبحلا نيطف / موحرملا مرحأ</w:t>
        <w:br/>
        <w:t>مومجلا - ميركلا نآرقلا ظيفحتل ةيريخلا ةيعمجلا</w:t>
      </w:r>
    </w:p>
    <w:p>
      <w:pPr>
        <w:jc w:val="right"/>
        <w:bidi/>
      </w:pPr>
      <w:r>
        <w:rPr>
          <w:b w:val="0"/>
          <w:i w:val="0"/>
        </w:rPr>
        <w:t>ناطلس يلع / ديسلا</w:t>
      </w:r>
    </w:p>
    <w:p>
      <w:pPr>
        <w:jc w:val="right"/>
        <w:bidi/>
      </w:pPr>
      <w:r>
        <w:rPr>
          <w:b w:val="0"/>
          <w:i w:val="0"/>
        </w:rPr>
        <w:t>السيد / علي عبدالله ابراهيم جمعة</w:t>
      </w:r>
    </w:p>
    <w:p>
      <w:pPr>
        <w:jc w:val="right"/>
        <w:bidi/>
      </w:pPr>
      <w:r>
        <w:rPr>
          <w:b w:val="0"/>
          <w:i w:val="0"/>
        </w:rPr>
        <w:t>يدهنلا ردب دمحمب ديسلا</w:t>
      </w:r>
    </w:p>
    <w:p>
      <w:pPr>
        <w:jc w:val="right"/>
        <w:bidi/>
      </w:pPr>
      <w:r>
        <w:rPr>
          <w:b w:val="0"/>
          <w:i w:val="0"/>
        </w:rPr>
        <w:t>نيدلاريخ ىفطصم رباج فرعشا / ديسلا</w:t>
      </w:r>
    </w:p>
    <w:p>
      <w:pPr>
        <w:jc w:val="right"/>
        <w:bidi/>
      </w:pPr>
      <w:r>
        <w:rPr>
          <w:b w:val="0"/>
          <w:i w:val="0"/>
        </w:rPr>
        <w:t>يزارحلا ردنب ديسلا</w:t>
      </w:r>
    </w:p>
    <w:p>
      <w:pPr>
        <w:jc w:val="right"/>
        <w:bidi/>
      </w:pPr>
      <w:r>
        <w:rPr>
          <w:b w:val="0"/>
          <w:i w:val="0"/>
        </w:rPr>
        <w:t>ينيز فد ‏ ديمح ماراد ‏SN ag‎ نآرقلا ظيفحتل ةيريخلا ةيعمجلا</w:t>
        <w:br/>
        <w:t>ميلس وجنك ركب وبا موحرملا ةثرو</w:t>
      </w:r>
    </w:p>
    <w:p>
      <w:pPr>
        <w:jc w:val="right"/>
        <w:bidi/>
      </w:pPr>
      <w:r>
        <w:rPr>
          <w:b w:val="0"/>
          <w:i w:val="0"/>
        </w:rPr>
        <w:t>الهام بنت عثمان بكر زيني</w:t>
      </w:r>
    </w:p>
    <w:p>
      <w:pPr>
        <w:jc w:val="right"/>
        <w:bidi/>
      </w:pPr>
      <w:r>
        <w:rPr>
          <w:b w:val="0"/>
          <w:i w:val="0"/>
        </w:rPr>
        <w:t>السر احمد ادريس - دايكن</w:t>
      </w:r>
    </w:p>
    <w:p>
      <w:pPr>
        <w:jc w:val="right"/>
        <w:bidi/>
      </w:pPr>
      <w:r>
        <w:rPr>
          <w:b w:val="0"/>
          <w:i w:val="0"/>
        </w:rPr>
        <w:t>= خر كت د يرف ‎A‏ ركس إءى زءن</w:t>
      </w:r>
    </w:p>
    <w:p>
      <w:pPr>
        <w:jc w:val="right"/>
        <w:bidi/>
      </w:pPr>
      <w:r>
        <w:rPr>
          <w:b w:val="0"/>
          <w:i w:val="0"/>
        </w:rPr>
        <w:t>ه1434/06/30 ةيغل لاير 250 ةيرهش ةدعاسما</w:t>
        <w:br/>
        <w:t>اتصلت هاتفيا بتاريخ 1433/4/4ه بانها قد تزوجت وأصبحت غير محتاجة</w:t>
        <w:br/>
        <w:t>مساعدة شهرية 1000 ريال لغية 1434/06/30ه</w:t>
      </w:r>
    </w:p>
    <w:p>
      <w:pPr>
        <w:jc w:val="right"/>
        <w:bidi/>
      </w:pPr>
      <w:r>
        <w:rPr>
          <w:b w:val="0"/>
          <w:i w:val="0"/>
        </w:rPr>
        <w:t>يجنا نوراه موحرملا ةلئاع</w:t>
      </w:r>
    </w:p>
    <w:p>
      <w:pPr>
        <w:jc w:val="right"/>
        <w:bidi/>
      </w:pPr>
      <w:r>
        <w:rPr>
          <w:b w:val="0"/>
          <w:i w:val="0"/>
        </w:rPr>
        <w:t>عائلة المرحوم يوسف لطفي</w:t>
        <w:br/>
        <w:t>بجر نسح قزر دماح موحرملا ةلئاع</w:t>
      </w:r>
    </w:p>
    <w:p>
      <w:pPr>
        <w:jc w:val="right"/>
        <w:bidi/>
      </w:pPr>
      <w:r>
        <w:rPr>
          <w:b w:val="0"/>
          <w:i w:val="0"/>
        </w:rPr>
        <w:t>36,467</w:t>
        <w:br/>
        <w:t>|</w:t>
        <w:br/>
        <w:t>183,867</w:t>
      </w:r>
    </w:p>
    <w:p>
      <w:pPr>
        <w:jc w:val="right"/>
        <w:bidi/>
      </w:pPr>
      <w:r>
        <w:rPr>
          <w:b w:val="0"/>
          <w:i w:val="0"/>
        </w:rPr>
        <w:t>[صفحة 2 - OCR]</w:t>
        <w:br/>
        <w:t>PAY TO MESSRS ‏الشيخ/احمد زينى‎ ta Sal ‏يصرف الى‎</w:t>
        <w:br/>
        <w:t>‏ريال‎</w:t>
      </w:r>
    </w:p>
    <w:p>
      <w:pPr>
        <w:jc w:val="right"/>
        <w:bidi/>
      </w:pPr>
      <w:r>
        <w:rPr>
          <w:b w:val="0"/>
          <w:i w:val="0"/>
        </w:rPr>
        <w:t>ers</w:t>
        <w:br/>
        <w:t>| Anmed Zainy &amp;Sons Co ‏شركة احمد زيني واولاده‎</w:t>
        <w:br/>
        <w:t>‏ا‎ Jeddah-Ozco Building ; ‏عمارة اوزكو‎ baa |</w:t>
        <w:br/>
        <w:t>| Tel: weNOVIN Fax: 5.5.4 SN OG ‏هاتف» ا فاكس:‎ |</w:t>
        <w:br/>
        <w:t>1 03</w:t>
        <w:br/>
        <w:t>‏ا‎ :</w:t>
        <w:br/>
        <w:t>5 1</w:t>
        <w:br/>
        <w:t>ْ — i</w:t>
        <w:br/>
        <w:t>i $46 2 Ho | (</w:t>
        <w:br/>
        <w:t>pee —</w:t>
        <w:br/>
        <w:t>| ‎لااير‏ wee ‎:خيراتلا‏ 24/5 :”11</w:t>
        <w:br/>
        <w:t>| TeV t ee teed 1 Babi gall biVov,ee i</w:t>
        <w:br/>
        <w:t>i !</w:t>
        <w:br/>
        <w:t>|</w:t>
        <w:br/>
        <w:t>I 1</w:t>
        <w:br/>
        <w:t>‏ا‎ 1</w:t>
      </w:r>
    </w:p>
    <w:p>
      <w:pPr>
        <w:jc w:val="right"/>
        <w:bidi/>
      </w:pPr>
      <w:r>
        <w:rPr>
          <w:b w:val="0"/>
          <w:i w:val="0"/>
        </w:rPr>
        <w:t>مبلغ فقط خمسون الف وسبعمانة ريال سعودي لاير ‎SR‏</w:t>
      </w:r>
    </w:p>
    <w:p>
      <w:pPr>
        <w:jc w:val="right"/>
        <w:bidi/>
      </w:pPr>
      <w:r>
        <w:rPr>
          <w:b w:val="0"/>
          <w:i w:val="0"/>
        </w:rPr>
        <w:t>i</w:t>
        <w:br/>
        <w:t>| FOR Vere BE ‏احمد زينى عن شهر ربيع‎ oh ‏مصاريف منزل‎ f ‏وذلك‎ |</w:t>
      </w:r>
    </w:p>
    <w:p>
      <w:pPr>
        <w:jc w:val="right"/>
        <w:bidi/>
      </w:pPr>
      <w:r>
        <w:rPr>
          <w:b w:val="0"/>
          <w:i w:val="0"/>
        </w:rPr>
        <w:t>عر ولاييث 1 المجموع</w:t>
      </w:r>
    </w:p>
    <w:p>
      <w:pPr>
        <w:jc w:val="right"/>
        <w:bidi/>
      </w:pPr>
      <w:r>
        <w:rPr>
          <w:b w:val="0"/>
          <w:i w:val="0"/>
        </w:rPr>
        <w:t>‎ريدملا‏ (alt</w:t>
      </w:r>
    </w:p>
    <w:p>
      <w:pPr>
        <w:jc w:val="right"/>
        <w:bidi/>
      </w:pPr>
      <w:r>
        <w:rPr>
          <w:b w:val="0"/>
          <w:i w:val="0"/>
        </w:rPr>
        <w:t>[صفحة 3 - OCR]</w:t>
        <w:br/>
        <w:t>Ahmed Zainy &amp;Sons Co , ‏شركة احمد زيني واولاده‎</w:t>
      </w:r>
    </w:p>
    <w:p>
      <w:pPr>
        <w:jc w:val="right"/>
        <w:bidi/>
      </w:pPr>
      <w:r>
        <w:rPr>
          <w:b w:val="0"/>
          <w:i w:val="0"/>
        </w:rPr>
        <w:t>جدة عمارة اوزكو ‎Jeddah-Ozco Building‏</w:t>
        <w:br/>
        <w:t>هائف: ‎VeVOVNS‏</w:t>
      </w:r>
    </w:p>
    <w:p>
      <w:pPr>
        <w:jc w:val="right"/>
        <w:bidi/>
      </w:pPr>
      <w:r>
        <w:rPr>
          <w:b w:val="0"/>
          <w:i w:val="0"/>
        </w:rPr>
        <w:t>‎ا لا‏ Tel:</w:t>
        <w:br/>
        <w:t>Fax: 5054 "5.5١.4 ‏فاكس:‎</w:t>
      </w:r>
    </w:p>
    <w:p>
      <w:pPr>
        <w:jc w:val="right"/>
        <w:bidi/>
      </w:pPr>
      <w:r>
        <w:rPr>
          <w:b w:val="0"/>
          <w:i w:val="0"/>
        </w:rPr>
        <w:t>١4"4/.4/15  :خيراتلا‎</w:t>
      </w:r>
    </w:p>
    <w:p>
      <w:pPr>
        <w:jc w:val="right"/>
        <w:bidi/>
      </w:pPr>
      <w:r>
        <w:rPr>
          <w:b w:val="0"/>
          <w:i w:val="0"/>
        </w:rPr>
        <w:t>مصاريف منزل ‎ti‏ احمد زينى عن شهر ربيع</w:t>
      </w:r>
    </w:p>
    <w:p>
      <w:pPr>
        <w:jc w:val="right"/>
        <w:bidi/>
      </w:pPr>
      <w:r>
        <w:rPr>
          <w:b w:val="0"/>
          <w:i w:val="0"/>
        </w:rPr>
        <w:t>الشيخ/احمد زينى</w:t>
      </w:r>
    </w:p>
    <w:p>
      <w:pPr>
        <w:jc w:val="right"/>
        <w:bidi/>
      </w:pPr>
      <w:r>
        <w:rPr>
          <w:b w:val="0"/>
          <w:i w:val="0"/>
        </w:rPr>
        <w:t>===== ملف داخلي: 1434/1434 fil no-8- inv 840.pdf =====</w:t>
        <w:br/>
        <w:t>[صفحة 1 - OCR]</w:t>
        <w:br/>
        <w:t>Wao ‏سجلتجساري‎</w:t>
      </w:r>
    </w:p>
    <w:p>
      <w:pPr>
        <w:jc w:val="right"/>
        <w:bidi/>
      </w:pPr>
      <w:r>
        <w:rPr>
          <w:b w:val="0"/>
          <w:i w:val="0"/>
        </w:rPr>
        <w:t>ص .ب 4144 جسدة ‎VENT‏</w:t>
        <w:br/>
        <w:t>33531174 ‏J‎ 5143110 : نوفيلت‏</w:t>
      </w:r>
    </w:p>
    <w:p>
      <w:pPr>
        <w:jc w:val="right"/>
        <w:bidi/>
      </w:pPr>
      <w:r>
        <w:rPr>
          <w:b w:val="0"/>
          <w:i w:val="0"/>
        </w:rPr>
        <w:t>فاكس : 751/0111</w:t>
        <w:br/>
        <w:t>ةنيدملا قيرط -ةد لج</w:t>
      </w:r>
    </w:p>
    <w:p>
      <w:pPr>
        <w:jc w:val="right"/>
        <w:bidi/>
      </w:pPr>
      <w:r>
        <w:rPr>
          <w:b w:val="0"/>
          <w:i w:val="0"/>
        </w:rPr>
        <w:t>ةدحولا رعس</w:t>
        <w:br/>
        <w:t>‎UNIT PRICE‏</w:t>
      </w:r>
    </w:p>
    <w:p>
      <w:pPr>
        <w:jc w:val="right"/>
        <w:bidi/>
      </w:pPr>
      <w:r>
        <w:rPr>
          <w:b w:val="0"/>
          <w:i w:val="0"/>
        </w:rPr>
        <w:t>EE</w:t>
      </w:r>
    </w:p>
    <w:p>
      <w:pPr>
        <w:jc w:val="right"/>
        <w:bidi/>
      </w:pPr>
      <w:r>
        <w:rPr>
          <w:b w:val="0"/>
          <w:i w:val="0"/>
        </w:rPr>
        <w:t>C.R.No. 7785 | oo</w:t>
        <w:br/>
        <w:t>‏.م‎ 0. Box 9148 Jeddah 21413“</w:t>
      </w:r>
    </w:p>
    <w:p>
      <w:pPr>
        <w:jc w:val="right"/>
        <w:bidi/>
      </w:pPr>
      <w:r>
        <w:rPr>
          <w:b w:val="0"/>
          <w:i w:val="0"/>
        </w:rPr>
        <w:t>Tel. : 6646310 / 6691124</w:t>
      </w:r>
    </w:p>
    <w:p>
      <w:pPr>
        <w:jc w:val="right"/>
        <w:bidi/>
      </w:pPr>
      <w:r>
        <w:rPr>
          <w:b w:val="0"/>
          <w:i w:val="0"/>
        </w:rPr>
        <w:t>4</w:t>
      </w:r>
    </w:p>
    <w:p>
      <w:pPr>
        <w:jc w:val="right"/>
        <w:bidi/>
      </w:pPr>
      <w:r>
        <w:rPr>
          <w:b w:val="0"/>
          <w:i w:val="0"/>
        </w:rPr>
        <w:t>‎يبرحلا دمحأ ةسسوم‏ | ° 6875376 Fax:</w:t>
        <w:br/>
        <w:t>Jeddah - Madina Road Ahmed Al-Harbi Est.</w:t>
      </w:r>
    </w:p>
    <w:p>
      <w:pPr>
        <w:jc w:val="right"/>
        <w:bidi/>
      </w:pPr>
      <w:r>
        <w:rPr>
          <w:b w:val="0"/>
          <w:i w:val="0"/>
        </w:rPr>
        <w:t>No. 0249 ‏عرض أسعار‎</w:t>
        <w:br/>
        <w:t>QUOTATION</w:t>
      </w:r>
    </w:p>
    <w:p>
      <w:pPr>
        <w:jc w:val="right"/>
        <w:bidi/>
      </w:pPr>
      <w:r>
        <w:rPr>
          <w:b w:val="0"/>
          <w:i w:val="0"/>
        </w:rPr>
        <w:t>pate : ‏ملعاف‎</w:t>
      </w:r>
    </w:p>
    <w:p>
      <w:pPr>
        <w:jc w:val="right"/>
        <w:bidi/>
      </w:pPr>
      <w:r>
        <w:rPr>
          <w:b w:val="0"/>
          <w:i w:val="0"/>
        </w:rPr>
        <w:t>ةيمكلا</w:t>
        <w:br/>
        <w:t>‎QUANTITY‏</w:t>
      </w:r>
    </w:p>
    <w:p>
      <w:pPr>
        <w:jc w:val="right"/>
        <w:bidi/>
      </w:pPr>
      <w:r>
        <w:rPr>
          <w:b w:val="0"/>
          <w:i w:val="0"/>
        </w:rPr>
        <w:t>Validity eccentric</w:t>
      </w:r>
    </w:p>
    <w:p>
      <w:pPr>
        <w:jc w:val="right"/>
        <w:bidi/>
      </w:pPr>
      <w:r>
        <w:rPr>
          <w:b w:val="0"/>
          <w:i w:val="0"/>
        </w:rPr>
        <w:t>Terms of Payment :</w:t>
      </w:r>
    </w:p>
    <w:p>
      <w:pPr>
        <w:jc w:val="right"/>
        <w:bidi/>
      </w:pPr>
      <w:r>
        <w:rPr>
          <w:b w:val="0"/>
          <w:i w:val="0"/>
        </w:rPr>
        <w:t>Delivery :_......</w:t>
      </w:r>
    </w:p>
    <w:p>
      <w:pPr>
        <w:jc w:val="right"/>
        <w:bidi/>
      </w:pPr>
      <w:r>
        <w:rPr>
          <w:b w:val="0"/>
          <w:i w:val="0"/>
        </w:rPr>
        <w:t>‎لوتسملا عيقوت‏ Sig. Auth.</w:t>
      </w:r>
    </w:p>
    <w:p>
      <w:pPr>
        <w:jc w:val="right"/>
        <w:bidi/>
      </w:pPr>
      <w:r>
        <w:rPr>
          <w:b w:val="0"/>
          <w:i w:val="0"/>
        </w:rPr>
        <w:t>[صفحة 2 - OCR]</w:t>
        <w:br/>
        <w:t>Date: 18% March 2013</w:t>
      </w:r>
    </w:p>
    <w:p>
      <w:pPr>
        <w:jc w:val="right"/>
        <w:bidi/>
      </w:pPr>
      <w:r>
        <w:rPr>
          <w:b w:val="0"/>
          <w:i w:val="0"/>
        </w:rPr>
        <w:t>To: Sheikh Ossama Zainy</w:t>
      </w:r>
    </w:p>
    <w:p>
      <w:pPr>
        <w:jc w:val="right"/>
        <w:bidi/>
      </w:pPr>
      <w:r>
        <w:rPr>
          <w:b w:val="0"/>
          <w:i w:val="0"/>
        </w:rPr>
        <w:t>From: Abdul Jabbar</w:t>
        <w:br/>
        <w:t>(Zainy compound)</w:t>
        <w:br/>
        <w:t>Subject: _Water Pump in Sheikh Ahmed Zainy villa</w:t>
        <w:br/>
        <w:t>Respected Sir,</w:t>
      </w:r>
    </w:p>
    <w:p>
      <w:pPr>
        <w:jc w:val="right"/>
        <w:bidi/>
      </w:pPr>
      <w:r>
        <w:rPr>
          <w:b w:val="0"/>
          <w:i w:val="0"/>
        </w:rPr>
        <w:t>I would like to inform you that we are using Sheikh Adnan Zainy villa’s water</w:t>
        <w:br/>
        <w:t>pump for Sheikh Ahmed Zainy villa. We want to disconnect the water pipe line</w:t>
        <w:br/>
        <w:t>from Sheikh Adnan Zainy villa. Therefore we have to fix a new motor pump</w:t>
        <w:br/>
        <w:t>including pressure tank in Sheikh Ahmed Zainy villa as per following</w:t>
        <w:br/>
        <w:t>quotations:</w:t>
      </w:r>
    </w:p>
    <w:p>
      <w:pPr>
        <w:jc w:val="right"/>
        <w:bidi/>
      </w:pPr>
      <w:r>
        <w:rPr>
          <w:b w:val="0"/>
          <w:i w:val="0"/>
        </w:rPr>
        <w:t>G) Ahmed Al-harbi Est. SR- 14,700 (Recbmmended) ZA</w:t>
        <w:br/>
        <w:t>2- Ekel Trading &amp; Industrial Co. ‏ص‎</w:t>
      </w:r>
    </w:p>
    <w:p>
      <w:pPr>
        <w:jc w:val="right"/>
        <w:bidi/>
      </w:pPr>
      <w:r>
        <w:rPr>
          <w:b w:val="0"/>
          <w:i w:val="0"/>
        </w:rPr>
        <w:t>3- Ahed Al Jazeera Trading SR- 14,300</w:t>
      </w:r>
    </w:p>
    <w:p>
      <w:pPr>
        <w:jc w:val="right"/>
        <w:bidi/>
      </w:pPr>
      <w:r>
        <w:rPr>
          <w:b w:val="0"/>
          <w:i w:val="0"/>
        </w:rPr>
        <w:t>Best regards,</w:t>
      </w:r>
    </w:p>
    <w:p>
      <w:pPr>
        <w:jc w:val="right"/>
        <w:bidi/>
      </w:pPr>
      <w:r>
        <w:rPr>
          <w:b w:val="0"/>
          <w:i w:val="0"/>
        </w:rPr>
        <w:t>Kem =</w:t>
      </w:r>
    </w:p>
    <w:p>
      <w:pPr>
        <w:jc w:val="right"/>
        <w:bidi/>
      </w:pPr>
      <w:r>
        <w:rPr>
          <w:b w:val="0"/>
          <w:i w:val="0"/>
        </w:rPr>
        <w:t>Abdul Jabbar 0</w:t>
      </w:r>
    </w:p>
    <w:p>
      <w:pPr>
        <w:jc w:val="right"/>
        <w:bidi/>
      </w:pPr>
      <w:r>
        <w:rPr>
          <w:b w:val="0"/>
          <w:i w:val="0"/>
        </w:rPr>
        <w:t>[صفحة 3 - OCR]</w:t>
        <w:br/>
        <w:t>لش ب ا ‎eee‏</w:t>
      </w:r>
    </w:p>
    <w:p>
      <w:pPr>
        <w:jc w:val="right"/>
        <w:bidi/>
      </w:pPr>
      <w:r>
        <w:rPr>
          <w:b w:val="0"/>
          <w:i w:val="0"/>
        </w:rPr>
        <w:t>0</w:t>
      </w:r>
    </w:p>
    <w:p>
      <w:pPr>
        <w:jc w:val="right"/>
        <w:bidi/>
      </w:pPr>
      <w:r>
        <w:rPr>
          <w:b w:val="0"/>
          <w:i w:val="0"/>
        </w:rPr>
        <w:t>‎t !‏</w:t>
        <w:br/>
        <w:t>شركة احمد زيني واولاده ©6© ‎Ahmed Zainy &amp;Sons‏ |</w:t>
        <w:br/>
        <w:t>| جدة عمارة اوزكو ‎Jeddah-Ozco Building‏</w:t>
        <w:br/>
        <w:t>هاتف: ‎25551١‏ ؟ فاكس: ‎5.5١.4‏ ل لل لو 2 ‎Tel:‏</w:t>
      </w:r>
    </w:p>
    <w:p>
      <w:pPr>
        <w:jc w:val="right"/>
        <w:bidi/>
      </w:pPr>
      <w:r>
        <w:rPr>
          <w:b w:val="0"/>
          <w:i w:val="0"/>
        </w:rPr>
        <w:t>‏١154/2.‎ :خيراتلا عنب لاس سير‏</w:t>
        <w:br/>
        <w:t>| 5.1 556.- 2 :قفاوملا 12000‏</w:t>
        <w:br/>
        <w:t>سس ‎ee‏</w:t>
        <w:br/>
        <w:t>| ‏MESSRS TO PAY‎ رابجلا دبع :مركملا ىلإ فرصي |‏</w:t>
        <w:br/>
        <w:t>‎des : 7 eye node dah‏ ,|</w:t>
        <w:br/>
        <w:t>مبلغ فقطأربعةعشرة ألف وسبعمانة ريال سعودي لاغير ‎SR‏ |</w:t>
      </w:r>
    </w:p>
    <w:p>
      <w:pPr>
        <w:jc w:val="right"/>
        <w:bidi/>
      </w:pPr>
      <w:r>
        <w:rPr>
          <w:b w:val="0"/>
          <w:i w:val="0"/>
        </w:rPr>
        <w:t>‏وذلك / فاتورة مؤسسة الحربى قيمة مواسير مياه خاصة بصيانة فيلا ش١٠‏ احمد زينى كالمرفق ‎FOR‏ ا</w:t>
      </w:r>
    </w:p>
    <w:p>
      <w:pPr>
        <w:jc w:val="right"/>
        <w:bidi/>
      </w:pPr>
      <w:r>
        <w:rPr>
          <w:b w:val="0"/>
          <w:i w:val="0"/>
        </w:rPr>
        <w:t>‏للرءءلاءة١‏ المجموع</w:t>
      </w:r>
    </w:p>
    <w:p>
      <w:pPr>
        <w:jc w:val="right"/>
        <w:bidi/>
      </w:pPr>
      <w:r>
        <w:rPr>
          <w:b w:val="0"/>
          <w:i w:val="0"/>
        </w:rPr>
        <w:t>[صفحة 4 - OCR]</w:t>
        <w:br/>
        <w:t>شركة احمد زيني واولاده</w:t>
      </w:r>
    </w:p>
    <w:p>
      <w:pPr>
        <w:jc w:val="right"/>
        <w:bidi/>
      </w:pPr>
      <w:r>
        <w:rPr>
          <w:b w:val="0"/>
          <w:i w:val="0"/>
        </w:rPr>
        <w:t>جدة عمارة اوزكو</w:t>
        <w:br/>
        <w:t>هاتف 91ه5 .5</w:t>
      </w:r>
    </w:p>
    <w:p>
      <w:pPr>
        <w:jc w:val="right"/>
        <w:bidi/>
      </w:pPr>
      <w:r>
        <w:rPr>
          <w:b w:val="0"/>
          <w:i w:val="0"/>
        </w:rPr>
        <w:t>فاكس:</w:t>
      </w:r>
    </w:p>
    <w:p>
      <w:pPr>
        <w:jc w:val="right"/>
        <w:bidi/>
      </w:pPr>
      <w:r>
        <w:rPr>
          <w:b w:val="0"/>
          <w:i w:val="0"/>
        </w:rPr>
        <w:t>5-55</w:t>
      </w:r>
    </w:p>
    <w:p>
      <w:pPr>
        <w:jc w:val="right"/>
        <w:bidi/>
      </w:pPr>
      <w:r>
        <w:rPr>
          <w:b w:val="0"/>
          <w:i w:val="0"/>
        </w:rPr>
        <w:t>فاتورة مؤسسة الحربى قيمة مواسير مياه خاصة بصيانة فيلا ش ‎٠‏ احمد زينى كالمرفق</w:t>
      </w:r>
    </w:p>
    <w:p>
      <w:pPr>
        <w:jc w:val="right"/>
        <w:bidi/>
      </w:pPr>
      <w:r>
        <w:rPr>
          <w:b w:val="0"/>
          <w:i w:val="0"/>
        </w:rPr>
        <w:t>Ahmed Zainy 850115 Co:</w:t>
      </w:r>
    </w:p>
    <w:p>
      <w:pPr>
        <w:jc w:val="right"/>
        <w:bidi/>
      </w:pPr>
      <w:r>
        <w:rPr>
          <w:b w:val="0"/>
          <w:i w:val="0"/>
        </w:rPr>
        <w:t>Jeddah-Ozco Building</w:t>
        <w:br/>
        <w:t>Tel: 1: 40 vac</w:t>
      </w:r>
    </w:p>
    <w:p>
      <w:pPr>
        <w:jc w:val="right"/>
        <w:bidi/>
      </w:pPr>
      <w:r>
        <w:rPr>
          <w:b w:val="0"/>
          <w:i w:val="0"/>
        </w:rPr>
        <w:t>Fax: 50</w:t>
      </w:r>
    </w:p>
    <w:p>
      <w:pPr>
        <w:jc w:val="right"/>
        <w:bidi/>
      </w:pPr>
      <w:r>
        <w:rPr>
          <w:b w:val="0"/>
          <w:i w:val="0"/>
        </w:rPr>
        <w:t>VEEP OVE  :خيراتلا‎</w:t>
      </w:r>
    </w:p>
    <w:p>
      <w:pPr>
        <w:jc w:val="right"/>
        <w:bidi/>
      </w:pPr>
      <w:r>
        <w:rPr>
          <w:b w:val="0"/>
          <w:i w:val="0"/>
        </w:rPr>
        <w:t>===== ملف داخلي: 1434/1434 fil no-9- inv 919.pdf =====</w:t>
        <w:br/>
        <w:t>[صفحة 1 - OCR]</w:t>
        <w:br/>
        <w:t>شركة احمد زيني وأولاده</w:t>
      </w:r>
    </w:p>
    <w:p>
      <w:pPr>
        <w:jc w:val="right"/>
        <w:bidi/>
      </w:pPr>
      <w:r>
        <w:rPr>
          <w:b w:val="0"/>
          <w:i w:val="0"/>
        </w:rPr>
        <w:t>خلا ‏eee‎ براقالاو خويشلل ةيرهشلا تاصصخملا</w:t>
        <w:br/>
        <w:t>عن شهر جماد اول 1434ه ابريل 2013م</w:t>
      </w:r>
    </w:p>
    <w:p>
      <w:pPr>
        <w:jc w:val="right"/>
        <w:bidi/>
      </w:pPr>
      <w:r>
        <w:rPr>
          <w:b w:val="0"/>
          <w:i w:val="0"/>
        </w:rPr>
        <w:t>85,000</w:t>
      </w:r>
    </w:p>
    <w:p>
      <w:pPr>
        <w:jc w:val="right"/>
        <w:bidi/>
      </w:pPr>
      <w:r>
        <w:rPr>
          <w:b w:val="0"/>
          <w:i w:val="0"/>
        </w:rPr>
        <w:t>135,700</w:t>
        <w:br/>
        <w:t>براقالل ةيرهشلا تاصصخملا :- ايناث</w:t>
      </w:r>
    </w:p>
    <w:p>
      <w:pPr>
        <w:jc w:val="right"/>
        <w:bidi/>
      </w:pPr>
      <w:r>
        <w:rPr>
          <w:b w:val="0"/>
          <w:i w:val="0"/>
        </w:rPr>
        <w:t>عائلة / عثمان زيني ( الهام زيني) ‎x‏ اتصلت هاتفيا بتاريخ 1433/4/4ه بانها قد تزوجت وأصبحت غير محتاجة</w:t>
      </w:r>
    </w:p>
    <w:p>
      <w:pPr>
        <w:jc w:val="right"/>
        <w:bidi/>
      </w:pPr>
      <w:r>
        <w:rPr>
          <w:b w:val="0"/>
          <w:i w:val="0"/>
        </w:rPr>
        <w:t>‏AM COON‎ ص ني من =</w:t>
      </w:r>
    </w:p>
    <w:p>
      <w:pPr>
        <w:jc w:val="right"/>
        <w:bidi/>
      </w:pPr>
      <w:r>
        <w:rPr>
          <w:b w:val="0"/>
          <w:i w:val="0"/>
        </w:rPr>
        <w:t>نيقباس نيفظومل ةيرهشلا تاصصخملا :- اثلاث</w:t>
      </w:r>
    </w:p>
    <w:p>
      <w:pPr>
        <w:jc w:val="right"/>
        <w:bidi/>
      </w:pPr>
      <w:r>
        <w:rPr>
          <w:b w:val="0"/>
          <w:i w:val="0"/>
        </w:rPr>
        <w:t>يشيبحلا نيطف / موحرملا مرح</w:t>
      </w:r>
    </w:p>
    <w:p>
      <w:pPr>
        <w:jc w:val="right"/>
        <w:bidi/>
      </w:pPr>
      <w:r>
        <w:rPr>
          <w:b w:val="0"/>
          <w:i w:val="0"/>
        </w:rPr>
        <w:t>مومجلا - ميركلا نآرقلا ظيفحتل ةيريخلا ةيعمجلا</w:t>
      </w:r>
    </w:p>
    <w:p>
      <w:pPr>
        <w:jc w:val="right"/>
        <w:bidi/>
      </w:pPr>
      <w:r>
        <w:rPr>
          <w:b w:val="0"/>
          <w:i w:val="0"/>
        </w:rPr>
        <w:t>ناطلس يلع / ديسلا</w:t>
      </w:r>
    </w:p>
    <w:p>
      <w:pPr>
        <w:jc w:val="right"/>
        <w:bidi/>
      </w:pPr>
      <w:r>
        <w:rPr>
          <w:b w:val="0"/>
          <w:i w:val="0"/>
        </w:rPr>
        <w:t>السيد / علي عبدالله ابراهيم جمعة</w:t>
      </w:r>
    </w:p>
    <w:p>
      <w:pPr>
        <w:jc w:val="right"/>
        <w:bidi/>
      </w:pPr>
      <w:r>
        <w:rPr>
          <w:b w:val="0"/>
          <w:i w:val="0"/>
        </w:rPr>
        <w:t>يدهنلا ردب دمحمب ديسلا</w:t>
      </w:r>
    </w:p>
    <w:p>
      <w:pPr>
        <w:jc w:val="right"/>
        <w:bidi/>
      </w:pPr>
      <w:r>
        <w:rPr>
          <w:b w:val="0"/>
          <w:i w:val="0"/>
        </w:rPr>
        <w:t>نيدلاريخ ىفطصم رباج فرشا / ديسلا</w:t>
      </w:r>
    </w:p>
    <w:p>
      <w:pPr>
        <w:jc w:val="right"/>
        <w:bidi/>
      </w:pPr>
      <w:r>
        <w:rPr>
          <w:b w:val="0"/>
          <w:i w:val="0"/>
        </w:rPr>
        <w:t>يزارحلا ردنب ديسلا</w:t>
      </w:r>
    </w:p>
    <w:p>
      <w:pPr>
        <w:jc w:val="right"/>
        <w:bidi/>
      </w:pPr>
      <w:r>
        <w:rPr>
          <w:b w:val="0"/>
          <w:i w:val="0"/>
        </w:rPr>
        <w:t>ينيز فد - ديمح ما راد ‏SI ag‎ نآرقلا ظيفحتل ةيريخلا ةيعمجلا</w:t>
      </w:r>
    </w:p>
    <w:p>
      <w:pPr>
        <w:jc w:val="right"/>
        <w:bidi/>
      </w:pPr>
      <w:r>
        <w:rPr>
          <w:b w:val="0"/>
          <w:i w:val="0"/>
        </w:rPr>
        <w:t>باسم علي محمد بلبيسي</w:t>
      </w:r>
    </w:p>
    <w:p>
      <w:pPr>
        <w:jc w:val="right"/>
        <w:bidi/>
      </w:pPr>
      <w:r>
        <w:rPr>
          <w:b w:val="0"/>
          <w:i w:val="0"/>
        </w:rPr>
        <w:t>1434/06/30 ةيغل لاير 250 ةيرهش ةدعاسمأ ميلس وجنك ركب وبا موحرملا ةثرو</w:t>
        <w:br/>
        <w:t>الهام بنت عثمان بكر زيني ‎i‏ اتصلت هاتفيا بتاريخ 1433/4/4ه بانها قد تزوجت وأصبحت غير محتاجة</w:t>
        <w:br/>
        <w:t>السر احمد ادريس - دايكن مساعدة شهرية 1000 ريال لغية 1434/06/30ه</w:t>
      </w:r>
    </w:p>
    <w:p>
      <w:pPr>
        <w:jc w:val="right"/>
        <w:bidi/>
      </w:pPr>
      <w:r>
        <w:rPr>
          <w:b w:val="0"/>
          <w:i w:val="0"/>
        </w:rPr>
        <w:t>1</w:t>
        <w:br/>
        <w:t>2</w:t>
        <w:br/>
        <w:t>3</w:t>
        <w:br/>
        <w:t>4</w:t>
        <w:br/>
        <w:t>5</w:t>
        <w:br/>
        <w:t>6</w:t>
        <w:br/>
        <w:t>7</w:t>
        <w:br/>
        <w:t>8</w:t>
        <w:br/>
        <w:t>9</w:t>
      </w:r>
    </w:p>
    <w:p>
      <w:pPr>
        <w:jc w:val="right"/>
        <w:bidi/>
      </w:pPr>
      <w:r>
        <w:rPr>
          <w:b w:val="0"/>
          <w:i w:val="0"/>
        </w:rPr>
        <w:t>بجر نسح قزر دماح موحرملا ةلئاع</w:t>
        <w:br/>
        <w:t>انور باحميشان</w:t>
      </w:r>
    </w:p>
    <w:p>
      <w:pPr>
        <w:jc w:val="right"/>
        <w:bidi/>
      </w:pPr>
      <w:r>
        <w:rPr>
          <w:b w:val="0"/>
          <w:i w:val="0"/>
        </w:rPr>
        <w:t>[صفحة 2 - OCR]</w:t>
      </w:r>
    </w:p>
    <w:p>
      <w:pPr>
        <w:jc w:val="right"/>
        <w:bidi/>
      </w:pPr>
      <w:r>
        <w:rPr>
          <w:b w:val="0"/>
          <w:i w:val="0"/>
        </w:rPr>
        <w:t>[صفحة 3 - OCR]</w:t>
        <w:br/>
        <w:t>| Ahmed Zainy &amp;Sons Co ‏شركة احمد زيني واولاده‎ |</w:t>
      </w:r>
    </w:p>
    <w:p>
      <w:pPr>
        <w:jc w:val="right"/>
        <w:bidi/>
      </w:pPr>
      <w:r>
        <w:rPr>
          <w:b w:val="0"/>
          <w:i w:val="0"/>
        </w:rPr>
        <w:t>| جدة عمارة اوزكو ‎Jeddah-Ozco Building,‏ ا ا</w:t>
        <w:br/>
        <w:t>هاتف ‎SNOT NN‏ فاكس: ‎Fax: weaves SNe‏ لا ‎i L Tel‏</w:t>
        <w:br/>
        <w:t>| لدم</w:t>
      </w:r>
    </w:p>
    <w:p>
      <w:pPr>
        <w:jc w:val="right"/>
        <w:bidi/>
      </w:pPr>
      <w:r>
        <w:rPr>
          <w:b w:val="0"/>
          <w:i w:val="0"/>
        </w:rPr>
        <w:t>j 2 |</w:t>
      </w:r>
    </w:p>
    <w:p>
      <w:pPr>
        <w:jc w:val="right"/>
        <w:bidi/>
      </w:pPr>
      <w:r>
        <w:rPr>
          <w:b w:val="0"/>
          <w:i w:val="0"/>
        </w:rPr>
        <w:t>| gabe ‏مر‎ ١ ‏ا‎</w:t>
      </w:r>
    </w:p>
    <w:p>
      <w:pPr>
        <w:jc w:val="right"/>
        <w:bidi/>
      </w:pPr>
      <w:r>
        <w:rPr>
          <w:b w:val="0"/>
          <w:i w:val="0"/>
        </w:rPr>
        <w:t>. a ‏لت‎ 1</w:t>
      </w:r>
    </w:p>
    <w:p>
      <w:pPr>
        <w:jc w:val="right"/>
        <w:bidi/>
      </w:pPr>
      <w:r>
        <w:rPr>
          <w:b w:val="0"/>
          <w:i w:val="0"/>
        </w:rPr>
        <w:t>‏١؛”./4هزكذل :خسيراتلا ‏avy‎ لا بر ا</w:t>
      </w:r>
    </w:p>
    <w:p>
      <w:pPr>
        <w:jc w:val="right"/>
        <w:bidi/>
      </w:pPr>
      <w:r>
        <w:rPr>
          <w:b w:val="0"/>
          <w:i w:val="0"/>
        </w:rPr>
        <w:t>t</w:t>
      </w:r>
    </w:p>
    <w:p>
      <w:pPr>
        <w:jc w:val="right"/>
        <w:bidi/>
      </w:pPr>
      <w:r>
        <w:rPr>
          <w:b w:val="0"/>
          <w:i w:val="0"/>
        </w:rPr>
        <w:t>| Teves] ‎:قفاوملا‏ teed Teter</w:t>
      </w:r>
    </w:p>
    <w:p>
      <w:pPr>
        <w:jc w:val="right"/>
        <w:bidi/>
      </w:pPr>
      <w:r>
        <w:rPr>
          <w:b w:val="0"/>
          <w:i w:val="0"/>
        </w:rPr>
        <w:t>; Le,</w:t>
      </w:r>
    </w:p>
    <w:p>
      <w:pPr>
        <w:jc w:val="right"/>
        <w:bidi/>
      </w:pPr>
      <w:r>
        <w:rPr>
          <w:b w:val="0"/>
          <w:i w:val="0"/>
        </w:rPr>
        <w:t>1 |</w:t>
        <w:br/>
        <w:t>|| يصرف إلى المكرم: الشيخ]/احمد زينى ‎PAY TO MESSRS‏</w:t>
      </w:r>
    </w:p>
    <w:p>
      <w:pPr>
        <w:jc w:val="right"/>
        <w:bidi/>
      </w:pPr>
      <w:r>
        <w:rPr>
          <w:b w:val="0"/>
          <w:i w:val="0"/>
        </w:rPr>
        <w:t>‎١:‏ ا</w:t>
      </w:r>
    </w:p>
    <w:p>
      <w:pPr>
        <w:jc w:val="right"/>
        <w:bidi/>
      </w:pPr>
      <w:r>
        <w:rPr>
          <w:b w:val="0"/>
          <w:i w:val="0"/>
        </w:rPr>
        <w:t>‏| ريال</w:t>
      </w:r>
    </w:p>
    <w:p>
      <w:pPr>
        <w:jc w:val="right"/>
        <w:bidi/>
      </w:pPr>
      <w:r>
        <w:rPr>
          <w:b w:val="0"/>
          <w:i w:val="0"/>
        </w:rPr>
        <w:t>‏مبلغ ‎BaP‏ خمسون الف وسبعمانة ريال سعودي لاغير م8 '</w:t>
      </w:r>
    </w:p>
    <w:p>
      <w:pPr>
        <w:jc w:val="right"/>
        <w:bidi/>
      </w:pPr>
      <w:r>
        <w:rPr>
          <w:b w:val="0"/>
          <w:i w:val="0"/>
        </w:rPr>
        <w:t>‏ا وذلك / مصاريف منزل الشيخ/احمد زينى عن شهر جماد الاولى ‎VEE‏</w:t>
      </w:r>
    </w:p>
    <w:p>
      <w:pPr>
        <w:jc w:val="right"/>
        <w:bidi/>
      </w:pPr>
      <w:r>
        <w:rPr>
          <w:b w:val="0"/>
          <w:i w:val="0"/>
        </w:rPr>
        <w:t>[صفحة 4 - OCR]</w:t>
        <w:br/>
        <w:t>شركة احمد زيني واولاده ‎Ahmed Zainy.&amp;Sons Co‏</w:t>
        <w:br/>
        <w:t>جدة عمارة اوزكو ‎Jeddah-Ozéo Building‏</w:t>
        <w:br/>
        <w:t>هاتف: ‎5256151١‏ ' مك5 ‎Tel:‏</w:t>
      </w:r>
    </w:p>
    <w:p>
      <w:pPr>
        <w:jc w:val="right"/>
        <w:bidi/>
      </w:pPr>
      <w:r>
        <w:rPr>
          <w:b w:val="0"/>
          <w:i w:val="0"/>
        </w:rPr>
        <w:t>Fax: Wstitsé VN Mee ‏فاكس:‎</w:t>
      </w:r>
    </w:p>
    <w:p>
      <w:pPr>
        <w:jc w:val="right"/>
        <w:bidi/>
      </w:pPr>
      <w:r>
        <w:rPr>
          <w:b w:val="0"/>
          <w:i w:val="0"/>
        </w:rPr>
        <w:t>VEVEP OVA  :خيراتلا‎</w:t>
      </w:r>
    </w:p>
    <w:p>
      <w:pPr>
        <w:jc w:val="right"/>
        <w:bidi/>
      </w:pPr>
      <w:r>
        <w:rPr>
          <w:b w:val="0"/>
          <w:i w:val="0"/>
        </w:rPr>
        <w:t>مصاريف منزل الشيخ/احمد زينى عن شهر</w:t>
      </w:r>
    </w:p>
    <w:p>
      <w:pPr>
        <w:jc w:val="right"/>
        <w:bidi/>
      </w:pPr>
      <w:r>
        <w:rPr>
          <w:b w:val="0"/>
          <w:i w:val="0"/>
        </w:rPr>
        <w:t>الشيخ/احمد زينى</w:t>
      </w:r>
    </w:p>
    <w:p>
      <w:r>
        <w:br w:type="page"/>
      </w:r>
    </w:p>
    <w:p>
      <w:pPr>
        <w:pStyle w:val="Heading2"/>
        <w:jc w:val="right"/>
        <w:bidi/>
      </w:pPr>
      <w:r>
        <w:t>المسحوبات 1435 (zip)</w:t>
      </w:r>
    </w:p>
    <w:p>
      <w:pPr>
        <w:jc w:val="right"/>
        <w:bidi/>
      </w:pPr>
      <w:r>
        <w:rPr>
          <w:b w:val="0"/>
          <w:i/>
          <w:color w:val="555555"/>
        </w:rPr>
        <w:t>النوع: حكم / صك | اتجاه النص: logical | الرابط: https://drive.google.com/file/d/1BU--kLmXmZjBheO12Zohj7_xl4EgKJPv/view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[zip :ةقيرط - 23 :ةيلخادلا تافلملا ددع - 1BU--kLmXmZjBheO12Zohj7_xl4EgKJPv.zip فيشرأ]</w:t>
      </w:r>
    </w:p>
    <w:p>
      <w:pPr>
        <w:jc w:val="right"/>
        <w:bidi/>
      </w:pPr>
      <w:r>
        <w:rPr>
          <w:b w:val="0"/>
          <w:i w:val="0"/>
        </w:rPr>
        <w:t>===== ملف داخلي: 1435/1435 fil no 11 inv 1073.pdf =====</w:t>
        <w:br/>
        <w:t>[صفحة 1 - OCR]</w:t>
        <w:br/>
        <w:t>- 0 ‘</w:t>
        <w:br/>
        <w:t>شركة احمد زينى واولاده ‎AHMED ZAINY &amp;SG@MS co...‏</w:t>
        <w:br/>
        <w:t>جدة ‏ عمارة اوزكو 1 ‎JEDDAH - 0260 BULLDING‏</w:t>
        <w:br/>
        <w:t>هاتف: ١١5؟5.561‏ لس :ا ‎Tel:‏</w:t>
      </w:r>
    </w:p>
    <w:p>
      <w:pPr>
        <w:jc w:val="right"/>
        <w:bidi/>
      </w:pPr>
      <w:r>
        <w:rPr>
          <w:b w:val="0"/>
          <w:i w:val="0"/>
        </w:rPr>
        <w:t>Fax: 5“ TENE ‏فاكس:‎</w:t>
      </w:r>
    </w:p>
    <w:p>
      <w:pPr>
        <w:jc w:val="right"/>
        <w:bidi/>
      </w:pPr>
      <w:r>
        <w:rPr>
          <w:b w:val="0"/>
          <w:i w:val="0"/>
        </w:rPr>
        <w:t>مصاريف منزل الشيخ/احمد زينى عن شهر ابريل؟ ‎١١١‏</w:t>
      </w:r>
    </w:p>
    <w:p>
      <w:pPr>
        <w:jc w:val="right"/>
        <w:bidi/>
      </w:pPr>
      <w:r>
        <w:rPr>
          <w:b w:val="0"/>
          <w:i w:val="0"/>
        </w:rPr>
        <w:t>التاريخ: لل اك ‎Vel‏</w:t>
      </w:r>
    </w:p>
    <w:p>
      <w:pPr>
        <w:jc w:val="right"/>
        <w:bidi/>
      </w:pPr>
      <w:r>
        <w:rPr>
          <w:b w:val="0"/>
          <w:i w:val="0"/>
        </w:rPr>
        <w:t>ائن</w:t>
        <w:br/>
        <w:t>مصاريف منزل الشيخ/احمد زينى عن شهر</w:t>
      </w:r>
    </w:p>
    <w:p>
      <w:pPr>
        <w:jc w:val="right"/>
        <w:bidi/>
      </w:pPr>
      <w:r>
        <w:rPr>
          <w:b w:val="0"/>
          <w:i w:val="0"/>
        </w:rPr>
        <w:t>الشيخ/احمد زينى</w:t>
      </w:r>
    </w:p>
    <w:p>
      <w:pPr>
        <w:jc w:val="right"/>
        <w:bidi/>
      </w:pPr>
      <w:r>
        <w:rPr>
          <w:b w:val="0"/>
          <w:i w:val="0"/>
        </w:rPr>
        <w:t>[صفحة 2 - OCR]</w:t>
        <w:br/>
        <w:t>شركة احمد زينى واولاده ©© ‎AHMED ZAINY &amp;SONS‏</w:t>
        <w:br/>
        <w:t>جدة ‏ عمارة اوزكو °~ ‎JEDDAH - 02660 BULLDING‏</w:t>
        <w:br/>
        <w:t>‏Tel:‎ داي للا ‏4+.".5١" weve Fax:‎ :سكاف ‏؟5١2526101 :فتاه</w:t>
      </w:r>
    </w:p>
    <w:p>
      <w:pPr>
        <w:jc w:val="right"/>
        <w:bidi/>
      </w:pPr>
      <w:r>
        <w:rPr>
          <w:b w:val="0"/>
          <w:i w:val="0"/>
        </w:rPr>
        <w:t>ريال التاريخ: لل ات لمكن</w:t>
        <w:br/>
        <w:t>يصرف إلى المكرم: الشيخ/احمد زينى ‎PAY TO MESSRS‏</w:t>
        <w:br/>
        <w:t>‎La 7 1 5‏</w:t>
        <w:br/>
        <w:t>مبلغ فقط خمسون ألف وسبعمانة ريال سعودي لاغير ‎oe‏</w:t>
        <w:br/>
        <w:t>‎FOR‏</w:t>
      </w:r>
    </w:p>
    <w:p>
      <w:pPr>
        <w:jc w:val="right"/>
        <w:bidi/>
      </w:pPr>
      <w:r>
        <w:rPr>
          <w:b w:val="0"/>
          <w:i w:val="0"/>
        </w:rPr>
        <w:t>وذلك / مصاريف منزل الشيخ/احمد زينى عن شهر ابريل؛ ‎TeV‏</w:t>
      </w:r>
    </w:p>
    <w:p>
      <w:pPr>
        <w:jc w:val="right"/>
        <w:bidi/>
      </w:pPr>
      <w:r>
        <w:rPr>
          <w:b w:val="0"/>
          <w:i w:val="0"/>
        </w:rPr>
        <w:t>ضع إبرست ‎a‏</w:t>
        <w:br/>
        <w:t>‎Oa‏ رلك ‎CT PS‏</w:t>
        <w:br/>
        <w:t>عومجملا ن2</w:t>
      </w:r>
    </w:p>
    <w:p>
      <w:pPr>
        <w:jc w:val="right"/>
        <w:bidi/>
      </w:pPr>
      <w:r>
        <w:rPr>
          <w:b w:val="0"/>
          <w:i w:val="0"/>
        </w:rPr>
        <w:t>[صفحة 3 - OCR]</w:t>
        <w:br/>
        <w:t>شركة ‎deal‏ زيني وأولاده ‎‘oa‏</w:t>
      </w:r>
    </w:p>
    <w:p>
      <w:pPr>
        <w:jc w:val="right"/>
        <w:bidi/>
      </w:pPr>
      <w:r>
        <w:rPr>
          <w:b w:val="0"/>
          <w:i w:val="0"/>
        </w:rPr>
        <w:t>خلا... نوقباس نيفظوتو براقالاو خويشلل ةيرهشلا تادعاسملاو تاصصخملا</w:t>
        <w:br/>
        <w:t>عن شهر ابريل 2014م</w:t>
      </w:r>
    </w:p>
    <w:p>
      <w:pPr>
        <w:jc w:val="right"/>
        <w:bidi/>
      </w:pPr>
      <w:r>
        <w:rPr>
          <w:b w:val="0"/>
          <w:i w:val="0"/>
        </w:rPr>
        <w:t>تم تعديلة من3.325 ‎dba‏ الى 2.000 ريال مذكرة |</w:t>
        <w:br/>
        <w:t>أمساعدة شهرية 1.000 ربإل تدفع كل 6 شهور مقدما لغاية 2014/6/30م</w:t>
      </w:r>
    </w:p>
    <w:p>
      <w:pPr>
        <w:jc w:val="right"/>
        <w:bidi/>
      </w:pPr>
      <w:r>
        <w:rPr>
          <w:b w:val="0"/>
          <w:i w:val="0"/>
        </w:rPr>
        <w:t>يجنا نوراه موحرملا ةلئاع</w:t>
      </w:r>
    </w:p>
    <w:p>
      <w:pPr>
        <w:jc w:val="right"/>
        <w:bidi/>
      </w:pPr>
      <w:r>
        <w:rPr>
          <w:b w:val="0"/>
          <w:i w:val="0"/>
        </w:rPr>
        <w:t>وجوج يلع موحرملا ةلئاع</w:t>
      </w:r>
    </w:p>
    <w:p>
      <w:pPr>
        <w:jc w:val="right"/>
        <w:bidi/>
      </w:pPr>
      <w:r>
        <w:rPr>
          <w:b w:val="0"/>
          <w:i w:val="0"/>
        </w:rPr>
        <w:t>لضفاب ملاس دمحم موحرملا ةلئاع</w:t>
        <w:br/>
        <w:t>عومجملا</w:t>
      </w:r>
    </w:p>
    <w:p>
      <w:pPr>
        <w:jc w:val="right"/>
        <w:bidi/>
      </w:pPr>
      <w:r>
        <w:rPr>
          <w:b w:val="0"/>
          <w:i w:val="0"/>
        </w:rPr>
        <w:t>تعميد رقم 3</w:t>
      </w:r>
    </w:p>
    <w:p>
      <w:pPr>
        <w:jc w:val="right"/>
        <w:bidi/>
      </w:pPr>
      <w:r>
        <w:rPr>
          <w:b w:val="0"/>
          <w:i w:val="0"/>
        </w:rPr>
        <w:t>10,000</w:t>
      </w:r>
    </w:p>
    <w:p>
      <w:pPr>
        <w:jc w:val="right"/>
        <w:bidi/>
      </w:pPr>
      <w:r>
        <w:rPr>
          <w:b w:val="0"/>
          <w:i w:val="0"/>
        </w:rPr>
        <w:t>عائلة بكر عمر زيني</w:t>
        <w:br/>
        <w:t>بنات حسن بن احمد زيني</w:t>
      </w:r>
    </w:p>
    <w:p>
      <w:pPr>
        <w:jc w:val="right"/>
        <w:bidi/>
      </w:pPr>
      <w:r>
        <w:rPr>
          <w:b w:val="0"/>
          <w:i w:val="0"/>
        </w:rPr>
        <w:t>لكوتملا دماح نمحرلادبع تنب ةمحر</w:t>
        <w:br/>
        <w:t>ينيز نسح ماهس / ةديسلا</w:t>
      </w:r>
    </w:p>
    <w:p>
      <w:pPr>
        <w:jc w:val="right"/>
        <w:bidi/>
      </w:pPr>
      <w:r>
        <w:rPr>
          <w:b w:val="0"/>
          <w:i w:val="0"/>
        </w:rPr>
        <w:t>مومجلا - ميركلا نآرقلا ظيفحتل ةيريخلا ةيعمجلا</w:t>
        <w:br/>
        <w:t>ناطلس يلع / ديسلا</w:t>
        <w:br/>
        <w:t>السيد / علي عبدالله ابراهيم جمعة</w:t>
      </w:r>
    </w:p>
    <w:p>
      <w:pPr>
        <w:jc w:val="right"/>
        <w:bidi/>
      </w:pPr>
      <w:r>
        <w:rPr>
          <w:b w:val="0"/>
          <w:i w:val="0"/>
        </w:rPr>
        <w:t>OOnonh wh =</w:t>
      </w:r>
    </w:p>
    <w:p>
      <w:pPr>
        <w:jc w:val="right"/>
        <w:bidi/>
      </w:pPr>
      <w:r>
        <w:rPr>
          <w:b w:val="0"/>
          <w:i w:val="0"/>
        </w:rPr>
        <w:t>ةيلعفلا كنبلا نم هضرقو هترايس طاسقا بسح ‏hey‎ 1902 ىلا ‏hey‎ 2032 نم ةليدعت متأ</w:t>
        <w:br/>
        <w:t>ينيز فد -ديمح ما راد . ميركلا نآرقلا ظيفحتل ةيريخلا ةيعمجلا</w:t>
        <w:br/>
        <w:t>ميلس وجنك ركب وبا موحرملا ةثرو</w:t>
      </w:r>
    </w:p>
    <w:p>
      <w:pPr>
        <w:jc w:val="right"/>
        <w:bidi/>
      </w:pPr>
      <w:r>
        <w:rPr>
          <w:b w:val="0"/>
          <w:i w:val="0"/>
        </w:rPr>
        <w:t>مساعدة شهرية 250 ريال تدفع كل 6 شهور مقدما لغابة2014/6/30م</w:t>
      </w:r>
    </w:p>
    <w:p>
      <w:pPr>
        <w:jc w:val="right"/>
        <w:bidi/>
      </w:pPr>
      <w:r>
        <w:rPr>
          <w:b w:val="0"/>
          <w:i w:val="0"/>
        </w:rPr>
        <w:t>تعميد رقم 5 | 1,000</w:t>
      </w:r>
    </w:p>
    <w:p>
      <w:pPr>
        <w:jc w:val="right"/>
        <w:bidi/>
      </w:pPr>
      <w:r>
        <w:rPr>
          <w:b w:val="0"/>
          <w:i w:val="0"/>
        </w:rPr>
        <w:t>===== ملف داخلي: 1435/1435 fil no 13 inv 1262.pdf =====</w:t>
        <w:br/>
        <w:t>[صفحة 1 - OCR]</w:t>
        <w:br/>
        <w:t>شركة احمد زينى واولاده .| ‎AHMED ZAINY &amp;SONS CO‏</w:t>
        <w:br/>
        <w:t>جدة ‏ عمارة اوزكو . ‎JEDDAH - 0260 BULLDING‏</w:t>
        <w:br/>
        <w:t>هتف: 50915. 0ه اللا ‎Tel:‏</w:t>
      </w:r>
    </w:p>
    <w:p>
      <w:pPr>
        <w:jc w:val="right"/>
        <w:bidi/>
      </w:pPr>
      <w:r>
        <w:rPr>
          <w:b w:val="0"/>
          <w:i w:val="0"/>
        </w:rPr>
        <w:t>Fax: 505 *4 WTI Ee ‏فاكس:‎</w:t>
      </w:r>
    </w:p>
    <w:p>
      <w:pPr>
        <w:jc w:val="right"/>
        <w:bidi/>
      </w:pPr>
      <w:r>
        <w:rPr>
          <w:b w:val="0"/>
          <w:i w:val="0"/>
        </w:rPr>
        <w:t>رقم القيد: ؟5؟١‏</w:t>
      </w:r>
    </w:p>
    <w:p>
      <w:pPr>
        <w:jc w:val="right"/>
        <w:bidi/>
      </w:pPr>
      <w:r>
        <w:rPr>
          <w:b w:val="0"/>
          <w:i w:val="0"/>
        </w:rPr>
        <w:t>بيان القيد: مصاريف فيلا الشيخ/احمد زينى عن شهر مايو ‎7١1١4‏</w:t>
      </w:r>
    </w:p>
    <w:p>
      <w:pPr>
        <w:jc w:val="right"/>
        <w:bidi/>
      </w:pPr>
      <w:r>
        <w:rPr>
          <w:b w:val="0"/>
          <w:i w:val="0"/>
        </w:rPr>
        <w:t>؟٠١١4:/.2هل(58‎  :خيراتلا‎</w:t>
      </w:r>
    </w:p>
    <w:p>
      <w:pPr>
        <w:jc w:val="right"/>
        <w:bidi/>
      </w:pPr>
      <w:r>
        <w:rPr>
          <w:b w:val="0"/>
          <w:i w:val="0"/>
        </w:rPr>
        <w:t>ol</w:t>
        <w:br/>
        <w:t>‏مصاريف فيلا الشيخ/احمد زينى عن شهر مايو‎</w:t>
      </w:r>
    </w:p>
    <w:p>
      <w:pPr>
        <w:jc w:val="right"/>
        <w:bidi/>
      </w:pPr>
      <w:r>
        <w:rPr>
          <w:b w:val="0"/>
          <w:i w:val="0"/>
        </w:rPr>
        <w:t>الشيخ/احمد زينى</w:t>
      </w:r>
    </w:p>
    <w:p>
      <w:pPr>
        <w:jc w:val="right"/>
        <w:bidi/>
      </w:pPr>
      <w:r>
        <w:rPr>
          <w:b w:val="0"/>
          <w:i w:val="0"/>
        </w:rPr>
        <w:t>[صفحة 2 - OCR]</w:t>
        <w:br/>
        <w:t>AHMED ZAINY &amp;SONS CO ‏شركة احمد زينى واولاده‎</w:t>
      </w:r>
    </w:p>
    <w:p>
      <w:pPr>
        <w:jc w:val="right"/>
        <w:bidi/>
      </w:pPr>
      <w:r>
        <w:rPr>
          <w:b w:val="0"/>
          <w:i w:val="0"/>
        </w:rPr>
        <w:t>جدة ‏ عمارة اوزكو ~~ . #لااصاانا8 مع02 - ‎JEDDAH‏</w:t>
        <w:br/>
        <w:t>‏هاتف: 5158515 فاكس: ‎5.5١.14‏ ل ‎Fax:‏ لالس يا ‎Tel;‏</w:t>
        <w:br/>
        <w:t>‏أمر صرف نقدي</w:t>
        <w:br/>
        <w:t>قل 0 لل :خيراتلا "ا لاس ير</w:t>
        <w:br/>
        <w:t>يصرف إلى المكرم: الشيخ)/احمد زينى ‎PAY TO MESSRS‏</w:t>
        <w:br/>
        <w:t>‎Le 5 1 1‏</w:t>
        <w:br/>
        <w:t>‎As‏ فقط خمسون الف وسبعمانة ريال سعودي ‎3B SEY‏</w:t>
        <w:br/>
        <w:t>وذلك / مصاريف فيلا الشيخ/احمد زينى عن شهر مايو ‎FOR ٠١14‏</w:t>
        <w:br/>
        <w:t>قودنصلا نيمأ ملتسملا</w:t>
        <w:br/>
        <w:t>6ح سبع سو</w:t>
        <w:br/>
        <w:t>“ره ‎aS Cre‏ 35</w:t>
        <w:br/>
        <w:t>عومجملا هم لل ل يل</w:t>
      </w:r>
    </w:p>
    <w:p>
      <w:pPr>
        <w:jc w:val="right"/>
        <w:bidi/>
      </w:pPr>
      <w:r>
        <w:rPr>
          <w:b w:val="0"/>
          <w:i w:val="0"/>
        </w:rPr>
        <w:t>[صفحة 3 - OCR]</w:t>
        <w:br/>
        <w:t>شركة احمد زينى واولاده</w:t>
        <w:br/>
        <w:t>جدة ‏ عمارة اوزكو</w:t>
        <w:br/>
        <w:t>هاتف ‎VeVOUN‏ فاكس: ‎5:5١.‏</w:t>
      </w:r>
    </w:p>
    <w:p>
      <w:pPr>
        <w:jc w:val="right"/>
        <w:bidi/>
      </w:pPr>
      <w:r>
        <w:rPr>
          <w:b w:val="0"/>
          <w:i w:val="0"/>
        </w:rPr>
        <w:t>يصرف إلى المكرم: الشيخ/احمد زينى</w:t>
        <w:br/>
        <w:t>مبلغ فقط خمسون ألف وسبعمانة ريال سعودي لاغير</w:t>
        <w:br/>
        <w:t>وذلك / مصاريف فيلا الشيخ/احمد زينى عن شهر مليو 9 ‎V6‏</w:t>
      </w:r>
    </w:p>
    <w:p>
      <w:pPr>
        <w:jc w:val="right"/>
        <w:bidi/>
      </w:pPr>
      <w:r>
        <w:rPr>
          <w:b w:val="0"/>
          <w:i w:val="0"/>
        </w:rPr>
        <w:t>“Teak OugVer, we</w:t>
      </w:r>
    </w:p>
    <w:p>
      <w:pPr>
        <w:jc w:val="right"/>
        <w:bidi/>
      </w:pPr>
      <w:r>
        <w:rPr>
          <w:b w:val="0"/>
          <w:i w:val="0"/>
        </w:rPr>
        <w:t>AHMED ZAINY &amp;SONS. CO a</w:t>
        <w:br/>
        <w:t>JEDDAH - 0206 BULLDING.; +</w:t>
      </w:r>
    </w:p>
    <w:p>
      <w:pPr>
        <w:jc w:val="right"/>
        <w:bidi/>
      </w:pPr>
      <w:r>
        <w:rPr>
          <w:b w:val="0"/>
          <w:i w:val="0"/>
        </w:rPr>
        <w:t>‎لا‏ Fax: ‎لاا‏ Tel:</w:t>
      </w:r>
    </w:p>
    <w:p>
      <w:pPr>
        <w:jc w:val="right"/>
        <w:bidi/>
      </w:pPr>
      <w:r>
        <w:rPr>
          <w:b w:val="0"/>
          <w:i w:val="0"/>
        </w:rPr>
        <w:t>نقلل ل :غيراتلا</w:t>
      </w:r>
    </w:p>
    <w:p>
      <w:pPr>
        <w:jc w:val="right"/>
        <w:bidi/>
      </w:pPr>
      <w:r>
        <w:rPr>
          <w:b w:val="0"/>
          <w:i w:val="0"/>
        </w:rPr>
        <w:t>PAY TO MESSRS</w:t>
      </w:r>
    </w:p>
    <w:p>
      <w:pPr>
        <w:jc w:val="right"/>
        <w:bidi/>
      </w:pPr>
      <w:r>
        <w:rPr>
          <w:b w:val="0"/>
          <w:i w:val="0"/>
        </w:rPr>
        <w:t>[صفحة 4 - OCR]</w:t>
        <w:br/>
        <w:t>4 «</w:t>
      </w:r>
    </w:p>
    <w:p>
      <w:pPr>
        <w:jc w:val="right"/>
        <w:bidi/>
      </w:pPr>
      <w:r>
        <w:rPr>
          <w:b w:val="0"/>
          <w:i w:val="0"/>
        </w:rPr>
        <w:t>شركة احمد زيني وأؤلاده ,</w:t>
      </w:r>
    </w:p>
    <w:p>
      <w:pPr>
        <w:jc w:val="right"/>
        <w:bidi/>
      </w:pPr>
      <w:r>
        <w:rPr>
          <w:b w:val="0"/>
          <w:i w:val="0"/>
        </w:rPr>
        <w:t>خلا... نوقباس نيفظومو براقالاو خويشلل ةيرهشلا تادعاسملاو تاصصخملا</w:t>
        <w:br/>
        <w:t>عن شهر مايو 2014م</w:t>
      </w:r>
    </w:p>
    <w:p>
      <w:pPr>
        <w:jc w:val="right"/>
        <w:bidi/>
      </w:pPr>
      <w:r>
        <w:rPr>
          <w:b w:val="0"/>
          <w:i w:val="0"/>
        </w:rPr>
        <w:t>50,700</w:t>
        <w:br/>
        <w:t>85,000</w:t>
      </w:r>
    </w:p>
    <w:p>
      <w:pPr>
        <w:jc w:val="right"/>
        <w:bidi/>
      </w:pPr>
      <w:r>
        <w:rPr>
          <w:b w:val="0"/>
          <w:i w:val="0"/>
        </w:rPr>
        <w:t>| ‏مذكرة‎ Shy 2.000 ‏تعديلة من3.325 ربإل الى‎ ai</w:t>
        <w:br/>
        <w:t>‏تدفع كل 6 شهور مقدما لغاية 2014/6/30م‎ Shy 1.000 ‏مساعدة شهرية‎</w:t>
      </w:r>
    </w:p>
    <w:p>
      <w:pPr>
        <w:jc w:val="right"/>
        <w:bidi/>
      </w:pPr>
      <w:r>
        <w:rPr>
          <w:b w:val="0"/>
          <w:i w:val="0"/>
        </w:rPr>
        <w:t>10,000</w:t>
      </w:r>
    </w:p>
    <w:p>
      <w:pPr>
        <w:jc w:val="right"/>
        <w:bidi/>
      </w:pPr>
      <w:r>
        <w:rPr>
          <w:b w:val="0"/>
          <w:i w:val="0"/>
        </w:rPr>
        <w:t>ينيز نسح ماهس / ةديسلا</w:t>
        <w:br/>
        <w:t>اينات / علياء محمد راجح</w:t>
        <w:br/>
        <w:t>انجاة بنت عبدالله أحمد زيني</w:t>
      </w:r>
    </w:p>
    <w:p>
      <w:pPr>
        <w:jc w:val="right"/>
        <w:bidi/>
      </w:pPr>
      <w:r>
        <w:rPr>
          <w:b w:val="0"/>
          <w:i w:val="0"/>
        </w:rPr>
        <w:t>فوزية محمد اوان</w:t>
      </w:r>
    </w:p>
    <w:p>
      <w:pPr>
        <w:jc w:val="right"/>
        <w:bidi/>
      </w:pPr>
      <w:r>
        <w:rPr>
          <w:b w:val="0"/>
          <w:i w:val="0"/>
        </w:rPr>
        <w:t>مومجلا - ميركلا ‏ll of‎ ظيفحتل ةيريخلا ةيعمجلا</w:t>
      </w:r>
    </w:p>
    <w:p>
      <w:pPr>
        <w:jc w:val="right"/>
        <w:bidi/>
      </w:pPr>
      <w:r>
        <w:rPr>
          <w:b w:val="0"/>
          <w:i w:val="0"/>
        </w:rPr>
        <w:t>ناطلس يلع / ديسلا</w:t>
      </w:r>
    </w:p>
    <w:p>
      <w:pPr>
        <w:jc w:val="right"/>
        <w:bidi/>
      </w:pPr>
      <w:r>
        <w:rPr>
          <w:b w:val="0"/>
          <w:i w:val="0"/>
        </w:rPr>
        <w:t>‏dace‎ ميهاربا هللادبع يلع / ديسلا</w:t>
      </w:r>
    </w:p>
    <w:p>
      <w:pPr>
        <w:jc w:val="right"/>
        <w:bidi/>
      </w:pPr>
      <w:r>
        <w:rPr>
          <w:b w:val="0"/>
          <w:i w:val="0"/>
        </w:rPr>
        <w:t>يدهنلا ‏jay‎ دمحمل ديسلا</w:t>
      </w:r>
    </w:p>
    <w:p>
      <w:pPr>
        <w:jc w:val="right"/>
        <w:bidi/>
      </w:pPr>
      <w:r>
        <w:rPr>
          <w:b w:val="0"/>
          <w:i w:val="0"/>
        </w:rPr>
        <w:t>نيدلاريخ ىفطصم رباج فرشا / ديسلا</w:t>
      </w:r>
    </w:p>
    <w:p>
      <w:pPr>
        <w:jc w:val="right"/>
        <w:bidi/>
      </w:pPr>
      <w:r>
        <w:rPr>
          <w:b w:val="0"/>
          <w:i w:val="0"/>
        </w:rPr>
        <w:t>يزارحلا ردنب ديسلا</w:t>
      </w:r>
    </w:p>
    <w:p>
      <w:pPr>
        <w:jc w:val="right"/>
        <w:bidi/>
      </w:pPr>
      <w:r>
        <w:rPr>
          <w:b w:val="0"/>
          <w:i w:val="0"/>
        </w:rPr>
        <w:t>ينيز فد - ديمح ما راد ‏ ميركلا نآرقلا ظيفحتل ةيريخلا ةيعمجلا</w:t>
        <w:br/>
        <w:t>باسم علي محمد بلبيسي</w:t>
      </w:r>
    </w:p>
    <w:p>
      <w:pPr>
        <w:jc w:val="right"/>
        <w:bidi/>
      </w:pPr>
      <w:r>
        <w:rPr>
          <w:b w:val="0"/>
          <w:i w:val="0"/>
        </w:rPr>
        <w:t>ميلس وجنك ركب وبا موحرملا ةثرو</w:t>
      </w:r>
    </w:p>
    <w:p>
      <w:pPr>
        <w:jc w:val="right"/>
        <w:bidi/>
      </w:pPr>
      <w:r>
        <w:rPr>
          <w:b w:val="0"/>
          <w:i w:val="0"/>
        </w:rPr>
        <w:t>عومجملا</w:t>
      </w:r>
    </w:p>
    <w:p>
      <w:pPr>
        <w:jc w:val="right"/>
        <w:bidi/>
      </w:pPr>
      <w:r>
        <w:rPr>
          <w:b w:val="0"/>
          <w:i w:val="0"/>
        </w:rPr>
        <w:t>تعميد رقم 4</w:t>
      </w:r>
    </w:p>
    <w:p>
      <w:pPr>
        <w:jc w:val="right"/>
        <w:bidi/>
      </w:pPr>
      <w:r>
        <w:rPr>
          <w:b w:val="0"/>
          <w:i w:val="0"/>
        </w:rPr>
        <w:t>— اذم نن ك4 ون 02 ل- مه ص</w:t>
      </w:r>
    </w:p>
    <w:p>
      <w:pPr>
        <w:jc w:val="right"/>
        <w:bidi/>
      </w:pPr>
      <w:r>
        <w:rPr>
          <w:b w:val="0"/>
          <w:i w:val="0"/>
        </w:rPr>
        <w:t>ةرايسلا طاسقا هدادسل ةيلعفلا كنبلا نم هضرق بسح ‏Shy‎ 1013 ىلا لبر 1902 نم ةليدعت متأ</w:t>
      </w:r>
    </w:p>
    <w:p>
      <w:pPr>
        <w:jc w:val="right"/>
        <w:bidi/>
      </w:pPr>
      <w:r>
        <w:rPr>
          <w:b w:val="0"/>
          <w:i w:val="0"/>
        </w:rPr>
        <w:t>مساعدة شهرية 250 ‎Sha‏ تدفع كل 6 شهور مقدما لغاية2014/6/30م</w:t>
      </w:r>
    </w:p>
    <w:p>
      <w:pPr>
        <w:jc w:val="right"/>
        <w:bidi/>
      </w:pPr>
      <w:r>
        <w:rPr>
          <w:b w:val="0"/>
          <w:i w:val="0"/>
        </w:rPr>
        <w:t>1,000</w:t>
        <w:br/>
        <w:t>315</w:t>
        <w:br/>
        <w:t>300</w:t>
      </w:r>
    </w:p>
    <w:p>
      <w:pPr>
        <w:jc w:val="right"/>
        <w:bidi/>
      </w:pPr>
      <w:r>
        <w:rPr>
          <w:b w:val="0"/>
          <w:i w:val="0"/>
        </w:rPr>
        <w:t>183,278</w:t>
      </w:r>
    </w:p>
    <w:p>
      <w:pPr>
        <w:jc w:val="right"/>
        <w:bidi/>
      </w:pPr>
      <w:r>
        <w:rPr>
          <w:b w:val="0"/>
          <w:i w:val="0"/>
        </w:rPr>
        <w:t>===== ملف داخلي: 1435/1435 fil no 14 inv 1356.pdf =====</w:t>
        <w:br/>
        <w:t>[صفحة 1 - OCR]</w:t>
        <w:br/>
        <w:t>AHMED ZAINY &amp;SONS CO 0 ‏شركة احمد زينى واولاده‎</w:t>
      </w:r>
    </w:p>
    <w:p>
      <w:pPr>
        <w:jc w:val="right"/>
        <w:bidi/>
      </w:pPr>
      <w:r>
        <w:rPr>
          <w:b w:val="0"/>
          <w:i w:val="0"/>
        </w:rPr>
        <w:t>جدة = عمارة اوزكو 1 ‎JEDDAH - 0200 BULLDING‏</w:t>
        <w:br/>
        <w:t>هاتف: 5.55515 اللاي ‎Tel:‏</w:t>
      </w:r>
    </w:p>
    <w:p>
      <w:pPr>
        <w:jc w:val="right"/>
        <w:bidi/>
      </w:pPr>
      <w:r>
        <w:rPr>
          <w:b w:val="0"/>
          <w:i w:val="0"/>
        </w:rPr>
        <w:t>فاكس: ‎Fax: elie "505١.04‏</w:t>
        <w:br/>
        <w:t>رقم القيد: 5ه"١‏ التاريخ:  ‎Teves‏</w:t>
        <w:br/>
        <w:t>ةماسا/خيشلا مادم بلطك ىعيبطلا جالعلا ىلا ةفاضا ىنيز دمحا/خيشلل قفارم بيبط نيمات فيراصم :ديقلا نايب‏</w:t>
      </w:r>
    </w:p>
    <w:p>
      <w:pPr>
        <w:jc w:val="right"/>
        <w:bidi/>
      </w:pPr>
      <w:r>
        <w:rPr>
          <w:b w:val="0"/>
          <w:i w:val="0"/>
        </w:rPr>
        <w:t>ىئيز دمحا/خيشلل قفارم بيبط نيمات فيراصم</w:t>
      </w:r>
    </w:p>
    <w:p>
      <w:pPr>
        <w:jc w:val="right"/>
        <w:bidi/>
      </w:pPr>
      <w:r>
        <w:rPr>
          <w:b w:val="0"/>
          <w:i w:val="0"/>
        </w:rPr>
        <w:t>ىنيز ةماسا/خيشلا مادم</w:t>
      </w:r>
    </w:p>
    <w:p>
      <w:pPr>
        <w:jc w:val="right"/>
        <w:bidi/>
      </w:pPr>
      <w:r>
        <w:rPr>
          <w:b w:val="0"/>
          <w:i w:val="0"/>
        </w:rPr>
        <w:t>مجموع ‎eee paul‏ إفقط عشرون ألف ربإل سعودي لاغير</w:t>
        <w:br/>
        <w:t>بساحملا 0/7</w:t>
      </w:r>
    </w:p>
    <w:p>
      <w:pPr>
        <w:jc w:val="right"/>
        <w:bidi/>
      </w:pPr>
      <w:r>
        <w:rPr>
          <w:b w:val="0"/>
          <w:i w:val="0"/>
        </w:rPr>
        <w:t>يلاملا ريدملا بساحملا</w:t>
      </w:r>
    </w:p>
    <w:p>
      <w:pPr>
        <w:jc w:val="right"/>
        <w:bidi/>
      </w:pPr>
      <w:r>
        <w:rPr>
          <w:b w:val="0"/>
          <w:i w:val="0"/>
        </w:rPr>
        <w:t>[صفحة 2 - OCR]</w:t>
        <w:br/>
        <w:t>شركة احمد زينى واولاده ‎AHMED ZAINY &amp;SONS CO‏</w:t>
        <w:br/>
        <w:t>جدة ‏ عمارة اوزكو 1 01 ‎JEDDAH - 02060 BULLDING‏</w:t>
        <w:br/>
        <w:t>‏Tels‎ يي لا ‏ek SONY 'vetyre Fax:‎ :سكاف 5 ‏52151١١‎ :فتاه</w:t>
        <w:br/>
        <w:t>‏لبس 0</w:t>
        <w:br/>
        <w:t>5014/05/05 :خييراتلا 3 لاير</w:t>
        <w:br/>
        <w:t>‏MESSRS TO PAY‎ ىنيز ةماسا/خيشلا مادم :مركملا ىلإ فرصي</w:t>
        <w:br/>
        <w:t>1 1 ب</w:t>
        <w:br/>
        <w:t>مبلغ فقط عشرون ألف ريال سعودي لاغير -</w:t>
        <w:br/>
        <w:t>‏FOR‎ مادم بلطك ىعيبطلا جالعلا ىلا ةفاضا ىنيز دمحا/خيشلل قفارم بيبط نيمات فيراصم / كلذو</w:t>
        <w:br/>
        <w:t>قودنصلا نيمأ 1‏</w:t>
        <w:br/>
        <w:t>فهر حجنا ©</w:t>
      </w:r>
    </w:p>
    <w:p>
      <w:pPr>
        <w:jc w:val="right"/>
        <w:bidi/>
      </w:pPr>
      <w:r>
        <w:rPr>
          <w:b w:val="0"/>
          <w:i w:val="0"/>
        </w:rPr>
        <w:t>= ‏بع اولصت‎</w:t>
        <w:br/>
        <w:t>TT Sea TERT</w:t>
        <w:br/>
        <w:t>Vauceresue ‎عومجملا‏</w:t>
      </w:r>
    </w:p>
    <w:p>
      <w:pPr>
        <w:jc w:val="right"/>
        <w:bidi/>
      </w:pPr>
      <w:r>
        <w:rPr>
          <w:b w:val="0"/>
          <w:i w:val="0"/>
        </w:rPr>
        <w:t>om Ves</w:t>
        <w:br/>
        <w:t>Gix 1 ١في ‏رك‎</w:t>
      </w:r>
    </w:p>
    <w:p>
      <w:pPr>
        <w:jc w:val="right"/>
        <w:bidi/>
      </w:pPr>
      <w:r>
        <w:rPr>
          <w:b w:val="0"/>
          <w:i w:val="0"/>
        </w:rPr>
        <w:t>كه 8</w:t>
        <w:br/>
        <w:t>رود (</w:t>
      </w:r>
    </w:p>
    <w:p>
      <w:pPr>
        <w:jc w:val="right"/>
        <w:bidi/>
      </w:pPr>
      <w:r>
        <w:rPr>
          <w:b w:val="0"/>
          <w:i w:val="0"/>
        </w:rPr>
        <w:t>[صفحة 3 - OCR]</w:t>
        <w:br/>
        <w:t>التاريخ: ‏ 1435/08/11 ه</w:t>
        <w:br/>
        <w:t>2014/06/09 »</w:t>
      </w:r>
    </w:p>
    <w:p>
      <w:pPr>
        <w:jc w:val="right"/>
        <w:bidi/>
      </w:pPr>
      <w:r>
        <w:rPr>
          <w:b w:val="0"/>
          <w:i w:val="0"/>
        </w:rPr>
        <w:t>*</w:t>
      </w:r>
    </w:p>
    <w:p>
      <w:pPr>
        <w:jc w:val="right"/>
        <w:bidi/>
      </w:pPr>
      <w:r>
        <w:rPr>
          <w:b w:val="0"/>
          <w:i w:val="0"/>
        </w:rPr>
        <w:t>: هيساحملا</w:t>
      </w:r>
    </w:p>
    <w:p>
      <w:pPr>
        <w:jc w:val="right"/>
        <w:bidi/>
      </w:pPr>
      <w:r>
        <w:rPr>
          <w:b w:val="0"/>
          <w:i w:val="0"/>
        </w:rPr>
        <w:t>5</w:t>
      </w:r>
    </w:p>
    <w:p>
      <w:pPr>
        <w:jc w:val="right"/>
        <w:bidi/>
      </w:pPr>
      <w:r>
        <w:rPr>
          <w:b w:val="0"/>
          <w:i w:val="0"/>
        </w:rPr>
        <w:t>خيشلل قفارم بيبط نيمأتل ‏ky)‎ فلأ نورشع) ‏Sky‎ 000,20 غلبم فرصب مركتلا وجرن</w:t>
        <w:br/>
        <w:t>أحمد زيني بالإضافة إلى العلاج الطبيعي مناولة مدام الشيخ أسامة زيني بناء على طلبها هاتفياً</w:t>
        <w:br/>
        <w:t>وقيد المبلغ على ‎Glas‏ الشيخ أحمد عباس زيني.</w:t>
      </w:r>
    </w:p>
    <w:p>
      <w:pPr>
        <w:jc w:val="right"/>
        <w:bidi/>
      </w:pPr>
      <w:r>
        <w:rPr>
          <w:b w:val="0"/>
          <w:i w:val="0"/>
        </w:rPr>
        <w:t>وشكراً ‎ce‏ نح</w:t>
      </w:r>
    </w:p>
    <w:p>
      <w:pPr>
        <w:jc w:val="right"/>
        <w:bidi/>
      </w:pPr>
      <w:r>
        <w:rPr>
          <w:b w:val="0"/>
          <w:i w:val="0"/>
        </w:rPr>
        <w:t>يروصلا فسوي</w:t>
        <w:br/>
        <w:t>‎eho‏</w:t>
      </w:r>
    </w:p>
    <w:p>
      <w:pPr>
        <w:jc w:val="right"/>
        <w:bidi/>
      </w:pPr>
      <w:r>
        <w:rPr>
          <w:b w:val="0"/>
          <w:i w:val="0"/>
        </w:rPr>
        <w:t>47 4</w:t>
        <w:br/>
        <w:t>Zz. a 3-4</w:t>
      </w:r>
    </w:p>
    <w:p>
      <w:pPr>
        <w:jc w:val="right"/>
        <w:bidi/>
      </w:pPr>
      <w:r>
        <w:rPr>
          <w:b w:val="0"/>
          <w:i w:val="0"/>
        </w:rPr>
        <w:t>===== ملف داخلي: 1435/1435 fil no 15 inv 1447.pdf =====</w:t>
        <w:br/>
        <w:t>[صفحة 1 - OCR]</w:t>
        <w:br/>
        <w:t>شركة احمد زينى واولاده</w:t>
        <w:br/>
        <w:t>جدة ‏ عمارة اوزكو</w:t>
        <w:br/>
        <w:t>هاتفء ‎"5.58615١5‏</w:t>
      </w:r>
    </w:p>
    <w:p>
      <w:pPr>
        <w:jc w:val="right"/>
        <w:bidi/>
      </w:pPr>
      <w:r>
        <w:rPr>
          <w:b w:val="0"/>
          <w:i w:val="0"/>
        </w:rPr>
        <w:t>فاكس: 5.51".4</w:t>
      </w:r>
    </w:p>
    <w:p>
      <w:pPr>
        <w:jc w:val="right"/>
        <w:bidi/>
      </w:pPr>
      <w:r>
        <w:rPr>
          <w:b w:val="0"/>
          <w:i w:val="0"/>
        </w:rPr>
        <w:t>رقم القبد: ‎١447‏</w:t>
      </w:r>
    </w:p>
    <w:p>
      <w:pPr>
        <w:jc w:val="right"/>
        <w:bidi/>
      </w:pPr>
      <w:r>
        <w:rPr>
          <w:b w:val="0"/>
          <w:i w:val="0"/>
        </w:rPr>
        <w:t>AHMED ZAINY &amp;SONS CO</w:t>
        <w:br/>
        <w:t>JEDDAH - 0260 BULLDING</w:t>
        <w:br/>
        <w:t>Tel: 50</w:t>
      </w:r>
    </w:p>
    <w:p>
      <w:pPr>
        <w:jc w:val="right"/>
        <w:bidi/>
      </w:pPr>
      <w:r>
        <w:rPr>
          <w:b w:val="0"/>
          <w:i w:val="0"/>
        </w:rPr>
        <w:t>Fax: (svi het</w:t>
      </w:r>
    </w:p>
    <w:p>
      <w:pPr>
        <w:jc w:val="right"/>
        <w:bidi/>
      </w:pPr>
      <w:r>
        <w:rPr>
          <w:b w:val="0"/>
          <w:i w:val="0"/>
        </w:rPr>
        <w:t>| se [</w:t>
      </w:r>
    </w:p>
    <w:p>
      <w:pPr>
        <w:jc w:val="right"/>
        <w:bidi/>
      </w:pPr>
      <w:r>
        <w:rPr>
          <w:b w:val="0"/>
          <w:i w:val="0"/>
        </w:rPr>
        <w:t>مصاريف فيلا الشيخ/احمد زينى عن شهر يونيو؛ ‎٠١1١‏</w:t>
      </w:r>
    </w:p>
    <w:p>
      <w:pPr>
        <w:jc w:val="right"/>
        <w:bidi/>
      </w:pPr>
      <w:r>
        <w:rPr>
          <w:b w:val="0"/>
          <w:i w:val="0"/>
        </w:rPr>
        <w:t>التاريخ: ‏ "014/.5/55؟</w:t>
      </w:r>
    </w:p>
    <w:p>
      <w:pPr>
        <w:jc w:val="right"/>
        <w:bidi/>
      </w:pPr>
      <w:r>
        <w:rPr>
          <w:b w:val="0"/>
          <w:i w:val="0"/>
        </w:rPr>
        <w:t>مصاريف فيلا الشيخ/احمد زينى عن شهر</w:t>
      </w:r>
    </w:p>
    <w:p>
      <w:pPr>
        <w:jc w:val="right"/>
        <w:bidi/>
      </w:pPr>
      <w:r>
        <w:rPr>
          <w:b w:val="0"/>
          <w:i w:val="0"/>
        </w:rPr>
        <w:t>الشيخ/احمد زينى</w:t>
      </w:r>
    </w:p>
    <w:p>
      <w:pPr>
        <w:jc w:val="right"/>
        <w:bidi/>
      </w:pPr>
      <w:r>
        <w:rPr>
          <w:b w:val="0"/>
          <w:i w:val="0"/>
        </w:rPr>
        <w:t>[صفحة 2 - OCR]</w:t>
        <w:br/>
        <w:t>5</w:t>
      </w:r>
    </w:p>
    <w:p>
      <w:pPr>
        <w:jc w:val="right"/>
        <w:bidi/>
      </w:pPr>
      <w:r>
        <w:rPr>
          <w:b w:val="0"/>
          <w:i w:val="0"/>
        </w:rPr>
        <w:t>_ معلآط | ‎ .‏ هسه</w:t>
      </w:r>
    </w:p>
    <w:p>
      <w:pPr>
        <w:jc w:val="right"/>
        <w:bidi/>
      </w:pPr>
      <w:r>
        <w:rPr>
          <w:b w:val="0"/>
          <w:i w:val="0"/>
        </w:rPr>
        <w:t>شركة احمد زينى واولاده ‎AHMED ZAINY &amp;SONS CO: ٠ ١‏</w:t>
        <w:br/>
        <w:t>جدة . عمارة اوزكو ‎JEDDAH - OZCO BULLDING‏</w:t>
        <w:br/>
        <w:t>‎aia‏ 55515 ؟ فاكس: ‎RAV ee‏ ك5 ‎Faxr‏ اكلكسمكدك ‎Tel:‏</w:t>
        <w:br/>
        <w:t>‏دك</w:t>
        <w:br/>
        <w:t>‎Von J i‏ التاريخ: ‏ 6؟14/.56/9.*</w:t>
        <w:br/>
        <w:t>|</w:t>
        <w:br/>
        <w:t>|</w:t>
        <w:br/>
        <w:t>يصرف إلى ‎ta hall‏ الشيخ/احمد زينى ‎PAY TO MESSRS‏</w:t>
        <w:br/>
        <w:t>مبلغ ‎bas‏ خمسون الف وسبعمانة ريال سعودي لاغير -</w:t>
        <w:br/>
        <w:t>وذلك / مصاريف فيلا الشيخ/احمد زينى عن شهر يونيو؛ ‎FOR ٠.1‏</w:t>
        <w:br/>
        <w:t>قودنصلا نيمأ</w:t>
        <w:br/>
        <w:t>( 55</w:t>
      </w:r>
    </w:p>
    <w:p>
      <w:pPr>
        <w:jc w:val="right"/>
        <w:bidi/>
      </w:pPr>
      <w:r>
        <w:rPr>
          <w:b w:val="0"/>
          <w:i w:val="0"/>
        </w:rPr>
        <w:t>باسحلا مقر باسحلا ‏aul‎</w:t>
        <w:br/>
        <w:t>مصاريف ‎SE‏ الشيخ/احمد زينى عن شهر يونيو؛ ‎7+١‏</w:t>
      </w:r>
    </w:p>
    <w:p>
      <w:pPr>
        <w:jc w:val="right"/>
        <w:bidi/>
      </w:pPr>
      <w:r>
        <w:rPr>
          <w:b w:val="0"/>
          <w:i w:val="0"/>
        </w:rPr>
        <w:t>‏الشيخ اسامه زيني ( الشيخ احمد ‎a‏</w:t>
      </w:r>
    </w:p>
    <w:p>
      <w:pPr>
        <w:jc w:val="right"/>
        <w:bidi/>
      </w:pPr>
      <w:r>
        <w:rPr>
          <w:b w:val="0"/>
          <w:i w:val="0"/>
        </w:rPr>
        <w:t>عومجملا ‏en,OecVee‎</w:t>
      </w:r>
    </w:p>
    <w:p>
      <w:pPr>
        <w:jc w:val="right"/>
        <w:bidi/>
      </w:pPr>
      <w:r>
        <w:rPr>
          <w:b w:val="0"/>
          <w:i w:val="0"/>
        </w:rPr>
        <w:t>[صفحة 3 - OCR]</w:t>
        <w:br/>
        <w:t>©“</w:t>
        <w:br/>
        <w:t>شركة احمد زيفي وأولاده ‎٠‏ ”7</w:t>
      </w:r>
    </w:p>
    <w:p>
      <w:pPr>
        <w:jc w:val="right"/>
        <w:bidi/>
      </w:pPr>
      <w:r>
        <w:rPr>
          <w:b w:val="0"/>
          <w:i w:val="0"/>
        </w:rPr>
        <w:t>خلا... نوقباس نيفظومو براقالاو خويشلل ةيرهشلا تادعاسملاو تاصصخملا</w:t>
        <w:br/>
        <w:t>‎sin spice‏ 2014م</w:t>
      </w:r>
    </w:p>
    <w:p>
      <w:pPr>
        <w:jc w:val="right"/>
        <w:bidi/>
      </w:pPr>
      <w:r>
        <w:rPr>
          <w:b w:val="0"/>
          <w:i w:val="0"/>
        </w:rPr>
        <w:t>85,000</w:t>
      </w:r>
    </w:p>
    <w:p>
      <w:pPr>
        <w:jc w:val="right"/>
        <w:bidi/>
      </w:pPr>
      <w:r>
        <w:rPr>
          <w:b w:val="0"/>
          <w:i w:val="0"/>
        </w:rPr>
        <w:t>| ةركذم ‏Shy‎ 2.000 ىلا لابر 3.325نم ةليدعت مت</w:t>
        <w:br/>
        <w:t>أمساعدة شهرية 1.000 ريال تدفع مقدما حتى نهاية 2014/12/31م</w:t>
        <w:br/>
        <w:t>7</w:t>
      </w:r>
    </w:p>
    <w:p>
      <w:pPr>
        <w:jc w:val="right"/>
        <w:bidi/>
      </w:pPr>
      <w:r>
        <w:rPr>
          <w:b w:val="0"/>
          <w:i w:val="0"/>
        </w:rPr>
        <w:t>م &lt;. المدلا ميس ‏Abie‎ املا ضمن اع</w:t>
      </w:r>
    </w:p>
    <w:p>
      <w:pPr>
        <w:jc w:val="right"/>
        <w:bidi/>
      </w:pPr>
      <w:r>
        <w:rPr>
          <w:b w:val="0"/>
          <w:i w:val="0"/>
        </w:rPr>
        <w:t>an oah wh =</w:t>
      </w:r>
    </w:p>
    <w:p>
      <w:pPr>
        <w:jc w:val="right"/>
        <w:bidi/>
      </w:pPr>
      <w:r>
        <w:rPr>
          <w:b w:val="0"/>
          <w:i w:val="0"/>
        </w:rPr>
        <w:t>مومجلا - ميركلا نآرقلا ظيفحتل ةيريخلا ةيعمجلا</w:t>
        <w:br/>
        <w:t>ناطلس يلع / ديسلا</w:t>
        <w:br/>
        <w:t>السيد / علي عبدالله ابراهيم جمعة</w:t>
      </w:r>
    </w:p>
    <w:p>
      <w:pPr>
        <w:jc w:val="right"/>
        <w:bidi/>
      </w:pPr>
      <w:r>
        <w:rPr>
          <w:b w:val="0"/>
          <w:i w:val="0"/>
        </w:rPr>
        <w:t>ةرايسلا طاسقا هدادسل ةيلعفلا كنيلا نم هضرف بسح ‏Shy‎ 1013 ىلا ‏Shey‎ 1902 نم ةليدعت ‏os‎</w:t>
        <w:br/>
        <w:t>ينيز فد - ديمح ماراد - ميركلا نآرقلا ظيفحتل ةيريخلا ةيعمجلا</w:t>
        <w:br/>
        <w:t>باسم علي محمد بلبيسي</w:t>
        <w:br/>
        <w:t>ورثة المرحوم ابو بكر كنجو سليم مساعدة شهرية 250 ربل تدفع مقدما حتى نهاية :2014/12/3م</w:t>
        <w:br/>
        <w:t>‎na Poe on 53‏</w:t>
      </w:r>
    </w:p>
    <w:p>
      <w:pPr>
        <w:jc w:val="right"/>
        <w:bidi/>
      </w:pPr>
      <w:r>
        <w:rPr>
          <w:b w:val="0"/>
          <w:i w:val="0"/>
        </w:rPr>
        <w:t>م مر ‏mt AT WN‎ رس راسل“ ‏a‎ &amp; عومجملا‏</w:t>
      </w:r>
    </w:p>
    <w:p>
      <w:pPr>
        <w:jc w:val="right"/>
        <w:bidi/>
      </w:pPr>
      <w:r>
        <w:rPr>
          <w:b w:val="0"/>
          <w:i w:val="0"/>
        </w:rPr>
        <w:t>- 4 عقر ديمعت‏</w:t>
        <w:br/>
        <w:t>يشيبحلا نيطف / موحرملا مرحأ</w:t>
        <w:br/>
        <w:t>السيد / اشرف زيني</w:t>
      </w:r>
    </w:p>
    <w:p>
      <w:pPr>
        <w:jc w:val="right"/>
        <w:bidi/>
      </w:pPr>
      <w:r>
        <w:rPr>
          <w:b w:val="0"/>
          <w:i w:val="0"/>
        </w:rPr>
        <w:t>‏تعميد رقم 5 | 1,000</w:t>
      </w:r>
    </w:p>
    <w:p>
      <w:pPr>
        <w:jc w:val="right"/>
        <w:bidi/>
      </w:pPr>
      <w:r>
        <w:rPr>
          <w:b w:val="0"/>
          <w:i w:val="0"/>
        </w:rPr>
        <w:t>‎193,278</w:t>
      </w:r>
    </w:p>
    <w:p>
      <w:pPr>
        <w:jc w:val="right"/>
        <w:bidi/>
      </w:pPr>
      <w:r>
        <w:rPr>
          <w:b w:val="0"/>
          <w:i w:val="0"/>
        </w:rPr>
        <w:t>‎WA</w:t>
      </w:r>
    </w:p>
    <w:p>
      <w:pPr>
        <w:jc w:val="right"/>
        <w:bidi/>
      </w:pPr>
      <w:r>
        <w:rPr>
          <w:b w:val="0"/>
          <w:i w:val="0"/>
        </w:rPr>
        <w:t>‎tl ¥ vam</w:t>
      </w:r>
    </w:p>
    <w:p>
      <w:pPr>
        <w:jc w:val="right"/>
        <w:bidi/>
      </w:pPr>
      <w:r>
        <w:rPr>
          <w:b w:val="0"/>
          <w:i w:val="0"/>
        </w:rPr>
        <w:t>===== ملف داخلي: 1435/1435 fil no 17 inv 1629.pdf =====</w:t>
        <w:br/>
        <w:t>[صفحة 1 - OCR]</w:t>
        <w:br/>
        <w:t>شركة احمد زينى واولاده</w:t>
        <w:br/>
        <w:t>جدة ‏ عمارة اوزكو</w:t>
        <w:br/>
        <w:t>هاتف: 5١1؟ه5.‏ "</w:t>
      </w:r>
    </w:p>
    <w:p>
      <w:pPr>
        <w:jc w:val="right"/>
        <w:bidi/>
      </w:pPr>
      <w:r>
        <w:rPr>
          <w:b w:val="0"/>
          <w:i w:val="0"/>
        </w:rPr>
        <w:t>Wee ‏فاكس:‎</w:t>
      </w:r>
    </w:p>
    <w:p>
      <w:pPr>
        <w:jc w:val="right"/>
        <w:bidi/>
      </w:pPr>
      <w:r>
        <w:rPr>
          <w:b w:val="0"/>
          <w:i w:val="0"/>
        </w:rPr>
        <w:t>AHMED ZAINY &amp;SONS CO</w:t>
        <w:br/>
        <w:t>JEDDAH - OZCO BULLDING ١</w:t>
        <w:br/>
        <w:t>Tel: ‏ل‎</w:t>
      </w:r>
    </w:p>
    <w:p>
      <w:pPr>
        <w:jc w:val="right"/>
        <w:bidi/>
      </w:pPr>
      <w:r>
        <w:rPr>
          <w:b w:val="0"/>
          <w:i w:val="0"/>
        </w:rPr>
        <w:t>Fax: 505 *.4</w:t>
      </w:r>
    </w:p>
    <w:p>
      <w:pPr>
        <w:jc w:val="right"/>
        <w:bidi/>
      </w:pPr>
      <w:r>
        <w:rPr>
          <w:b w:val="0"/>
          <w:i w:val="0"/>
        </w:rPr>
        <w:t>مصاريف منزل الشيخ/احمد زينى عن شهر يوليو؛ ‎٠١1‏</w:t>
      </w:r>
    </w:p>
    <w:p>
      <w:pPr>
        <w:jc w:val="right"/>
        <w:bidi/>
      </w:pPr>
      <w:r>
        <w:rPr>
          <w:b w:val="0"/>
          <w:i w:val="0"/>
        </w:rPr>
        <w:t>501١4/.9/ل5١‎  :خيراتلا‎</w:t>
      </w:r>
    </w:p>
    <w:p>
      <w:pPr>
        <w:jc w:val="right"/>
        <w:bidi/>
      </w:pPr>
      <w:r>
        <w:rPr>
          <w:b w:val="0"/>
          <w:i w:val="0"/>
        </w:rPr>
        <w:t>مصاريف منزل الشيخ/احمد زينى عن شهر</w:t>
      </w:r>
    </w:p>
    <w:p>
      <w:pPr>
        <w:jc w:val="right"/>
        <w:bidi/>
      </w:pPr>
      <w:r>
        <w:rPr>
          <w:b w:val="0"/>
          <w:i w:val="0"/>
        </w:rPr>
        <w:t>الشيخ/احمد زينى</w:t>
      </w:r>
    </w:p>
    <w:p>
      <w:pPr>
        <w:jc w:val="right"/>
        <w:bidi/>
      </w:pPr>
      <w:r>
        <w:rPr>
          <w:b w:val="0"/>
          <w:i w:val="0"/>
        </w:rPr>
        <w:t>[صفحة 2 - OCR]</w:t>
        <w:br/>
        <w:t>١ AHMED ZAINY &amp;SONS ©0 ‏شركة احمد زينى واولاده‎ |</w:t>
        <w:br/>
        <w:t>JEDDAH-OZCOBULLDING 20.03 ‏عمارة اوزكو‎  ةدج‎ |</w:t>
        <w:br/>
        <w:t>Tel: ‏وس ياه‎ Fax: vatvres SNe ‏فاكس:‎ NOROTNS ‏اهاتف:‎</w:t>
      </w:r>
    </w:p>
    <w:p>
      <w:pPr>
        <w:jc w:val="right"/>
        <w:bidi/>
      </w:pPr>
      <w:r>
        <w:rPr>
          <w:b w:val="0"/>
          <w:i w:val="0"/>
        </w:rPr>
        <w:t>0</w:t>
        <w:br/>
        <w:t>|</w:t>
      </w:r>
    </w:p>
    <w:p>
      <w:pPr>
        <w:jc w:val="right"/>
        <w:bidi/>
      </w:pPr>
      <w:r>
        <w:rPr>
          <w:b w:val="0"/>
          <w:i w:val="0"/>
        </w:rPr>
        <w:t>+ لل سس ييح ‎i‏</w:t>
      </w:r>
    </w:p>
    <w:p>
      <w:pPr>
        <w:jc w:val="right"/>
        <w:bidi/>
      </w:pPr>
      <w:r>
        <w:rPr>
          <w:b w:val="0"/>
          <w:i w:val="0"/>
        </w:rPr>
        <w:t>VeVefeVfYy Lit AVY ‏ا ريال‎</w:t>
      </w:r>
    </w:p>
    <w:p>
      <w:pPr>
        <w:jc w:val="right"/>
        <w:bidi/>
      </w:pPr>
      <w:r>
        <w:rPr>
          <w:b w:val="0"/>
          <w:i w:val="0"/>
        </w:rPr>
        <w:t>فب وريه</w:t>
      </w:r>
    </w:p>
    <w:p>
      <w:pPr>
        <w:jc w:val="right"/>
        <w:bidi/>
      </w:pPr>
      <w:r>
        <w:rPr>
          <w:b w:val="0"/>
          <w:i w:val="0"/>
        </w:rPr>
        <w:t>PAY TO MESSRS ‏الشيخ/احمد زينى‎ Tahal ‏يصرف إلى‎</w:t>
        <w:br/>
        <w:t>‏ريال‎ 5 5 1</w:t>
        <w:br/>
        <w:t>| FOR</w:t>
      </w:r>
    </w:p>
    <w:p>
      <w:pPr>
        <w:jc w:val="right"/>
        <w:bidi/>
      </w:pPr>
      <w:r>
        <w:rPr>
          <w:b w:val="0"/>
          <w:i w:val="0"/>
        </w:rPr>
        <w:t>وذلك ‎f‏ مصاريف منزل الشيخ/احمد زينى عن شهر ‎TENE gales‏ |</w:t>
        <w:br/>
        <w:t>‎i]‏</w:t>
      </w:r>
    </w:p>
    <w:p>
      <w:pPr>
        <w:jc w:val="right"/>
        <w:bidi/>
      </w:pPr>
      <w:r>
        <w:rPr>
          <w:b w:val="0"/>
          <w:i w:val="0"/>
        </w:rPr>
        <w:t>[صفحة 3 - OCR]</w:t>
        <w:br/>
        <w:t>ما ‎wr‏ هد ص ات لد ده 2</w:t>
      </w:r>
    </w:p>
    <w:p>
      <w:pPr>
        <w:jc w:val="right"/>
        <w:bidi/>
      </w:pPr>
      <w:r>
        <w:rPr>
          <w:b w:val="0"/>
          <w:i w:val="0"/>
        </w:rPr>
        <w:t>شركة احمد زيني وأولاده</w:t>
      </w:r>
    </w:p>
    <w:p>
      <w:pPr>
        <w:jc w:val="right"/>
        <w:bidi/>
      </w:pPr>
      <w:r>
        <w:rPr>
          <w:b w:val="0"/>
          <w:i w:val="0"/>
        </w:rPr>
        <w:t>خلا... نوقباس نيفظومو براقالاو خويشلل ةيرهشلا تادعاسملاو تاصصخملا</w:t>
        <w:br/>
        <w:t>‎aly,‏ 2014م</w:t>
      </w:r>
    </w:p>
    <w:p>
      <w:pPr>
        <w:jc w:val="right"/>
        <w:bidi/>
      </w:pPr>
      <w:r>
        <w:rPr>
          <w:b w:val="0"/>
          <w:i w:val="0"/>
        </w:rPr>
        <w:t>تم تعديلة من3.325 ‎dy,‏ الى 2.000 ربزل مذكرة أ</w:t>
        <w:br/>
        <w:t>|مساعدة شهرية 00 ربل تدفع مقدما حتى نهاية 2014/12/31م</w:t>
        <w:br/>
        <w:t>يجنا نوراه موحرملا ةلئاع</w:t>
        <w:br/>
        <w:t>وجوج يلع موحرملا ةلئاع</w:t>
        <w:br/>
        <w:t>لضفاي ملاس دمحم موحرملا ةلئاع</w:t>
      </w:r>
    </w:p>
    <w:p>
      <w:pPr>
        <w:jc w:val="right"/>
        <w:bidi/>
      </w:pPr>
      <w:r>
        <w:rPr>
          <w:b w:val="0"/>
          <w:i w:val="0"/>
        </w:rPr>
        <w:t>عومجملا</w:t>
      </w:r>
    </w:p>
    <w:p>
      <w:pPr>
        <w:jc w:val="right"/>
        <w:bidi/>
      </w:pPr>
      <w:r>
        <w:rPr>
          <w:b w:val="0"/>
          <w:i w:val="0"/>
        </w:rPr>
        <w:t>فوزية محمد اوان</w:t>
      </w:r>
    </w:p>
    <w:p>
      <w:pPr>
        <w:jc w:val="right"/>
        <w:bidi/>
      </w:pPr>
      <w:r>
        <w:rPr>
          <w:b w:val="0"/>
          <w:i w:val="0"/>
        </w:rPr>
        <w:t>مومجلا - ميركلا نآرقلا ظيفحتل ةيريخلا ةيعمجلا</w:t>
        <w:br/>
        <w:t>ناطلس يلع / ديسلا</w:t>
      </w:r>
    </w:p>
    <w:p>
      <w:pPr>
        <w:jc w:val="right"/>
        <w:bidi/>
      </w:pPr>
      <w:r>
        <w:rPr>
          <w:b w:val="0"/>
          <w:i w:val="0"/>
        </w:rPr>
        <w:t>السيد / علي عبدالله ابراهيم جمعة</w:t>
      </w:r>
    </w:p>
    <w:p>
      <w:pPr>
        <w:jc w:val="right"/>
        <w:bidi/>
      </w:pPr>
      <w:r>
        <w:rPr>
          <w:b w:val="0"/>
          <w:i w:val="0"/>
        </w:rPr>
        <w:t>يدهنلا ‏jay‎ دمحمب ديسلا</w:t>
        <w:br/>
        <w:t>نيدلاريخ ىفطصم رباج فرشا / ديسلا</w:t>
      </w:r>
    </w:p>
    <w:p>
      <w:pPr>
        <w:jc w:val="right"/>
        <w:bidi/>
      </w:pPr>
      <w:r>
        <w:rPr>
          <w:b w:val="0"/>
          <w:i w:val="0"/>
        </w:rPr>
        <w:t>مدادنمل ةيلعفلا كنبلا نم هضرق بسسح لاير 1013 ىلا لبر 1902 نم ةليدعت مت يزارحلا ردنب ديسلا</w:t>
        <w:br/>
        <w:t>ينيز فد - ديمح ما راد ‏ ميركلا نآرقلا ظيفحتل ةيريخلا ةيعمجلا</w:t>
      </w:r>
    </w:p>
    <w:p>
      <w:pPr>
        <w:jc w:val="right"/>
        <w:bidi/>
      </w:pPr>
      <w:r>
        <w:rPr>
          <w:b w:val="0"/>
          <w:i w:val="0"/>
        </w:rPr>
        <w:t>===== ملف داخلي: 1435/1435 fil no 19 inv 1790.pdf =====</w:t>
        <w:br/>
        <w:t>[صفحة 1 - OCR]</w:t>
        <w:br/>
        <w:t>شركة احمد زينى واولاده</w:t>
      </w:r>
    </w:p>
    <w:p>
      <w:pPr>
        <w:jc w:val="right"/>
        <w:bidi/>
      </w:pPr>
      <w:r>
        <w:rPr>
          <w:b w:val="0"/>
          <w:i w:val="0"/>
        </w:rPr>
        <w:t>جدة ‏ عمارة اوزكو</w:t>
        <w:br/>
        <w:t>هاتف: 5.5811</w:t>
      </w:r>
    </w:p>
    <w:p>
      <w:pPr>
        <w:jc w:val="right"/>
        <w:bidi/>
      </w:pPr>
      <w:r>
        <w:rPr>
          <w:b w:val="0"/>
          <w:i w:val="0"/>
        </w:rPr>
        <w:t>Seed ‏فاكس:‎</w:t>
      </w:r>
    </w:p>
    <w:p>
      <w:pPr>
        <w:jc w:val="right"/>
        <w:bidi/>
      </w:pPr>
      <w:r>
        <w:rPr>
          <w:b w:val="0"/>
          <w:i w:val="0"/>
        </w:rPr>
        <w:t>£UVET ‏لل‎</w:t>
        <w:br/>
        <w:t>‏اللا‎ EP oe</w:t>
        <w:br/>
        <w:t>era Br</w:t>
        <w:br/>
        <w:t>TOV Ga</w:t>
        <w:br/>
        <w:t>YUN</w:t>
        <w:br/>
        <w:t>V4AEY oe</w:t>
        <w:br/>
        <w:t>١٠١44 ‏ةم‎</w:t>
        <w:br/>
        <w:t>‏ل‎ dee</w:t>
        <w:br/>
        <w:t>‏لىع "اقم‎</w:t>
        <w:br/>
        <w:t>‏تابرع د1/48‎</w:t>
        <w:br/>
        <w:t>‏لسكا‎ ae</w:t>
        <w:br/>
        <w:t>VoOV ee</w:t>
        <w:br/>
        <w:t>VoeVi es</w:t>
        <w:br/>
        <w:t>Veo, oe</w:t>
        <w:br/>
        <w:t>‏أت"‎</w:t>
        <w:br/>
        <w:t>‎VaclAt,es</w:t>
      </w:r>
    </w:p>
    <w:p>
      <w:pPr>
        <w:jc w:val="right"/>
        <w:bidi/>
      </w:pPr>
      <w:r>
        <w:rPr>
          <w:b w:val="0"/>
          <w:i w:val="0"/>
        </w:rPr>
        <w:t>YorVAA,es</w:t>
      </w:r>
    </w:p>
    <w:p>
      <w:pPr>
        <w:jc w:val="right"/>
        <w:bidi/>
      </w:pPr>
      <w:r>
        <w:rPr>
          <w:b w:val="0"/>
          <w:i w:val="0"/>
        </w:rPr>
        <w:t>OAM NEY a</w:t>
      </w:r>
    </w:p>
    <w:p>
      <w:pPr>
        <w:jc w:val="right"/>
        <w:bidi/>
      </w:pPr>
      <w:r>
        <w:rPr>
          <w:b w:val="0"/>
          <w:i w:val="0"/>
        </w:rPr>
        <w:t>AHMED.ZAINY &amp;SONS CO</w:t>
      </w:r>
    </w:p>
    <w:p>
      <w:pPr>
        <w:jc w:val="right"/>
        <w:bidi/>
      </w:pPr>
      <w:r>
        <w:rPr>
          <w:b w:val="0"/>
          <w:i w:val="0"/>
        </w:rPr>
        <w:t>تامين طبى على العاملين واسرهم حسب كشف بوبا من١/4/7 ‎7٠١1/5/9 ١ AVON‏</w:t>
      </w:r>
    </w:p>
    <w:p>
      <w:pPr>
        <w:jc w:val="right"/>
        <w:bidi/>
      </w:pPr>
      <w:r>
        <w:rPr>
          <w:b w:val="0"/>
          <w:i w:val="0"/>
        </w:rPr>
        <w:t>لما ‏eat‎</w:t>
      </w:r>
    </w:p>
    <w:p>
      <w:pPr>
        <w:jc w:val="right"/>
        <w:bidi/>
      </w:pPr>
      <w:r>
        <w:rPr>
          <w:b w:val="0"/>
          <w:i w:val="0"/>
        </w:rPr>
        <w:t>‎eS‏ ل ملا</w:t>
      </w:r>
    </w:p>
    <w:p>
      <w:pPr>
        <w:jc w:val="right"/>
        <w:bidi/>
      </w:pPr>
      <w:r>
        <w:rPr>
          <w:b w:val="0"/>
          <w:i w:val="0"/>
        </w:rPr>
        <w:t>‏الشيخ / اسامه زيني</w:t>
      </w:r>
    </w:p>
    <w:p>
      <w:pPr>
        <w:jc w:val="right"/>
        <w:bidi/>
      </w:pPr>
      <w:r>
        <w:rPr>
          <w:b w:val="0"/>
          <w:i w:val="0"/>
        </w:rPr>
        <w:t>رادرتفد نيدلا يحم‏</w:t>
      </w:r>
    </w:p>
    <w:p>
      <w:pPr>
        <w:jc w:val="right"/>
        <w:bidi/>
      </w:pPr>
      <w:r>
        <w:rPr>
          <w:b w:val="0"/>
          <w:i w:val="0"/>
        </w:rPr>
        <w:t>‏05 |( االشيخ اسامه زيني ( الشيخ</w:t>
      </w:r>
    </w:p>
    <w:p>
      <w:pPr>
        <w:jc w:val="right"/>
        <w:bidi/>
      </w:pPr>
      <w:r>
        <w:rPr>
          <w:b w:val="0"/>
          <w:i w:val="0"/>
        </w:rPr>
        <w:t>‎ee eo‏ لين</w:t>
      </w:r>
    </w:p>
    <w:p>
      <w:pPr>
        <w:jc w:val="right"/>
        <w:bidi/>
      </w:pPr>
      <w:r>
        <w:rPr>
          <w:b w:val="0"/>
          <w:i w:val="0"/>
        </w:rPr>
        <w:t>‎VANE Oca ed</w:t>
      </w:r>
    </w:p>
    <w:p>
      <w:pPr>
        <w:jc w:val="right"/>
        <w:bidi/>
      </w:pPr>
      <w:r>
        <w:rPr>
          <w:b w:val="0"/>
          <w:i w:val="0"/>
        </w:rPr>
        <w:t>‎WNYVe elt</w:t>
      </w:r>
    </w:p>
    <w:p>
      <w:pPr>
        <w:jc w:val="right"/>
        <w:bidi/>
      </w:pPr>
      <w:r>
        <w:rPr>
          <w:b w:val="0"/>
          <w:i w:val="0"/>
        </w:rPr>
        <w:t>‏ل اشنا</w:t>
      </w:r>
    </w:p>
    <w:p>
      <w:pPr>
        <w:jc w:val="right"/>
        <w:bidi/>
      </w:pPr>
      <w:r>
        <w:rPr>
          <w:b w:val="0"/>
          <w:i w:val="0"/>
        </w:rPr>
        <w:t>‎"556</w:t>
      </w:r>
    </w:p>
    <w:p>
      <w:pPr>
        <w:jc w:val="right"/>
        <w:bidi/>
      </w:pPr>
      <w:r>
        <w:rPr>
          <w:b w:val="0"/>
          <w:i w:val="0"/>
        </w:rPr>
        <w:t>‎eat‏ للحلا</w:t>
      </w:r>
    </w:p>
    <w:p>
      <w:pPr>
        <w:jc w:val="right"/>
        <w:bidi/>
      </w:pPr>
      <w:r>
        <w:rPr>
          <w:b w:val="0"/>
          <w:i w:val="0"/>
        </w:rPr>
        <w:t>‎VEEN</w:t>
      </w:r>
    </w:p>
    <w:p>
      <w:pPr>
        <w:jc w:val="right"/>
        <w:bidi/>
      </w:pPr>
      <w:r>
        <w:rPr>
          <w:b w:val="0"/>
          <w:i w:val="0"/>
        </w:rPr>
        <w:t>‎1١4١١.65"</w:t>
      </w:r>
    </w:p>
    <w:p>
      <w:pPr>
        <w:jc w:val="right"/>
        <w:bidi/>
      </w:pPr>
      <w:r>
        <w:rPr>
          <w:b w:val="0"/>
          <w:i w:val="0"/>
        </w:rPr>
        <w:t>‎VAFTVTY ET</w:t>
      </w:r>
    </w:p>
    <w:p>
      <w:pPr>
        <w:jc w:val="right"/>
        <w:bidi/>
      </w:pPr>
      <w:r>
        <w:rPr>
          <w:b w:val="0"/>
          <w:i w:val="0"/>
        </w:rPr>
        <w:t>‎VAYNNY</w:t>
      </w:r>
    </w:p>
    <w:p>
      <w:pPr>
        <w:jc w:val="right"/>
        <w:bidi/>
      </w:pPr>
      <w:r>
        <w:rPr>
          <w:b w:val="0"/>
          <w:i w:val="0"/>
        </w:rPr>
        <w:t>‎VVEVe wal</w:t>
      </w:r>
    </w:p>
    <w:p>
      <w:pPr>
        <w:jc w:val="right"/>
        <w:bidi/>
      </w:pPr>
      <w:r>
        <w:rPr>
          <w:b w:val="0"/>
          <w:i w:val="0"/>
        </w:rPr>
        <w:t>‎١1</w:t>
      </w:r>
    </w:p>
    <w:p>
      <w:pPr>
        <w:jc w:val="right"/>
        <w:bidi/>
      </w:pPr>
      <w:r>
        <w:rPr>
          <w:b w:val="0"/>
          <w:i w:val="0"/>
        </w:rPr>
        <w:t>‎eee</w:t>
      </w:r>
    </w:p>
    <w:p>
      <w:pPr>
        <w:jc w:val="right"/>
        <w:bidi/>
      </w:pPr>
      <w:r>
        <w:rPr>
          <w:b w:val="0"/>
          <w:i w:val="0"/>
        </w:rPr>
        <w:t>‎VAYVe eed</w:t>
      </w:r>
    </w:p>
    <w:p>
      <w:pPr>
        <w:jc w:val="right"/>
        <w:bidi/>
      </w:pPr>
      <w:r>
        <w:rPr>
          <w:b w:val="0"/>
          <w:i w:val="0"/>
        </w:rPr>
        <w:t>‎VVWVeale</w:t>
      </w:r>
    </w:p>
    <w:p>
      <w:pPr>
        <w:jc w:val="right"/>
        <w:bidi/>
      </w:pPr>
      <w:r>
        <w:rPr>
          <w:b w:val="0"/>
          <w:i w:val="0"/>
        </w:rPr>
        <w:t>هماسا نش م - ةيبط . م‏</w:t>
      </w:r>
    </w:p>
    <w:p>
      <w:pPr>
        <w:jc w:val="right"/>
        <w:bidi/>
      </w:pPr>
      <w:r>
        <w:rPr>
          <w:b w:val="0"/>
          <w:i w:val="0"/>
        </w:rPr>
        <w:t>‏يوسف عبدالرحمن محمد</w:t>
      </w:r>
    </w:p>
    <w:p>
      <w:pPr>
        <w:jc w:val="right"/>
        <w:bidi/>
      </w:pPr>
      <w:r>
        <w:rPr>
          <w:b w:val="0"/>
          <w:i w:val="0"/>
        </w:rPr>
        <w:t>يرمعلا نمحرلادبع د‏</w:t>
      </w:r>
    </w:p>
    <w:p>
      <w:pPr>
        <w:jc w:val="right"/>
        <w:bidi/>
      </w:pPr>
      <w:r>
        <w:rPr>
          <w:b w:val="0"/>
          <w:i w:val="0"/>
        </w:rPr>
        <w:t>‏تأمين طبي - ادارية</w:t>
      </w:r>
    </w:p>
    <w:p>
      <w:pPr>
        <w:jc w:val="right"/>
        <w:bidi/>
      </w:pPr>
      <w:r>
        <w:rPr>
          <w:b w:val="0"/>
          <w:i w:val="0"/>
        </w:rPr>
        <w:t>هبساحم - يبط نيمات‏</w:t>
      </w:r>
    </w:p>
    <w:p>
      <w:pPr>
        <w:jc w:val="right"/>
        <w:bidi/>
      </w:pPr>
      <w:r>
        <w:rPr>
          <w:b w:val="0"/>
          <w:i w:val="0"/>
        </w:rPr>
        <w:t>‏صلاح يوسف علي</w:t>
      </w:r>
    </w:p>
    <w:p>
      <w:pPr>
        <w:jc w:val="right"/>
        <w:bidi/>
      </w:pPr>
      <w:r>
        <w:rPr>
          <w:b w:val="0"/>
          <w:i w:val="0"/>
        </w:rPr>
        <w:t>‏مير محمد نور</w:t>
      </w:r>
    </w:p>
    <w:p>
      <w:pPr>
        <w:jc w:val="right"/>
        <w:bidi/>
      </w:pPr>
      <w:r>
        <w:rPr>
          <w:b w:val="0"/>
          <w:i w:val="0"/>
        </w:rPr>
        <w:t>يوانيرقلا ريسيت‏</w:t>
      </w:r>
    </w:p>
    <w:p>
      <w:pPr>
        <w:jc w:val="right"/>
        <w:bidi/>
      </w:pPr>
      <w:r>
        <w:rPr>
          <w:b w:val="0"/>
          <w:i w:val="0"/>
        </w:rPr>
        <w:t>ةكم ةرامع - ةعونتم فيراصم‏</w:t>
        <w:br/>
        <w:t>ةرامع - ةعونتم فيراصم</w:t>
      </w:r>
    </w:p>
    <w:p>
      <w:pPr>
        <w:jc w:val="right"/>
        <w:bidi/>
      </w:pPr>
      <w:r>
        <w:rPr>
          <w:b w:val="0"/>
          <w:i w:val="0"/>
        </w:rPr>
        <w:t>بيسحلادبع دمحم‏</w:t>
      </w:r>
    </w:p>
    <w:p>
      <w:pPr>
        <w:jc w:val="right"/>
        <w:bidi/>
      </w:pPr>
      <w:r>
        <w:rPr>
          <w:b w:val="0"/>
          <w:i w:val="0"/>
        </w:rPr>
        <w:t>ةرامع - ةعونتم فيراصم‏</w:t>
        <w:br/>
        <w:t>وكزوا ةكرش - كيرشلا يراج</w:t>
        <w:br/>
        <w:t>يسيئرلا زكرملا - ينيزو رابا</w:t>
        <w:br/>
        <w:t>‎Qua VT ett‏ اسامه زيني ( الشيخ</w:t>
      </w:r>
    </w:p>
    <w:p>
      <w:pPr>
        <w:jc w:val="right"/>
        <w:bidi/>
      </w:pPr>
      <w:r>
        <w:rPr>
          <w:b w:val="0"/>
          <w:i w:val="0"/>
        </w:rPr>
        <w:t>ةيبرعلا ابوب ةكرش‏</w:t>
      </w:r>
    </w:p>
    <w:p>
      <w:pPr>
        <w:jc w:val="right"/>
        <w:bidi/>
      </w:pPr>
      <w:r>
        <w:rPr>
          <w:b w:val="0"/>
          <w:i w:val="0"/>
        </w:rPr>
        <w:t>‎JEDDAH - OZCO BULLDING</w:t>
        <w:br/>
        <w:t>Tel: Ve VOvAs</w:t>
      </w:r>
    </w:p>
    <w:p>
      <w:pPr>
        <w:jc w:val="right"/>
        <w:bidi/>
      </w:pPr>
      <w:r>
        <w:rPr>
          <w:b w:val="0"/>
          <w:i w:val="0"/>
        </w:rPr>
        <w:t>‎Fax: tertiles</w:t>
      </w:r>
    </w:p>
    <w:p>
      <w:pPr>
        <w:jc w:val="right"/>
        <w:bidi/>
      </w:pPr>
      <w:r>
        <w:rPr>
          <w:b w:val="0"/>
          <w:i w:val="0"/>
        </w:rPr>
        <w:t>‎VuVtfeAf¥s ‏التاريخ:‎</w:t>
      </w:r>
    </w:p>
    <w:p>
      <w:pPr>
        <w:jc w:val="right"/>
        <w:bidi/>
      </w:pPr>
      <w:r>
        <w:rPr>
          <w:b w:val="0"/>
          <w:i w:val="0"/>
        </w:rPr>
        <w:t>فشك بسح مهرساو نيلماعلا ىلع ىبط نيمات‏</w:t>
        <w:br/>
        <w:t>فشك بسح مهرساو نيلماعلا ىلع ىبط نيمات</w:t>
        <w:br/>
        <w:t>‏pis‎ بسح مهرساو نيلماعلا ىلع ىبط نيمات</w:t>
        <w:br/>
        <w:t>‏Qs‎ بسح مهرساو نيلماعلا ىلع ىبط نيمات‏</w:t>
        <w:br/>
        <w:t>فشك بسح مهرساو نيلماعلا ىلع ىبط نيمات‏</w:t>
        <w:br/>
        <w:t>فشك بسح مهرساو نيلماعلا ىلع ىبط نيمات</w:t>
        <w:br/>
        <w:t>فشك بسح مهرساو نيلماعلا ىلع ىبط نيمات</w:t>
        <w:br/>
        <w:t>فشك بسح مهرساو نيلماعلا ىلع ىبط نيمات</w:t>
        <w:br/>
        <w:t>فشك بسح مهرساو نيلماعلا ىلع ىبط نيمات</w:t>
        <w:br/>
        <w:t>فشك بسح مهرساو نيلماعلا ىلع ىبط نيمات</w:t>
        <w:br/>
        <w:t>فشك بسح مهرساو نيلماعلا ىلع ىبط نيمات</w:t>
        <w:br/>
        <w:t>فشك بسح مهرساو نيلماعلا ىلع ىبط نيمات</w:t>
        <w:br/>
        <w:t>‏Qs‎ بسح مهرساو نيلماعلا ىلع ىبط نيمات</w:t>
        <w:br/>
        <w:t>نشك بسح مهرساو نيلماعلا ىلع ىبط نيمات‏</w:t>
        <w:br/>
        <w:t>فشك بسح مهرساو نيلماعلا ىلع ىبط نيمات</w:t>
        <w:br/>
        <w:t>فشك بسح مهرساو نيلماعلا ىلع ىبط نيمات</w:t>
        <w:br/>
        <w:t>فشك بسح مهرساو نيلماعلا ىلع ىبط نيمات</w:t>
        <w:br/>
        <w:t>فشك بسح مهرساو نيلماعلا ىلع ىبط نيمات</w:t>
        <w:br/>
        <w:t>فشك بسح مهرساو نيلماعلا ىلع ىبط نيمات</w:t>
      </w:r>
    </w:p>
    <w:p>
      <w:pPr>
        <w:jc w:val="right"/>
        <w:bidi/>
      </w:pPr>
      <w:r>
        <w:rPr>
          <w:b w:val="0"/>
          <w:i w:val="0"/>
        </w:rPr>
        <w:t>[صفحة 2 - OCR]</w:t>
        <w:br/>
        <w:t>ير مم اصمم ملا ان</w:t>
        <w:br/>
        <w:t>‎inane 24 Yeo.‏ —</w:t>
      </w:r>
    </w:p>
    <w:p>
      <w:pPr>
        <w:jc w:val="right"/>
        <w:bidi/>
      </w:pPr>
      <w:r>
        <w:rPr>
          <w:b w:val="0"/>
          <w:i w:val="0"/>
        </w:rPr>
        <w:t>- ‏مشي‎ Caco NAVE</w:t>
        <w:br/>
        <w:t>‏رضي‎ 1 = ta ١ wae,</w:t>
        <w:br/>
        <w:t>‏مس بريه (صوري‎ a v4...</w:t>
      </w:r>
    </w:p>
    <w:p>
      <w:pPr>
        <w:jc w:val="right"/>
        <w:bidi/>
      </w:pPr>
      <w:r>
        <w:rPr>
          <w:b w:val="0"/>
          <w:i w:val="0"/>
        </w:rPr>
        <w:t>204</w:t>
      </w:r>
    </w:p>
    <w:p>
      <w:pPr>
        <w:jc w:val="right"/>
        <w:bidi/>
      </w:pPr>
      <w:r>
        <w:rPr>
          <w:b w:val="0"/>
          <w:i w:val="0"/>
        </w:rPr>
        <w:t>Cad pagan</w:t>
        <w:br/>
        <w:t>Coe NY AAG</w:t>
        <w:br/>
        <w:t>Loh gee lah ‏حصن‎ ekg AS</w:t>
      </w:r>
    </w:p>
    <w:p>
      <w:pPr>
        <w:jc w:val="right"/>
        <w:bidi/>
      </w:pPr>
      <w:r>
        <w:rPr>
          <w:b w:val="0"/>
          <w:i w:val="0"/>
        </w:rPr>
        <w:t>باولا ‎fa.‏ سي مسسلا مل در سر .</w:t>
        <w:br/>
        <w:t>علمتم ديت سم دمع ع</w:t>
      </w:r>
    </w:p>
    <w:p>
      <w:pPr>
        <w:jc w:val="right"/>
        <w:bidi/>
      </w:pPr>
      <w:r>
        <w:rPr>
          <w:b w:val="0"/>
          <w:i w:val="0"/>
        </w:rPr>
        <w:t>c 1 ‏مه للاخ جل رسج‎ So Tf</w:t>
        <w:br/>
        <w:t>er ‏كنس‎ eo}</w:t>
        <w:br/>
        <w:t>‏لجمعه‎</w:t>
      </w:r>
    </w:p>
    <w:p>
      <w:pPr>
        <w:jc w:val="right"/>
        <w:bidi/>
      </w:pPr>
      <w:r>
        <w:rPr>
          <w:b w:val="0"/>
          <w:i w:val="0"/>
        </w:rPr>
        <w:t>م كك</w:t>
      </w:r>
    </w:p>
    <w:p>
      <w:pPr>
        <w:jc w:val="right"/>
        <w:bidi/>
      </w:pPr>
      <w:r>
        <w:rPr>
          <w:b w:val="0"/>
          <w:i w:val="0"/>
        </w:rPr>
        <w:t>oN $e</w:t>
      </w:r>
    </w:p>
    <w:p>
      <w:pPr>
        <w:jc w:val="right"/>
        <w:bidi/>
      </w:pPr>
      <w:r>
        <w:rPr>
          <w:b w:val="0"/>
          <w:i w:val="0"/>
        </w:rPr>
        <w:t>[صفحة 3 - OCR]</w:t>
        <w:br/>
        <w:t>Whee</w:t>
      </w:r>
    </w:p>
    <w:p>
      <w:pPr>
        <w:jc w:val="right"/>
        <w:bidi/>
      </w:pPr>
      <w:r>
        <w:rPr>
          <w:b w:val="0"/>
          <w:i w:val="0"/>
        </w:rPr>
        <w:t>-ى ني ‎(AOE‏</w:t>
        <w:br/>
        <w:t>‎\S fad‏ جقماع عام ها قير</w:t>
      </w:r>
    </w:p>
    <w:p>
      <w:pPr>
        <w:jc w:val="right"/>
        <w:bidi/>
      </w:pPr>
      <w:r>
        <w:rPr>
          <w:b w:val="0"/>
          <w:i w:val="0"/>
        </w:rPr>
        <w:t>AS NAN ‎اهلا‏ pe</w:t>
        <w:br/>
        <w:t>wea ly AW</w:t>
      </w:r>
    </w:p>
    <w:p>
      <w:pPr>
        <w:jc w:val="right"/>
        <w:bidi/>
      </w:pPr>
      <w:r>
        <w:rPr>
          <w:b w:val="0"/>
          <w:i w:val="0"/>
        </w:rPr>
        <w:t>Baked oP Lo ca Lt</w:t>
        <w:br/>
        <w:t>led, (weet \r828</w:t>
        <w:br/>
        <w:t>‎قلاع اربح‏</w:t>
      </w:r>
    </w:p>
    <w:p>
      <w:pPr>
        <w:jc w:val="right"/>
        <w:bidi/>
      </w:pPr>
      <w:r>
        <w:rPr>
          <w:b w:val="0"/>
          <w:i w:val="0"/>
        </w:rPr>
        <w:t>00 nnd</w:t>
      </w:r>
    </w:p>
    <w:p>
      <w:pPr>
        <w:jc w:val="right"/>
        <w:bidi/>
      </w:pPr>
      <w:r>
        <w:rPr>
          <w:b w:val="0"/>
          <w:i w:val="0"/>
        </w:rPr>
        <w:t>mien ee gM MN tm</w:t>
        <w:br/>
        <w:t>Adie ‏سكف‎ Wed</w:t>
        <w:br/>
        <w:t>‏ل م لاتسيرك‎ NAW</w:t>
        <w:br/>
        <w:t>Cie Aw cot</w:t>
      </w:r>
    </w:p>
    <w:p>
      <w:pPr>
        <w:jc w:val="right"/>
        <w:bidi/>
      </w:pPr>
      <w:r>
        <w:rPr>
          <w:b w:val="0"/>
          <w:i w:val="0"/>
        </w:rPr>
        <w:t>‘ t</w:t>
        <w:br/>
        <w:t>ar) eo</w:t>
      </w:r>
    </w:p>
    <w:p>
      <w:pPr>
        <w:jc w:val="right"/>
        <w:bidi/>
      </w:pPr>
      <w:r>
        <w:rPr>
          <w:b w:val="0"/>
          <w:i w:val="0"/>
        </w:rPr>
        <w:t>ead Vo Xo</w:t>
        <w:br/>
        <w:t>Vex és</w:t>
        <w:br/>
        <w:t>3k ‏يسيب ثم‎</w:t>
      </w:r>
    </w:p>
    <w:p>
      <w:pPr>
        <w:jc w:val="right"/>
        <w:bidi/>
      </w:pPr>
      <w:r>
        <w:rPr>
          <w:b w:val="0"/>
          <w:i w:val="0"/>
        </w:rPr>
        <w:t>Cee ‏امع‎ eee</w:t>
      </w:r>
    </w:p>
    <w:p>
      <w:pPr>
        <w:jc w:val="right"/>
        <w:bidi/>
      </w:pPr>
      <w:r>
        <w:rPr>
          <w:b w:val="0"/>
          <w:i w:val="0"/>
        </w:rPr>
        <w:t>oe bY</w:t>
      </w:r>
    </w:p>
    <w:p>
      <w:pPr>
        <w:jc w:val="right"/>
        <w:bidi/>
      </w:pPr>
      <w:r>
        <w:rPr>
          <w:b w:val="0"/>
          <w:i w:val="0"/>
        </w:rPr>
        <w:t>aN</w:t>
        <w:br/>
        <w:t>_ £ ee inant</w:t>
      </w:r>
    </w:p>
    <w:p>
      <w:pPr>
        <w:jc w:val="right"/>
        <w:bidi/>
      </w:pPr>
      <w:r>
        <w:rPr>
          <w:b w:val="0"/>
          <w:i w:val="0"/>
        </w:rPr>
        <w:t>ere</w:t>
      </w:r>
    </w:p>
    <w:p>
      <w:pPr>
        <w:jc w:val="right"/>
        <w:bidi/>
      </w:pPr>
      <w:r>
        <w:rPr>
          <w:b w:val="0"/>
          <w:i w:val="0"/>
        </w:rPr>
        <w:t>rhe . TP ee er ey</w:t>
        <w:br/>
        <w:t>ae ore c-9V4</w:t>
      </w:r>
    </w:p>
    <w:p>
      <w:pPr>
        <w:jc w:val="right"/>
        <w:bidi/>
      </w:pPr>
      <w:r>
        <w:rPr>
          <w:b w:val="0"/>
          <w:i w:val="0"/>
        </w:rPr>
        <w:t>69 VEX</w:t>
      </w:r>
    </w:p>
    <w:p>
      <w:pPr>
        <w:jc w:val="right"/>
        <w:bidi/>
      </w:pPr>
      <w:r>
        <w:rPr>
          <w:b w:val="0"/>
          <w:i w:val="0"/>
        </w:rPr>
        <w:t>LET ‏ل‎</w:t>
        <w:br/>
        <w:t>‎oo</w:t>
        <w:br/>
        <w:t>‎cS 4 papi Sas ‏صا‎</w:t>
        <w:br/>
        <w:t>‏لب ا‎ ae ser</w:t>
        <w:br/>
        <w:t>ner</w:t>
        <w:br/>
        <w:t>ea Ne TAG</w:t>
        <w:br/>
        <w:t>0</w:t>
      </w:r>
    </w:p>
    <w:p>
      <w:pPr>
        <w:jc w:val="right"/>
        <w:bidi/>
      </w:pPr>
      <w:r>
        <w:rPr>
          <w:b w:val="0"/>
          <w:i w:val="0"/>
        </w:rPr>
        <w:t>ا</w:t>
        <w:br/>
        <w:t>‎Sosenadtind‏ ا</w:t>
      </w:r>
    </w:p>
    <w:p>
      <w:pPr>
        <w:jc w:val="right"/>
        <w:bidi/>
      </w:pPr>
      <w:r>
        <w:rPr>
          <w:b w:val="0"/>
          <w:i w:val="0"/>
        </w:rPr>
        <w:t>yak</w:t>
      </w:r>
    </w:p>
    <w:p>
      <w:pPr>
        <w:jc w:val="right"/>
        <w:bidi/>
      </w:pPr>
      <w:r>
        <w:rPr>
          <w:b w:val="0"/>
          <w:i w:val="0"/>
        </w:rPr>
        <w:t>. ae cots</w:t>
        <w:br/>
        <w:t>0 NG</w:t>
        <w:br/>
        <w:t>SOE ‏مع ا‎</w:t>
        <w:br/>
        <w:t>‏ا ته لق‎ ASEAN.</w:t>
        <w:br/>
        <w:t>: 0 ‏لب ا 59 ميرمل‎</w:t>
        <w:br/>
        <w:t>‏اشر مضت‎ Lor</w:t>
        <w:br/>
        <w:t>‏مامتب‎ ١ ‏مرك‎</w:t>
        <w:br/>
        <w:t>‎BE ‏عم مع‎ CoN</w:t>
        <w:br/>
        <w:t>Gel oll</w:t>
        <w:br/>
        <w:t>1 FANS</w:t>
      </w:r>
    </w:p>
    <w:p>
      <w:pPr>
        <w:jc w:val="right"/>
        <w:bidi/>
      </w:pPr>
      <w:r>
        <w:rPr>
          <w:b w:val="0"/>
          <w:i w:val="0"/>
        </w:rPr>
        <w:t>+ هما</w:t>
      </w:r>
    </w:p>
    <w:p>
      <w:pPr>
        <w:jc w:val="right"/>
        <w:bidi/>
      </w:pPr>
      <w:r>
        <w:rPr>
          <w:b w:val="0"/>
          <w:i w:val="0"/>
        </w:rPr>
        <w:t>| ft</w:t>
        <w:br/>
        <w:t>Whom ‏مات‎</w:t>
      </w:r>
    </w:p>
    <w:p>
      <w:pPr>
        <w:jc w:val="right"/>
        <w:bidi/>
      </w:pPr>
      <w:r>
        <w:rPr>
          <w:b w:val="0"/>
          <w:i w:val="0"/>
        </w:rPr>
        <w:t>1</w:t>
      </w:r>
    </w:p>
    <w:p>
      <w:pPr>
        <w:jc w:val="right"/>
        <w:bidi/>
      </w:pPr>
      <w:r>
        <w:rPr>
          <w:b w:val="0"/>
          <w:i w:val="0"/>
        </w:rPr>
        <w:t>7 Sarl cane</w:t>
        <w:br/>
        <w:t>re Pht ast VAS "</w:t>
      </w:r>
    </w:p>
    <w:p>
      <w:pPr>
        <w:jc w:val="right"/>
        <w:bidi/>
      </w:pPr>
      <w:r>
        <w:rPr>
          <w:b w:val="0"/>
          <w:i w:val="0"/>
        </w:rPr>
        <w:t>[صفحة 4 - OCR]</w:t>
        <w:br/>
        <w:t>Wi) Lg</w:t>
      </w:r>
    </w:p>
    <w:p>
      <w:pPr>
        <w:jc w:val="right"/>
        <w:bidi/>
      </w:pPr>
      <w:r>
        <w:rPr>
          <w:b w:val="0"/>
          <w:i w:val="0"/>
        </w:rPr>
        <w:t>CAT FR a7</w:t>
      </w:r>
    </w:p>
    <w:p>
      <w:pPr>
        <w:jc w:val="right"/>
        <w:bidi/>
      </w:pPr>
      <w:r>
        <w:rPr>
          <w:b w:val="0"/>
          <w:i w:val="0"/>
        </w:rPr>
        <w:t>Ab ‏مش سا‎ Ne hae</w:t>
        <w:br/>
        <w:t>‏مالم‎ YAN as</w:t>
      </w:r>
    </w:p>
    <w:p>
      <w:pPr>
        <w:jc w:val="right"/>
        <w:bidi/>
      </w:pPr>
      <w:r>
        <w:rPr>
          <w:b w:val="0"/>
          <w:i w:val="0"/>
        </w:rPr>
        <w:t>1225 خبيل كسمو</w:t>
        <w:br/>
        <w:t>ببس هم ‎aw‏</w:t>
        <w:br/>
        <w:t>‎Lb oI‏ وص ‎Cus.)‏</w:t>
        <w:br/>
        <w:t>‏لعا سب ‎Joos‏ :)دعا ريصم</w:t>
      </w:r>
    </w:p>
    <w:p>
      <w:pPr>
        <w:jc w:val="right"/>
        <w:bidi/>
      </w:pPr>
      <w:r>
        <w:rPr>
          <w:b w:val="0"/>
          <w:i w:val="0"/>
        </w:rPr>
        <w:t>= ONE ” ANENG</w:t>
        <w:br/>
        <w:t>ae 2/ a ae</w:t>
        <w:br/>
        <w:t>a OXON dies ‏نيت‎ ١ ‏محارت را‎</w:t>
        <w:br/>
        <w:t>- CLL PUIG si NAAY</w:t>
        <w:br/>
        <w:t>sett ‎طعن.‏ Ce : ‎ةعادرجب‏</w:t>
        <w:br/>
        <w:t>: 3 /</w:t>
        <w:br/>
        <w:t>27 ‏مع‎ Steet ‏عصرل‎ eat</w:t>
        <w:br/>
        <w:t>o 58</w:t>
        <w:br/>
        <w:t>‏ملست‎ Hoe o$ Nf a</w:t>
        <w:br/>
        <w:t>an 5-5</w:t>
        <w:br/>
        <w:t>١م ‏سعكنا _لرورع‎ =a</w:t>
        <w:br/>
        <w:t>FALL NCEA BE</w:t>
        <w:br/>
        <w:t>PUP ‏مانب باعير‎ 1 AB NOX S</w:t>
        <w:br/>
        <w:t>‏بر صرت‎ | got. NONE</w:t>
        <w:br/>
        <w:t>AGA NCEA Sek ‏بسر‎</w:t>
        <w:br/>
        <w:t>‎/ ١ aa</w:t>
        <w:br/>
        <w:t>SCL eR ‏حلم‎ coll aoa a</w:t>
        <w:br/>
        <w:t>Ge bole coll</w:t>
        <w:br/>
        <w:t>‏سوس سسسسيسمبويوو ريو‎</w:t>
        <w:br/>
        <w:t>‏مك‎</w:t>
        <w:br/>
        <w:t>‎=</w:t>
        <w:br/>
        <w:t>‏كل ارش‎ od, Sy ‏مه‎ Ls £4 bp</w:t>
      </w:r>
    </w:p>
    <w:p>
      <w:pPr>
        <w:jc w:val="right"/>
        <w:bidi/>
      </w:pPr>
      <w:r>
        <w:rPr>
          <w:b w:val="0"/>
          <w:i w:val="0"/>
        </w:rPr>
        <w:t>4 Ate</w:t>
      </w:r>
    </w:p>
    <w:p>
      <w:pPr>
        <w:jc w:val="right"/>
        <w:bidi/>
      </w:pPr>
      <w:r>
        <w:rPr>
          <w:b w:val="0"/>
          <w:i w:val="0"/>
        </w:rPr>
        <w:t>e Vee</w:t>
        <w:br/>
        <w:t>ET,</w:t>
      </w:r>
    </w:p>
    <w:p>
      <w:pPr>
        <w:jc w:val="right"/>
        <w:bidi/>
      </w:pPr>
      <w:r>
        <w:rPr>
          <w:b w:val="0"/>
          <w:i w:val="0"/>
        </w:rPr>
        <w:t>~</w:t>
        <w:br/>
        <w:t>Se fe ps —</w:t>
        <w:br/>
        <w:t>aan ae</w:t>
      </w:r>
    </w:p>
    <w:p>
      <w:pPr>
        <w:jc w:val="right"/>
        <w:bidi/>
      </w:pPr>
      <w:r>
        <w:rPr>
          <w:b w:val="0"/>
          <w:i w:val="0"/>
        </w:rPr>
        <w:t>BES ce 2</w:t>
      </w:r>
    </w:p>
    <w:p>
      <w:pPr>
        <w:jc w:val="right"/>
        <w:bidi/>
      </w:pPr>
      <w:r>
        <w:rPr>
          <w:b w:val="0"/>
          <w:i w:val="0"/>
        </w:rPr>
        <w:t>eee Co eee LEO Ae 8</w:t>
        <w:br/>
        <w:t>Lee! (ay hs | Cee obs</w:t>
        <w:br/>
        <w:t>MEI? 05 | |</w:t>
      </w:r>
    </w:p>
    <w:p>
      <w:pPr>
        <w:jc w:val="right"/>
        <w:bidi/>
      </w:pPr>
      <w:r>
        <w:rPr>
          <w:b w:val="0"/>
          <w:i w:val="0"/>
        </w:rPr>
        <w:t>‎or |‏ افا 2ه</w:t>
      </w:r>
    </w:p>
    <w:p>
      <w:pPr>
        <w:jc w:val="right"/>
        <w:bidi/>
      </w:pPr>
      <w:r>
        <w:rPr>
          <w:b w:val="0"/>
          <w:i w:val="0"/>
        </w:rPr>
        <w:t>‏3 ير 7</w:t>
      </w:r>
    </w:p>
    <w:p>
      <w:pPr>
        <w:jc w:val="right"/>
        <w:bidi/>
      </w:pPr>
      <w:r>
        <w:rPr>
          <w:b w:val="0"/>
          <w:i w:val="0"/>
        </w:rPr>
        <w:t>[صفحة 5 - OCR]</w:t>
        <w:br/>
        <w:t>Bupa [wor</w:t>
      </w:r>
    </w:p>
    <w:p>
      <w:pPr>
        <w:jc w:val="right"/>
        <w:bidi/>
      </w:pPr>
      <w:r>
        <w:rPr>
          <w:b w:val="0"/>
          <w:i w:val="0"/>
        </w:rPr>
        <w:t>Bupa Arabia For Cooperative Insurance</w:t>
        <w:br/>
        <w:t>CR No. 4030178881</w:t>
      </w:r>
    </w:p>
    <w:p>
      <w:pPr>
        <w:jc w:val="right"/>
        <w:bidi/>
      </w:pPr>
      <w:r>
        <w:rPr>
          <w:b w:val="0"/>
          <w:i w:val="0"/>
        </w:rPr>
        <w:t>Amount (SR)</w:t>
      </w:r>
    </w:p>
    <w:p>
      <w:pPr>
        <w:jc w:val="right"/>
        <w:bidi/>
      </w:pPr>
      <w:r>
        <w:rPr>
          <w:b w:val="0"/>
          <w:i w:val="0"/>
        </w:rPr>
        <w:t>179,774.70</w:t>
        <w:br/>
        <w:t>128,410.50</w:t>
        <w:br/>
        <w:t>102,728.40</w:t>
        <w:br/>
        <w:t>102,728.40</w:t>
      </w:r>
    </w:p>
    <w:p>
      <w:pPr>
        <w:jc w:val="right"/>
        <w:bidi/>
      </w:pPr>
      <w:r>
        <w:rPr>
          <w:b w:val="0"/>
          <w:i w:val="0"/>
        </w:rPr>
        <w:t>513,642.00</w:t>
      </w:r>
    </w:p>
    <w:p>
      <w:pPr>
        <w:jc w:val="right"/>
        <w:bidi/>
      </w:pPr>
      <w:r>
        <w:rPr>
          <w:b w:val="0"/>
          <w:i w:val="0"/>
        </w:rPr>
        <w:t>BFISISTMO102072014/7/1</w:t>
      </w:r>
    </w:p>
    <w:p>
      <w:pPr>
        <w:jc w:val="right"/>
        <w:bidi/>
      </w:pPr>
      <w:r>
        <w:rPr>
          <w:b w:val="0"/>
          <w:i w:val="0"/>
        </w:rPr>
        <w:t>Agreed Invoicing and Payment Schedule:</w:t>
      </w:r>
    </w:p>
    <w:p>
      <w:pPr>
        <w:jc w:val="right"/>
        <w:bidi/>
      </w:pPr>
      <w:r>
        <w:rPr>
          <w:b w:val="0"/>
          <w:i w:val="0"/>
        </w:rPr>
        <w:t>Contract Period + 01/07/2014 To 30/06/2015</w:t>
      </w:r>
    </w:p>
    <w:p>
      <w:pPr>
        <w:jc w:val="right"/>
        <w:bidi/>
      </w:pPr>
      <w:r>
        <w:rPr>
          <w:b w:val="0"/>
          <w:i w:val="0"/>
        </w:rPr>
        <w:t>Invoicing : Non-Distributed</w:t>
      </w:r>
    </w:p>
    <w:p>
      <w:pPr>
        <w:jc w:val="right"/>
        <w:bidi/>
      </w:pPr>
      <w:r>
        <w:rPr>
          <w:b w:val="0"/>
          <w:i w:val="0"/>
        </w:rPr>
        <w:t>Customer Name : Ahmed Zainy &amp; Sons Co.</w:t>
      </w:r>
    </w:p>
    <w:p>
      <w:pPr>
        <w:jc w:val="right"/>
        <w:bidi/>
      </w:pPr>
      <w:r>
        <w:rPr>
          <w:b w:val="0"/>
          <w:i w:val="0"/>
        </w:rPr>
        <w:t>Customer No. + 10815800</w:t>
      </w:r>
    </w:p>
    <w:p>
      <w:pPr>
        <w:jc w:val="right"/>
        <w:bidi/>
      </w:pPr>
      <w:r>
        <w:rPr>
          <w:b w:val="0"/>
          <w:i w:val="0"/>
        </w:rPr>
        <w:t>Branch/Division/Cost Centre</w:t>
      </w:r>
    </w:p>
    <w:p>
      <w:pPr>
        <w:jc w:val="right"/>
        <w:bidi/>
      </w:pPr>
      <w:r>
        <w:rPr>
          <w:b w:val="0"/>
          <w:i w:val="0"/>
        </w:rPr>
        <w:t>instaliment % Invoice date Payment date</w:t>
      </w:r>
    </w:p>
    <w:p>
      <w:pPr>
        <w:jc w:val="right"/>
        <w:bidi/>
      </w:pPr>
      <w:r>
        <w:rPr>
          <w:b w:val="0"/>
          <w:i w:val="0"/>
        </w:rPr>
        <w:t>First Payment 35.00% 02/07/2014 01/07/2014</w:t>
      </w:r>
    </w:p>
    <w:p>
      <w:pPr>
        <w:jc w:val="right"/>
        <w:bidi/>
      </w:pPr>
      <w:r>
        <w:rPr>
          <w:b w:val="0"/>
          <w:i w:val="0"/>
        </w:rPr>
        <w:t>Second Payment 25.00% 01/08/2014 01/09/2014</w:t>
      </w:r>
    </w:p>
    <w:p>
      <w:pPr>
        <w:jc w:val="right"/>
        <w:bidi/>
      </w:pPr>
      <w:r>
        <w:rPr>
          <w:b w:val="0"/>
          <w:i w:val="0"/>
        </w:rPr>
        <w:t>Third Payment 20.00% 01/10/2014 01/11/2014</w:t>
      </w:r>
    </w:p>
    <w:p>
      <w:pPr>
        <w:jc w:val="right"/>
        <w:bidi/>
      </w:pPr>
      <w:r>
        <w:rPr>
          <w:b w:val="0"/>
          <w:i w:val="0"/>
        </w:rPr>
        <w:t>Fourth Payment 20,00% 01/11/2014 01/12/2014</w:t>
        <w:br/>
        <w:t>100.00% Total Contract Value of Inception members:</w:t>
      </w:r>
    </w:p>
    <w:p>
      <w:pPr>
        <w:jc w:val="right"/>
        <w:bidi/>
      </w:pPr>
      <w:r>
        <w:rPr>
          <w:b w:val="0"/>
          <w:i w:val="0"/>
        </w:rPr>
        <w:t>—</w:t>
      </w:r>
    </w:p>
    <w:p>
      <w:pPr>
        <w:jc w:val="right"/>
        <w:bidi/>
      </w:pPr>
      <w:r>
        <w:rPr>
          <w:b w:val="0"/>
          <w:i w:val="0"/>
        </w:rPr>
        <w:t>ee</w:t>
      </w:r>
    </w:p>
    <w:p>
      <w:pPr>
        <w:jc w:val="right"/>
        <w:bidi/>
      </w:pPr>
      <w:r>
        <w:rPr>
          <w:b w:val="0"/>
          <w:i w:val="0"/>
        </w:rPr>
        <w:t>ce</w:t>
      </w:r>
    </w:p>
    <w:p>
      <w:pPr>
        <w:jc w:val="right"/>
        <w:bidi/>
      </w:pPr>
      <w:r>
        <w:rPr>
          <w:b w:val="0"/>
          <w:i w:val="0"/>
        </w:rPr>
        <w:t>[صفحة 6 - OCR]</w:t>
        <w:br/>
        <w:t>Bupa [vow</w:t>
      </w:r>
    </w:p>
    <w:p>
      <w:pPr>
        <w:jc w:val="right"/>
        <w:bidi/>
      </w:pPr>
      <w:r>
        <w:rPr>
          <w:b w:val="0"/>
          <w:i w:val="0"/>
        </w:rPr>
        <w:t>Bupa Arabia For Cooperative Insurance</w:t>
      </w:r>
    </w:p>
    <w:p>
      <w:pPr>
        <w:jc w:val="right"/>
        <w:bidi/>
      </w:pPr>
      <w:r>
        <w:rPr>
          <w:b w:val="0"/>
          <w:i w:val="0"/>
        </w:rPr>
        <w:t>CR No. 4030178881</w:t>
      </w:r>
    </w:p>
    <w:p>
      <w:pPr>
        <w:jc w:val="right"/>
        <w:bidi/>
      </w:pPr>
      <w:r>
        <w:rPr>
          <w:b w:val="0"/>
          <w:i w:val="0"/>
        </w:rPr>
        <w:t>Contract Premium</w:t>
        <w:br/>
        <w:t>3,416.00 &gt;</w:t>
        <w:br/>
        <w:t>5,655.00</w:t>
        <w:br/>
        <w:t>2,379.00"</w:t>
        <w:br/>
        <w:t>2,379.00</w:t>
        <w:br/>
        <w:t>2,379.00°</w:t>
      </w:r>
    </w:p>
    <w:p>
      <w:pPr>
        <w:jc w:val="right"/>
        <w:bidi/>
      </w:pPr>
      <w:r>
        <w:rPr>
          <w:b w:val="0"/>
          <w:i w:val="0"/>
        </w:rPr>
        <w:t>2,379.</w:t>
      </w:r>
    </w:p>
    <w:p>
      <w:pPr>
        <w:jc w:val="right"/>
        <w:bidi/>
      </w:pPr>
      <w:r>
        <w:rPr>
          <w:b w:val="0"/>
          <w:i w:val="0"/>
        </w:rPr>
        <w:t>1 7</w:t>
        <w:br/>
        <w:t>2,379.00 /</w:t>
        <w:br/>
        <w:t>3,416.00 ©</w:t>
        <w:br/>
        <w:t>5,655.00"</w:t>
        <w:br/>
        <w:t>2,379.00°</w:t>
      </w:r>
    </w:p>
    <w:p>
      <w:pPr>
        <w:jc w:val="right"/>
        <w:bidi/>
      </w:pPr>
      <w:r>
        <w:rPr>
          <w:b w:val="0"/>
          <w:i w:val="0"/>
        </w:rPr>
        <w:t>40,450.00 70</w:t>
      </w:r>
    </w:p>
    <w:p>
      <w:pPr>
        <w:jc w:val="right"/>
        <w:bidi/>
      </w:pPr>
      <w:r>
        <w:rPr>
          <w:b w:val="0"/>
          <w:i w:val="0"/>
        </w:rPr>
        <w:t>Contract Premium</w:t>
      </w:r>
    </w:p>
    <w:p>
      <w:pPr>
        <w:jc w:val="right"/>
        <w:bidi/>
      </w:pPr>
      <w:r>
        <w:rPr>
          <w:b w:val="0"/>
          <w:i w:val="0"/>
        </w:rPr>
        <w:t>12,502.00 |</w:t>
        <w:br/>
        <w:t>12,502.00 &gt;</w:t>
        <w:br/>
        <w:t>12,502.00 &gt;</w:t>
      </w:r>
    </w:p>
    <w:p>
      <w:pPr>
        <w:jc w:val="right"/>
        <w:bidi/>
      </w:pPr>
      <w:r>
        <w:rPr>
          <w:b w:val="0"/>
          <w:i w:val="0"/>
        </w:rPr>
        <w:t>37,506.00 4</w:t>
      </w:r>
    </w:p>
    <w:p>
      <w:pPr>
        <w:jc w:val="right"/>
        <w:bidi/>
      </w:pPr>
      <w:r>
        <w:rPr>
          <w:b w:val="0"/>
          <w:i w:val="0"/>
        </w:rPr>
        <w:t>BFISIVSTM01/02072014/3/1</w:t>
      </w:r>
    </w:p>
    <w:p>
      <w:pPr>
        <w:jc w:val="right"/>
        <w:bidi/>
      </w:pPr>
      <w:r>
        <w:rPr>
          <w:b w:val="0"/>
          <w:i w:val="0"/>
        </w:rPr>
        <w:t>12</w:t>
      </w:r>
    </w:p>
    <w:p>
      <w:pPr>
        <w:jc w:val="right"/>
        <w:bidi/>
      </w:pPr>
      <w:r>
        <w:rPr>
          <w:b w:val="0"/>
          <w:i w:val="0"/>
        </w:rPr>
        <w:t>Staff No.</w:t>
      </w:r>
    </w:p>
    <w:p>
      <w:pPr>
        <w:jc w:val="right"/>
        <w:bidi/>
      </w:pPr>
      <w:r>
        <w:rPr>
          <w:b w:val="0"/>
          <w:i w:val="0"/>
        </w:rPr>
        <w:t>Staff No.</w:t>
      </w:r>
    </w:p>
    <w:p>
      <w:pPr>
        <w:jc w:val="right"/>
        <w:bidi/>
      </w:pPr>
      <w:r>
        <w:rPr>
          <w:b w:val="0"/>
          <w:i w:val="0"/>
        </w:rPr>
        <w:t>Dept. Code</w:t>
      </w:r>
    </w:p>
    <w:p>
      <w:pPr>
        <w:jc w:val="right"/>
        <w:bidi/>
      </w:pPr>
      <w:r>
        <w:rPr>
          <w:b w:val="0"/>
          <w:i w:val="0"/>
        </w:rPr>
        <w:t>Number of Members for Product :</w:t>
      </w:r>
    </w:p>
    <w:p>
      <w:pPr>
        <w:jc w:val="right"/>
        <w:bidi/>
      </w:pPr>
      <w:r>
        <w:rPr>
          <w:b w:val="0"/>
          <w:i w:val="0"/>
        </w:rPr>
        <w:t>Dept. Code</w:t>
      </w:r>
    </w:p>
    <w:p>
      <w:pPr>
        <w:jc w:val="right"/>
        <w:bidi/>
      </w:pPr>
      <w:r>
        <w:rPr>
          <w:b w:val="0"/>
          <w:i w:val="0"/>
        </w:rPr>
        <w:t>Number of Members for Product :</w:t>
      </w:r>
    </w:p>
    <w:p>
      <w:pPr>
        <w:jc w:val="right"/>
        <w:bidi/>
      </w:pPr>
      <w:r>
        <w:rPr>
          <w:b w:val="0"/>
          <w:i w:val="0"/>
        </w:rPr>
        <w:t>Initial Schedule of Members</w:t>
      </w:r>
    </w:p>
    <w:p>
      <w:pPr>
        <w:jc w:val="right"/>
        <w:bidi/>
      </w:pPr>
      <w:r>
        <w:rPr>
          <w:b w:val="0"/>
          <w:i w:val="0"/>
        </w:rPr>
        <w:t>Invoice No. + 00589873</w:t>
      </w:r>
    </w:p>
    <w:p>
      <w:pPr>
        <w:jc w:val="right"/>
        <w:bidi/>
      </w:pPr>
      <w:r>
        <w:rPr>
          <w:b w:val="0"/>
          <w:i w:val="0"/>
        </w:rPr>
        <w:t>Invoice Date : 02/07/2014</w:t>
      </w:r>
    </w:p>
    <w:p>
      <w:pPr>
        <w:jc w:val="right"/>
        <w:bidi/>
      </w:pPr>
      <w:r>
        <w:rPr>
          <w:b w:val="0"/>
          <w:i w:val="0"/>
        </w:rPr>
        <w:t>Contract Period * 01/07/2014 To 30/06/2015</w:t>
        <w:br/>
        <w:t>Customer Name : Ahmed Zainy &amp; Sons Co.</w:t>
        <w:br/>
        <w:t>Customer No. + 10815800</w:t>
        <w:br/>
        <w:t>Branch/Division/Cost Centre:</w:t>
      </w:r>
    </w:p>
    <w:p>
      <w:pPr>
        <w:jc w:val="right"/>
        <w:bidi/>
      </w:pPr>
      <w:r>
        <w:rPr>
          <w:b w:val="0"/>
          <w:i w:val="0"/>
        </w:rPr>
        <w:t>Product : Ahmed Zainy &amp; Sons Co. - Class A</w:t>
        <w:br/>
        <w:t>Membership No. Membership Name</w:t>
      </w:r>
    </w:p>
    <w:p>
      <w:pPr>
        <w:jc w:val="right"/>
        <w:bidi/>
      </w:pPr>
      <w:r>
        <w:rPr>
          <w:b w:val="0"/>
          <w:i w:val="0"/>
        </w:rPr>
        <w:t>4827663 Yousef Abdulrahman Mohammed Alsuri</w:t>
        <w:br/>
        <w:t>4827664 Amal Hussein M Al Hafnawi</w:t>
        <w:br/>
        <w:t>4827666 Mohammed Yousuf A Al Souri</w:t>
        <w:br/>
        <w:t>4827667 Ossama Yousuf A Al Souri</w:t>
        <w:br/>
        <w:t>4827668 Hussein Yousuf A Al Souri</w:t>
      </w:r>
    </w:p>
    <w:p>
      <w:pPr>
        <w:jc w:val="right"/>
        <w:bidi/>
      </w:pPr>
      <w:r>
        <w:rPr>
          <w:b w:val="0"/>
          <w:i w:val="0"/>
        </w:rPr>
        <w:t>4827669 Anas Yousuf A Al Souri</w:t>
      </w:r>
    </w:p>
    <w:p>
      <w:pPr>
        <w:jc w:val="right"/>
        <w:bidi/>
      </w:pPr>
      <w:r>
        <w:rPr>
          <w:b w:val="0"/>
          <w:i w:val="0"/>
        </w:rPr>
        <w:t>4843754 __ Abdulrahman Yousef Al Souri_</w:t>
        <w:br/>
        <w:t>4827712 Halah Najeeb Mousa Naser</w:t>
        <w:br/>
        <w:t>4827713 Daniya Jamil Yousef</w:t>
      </w:r>
    </w:p>
    <w:p>
      <w:pPr>
        <w:jc w:val="right"/>
        <w:bidi/>
      </w:pPr>
      <w:r>
        <w:rPr>
          <w:b w:val="0"/>
          <w:i w:val="0"/>
        </w:rPr>
        <w:t>5530878 Abdullah Fahad Aidosari</w:t>
      </w:r>
    </w:p>
    <w:p>
      <w:pPr>
        <w:jc w:val="right"/>
        <w:bidi/>
      </w:pPr>
      <w:r>
        <w:rPr>
          <w:b w:val="0"/>
          <w:i w:val="0"/>
        </w:rPr>
        <w:t>6467554 2 Nora Mohammed Albloushi</w:t>
      </w:r>
    </w:p>
    <w:p>
      <w:pPr>
        <w:jc w:val="right"/>
        <w:bidi/>
      </w:pPr>
      <w:r>
        <w:rPr>
          <w:b w:val="0"/>
          <w:i w:val="0"/>
        </w:rPr>
        <w:t>7236555 . Tolen Abdullah Fahad Aldosari</w:t>
        <w:br/>
        <w:t>Product : Ahmed Zainy &amp; Sons Co. - Senior A</w:t>
        <w:br/>
        <w:t>Membership No. Membership Name</w:t>
      </w:r>
    </w:p>
    <w:p>
      <w:pPr>
        <w:jc w:val="right"/>
        <w:bidi/>
      </w:pPr>
      <w:r>
        <w:rPr>
          <w:b w:val="0"/>
          <w:i w:val="0"/>
        </w:rPr>
        <w:t>4827711 Jamil Yousef Ibrahim</w:t>
      </w:r>
    </w:p>
    <w:p>
      <w:pPr>
        <w:jc w:val="right"/>
        <w:bidi/>
      </w:pPr>
      <w:r>
        <w:rPr>
          <w:b w:val="0"/>
          <w:i w:val="0"/>
        </w:rPr>
        <w:t>6672577 Mohammed Alhassan Karrar</w:t>
        <w:br/>
        <w:t>7858773 Hasnah Alsibaee</w:t>
      </w:r>
    </w:p>
    <w:p>
      <w:pPr>
        <w:jc w:val="right"/>
        <w:bidi/>
      </w:pPr>
      <w:r>
        <w:rPr>
          <w:b w:val="0"/>
          <w:i w:val="0"/>
        </w:rPr>
        <w:t>ee</w:t>
      </w:r>
    </w:p>
    <w:p>
      <w:pPr>
        <w:jc w:val="right"/>
        <w:bidi/>
      </w:pPr>
      <w:r>
        <w:rPr>
          <w:b w:val="0"/>
          <w:i w:val="0"/>
        </w:rPr>
        <w:t>ce</w:t>
      </w:r>
    </w:p>
    <w:p>
      <w:pPr>
        <w:jc w:val="right"/>
        <w:bidi/>
      </w:pPr>
      <w:r>
        <w:rPr>
          <w:b w:val="0"/>
          <w:i w:val="0"/>
        </w:rPr>
        <w:t>[صفحة 7 - OCR]</w:t>
        <w:br/>
        <w:t>Initial Schedule of Members</w:t>
      </w:r>
    </w:p>
    <w:p>
      <w:pPr>
        <w:jc w:val="right"/>
        <w:bidi/>
      </w:pPr>
      <w:r>
        <w:rPr>
          <w:b w:val="0"/>
          <w:i w:val="0"/>
        </w:rPr>
        <w:t>Invoice No. : 00589873 B up a f | ‏بوبلا‎</w:t>
        <w:br/>
        <w:t>‎Invoice Date : 0207/2014</w:t>
      </w:r>
    </w:p>
    <w:p>
      <w:pPr>
        <w:jc w:val="right"/>
        <w:bidi/>
      </w:pPr>
      <w:r>
        <w:rPr>
          <w:b w:val="0"/>
          <w:i w:val="0"/>
        </w:rPr>
        <w:t>Contract Period &gt; 01/07/2014 To 30/06/2015 Bupa Arabia For Cooperative Insurance</w:t>
        <w:br/>
        <w:t>Customer Name : Ahmed Zainy &amp; Sons Co. CR No. 4030178881</w:t>
        <w:br/>
        <w:t>Customer No. + 10815800 3 ‏ه \ حم‎</w:t>
        <w:br/>
        <w:t>Branch/Division/Cost Centre: \\ ©</w:t>
        <w:br/>
        <w:t>Product : Ahmed Zainy &amp; Sons Co. - VIP</w:t>
        <w:br/>
        <w:t>Membership No. Membership Name Dept. Code Staff No. Contract Premium</w:t>
        <w:br/>
        <w:t>4827655 Ossama Ahmed Zainy 5,194.00 --~</w:t>
        <w:br/>
        <w:t>4827656 Dahuk Abdulrahman Alamri 7,918.00 ~</w:t>
        <w:br/>
        <w:t>4827657 Nabila Ossama Zainy 3,682.00 ~</w:t>
        <w:br/>
        <w:t>4847202 Ziad Ossama Zainy 5,194.00 «</w:t>
        <w:br/>
        <w:t>4856015 Neda Vranici 1 7,918.00 *</w:t>
        <w:br/>
        <w:t>6437260 Mohammed Ziad Ossama Zainy 3,682.00 ~</w:t>
        <w:br/>
        <w:t>4936334. Ahmed OssamaAZainy ‏سس‎ 5,194.00</w:t>
        <w:br/>
        <w:t>7259669 Osama Muhideen Maysar Dafterdar soe 5194.00 -</w:t>
        <w:br/>
        <w:t>7259670 w Layal Fathi Mohamed Almadani . 7,918.00 ©</w:t>
        <w:br/>
        <w:t>7259671 ‏عر‎ Muhideen Osama M Dafterdar - 3,682.00 ~</w:t>
        <w:br/>
        <w:t>7259672 fy” Larine Osama M Dafterdar - 3,682.00</w:t>
        <w:br/>
        <w:t>Number of Members for Product : 11 59,258.00 ‏سم‎</w:t>
        <w:br/>
        <w:t>‎Product : Ahmed Zainy &amp; Sons Co. - Senior VIP</w:t>
        <w:br/>
        <w:t>Membership No. | Membership Name Dept.Gode — Staff No. Contract Premium</w:t>
        <w:br/>
        <w:t>4827660 Ahmed Abbas Zainy 14,633.00 ©</w:t>
        <w:br/>
        <w:t>4827661 Atteqah Mohammed Yahya Alharazi 14,633.00</w:t>
        <w:br/>
        <w:t>4843037 Abduirahman Omar Al Amri 14,633.00 /</w:t>
        <w:br/>
        <w:t>4843038 Nabila Mohammed Attar 14,633.00</w:t>
        <w:br/>
        <w:t>5540730 + Muhidean Hashim Dafterdar 1 14,633.00’,</w:t>
        <w:br/>
        <w:t>§541780 ‏بو‎ Nabila Mohammed Al Bayou 14,633.00</w:t>
        <w:br/>
        <w:t>6630400 Marzouka Mohammed Alharazy 1 14,633.00</w:t>
        <w:br/>
        <w:t>Number of Members for Product : 7 102,431.00</w:t>
      </w:r>
    </w:p>
    <w:p>
      <w:pPr>
        <w:jc w:val="right"/>
        <w:bidi/>
      </w:pPr>
      <w:r>
        <w:rPr>
          <w:b w:val="0"/>
          <w:i w:val="0"/>
        </w:rPr>
        <w:t>BFISIVSTMO1/02072014/2/1</w:t>
      </w:r>
    </w:p>
    <w:p>
      <w:pPr>
        <w:jc w:val="right"/>
        <w:bidi/>
      </w:pPr>
      <w:r>
        <w:rPr>
          <w:b w:val="0"/>
          <w:i w:val="0"/>
        </w:rPr>
        <w:t>ee</w:t>
      </w:r>
    </w:p>
    <w:p>
      <w:pPr>
        <w:jc w:val="right"/>
        <w:bidi/>
      </w:pPr>
      <w:r>
        <w:rPr>
          <w:b w:val="0"/>
          <w:i w:val="0"/>
        </w:rPr>
        <w:t>ce</w:t>
      </w:r>
    </w:p>
    <w:p>
      <w:pPr>
        <w:jc w:val="right"/>
        <w:bidi/>
      </w:pPr>
      <w:r>
        <w:rPr>
          <w:b w:val="0"/>
          <w:i w:val="0"/>
        </w:rPr>
        <w:t>[صفحة 8 - OCR]</w:t>
        <w:br/>
        <w:t>Bupa ‏بوبار)‎</w:t>
      </w:r>
    </w:p>
    <w:p>
      <w:pPr>
        <w:jc w:val="right"/>
        <w:bidi/>
      </w:pPr>
      <w:r>
        <w:rPr>
          <w:b w:val="0"/>
          <w:i w:val="0"/>
        </w:rPr>
        <w:t>Bupa Arabia For Cooperative Insurance</w:t>
        <w:br/>
        <w:t>CR No. 4030178881</w:t>
      </w:r>
    </w:p>
    <w:p>
      <w:pPr>
        <w:jc w:val="right"/>
        <w:bidi/>
      </w:pPr>
      <w:r>
        <w:rPr>
          <w:b w:val="0"/>
          <w:i w:val="0"/>
        </w:rPr>
        <w:t>Contract Premium</w:t>
      </w:r>
    </w:p>
    <w:p>
      <w:pPr>
        <w:jc w:val="right"/>
        <w:bidi/>
      </w:pPr>
      <w:r>
        <w:rPr>
          <w:b w:val="0"/>
          <w:i w:val="0"/>
        </w:rPr>
        <w:t>~— 2,561.00</w:t>
        <w:br/>
        <w:t>2,561.00</w:t>
        <w:br/>
        <w:t>‎een ,561-00‏ ل</w:t>
        <w:br/>
        <w:t>&gt; 2,561.00</w:t>
        <w:br/>
        <w:t>سر 4,515.00</w:t>
        <w:br/>
        <w:t>, 1,804.00</w:t>
        <w:br/>
        <w:t>م 1,804.00</w:t>
        <w:br/>
        <w:t>عيم” 1,804.00</w:t>
        <w:br/>
        <w:t>~ 2,561.00 م</w:t>
        <w:br/>
        <w:t>7 2,581.00 -_</w:t>
        <w:br/>
        <w:t>,2,561.00 —</w:t>
        <w:br/>
        <w:t>‎ww 2,561.00‏</w:t>
        <w:br/>
        <w:t>2,561.00¢</w:t>
        <w:br/>
        <w:t>2,561.00° -</w:t>
        <w:br/>
        <w:t>:2,561.00</w:t>
        <w:br/>
        <w:t>2,561.00°</w:t>
        <w:br/>
        <w:t>"2,561.00</w:t>
        <w:br/>
        <w:t>2561.00</w:t>
        <w:br/>
        <w:t>”2,561.00</w:t>
        <w:br/>
        <w:t>/ 2,561.00</w:t>
        <w:br/>
        <w:t>2,661.00</w:t>
        <w:br/>
        <w:t>% 2,561.00</w:t>
        <w:br/>
        <w:t>2,561.00</w:t>
        <w:br/>
        <w:t>( 2,561.00</w:t>
        <w:br/>
        <w:t>/4,515.00</w:t>
        <w:br/>
        <w:t>/1,804.00</w:t>
        <w:br/>
        <w:t>,/1,804.00</w:t>
        <w:br/>
        <w:t>2,561.00</w:t>
        <w:br/>
        <w:t>4,515.00</w:t>
        <w:br/>
        <w:t>/ 1,804.00</w:t>
        <w:br/>
        <w:t>« 2,561.00 —</w:t>
        <w:br/>
        <w:t>.4,515.00</w:t>
        <w:br/>
        <w:t>:4,815.00</w:t>
        <w:br/>
        <w:t>* 1,804.00</w:t>
        <w:br/>
        <w:t>1,804.00</w:t>
        <w:br/>
        <w:t>1,804.00</w:t>
        <w:br/>
        <w:t>1,804.00</w:t>
        <w:br/>
        <w:t>1,804.00</w:t>
        <w:br/>
        <w:t>1,804.00</w:t>
        <w:br/>
        <w:t>1,804.00</w:t>
        <w:br/>
        <w:t>: 1,804.00</w:t>
        <w:br/>
        <w:t>1,804.00</w:t>
        <w:br/>
        <w:t>° 2,561.00</w:t>
        <w:br/>
        <w:t>' 4,515.00</w:t>
        <w:br/>
        <w:t>&gt; 1,804.00</w:t>
      </w:r>
    </w:p>
    <w:p>
      <w:pPr>
        <w:jc w:val="right"/>
        <w:bidi/>
      </w:pPr>
      <w:r>
        <w:rPr>
          <w:b w:val="0"/>
          <w:i w:val="0"/>
        </w:rPr>
        <w:t>BFISIVSTM0102072014/4/1</w:t>
      </w:r>
    </w:p>
    <w:p>
      <w:pPr>
        <w:jc w:val="right"/>
        <w:bidi/>
      </w:pPr>
      <w:r>
        <w:rPr>
          <w:b w:val="0"/>
          <w:i w:val="0"/>
        </w:rPr>
        <w:t>Staff No.</w:t>
      </w:r>
    </w:p>
    <w:p>
      <w:pPr>
        <w:jc w:val="right"/>
        <w:bidi/>
      </w:pPr>
      <w:r>
        <w:rPr>
          <w:b w:val="0"/>
          <w:i w:val="0"/>
        </w:rPr>
        <w:t>Dept. Code</w:t>
      </w:r>
    </w:p>
    <w:p>
      <w:pPr>
        <w:jc w:val="right"/>
        <w:bidi/>
      </w:pPr>
      <w:r>
        <w:rPr>
          <w:b w:val="0"/>
          <w:i w:val="0"/>
        </w:rPr>
        <w:t>Initial Schedule of Members.</w:t>
      </w:r>
    </w:p>
    <w:p>
      <w:pPr>
        <w:jc w:val="right"/>
        <w:bidi/>
      </w:pPr>
      <w:r>
        <w:rPr>
          <w:b w:val="0"/>
          <w:i w:val="0"/>
        </w:rPr>
        <w:t>Invoice No. &gt; 00589873</w:t>
      </w:r>
    </w:p>
    <w:p>
      <w:pPr>
        <w:jc w:val="right"/>
        <w:bidi/>
      </w:pPr>
      <w:r>
        <w:rPr>
          <w:b w:val="0"/>
          <w:i w:val="0"/>
        </w:rPr>
        <w:t>Invoice Date : 02/07/2014</w:t>
      </w:r>
    </w:p>
    <w:p>
      <w:pPr>
        <w:jc w:val="right"/>
        <w:bidi/>
      </w:pPr>
      <w:r>
        <w:rPr>
          <w:b w:val="0"/>
          <w:i w:val="0"/>
        </w:rPr>
        <w:t>Contract Period * 01/07/2014 To 30/06/2015</w:t>
        <w:br/>
        <w:t>Customer Name : Ahmed Zainy &amp; Sons Co.</w:t>
        <w:br/>
        <w:t>Customer No. + 10815800</w:t>
        <w:br/>
        <w:t>Branch/Division/Cost Centre</w:t>
      </w:r>
    </w:p>
    <w:p>
      <w:pPr>
        <w:jc w:val="right"/>
        <w:bidi/>
      </w:pPr>
      <w:r>
        <w:rPr>
          <w:b w:val="0"/>
          <w:i w:val="0"/>
        </w:rPr>
        <w:t>Product : Ahmed Zainy &amp; Sons Co. - Class 8</w:t>
        <w:br/>
        <w:t>Membership No. Membership Name</w:t>
      </w:r>
    </w:p>
    <w:p>
      <w:pPr>
        <w:jc w:val="right"/>
        <w:bidi/>
      </w:pPr>
      <w:r>
        <w:rPr>
          <w:b w:val="0"/>
          <w:i w:val="0"/>
        </w:rPr>
        <w:t>4827670 Koval Khalid</w:t>
      </w:r>
    </w:p>
    <w:p>
      <w:pPr>
        <w:jc w:val="right"/>
        <w:bidi/>
      </w:pPr>
      <w:r>
        <w:rPr>
          <w:b w:val="0"/>
          <w:i w:val="0"/>
        </w:rPr>
        <w:t>4827671 Zaheer Aslam Chaudhry</w:t>
      </w:r>
    </w:p>
    <w:p>
      <w:pPr>
        <w:jc w:val="right"/>
        <w:bidi/>
      </w:pPr>
      <w:r>
        <w:rPr>
          <w:b w:val="0"/>
          <w:i w:val="0"/>
        </w:rPr>
        <w:t>4827672 Mohd Ashraf Chakkachan</w:t>
      </w:r>
    </w:p>
    <w:p>
      <w:pPr>
        <w:jc w:val="right"/>
        <w:bidi/>
      </w:pPr>
      <w:r>
        <w:rPr>
          <w:b w:val="0"/>
          <w:i w:val="0"/>
        </w:rPr>
        <w:t>4827675 Aijaz Ahmed</w:t>
      </w:r>
    </w:p>
    <w:p>
      <w:pPr>
        <w:jc w:val="right"/>
        <w:bidi/>
      </w:pPr>
      <w:r>
        <w:rPr>
          <w:b w:val="0"/>
          <w:i w:val="0"/>
        </w:rPr>
        <w:t>4827676 Syeda Noor Fathima</w:t>
      </w:r>
    </w:p>
    <w:p>
      <w:pPr>
        <w:jc w:val="right"/>
        <w:bidi/>
      </w:pPr>
      <w:r>
        <w:rPr>
          <w:b w:val="0"/>
          <w:i w:val="0"/>
        </w:rPr>
        <w:t>4827677 Sana Aijaz Alias Isra</w:t>
      </w:r>
    </w:p>
    <w:p>
      <w:pPr>
        <w:jc w:val="right"/>
        <w:bidi/>
      </w:pPr>
      <w:r>
        <w:rPr>
          <w:b w:val="0"/>
          <w:i w:val="0"/>
        </w:rPr>
        <w:t>4827678 Ayaz Ahmed</w:t>
      </w:r>
    </w:p>
    <w:p>
      <w:pPr>
        <w:jc w:val="right"/>
        <w:bidi/>
      </w:pPr>
      <w:r>
        <w:rPr>
          <w:b w:val="0"/>
          <w:i w:val="0"/>
        </w:rPr>
        <w:t>4827679 Fawaz Aijaz Ahmed</w:t>
      </w:r>
    </w:p>
    <w:p>
      <w:pPr>
        <w:jc w:val="right"/>
        <w:bidi/>
      </w:pPr>
      <w:r>
        <w:rPr>
          <w:b w:val="0"/>
          <w:i w:val="0"/>
        </w:rPr>
        <w:t>4827680 Mofizuddin Howalder Alimuddin Homader</w:t>
        <w:br/>
        <w:t>4827682 Mohammed Abdulqadeer Mohammed Ghose</w:t>
        <w:br/>
        <w:t>4827683 - Kader Jabbar</w:t>
      </w:r>
    </w:p>
    <w:p>
      <w:pPr>
        <w:jc w:val="right"/>
        <w:bidi/>
      </w:pPr>
      <w:r>
        <w:rPr>
          <w:b w:val="0"/>
          <w:i w:val="0"/>
        </w:rPr>
        <w:t>4827685 ١ 3 Mohd Abdul Haseeb</w:t>
      </w:r>
    </w:p>
    <w:p>
      <w:pPr>
        <w:jc w:val="right"/>
        <w:bidi/>
      </w:pPr>
      <w:r>
        <w:rPr>
          <w:b w:val="0"/>
          <w:i w:val="0"/>
        </w:rPr>
        <w:t>4827686 Mozibul Abdurrashid Khan</w:t>
        <w:br/>
        <w:t>4827687 Harees Babuche! Aparambil Ambil</w:t>
        <w:br/>
        <w:t>4827688 Mohammed Masum Mohammed Hossain</w:t>
        <w:br/>
        <w:t>4827689 Muhammad GChuliiyan</w:t>
      </w:r>
    </w:p>
    <w:p>
      <w:pPr>
        <w:jc w:val="right"/>
        <w:bidi/>
      </w:pPr>
      <w:r>
        <w:rPr>
          <w:b w:val="0"/>
          <w:i w:val="0"/>
        </w:rPr>
        <w:t>4827691 Mohammed Yaqoob Mohammedkalil</w:t>
        <w:br/>
        <w:t>4827693 Abdulrazak Bavanhi</w:t>
      </w:r>
    </w:p>
    <w:p>
      <w:pPr>
        <w:jc w:val="right"/>
        <w:bidi/>
      </w:pPr>
      <w:r>
        <w:rPr>
          <w:b w:val="0"/>
          <w:i w:val="0"/>
        </w:rPr>
        <w:t>4827695 ‘Shokkathali Mangalatan</w:t>
      </w:r>
    </w:p>
    <w:p>
      <w:pPr>
        <w:jc w:val="right"/>
        <w:bidi/>
      </w:pPr>
      <w:r>
        <w:rPr>
          <w:b w:val="0"/>
          <w:i w:val="0"/>
        </w:rPr>
        <w:t>4827698 Abdulkhadar Modathiri</w:t>
      </w:r>
    </w:p>
    <w:p>
      <w:pPr>
        <w:jc w:val="right"/>
        <w:bidi/>
      </w:pPr>
      <w:r>
        <w:rPr>
          <w:b w:val="0"/>
          <w:i w:val="0"/>
        </w:rPr>
        <w:t>4827700 Zosima Lanario</w:t>
      </w:r>
    </w:p>
    <w:p>
      <w:pPr>
        <w:jc w:val="right"/>
        <w:bidi/>
      </w:pPr>
      <w:r>
        <w:rPr>
          <w:b w:val="0"/>
          <w:i w:val="0"/>
        </w:rPr>
        <w:t>4827706 Suman Minhazuddin</w:t>
      </w:r>
    </w:p>
    <w:p>
      <w:pPr>
        <w:jc w:val="right"/>
        <w:bidi/>
      </w:pPr>
      <w:r>
        <w:rPr>
          <w:b w:val="0"/>
          <w:i w:val="0"/>
        </w:rPr>
        <w:t>4827708 Mohamed Ahmed Ali Ahmed</w:t>
        <w:br/>
        <w:t>4827714 Salah Yusef Ali</w:t>
      </w:r>
    </w:p>
    <w:p>
      <w:pPr>
        <w:jc w:val="right"/>
        <w:bidi/>
      </w:pPr>
      <w:r>
        <w:rPr>
          <w:b w:val="0"/>
          <w:i w:val="0"/>
        </w:rPr>
        <w:t>4827715 Mona Sayed Mahmoud Hassan</w:t>
        <w:br/>
        <w:t>4827716 Reham Salah Youssef</w:t>
      </w:r>
    </w:p>
    <w:p>
      <w:pPr>
        <w:jc w:val="right"/>
        <w:bidi/>
      </w:pPr>
      <w:r>
        <w:rPr>
          <w:b w:val="0"/>
          <w:i w:val="0"/>
        </w:rPr>
        <w:t>4843755 Mohammed Salah Yousef</w:t>
      </w:r>
    </w:p>
    <w:p>
      <w:pPr>
        <w:jc w:val="right"/>
        <w:bidi/>
      </w:pPr>
      <w:r>
        <w:rPr>
          <w:b w:val="0"/>
          <w:i w:val="0"/>
        </w:rPr>
        <w:t>4827717 Abdulgafoor Maruthanpara</w:t>
        <w:br/>
        <w:t>4843756 Faseela Abdulgafoor</w:t>
      </w:r>
    </w:p>
    <w:p>
      <w:pPr>
        <w:jc w:val="right"/>
        <w:bidi/>
      </w:pPr>
      <w:r>
        <w:rPr>
          <w:b w:val="0"/>
          <w:i w:val="0"/>
        </w:rPr>
        <w:t>4843757 Muhammed Sinan</w:t>
      </w:r>
    </w:p>
    <w:p>
      <w:pPr>
        <w:jc w:val="right"/>
        <w:bidi/>
      </w:pPr>
      <w:r>
        <w:rPr>
          <w:b w:val="0"/>
          <w:i w:val="0"/>
        </w:rPr>
        <w:t>4827718 Mubarak Shleyoih Ayid Alliopi</w:t>
        <w:br/>
        <w:t>5466006 Lahuh Farij Saleh Alliopi</w:t>
      </w:r>
    </w:p>
    <w:p>
      <w:pPr>
        <w:jc w:val="right"/>
        <w:bidi/>
      </w:pPr>
      <w:r>
        <w:rPr>
          <w:b w:val="0"/>
          <w:i w:val="0"/>
        </w:rPr>
        <w:t>5530609 Fawzia Mahmoud Alyoubi</w:t>
      </w:r>
    </w:p>
    <w:p>
      <w:pPr>
        <w:jc w:val="right"/>
        <w:bidi/>
      </w:pPr>
      <w:r>
        <w:rPr>
          <w:b w:val="0"/>
          <w:i w:val="0"/>
        </w:rPr>
        <w:t>5466007 Naif Mubarak Shleyoih Alliopi</w:t>
        <w:br/>
        <w:t>5466010 Btul Mubarak Shieyoih Alliopi</w:t>
        <w:br/>
        <w:t>§466012 Meshary Mubarak Shleyoih Ailiopi</w:t>
        <w:br/>
        <w:t>5466014 Fawaz Mubarak Shleyoih Alliopi</w:t>
        <w:br/>
        <w:t>5466015 Abdulaillah Mubarak Shleyoih Alliopi</w:t>
        <w:br/>
        <w:t>5466016 Adnan Mubarak Shieyoih Alliopi</w:t>
        <w:br/>
        <w:t>5530610 Haifa Mubarak Alliopi</w:t>
      </w:r>
    </w:p>
    <w:p>
      <w:pPr>
        <w:jc w:val="right"/>
        <w:bidi/>
      </w:pPr>
      <w:r>
        <w:rPr>
          <w:b w:val="0"/>
          <w:i w:val="0"/>
        </w:rPr>
        <w:t>5530611 Nawef Mubarak Alliopi</w:t>
      </w:r>
    </w:p>
    <w:p>
      <w:pPr>
        <w:jc w:val="right"/>
        <w:bidi/>
      </w:pPr>
      <w:r>
        <w:rPr>
          <w:b w:val="0"/>
          <w:i w:val="0"/>
        </w:rPr>
        <w:t>§530612 Abeer Mubarak Alliopi</w:t>
      </w:r>
    </w:p>
    <w:p>
      <w:pPr>
        <w:jc w:val="right"/>
        <w:bidi/>
      </w:pPr>
      <w:r>
        <w:rPr>
          <w:b w:val="0"/>
          <w:i w:val="0"/>
        </w:rPr>
        <w:t>4827719 Tayseer 5 Mohammd Alqrinawi</w:t>
        <w:br/>
        <w:t>4827720 Miassary Yousef Odeh Alqrinawi</w:t>
        <w:br/>
        <w:t>4827722 Hanan Tayseer Alqrinawi</w:t>
      </w:r>
    </w:p>
    <w:p>
      <w:pPr>
        <w:jc w:val="right"/>
        <w:bidi/>
      </w:pPr>
      <w:r>
        <w:rPr>
          <w:b w:val="0"/>
          <w:i w:val="0"/>
        </w:rPr>
        <w:t>ee</w:t>
      </w:r>
    </w:p>
    <w:p>
      <w:pPr>
        <w:jc w:val="right"/>
        <w:bidi/>
      </w:pPr>
      <w:r>
        <w:rPr>
          <w:b w:val="0"/>
          <w:i w:val="0"/>
        </w:rPr>
        <w:t>ce</w:t>
      </w:r>
    </w:p>
    <w:p>
      <w:pPr>
        <w:jc w:val="right"/>
        <w:bidi/>
      </w:pPr>
      <w:r>
        <w:rPr>
          <w:b w:val="0"/>
          <w:i w:val="0"/>
        </w:rPr>
        <w:t>[صفحة 9 - OCR]</w:t>
        <w:br/>
        <w:t>Bupa ‏بوبار)‎</w:t>
      </w:r>
    </w:p>
    <w:p>
      <w:pPr>
        <w:jc w:val="right"/>
        <w:bidi/>
      </w:pPr>
      <w:r>
        <w:rPr>
          <w:b w:val="0"/>
          <w:i w:val="0"/>
        </w:rPr>
        <w:t>Bupa Arabia For Cooperative Insurance</w:t>
        <w:br/>
        <w:t>CR No. 4030178881</w:t>
      </w:r>
    </w:p>
    <w:p>
      <w:pPr>
        <w:jc w:val="right"/>
        <w:bidi/>
      </w:pPr>
      <w:r>
        <w:rPr>
          <w:b w:val="0"/>
          <w:i w:val="0"/>
        </w:rPr>
        <w:t>Contract Premium</w:t>
        <w:br/>
        <w:t>1,804.00 ~~</w:t>
        <w:br/>
        <w:t>2,561.00 ‏يسم‎</w:t>
      </w:r>
    </w:p>
    <w:p>
      <w:pPr>
        <w:jc w:val="right"/>
        <w:bidi/>
      </w:pPr>
      <w:r>
        <w:rPr>
          <w:b w:val="0"/>
          <w:i w:val="0"/>
        </w:rPr>
        <w:t>Staff No.</w:t>
      </w:r>
    </w:p>
    <w:p>
      <w:pPr>
        <w:jc w:val="right"/>
        <w:bidi/>
      </w:pPr>
      <w:r>
        <w:rPr>
          <w:b w:val="0"/>
          <w:i w:val="0"/>
        </w:rPr>
        <w:t>103 256,951.00</w:t>
      </w:r>
    </w:p>
    <w:p>
      <w:pPr>
        <w:jc w:val="right"/>
        <w:bidi/>
      </w:pPr>
      <w:r>
        <w:rPr>
          <w:b w:val="0"/>
          <w:i w:val="0"/>
        </w:rPr>
        <w:t>Contract Premium</w:t>
        <w:br/>
        <w:t>9,512.00 ao</w:t>
      </w:r>
    </w:p>
    <w:p>
      <w:pPr>
        <w:jc w:val="right"/>
        <w:bidi/>
      </w:pPr>
      <w:r>
        <w:rPr>
          <w:b w:val="0"/>
          <w:i w:val="0"/>
        </w:rPr>
        <w:t>Staff No.</w:t>
      </w:r>
    </w:p>
    <w:p>
      <w:pPr>
        <w:jc w:val="right"/>
        <w:bidi/>
      </w:pPr>
      <w:r>
        <w:rPr>
          <w:b w:val="0"/>
          <w:i w:val="0"/>
        </w:rPr>
        <w:t>1 9,512.00</w:t>
      </w:r>
    </w:p>
    <w:p>
      <w:pPr>
        <w:jc w:val="right"/>
        <w:bidi/>
      </w:pPr>
      <w:r>
        <w:rPr>
          <w:b w:val="0"/>
          <w:i w:val="0"/>
        </w:rPr>
        <w:t>Contract Premium ¢</w:t>
        <w:br/>
        <w:t>8 1,927.00</w:t>
        <w:br/>
        <w:t>8 4,028.00</w:t>
        <w:br/>
        <w:t>8 1,578.00</w:t>
      </w:r>
    </w:p>
    <w:p>
      <w:pPr>
        <w:jc w:val="right"/>
        <w:bidi/>
      </w:pPr>
      <w:r>
        <w:rPr>
          <w:b w:val="0"/>
          <w:i w:val="0"/>
        </w:rPr>
        <w:t>C</w:t>
      </w:r>
    </w:p>
    <w:p>
      <w:pPr>
        <w:jc w:val="right"/>
        <w:bidi/>
      </w:pPr>
      <w:r>
        <w:rPr>
          <w:b w:val="0"/>
          <w:i w:val="0"/>
        </w:rPr>
        <w:t>3 7,534.00</w:t>
      </w:r>
    </w:p>
    <w:p>
      <w:pPr>
        <w:jc w:val="right"/>
        <w:bidi/>
      </w:pPr>
      <w:r>
        <w:rPr>
          <w:b w:val="0"/>
          <w:i w:val="0"/>
        </w:rPr>
        <w:t>140 513,642.00</w:t>
      </w:r>
    </w:p>
    <w:p>
      <w:pPr>
        <w:jc w:val="right"/>
        <w:bidi/>
      </w:pPr>
      <w:r>
        <w:rPr>
          <w:b w:val="0"/>
          <w:i w:val="0"/>
        </w:rPr>
        <w:t>ALE.</w:t>
        <w:br/>
        <w:t>ok a,</w:t>
      </w:r>
    </w:p>
    <w:p>
      <w:pPr>
        <w:jc w:val="right"/>
        <w:bidi/>
      </w:pPr>
      <w:r>
        <w:rPr>
          <w:b w:val="0"/>
          <w:i w:val="0"/>
        </w:rPr>
        <w:t>BFISIVSTM01/02072014/6/1</w:t>
      </w:r>
    </w:p>
    <w:p>
      <w:pPr>
        <w:jc w:val="right"/>
        <w:bidi/>
      </w:pPr>
      <w:r>
        <w:rPr>
          <w:b w:val="0"/>
          <w:i w:val="0"/>
        </w:rPr>
        <w:t>Total Number of Initial Members :</w:t>
      </w:r>
    </w:p>
    <w:p>
      <w:pPr>
        <w:jc w:val="right"/>
        <w:bidi/>
      </w:pPr>
      <w:r>
        <w:rPr>
          <w:b w:val="0"/>
          <w:i w:val="0"/>
        </w:rPr>
        <w:t>Initial Schedule of Members</w:t>
      </w:r>
    </w:p>
    <w:p>
      <w:pPr>
        <w:jc w:val="right"/>
        <w:bidi/>
      </w:pPr>
      <w:r>
        <w:rPr>
          <w:b w:val="0"/>
          <w:i w:val="0"/>
        </w:rPr>
        <w:t>Invoice No. &gt; 00589873</w:t>
        <w:br/>
        <w:t>tnvoice Date : 02/07/2014</w:t>
        <w:br/>
        <w:t>Contract Period * 01/07/2014 To 30/06/2015</w:t>
        <w:br/>
        <w:t>Customer Name : Ahmed Zainy &amp; Sons Co.</w:t>
        <w:br/>
        <w:t>Customer No. + 10815800</w:t>
        <w:br/>
        <w:t>Branch/Division/Cost Centre</w:t>
        <w:br/>
        <w:t>Product : Ahmed Zainy &amp; Sons Co. - Class B</w:t>
        <w:br/>
        <w:t>Membership No. Membership Name Dept. Code</w:t>
        <w:br/>
        <w:t>8083450 Osama Mohammed Rizq</w:t>
        <w:br/>
        <w:t>8098927 Mohammed Ahmed Har</w:t>
        <w:br/>
        <w:t>8098928 Abdiyyah ibrahim Shaikhi ft</w:t>
        <w:br/>
        <w:t>8098929 Ahmed Mohammed Hajr *</w:t>
        <w:br/>
        <w:t>8098930 Musab Mohammed Hajr yx.</w:t>
        <w:br/>
        <w:t>8508559 . Moidu Cholakkathodi</w:t>
        <w:br/>
        <w:t>8743011 Darmi Sawitri Bt Pairin</w:t>
        <w:br/>
        <w:t>8993552 ‏مص‎ Naser Thaduvaili Mohammed</w:t>
        <w:br/>
        <w:t>9442960 Asif Iqbal Muhammad Iqbal</w:t>
        <w:br/>
        <w:t>9442961 7 Foziya Nuru Nurerobso</w:t>
        <w:br/>
        <w:t>9442962 7 Hadiya Hasan Muhammad</w:t>
        <w:br/>
        <w:t>9442963 ‏عي‎ Neima Anmed Mohammed</w:t>
        <w:br/>
        <w:t>9442964 Sudira Bt Damang Ahmed</w:t>
        <w:br/>
        <w:t>Number of Members for Product :</w:t>
        <w:br/>
        <w:t>Product : Ahmed Zainy &amp; Sons Co. - Senior B</w:t>
        <w:br/>
        <w:t>Membership No. Membership Name Dept. Code</w:t>
        <w:br/>
        <w:t>4827684 Rana Mohd Saleem</w:t>
        <w:br/>
        <w:t>Number of Members for Product :</w:t>
        <w:br/>
        <w:t>Product : Ahmed Zainy &amp; Sons Co. - Class ©</w:t>
        <w:br/>
        <w:t>Membership No. Membership Name Dept. Code</w:t>
        <w:br/>
        <w:t>6375952 Meer Muhammad Noor Ahmed</w:t>
        <w:br/>
        <w:t>6375963 Dilshad Mohammed</w:t>
        <w:br/>
        <w:t>6375954 Samur Mohd Mermuhammad</w:t>
        <w:br/>
        <w:t>Number of Members for Product :</w:t>
      </w:r>
    </w:p>
    <w:p>
      <w:pPr>
        <w:jc w:val="right"/>
        <w:bidi/>
      </w:pPr>
      <w:r>
        <w:rPr>
          <w:b w:val="0"/>
          <w:i w:val="0"/>
        </w:rPr>
        <w:t>ec</w:t>
      </w:r>
    </w:p>
    <w:p>
      <w:pPr>
        <w:jc w:val="right"/>
        <w:bidi/>
      </w:pPr>
      <w:r>
        <w:rPr>
          <w:b w:val="0"/>
          <w:i w:val="0"/>
        </w:rPr>
        <w:t>ce</w:t>
      </w:r>
    </w:p>
    <w:p>
      <w:pPr>
        <w:jc w:val="right"/>
        <w:bidi/>
      </w:pPr>
      <w:r>
        <w:rPr>
          <w:b w:val="0"/>
          <w:i w:val="0"/>
        </w:rPr>
        <w:t>[صفحة 10 - OCR]</w:t>
        <w:br/>
        <w:t>Bupa /| logo</w:t>
      </w:r>
    </w:p>
    <w:p>
      <w:pPr>
        <w:jc w:val="right"/>
        <w:bidi/>
      </w:pPr>
      <w:r>
        <w:rPr>
          <w:b w:val="0"/>
          <w:i w:val="0"/>
        </w:rPr>
        <w:t>Bupa Arabia For Cooperative Insurance</w:t>
        <w:br/>
        <w:t>CR No. 4030178881</w:t>
      </w:r>
    </w:p>
    <w:p>
      <w:pPr>
        <w:jc w:val="right"/>
        <w:bidi/>
      </w:pPr>
      <w:r>
        <w:rPr>
          <w:b w:val="0"/>
          <w:i w:val="0"/>
        </w:rPr>
        <w:t>Contract Premium</w:t>
        <w:br/>
        <w:t>1,804.00 ’</w:t>
        <w:br/>
        <w:t>1,804.00‘</w:t>
        <w:br/>
        <w:t>1,804.00/</w:t>
        <w:br/>
        <w:t>1,804.00 _</w:t>
        <w:br/>
        <w:t>1,804.00 '</w:t>
        <w:br/>
        <w:t>1,804.00".</w:t>
        <w:br/>
        <w:t>1,804.00°</w:t>
        <w:br/>
        <w:t>1,804.00/</w:t>
      </w:r>
    </w:p>
    <w:p>
      <w:pPr>
        <w:jc w:val="right"/>
        <w:bidi/>
      </w:pPr>
      <w:r>
        <w:rPr>
          <w:b w:val="0"/>
          <w:i w:val="0"/>
        </w:rPr>
        <w:t>Staff No.</w:t>
      </w:r>
    </w:p>
    <w:p>
      <w:pPr>
        <w:jc w:val="right"/>
        <w:bidi/>
      </w:pPr>
      <w:r>
        <w:rPr>
          <w:b w:val="0"/>
          <w:i w:val="0"/>
        </w:rPr>
        <w:t>سب 1804.004 0</w:t>
      </w:r>
    </w:p>
    <w:p>
      <w:pPr>
        <w:jc w:val="right"/>
        <w:bidi/>
      </w:pPr>
      <w:r>
        <w:rPr>
          <w:b w:val="0"/>
          <w:i w:val="0"/>
        </w:rPr>
        <w:t>2,661.00</w:t>
        <w:br/>
        <w:t>2,561.00 ©“</w:t>
        <w:br/>
        <w:t>4515007</w:t>
        <w:br/>
        <w:t>1804.00 '</w:t>
        <w:br/>
        <w:t>3 1,804.00”</w:t>
        <w:br/>
        <w:t>2,561.00 |</w:t>
        <w:br/>
        <w:t>4,515.00</w:t>
        <w:br/>
        <w:t>1,804.00 °</w:t>
        <w:br/>
        <w:t>1,804.00 /</w:t>
        <w:br/>
        <w:t>1,804.00</w:t>
        <w:br/>
        <w:t>2.561.004</w:t>
        <w:br/>
        <w:t>2,561.00 /</w:t>
        <w:br/>
        <w:t>4,515.00</w:t>
        <w:br/>
        <w:t>4,804.00</w:t>
        <w:br/>
        <w:t>1,804.00¢</w:t>
        <w:br/>
        <w:t>1,804.00</w:t>
        <w:br/>
        <w:t>8 2.561.007</w:t>
        <w:br/>
        <w:t>2 2,561.00</w:t>
        <w:br/>
        <w:t>2 2,561.00</w:t>
        <w:br/>
        <w:t>2,561.00 “</w:t>
        <w:br/>
        <w:t>1 2,561.00/</w:t>
        <w:br/>
        <w:t>2 2,561.00/</w:t>
        <w:br/>
        <w:t>7 2.561.007</w:t>
        <w:br/>
        <w:t>2,561.00%</w:t>
        <w:br/>
        <w:t>1 2,561.00</w:t>
        <w:br/>
        <w:t>: 2,561.00</w:t>
        <w:br/>
        <w:t>: 4,515.00 ~</w:t>
        <w:br/>
        <w:t>- 1,804.00 ”</w:t>
        <w:br/>
        <w:t>- 1,804.00 7</w:t>
        <w:br/>
        <w:t>: 1,804.00</w:t>
        <w:br/>
        <w:t>2,561.00 &gt;</w:t>
        <w:br/>
        <w:t>2,561.00</w:t>
        <w:br/>
        <w:t>2,561,007</w:t>
        <w:br/>
        <w:t>2,561.00</w:t>
        <w:br/>
        <w:t>4,515.00</w:t>
        <w:br/>
        <w:t>16</w:t>
      </w:r>
    </w:p>
    <w:p>
      <w:pPr>
        <w:jc w:val="right"/>
        <w:bidi/>
      </w:pPr>
      <w:r>
        <w:rPr>
          <w:b w:val="0"/>
          <w:i w:val="0"/>
        </w:rPr>
        <w:t>BFISIVSTM0102072014/5/1</w:t>
      </w:r>
    </w:p>
    <w:p>
      <w:pPr>
        <w:jc w:val="right"/>
        <w:bidi/>
      </w:pPr>
      <w:r>
        <w:rPr>
          <w:b w:val="0"/>
          <w:i w:val="0"/>
        </w:rPr>
        <w:t>Dept. Code</w:t>
      </w:r>
    </w:p>
    <w:p>
      <w:pPr>
        <w:jc w:val="right"/>
        <w:bidi/>
      </w:pPr>
      <w:r>
        <w:rPr>
          <w:b w:val="0"/>
          <w:i w:val="0"/>
        </w:rPr>
        <w:t>Initial Schedule of Members</w:t>
      </w:r>
    </w:p>
    <w:p>
      <w:pPr>
        <w:jc w:val="right"/>
        <w:bidi/>
      </w:pPr>
      <w:r>
        <w:rPr>
          <w:b w:val="0"/>
          <w:i w:val="0"/>
        </w:rPr>
        <w:t>Invoice No. : 00589873</w:t>
      </w:r>
    </w:p>
    <w:p>
      <w:pPr>
        <w:jc w:val="right"/>
        <w:bidi/>
      </w:pPr>
      <w:r>
        <w:rPr>
          <w:b w:val="0"/>
          <w:i w:val="0"/>
        </w:rPr>
        <w:t>Invoice Date : 02/07/2014</w:t>
      </w:r>
    </w:p>
    <w:p>
      <w:pPr>
        <w:jc w:val="right"/>
        <w:bidi/>
      </w:pPr>
      <w:r>
        <w:rPr>
          <w:b w:val="0"/>
          <w:i w:val="0"/>
        </w:rPr>
        <w:t>Contract Period * 01/07/2014 To 30/06/2015</w:t>
        <w:br/>
        <w:t>Customer Name : Ahmed Zainy &amp; Sons Co.</w:t>
        <w:br/>
        <w:t>Customer No. &gt; 10815800</w:t>
        <w:br/>
        <w:t>Branch/Divisior/Cost Centre</w:t>
      </w:r>
    </w:p>
    <w:p>
      <w:pPr>
        <w:jc w:val="right"/>
        <w:bidi/>
      </w:pPr>
      <w:r>
        <w:rPr>
          <w:b w:val="0"/>
          <w:i w:val="0"/>
        </w:rPr>
        <w:t>Product : Ahmed Zainy &amp; Sons Co. - Class B</w:t>
        <w:br/>
        <w:t>Membership No. Membership Name</w:t>
      </w:r>
    </w:p>
    <w:p>
      <w:pPr>
        <w:jc w:val="right"/>
        <w:bidi/>
      </w:pPr>
      <w:r>
        <w:rPr>
          <w:b w:val="0"/>
          <w:i w:val="0"/>
        </w:rPr>
        <w:t>4827723 Nabil Tayseer Alqrinawi</w:t>
      </w:r>
    </w:p>
    <w:p>
      <w:pPr>
        <w:jc w:val="right"/>
        <w:bidi/>
      </w:pPr>
      <w:r>
        <w:rPr>
          <w:b w:val="0"/>
          <w:i w:val="0"/>
        </w:rPr>
        <w:t>4827724 Ahmed Tayseer Alqrinawi</w:t>
      </w:r>
    </w:p>
    <w:p>
      <w:pPr>
        <w:jc w:val="right"/>
        <w:bidi/>
      </w:pPr>
      <w:r>
        <w:rPr>
          <w:b w:val="0"/>
          <w:i w:val="0"/>
        </w:rPr>
        <w:t>4827725 Mohammed Tayseer Algrinawi</w:t>
        <w:br/>
        <w:t>4827726 Nour Tayseer Alqrinawi</w:t>
      </w:r>
    </w:p>
    <w:p>
      <w:pPr>
        <w:jc w:val="right"/>
        <w:bidi/>
      </w:pPr>
      <w:r>
        <w:rPr>
          <w:b w:val="0"/>
          <w:i w:val="0"/>
        </w:rPr>
        <w:t>4827727 Sulaiman Tayseer Alqrinawi</w:t>
      </w:r>
    </w:p>
    <w:p>
      <w:pPr>
        <w:jc w:val="right"/>
        <w:bidi/>
      </w:pPr>
      <w:r>
        <w:rPr>
          <w:b w:val="0"/>
          <w:i w:val="0"/>
        </w:rPr>
        <w:t>4827728 Raneem Tayseer Alqrinawi</w:t>
      </w:r>
    </w:p>
    <w:p>
      <w:pPr>
        <w:jc w:val="right"/>
        <w:bidi/>
      </w:pPr>
      <w:r>
        <w:rPr>
          <w:b w:val="0"/>
          <w:i w:val="0"/>
        </w:rPr>
        <w:t>4827729 Rahaf Tayseer Alqrinawi</w:t>
      </w:r>
    </w:p>
    <w:p>
      <w:pPr>
        <w:jc w:val="right"/>
        <w:bidi/>
      </w:pPr>
      <w:r>
        <w:rPr>
          <w:b w:val="0"/>
          <w:i w:val="0"/>
        </w:rPr>
        <w:t>4827730 Abdullah Tayseer Alqrinawi</w:t>
      </w:r>
    </w:p>
    <w:p>
      <w:pPr>
        <w:jc w:val="right"/>
        <w:bidi/>
      </w:pPr>
      <w:r>
        <w:rPr>
          <w:b w:val="0"/>
          <w:i w:val="0"/>
        </w:rPr>
        <w:t>5605105 Heba Tayseer Al Qrinawi</w:t>
      </w:r>
    </w:p>
    <w:p>
      <w:pPr>
        <w:jc w:val="right"/>
        <w:bidi/>
      </w:pPr>
      <w:r>
        <w:rPr>
          <w:b w:val="0"/>
          <w:i w:val="0"/>
        </w:rPr>
        <w:t>5058739 Sofya Mohammed Seid’ 0</w:t>
        <w:br/>
        <w:t>5086502 Mubarak Salim Baqalagel</w:t>
      </w:r>
    </w:p>
    <w:p>
      <w:pPr>
        <w:jc w:val="right"/>
        <w:bidi/>
      </w:pPr>
      <w:r>
        <w:rPr>
          <w:b w:val="0"/>
          <w:i w:val="0"/>
        </w:rPr>
        <w:t>§466017 Soad Ali Seed</w:t>
      </w:r>
    </w:p>
    <w:p>
      <w:pPr>
        <w:jc w:val="right"/>
        <w:bidi/>
      </w:pPr>
      <w:r>
        <w:rPr>
          <w:b w:val="0"/>
          <w:i w:val="0"/>
        </w:rPr>
        <w:t>5466018 Jana Mubarak Ba Qalagel</w:t>
      </w:r>
    </w:p>
    <w:p>
      <w:pPr>
        <w:jc w:val="right"/>
        <w:bidi/>
      </w:pPr>
      <w:r>
        <w:rPr>
          <w:b w:val="0"/>
          <w:i w:val="0"/>
        </w:rPr>
        <w:t>5513704 Zead Mubarak Baqalage!</w:t>
      </w:r>
    </w:p>
    <w:p>
      <w:pPr>
        <w:jc w:val="right"/>
        <w:bidi/>
      </w:pPr>
      <w:r>
        <w:rPr>
          <w:b w:val="0"/>
          <w:i w:val="0"/>
        </w:rPr>
        <w:t>§209912 Kazi Syed Yaseen Syed Najeeb Shah</w:t>
        <w:br/>
        <w:t>5209913 Zareena Najeebshah</w:t>
      </w:r>
    </w:p>
    <w:p>
      <w:pPr>
        <w:jc w:val="right"/>
        <w:bidi/>
      </w:pPr>
      <w:r>
        <w:rPr>
          <w:b w:val="0"/>
          <w:i w:val="0"/>
        </w:rPr>
        <w:t>5209914 Atiya Najeebshah</w:t>
      </w:r>
    </w:p>
    <w:p>
      <w:pPr>
        <w:jc w:val="right"/>
        <w:bidi/>
      </w:pPr>
      <w:r>
        <w:rPr>
          <w:b w:val="0"/>
          <w:i w:val="0"/>
        </w:rPr>
        <w:t>§209915 Jwireah Najeebshah</w:t>
      </w:r>
    </w:p>
    <w:p>
      <w:pPr>
        <w:jc w:val="right"/>
        <w:bidi/>
      </w:pPr>
      <w:r>
        <w:rPr>
          <w:b w:val="0"/>
          <w:i w:val="0"/>
        </w:rPr>
        <w:t>5209916 Syed Yaseen Najeeb Shah</w:t>
      </w:r>
    </w:p>
    <w:p>
      <w:pPr>
        <w:jc w:val="right"/>
        <w:bidi/>
      </w:pPr>
      <w:r>
        <w:rPr>
          <w:b w:val="0"/>
          <w:i w:val="0"/>
        </w:rPr>
        <w:t>5530879 Anwar Sayeed Hazrat Sayed</w:t>
        <w:br/>
        <w:t>5530880 Babarali Roshandin</w:t>
      </w:r>
    </w:p>
    <w:p>
      <w:pPr>
        <w:jc w:val="right"/>
        <w:bidi/>
      </w:pPr>
      <w:r>
        <w:rPr>
          <w:b w:val="0"/>
          <w:i w:val="0"/>
        </w:rPr>
        <w:t>5530881 Shabeena Babar Ali</w:t>
      </w:r>
    </w:p>
    <w:p>
      <w:pPr>
        <w:jc w:val="right"/>
        <w:bidi/>
      </w:pPr>
      <w:r>
        <w:rPr>
          <w:b w:val="0"/>
          <w:i w:val="0"/>
        </w:rPr>
        <w:t>5630882 Shafia Babar Ali</w:t>
      </w:r>
    </w:p>
    <w:p>
      <w:pPr>
        <w:jc w:val="right"/>
        <w:bidi/>
      </w:pPr>
      <w:r>
        <w:rPr>
          <w:b w:val="0"/>
          <w:i w:val="0"/>
        </w:rPr>
        <w:t>5530883 Muhammad Wasi Babar</w:t>
      </w:r>
    </w:p>
    <w:p>
      <w:pPr>
        <w:jc w:val="right"/>
        <w:bidi/>
      </w:pPr>
      <w:r>
        <w:rPr>
          <w:b w:val="0"/>
          <w:i w:val="0"/>
        </w:rPr>
        <w:t>5530884 Mohamed Abdullah Babr</w:t>
      </w:r>
    </w:p>
    <w:p>
      <w:pPr>
        <w:jc w:val="right"/>
        <w:bidi/>
      </w:pPr>
      <w:r>
        <w:rPr>
          <w:b w:val="0"/>
          <w:i w:val="0"/>
        </w:rPr>
        <w:t>5932688 Abdulazeez Erikkalikkal</w:t>
      </w:r>
    </w:p>
    <w:p>
      <w:pPr>
        <w:jc w:val="right"/>
        <w:bidi/>
      </w:pPr>
      <w:r>
        <w:rPr>
          <w:b w:val="0"/>
          <w:i w:val="0"/>
        </w:rPr>
        <w:t>6234046 Aboobacker Kunhayan Kutty Kooval</w:t>
        <w:br/>
        <w:t>6244084 Mohammedazeez Nagoorghant</w:t>
        <w:br/>
        <w:t>6691522 A Safnas Chali Kkandy</w:t>
      </w:r>
    </w:p>
    <w:p>
      <w:pPr>
        <w:jc w:val="right"/>
        <w:bidi/>
      </w:pPr>
      <w:r>
        <w:rPr>
          <w:b w:val="0"/>
          <w:i w:val="0"/>
        </w:rPr>
        <w:t>6710243 Y Navas Puthem Purayil</w:t>
      </w:r>
    </w:p>
    <w:p>
      <w:pPr>
        <w:jc w:val="right"/>
        <w:bidi/>
      </w:pPr>
      <w:r>
        <w:rPr>
          <w:b w:val="0"/>
          <w:i w:val="0"/>
        </w:rPr>
        <w:t>6721706 @ Mohammed Baduddin Gulam</w:t>
        <w:br/>
        <w:t>6810951 Mohammed Bader Amer Munif</w:t>
        <w:br/>
        <w:t>6957723 Irfan Mohd Arif</w:t>
      </w:r>
    </w:p>
    <w:p>
      <w:pPr>
        <w:jc w:val="right"/>
        <w:bidi/>
      </w:pPr>
      <w:r>
        <w:rPr>
          <w:b w:val="0"/>
          <w:i w:val="0"/>
        </w:rPr>
        <w:t>6981626 Abdulaziz Baduvan Kunhi Kodlammogaru</w:t>
        <w:br/>
        <w:t>7135377 Saleh Suleman Saleh 8 Swelah __</w:t>
        <w:br/>
        <w:t>7135378 Inas Ahmad Hameed Bahawdah</w:t>
        <w:br/>
        <w:t>7135379 Sulaiman Saleh B Swelah</w:t>
      </w:r>
    </w:p>
    <w:p>
      <w:pPr>
        <w:jc w:val="right"/>
        <w:bidi/>
      </w:pPr>
      <w:r>
        <w:rPr>
          <w:b w:val="0"/>
          <w:i w:val="0"/>
        </w:rPr>
        <w:t>7135380 Firas Saleh Suliman B Sweleh</w:t>
        <w:br/>
        <w:t>7135381 Hatem Saleh Suleman B Swelah</w:t>
        <w:br/>
        <w:t>7368674 ya Mohammad Jaweed Mohammad Shaiy</w:t>
        <w:br/>
        <w:t>7858774 Talal Mansour Mohammed Afif</w:t>
        <w:br/>
        <w:t>7858775 Marzouk Bin Saleh Bin Marzouk Saad</w:t>
        <w:br/>
        <w:t>8083447 Mohammed Abdulgader Mahid Rizq of</w:t>
        <w:br/>
        <w:t>8083448 Hanan Mohammed Badawi</w:t>
      </w:r>
    </w:p>
    <w:p>
      <w:pPr>
        <w:jc w:val="right"/>
        <w:bidi/>
      </w:pPr>
      <w:r>
        <w:rPr>
          <w:b w:val="0"/>
          <w:i w:val="0"/>
        </w:rPr>
        <w:t>8083449 Yasmiyan Mohammed Rizq 3</w:t>
      </w:r>
    </w:p>
    <w:p>
      <w:pPr>
        <w:jc w:val="right"/>
        <w:bidi/>
      </w:pPr>
      <w:r>
        <w:rPr>
          <w:b w:val="0"/>
          <w:i w:val="0"/>
        </w:rPr>
        <w:t>‎as‏ لك"</w:t>
      </w:r>
    </w:p>
    <w:p>
      <w:pPr>
        <w:jc w:val="right"/>
        <w:bidi/>
      </w:pPr>
      <w:r>
        <w:rPr>
          <w:b w:val="0"/>
          <w:i w:val="0"/>
        </w:rPr>
        <w:t>‎ec</w:t>
      </w:r>
    </w:p>
    <w:p>
      <w:pPr>
        <w:jc w:val="right"/>
        <w:bidi/>
      </w:pPr>
      <w:r>
        <w:rPr>
          <w:b w:val="0"/>
          <w:i w:val="0"/>
        </w:rPr>
        <w:t>‎ce</w:t>
      </w:r>
    </w:p>
    <w:p>
      <w:pPr>
        <w:jc w:val="right"/>
        <w:bidi/>
      </w:pPr>
      <w:r>
        <w:rPr>
          <w:b w:val="0"/>
          <w:i w:val="0"/>
        </w:rPr>
        <w:t>[صفحة 11 - OCR]</w:t>
        <w:br/>
        <w:t>SAA] ‏و‎ eile</w:t>
        <w:br/>
        <w:t>‏شركة تضامنية‎</w:t>
        <w:br/>
        <w:t>ervey oy</w:t>
        <w:br/>
        <w:t>‎ةيبرعلا ةكلمملا‏ rood Bat</w:t>
      </w:r>
    </w:p>
    <w:p>
      <w:pPr>
        <w:jc w:val="right"/>
        <w:bidi/>
      </w:pPr>
      <w:r>
        <w:rPr>
          <w:b w:val="0"/>
          <w:i w:val="0"/>
        </w:rPr>
        <w:t>Air a a</w:t>
      </w:r>
    </w:p>
    <w:p>
      <w:pPr>
        <w:jc w:val="right"/>
        <w:bidi/>
      </w:pPr>
      <w:r>
        <w:rPr>
          <w:b w:val="0"/>
          <w:i w:val="0"/>
        </w:rPr>
        <w:t>VEL OPEL AQ ‏حدة‎</w:t>
        <w:br/>
        <w:t>‎cet LALLY guilt</w:t>
      </w:r>
    </w:p>
    <w:p>
      <w:pPr>
        <w:jc w:val="right"/>
        <w:bidi/>
      </w:pPr>
      <w:r>
        <w:rPr>
          <w:b w:val="0"/>
          <w:i w:val="0"/>
        </w:rPr>
        <w:t>ov. : Cad</w:t>
        <w:br/>
        <w:t>YVEYY hay,</w:t>
        <w:br/>
        <w:t>VV yp ‏تليق‎</w:t>
        <w:br/>
        <w:t>‎MVeatt ‏لاكس:‎</w:t>
        <w:br/>
        <w:t>‎praine ‏بوقسياً:‎</w:t>
        <w:br/>
        <w:t>‏هف كسن:9١701ممتصم] سجني‎</w:t>
        <w:br/>
        <w:t>‎ينيرتكلالا ديربلا‏ : motalm@zalii.net</w:t>
      </w:r>
    </w:p>
    <w:p>
      <w:pPr>
        <w:jc w:val="right"/>
        <w:bidi/>
      </w:pPr>
      <w:r>
        <w:rPr>
          <w:b w:val="0"/>
          <w:i w:val="0"/>
        </w:rPr>
        <w:t>ءاكرشلا / ةداسلا</w:t>
        <w:br/>
        <w:t>عناية ورئة ا ‎ge gh‏ الشيخ / عبداللهأبار الصترصين</w:t>
      </w:r>
    </w:p>
    <w:p>
      <w:pPr>
        <w:jc w:val="right"/>
        <w:bidi/>
      </w:pPr>
      <w:r>
        <w:rPr>
          <w:b w:val="0"/>
          <w:i w:val="0"/>
        </w:rPr>
        <w:t>cenit deo lel / ‏سا عفاية الشيخ‎</w:t>
      </w:r>
    </w:p>
    <w:p>
      <w:pPr>
        <w:jc w:val="right"/>
        <w:bidi/>
      </w:pPr>
      <w:r>
        <w:rPr>
          <w:b w:val="0"/>
          <w:i w:val="0"/>
        </w:rPr>
        <w:t>ا مفترم ‎c‏</w:t>
      </w:r>
    </w:p>
    <w:p>
      <w:pPr>
        <w:jc w:val="right"/>
        <w:bidi/>
      </w:pPr>
      <w:r>
        <w:rPr>
          <w:b w:val="0"/>
          <w:i w:val="0"/>
        </w:rPr>
        <w:t>ASRS)</w:t>
      </w:r>
    </w:p>
    <w:p>
      <w:pPr>
        <w:jc w:val="right"/>
        <w:bidi/>
      </w:pPr>
      <w:r>
        <w:rPr>
          <w:b w:val="0"/>
          <w:i w:val="0"/>
        </w:rPr>
        <w:t>ىرخألا فيراصملا ىلإ ةفاضإلاب ئطاشلا دجسمب نيلماعلل ‏ه١ ؛*ه ماعل ةجحلا وذ رهش تابترم فشك مكتدايسل قفرن</w:t>
      </w:r>
    </w:p>
    <w:p>
      <w:pPr>
        <w:jc w:val="right"/>
        <w:bidi/>
      </w:pPr>
      <w:r>
        <w:rPr>
          <w:b w:val="0"/>
          <w:i w:val="0"/>
        </w:rPr>
        <w:t>: اهلاييو رهشلا لالخ ةفرصنملاو</w:t>
      </w:r>
    </w:p>
    <w:p>
      <w:pPr>
        <w:jc w:val="right"/>
        <w:bidi/>
      </w:pPr>
      <w:r>
        <w:rPr>
          <w:b w:val="0"/>
          <w:i w:val="0"/>
        </w:rPr>
        <w:t>ريال</w:t>
      </w:r>
    </w:p>
    <w:p>
      <w:pPr>
        <w:jc w:val="right"/>
        <w:bidi/>
      </w:pPr>
      <w:r>
        <w:rPr>
          <w:b w:val="0"/>
          <w:i w:val="0"/>
        </w:rPr>
        <w:t>لخكلارة مرتبات شهر ذو الحجة ‎AVETO‏</w:t>
      </w:r>
    </w:p>
    <w:p>
      <w:pPr>
        <w:jc w:val="right"/>
        <w:bidi/>
      </w:pPr>
      <w:r>
        <w:rPr>
          <w:b w:val="0"/>
          <w:i w:val="0"/>
        </w:rPr>
        <w:t>. ه١150 ‏اجتماعية عن شهر ذو الحجة‎ Glad Nae</w:t>
      </w:r>
    </w:p>
    <w:p>
      <w:pPr>
        <w:jc w:val="right"/>
        <w:bidi/>
      </w:pPr>
      <w:r>
        <w:rPr>
          <w:b w:val="0"/>
          <w:i w:val="0"/>
        </w:rPr>
        <w:t>ها 1417© ةجحلا وذ رهش نع ةفاظن تاودأو ةئنايص فيراصم 1</w:t>
      </w:r>
    </w:p>
    <w:p>
      <w:pPr>
        <w:jc w:val="right"/>
        <w:bidi/>
      </w:pPr>
      <w:r>
        <w:rPr>
          <w:b w:val="0"/>
          <w:i w:val="0"/>
        </w:rPr>
        <w:t>رجح دمحم / رداقلادبع دمحم ةماقإ ديدجت ‏Trees‎</w:t>
      </w:r>
    </w:p>
    <w:p>
      <w:pPr>
        <w:jc w:val="right"/>
        <w:bidi/>
      </w:pPr>
      <w:r>
        <w:rPr>
          <w:b w:val="0"/>
          <w:i w:val="0"/>
        </w:rPr>
        <w:t>ركب دمحم /ديسلل ةيبط فيرلصم 224‏</w:t>
      </w:r>
    </w:p>
    <w:p>
      <w:pPr>
        <w:jc w:val="right"/>
        <w:bidi/>
      </w:pPr>
      <w:r>
        <w:rPr>
          <w:b w:val="0"/>
          <w:i w:val="0"/>
        </w:rPr>
        <w:t>‎ele ‏كوبونات‎ tes</w:t>
      </w:r>
    </w:p>
    <w:p>
      <w:pPr>
        <w:jc w:val="right"/>
        <w:bidi/>
      </w:pPr>
      <w:r>
        <w:rPr>
          <w:b w:val="0"/>
          <w:i w:val="0"/>
        </w:rPr>
        <w:t>Yo.,Y ‎نم ةيناثلا ةعفدلا‏ aie ‎دجسملا تافيكم ةنايص‏ 2‎</w:t>
        <w:br/>
        <w:t>‏فقط تسعة عشر الفأ واربعمانة وأربعة وتسعون ريالاً لا غير‎ 1001</w:t>
      </w:r>
    </w:p>
    <w:p>
      <w:pPr>
        <w:jc w:val="right"/>
        <w:bidi/>
      </w:pPr>
      <w:r>
        <w:rPr>
          <w:b w:val="0"/>
          <w:i w:val="0"/>
        </w:rPr>
        <w:t>‎&gt; WOAs</w:t>
      </w:r>
    </w:p>
    <w:p>
      <w:pPr>
        <w:jc w:val="right"/>
        <w:bidi/>
      </w:pPr>
      <w:r>
        <w:rPr>
          <w:b w:val="0"/>
          <w:i w:val="0"/>
        </w:rPr>
        <w:t>‏وتفضلوا بقبول وافر تحياتنا 66</w:t>
      </w:r>
    </w:p>
    <w:p>
      <w:pPr>
        <w:jc w:val="right"/>
        <w:bidi/>
      </w:pPr>
      <w:r>
        <w:rPr>
          <w:b w:val="0"/>
          <w:i w:val="0"/>
        </w:rPr>
        <w:t>‎Uy</w:t>
        <w:br/>
        <w:t>‎OD Se</w:t>
      </w:r>
    </w:p>
    <w:p>
      <w:pPr>
        <w:jc w:val="right"/>
        <w:bidi/>
      </w:pPr>
      <w:r>
        <w:rPr>
          <w:b w:val="0"/>
          <w:i w:val="0"/>
        </w:rPr>
        <w:t>‎tpn, g</w:t>
        <w:br/>
        <w:t>( a ars ve ¢ —&lt; ‏رم‎</w:t>
        <w:br/>
        <w:t>‎Id ‏لملا‎ 5401 2102 21 + 1 692996 : “ON xb4</w:t>
      </w:r>
    </w:p>
    <w:p>
      <w:pPr>
        <w:jc w:val="right"/>
        <w:bidi/>
      </w:pPr>
      <w:r>
        <w:rPr>
          <w:b w:val="0"/>
          <w:i w:val="0"/>
        </w:rPr>
        <w:t>[صفحة 12 - OCR]</w:t>
        <w:br/>
        <w:t>لالط :</w:t>
      </w:r>
    </w:p>
    <w:p>
      <w:pPr>
        <w:jc w:val="right"/>
        <w:bidi/>
      </w:pPr>
      <w:r>
        <w:rPr>
          <w:b w:val="0"/>
          <w:i w:val="0"/>
        </w:rPr>
        <w:t>615065592995 : “ON ‏ك0‎</w:t>
      </w:r>
    </w:p>
    <w:p>
      <w:pPr>
        <w:jc w:val="right"/>
        <w:bidi/>
      </w:pPr>
      <w:r>
        <w:rPr>
          <w:b w:val="0"/>
          <w:i w:val="0"/>
        </w:rPr>
        <w:t>Cd ‏مهلا‎ 5:01 2122 ET °390</w:t>
      </w:r>
    </w:p>
    <w:p>
      <w:pPr>
        <w:jc w:val="right"/>
        <w:bidi/>
      </w:pPr>
      <w:r>
        <w:rPr>
          <w:b w:val="0"/>
          <w:i w:val="0"/>
        </w:rPr>
        <w:t>: ‏سحا —— ظ‎ :</w:t>
        <w:br/>
        <w:t>1 mr 3 aes 5 — 5</w:t>
      </w:r>
    </w:p>
    <w:p>
      <w:pPr>
        <w:jc w:val="right"/>
        <w:bidi/>
      </w:pPr>
      <w:r>
        <w:rPr>
          <w:b w:val="0"/>
          <w:i w:val="0"/>
        </w:rPr>
        <w:t>‎ae es NCEE i ec WSEAS a‏ ل</w:t>
      </w:r>
    </w:p>
    <w:p>
      <w:pPr>
        <w:jc w:val="right"/>
        <w:bidi/>
      </w:pPr>
      <w:r>
        <w:rPr>
          <w:b w:val="0"/>
          <w:i w:val="0"/>
        </w:rPr>
        <w:t>‎vi were tier’ cer OE 0 ‏ا 0 لمات‎ fen vais recep er wees ars ve aor</w:t>
      </w:r>
    </w:p>
    <w:p>
      <w:pPr>
        <w:jc w:val="right"/>
        <w:bidi/>
      </w:pPr>
      <w:r>
        <w:rPr>
          <w:b w:val="0"/>
          <w:i w:val="0"/>
        </w:rPr>
        <w:t>‎= gem “4 ste t AAS aaa |</w:t>
      </w:r>
    </w:p>
    <w:p>
      <w:pPr>
        <w:jc w:val="right"/>
        <w:bidi/>
      </w:pPr>
      <w:r>
        <w:rPr>
          <w:b w:val="0"/>
          <w:i w:val="0"/>
        </w:rPr>
        <w:t>‎z oS peel aan ‏لكشك‎</w:t>
      </w:r>
    </w:p>
    <w:p>
      <w:pPr>
        <w:jc w:val="right"/>
        <w:bidi/>
      </w:pPr>
      <w:r>
        <w:rPr>
          <w:b w:val="0"/>
          <w:i w:val="0"/>
        </w:rPr>
        <w:t>‎b weer peor ie cate a ‏شك سيت‎</w:t>
        <w:br/>
        <w:t>Sere re v</w:t>
        <w:br/>
        <w:t>‏ا ساكس‎ ea ‏“يمه‎</w:t>
      </w:r>
    </w:p>
    <w:p>
      <w:pPr>
        <w:jc w:val="right"/>
        <w:bidi/>
      </w:pPr>
      <w:r>
        <w:rPr>
          <w:b w:val="0"/>
          <w:i w:val="0"/>
        </w:rPr>
        <w:t>‎IPT Ayres</w:t>
      </w:r>
    </w:p>
    <w:p>
      <w:pPr>
        <w:jc w:val="right"/>
        <w:bidi/>
      </w:pPr>
      <w:r>
        <w:rPr>
          <w:b w:val="0"/>
          <w:i w:val="0"/>
        </w:rPr>
        <w:t>(inne fer ods ‎مضرب مم"‏ oF i ‎دما‏ FT‎</w:t>
      </w:r>
    </w:p>
    <w:p>
      <w:pPr>
        <w:jc w:val="right"/>
        <w:bidi/>
      </w:pPr>
      <w:r>
        <w:rPr>
          <w:b w:val="0"/>
          <w:i w:val="0"/>
        </w:rPr>
        <w:t>[صفحة 13 - OCR]</w:t>
        <w:br/>
        <w:t>on ‎همنا‏ ١/5 bunt me pryeee</w:t>
      </w:r>
    </w:p>
    <w:p>
      <w:pPr>
        <w:jc w:val="right"/>
        <w:bidi/>
      </w:pPr>
      <w:r>
        <w:rPr>
          <w:b w:val="0"/>
          <w:i w:val="0"/>
        </w:rPr>
        <w:t>= ما</w:t>
        <w:br/>
        <w:t>مسلب</w:t>
      </w:r>
    </w:p>
    <w:p>
      <w:pPr>
        <w:jc w:val="right"/>
        <w:bidi/>
      </w:pPr>
      <w:r>
        <w:rPr>
          <w:b w:val="0"/>
          <w:i w:val="0"/>
        </w:rPr>
        <w:t>Agreed invoicing and Payment Schedule:</w:t>
      </w:r>
    </w:p>
    <w:p>
      <w:pPr>
        <w:jc w:val="right"/>
        <w:bidi/>
      </w:pPr>
      <w:r>
        <w:rPr>
          <w:b w:val="0"/>
          <w:i w:val="0"/>
        </w:rPr>
        <w:t>Contract Period : 01/07/2014 To 30/06/2015</w:t>
        <w:br/>
        <w:t>Invoicing : Non-Distributed</w:t>
      </w:r>
    </w:p>
    <w:p>
      <w:pPr>
        <w:jc w:val="right"/>
        <w:bidi/>
      </w:pPr>
      <w:r>
        <w:rPr>
          <w:b w:val="0"/>
          <w:i w:val="0"/>
        </w:rPr>
        <w:t>Customer Name : Ahmed Zainy &amp; Sons Co,</w:t>
        <w:br/>
        <w:t>Customer No. + 10815800 Bupa ‏بو بارأ‎</w:t>
      </w:r>
    </w:p>
    <w:p>
      <w:pPr>
        <w:jc w:val="right"/>
        <w:bidi/>
      </w:pPr>
      <w:r>
        <w:rPr>
          <w:b w:val="0"/>
          <w:i w:val="0"/>
        </w:rPr>
        <w:t>Branch/Division/Cost Centre</w:t>
      </w:r>
    </w:p>
    <w:p>
      <w:pPr>
        <w:jc w:val="right"/>
        <w:bidi/>
      </w:pPr>
      <w:r>
        <w:rPr>
          <w:b w:val="0"/>
          <w:i w:val="0"/>
        </w:rPr>
        <w:t>Bupa Arabia For Cooperative In</w:t>
        <w:br/>
        <w:t>No. 4000178881</w:t>
        <w:br/>
        <w:t>Installment % . Invoice date Payment date Amount (SR)</w:t>
        <w:br/>
        <w:t>First Payment 35.00% 02/07/2014 01/07/2014 179,774.70</w:t>
        <w:br/>
        <w:t>Second Payment 25.00% 0108/2014 212224 128,410.50</w:t>
        <w:br/>
        <w:t>Third Payment 20.00% 0062014 01/11/2014 102,728.40</w:t>
        <w:br/>
        <w:t>Fourth Payment 20.00% 01/11/2014 01/12/2014 102,728.40</w:t>
        <w:br/>
        <w:t>6 ‏سدم‎</w:t>
        <w:br/>
        <w:t>‎100.00% Total Contract Value of Inception members: 513,642.00</w:t>
        <w:br/>
        <w:t>@ — OO</w:t>
        <w:br/>
        <w:t>Product : Ahmed Zainy &amp; Sons Co. - Class 8</w:t>
        <w:br/>
        <w:t>Membership No. Membership Name Dept. Code Staff No. Contract Premium</w:t>
        <w:br/>
        <w:t>8083450 Osama Mohammed Rizq + 1,804.00 —~</w:t>
        <w:br/>
        <w:t>8098927 Mohammed Ahmed Haj¢ ah 2,561.00 ‏و7‎</w:t>
        <w:br/>
        <w:t>‎8098928 Abdiyyah Ibrahim Shaikhi 4,515.00</w:t>
        <w:br/>
        <w:t>8098929 Ahmed Mohammed Hajr f 4,804.00 “</w:t>
        <w:br/>
        <w:t>5 8098930 _Musab Mohammed Hair yc _____ 1,804.00 7,</w:t>
        <w:br/>
        <w:t>8083447 “Mohammed Abduigader Mahid. Rizq of ” 2,561, 00 oe</w:t>
        <w:br/>
        <w:t>8083448 Hanan Mohammed Badawi -T 1 4,515.00 7</w:t>
        <w:br/>
        <w:t>8083449 Yasmiyan Mohammed Rizq ‏ل‎ 4,804.00 /</w:t>
      </w:r>
    </w:p>
    <w:p>
      <w:pPr>
        <w:jc w:val="right"/>
        <w:bidi/>
      </w:pPr>
      <w:r>
        <w:rPr>
          <w:b w:val="0"/>
          <w:i w:val="0"/>
        </w:rPr>
        <w:t>CINTA</w:t>
        <w:br/>
        <w:t>© vl</w:t>
      </w:r>
    </w:p>
    <w:p>
      <w:pPr>
        <w:jc w:val="right"/>
        <w:bidi/>
      </w:pPr>
      <w:r>
        <w:rPr>
          <w:b w:val="0"/>
          <w:i w:val="0"/>
        </w:rPr>
        <w:t>Liew aso ‏مل طباض ير‎ (Pwo ers rh ces © *</w:t>
      </w:r>
    </w:p>
    <w:p>
      <w:pPr>
        <w:jc w:val="right"/>
        <w:bidi/>
      </w:pPr>
      <w:r>
        <w:rPr>
          <w:b w:val="0"/>
          <w:i w:val="0"/>
        </w:rPr>
        <w:t>كمسر ‎١‏ ل 2 5</w:t>
        <w:br/>
        <w:t>| 6 سل ‎se‏ ممم ‎ne‏ عد</w:t>
      </w:r>
    </w:p>
    <w:p>
      <w:pPr>
        <w:jc w:val="right"/>
        <w:bidi/>
      </w:pPr>
      <w:r>
        <w:rPr>
          <w:b w:val="0"/>
          <w:i w:val="0"/>
        </w:rPr>
        <w:t>BFISIWSTM01/02072014/711</w:t>
      </w:r>
    </w:p>
    <w:p>
      <w:pPr>
        <w:jc w:val="right"/>
        <w:bidi/>
      </w:pPr>
      <w:r>
        <w:rPr>
          <w:b w:val="0"/>
          <w:i w:val="0"/>
        </w:rPr>
        <w:t>===== ملف داخلي: 1435/1435 fil no 19 inv 1843.pdf =====</w:t>
        <w:br/>
        <w:t>[صفحة 1 - OCR]</w:t>
        <w:br/>
        <w:t>شركة احمد زينى واولاده ’" ‎AHMED ZAINY &amp;SONS GO’‏</w:t>
        <w:br/>
        <w:t>جدة ‏ عمارة اوزكو ‎JEDDAH - OZCO BULLDING‏</w:t>
        <w:br/>
        <w:t>هاتف: ١١71ه5.5‏ جل يا ‎Tel:‏</w:t>
      </w:r>
    </w:p>
    <w:p>
      <w:pPr>
        <w:jc w:val="right"/>
        <w:bidi/>
      </w:pPr>
      <w:r>
        <w:rPr>
          <w:b w:val="0"/>
          <w:i w:val="0"/>
        </w:rPr>
        <w:t>Fax: V:\\¥.¢ "5.5١04 ‏فاكس:‎</w:t>
      </w:r>
    </w:p>
    <w:p>
      <w:pPr>
        <w:jc w:val="right"/>
        <w:bidi/>
      </w:pPr>
      <w:r>
        <w:rPr>
          <w:b w:val="0"/>
          <w:i w:val="0"/>
        </w:rPr>
        <w:t>ااا ا ؟</w:t>
      </w:r>
    </w:p>
    <w:p>
      <w:pPr>
        <w:jc w:val="right"/>
        <w:bidi/>
      </w:pPr>
      <w:r>
        <w:rPr>
          <w:b w:val="0"/>
          <w:i w:val="0"/>
        </w:rPr>
        <w:t>التاريخ:</w:t>
        <w:br/>
        <w:t>مصاريف فيلا ش ‎٠‏ احمد زينى عن شهر اغسطس4 ‎٠١١‏</w:t>
      </w:r>
    </w:p>
    <w:p>
      <w:pPr>
        <w:jc w:val="right"/>
        <w:bidi/>
      </w:pPr>
      <w:r>
        <w:rPr>
          <w:b w:val="0"/>
          <w:i w:val="0"/>
        </w:rPr>
        <w:t>مصاريف فيلا ش١٠‏ احمد زينى عن شهر</w:t>
      </w:r>
    </w:p>
    <w:p>
      <w:pPr>
        <w:jc w:val="right"/>
        <w:bidi/>
      </w:pPr>
      <w:r>
        <w:rPr>
          <w:b w:val="0"/>
          <w:i w:val="0"/>
        </w:rPr>
        <w:t>الشيخ/احمد زينى</w:t>
      </w:r>
    </w:p>
    <w:p>
      <w:pPr>
        <w:jc w:val="right"/>
        <w:bidi/>
      </w:pPr>
      <w:r>
        <w:rPr>
          <w:b w:val="0"/>
          <w:i w:val="0"/>
        </w:rPr>
        <w:t>[صفحة 2 - OCR]</w:t>
        <w:br/>
        <w:t>7 —</w:t>
        <w:br/>
        <w:t>1 11</w:t>
      </w:r>
    </w:p>
    <w:p>
      <w:pPr>
        <w:jc w:val="right"/>
        <w:bidi/>
      </w:pPr>
      <w:r>
        <w:rPr>
          <w:b w:val="0"/>
          <w:i w:val="0"/>
        </w:rPr>
        <w:t>| شركة احمد زينى واولاده :+ ‎AHMED ZAINY &amp;SONS CO‏ |</w:t>
        <w:br/>
        <w:t>| جدة . عمارة اوزكو ‎JEDDAH - 0260 BULLDING‏ |</w:t>
      </w:r>
    </w:p>
    <w:p>
      <w:pPr>
        <w:jc w:val="right"/>
        <w:bidi/>
      </w:pPr>
      <w:r>
        <w:rPr>
          <w:b w:val="0"/>
          <w:i w:val="0"/>
        </w:rPr>
        <w:t>هاتف ‎SNE‏ فاكس : ‎sees‏ د ‎Fax:‏ لني خخ ‎Tels‏</w:t>
      </w:r>
    </w:p>
    <w:p>
      <w:pPr>
        <w:jc w:val="right"/>
        <w:bidi/>
      </w:pPr>
      <w:r>
        <w:rPr>
          <w:b w:val="0"/>
          <w:i w:val="0"/>
        </w:rPr>
        <w:t>1 00 3 7</w:t>
        <w:br/>
        <w:t>i</w:t>
        <w:br/>
        <w:t>: ١ SS ‏فاش‎ nl</w:t>
        <w:br/>
        <w:t>i | ¥ mee i</w:t>
        <w:br/>
        <w:t>PvE N EP APY A  :خسيرتتلا‎ GAC ed</w:t>
        <w:br/>
        <w:t>2 35 00</w:t>
      </w:r>
    </w:p>
    <w:p>
      <w:pPr>
        <w:jc w:val="right"/>
        <w:bidi/>
      </w:pPr>
      <w:r>
        <w:rPr>
          <w:b w:val="0"/>
          <w:i w:val="0"/>
        </w:rPr>
        <w:t>‎ىلا فرصي‏ Salt ta ‎ىنبز ددحا/خيشلا‏ MESSRS TO PAY</w:t>
      </w:r>
    </w:p>
    <w:p>
      <w:pPr>
        <w:jc w:val="right"/>
        <w:bidi/>
      </w:pPr>
      <w:r>
        <w:rPr>
          <w:b w:val="0"/>
          <w:i w:val="0"/>
        </w:rPr>
        <w:t>'</w:t>
        <w:br/>
        <w:t>0</w:t>
        <w:br/>
        <w:t>0</w:t>
        <w:br/>
        <w:t>i</w:t>
        <w:br/>
        <w:t>i</w:t>
      </w:r>
    </w:p>
    <w:p>
      <w:pPr>
        <w:jc w:val="right"/>
        <w:bidi/>
      </w:pPr>
      <w:r>
        <w:rPr>
          <w:b w:val="0"/>
          <w:i w:val="0"/>
        </w:rPr>
        <w:t>3</w:t>
      </w:r>
    </w:p>
    <w:p>
      <w:pPr>
        <w:jc w:val="right"/>
        <w:bidi/>
      </w:pPr>
      <w:r>
        <w:rPr>
          <w:b w:val="0"/>
          <w:i w:val="0"/>
        </w:rPr>
        <w:t>vy ‏م .." 5 يدع‎ 7 ete, &gt; tad ay</w:t>
        <w:br/>
        <w:t>SR ‏سعودي لاغير‎ Shy ‏فقطخمسون الف وسبعمائة‎ Ale</w:t>
        <w:br/>
        <w:t>‏ا‎ FOR TNE ‏زينى عن شهر ! غسطس‎ dal i ‏وذلك { مصاريف فيلا‎</w:t>
        <w:br/>
        <w:t>{ ~ 37 7 a</w:t>
        <w:br/>
        <w:t>if</w:t>
      </w:r>
    </w:p>
    <w:p>
      <w:pPr>
        <w:jc w:val="right"/>
        <w:bidi/>
      </w:pPr>
      <w:r>
        <w:rPr>
          <w:b w:val="0"/>
          <w:i w:val="0"/>
        </w:rPr>
        <w:t>‎a mee \‏</w:t>
        <w:br/>
        <w:t>‏١١710١1١‎ | دمحأ خيشلا ) ينيز هماسا خيشل ثلا[</w:t>
      </w:r>
    </w:p>
    <w:p>
      <w:pPr>
        <w:jc w:val="right"/>
        <w:bidi/>
      </w:pPr>
      <w:r>
        <w:rPr>
          <w:b w:val="0"/>
          <w:i w:val="0"/>
        </w:rPr>
        <w:t>‏لقال الاييهة إل ‎Ese‏</w:t>
      </w:r>
    </w:p>
    <w:p>
      <w:pPr>
        <w:jc w:val="right"/>
        <w:bidi/>
      </w:pPr>
      <w:r>
        <w:rPr>
          <w:b w:val="0"/>
          <w:i w:val="0"/>
        </w:rPr>
        <w:t>[صفحة 3 - OCR]</w:t>
        <w:br/>
        <w:t>AHMED ZAINY &amp;SONS cP. aoe? i: ‏شركة احمد زينى واولاده‎</w:t>
        <w:br/>
        <w:t>JEDDAH - 0200 BULLDING: 2 ‏عمارة اوزكو‎  ةدج‎</w:t>
        <w:br/>
        <w:t>Tel: ‏لفكت‎ Fax: verve 5.51.4 ‏فلعس:‎ 505651١ ‏هتف:‎</w:t>
      </w:r>
    </w:p>
    <w:p>
      <w:pPr>
        <w:jc w:val="right"/>
        <w:bidi/>
      </w:pPr>
      <w:r>
        <w:rPr>
          <w:b w:val="0"/>
          <w:i w:val="0"/>
        </w:rPr>
        <w:t>افلح ل تل :خسيراتلا ‏AA&amp;‎</w:t>
      </w:r>
    </w:p>
    <w:p>
      <w:pPr>
        <w:jc w:val="right"/>
        <w:bidi/>
      </w:pPr>
      <w:r>
        <w:rPr>
          <w:b w:val="0"/>
          <w:i w:val="0"/>
        </w:rPr>
        <w:t>‏يصرف إلى المكرم: 2 الشيغ/احمد زينى ‎PAY TO MESSRS‏</w:t>
      </w:r>
    </w:p>
    <w:p>
      <w:pPr>
        <w:jc w:val="right"/>
        <w:bidi/>
      </w:pPr>
      <w:r>
        <w:rPr>
          <w:b w:val="0"/>
          <w:i w:val="0"/>
        </w:rPr>
        <w:t>‏مبلغ فقط خمسون ألف وسبعمانة ريال سعودي لاغير</w:t>
        <w:br/>
        <w:t>وذلك / مصاريف فيلا ش٠احمد‏ زينى عن شهر اغسطس» ١١؟‏</w:t>
      </w:r>
    </w:p>
    <w:p>
      <w:pPr>
        <w:jc w:val="right"/>
        <w:bidi/>
      </w:pPr>
      <w:r>
        <w:rPr>
          <w:b w:val="0"/>
          <w:i w:val="0"/>
        </w:rPr>
        <w:t>[صفحة 4 - OCR]</w:t>
        <w:br/>
        <w:t>شركة احمد زيني وأولاده</w:t>
      </w:r>
    </w:p>
    <w:p>
      <w:pPr>
        <w:jc w:val="right"/>
        <w:bidi/>
      </w:pPr>
      <w:r>
        <w:rPr>
          <w:b w:val="0"/>
          <w:i w:val="0"/>
        </w:rPr>
        <w:t>خلا... نوقباس نيفظومو براقالاو خويشلل ةيرهشلا تادعاسملاو تاصصخملا</w:t>
        <w:br/>
        <w:t>عن شهر اغسطس 2014</w:t>
      </w:r>
    </w:p>
    <w:p>
      <w:pPr>
        <w:jc w:val="right"/>
        <w:bidi/>
      </w:pPr>
      <w:r>
        <w:rPr>
          <w:b w:val="0"/>
          <w:i w:val="0"/>
        </w:rPr>
        <w:t>50,700</w:t>
        <w:br/>
        <w:t>85,000</w:t>
      </w:r>
    </w:p>
    <w:p>
      <w:pPr>
        <w:jc w:val="right"/>
        <w:bidi/>
      </w:pPr>
      <w:r>
        <w:rPr>
          <w:b w:val="0"/>
          <w:i w:val="0"/>
        </w:rPr>
        <w:t>تم تعديلة من3.325 ‎Sky‏ الى 2,000 ‎Shy‏ مذكرة 1</w:t>
        <w:br/>
        <w:t>أمساعدة شهرية 1.000 ‎Sy)‏ تدفع مقدما حتى نهاية 2014/12/31م</w:t>
      </w:r>
    </w:p>
    <w:p>
      <w:pPr>
        <w:jc w:val="right"/>
        <w:bidi/>
      </w:pPr>
      <w:r>
        <w:rPr>
          <w:b w:val="0"/>
          <w:i w:val="0"/>
        </w:rPr>
        <w:t>‎oah WON =‏ بد مع</w:t>
      </w:r>
    </w:p>
    <w:p>
      <w:pPr>
        <w:jc w:val="right"/>
        <w:bidi/>
      </w:pPr>
      <w:r>
        <w:rPr>
          <w:b w:val="0"/>
          <w:i w:val="0"/>
        </w:rPr>
        <w:t>مومجلا - ميركلا نآرقلا ظيفحتل ةيريخلا ةيعمجلا‏</w:t>
        <w:br/>
        <w:t>ناطلس يلع / ديسلا</w:t>
        <w:br/>
        <w:t>السيد / علي عبدالله ابراهيم جمعة</w:t>
      </w:r>
    </w:p>
    <w:p>
      <w:pPr>
        <w:jc w:val="right"/>
        <w:bidi/>
      </w:pPr>
      <w:r>
        <w:rPr>
          <w:b w:val="0"/>
          <w:i w:val="0"/>
        </w:rPr>
        <w:t>ةراهسلا طاسقا هدادسل ةيلعفلا كنبلا نم هضرف بسح لابر 1013 ىلا لزبر 1902 نم ةليدعت‏</w:t>
      </w:r>
    </w:p>
    <w:p>
      <w:pPr>
        <w:jc w:val="right"/>
        <w:bidi/>
      </w:pPr>
      <w:r>
        <w:rPr>
          <w:b w:val="0"/>
          <w:i w:val="0"/>
        </w:rPr>
        <w:t>ينيز فد -ديمح ما راد ميركلا نآرقلا ظيفحتل ةيريخلا ةيعمجلا‏</w:t>
        <w:br/>
        <w:t>أباسم علي محمد بلبيسي</w:t>
        <w:br/>
        <w:t>ميلس وجنك ركب وبا موحرملا ةّئإ</w:t>
        <w:br/>
        <w:t>عومجملا</w:t>
        <w:br/>
        <w:t>4 عقر ديمعت</w:t>
        <w:br/>
        <w:t>يشيبحلا نيطف / موحرملا مرح</w:t>
      </w:r>
    </w:p>
    <w:p>
      <w:pPr>
        <w:jc w:val="right"/>
        <w:bidi/>
      </w:pPr>
      <w:r>
        <w:rPr>
          <w:b w:val="0"/>
          <w:i w:val="0"/>
        </w:rPr>
        <w:t>‏أمساعدة شهرية 250 ريال تدفع مقدما حتى نهاية 2014/12/31م</w:t>
      </w:r>
    </w:p>
    <w:p>
      <w:pPr>
        <w:jc w:val="right"/>
        <w:bidi/>
      </w:pPr>
      <w:r>
        <w:rPr>
          <w:b w:val="0"/>
          <w:i w:val="0"/>
        </w:rPr>
        <w:t>‎185,278</w:t>
      </w:r>
    </w:p>
    <w:p>
      <w:pPr>
        <w:jc w:val="right"/>
        <w:bidi/>
      </w:pPr>
      <w:r>
        <w:rPr>
          <w:b w:val="0"/>
          <w:i w:val="0"/>
        </w:rPr>
        <w:t>===== ملف داخلي: 1435/1435 fil no 19 inv 1870.pdf =====</w:t>
        <w:br/>
        <w:t>[صفحة 1 - OCR]</w:t>
        <w:br/>
        <w:t>شركة احمد زينى واولاده</w:t>
        <w:br/>
        <w:t>جدة ‏ عمارة اوزكو</w:t>
        <w:br/>
        <w:t>هاتف: 5١51ه5.‏ 5</w:t>
      </w:r>
    </w:p>
    <w:p>
      <w:pPr>
        <w:jc w:val="right"/>
        <w:bidi/>
      </w:pPr>
      <w:r>
        <w:rPr>
          <w:b w:val="0"/>
          <w:i w:val="0"/>
        </w:rPr>
        <w:t>5.51١".4 ‏فاكس:‎</w:t>
      </w:r>
    </w:p>
    <w:p>
      <w:pPr>
        <w:jc w:val="right"/>
        <w:bidi/>
      </w:pPr>
      <w:r>
        <w:rPr>
          <w:b w:val="0"/>
          <w:i w:val="0"/>
        </w:rPr>
        <w:t>رقم القيد: ‎NAVs‏</w:t>
      </w:r>
    </w:p>
    <w:p>
      <w:pPr>
        <w:jc w:val="right"/>
        <w:bidi/>
      </w:pPr>
      <w:r>
        <w:rPr>
          <w:b w:val="0"/>
          <w:i w:val="0"/>
        </w:rPr>
        <w:t>:ديقلا ننايب</w:t>
      </w:r>
    </w:p>
    <w:p>
      <w:pPr>
        <w:jc w:val="right"/>
        <w:bidi/>
      </w:pPr>
      <w:r>
        <w:rPr>
          <w:b w:val="0"/>
          <w:i w:val="0"/>
        </w:rPr>
        <w:t>AHMED ZAINY &amp;SONS: CO_</w:t>
        <w:br/>
        <w:t>JEDDAH - 0260 BULLDING</w:t>
        <w:br/>
        <w:t>Tel: 5051</w:t>
      </w:r>
    </w:p>
    <w:p>
      <w:pPr>
        <w:jc w:val="right"/>
        <w:bidi/>
      </w:pPr>
      <w:r>
        <w:rPr>
          <w:b w:val="0"/>
          <w:i w:val="0"/>
        </w:rPr>
        <w:t>Fax: Velie</w:t>
      </w:r>
    </w:p>
    <w:p>
      <w:pPr>
        <w:jc w:val="right"/>
        <w:bidi/>
      </w:pPr>
      <w:r>
        <w:rPr>
          <w:b w:val="0"/>
          <w:i w:val="0"/>
        </w:rPr>
        <w:t>؟٠01١4/.١/18‎  :خيراتلا‎</w:t>
      </w:r>
    </w:p>
    <w:p>
      <w:pPr>
        <w:jc w:val="right"/>
        <w:bidi/>
      </w:pPr>
      <w:r>
        <w:rPr>
          <w:b w:val="0"/>
          <w:i w:val="0"/>
        </w:rPr>
        <w:t>سداد فاتورة مياه فيلا ش ‎٠‏ احمد زيئى والمرفقة</w:t>
      </w:r>
    </w:p>
    <w:p>
      <w:pPr>
        <w:jc w:val="right"/>
        <w:bidi/>
      </w:pPr>
      <w:r>
        <w:rPr>
          <w:b w:val="0"/>
          <w:i w:val="0"/>
        </w:rPr>
        <w:t>الشيخ اسامه زيني ( الشيخ سداد فاتورة مياه ‎deals Ob Mh‏ زينى والمرفقة</w:t>
      </w:r>
    </w:p>
    <w:p>
      <w:pPr>
        <w:jc w:val="right"/>
        <w:bidi/>
      </w:pPr>
      <w:r>
        <w:rPr>
          <w:b w:val="0"/>
          <w:i w:val="0"/>
        </w:rPr>
        <w:t>مندوب مصلحة المياه</w:t>
      </w:r>
    </w:p>
    <w:p>
      <w:pPr>
        <w:jc w:val="right"/>
        <w:bidi/>
      </w:pPr>
      <w:r>
        <w:rPr>
          <w:b w:val="0"/>
          <w:i w:val="0"/>
        </w:rPr>
        <w:t>[صفحة 2 - OCR]</w:t>
        <w:br/>
        <w:t>73</w:t>
        <w:br/>
        <w:t>i</w:t>
      </w:r>
    </w:p>
    <w:p>
      <w:pPr>
        <w:jc w:val="right"/>
        <w:bidi/>
      </w:pPr>
      <w:r>
        <w:rPr>
          <w:b w:val="0"/>
          <w:i w:val="0"/>
        </w:rPr>
        <w:t>| AHMED ZAINY &amp;SONS CO: ‏شركة احمد زينى واولاده‎ |</w:t>
      </w:r>
    </w:p>
    <w:p>
      <w:pPr>
        <w:jc w:val="right"/>
        <w:bidi/>
      </w:pPr>
      <w:r>
        <w:rPr>
          <w:b w:val="0"/>
          <w:i w:val="0"/>
        </w:rPr>
        <w:t>أجدة . عمارة اوزكو . ‎JEDDAH-OZCOBULLDING‏ |</w:t>
      </w:r>
    </w:p>
    <w:p>
      <w:pPr>
        <w:jc w:val="right"/>
        <w:bidi/>
      </w:pPr>
      <w:r>
        <w:rPr>
          <w:b w:val="0"/>
          <w:i w:val="0"/>
        </w:rPr>
        <w:t>VAN EUV ‏هاتف‎</w:t>
      </w:r>
    </w:p>
    <w:p>
      <w:pPr>
        <w:jc w:val="right"/>
        <w:bidi/>
      </w:pPr>
      <w:r>
        <w:rPr>
          <w:b w:val="0"/>
          <w:i w:val="0"/>
        </w:rPr>
        <w:t>+</w:t>
        <w:br/>
        <w:t>i</w:t>
        <w:br/>
        <w:t>1</w:t>
        <w:br/>
        <w:t>i</w:t>
        <w:br/>
        <w:t>0</w:t>
      </w:r>
    </w:p>
    <w:p>
      <w:pPr>
        <w:jc w:val="right"/>
        <w:bidi/>
      </w:pPr>
      <w:r>
        <w:rPr>
          <w:b w:val="0"/>
          <w:i w:val="0"/>
        </w:rPr>
        <w:t>| AVit tele.</w:t>
      </w:r>
    </w:p>
    <w:p>
      <w:pPr>
        <w:jc w:val="right"/>
        <w:bidi/>
      </w:pPr>
      <w:r>
        <w:rPr>
          <w:b w:val="0"/>
          <w:i w:val="0"/>
        </w:rPr>
        <w:t>مبلغ فقط سبعةعشرة الف ‎Alaa ly‏ وخمسة واربعون زيال سعودي لاغير</w:t>
        <w:br/>
        <w:t>وذلك / سداد فاتورة مياه فيلا ش «احمد ‎bt‏ والمرفقة</w:t>
      </w:r>
    </w:p>
    <w:p>
      <w:pPr>
        <w:jc w:val="right"/>
        <w:bidi/>
      </w:pPr>
      <w:r>
        <w:rPr>
          <w:b w:val="0"/>
          <w:i w:val="0"/>
        </w:rPr>
        <w:t>قودنصلا ن</w:t>
        <w:br/>
        <w:t>4</w:t>
      </w:r>
    </w:p>
    <w:p>
      <w:pPr>
        <w:jc w:val="right"/>
        <w:bidi/>
      </w:pPr>
      <w:r>
        <w:rPr>
          <w:b w:val="0"/>
          <w:i w:val="0"/>
        </w:rPr>
        <w:t>| 7443.06 |الشيخ اسامة زيني ‎Seal)‏ احمد - ‎٠ ١١‏</w:t>
      </w:r>
    </w:p>
    <w:p>
      <w:pPr>
        <w:jc w:val="right"/>
        <w:bidi/>
      </w:pPr>
      <w:r>
        <w:rPr>
          <w:b w:val="0"/>
          <w:i w:val="0"/>
        </w:rPr>
        <w:t>7 J Lowe ‎:خسيراتلا‏ sfeapra Teh</w:t>
      </w:r>
    </w:p>
    <w:p>
      <w:pPr>
        <w:jc w:val="right"/>
        <w:bidi/>
      </w:pPr>
      <w:r>
        <w:rPr>
          <w:b w:val="0"/>
          <w:i w:val="0"/>
        </w:rPr>
        <w:t>: نيصر ف إلى المكرم: مندوب مصلحة المياده ‎PAY TO MESSRS‏</w:t>
      </w:r>
    </w:p>
    <w:p>
      <w:pPr>
        <w:jc w:val="right"/>
        <w:bidi/>
      </w:pPr>
      <w:r>
        <w:rPr>
          <w:b w:val="0"/>
          <w:i w:val="0"/>
        </w:rPr>
        <w:t>ريال</w:t>
        <w:br/>
        <w:t>‎SR‏</w:t>
        <w:br/>
        <w:t>‎FOR‏</w:t>
      </w:r>
    </w:p>
    <w:p>
      <w:pPr>
        <w:jc w:val="right"/>
        <w:bidi/>
      </w:pPr>
      <w:r>
        <w:rPr>
          <w:b w:val="0"/>
          <w:i w:val="0"/>
        </w:rPr>
        <w:t>نيما ‏;Spal‎</w:t>
        <w:br/>
        <w:t>‎eee i‏</w:t>
        <w:br/>
        <w:t>‎C244 4 |‏ |</w:t>
      </w:r>
    </w:p>
    <w:p>
      <w:pPr>
        <w:jc w:val="right"/>
        <w:bidi/>
      </w:pPr>
      <w:r>
        <w:rPr>
          <w:b w:val="0"/>
          <w:i w:val="0"/>
        </w:rPr>
        <w:t>‎i Tels SSotys Fax: ‏واسمححاه‎ SAE ‏فاكس:‎</w:t>
      </w:r>
    </w:p>
    <w:p>
      <w:pPr>
        <w:jc w:val="right"/>
        <w:bidi/>
      </w:pPr>
      <w:r>
        <w:rPr>
          <w:b w:val="0"/>
          <w:i w:val="0"/>
        </w:rPr>
        <w:t>‎—</w:t>
      </w:r>
    </w:p>
    <w:p>
      <w:pPr>
        <w:jc w:val="right"/>
        <w:bidi/>
      </w:pPr>
      <w:r>
        <w:rPr>
          <w:b w:val="0"/>
          <w:i w:val="0"/>
        </w:rPr>
        <w:t>‎i</w:t>
        <w:br/>
        <w:t>‎0</w:t>
        <w:br/>
        <w:t>‎i</w:t>
        <w:br/>
        <w:t>‎|</w:t>
      </w:r>
    </w:p>
    <w:p>
      <w:pPr>
        <w:jc w:val="right"/>
        <w:bidi/>
      </w:pPr>
      <w:r>
        <w:rPr>
          <w:b w:val="0"/>
          <w:i w:val="0"/>
        </w:rPr>
        <w:t>‎i</w:t>
        <w:br/>
        <w:t>‎i</w:t>
        <w:br/>
        <w:t>‎i</w:t>
        <w:br/>
        <w:t>‎'</w:t>
      </w:r>
    </w:p>
    <w:p>
      <w:pPr>
        <w:jc w:val="right"/>
        <w:bidi/>
      </w:pPr>
      <w:r>
        <w:rPr>
          <w:b w:val="0"/>
          <w:i w:val="0"/>
        </w:rPr>
        <w:t>‎7</w:t>
        <w:br/>
        <w:t>‎i</w:t>
      </w:r>
    </w:p>
    <w:p>
      <w:pPr>
        <w:jc w:val="right"/>
        <w:bidi/>
      </w:pPr>
      <w:r>
        <w:rPr>
          <w:b w:val="0"/>
          <w:i w:val="0"/>
        </w:rPr>
        <w:t>عومجملا ‏oiviete...‎</w:t>
      </w:r>
    </w:p>
    <w:p>
      <w:pPr>
        <w:jc w:val="right"/>
        <w:bidi/>
      </w:pPr>
      <w:r>
        <w:rPr>
          <w:b w:val="0"/>
          <w:i w:val="0"/>
        </w:rPr>
        <w:t>ماعلا ريدملا‏</w:t>
      </w:r>
    </w:p>
    <w:p>
      <w:pPr>
        <w:jc w:val="right"/>
        <w:bidi/>
      </w:pPr>
      <w:r>
        <w:rPr>
          <w:b w:val="0"/>
          <w:i w:val="0"/>
        </w:rPr>
        <w:t>‎0</w:t>
        <w:br/>
        <w:t>‎i</w:t>
        <w:br/>
        <w:t>‎|</w:t>
        <w:br/>
        <w:t>‎0</w:t>
      </w:r>
    </w:p>
    <w:p>
      <w:pPr>
        <w:jc w:val="right"/>
        <w:bidi/>
      </w:pPr>
      <w:r>
        <w:rPr>
          <w:b w:val="0"/>
          <w:i w:val="0"/>
        </w:rPr>
        <w:t>[صفحة 3 - OCR]</w:t>
        <w:br/>
        <w:t>صفحة ‎١‏ من ‎١‏ تاريخ الدفع</w:t>
      </w:r>
    </w:p>
    <w:p>
      <w:pPr>
        <w:jc w:val="right"/>
        <w:bidi/>
      </w:pPr>
      <w:r>
        <w:rPr>
          <w:b w:val="0"/>
          <w:i w:val="0"/>
        </w:rPr>
        <w:t>ةينطولا هايملا ةكرش</w:t>
      </w:r>
    </w:p>
    <w:p>
      <w:pPr>
        <w:jc w:val="right"/>
        <w:bidi/>
      </w:pPr>
      <w:r>
        <w:rPr>
          <w:b w:val="0"/>
          <w:i w:val="0"/>
        </w:rPr>
        <w:t>National Water Campany</w:t>
      </w:r>
    </w:p>
    <w:p>
      <w:pPr>
        <w:jc w:val="right"/>
        <w:bidi/>
      </w:pPr>
      <w:r>
        <w:rPr>
          <w:b w:val="0"/>
          <w:i w:val="0"/>
        </w:rPr>
        <w:t>‎ضبق لاصيإ‏ Receipt Payment</w:t>
      </w:r>
    </w:p>
    <w:p>
      <w:pPr>
        <w:jc w:val="right"/>
        <w:bidi/>
      </w:pPr>
      <w:r>
        <w:rPr>
          <w:b w:val="0"/>
          <w:i w:val="0"/>
        </w:rPr>
        <w:t>رقم ‎1١‏ تاريخ الدف</w:t>
        <w:br/>
        <w:t>1435-11-02 ‏ecu‎ 046811228329 لاصيإلا مقر</w:t>
        <w:br/>
        <w:t>‎Payment Date‏</w:t>
      </w:r>
    </w:p>
    <w:p>
      <w:pPr>
        <w:jc w:val="right"/>
        <w:bidi/>
      </w:pPr>
      <w:r>
        <w:rPr>
          <w:b w:val="0"/>
          <w:i w:val="0"/>
        </w:rPr>
        <w:t>Receipt No.</w:t>
        <w:br/>
        <w:t>‎عفدلا لاصيإ ليصافت‏</w:t>
        <w:br/>
        <w:t>Payment Receipt Description</w:t>
      </w:r>
    </w:p>
    <w:p>
      <w:pPr>
        <w:jc w:val="right"/>
        <w:bidi/>
      </w:pPr>
      <w:r>
        <w:rPr>
          <w:b w:val="0"/>
          <w:i w:val="0"/>
        </w:rPr>
        <w:t>| La] "Neoum</w:t>
        <w:br/>
        <w:t>[nt ‏12ظظ2ظصغ‎ Account ID]</w:t>
        <w:br/>
        <w:t>eel oe] srr] aki rt</w:t>
        <w:br/>
        <w:t>Payment Method ‏عننان أحمد زيني‎ Account Holder Name|</w:t>
        <w:br/>
        <w:t>‎راقعلا تانايب‏ ,1 RAWDHAA AL ,AL-HADER NAHDAT ‎ةقاطب مقر/ةيدوعسلا ةكبشلا‏</w:t>
        <w:br/>
        <w:t>‏الاثتمان‎ Jeddah, 21111 (++ ‏ترصيلة العقار‎ NK premise Address</w:t>
        <w:br/>
        <w:t>SPAN/Credit Card No 000880012900005)</w:t>
        <w:br/>
        <w:t>‎عفدلا لاصيإ ليصافت‏</w:t>
        <w:br/>
        <w:t>Payment Distribution Description</w:t>
      </w:r>
    </w:p>
    <w:p>
      <w:pPr>
        <w:jc w:val="right"/>
        <w:bidi/>
      </w:pPr>
      <w:r>
        <w:rPr>
          <w:b w:val="0"/>
          <w:i w:val="0"/>
        </w:rPr>
        <w:t>يقبتملا خلبملا عوفدملا غلبملا ديصرلا ةيقافتالا ليصافت</w:t>
        <w:br/>
        <w:t>‎Remaining Balance Payment Amount Balance Service Description‏</w:t>
      </w:r>
    </w:p>
    <w:p>
      <w:pPr>
        <w:jc w:val="right"/>
        <w:bidi/>
      </w:pPr>
      <w:r>
        <w:rPr>
          <w:b w:val="0"/>
          <w:i w:val="0"/>
        </w:rPr>
        <w:t>SAR2671.00[ «SAR 17445.00| SAR 20116.00</w:t>
      </w:r>
    </w:p>
    <w:p>
      <w:pPr>
        <w:jc w:val="right"/>
        <w:bidi/>
      </w:pPr>
      <w:r>
        <w:rPr>
          <w:b w:val="0"/>
          <w:i w:val="0"/>
        </w:rPr>
        <w:t>sanzernoo] (gags sanzotseol ee</w:t>
        <w:br/>
        <w:t>‏وس | با‎ ___</w:t>
        <w:br/>
        <w:t>&amp;</w:t>
      </w:r>
    </w:p>
    <w:p>
      <w:pPr>
        <w:jc w:val="right"/>
        <w:bidi/>
      </w:pPr>
      <w:r>
        <w:rPr>
          <w:b w:val="0"/>
          <w:i w:val="0"/>
        </w:rPr>
        <w:t>عقدلا ةانق فرعم 5 فرحألاب عوفدملا غلبملا</w:t>
        <w:br/>
        <w:t>‎Tender Control ID. ws i, Seventeen Thousand Four Hundred Forty Five Only Payment Amount in Words‏ 8329640802</w:t>
      </w:r>
    </w:p>
    <w:p>
      <w:pPr>
        <w:jc w:val="right"/>
        <w:bidi/>
      </w:pPr>
      <w:r>
        <w:rPr>
          <w:b w:val="0"/>
          <w:i w:val="0"/>
        </w:rPr>
        <w:t>Page 1/1</w:t>
      </w:r>
    </w:p>
    <w:p>
      <w:pPr>
        <w:jc w:val="right"/>
        <w:bidi/>
      </w:pPr>
      <w:r>
        <w:rPr>
          <w:b w:val="0"/>
          <w:i w:val="0"/>
        </w:rPr>
        <w:t>https://apps.nwe.com.sa/spl/uiPage/cmPrintReceipt?language=ARA &amp;language=ARA Yo/Vry/ey</w:t>
      </w:r>
    </w:p>
    <w:p>
      <w:pPr>
        <w:jc w:val="right"/>
        <w:bidi/>
      </w:pPr>
      <w:r>
        <w:rPr>
          <w:b w:val="0"/>
          <w:i w:val="0"/>
        </w:rPr>
        <w:t>[صفحة 4 - OCR]</w:t>
        <w:br/>
        <w:t>‎ةينطولا هايملا ةكرش‏ its (are s.)</w:t>
      </w:r>
    </w:p>
    <w:p>
      <w:pPr>
        <w:jc w:val="right"/>
        <w:bidi/>
      </w:pPr>
      <w:r>
        <w:rPr>
          <w:b w:val="0"/>
          <w:i w:val="0"/>
        </w:rPr>
        <w:t>28 National Water, Company</w:t>
      </w:r>
    </w:p>
    <w:p>
      <w:pPr>
        <w:jc w:val="right"/>
        <w:bidi/>
      </w:pPr>
      <w:r>
        <w:rPr>
          <w:b w:val="0"/>
          <w:i w:val="0"/>
        </w:rPr>
        <w:t>هايملا ةمدخ عطق راعشإ</w:t>
      </w:r>
    </w:p>
    <w:p>
      <w:pPr>
        <w:jc w:val="right"/>
        <w:bidi/>
      </w:pPr>
      <w:r>
        <w:rPr>
          <w:b w:val="0"/>
          <w:i w:val="0"/>
        </w:rPr>
        <w:t>‏WK‎ هميم :ليمعلا مقر</w:t>
      </w:r>
    </w:p>
    <w:p>
      <w:pPr>
        <w:jc w:val="right"/>
        <w:bidi/>
      </w:pPr>
      <w:r>
        <w:rPr>
          <w:b w:val="0"/>
          <w:i w:val="0"/>
        </w:rPr>
        <w:t>رقم حساب سداد:</w:t>
      </w:r>
    </w:p>
    <w:p>
      <w:pPr>
        <w:jc w:val="right"/>
        <w:bidi/>
      </w:pPr>
      <w:r>
        <w:rPr>
          <w:b w:val="0"/>
          <w:i w:val="0"/>
        </w:rPr>
        <w:t>إجمائي المبلغ المطلوب: ‎GS cy‏ 220</w:t>
        <w:br/>
        <w:t>املا ‏Se C‎ :ةمدخلا عطق ببس</w:t>
      </w:r>
    </w:p>
    <w:p>
      <w:pPr>
        <w:jc w:val="right"/>
        <w:bidi/>
      </w:pPr>
      <w:r>
        <w:rPr>
          <w:b w:val="0"/>
          <w:i w:val="0"/>
        </w:rPr>
        <w:t>: فظوملا مق د ‏[LR‎ دج :عطقلا خيرات</w:t>
      </w:r>
    </w:p>
    <w:p>
      <w:pPr>
        <w:jc w:val="right"/>
        <w:bidi/>
      </w:pPr>
      <w:r>
        <w:rPr>
          <w:b w:val="0"/>
          <w:i w:val="0"/>
        </w:rPr>
        <w:t>: ليمعلا يزريزع</w:t>
        <w:br/>
        <w:t>ءالمعلا تامدخ زكارم دحأ ةعجارم وأ ‏ASI‎ تاقحتسملا ديدستب ةعراسملا لمأن</w:t>
        <w:br/>
        <w:t>.مكعقومل هايملا ةمدخ لاصيإ ةداعال كلذو</w:t>
      </w:r>
    </w:p>
    <w:p>
      <w:pPr>
        <w:jc w:val="right"/>
        <w:bidi/>
      </w:pPr>
      <w:r>
        <w:rPr>
          <w:b w:val="0"/>
          <w:i w:val="0"/>
        </w:rPr>
        <w:t>تحدذير:</w:t>
      </w:r>
    </w:p>
    <w:p>
      <w:pPr>
        <w:jc w:val="right"/>
        <w:bidi/>
      </w:pPr>
      <w:r>
        <w:rPr>
          <w:b w:val="0"/>
          <w:i w:val="0"/>
        </w:rPr>
        <w:t>هيلع بترتي ةقحتسملا غلابملا دادسو ةلوئسملا ةهجلل عوجرلا نود هايملا دادع حتف</w:t>
        <w:br/>
        <w:t>مخالفة وقدرها ‎٠٠٠١(‏ ريال)</w:t>
      </w:r>
    </w:p>
    <w:p>
      <w:pPr>
        <w:jc w:val="right"/>
        <w:bidi/>
      </w:pPr>
      <w:r>
        <w:rPr>
          <w:b w:val="0"/>
          <w:i w:val="0"/>
        </w:rPr>
        <w:t>‏A.-EELI.‎ يناجملا مقرلا ىلع لاصتأالا</w:t>
      </w:r>
    </w:p>
    <w:p>
      <w:pPr>
        <w:jc w:val="right"/>
        <w:bidi/>
      </w:pPr>
      <w:r>
        <w:rPr>
          <w:b w:val="0"/>
          <w:i w:val="0"/>
        </w:rPr>
        <w:t>من الاحد إلى الخميس</w:t>
      </w:r>
    </w:p>
    <w:p>
      <w:pPr>
        <w:jc w:val="right"/>
        <w:bidi/>
      </w:pPr>
      <w:r>
        <w:rPr>
          <w:b w:val="0"/>
          <w:i w:val="0"/>
        </w:rPr>
        <w:t>عيرملا يربوك راوجب - ةنيدملا قيرط</w:t>
      </w:r>
    </w:p>
    <w:p>
      <w:pPr>
        <w:jc w:val="right"/>
        <w:bidi/>
      </w:pPr>
      <w:r>
        <w:rPr>
          <w:b w:val="0"/>
          <w:i w:val="0"/>
        </w:rPr>
        <w:t>سوق حراء - بوابة رقم ‎A‏</w:t>
      </w:r>
    </w:p>
    <w:p>
      <w:pPr>
        <w:jc w:val="right"/>
        <w:bidi/>
      </w:pPr>
      <w:r>
        <w:rPr>
          <w:b w:val="0"/>
          <w:i w:val="0"/>
        </w:rPr>
        <w:t>===== ملف داخلي: 1435/1435 fil no 2 inv 130.pdf =====</w:t>
        <w:br/>
        <w:t>[صفحة 1 - OCR]</w:t>
        <w:br/>
        <w:t>شركة احمد زينى واولاده - ‎AHMED ZAINY 25015 CO:‏</w:t>
        <w:br/>
        <w:t>جدة . عمارة اوزكو . ‎JEDDAH - 0260 BULLDING‏</w:t>
        <w:br/>
        <w:t>هاتف: 5."58515 ‎٠‏ ل ا ‎Tel:‏</w:t>
      </w:r>
    </w:p>
    <w:p>
      <w:pPr>
        <w:jc w:val="right"/>
        <w:bidi/>
      </w:pPr>
      <w:r>
        <w:rPr>
          <w:b w:val="0"/>
          <w:i w:val="0"/>
        </w:rPr>
        <w:t>Fax: Ws Uife¢ "5.5١.4 ‏فاكس:‎</w:t>
      </w:r>
    </w:p>
    <w:p>
      <w:pPr>
        <w:jc w:val="right"/>
        <w:bidi/>
      </w:pPr>
      <w:r>
        <w:rPr>
          <w:b w:val="0"/>
          <w:i w:val="0"/>
        </w:rPr>
        <w:t>مصاريف فيلا ش ‎٠‏ احمد زينى عن شهر محرم ‎VETO‏</w:t>
      </w:r>
    </w:p>
    <w:p>
      <w:pPr>
        <w:jc w:val="right"/>
        <w:bidi/>
      </w:pPr>
      <w:r>
        <w:rPr>
          <w:b w:val="0"/>
          <w:i w:val="0"/>
        </w:rPr>
        <w:t>”./.1/11"8  :خيراتلا‎</w:t>
      </w:r>
    </w:p>
    <w:p>
      <w:pPr>
        <w:jc w:val="right"/>
        <w:bidi/>
      </w:pPr>
      <w:r>
        <w:rPr>
          <w:b w:val="0"/>
          <w:i w:val="0"/>
        </w:rPr>
        <w:t>مصاريف فيلا ش١٠‏ احمد زينى عن شهر محرم</w:t>
      </w:r>
    </w:p>
    <w:p>
      <w:pPr>
        <w:jc w:val="right"/>
        <w:bidi/>
      </w:pPr>
      <w:r>
        <w:rPr>
          <w:b w:val="0"/>
          <w:i w:val="0"/>
        </w:rPr>
        <w:t>الشيخ/احمد زينى</w:t>
      </w:r>
    </w:p>
    <w:p>
      <w:pPr>
        <w:jc w:val="right"/>
        <w:bidi/>
      </w:pPr>
      <w:r>
        <w:rPr>
          <w:b w:val="0"/>
          <w:i w:val="0"/>
        </w:rPr>
        <w:t>[صفحة 2 - OCR]</w:t>
        <w:br/>
        <w:t>شركة احمد زيفى واولاده</w:t>
        <w:br/>
        <w:t>جدة ‏ عمارة اوزكو</w:t>
      </w:r>
    </w:p>
    <w:p>
      <w:pPr>
        <w:jc w:val="right"/>
        <w:bidi/>
      </w:pPr>
      <w:r>
        <w:rPr>
          <w:b w:val="0"/>
          <w:i w:val="0"/>
        </w:rPr>
        <w:t>SMe ‏كك فاكس‎ 515 sala</w:t>
      </w:r>
    </w:p>
    <w:p>
      <w:pPr>
        <w:jc w:val="right"/>
        <w:bidi/>
      </w:pPr>
      <w:r>
        <w:rPr>
          <w:b w:val="0"/>
          <w:i w:val="0"/>
        </w:rPr>
        <w:t>مبلغ فقط خمسون الف وسبعمانة ريال سعودي لاغير</w:t>
      </w:r>
    </w:p>
    <w:p>
      <w:pPr>
        <w:jc w:val="right"/>
        <w:bidi/>
      </w:pPr>
      <w:r>
        <w:rPr>
          <w:b w:val="0"/>
          <w:i w:val="0"/>
        </w:rPr>
        <w:t>وذلك ‎J‏ مصاريف فيلا ش ‎١‏ احمد زينى اعن شير محرم *</w:t>
      </w:r>
    </w:p>
    <w:p>
      <w:pPr>
        <w:jc w:val="right"/>
        <w:bidi/>
      </w:pPr>
      <w:r>
        <w:rPr>
          <w:b w:val="0"/>
          <w:i w:val="0"/>
        </w:rPr>
        <w:t>AHMED ZAINY &amp;SONS CO</w:t>
        <w:br/>
        <w:t>JEDDAH - 0200 BULLDING</w:t>
        <w:br/>
        <w:t>Tel: Fax:</w:t>
      </w:r>
    </w:p>
    <w:p>
      <w:pPr>
        <w:jc w:val="right"/>
        <w:bidi/>
      </w:pPr>
      <w:r>
        <w:rPr>
          <w:b w:val="0"/>
          <w:i w:val="0"/>
        </w:rPr>
        <w:t>Teo ‏لك‎</w:t>
      </w:r>
    </w:p>
    <w:p>
      <w:pPr>
        <w:jc w:val="right"/>
        <w:bidi/>
      </w:pPr>
      <w:r>
        <w:rPr>
          <w:b w:val="0"/>
          <w:i w:val="0"/>
        </w:rPr>
        <w:t>‏rafsrfvire‎ :حسي راضلا</w:t>
      </w:r>
    </w:p>
    <w:p>
      <w:pPr>
        <w:jc w:val="right"/>
        <w:bidi/>
      </w:pPr>
      <w:r>
        <w:rPr>
          <w:b w:val="0"/>
          <w:i w:val="0"/>
        </w:rPr>
        <w:t>‎:قفاوملا‏ ١ ‎/6اكرا#‏ ١.1</w:t>
      </w:r>
    </w:p>
    <w:p>
      <w:pPr>
        <w:jc w:val="right"/>
        <w:bidi/>
      </w:pPr>
      <w:r>
        <w:rPr>
          <w:b w:val="0"/>
          <w:i w:val="0"/>
        </w:rPr>
        <w:t>PAY TO MESSRS</w:t>
        <w:br/>
        <w:t>Js,</w:t>
      </w:r>
    </w:p>
    <w:p>
      <w:pPr>
        <w:jc w:val="right"/>
        <w:bidi/>
      </w:pPr>
      <w:r>
        <w:rPr>
          <w:b w:val="0"/>
          <w:i w:val="0"/>
        </w:rPr>
        <w:t>SR</w:t>
        <w:br/>
        <w:t>FOR</w:t>
      </w:r>
    </w:p>
    <w:p>
      <w:pPr>
        <w:jc w:val="right"/>
        <w:bidi/>
      </w:pPr>
      <w:r>
        <w:rPr>
          <w:b w:val="0"/>
          <w:i w:val="0"/>
        </w:rPr>
        <w:t>[صفحة 3 - OCR]</w:t>
        <w:br/>
        <w:t>شركة احمد زيني وأولاده'</w:t>
        <w:br/>
        <w:t>خلا براقالاو خويشلل ةيرهشلا تاصصخملا</w:t>
        <w:br/>
        <w:t>عن شهر محرم 21435 نوفمبر 2013م</w:t>
      </w:r>
    </w:p>
    <w:p>
      <w:pPr>
        <w:jc w:val="right"/>
        <w:bidi/>
      </w:pPr>
      <w:r>
        <w:rPr>
          <w:b w:val="0"/>
          <w:i w:val="0"/>
        </w:rPr>
        <w:t>85,000</w:t>
      </w:r>
    </w:p>
    <w:p>
      <w:pPr>
        <w:jc w:val="right"/>
        <w:bidi/>
      </w:pPr>
      <w:r>
        <w:rPr>
          <w:b w:val="0"/>
          <w:i w:val="0"/>
        </w:rPr>
        <w:t>أتصلت هاتفيا بتاريخ 1433/4/4ه يانها قد تزوجت وأصبحت غير محئاجة</w:t>
      </w:r>
    </w:p>
    <w:p>
      <w:pPr>
        <w:jc w:val="right"/>
        <w:bidi/>
      </w:pPr>
      <w:r>
        <w:rPr>
          <w:b w:val="0"/>
          <w:i w:val="0"/>
        </w:rPr>
        <w:t>‏ON OO‎ 0) نص ل نن من =</w:t>
      </w:r>
    </w:p>
    <w:p>
      <w:pPr>
        <w:jc w:val="right"/>
        <w:bidi/>
      </w:pPr>
      <w:r>
        <w:rPr>
          <w:b w:val="0"/>
          <w:i w:val="0"/>
        </w:rPr>
        <w:t>=</w:t>
      </w:r>
    </w:p>
    <w:p>
      <w:pPr>
        <w:jc w:val="right"/>
        <w:bidi/>
      </w:pPr>
      <w:r>
        <w:rPr>
          <w:b w:val="0"/>
          <w:i w:val="0"/>
        </w:rPr>
        <w:t>1</w:t>
        <w:br/>
        <w:t>2</w:t>
        <w:br/>
        <w:t>3</w:t>
        <w:br/>
        <w:t>4</w:t>
        <w:br/>
        <w:t>5</w:t>
        <w:br/>
        <w:t>6</w:t>
        <w:br/>
        <w:t>7</w:t>
        <w:br/>
        <w:t>8</w:t>
        <w:br/>
        <w:t>9</w:t>
      </w:r>
    </w:p>
    <w:p>
      <w:pPr>
        <w:jc w:val="right"/>
        <w:bidi/>
      </w:pPr>
      <w:r>
        <w:rPr>
          <w:b w:val="0"/>
          <w:i w:val="0"/>
        </w:rPr>
        <w:t>6 ه1435/06/30 ةيغل لابر 250 ةيرهش ةدعاسم فرص مت</w:t>
        <w:br/>
        <w:t>لاتصلت هتفيا ‎fer tty‏ 1433/4/4ه بانها قد تزوجت وأصبحت غير محتاجة</w:t>
      </w:r>
    </w:p>
    <w:p>
      <w:pPr>
        <w:jc w:val="right"/>
        <w:bidi/>
      </w:pPr>
      <w:r>
        <w:rPr>
          <w:b w:val="0"/>
          <w:i w:val="0"/>
        </w:rPr>
        <w:t>السر احمد ادريس - دايكن تم صرف مساعدة شهرية 1000 ‎Sy‏ لغية 1434/12/30ه</w:t>
      </w:r>
    </w:p>
    <w:p>
      <w:pPr>
        <w:jc w:val="right"/>
        <w:bidi/>
      </w:pPr>
      <w:r>
        <w:rPr>
          <w:b w:val="0"/>
          <w:i w:val="0"/>
        </w:rPr>
        <w:t>راركلا دمحم</w:t>
      </w:r>
    </w:p>
    <w:p>
      <w:pPr>
        <w:jc w:val="right"/>
        <w:bidi/>
      </w:pPr>
      <w:r>
        <w:rPr>
          <w:b w:val="0"/>
          <w:i w:val="0"/>
        </w:rPr>
        <w:t>بلخجلا بجر دمحم موحرملا ةلئاع</w:t>
      </w:r>
    </w:p>
    <w:p>
      <w:pPr>
        <w:jc w:val="right"/>
        <w:bidi/>
      </w:pPr>
      <w:r>
        <w:rPr>
          <w:b w:val="0"/>
          <w:i w:val="0"/>
        </w:rPr>
        <w:t>يجنا نوراه موحرملا ةلئاع</w:t>
      </w:r>
    </w:p>
    <w:p>
      <w:pPr>
        <w:jc w:val="right"/>
        <w:bidi/>
      </w:pPr>
      <w:r>
        <w:rPr>
          <w:b w:val="0"/>
          <w:i w:val="0"/>
        </w:rPr>
        <w:t>وجوج يلع موحرملا ةلئاع</w:t>
      </w:r>
    </w:p>
    <w:p>
      <w:pPr>
        <w:jc w:val="right"/>
        <w:bidi/>
      </w:pPr>
      <w:r>
        <w:rPr>
          <w:b w:val="0"/>
          <w:i w:val="0"/>
        </w:rPr>
        <w:t>لضفاب ملاس دمحم موحرملا ةلئاع</w:t>
      </w:r>
    </w:p>
    <w:p>
      <w:pPr>
        <w:jc w:val="right"/>
        <w:bidi/>
      </w:pPr>
      <w:r>
        <w:rPr>
          <w:b w:val="0"/>
          <w:i w:val="0"/>
        </w:rPr>
        <w:t>===== ملف داخلي: 1435/1435 fil no 20 inv 1956.pdf =====</w:t>
        <w:br/>
        <w:t>[صفحة 1 - OCR]</w:t>
        <w:br/>
        <w:t>AHMED ZAINY &amp;SONS CO ‏شركة احمد زينى واولاده‎</w:t>
        <w:br/>
        <w:t>JEDDAH - OZCO BULLDING ‏عمارة اوزكو‎  ةدج‎</w:t>
        <w:br/>
        <w:t>Tel: ‏كاك‎ 5.521١ ‏هاتف:‎</w:t>
        <w:br/>
        <w:t>‎Fax: Vi .¢</w:t>
      </w:r>
    </w:p>
    <w:p>
      <w:pPr>
        <w:jc w:val="right"/>
        <w:bidi/>
      </w:pPr>
      <w:r>
        <w:rPr>
          <w:b w:val="0"/>
          <w:i w:val="0"/>
        </w:rPr>
        <w:t>"505١٠١4 ‏فاكس:‎</w:t>
      </w:r>
    </w:p>
    <w:p>
      <w:pPr>
        <w:jc w:val="right"/>
        <w:bidi/>
      </w:pPr>
      <w:r>
        <w:rPr>
          <w:b w:val="0"/>
          <w:i w:val="0"/>
        </w:rPr>
        <w:t>tat ey ‎لاكرفء١14/؟</w:t>
      </w:r>
    </w:p>
    <w:p>
      <w:pPr>
        <w:jc w:val="right"/>
        <w:bidi/>
      </w:pPr>
      <w:r>
        <w:rPr>
          <w:b w:val="0"/>
          <w:i w:val="0"/>
        </w:rPr>
        <w:t>سداد فاتورة كهرباء فيلا ش ‎٠‏ احمد زينى حتى 5 والمرفقة</w:t>
      </w:r>
    </w:p>
    <w:p>
      <w:pPr>
        <w:jc w:val="right"/>
        <w:bidi/>
      </w:pPr>
      <w:r>
        <w:rPr>
          <w:b w:val="0"/>
          <w:i w:val="0"/>
        </w:rPr>
        <w:t>رقم القيد: ‎١9655‏</w:t>
        <w:br/>
        <w:t>:ديقلا نايب‏</w:t>
      </w:r>
    </w:p>
    <w:p>
      <w:pPr>
        <w:jc w:val="right"/>
        <w:bidi/>
      </w:pPr>
      <w:r>
        <w:rPr>
          <w:b w:val="0"/>
          <w:i w:val="0"/>
        </w:rPr>
        <w:t>باسحلا ميسا [باسحلا مقر نئادلا ‏pall‎</w:t>
      </w:r>
    </w:p>
    <w:p>
      <w:pPr>
        <w:jc w:val="right"/>
        <w:bidi/>
      </w:pPr>
      <w:r>
        <w:rPr>
          <w:b w:val="0"/>
          <w:i w:val="0"/>
        </w:rPr>
        <w:t>‎PVT‏ الشيخ اسامه زيني ( الشيخ</w:t>
        <w:br/>
        <w:t>يكيرمالا يدوعسلا كنبلا</w:t>
      </w:r>
    </w:p>
    <w:p>
      <w:pPr>
        <w:jc w:val="right"/>
        <w:bidi/>
      </w:pPr>
      <w:r>
        <w:rPr>
          <w:b w:val="0"/>
          <w:i w:val="0"/>
        </w:rPr>
        <w:t>‏لل سداد فاتورة كهرباء فيلا ش٠احمد‏ زينى حتى</w:t>
        <w:br/>
        <w:t>55ظ1ظ ‎el‏ يا لا سداد فاتورة كهرباء فيلا ش٠احمد‏ زينى حتى</w:t>
      </w:r>
    </w:p>
    <w:p>
      <w:pPr>
        <w:jc w:val="right"/>
        <w:bidi/>
      </w:pPr>
      <w:r>
        <w:rPr>
          <w:b w:val="0"/>
          <w:i w:val="0"/>
        </w:rPr>
        <w:t>‎a ‏الشركة السعودية تلكهرباء‎</w:t>
        <w:br/>
        <w:t>Company ley Seual XS gelled ‎ةيئابرسهتلا ةقاطلا كالصستسمإ‏</w:t>
      </w:r>
    </w:p>
    <w:p>
      <w:pPr>
        <w:jc w:val="right"/>
        <w:bidi/>
      </w:pPr>
      <w:r>
        <w:rPr>
          <w:b w:val="0"/>
          <w:i w:val="0"/>
        </w:rPr>
        <w:t>‏طاقة مثمرة</w:t>
      </w:r>
    </w:p>
    <w:p>
      <w:pPr>
        <w:jc w:val="right"/>
        <w:bidi/>
      </w:pPr>
      <w:r>
        <w:rPr>
          <w:b w:val="0"/>
          <w:i w:val="0"/>
        </w:rPr>
        <w:t>‏رقم الفاتورة</w:t>
        <w:br/>
        <w:t>بداية ‎‘oan‏</w:t>
      </w:r>
    </w:p>
    <w:p>
      <w:pPr>
        <w:jc w:val="right"/>
        <w:bidi/>
      </w:pPr>
      <w:r>
        <w:rPr>
          <w:b w:val="0"/>
          <w:i w:val="0"/>
        </w:rPr>
        <w:t>‎of ed</w:t>
        <w:br/>
        <w:t>yero/) ‘hy ‏نهاية‎</w:t>
      </w:r>
    </w:p>
    <w:p>
      <w:pPr>
        <w:jc w:val="right"/>
        <w:bidi/>
      </w:pPr>
      <w:r>
        <w:rPr>
          <w:b w:val="0"/>
          <w:i w:val="0"/>
        </w:rPr>
        <w:t>‏( رز مهفل</w:t>
        <w:br/>
        <w:t>‎-8Y ~‏</w:t>
        <w:br/>
        <w:t>‎cio ME‏</w:t>
      </w:r>
    </w:p>
    <w:p>
      <w:pPr>
        <w:jc w:val="right"/>
        <w:bidi/>
      </w:pPr>
      <w:r>
        <w:rPr>
          <w:b w:val="0"/>
          <w:i w:val="0"/>
        </w:rPr>
        <w:t>‎JEOBAH 8 ١ gote</w:t>
        <w:br/>
        <w:t>TELLER # 00 wang ‏احم‎ &gt;</w:t>
      </w:r>
    </w:p>
    <w:p>
      <w:pPr>
        <w:jc w:val="right"/>
        <w:bidi/>
      </w:pPr>
      <w:r>
        <w:rPr>
          <w:b w:val="0"/>
          <w:i w:val="0"/>
        </w:rPr>
        <w:t>===== ملف داخلي: 1435/1435 fil no 20 inv 1992.pdf =====</w:t>
        <w:br/>
        <w:t>[صفحة 1 - OCR]</w:t>
        <w:br/>
        <w:t>شركة احمد زينى واولاده © ‎AHMED ZAINY &amp;SONS CG‏</w:t>
        <w:br/>
        <w:t>جدة ‏ عمارة اوزكو ‎JEDDAH - 0260 BULLDING‏</w:t>
        <w:br/>
        <w:t>هاتف: ‎505651١١‏ لت ان ‎Tel:‏</w:t>
      </w:r>
    </w:p>
    <w:p>
      <w:pPr>
        <w:jc w:val="right"/>
        <w:bidi/>
      </w:pPr>
      <w:r>
        <w:rPr>
          <w:b w:val="0"/>
          <w:i w:val="0"/>
        </w:rPr>
        <w:t>Fax: 0 SV es</w:t>
      </w:r>
    </w:p>
    <w:p>
      <w:pPr>
        <w:jc w:val="right"/>
        <w:bidi/>
      </w:pPr>
      <w:r>
        <w:rPr>
          <w:b w:val="0"/>
          <w:i w:val="0"/>
        </w:rPr>
        <w:t>رقم القيد: ‎VAY‏ التاريخ: ‏ 14/.1/558.؟</w:t>
      </w:r>
    </w:p>
    <w:p>
      <w:pPr>
        <w:jc w:val="right"/>
        <w:bidi/>
      </w:pPr>
      <w:r>
        <w:rPr>
          <w:b w:val="0"/>
          <w:i w:val="0"/>
        </w:rPr>
        <w:t>بيان القيد: مصاريف منزل الشيخ/احمد زينى عن شهر سبتمبر؛ ‎5١١‏</w:t>
      </w:r>
    </w:p>
    <w:p>
      <w:pPr>
        <w:jc w:val="right"/>
        <w:bidi/>
      </w:pPr>
      <w:r>
        <w:rPr>
          <w:b w:val="0"/>
          <w:i w:val="0"/>
        </w:rPr>
        <w:t>‎Orewa lh‏ مصاريف منزل الشيخ/احمد ‎gl}‏ عن شهر</w:t>
        <w:br/>
        <w:t>‎cr‏ الشيخ/احمد زينى</w:t>
      </w:r>
    </w:p>
    <w:p>
      <w:pPr>
        <w:jc w:val="right"/>
        <w:bidi/>
      </w:pPr>
      <w:r>
        <w:rPr>
          <w:b w:val="0"/>
          <w:i w:val="0"/>
        </w:rPr>
        <w:t>[صفحة 2 - OCR]</w:t>
        <w:br/>
        <w:t>| '</w:t>
      </w:r>
    </w:p>
    <w:p>
      <w:pPr>
        <w:jc w:val="right"/>
        <w:bidi/>
      </w:pPr>
      <w:r>
        <w:rPr>
          <w:b w:val="0"/>
          <w:i w:val="0"/>
        </w:rPr>
        <w:t>| AHMED ZAINY &amp;SONS CO oa gig ‏شركة احمد زينى‎ |</w:t>
        <w:br/>
        <w:t>. JEDDAH - OZCO BULLDING ١ ‏عمارة اوزكو‎ - ةدجا١‎</w:t>
      </w:r>
    </w:p>
    <w:p>
      <w:pPr>
        <w:jc w:val="right"/>
        <w:bidi/>
      </w:pPr>
      <w:r>
        <w:rPr>
          <w:b w:val="0"/>
          <w:i w:val="0"/>
        </w:rPr>
        <w:t>Tel Se et Fax: ‏له‎ 0 SNe ‏هاتف 5584155 ك فاكس‎</w:t>
        <w:br/>
        <w:t>i</w:t>
        <w:br/>
        <w:t>١</w:t>
        <w:br/>
        <w:t>‏نقدي ا ا‎ Poe ‏م‎ '</w:t>
        <w:br/>
        <w:t>‏ا ان‎ Pee thal Ata ren ‏ب‎</w:t>
      </w:r>
    </w:p>
    <w:p>
      <w:pPr>
        <w:jc w:val="right"/>
        <w:bidi/>
      </w:pPr>
      <w:r>
        <w:rPr>
          <w:b w:val="0"/>
          <w:i w:val="0"/>
        </w:rPr>
        <w:t>PAY TO MESSRS ‏لشييخ/احمد زينى‎</w:t>
      </w:r>
    </w:p>
    <w:p>
      <w:pPr>
        <w:jc w:val="right"/>
        <w:bidi/>
      </w:pPr>
      <w:r>
        <w:rPr>
          <w:b w:val="0"/>
          <w:i w:val="0"/>
        </w:rPr>
        <w:t>i wit so ae ae</w:t>
        <w:br/>
        <w:t>‎لاير ةنامعشمو فلا ن‏ gage ‎دع الا‏ :</w:t>
        <w:br/>
        <w:t>‏سعو :د وي‎ on tg</w:t>
      </w:r>
    </w:p>
    <w:p>
      <w:pPr>
        <w:jc w:val="right"/>
        <w:bidi/>
      </w:pPr>
      <w:r>
        <w:rPr>
          <w:b w:val="0"/>
          <w:i w:val="0"/>
        </w:rPr>
        <w:t>FOR wot</w:t>
      </w:r>
    </w:p>
    <w:p>
      <w:pPr>
        <w:jc w:val="right"/>
        <w:bidi/>
      </w:pPr>
      <w:r>
        <w:rPr>
          <w:b w:val="0"/>
          <w:i w:val="0"/>
        </w:rPr>
        <w:t>| وذلك/ مصاريف منزل ‎aoe‏ زينى عن شهر سسيتمير ؛ '</w:t>
      </w:r>
    </w:p>
    <w:p>
      <w:pPr>
        <w:jc w:val="right"/>
        <w:bidi/>
      </w:pPr>
      <w:r>
        <w:rPr>
          <w:b w:val="0"/>
          <w:i w:val="0"/>
        </w:rPr>
        <w:t>Pers</w:t>
      </w:r>
    </w:p>
    <w:p>
      <w:pPr>
        <w:jc w:val="right"/>
        <w:bidi/>
      </w:pPr>
      <w:r>
        <w:rPr>
          <w:b w:val="0"/>
          <w:i w:val="0"/>
        </w:rPr>
        <w:t>77١ ‏عن شير سيتمير:‎ SR</w:t>
      </w:r>
    </w:p>
    <w:p>
      <w:pPr>
        <w:jc w:val="right"/>
        <w:bidi/>
      </w:pPr>
      <w:r>
        <w:rPr>
          <w:b w:val="0"/>
          <w:i w:val="0"/>
        </w:rPr>
        <w:t>ماعلا ريدملا</w:t>
      </w:r>
    </w:p>
    <w:p>
      <w:pPr>
        <w:jc w:val="right"/>
        <w:bidi/>
      </w:pPr>
      <w:r>
        <w:rPr>
          <w:b w:val="0"/>
          <w:i w:val="0"/>
        </w:rPr>
        <w:t>[صفحة 3 - OCR]</w:t>
        <w:br/>
        <w:t>1</w:t>
        <w:br/>
        <w:t>2</w:t>
        <w:br/>
        <w:t>3</w:t>
        <w:br/>
        <w:t>4</w:t>
        <w:br/>
        <w:t>5</w:t>
        <w:br/>
        <w:t>6</w:t>
        <w:br/>
        <w:t>7</w:t>
        <w:br/>
        <w:t>8</w:t>
        <w:br/>
        <w:t>9</w:t>
      </w:r>
    </w:p>
    <w:p>
      <w:pPr>
        <w:jc w:val="right"/>
        <w:bidi/>
      </w:pPr>
      <w:r>
        <w:rPr>
          <w:b w:val="0"/>
          <w:i w:val="0"/>
        </w:rPr>
        <w:t>شركة احمد زيني .وأولاده</w:t>
      </w:r>
    </w:p>
    <w:p>
      <w:pPr>
        <w:jc w:val="right"/>
        <w:bidi/>
      </w:pPr>
      <w:r>
        <w:rPr>
          <w:b w:val="0"/>
          <w:i w:val="0"/>
        </w:rPr>
        <w:t>خلا... نوقباس نيفظومو براقالاو خويشلل ةيرهشلا تادعاسملاو تاصصخملا</w:t>
        <w:br/>
        <w:t>9 2</w:t>
      </w:r>
    </w:p>
    <w:p>
      <w:pPr>
        <w:jc w:val="right"/>
        <w:bidi/>
      </w:pPr>
      <w:r>
        <w:rPr>
          <w:b w:val="0"/>
          <w:i w:val="0"/>
        </w:rPr>
        <w:t>0 له</w:t>
      </w:r>
    </w:p>
    <w:p>
      <w:pPr>
        <w:jc w:val="right"/>
        <w:bidi/>
      </w:pPr>
      <w:r>
        <w:rPr>
          <w:b w:val="0"/>
          <w:i w:val="0"/>
        </w:rPr>
        <w:t>تم تعديلة من3.325 ‎Shey‏ الى 2.000 ‎Shy‏ مذكرة أ</w:t>
        <w:br/>
        <w:t>مساعدة شهرية 1.000 ريال تدفع مقدما حتى نهابة 2014/12/31م</w:t>
      </w:r>
    </w:p>
    <w:p>
      <w:pPr>
        <w:jc w:val="right"/>
        <w:bidi/>
      </w:pPr>
      <w:r>
        <w:rPr>
          <w:b w:val="0"/>
          <w:i w:val="0"/>
        </w:rPr>
        <w:t>مومجلا - ميركلا نآرقلا ظيفحتل ةيريخلا ةيعمجلا</w:t>
        <w:br/>
        <w:t>ناطلس يلع / ديسلا</w:t>
        <w:br/>
        <w:t>السيد / علي عبدالله ابراهيم جمعة</w:t>
      </w:r>
    </w:p>
    <w:p>
      <w:pPr>
        <w:jc w:val="right"/>
        <w:bidi/>
      </w:pPr>
      <w:r>
        <w:rPr>
          <w:b w:val="0"/>
          <w:i w:val="0"/>
        </w:rPr>
        <w:t>ةرايسلا طاسقا هدادسل ةيلعفلا كنبلا نم هضرف بسح ‏Shy‎ 1013 ىلا لابر 1902 نم ةليدعت متا</w:t>
      </w:r>
    </w:p>
    <w:p>
      <w:pPr>
        <w:jc w:val="right"/>
        <w:bidi/>
      </w:pPr>
      <w:r>
        <w:rPr>
          <w:b w:val="0"/>
          <w:i w:val="0"/>
        </w:rPr>
        <w:t>امساعدة شهرية 250 ‎Joy‏ تدفع مقدما حتى نهاية 2014/12/31م</w:t>
      </w:r>
    </w:p>
    <w:p>
      <w:pPr>
        <w:jc w:val="right"/>
        <w:bidi/>
      </w:pPr>
      <w:r>
        <w:rPr>
          <w:b w:val="0"/>
          <w:i w:val="0"/>
        </w:rPr>
        <w:t>31,763</w:t>
        <w:br/>
        <w:t>يشيبحلا نيطف / موحرملا مرح</w:t>
      </w:r>
    </w:p>
    <w:p>
      <w:pPr>
        <w:jc w:val="right"/>
        <w:bidi/>
      </w:pPr>
      <w:r>
        <w:rPr>
          <w:b w:val="0"/>
          <w:i w:val="0"/>
        </w:rPr>
        <w:t>السيد / اشرف زيني</w:t>
        <w:br/>
        <w:t>عائلة محمود الانصاري</w:t>
      </w:r>
    </w:p>
    <w:p>
      <w:pPr>
        <w:jc w:val="right"/>
        <w:bidi/>
      </w:pPr>
      <w:r>
        <w:rPr>
          <w:b w:val="0"/>
          <w:i w:val="0"/>
        </w:rPr>
        <w:t>185,278</w:t>
      </w:r>
    </w:p>
    <w:p>
      <w:pPr>
        <w:jc w:val="right"/>
        <w:bidi/>
      </w:pPr>
      <w:r>
        <w:rPr>
          <w:b w:val="0"/>
          <w:i w:val="0"/>
        </w:rPr>
        <w:t>f ~~</w:t>
        <w:br/>
        <w:t>Zo T al</w:t>
        <w:br/>
        <w:t>2014 vc .</w:t>
      </w:r>
    </w:p>
    <w:p>
      <w:pPr>
        <w:jc w:val="right"/>
        <w:bidi/>
      </w:pPr>
      <w:r>
        <w:rPr>
          <w:b w:val="0"/>
          <w:i w:val="0"/>
        </w:rPr>
        <w:t>===== ملف داخلي: 1435/1435 fil no 22 inv 2119.pdf =====</w:t>
        <w:br/>
        <w:t>[صفحة 1 - OCR]</w:t>
        <w:br/>
        <w:t>شركة احمد زينى واولاده</w:t>
        <w:br/>
        <w:t>جدة ‏ عمارة اوزكو</w:t>
        <w:br/>
        <w:t>هاتف كذمهة؟.؟</w:t>
      </w:r>
    </w:p>
    <w:p>
      <w:pPr>
        <w:jc w:val="right"/>
        <w:bidi/>
      </w:pPr>
      <w:r>
        <w:rPr>
          <w:b w:val="0"/>
          <w:i w:val="0"/>
        </w:rPr>
        <w:t>"5.5١.4 ‏فاكس:‎</w:t>
      </w:r>
    </w:p>
    <w:p>
      <w:pPr>
        <w:jc w:val="right"/>
        <w:bidi/>
      </w:pPr>
      <w:r>
        <w:rPr>
          <w:b w:val="0"/>
          <w:i w:val="0"/>
        </w:rPr>
        <w:t>رقم القهد: ‎5١١9‏</w:t>
        <w:br/>
        <w:t>‏كك</w:t>
      </w:r>
    </w:p>
    <w:p>
      <w:pPr>
        <w:jc w:val="right"/>
        <w:bidi/>
      </w:pPr>
      <w:r>
        <w:rPr>
          <w:b w:val="0"/>
          <w:i w:val="0"/>
        </w:rPr>
        <w:t>AHMED ZAINY &amp;SONS GO</w:t>
        <w:br/>
        <w:t>JEDDAH - 0260 BULLDING .</w:t>
        <w:br/>
        <w:t>Tel: Vetorss</w:t>
      </w:r>
    </w:p>
    <w:p>
      <w:pPr>
        <w:jc w:val="right"/>
        <w:bidi/>
      </w:pPr>
      <w:r>
        <w:rPr>
          <w:b w:val="0"/>
          <w:i w:val="0"/>
        </w:rPr>
        <w:t>Fax: ‏ل‎</w:t>
      </w:r>
    </w:p>
    <w:p>
      <w:pPr>
        <w:jc w:val="right"/>
        <w:bidi/>
      </w:pPr>
      <w:r>
        <w:rPr>
          <w:b w:val="0"/>
          <w:i w:val="0"/>
        </w:rPr>
        <w:t>WOVE VO  :خيراتلا‎</w:t>
      </w:r>
    </w:p>
    <w:p>
      <w:pPr>
        <w:jc w:val="right"/>
        <w:bidi/>
      </w:pPr>
      <w:r>
        <w:rPr>
          <w:b w:val="0"/>
          <w:i w:val="0"/>
        </w:rPr>
        <w:t>سس ——_—</w:t>
      </w:r>
    </w:p>
    <w:p>
      <w:pPr>
        <w:jc w:val="right"/>
        <w:bidi/>
      </w:pPr>
      <w:r>
        <w:rPr>
          <w:b w:val="0"/>
          <w:i w:val="0"/>
        </w:rPr>
        <w:t>/ خيشلاب هصاخلا ةيودأو جالع ريتاوف فيراصم</w:t>
      </w:r>
    </w:p>
    <w:p>
      <w:pPr>
        <w:jc w:val="right"/>
        <w:bidi/>
      </w:pPr>
      <w:r>
        <w:rPr>
          <w:b w:val="0"/>
          <w:i w:val="0"/>
        </w:rPr>
        <w:t>الشيخ / أسامه زيني</w:t>
      </w:r>
    </w:p>
    <w:p>
      <w:pPr>
        <w:jc w:val="right"/>
        <w:bidi/>
      </w:pPr>
      <w:r>
        <w:rPr>
          <w:b w:val="0"/>
          <w:i w:val="0"/>
        </w:rPr>
        <w:t>[صفحة 2 - OCR]</w:t>
        <w:br/>
        <w:t>AHMED ZAINY &amp;SONS CO : ‏شركة احمد زينى واولاده‎</w:t>
        <w:br/>
        <w:t>JEDDAH - 0260 BULLDING ‏عمارة اوزكو‎  ةدج‎</w:t>
        <w:br/>
        <w:t>Tel: Ve10NN4 5.5691 ‏هاتف:‎</w:t>
      </w:r>
    </w:p>
    <w:p>
      <w:pPr>
        <w:jc w:val="right"/>
        <w:bidi/>
      </w:pPr>
      <w:r>
        <w:rPr>
          <w:b w:val="0"/>
          <w:i w:val="0"/>
        </w:rPr>
        <w:t>Fax: (sitet 1 "5.5١.4 ‏فاكس:‎</w:t>
      </w:r>
    </w:p>
    <w:p>
      <w:pPr>
        <w:jc w:val="right"/>
        <w:bidi/>
      </w:pPr>
      <w:r>
        <w:rPr>
          <w:b w:val="0"/>
          <w:i w:val="0"/>
        </w:rPr>
        <w:t>سند قيد</w:t>
        <w:br/>
        <w:t>رقم القيد: ‎5١١5‏ التاريخ: لاك امن</w:t>
      </w:r>
    </w:p>
    <w:p>
      <w:pPr>
        <w:jc w:val="right"/>
        <w:bidi/>
      </w:pPr>
      <w:r>
        <w:rPr>
          <w:b w:val="0"/>
          <w:i w:val="0"/>
        </w:rPr>
        <w:t>قفرملا بسح دمحأ / خيشلاب هصاخلا ةيودأو جالع ريتاوف فيراصم :ديقلا ننيب</w:t>
      </w:r>
    </w:p>
    <w:p>
      <w:pPr>
        <w:jc w:val="right"/>
        <w:bidi/>
      </w:pPr>
      <w:r>
        <w:rPr>
          <w:b w:val="0"/>
          <w:i w:val="0"/>
        </w:rPr>
        <w:t>rae</w:t>
      </w:r>
    </w:p>
    <w:p>
      <w:pPr>
        <w:jc w:val="right"/>
        <w:bidi/>
      </w:pPr>
      <w:r>
        <w:rPr>
          <w:b w:val="0"/>
          <w:i w:val="0"/>
        </w:rPr>
        <w:t>po pee Te</w:t>
        <w:br/>
        <w:t>‎خيشلاب هصاخلا ةيودأو جالع ريتاوف فيراصم خيشلا ) ينيز هماسا خيشلا | | 05 مولا‏ /</w:t>
        <w:br/>
        <w:t>ee ‎ان‏ ٠ ‎ينيز هماسأ / خيشلا ماعلا قودنصلا‏</w:t>
      </w:r>
    </w:p>
    <w:p>
      <w:pPr>
        <w:jc w:val="right"/>
        <w:bidi/>
      </w:pPr>
      <w:r>
        <w:rPr>
          <w:b w:val="0"/>
          <w:i w:val="0"/>
        </w:rPr>
        <w:t>مجموع ‎TUT VY pall‏ فقط ستة وثلاثون ألف 4 ‎dal gy‏ وسبعون ربإل سعودي لاغير</w:t>
      </w:r>
    </w:p>
    <w:p>
      <w:pPr>
        <w:jc w:val="right"/>
        <w:bidi/>
      </w:pPr>
      <w:r>
        <w:rPr>
          <w:b w:val="0"/>
          <w:i w:val="0"/>
        </w:rPr>
        <w:t>[صفحة 3 - OCR]</w:t>
        <w:br/>
        <w:t>-</w:t>
      </w:r>
    </w:p>
    <w:p>
      <w:pPr>
        <w:jc w:val="right"/>
        <w:bidi/>
      </w:pPr>
      <w:r>
        <w:rPr>
          <w:b w:val="0"/>
          <w:i w:val="0"/>
        </w:rPr>
        <w:t>١ AHMED ZAINY &amp;SONS CO, too; ‏احمد زينى واولاده‎ AS |</w:t>
        <w:br/>
        <w:t>: JEDDAH - 0260 BULLDING ‏عمارة اوزكو‎  ةدجا‎</w:t>
        <w:br/>
        <w:t>| ‎كلك لو‏ Fax: ‎5ك ع كلكلا‏ Tels i</w:t>
      </w:r>
    </w:p>
    <w:p>
      <w:pPr>
        <w:jc w:val="right"/>
        <w:bidi/>
      </w:pPr>
      <w:r>
        <w:rPr>
          <w:b w:val="0"/>
          <w:i w:val="0"/>
        </w:rPr>
        <w:t>34</w:t>
      </w:r>
    </w:p>
    <w:p>
      <w:pPr>
        <w:jc w:val="right"/>
        <w:bidi/>
      </w:pPr>
      <w:r>
        <w:rPr>
          <w:b w:val="0"/>
          <w:i w:val="0"/>
        </w:rPr>
        <w:t>jit ‎ومالك سما‏ 5.5</w:t>
        <w:br/>
        <w:t>-</w:t>
      </w:r>
    </w:p>
    <w:p>
      <w:pPr>
        <w:jc w:val="right"/>
        <w:bidi/>
      </w:pPr>
      <w:r>
        <w:rPr>
          <w:b w:val="0"/>
          <w:i w:val="0"/>
        </w:rPr>
        <w:t>‎:هركملا ىلا فرصي‏ fe eet MESSRS TO PAY |</w:t>
      </w:r>
    </w:p>
    <w:p>
      <w:pPr>
        <w:jc w:val="right"/>
        <w:bidi/>
      </w:pPr>
      <w:r>
        <w:rPr>
          <w:b w:val="0"/>
          <w:i w:val="0"/>
        </w:rPr>
        <w:t>بادب معا 5 3 0 ‏i sy qo‎</w:t>
        <w:br/>
        <w:t>‏Dp‎ كالا يدوعس لارا نوعبس ‏Ag py gta‎ افلا ‏pe‎</w:t>
      </w:r>
    </w:p>
    <w:p>
      <w:pPr>
        <w:jc w:val="right"/>
        <w:bidi/>
      </w:pPr>
      <w:r>
        <w:rPr>
          <w:b w:val="0"/>
          <w:i w:val="0"/>
        </w:rPr>
        <w:t>‎SR “Ts</w:t>
        <w:br/>
        <w:t>FOR on</w:t>
      </w:r>
    </w:p>
    <w:p>
      <w:pPr>
        <w:jc w:val="right"/>
        <w:bidi/>
      </w:pPr>
      <w:r>
        <w:rPr>
          <w:b w:val="0"/>
          <w:i w:val="0"/>
        </w:rPr>
        <w:t>‎g4 50 a</w:t>
      </w:r>
    </w:p>
    <w:p>
      <w:pPr>
        <w:jc w:val="right"/>
        <w:bidi/>
      </w:pPr>
      <w:r>
        <w:rPr>
          <w:b w:val="0"/>
          <w:i w:val="0"/>
        </w:rPr>
        <w:t>[صفحة 4 - OCR]</w:t>
        <w:br/>
        <w:t>٠ ‘ft *</w:t>
      </w:r>
    </w:p>
    <w:p>
      <w:pPr>
        <w:jc w:val="right"/>
        <w:bidi/>
      </w:pPr>
      <w:r>
        <w:rPr>
          <w:b w:val="0"/>
          <w:i w:val="0"/>
        </w:rPr>
        <w:t>التاريخ: 1435/12/20 ه</w:t>
        <w:br/>
        <w:t>4 م</w:t>
      </w:r>
    </w:p>
    <w:p>
      <w:pPr>
        <w:jc w:val="right"/>
        <w:bidi/>
      </w:pPr>
      <w:r>
        <w:rPr>
          <w:b w:val="0"/>
          <w:i w:val="0"/>
        </w:rPr>
        <w:t>”</w:t>
      </w:r>
    </w:p>
    <w:p>
      <w:pPr>
        <w:jc w:val="right"/>
        <w:bidi/>
      </w:pPr>
      <w:r>
        <w:rPr>
          <w:b w:val="0"/>
          <w:i w:val="0"/>
        </w:rPr>
        <w:t>‏٠‎ ةيساحملا</w:t>
        <w:br/>
        <w:t>‏نرجو التكرم بصرف مبلغ 36,171 ‎Shy‏ (ستة وثلاثون ‎atl‏ ومائة وواحد</w:t>
      </w:r>
    </w:p>
    <w:p>
      <w:pPr>
        <w:jc w:val="right"/>
        <w:bidi/>
      </w:pPr>
      <w:r>
        <w:rPr>
          <w:b w:val="0"/>
          <w:i w:val="0"/>
        </w:rPr>
        <w:t>وسبعون ‎(Shy‏ وذلك قيمة وأجرة فواتير علاج وأدوية خاصة بالشيخ أحمد عباس</w:t>
        <w:br/>
        <w:t>زيني خلال شهر سبتمبر 2014م وقيد المبلغ على حساب سعادته الخاص (حسب</w:t>
      </w:r>
    </w:p>
    <w:p>
      <w:pPr>
        <w:jc w:val="right"/>
        <w:bidi/>
      </w:pPr>
      <w:r>
        <w:rPr>
          <w:b w:val="0"/>
          <w:i w:val="0"/>
        </w:rPr>
        <w:t>.(ةقفرملا ريتاوفلا</w:t>
        <w:br/>
        <w:t>وشكراًى.. ‎Za‏</w:t>
      </w:r>
    </w:p>
    <w:p>
      <w:pPr>
        <w:jc w:val="right"/>
        <w:bidi/>
      </w:pPr>
      <w:r>
        <w:rPr>
          <w:b w:val="0"/>
          <w:i w:val="0"/>
        </w:rPr>
        <w:t>يروصلا فسوي</w:t>
        <w:br/>
        <w:t>~ لى اوم 2</w:t>
      </w:r>
    </w:p>
    <w:p>
      <w:pPr>
        <w:jc w:val="right"/>
        <w:bidi/>
      </w:pPr>
      <w:r>
        <w:rPr>
          <w:b w:val="0"/>
          <w:i w:val="0"/>
        </w:rPr>
        <w:t>2</w:t>
      </w:r>
    </w:p>
    <w:p>
      <w:pPr>
        <w:jc w:val="right"/>
        <w:bidi/>
      </w:pPr>
      <w:r>
        <w:rPr>
          <w:b w:val="0"/>
          <w:i w:val="0"/>
        </w:rPr>
        <w:t>[صفحة 5 - OCR]</w:t>
        <w:br/>
        <w:t>10/15/2014</w:t>
      </w:r>
    </w:p>
    <w:p>
      <w:pPr>
        <w:jc w:val="right"/>
        <w:bidi/>
      </w:pPr>
      <w:r>
        <w:rPr>
          <w:b w:val="0"/>
          <w:i w:val="0"/>
        </w:rPr>
        <w:t>17 —</w:t>
        <w:br/>
        <w:t>18".</w:t>
        <w:br/>
        <w:t>19</w:t>
        <w:br/>
        <w:t>20 -~</w:t>
        <w:br/>
        <w:t>aA</w:t>
        <w:br/>
        <w:t>22%</w:t>
        <w:br/>
        <w:t>23 a</w:t>
        <w:br/>
        <w:t>24</w:t>
        <w:br/>
        <w:t>25 WU</w:t>
        <w:br/>
        <w:t>2</w:t>
      </w:r>
    </w:p>
    <w:p>
      <w:pPr>
        <w:jc w:val="right"/>
        <w:bidi/>
      </w:pPr>
      <w:r>
        <w:rPr>
          <w:b w:val="0"/>
          <w:i w:val="0"/>
        </w:rPr>
        <w:t>20/9/2014</w:t>
        <w:br/>
        <w:t>21/9/2014</w:t>
        <w:br/>
        <w:t>21/9/2014</w:t>
        <w:br/>
        <w:t>23/9/2014</w:t>
        <w:br/>
        <w:t>24/9/2014</w:t>
      </w:r>
    </w:p>
    <w:p>
      <w:pPr>
        <w:jc w:val="right"/>
        <w:bidi/>
      </w:pPr>
      <w:r>
        <w:rPr>
          <w:b w:val="0"/>
          <w:i w:val="0"/>
        </w:rPr>
        <w:t>20/9/2014</w:t>
        <w:br/>
        <w:t>20/9/2014</w:t>
        <w:br/>
        <w:t>20/9/2014</w:t>
        <w:br/>
        <w:t>20/9/2014</w:t>
        <w:br/>
        <w:t>20/9/2014</w:t>
        <w:br/>
        <w:t>20/9/2014</w:t>
      </w:r>
    </w:p>
    <w:p>
      <w:pPr>
        <w:jc w:val="right"/>
        <w:bidi/>
      </w:pPr>
      <w:r>
        <w:rPr>
          <w:b w:val="0"/>
          <w:i w:val="0"/>
        </w:rPr>
        <w:t>15/9/2014</w:t>
        <w:br/>
        <w:t>15/192014</w:t>
        <w:br/>
        <w:t>15/9/2014</w:t>
        <w:br/>
        <w:t>17/9/2014</w:t>
        <w:br/>
        <w:t>17/9/2014</w:t>
        <w:br/>
        <w:t>17/9/2014</w:t>
        <w:br/>
        <w:t>20/9/2014</w:t>
        <w:br/>
        <w:t>20/9/2014</w:t>
        <w:br/>
        <w:t>21/9/2014</w:t>
        <w:br/>
        <w:t>21/9/2014</w:t>
        <w:br/>
        <w:t>21/9/2014</w:t>
        <w:br/>
        <w:t>21/9/2014</w:t>
        <w:br/>
        <w:t>22/9/2014</w:t>
        <w:br/>
        <w:t>22/9/2014</w:t>
        <w:br/>
        <w:t>23/9/2014</w:t>
      </w:r>
    </w:p>
    <w:p>
      <w:pPr>
        <w:jc w:val="right"/>
        <w:bidi/>
      </w:pPr>
      <w:r>
        <w:rPr>
          <w:b w:val="0"/>
          <w:i w:val="0"/>
        </w:rPr>
        <w:t>12045253</w:t>
        <w:br/>
        <w:t>12045253</w:t>
        <w:br/>
        <w:t>12045253</w:t>
        <w:br/>
        <w:t>12045253</w:t>
        <w:br/>
        <w:t>12045253</w:t>
        <w:br/>
        <w:t>عومجملا</w:t>
      </w:r>
    </w:p>
    <w:p>
      <w:pPr>
        <w:jc w:val="right"/>
        <w:bidi/>
      </w:pPr>
      <w:r>
        <w:rPr>
          <w:b w:val="0"/>
          <w:i w:val="0"/>
        </w:rPr>
        <w:t>6870370</w:t>
        <w:br/>
        <w:t>6871432</w:t>
        <w:br/>
        <w:t>6873431</w:t>
        <w:br/>
        <w:t>6875318</w:t>
        <w:br/>
        <w:t>12139284</w:t>
        <w:br/>
        <w:t>12139284</w:t>
        <w:br/>
        <w:t>عومجملا</w:t>
      </w:r>
    </w:p>
    <w:p>
      <w:pPr>
        <w:jc w:val="right"/>
        <w:bidi/>
      </w:pPr>
      <w:r>
        <w:rPr>
          <w:b w:val="0"/>
          <w:i w:val="0"/>
        </w:rPr>
        <w:t>14315</w:t>
        <w:br/>
        <w:t>195</w:t>
        <w:br/>
        <w:t>43714</w:t>
        <w:br/>
        <w:t>291</w:t>
        <w:br/>
        <w:t>210</w:t>
        <w:br/>
        <w:t>306</w:t>
        <w:br/>
        <w:t>1979</w:t>
        <w:br/>
        <w:t>1981</w:t>
        <w:br/>
        <w:t>693787</w:t>
        <w:br/>
        <w:t>1001363</w:t>
        <w:br/>
        <w:t>43972</w:t>
        <w:br/>
        <w:t>23821</w:t>
        <w:br/>
        <w:t>531</w:t>
        <w:br/>
        <w:t>15313</w:t>
        <w:br/>
        <w:t>12</w:t>
        <w:br/>
        <w:t>عومجملا</w:t>
      </w:r>
    </w:p>
    <w:p>
      <w:pPr>
        <w:jc w:val="right"/>
        <w:bidi/>
      </w:pPr>
      <w:r>
        <w:rPr>
          <w:b w:val="0"/>
          <w:i w:val="0"/>
        </w:rPr>
        <w:t>يلامجإلا</w:t>
      </w:r>
    </w:p>
    <w:p>
      <w:pPr>
        <w:jc w:val="right"/>
        <w:bidi/>
      </w:pPr>
      <w:r>
        <w:rPr>
          <w:b w:val="0"/>
          <w:i w:val="0"/>
        </w:rPr>
        <w:t>8,839.00</w:t>
        <w:br/>
        <w:t>2,518.00</w:t>
        <w:br/>
        <w:t>10,000.00</w:t>
        <w:br/>
        <w:t>1,900.85</w:t>
      </w:r>
    </w:p>
    <w:p>
      <w:pPr>
        <w:jc w:val="right"/>
        <w:bidi/>
      </w:pPr>
      <w:r>
        <w:rPr>
          <w:b w:val="0"/>
          <w:i w:val="0"/>
        </w:rPr>
        <w:t>2,000.00</w:t>
      </w:r>
    </w:p>
    <w:p>
      <w:pPr>
        <w:jc w:val="right"/>
        <w:bidi/>
      </w:pPr>
      <w:r>
        <w:rPr>
          <w:b w:val="0"/>
          <w:i w:val="0"/>
        </w:rPr>
        <w:t>25,257.85</w:t>
      </w:r>
    </w:p>
    <w:p>
      <w:pPr>
        <w:jc w:val="right"/>
        <w:bidi/>
      </w:pPr>
      <w:r>
        <w:rPr>
          <w:b w:val="0"/>
          <w:i w:val="0"/>
        </w:rPr>
        <w:t>Si 736.75</w:t>
      </w:r>
    </w:p>
    <w:p>
      <w:pPr>
        <w:jc w:val="right"/>
        <w:bidi/>
      </w:pPr>
      <w:r>
        <w:rPr>
          <w:b w:val="0"/>
          <w:i w:val="0"/>
        </w:rPr>
        <w:t>88.55</w:t>
        <w:br/>
        <w:t>2,151.90</w:t>
        <w:br/>
        <w:t>139.98</w:t>
        <w:br/>
        <w:t>1,293.85</w:t>
        <w:br/>
        <w:t>225.60</w:t>
      </w:r>
    </w:p>
    <w:p>
      <w:pPr>
        <w:jc w:val="right"/>
        <w:bidi/>
      </w:pPr>
      <w:r>
        <w:rPr>
          <w:b w:val="0"/>
          <w:i w:val="0"/>
        </w:rPr>
        <w:t>4,636.63</w:t>
      </w:r>
    </w:p>
    <w:p>
      <w:pPr>
        <w:jc w:val="right"/>
        <w:bidi/>
      </w:pPr>
      <w:r>
        <w:rPr>
          <w:b w:val="0"/>
          <w:i w:val="0"/>
        </w:rPr>
        <w:t>250.00</w:t>
        <w:br/>
        <w:t>140.00</w:t>
        <w:br/>
        <w:t>137.00</w:t>
        <w:br/>
        <w:t>800.00</w:t>
        <w:br/>
        <w:t>3,200.00</w:t>
        <w:br/>
        <w:t>( 125.00</w:t>
        <w:br/>
        <w:t>135.00</w:t>
      </w:r>
    </w:p>
    <w:p>
      <w:pPr>
        <w:jc w:val="right"/>
        <w:bidi/>
      </w:pPr>
      <w:r>
        <w:rPr>
          <w:b w:val="0"/>
          <w:i w:val="0"/>
        </w:rPr>
        <w:t>180.00</w:t>
        <w:br/>
        <w:t>549.40</w:t>
        <w:br/>
        <w:t>250.00</w:t>
        <w:br/>
        <w:t>48.00</w:t>
        <w:br/>
        <w:t>110.00</w:t>
        <w:br/>
        <w:t>120.00</w:t>
        <w:br/>
        <w:t>220.00</w:t>
        <w:br/>
        <w:t>12.00</w:t>
      </w:r>
    </w:p>
    <w:p>
      <w:pPr>
        <w:jc w:val="right"/>
        <w:bidi/>
      </w:pPr>
      <w:r>
        <w:rPr>
          <w:b w:val="0"/>
          <w:i w:val="0"/>
        </w:rPr>
        <w:t>6,276.40</w:t>
      </w:r>
    </w:p>
    <w:p>
      <w:pPr>
        <w:jc w:val="right"/>
        <w:bidi/>
      </w:pPr>
      <w:r>
        <w:rPr>
          <w:b w:val="0"/>
          <w:i w:val="0"/>
        </w:rPr>
        <w:t>36,170.88</w:t>
      </w:r>
    </w:p>
    <w:p>
      <w:pPr>
        <w:jc w:val="right"/>
        <w:bidi/>
      </w:pPr>
      <w:r>
        <w:rPr>
          <w:b w:val="0"/>
          <w:i w:val="0"/>
        </w:rPr>
        <w:t>YS</w:t>
      </w:r>
    </w:p>
    <w:p>
      <w:pPr>
        <w:jc w:val="right"/>
        <w:bidi/>
      </w:pPr>
      <w:r>
        <w:rPr>
          <w:b w:val="0"/>
          <w:i w:val="0"/>
        </w:rPr>
        <w:t>===== ملف داخلي: 1435/1435 fil no 22 inv 2129.pdf =====</w:t>
        <w:br/>
        <w:t>[صفحة 1 - OCR]</w:t>
        <w:br/>
        <w:t>AHMED ZAINY &amp;SONS COQ. ‏شركة احمد زينى واولاده‎</w:t>
      </w:r>
    </w:p>
    <w:p>
      <w:pPr>
        <w:jc w:val="right"/>
        <w:bidi/>
      </w:pPr>
      <w:r>
        <w:rPr>
          <w:b w:val="0"/>
          <w:i w:val="0"/>
        </w:rPr>
        <w:t>JEDDAH - 0220 BULLDING ‏عمارة اوزكو‎  ةدج‎</w:t>
        <w:br/>
        <w:t>Teli ‏ل‎ et 5.529١ ‏هاتف:‎</w:t>
      </w:r>
    </w:p>
    <w:p>
      <w:pPr>
        <w:jc w:val="right"/>
        <w:bidi/>
      </w:pPr>
      <w:r>
        <w:rPr>
          <w:b w:val="0"/>
          <w:i w:val="0"/>
        </w:rPr>
        <w:t>5.5١.4 ‏فاكس:‎</w:t>
      </w:r>
    </w:p>
    <w:p>
      <w:pPr>
        <w:jc w:val="right"/>
        <w:bidi/>
      </w:pPr>
      <w:r>
        <w:rPr>
          <w:b w:val="0"/>
          <w:i w:val="0"/>
        </w:rPr>
        <w:t>رقم القيد: 9؟١؟‏</w:t>
      </w:r>
    </w:p>
    <w:p>
      <w:pPr>
        <w:jc w:val="right"/>
        <w:bidi/>
      </w:pPr>
      <w:r>
        <w:rPr>
          <w:b w:val="0"/>
          <w:i w:val="0"/>
        </w:rPr>
        <w:t>.هقفرملا ريتاوفلا بسح دمحا خيشلاب هصاخلا ةيلزنملا ةياعرلل ةيبط فيراصم ةعفد</w:t>
      </w:r>
    </w:p>
    <w:p>
      <w:pPr>
        <w:jc w:val="right"/>
        <w:bidi/>
      </w:pPr>
      <w:r>
        <w:rPr>
          <w:b w:val="0"/>
          <w:i w:val="0"/>
        </w:rPr>
        <w:t>Fax: Vitis</w:t>
      </w:r>
    </w:p>
    <w:p>
      <w:pPr>
        <w:jc w:val="right"/>
        <w:bidi/>
      </w:pPr>
      <w:r>
        <w:rPr>
          <w:b w:val="0"/>
          <w:i w:val="0"/>
        </w:rPr>
        <w:t>5014/1١/14  :خيراتلا‎</w:t>
      </w:r>
    </w:p>
    <w:p>
      <w:pPr>
        <w:jc w:val="right"/>
        <w:bidi/>
      </w:pPr>
      <w:r>
        <w:rPr>
          <w:b w:val="0"/>
          <w:i w:val="0"/>
        </w:rPr>
        <w:t>هصاخلا ةيلزنملا ةياعرلل ةيبط فيراصم ةعفد</w:t>
      </w:r>
    </w:p>
    <w:p>
      <w:pPr>
        <w:jc w:val="right"/>
        <w:bidi/>
      </w:pPr>
      <w:r>
        <w:rPr>
          <w:b w:val="0"/>
          <w:i w:val="0"/>
        </w:rPr>
        <w:t>الشيخ / أسامه زيني</w:t>
      </w:r>
    </w:p>
    <w:p>
      <w:pPr>
        <w:jc w:val="right"/>
        <w:bidi/>
      </w:pPr>
      <w:r>
        <w:rPr>
          <w:b w:val="0"/>
          <w:i w:val="0"/>
        </w:rPr>
        <w:t>[صفحة 2 - OCR]</w:t>
        <w:br/>
        <w:t>, AHMED ZAINY &amp;SGNS CO</w:t>
        <w:br/>
        <w:t>JEDDAH -OZCOBULLDING ="</w:t>
        <w:br/>
        <w:t>Tel wet ett. Fax: vedere eke</w:t>
      </w:r>
    </w:p>
    <w:p>
      <w:pPr>
        <w:jc w:val="right"/>
        <w:bidi/>
      </w:pPr>
      <w:r>
        <w:rPr>
          <w:b w:val="0"/>
          <w:i w:val="0"/>
        </w:rPr>
        <w:t>[صفحة 3 - OCR]</w:t>
        <w:br/>
        <w:t>التاريخ: ‏ 1435/12/25 ه</w:t>
        <w:br/>
        <w:t>9 م</w:t>
      </w:r>
    </w:p>
    <w:p>
      <w:pPr>
        <w:jc w:val="right"/>
        <w:bidi/>
      </w:pPr>
      <w:r>
        <w:rPr>
          <w:b w:val="0"/>
          <w:i w:val="0"/>
        </w:rPr>
        <w:t>37</w:t>
      </w:r>
    </w:p>
    <w:p>
      <w:pPr>
        <w:jc w:val="right"/>
        <w:bidi/>
      </w:pPr>
      <w:r>
        <w:rPr>
          <w:b w:val="0"/>
          <w:i w:val="0"/>
        </w:rPr>
        <w:t>: هيساحملا</w:t>
      </w:r>
    </w:p>
    <w:p>
      <w:pPr>
        <w:jc w:val="right"/>
        <w:bidi/>
      </w:pPr>
      <w:r>
        <w:rPr>
          <w:b w:val="0"/>
          <w:i w:val="0"/>
        </w:rPr>
        <w:t>نرجو التكرم بصرف مبلغ 30,000 ‎Shy‏ (ثلاثون ‎Cal‏ ريإل) وذلك دفعة تحت</w:t>
        <w:br/>
        <w:t>حساب الرعاية المنزلية خاصة بالشيخ أحمد عباس زيني خلال شهر أكتوبر 2014م</w:t>
        <w:br/>
        <w:t>.(ةقفرملا ةروتافلا بسح) صاخلا هتداعس باسح ىلع غلبملا ديقو</w:t>
      </w:r>
    </w:p>
    <w:p>
      <w:pPr>
        <w:jc w:val="right"/>
        <w:bidi/>
      </w:pPr>
      <w:r>
        <w:rPr>
          <w:b w:val="0"/>
          <w:i w:val="0"/>
        </w:rPr>
        <w:t>Pa W7a4 «66 | Sud</w:t>
        <w:br/>
        <w:t>whe ‎يروصلا فسوي‏</w:t>
        <w:br/>
        <w:t>77 le</w:t>
      </w:r>
    </w:p>
    <w:p>
      <w:pPr>
        <w:jc w:val="right"/>
        <w:bidi/>
      </w:pPr>
      <w:r>
        <w:rPr>
          <w:b w:val="0"/>
          <w:i w:val="0"/>
        </w:rPr>
        <w:t>Zalyf</w:t>
      </w:r>
    </w:p>
    <w:p>
      <w:pPr>
        <w:jc w:val="right"/>
        <w:bidi/>
      </w:pPr>
      <w:r>
        <w:rPr>
          <w:b w:val="0"/>
          <w:i w:val="0"/>
        </w:rPr>
        <w:t>[صفحة 4 - OCR]</w:t>
        <w:br/>
        <w:t>يلوصلا يبطلا زكرملا</w:t>
      </w:r>
    </w:p>
    <w:p>
      <w:pPr>
        <w:jc w:val="right"/>
        <w:bidi/>
      </w:pPr>
      <w:r>
        <w:rPr>
          <w:b w:val="0"/>
          <w:i w:val="0"/>
        </w:rPr>
        <w:t>International Medical Center</w:t>
      </w:r>
    </w:p>
    <w:p>
      <w:pPr>
        <w:jc w:val="right"/>
        <w:bidi/>
      </w:pPr>
      <w:r>
        <w:rPr>
          <w:b w:val="0"/>
          <w:i w:val="0"/>
        </w:rPr>
        <w:t>Patient Receipts - Copy</w:t>
      </w:r>
    </w:p>
    <w:p>
      <w:pPr>
        <w:jc w:val="right"/>
        <w:bidi/>
      </w:pPr>
      <w:r>
        <w:rPr>
          <w:b w:val="0"/>
          <w:i w:val="0"/>
        </w:rPr>
        <w:t>MR No: 022723 Invoice No.: 12139284 |</w:t>
      </w:r>
    </w:p>
    <w:p>
      <w:pPr>
        <w:jc w:val="right"/>
        <w:bidi/>
      </w:pPr>
      <w:r>
        <w:rPr>
          <w:b w:val="0"/>
          <w:i w:val="0"/>
        </w:rPr>
        <w:t>Patient Name : AHMED ABASS ZAINY Episode No.: OP-33442</w:t>
      </w:r>
    </w:p>
    <w:p>
      <w:pPr>
        <w:jc w:val="right"/>
        <w:bidi/>
      </w:pPr>
      <w:r>
        <w:rPr>
          <w:b w:val="0"/>
          <w:i w:val="0"/>
        </w:rPr>
        <w:t>Receipt No. | Receipt Date Receipt By</w:t>
      </w:r>
    </w:p>
    <w:p>
      <w:pPr>
        <w:jc w:val="right"/>
        <w:bidi/>
      </w:pPr>
      <w:r>
        <w:rPr>
          <w:b w:val="0"/>
          <w:i w:val="0"/>
        </w:rPr>
        <w:t>Description Receipt Amount</w:t>
      </w:r>
    </w:p>
    <w:p>
      <w:pPr>
        <w:jc w:val="right"/>
        <w:bidi/>
      </w:pPr>
      <w:r>
        <w:rPr>
          <w:b w:val="0"/>
          <w:i w:val="0"/>
        </w:rPr>
        <w:t>———————— ‏مسحب‎ ee</w:t>
        <w:br/>
        <w:t>( 6944998 18/10/2014 Home Care Deposit</w:t>
        <w:br/>
        <w:t>11:27 Al Maganis</w:t>
        <w:br/>
        <w:t>SSS eee acl at ‏م‎</w:t>
        <w:br/>
        <w:t>‎6915419 08/10/2014 |Sittie Ayesha Home Care Deposit 27.60</w:t>
        <w:br/>
        <w:t>07:39 PM Limbao</w:t>
      </w:r>
    </w:p>
    <w:p>
      <w:pPr>
        <w:jc w:val="right"/>
        <w:bidi/>
      </w:pPr>
      <w:r>
        <w:rPr>
          <w:b w:val="0"/>
          <w:i w:val="0"/>
        </w:rPr>
        <w:t>6912321 07/10/2014 | Hatoon Aljasim Home Care Deposit 523.92</w:t>
        <w:br/>
        <w:t>04:54 PM</w:t>
        <w:br/>
        <w:t>6903317 01/10/2014 [Roselle Home Care Deposit 10,000.00</w:t>
        <w:br/>
        <w:t>10:19 AM Maganis</w:t>
        <w:br/>
        <w:t>6881757 24/09/2014 | Rania Gaafar | Home Care Deposit 225.60</w:t>
        <w:br/>
        <w:t>09:35 PM</w:t>
        <w:br/>
        <w:t>6881677 24/09/2014 | Ashraf Home Care Deposit</w:t>
        <w:br/>
        <w:t>09:06 PM Al-Kawamleh</w:t>
        <w:br/>
        <w:t>6880006 24/09/2014 | Ruaa Baik</w:t>
        <w:br/>
        <w:t>11:29 AM</w:t>
        <w:br/>
        <w:t>‎مع‏ Fadiah | 23/09/2014 6877103</w:t>
        <w:br/>
        <w:t>‎12:06 PM</w:t>
      </w:r>
    </w:p>
    <w:p>
      <w:pPr>
        <w:jc w:val="right"/>
        <w:bidi/>
      </w:pPr>
      <w:r>
        <w:rPr>
          <w:b w:val="0"/>
          <w:i w:val="0"/>
        </w:rPr>
        <w:t>21/09/2014 | Ruaa Baik</w:t>
        <w:br/>
        <w:t>05:24 PM</w:t>
      </w:r>
    </w:p>
    <w:p>
      <w:pPr>
        <w:jc w:val="right"/>
        <w:bidi/>
      </w:pPr>
      <w:r>
        <w:rPr>
          <w:b w:val="0"/>
          <w:i w:val="0"/>
        </w:rPr>
        <w:t>Printed By: RNROMG</w:t>
        <w:br/>
        <w:t>Time Printed: 18/10/2014 11:27 aM</w:t>
      </w:r>
    </w:p>
    <w:p>
      <w:pPr>
        <w:jc w:val="right"/>
        <w:bidi/>
      </w:pPr>
      <w:r>
        <w:rPr>
          <w:b w:val="0"/>
          <w:i w:val="0"/>
        </w:rPr>
        <w:t>1,293.85</w:t>
      </w:r>
    </w:p>
    <w:p>
      <w:pPr>
        <w:jc w:val="right"/>
        <w:bidi/>
      </w:pPr>
      <w:r>
        <w:rPr>
          <w:b w:val="0"/>
          <w:i w:val="0"/>
        </w:rPr>
        <w:t>i</w:t>
      </w:r>
    </w:p>
    <w:p>
      <w:pPr>
        <w:jc w:val="right"/>
        <w:bidi/>
      </w:pPr>
      <w:r>
        <w:rPr>
          <w:b w:val="0"/>
          <w:i w:val="0"/>
        </w:rPr>
        <w:t>Home Care Deposit 2,000.00</w:t>
      </w:r>
    </w:p>
    <w:p>
      <w:pPr>
        <w:jc w:val="right"/>
        <w:bidi/>
      </w:pPr>
      <w:r>
        <w:rPr>
          <w:b w:val="0"/>
          <w:i w:val="0"/>
        </w:rPr>
        <w:t>1,900.85</w:t>
      </w:r>
    </w:p>
    <w:p>
      <w:pPr>
        <w:jc w:val="right"/>
        <w:bidi/>
      </w:pPr>
      <w:r>
        <w:rPr>
          <w:b w:val="0"/>
          <w:i w:val="0"/>
        </w:rPr>
        <w:t>Home Care Deposit 10,000.00</w:t>
      </w:r>
    </w:p>
    <w:p>
      <w:pPr>
        <w:jc w:val="right"/>
        <w:bidi/>
      </w:pPr>
      <w:r>
        <w:rPr>
          <w:b w:val="0"/>
          <w:i w:val="0"/>
        </w:rPr>
        <w:t>Home Care Deposit</w:t>
      </w:r>
    </w:p>
    <w:p>
      <w:pPr>
        <w:jc w:val="right"/>
        <w:bidi/>
      </w:pPr>
      <w:r>
        <w:rPr>
          <w:b w:val="0"/>
          <w:i w:val="0"/>
        </w:rPr>
        <w:t>~ ASN VW ‏دمع‎ ©</w:t>
        <w:br/>
        <w:t>2 SF RS ‏لان ل الج‎ 8</w:t>
      </w:r>
    </w:p>
    <w:p>
      <w:pPr>
        <w:jc w:val="right"/>
        <w:bidi/>
      </w:pPr>
      <w:r>
        <w:rPr>
          <w:b w:val="0"/>
          <w:i w:val="0"/>
        </w:rPr>
        <w:t>ime.med.sa</w:t>
      </w:r>
    </w:p>
    <w:p>
      <w:pPr>
        <w:jc w:val="right"/>
        <w:bidi/>
      </w:pPr>
      <w:r>
        <w:rPr>
          <w:b w:val="0"/>
          <w:i w:val="0"/>
        </w:rPr>
        <w:t>لكك ‏Me O‎ !:!سكاف ‏aL TT‎ ةيدوعسلا ةيبرعلا ةكلمملا 11401 ةدج 1 ب ص</w:t>
        <w:br/>
        <w:t>‎PO, Box 2172 Jeddah 21451, Saudi Arabia, Tel. +966 2 6509000 Fax: +966 2 6509001‏</w:t>
      </w:r>
    </w:p>
    <w:p>
      <w:pPr>
        <w:jc w:val="right"/>
        <w:bidi/>
      </w:pPr>
      <w:r>
        <w:rPr>
          <w:b w:val="0"/>
          <w:i w:val="0"/>
        </w:rPr>
        <w:t>===== ملف داخلي: 1435/1435 fil no 22 inv 2133.pdf =====</w:t>
        <w:br/>
        <w:t>[صفحة 1 - OCR]</w:t>
        <w:br/>
        <w:t>7</w:t>
      </w:r>
    </w:p>
    <w:p>
      <w:pPr>
        <w:jc w:val="right"/>
        <w:bidi/>
      </w:pPr>
      <w:r>
        <w:rPr>
          <w:b w:val="0"/>
          <w:i w:val="0"/>
        </w:rPr>
        <w:t>AHMED ZAINY &amp;SONS CO ‏شركة احمد زينى واولاده‎</w:t>
        <w:br/>
        <w:t>JEDDAH - 0260 BULLDING ١ Sigh ‏عمارة‎  ةدج‎</w:t>
        <w:br/>
        <w:t>Tel: ‏مك5‎ : 5.565١ ‏هاتف:‎</w:t>
      </w:r>
    </w:p>
    <w:p>
      <w:pPr>
        <w:jc w:val="right"/>
        <w:bidi/>
      </w:pPr>
      <w:r>
        <w:rPr>
          <w:b w:val="0"/>
          <w:i w:val="0"/>
        </w:rPr>
        <w:t>Fax: ‏كت‎ 5.5١.4 ‏فاكس:‎</w:t>
      </w:r>
    </w:p>
    <w:p>
      <w:pPr>
        <w:jc w:val="right"/>
        <w:bidi/>
      </w:pPr>
      <w:r>
        <w:rPr>
          <w:b w:val="0"/>
          <w:i w:val="0"/>
        </w:rPr>
        <w:t>رقم القيد: ‎TAT‏ التاريخ: ‏ 9١ل١5014/1‏</w:t>
      </w:r>
    </w:p>
    <w:p>
      <w:pPr>
        <w:jc w:val="right"/>
        <w:bidi/>
      </w:pPr>
      <w:r>
        <w:rPr>
          <w:b w:val="0"/>
          <w:i w:val="0"/>
        </w:rPr>
        <w:t>‏١‎ :ةحفصلا هقفرملا ريتاوفلا بسح يلودلا هدج يفشتسمب ينيز دمحا خيشلا ةماقا ريتاوف ةميق :دبقلا نايب</w:t>
      </w:r>
    </w:p>
    <w:p>
      <w:pPr>
        <w:jc w:val="right"/>
        <w:bidi/>
      </w:pPr>
      <w:r>
        <w:rPr>
          <w:b w:val="0"/>
          <w:i w:val="0"/>
        </w:rPr>
        <w:t>و مح ته</w:t>
        <w:br/>
        <w:t>51 قيمة فواتير اقامة الشيخ احمد زيني بمستشفي</w:t>
        <w:br/>
        <w:t>54 الشيخ / أسامه زيني</w:t>
      </w:r>
    </w:p>
    <w:p>
      <w:pPr>
        <w:jc w:val="right"/>
        <w:bidi/>
      </w:pPr>
      <w:r>
        <w:rPr>
          <w:b w:val="0"/>
          <w:i w:val="0"/>
        </w:rPr>
        <w:t>مجموع ‎TT al‏ فقط إثنان وستون ألف ‎Hild‏ وثمانية وتسعون ريال سعودي لاغير</w:t>
      </w:r>
    </w:p>
    <w:p>
      <w:pPr>
        <w:jc w:val="right"/>
        <w:bidi/>
      </w:pPr>
      <w:r>
        <w:rPr>
          <w:b w:val="0"/>
          <w:i w:val="0"/>
        </w:rPr>
        <w:t>66</w:t>
      </w:r>
    </w:p>
    <w:p>
      <w:pPr>
        <w:jc w:val="right"/>
        <w:bidi/>
      </w:pPr>
      <w:r>
        <w:rPr>
          <w:b w:val="0"/>
          <w:i w:val="0"/>
        </w:rPr>
        <w:t>[صفحة 2 - OCR]</w:t>
        <w:br/>
        <w:t>Le ce EME i Nn HEROS STEPS ‏بصعت در سس جه ويه جا‎ ata che ree ‏مس سوج موسج‎ rene ‏جد جد مه ربد بع حب‎ MRE ‏جص بج وس ووجب بيد عد يسبيب حو بعد‎ RRR eee ‏بمج وو جاب ربد سيج وب مسدب‎ nin ‏سومج‎ mete</w:t>
      </w:r>
    </w:p>
    <w:p>
      <w:pPr>
        <w:jc w:val="right"/>
        <w:bidi/>
      </w:pPr>
      <w:r>
        <w:rPr>
          <w:b w:val="0"/>
          <w:i w:val="0"/>
        </w:rPr>
        <w:t>AHMED ZAINY &amp;SONS CO ‏شركة احمد زينى واولاده‎</w:t>
        <w:br/>
        <w:t>JEDDAH - 0260 BULLDING ‏عمارة اوزكو‎  ةدج‎</w:t>
        <w:br/>
        <w:t>Tel: ‏لي‎ 5.557١ ‏هاتف:‎</w:t>
      </w:r>
    </w:p>
    <w:p>
      <w:pPr>
        <w:jc w:val="right"/>
        <w:bidi/>
      </w:pPr>
      <w:r>
        <w:rPr>
          <w:b w:val="0"/>
          <w:i w:val="0"/>
        </w:rPr>
        <w:t>Fax: ‏ا‎ SVE ‏فاكس:‎</w:t>
      </w:r>
    </w:p>
    <w:p>
      <w:pPr>
        <w:jc w:val="right"/>
        <w:bidi/>
      </w:pPr>
      <w:r>
        <w:rPr>
          <w:b w:val="0"/>
          <w:i w:val="0"/>
        </w:rPr>
        <w:t>50١4/٠١/15  :خيراتلا‎ VY ‏رقم القيد:‎</w:t>
      </w:r>
    </w:p>
    <w:p>
      <w:pPr>
        <w:jc w:val="right"/>
        <w:bidi/>
      </w:pPr>
      <w:r>
        <w:rPr>
          <w:b w:val="0"/>
          <w:i w:val="0"/>
        </w:rPr>
        <w:t>‏os‎ :ديقلا نايب</w:t>
      </w:r>
    </w:p>
    <w:p>
      <w:pPr>
        <w:jc w:val="right"/>
        <w:bidi/>
      </w:pPr>
      <w:r>
        <w:rPr>
          <w:b w:val="0"/>
          <w:i w:val="0"/>
        </w:rPr>
        <w:t>لستا جر - قيمة فواتير اقامة الشيخ احمد زيني بمستشفي</w:t>
        <w:br/>
        <w:t>ينيز هماسأ / خيشلا ماعلا قودنصلاا ‏٠١‎</w:t>
      </w:r>
    </w:p>
    <w:p>
      <w:pPr>
        <w:jc w:val="right"/>
        <w:bidi/>
      </w:pPr>
      <w:r>
        <w:rPr>
          <w:b w:val="0"/>
          <w:i w:val="0"/>
        </w:rPr>
        <w:t>[صفحة 3 - OCR]</w:t>
        <w:br/>
        <w:t>| شركة احمد زينى واولاده ‘</w:t>
        <w:br/>
        <w:t>| جدة ‏ عمارة اوزكو</w:t>
      </w:r>
    </w:p>
    <w:p>
      <w:pPr>
        <w:jc w:val="right"/>
        <w:bidi/>
      </w:pPr>
      <w:r>
        <w:rPr>
          <w:b w:val="0"/>
          <w:i w:val="0"/>
        </w:rPr>
        <w:t>Week ‏فاكس:‎ NaNO IN ‏هاتف‎</w:t>
        <w:br/>
        <w:t>‎‘</w:t>
      </w:r>
    </w:p>
    <w:p>
      <w:pPr>
        <w:jc w:val="right"/>
        <w:bidi/>
      </w:pPr>
      <w:r>
        <w:rPr>
          <w:b w:val="0"/>
          <w:i w:val="0"/>
        </w:rPr>
        <w:t>0</w:t>
        <w:br/>
        <w:t>‎i i‏</w:t>
        <w:br/>
        <w:t>‏vane‎ لاسم سم صقل لإ ا</w:t>
      </w:r>
    </w:p>
    <w:p>
      <w:pPr>
        <w:jc w:val="right"/>
        <w:bidi/>
      </w:pPr>
      <w:r>
        <w:rPr>
          <w:b w:val="0"/>
          <w:i w:val="0"/>
        </w:rPr>
        <w:t>1 NYLOFANL ee /</w:t>
        <w:br/>
        <w:t>‏ا‎</w:t>
      </w:r>
    </w:p>
    <w:p>
      <w:pPr>
        <w:jc w:val="right"/>
        <w:bidi/>
      </w:pPr>
      <w:r>
        <w:rPr>
          <w:b w:val="0"/>
          <w:i w:val="0"/>
        </w:rPr>
        <w:t>يصرف إلى ‎ta Rall‏ الشيخ / أسامه زيني</w:t>
      </w:r>
    </w:p>
    <w:p>
      <w:pPr>
        <w:jc w:val="right"/>
        <w:bidi/>
      </w:pPr>
      <w:r>
        <w:rPr>
          <w:b w:val="0"/>
          <w:i w:val="0"/>
        </w:rPr>
        <w:t>Foal</w:t>
        <w:br/>
        <w:t>&amp;</w:t>
      </w:r>
    </w:p>
    <w:p>
      <w:pPr>
        <w:jc w:val="right"/>
        <w:bidi/>
      </w:pPr>
      <w:r>
        <w:rPr>
          <w:b w:val="0"/>
          <w:i w:val="0"/>
        </w:rPr>
        <w:t>‎Aaa‏ فقط اثنان وستون الف وخمسمانة وثمانية وتسعون ريال سعودي لاغير</w:t>
      </w:r>
    </w:p>
    <w:p>
      <w:pPr>
        <w:jc w:val="right"/>
        <w:bidi/>
      </w:pPr>
      <w:r>
        <w:rPr>
          <w:b w:val="0"/>
          <w:i w:val="0"/>
        </w:rPr>
        <w:t>هقفرملا ريتاوفلا بسح يلودلا هدج يفشتسمب ينيز ‏dant‎ خيشلا ةماقا ريتاوف ةميق 7 كلذو‏</w:t>
      </w:r>
    </w:p>
    <w:p>
      <w:pPr>
        <w:jc w:val="right"/>
        <w:bidi/>
      </w:pPr>
      <w:r>
        <w:rPr>
          <w:b w:val="0"/>
          <w:i w:val="0"/>
        </w:rPr>
        <w:t>‏احمد - ‎dag VV TV VY‏ فواتير افامه الشيخ احمد زيني بمستشفي جده الدولي حسب</w:t>
      </w:r>
    </w:p>
    <w:p>
      <w:pPr>
        <w:jc w:val="right"/>
        <w:bidi/>
      </w:pPr>
      <w:r>
        <w:rPr>
          <w:b w:val="0"/>
          <w:i w:val="0"/>
        </w:rPr>
        <w:t>‎: AHMED ZAINY &amp;SONS CO</w:t>
        <w:br/>
        <w:t>JEDDAH - 0200 BULLDING</w:t>
      </w:r>
    </w:p>
    <w:p>
      <w:pPr>
        <w:jc w:val="right"/>
        <w:bidi/>
      </w:pPr>
      <w:r>
        <w:rPr>
          <w:b w:val="0"/>
          <w:i w:val="0"/>
        </w:rPr>
        <w:t>‎| Tel: ‏كأاكمكيك‎ Fax: souyres</w:t>
        <w:br/>
        <w:t>‏ا‎</w:t>
      </w:r>
    </w:p>
    <w:p>
      <w:pPr>
        <w:jc w:val="right"/>
        <w:bidi/>
      </w:pPr>
      <w:r>
        <w:rPr>
          <w:b w:val="0"/>
          <w:i w:val="0"/>
        </w:rPr>
        <w:t>‎\</w:t>
        <w:br/>
        <w:t>‎+</w:t>
      </w:r>
    </w:p>
    <w:p>
      <w:pPr>
        <w:jc w:val="right"/>
        <w:bidi/>
      </w:pPr>
      <w:r>
        <w:rPr>
          <w:b w:val="0"/>
          <w:i w:val="0"/>
        </w:rPr>
        <w:t>‎5014/١١30 ‏التاريخ:‎</w:t>
        <w:br/>
        <w:t>‎PAY TO MESSRS</w:t>
        <w:br/>
        <w:t>Jey</w:t>
        <w:br/>
        <w:t>SR</w:t>
        <w:br/>
        <w:t>; FOR</w:t>
      </w:r>
    </w:p>
    <w:p>
      <w:pPr>
        <w:jc w:val="right"/>
        <w:bidi/>
      </w:pPr>
      <w:r>
        <w:rPr>
          <w:b w:val="0"/>
          <w:i w:val="0"/>
        </w:rPr>
        <w:t>اعلا ريدملا‏</w:t>
      </w:r>
    </w:p>
    <w:p>
      <w:pPr>
        <w:jc w:val="right"/>
        <w:bidi/>
      </w:pPr>
      <w:r>
        <w:rPr>
          <w:b w:val="0"/>
          <w:i w:val="0"/>
        </w:rPr>
        <w:t>[صفحة 4 - OCR]</w:t>
        <w:br/>
        <w:t>التاريخ: ‏ 1435/12/21 ه</w:t>
        <w:br/>
        <w:t>5 م</w:t>
      </w:r>
    </w:p>
    <w:p>
      <w:pPr>
        <w:jc w:val="right"/>
        <w:bidi/>
      </w:pPr>
      <w:r>
        <w:rPr>
          <w:b w:val="0"/>
          <w:i w:val="0"/>
        </w:rPr>
        <w:t>-</w:t>
      </w:r>
    </w:p>
    <w:p>
      <w:pPr>
        <w:jc w:val="right"/>
        <w:bidi/>
      </w:pPr>
      <w:r>
        <w:rPr>
          <w:b w:val="0"/>
          <w:i w:val="0"/>
        </w:rPr>
        <w:t>+ ةبساحملا</w:t>
        <w:br/>
        <w:t>قيمة فوائير إقامة ‎ahh‏ في م تشفى جدة الدول وخدمات طبية خلال يو</w:t>
        <w:br/>
        <w:t>.(ةقفرملا ريتاوفلا بسح) دلاولا باسح ىلع غلبملا ديقو م2014 ربمتبس</w:t>
      </w:r>
    </w:p>
    <w:p>
      <w:pPr>
        <w:jc w:val="right"/>
        <w:bidi/>
      </w:pPr>
      <w:r>
        <w:rPr>
          <w:b w:val="0"/>
          <w:i w:val="0"/>
        </w:rPr>
        <w:t>coe ‏وشكراً‎</w:t>
      </w:r>
    </w:p>
    <w:p>
      <w:pPr>
        <w:jc w:val="right"/>
        <w:bidi/>
      </w:pPr>
      <w:r>
        <w:rPr>
          <w:b w:val="0"/>
          <w:i w:val="0"/>
        </w:rPr>
        <w:t>aif CA</w:t>
      </w:r>
    </w:p>
    <w:p>
      <w:pPr>
        <w:jc w:val="right"/>
        <w:bidi/>
      </w:pPr>
      <w:r>
        <w:rPr>
          <w:b w:val="0"/>
          <w:i w:val="0"/>
        </w:rPr>
        <w:t>ee</w:t>
      </w:r>
    </w:p>
    <w:p>
      <w:pPr>
        <w:jc w:val="right"/>
        <w:bidi/>
      </w:pPr>
      <w:r>
        <w:rPr>
          <w:b w:val="0"/>
          <w:i w:val="0"/>
        </w:rPr>
        <w:t>===== ملف داخلي: 1435/1435 fil no 22 inv 2147.pdf =====</w:t>
        <w:br/>
        <w:t>[صفحة 1 - OCR]</w:t>
        <w:br/>
        <w:t>شركة احمد زينى واولاده</w:t>
        <w:br/>
        <w:t>جدة ‏ عمارة اوزكو</w:t>
        <w:br/>
        <w:t>هاتف: 5.5615</w:t>
      </w:r>
    </w:p>
    <w:p>
      <w:pPr>
        <w:jc w:val="right"/>
        <w:bidi/>
      </w:pPr>
      <w:r>
        <w:rPr>
          <w:b w:val="0"/>
          <w:i w:val="0"/>
        </w:rPr>
        <w:t>5.5١.4 ‏فاكس:‎</w:t>
      </w:r>
    </w:p>
    <w:p>
      <w:pPr>
        <w:jc w:val="right"/>
        <w:bidi/>
      </w:pPr>
      <w:r>
        <w:rPr>
          <w:b w:val="0"/>
          <w:i w:val="0"/>
        </w:rPr>
        <w:t>رقم القيد: ‎5١407‏</w:t>
        <w:br/>
        <w:t>:ديقلا ننايب‏</w:t>
      </w:r>
    </w:p>
    <w:p>
      <w:pPr>
        <w:jc w:val="right"/>
        <w:bidi/>
      </w:pPr>
      <w:r>
        <w:rPr>
          <w:b w:val="0"/>
          <w:i w:val="0"/>
        </w:rPr>
        <w:t>قفرملا ديمعتلا بسح رمع ةراس همداخلا ةلافك لقن لباقم</w:t>
      </w:r>
    </w:p>
    <w:p>
      <w:pPr>
        <w:jc w:val="right"/>
        <w:bidi/>
      </w:pPr>
      <w:r>
        <w:rPr>
          <w:b w:val="0"/>
          <w:i w:val="0"/>
        </w:rPr>
        <w:t>AHMED ZAINY &amp;SONS CO</w:t>
        <w:br/>
        <w:t>JEDDAH - OZCO BULLDING</w:t>
      </w:r>
    </w:p>
    <w:p>
      <w:pPr>
        <w:jc w:val="right"/>
        <w:bidi/>
      </w:pPr>
      <w:r>
        <w:rPr>
          <w:b w:val="0"/>
          <w:i w:val="0"/>
        </w:rPr>
        <w:t>التاريخ:</w:t>
      </w:r>
    </w:p>
    <w:p>
      <w:pPr>
        <w:jc w:val="right"/>
        <w:bidi/>
      </w:pPr>
      <w:r>
        <w:rPr>
          <w:b w:val="0"/>
          <w:i w:val="0"/>
        </w:rPr>
        <w:t>Tel: ‏ل‎</w:t>
      </w:r>
    </w:p>
    <w:p>
      <w:pPr>
        <w:jc w:val="right"/>
        <w:bidi/>
      </w:pPr>
      <w:r>
        <w:rPr>
          <w:b w:val="0"/>
          <w:i w:val="0"/>
        </w:rPr>
        <w:t>Fax: 5055.5</w:t>
      </w:r>
    </w:p>
    <w:p>
      <w:pPr>
        <w:jc w:val="right"/>
        <w:bidi/>
      </w:pPr>
      <w:r>
        <w:rPr>
          <w:b w:val="0"/>
          <w:i w:val="0"/>
        </w:rPr>
        <w:t>1ك كل</w:t>
      </w:r>
    </w:p>
    <w:p>
      <w:pPr>
        <w:jc w:val="right"/>
        <w:bidi/>
      </w:pPr>
      <w:r>
        <w:rPr>
          <w:b w:val="0"/>
          <w:i w:val="0"/>
        </w:rPr>
        <w:t>[صفحة 2 - OCR]</w:t>
        <w:br/>
        <w:t>7 7 0 ا</w:t>
        <w:br/>
        <w:t>| شركة احمد زينى واولاده ‎AHMED ZAINY &amp;SONS CO‏ |</w:t>
        <w:br/>
        <w:t>| جدة ‏ عمارة اوزكو ‎JEDDAH - OZCO BULLDING‏</w:t>
      </w:r>
    </w:p>
    <w:p>
      <w:pPr>
        <w:jc w:val="right"/>
        <w:bidi/>
      </w:pPr>
      <w:r>
        <w:rPr>
          <w:b w:val="0"/>
          <w:i w:val="0"/>
        </w:rPr>
        <w:t>| Tel: SaNorys Fax: 5.55.4 Ne et ‏فاكس:‎ KON ‏هاتف‎ |</w:t>
      </w:r>
    </w:p>
    <w:p>
      <w:pPr>
        <w:jc w:val="right"/>
        <w:bidi/>
      </w:pPr>
      <w:r>
        <w:rPr>
          <w:b w:val="0"/>
          <w:i w:val="0"/>
        </w:rPr>
        <w:t>1</w:t>
      </w:r>
    </w:p>
    <w:p>
      <w:pPr>
        <w:jc w:val="right"/>
        <w:bidi/>
      </w:pPr>
      <w:r>
        <w:rPr>
          <w:b w:val="0"/>
          <w:i w:val="0"/>
        </w:rPr>
        <w:t>|</w:t>
      </w:r>
    </w:p>
    <w:p>
      <w:pPr>
        <w:jc w:val="right"/>
        <w:bidi/>
      </w:pPr>
      <w:r>
        <w:rPr>
          <w:b w:val="0"/>
          <w:i w:val="0"/>
        </w:rPr>
        <w:t>+ &gt;</w:t>
        <w:br/>
        <w:t>if</w:t>
      </w:r>
    </w:p>
    <w:p>
      <w:pPr>
        <w:jc w:val="right"/>
        <w:bidi/>
      </w:pPr>
      <w:r>
        <w:rPr>
          <w:b w:val="0"/>
          <w:i w:val="0"/>
        </w:rPr>
        <w:t>| | أمر صرف شيك</w:t>
      </w:r>
    </w:p>
    <w:p>
      <w:pPr>
        <w:jc w:val="right"/>
        <w:bidi/>
      </w:pPr>
      <w:r>
        <w:rPr>
          <w:b w:val="0"/>
          <w:i w:val="0"/>
        </w:rPr>
        <w:t>ORE 7 ART AR ‏التاريخ:‎ yee J ‏ري‎ i</w:t>
      </w:r>
    </w:p>
    <w:p>
      <w:pPr>
        <w:jc w:val="right"/>
        <w:bidi/>
      </w:pPr>
      <w:r>
        <w:rPr>
          <w:b w:val="0"/>
          <w:i w:val="0"/>
        </w:rPr>
        <w:t>i</w:t>
      </w:r>
    </w:p>
    <w:p>
      <w:pPr>
        <w:jc w:val="right"/>
        <w:bidi/>
      </w:pPr>
      <w:r>
        <w:rPr>
          <w:b w:val="0"/>
          <w:i w:val="0"/>
        </w:rPr>
        <w:t>i 01007 rod</w:t>
      </w:r>
    </w:p>
    <w:p>
      <w:pPr>
        <w:jc w:val="right"/>
        <w:bidi/>
      </w:pPr>
      <w:r>
        <w:rPr>
          <w:b w:val="0"/>
          <w:i w:val="0"/>
        </w:rPr>
        <w:t>1 {</w:t>
      </w:r>
    </w:p>
    <w:p>
      <w:pPr>
        <w:jc w:val="right"/>
        <w:bidi/>
      </w:pPr>
      <w:r>
        <w:rPr>
          <w:b w:val="0"/>
          <w:i w:val="0"/>
        </w:rPr>
        <w:t>| يصرف إلى المكرم: عطا يحي احمد عكور حمدي ‎PAY TO MESSRS‏ |</w:t>
      </w:r>
    </w:p>
    <w:p>
      <w:pPr>
        <w:jc w:val="right"/>
        <w:bidi/>
      </w:pPr>
      <w:r>
        <w:rPr>
          <w:b w:val="0"/>
          <w:i w:val="0"/>
        </w:rPr>
        <w:t>ا ‎ths‏ فقط خمسة وعشرون ألف ريال سعودي لاغير ‎3R‏ |</w:t>
        <w:br/>
        <w:t>‎FOR‏ |</w:t>
      </w:r>
    </w:p>
    <w:p>
      <w:pPr>
        <w:jc w:val="right"/>
        <w:bidi/>
      </w:pPr>
      <w:r>
        <w:rPr>
          <w:b w:val="0"/>
          <w:i w:val="0"/>
        </w:rPr>
        <w:t>قفرملا ديمعتلا بسح رمع ةراس همداخلا ةلافك لقن لباقم / كلذو ;</w:t>
      </w:r>
    </w:p>
    <w:p>
      <w:pPr>
        <w:jc w:val="right"/>
        <w:bidi/>
      </w:pPr>
      <w:r>
        <w:rPr>
          <w:b w:val="0"/>
          <w:i w:val="0"/>
        </w:rPr>
        <w:t>بره ف ديث5” ل لمجموع ا</w:t>
      </w:r>
    </w:p>
    <w:p>
      <w:pPr>
        <w:jc w:val="right"/>
        <w:bidi/>
      </w:pPr>
      <w:r>
        <w:rPr>
          <w:b w:val="0"/>
          <w:i w:val="0"/>
        </w:rPr>
        <w:t>اماما</w:t>
      </w:r>
    </w:p>
    <w:p>
      <w:pPr>
        <w:jc w:val="right"/>
        <w:bidi/>
      </w:pPr>
      <w:r>
        <w:rPr>
          <w:b w:val="0"/>
          <w:i w:val="0"/>
        </w:rPr>
        <w:t>¢</w:t>
      </w:r>
    </w:p>
    <w:p>
      <w:pPr>
        <w:jc w:val="right"/>
        <w:bidi/>
      </w:pPr>
      <w:r>
        <w:rPr>
          <w:b w:val="0"/>
          <w:i w:val="0"/>
        </w:rPr>
        <w:t>[صفحة 3 - OCR]</w:t>
        <w:br/>
        <w:t>التاريخ: ‏ 1435/12/27 ه</w:t>
        <w:br/>
        <w:t>1 م</w:t>
      </w:r>
    </w:p>
    <w:p>
      <w:pPr>
        <w:jc w:val="right"/>
        <w:bidi/>
      </w:pPr>
      <w:r>
        <w:rPr>
          <w:b w:val="0"/>
          <w:i w:val="0"/>
        </w:rPr>
        <w:t>“</w:t>
      </w:r>
    </w:p>
    <w:p>
      <w:pPr>
        <w:jc w:val="right"/>
        <w:bidi/>
      </w:pPr>
      <w:r>
        <w:rPr>
          <w:b w:val="0"/>
          <w:i w:val="0"/>
        </w:rPr>
        <w:t>+ ةيساحملا</w:t>
      </w:r>
    </w:p>
    <w:p>
      <w:pPr>
        <w:jc w:val="right"/>
        <w:bidi/>
      </w:pPr>
      <w:r>
        <w:rPr>
          <w:b w:val="0"/>
          <w:i w:val="0"/>
        </w:rPr>
        <w:t>‏rash‎ لاير 000,25 ‏aha‎ كيش لمعب مركتلا وجرن</w:t>
        <w:br/>
        <w:t>يدمح روكع دمحأ يحي اطع /ديسلا‏</w:t>
      </w:r>
    </w:p>
    <w:p>
      <w:pPr>
        <w:jc w:val="right"/>
        <w:bidi/>
      </w:pPr>
      <w:r>
        <w:rPr>
          <w:b w:val="0"/>
          <w:i w:val="0"/>
        </w:rPr>
        <w:t>دمحأ خيشلا مادم بلط ىلع ءانب رمع ةراس /ةمداخلا ةلافك لقن ةميق كلذو</w:t>
        <w:br/>
        <w:t>زيني وبموافقة الشيخ أسامة زيني وقيد المبلغ على حساب الشيخ أحمد عباس ©</w:t>
      </w:r>
    </w:p>
    <w:p>
      <w:pPr>
        <w:jc w:val="right"/>
        <w:bidi/>
      </w:pPr>
      <w:r>
        <w:rPr>
          <w:b w:val="0"/>
          <w:i w:val="0"/>
        </w:rPr>
        <w:t>زيني.</w:t>
        <w:br/>
        <w:t>وشكراً 666 ‎GE‏</w:t>
      </w:r>
    </w:p>
    <w:p>
      <w:pPr>
        <w:jc w:val="right"/>
        <w:bidi/>
      </w:pPr>
      <w:r>
        <w:rPr>
          <w:b w:val="0"/>
          <w:i w:val="0"/>
        </w:rPr>
        <w:t>© ELA</w:t>
        <w:br/>
        <w:t>Nees be Soe</w:t>
        <w:br/>
        <w:t>‎عدم سلا‏ pies</w:t>
        <w:br/>
        <w:t>- ‏اع لابللل‎ CNA</w:t>
        <w:br/>
        <w:t>pesto ee</w:t>
        <w:br/>
        <w:t>a ‏بحا ياك‎ aide 7%</w:t>
        <w:br/>
        <w:t>Arthas WP esc</w:t>
        <w:br/>
        <w:t>pepe ae</w:t>
      </w:r>
    </w:p>
    <w:p>
      <w:pPr>
        <w:jc w:val="right"/>
        <w:bidi/>
      </w:pPr>
      <w:r>
        <w:rPr>
          <w:b w:val="0"/>
          <w:i w:val="0"/>
        </w:rPr>
        <w:t>pip</w:t>
      </w:r>
    </w:p>
    <w:p>
      <w:pPr>
        <w:jc w:val="right"/>
        <w:bidi/>
      </w:pPr>
      <w:r>
        <w:rPr>
          <w:b w:val="0"/>
          <w:i w:val="0"/>
        </w:rPr>
        <w:t>[صفحة 4 - OCR]</w:t>
        <w:br/>
        <w:t>ayn 1/7١ ‎ايماس هممم__ ب ىفلتلال‏ 29) samba 000714</w:t>
      </w:r>
    </w:p>
    <w:p>
      <w:pPr>
        <w:jc w:val="right"/>
        <w:bidi/>
      </w:pPr>
      <w:r>
        <w:rPr>
          <w:b w:val="0"/>
          <w:i w:val="0"/>
        </w:rPr>
        <w:t>00 Samba Financial Group ‏المانية‎ Lol ‏مجموعة‎ Place of sue 0 ab _ ‏خررفي مدينة‎</w:t>
      </w:r>
    </w:p>
    <w:p>
      <w:pPr>
        <w:jc w:val="right"/>
        <w:bidi/>
      </w:pPr>
      <w:r>
        <w:rPr>
          <w:b w:val="0"/>
          <w:i w:val="0"/>
        </w:rPr>
        <w:t>ANDALUS BRANCH oe ‏فرع الأندلس‎</w:t>
      </w:r>
    </w:p>
    <w:p>
      <w:pPr>
        <w:jc w:val="right"/>
        <w:bidi/>
      </w:pPr>
      <w:r>
        <w:rPr>
          <w:b w:val="0"/>
          <w:i w:val="0"/>
        </w:rPr>
        <w:t>ANDALUS STREET JEDDAH 0 ‏شارع الاندلس جدة‎</w:t>
      </w:r>
    </w:p>
    <w:p>
      <w:pPr>
        <w:jc w:val="right"/>
        <w:bidi/>
      </w:pPr>
      <w:r>
        <w:rPr>
          <w:b w:val="0"/>
          <w:i w:val="0"/>
        </w:rPr>
        <w:t>‏ch this against Pay‎ دمح دمحأ اطع تكيشلا اذ 5</w:t>
      </w:r>
    </w:p>
    <w:p>
      <w:pPr>
        <w:jc w:val="right"/>
        <w:bidi/>
      </w:pPr>
      <w:r>
        <w:rPr>
          <w:b w:val="0"/>
          <w:i w:val="0"/>
        </w:rPr>
        <w:t>إدفعوا بموجب هذا الشيك لأمر 4 1 ا : ‎tothe orderof ne‏</w:t>
        <w:br/>
        <w:t>1 ‏a‎ ماو ‏ut‎</w:t>
      </w:r>
    </w:p>
    <w:p>
      <w:pPr>
        <w:jc w:val="right"/>
        <w:bidi/>
      </w:pPr>
      <w:r>
        <w:rPr>
          <w:b w:val="0"/>
          <w:i w:val="0"/>
        </w:rPr>
        <w:t>ع فقط قط خمسة وعشرون آلف ‎Oy‏ لاغير 6 ‎The amount df‏</w:t>
      </w:r>
    </w:p>
    <w:p>
      <w:pPr>
        <w:jc w:val="right"/>
        <w:bidi/>
      </w:pPr>
      <w:r>
        <w:rPr>
          <w:b w:val="0"/>
          <w:i w:val="0"/>
        </w:rPr>
        <w:t>AHMED ZAINY AND SONS CO</w:t>
      </w:r>
    </w:p>
    <w:p>
      <w:pPr>
        <w:jc w:val="right"/>
        <w:bidi/>
      </w:pPr>
      <w:r>
        <w:rPr>
          <w:b w:val="0"/>
          <w:i w:val="0"/>
        </w:rPr>
        <w:t>‎JEDDAH &gt; &gt; .‏</w:t>
        <w:br/>
        <w:t>1# ح ها لا</w:t>
      </w:r>
    </w:p>
    <w:p>
      <w:pPr>
        <w:jc w:val="right"/>
        <w:bidi/>
      </w:pPr>
      <w:r>
        <w:rPr>
          <w:b w:val="0"/>
          <w:i w:val="0"/>
        </w:rPr>
        <w:t>‎"000 7 daw 20L0",008 OOOO ‏م21‎ 5 59 Si</w:t>
      </w:r>
    </w:p>
    <w:p>
      <w:pPr>
        <w:jc w:val="right"/>
        <w:bidi/>
      </w:pPr>
      <w:r>
        <w:rPr>
          <w:b w:val="0"/>
          <w:i w:val="0"/>
        </w:rPr>
        <w:t>‎ei ek‏ ردخ يله</w:t>
      </w:r>
    </w:p>
    <w:p>
      <w:pPr>
        <w:jc w:val="right"/>
        <w:bidi/>
      </w:pPr>
      <w:r>
        <w:rPr>
          <w:b w:val="0"/>
          <w:i w:val="0"/>
        </w:rPr>
        <w:t>===== ملف داخلي: 1435/1435 fil no 3 inv 191.pdf =====</w:t>
        <w:br/>
        <w:t>[صفحة 1 - OCR]</w:t>
        <w:br/>
        <w:t>شركة احمد زينى واولاده</w:t>
        <w:br/>
        <w:t>جدة ‏ عمارة اوزكو</w:t>
        <w:br/>
        <w:t>هاتف: ‎5.569١‏</w:t>
      </w:r>
    </w:p>
    <w:p>
      <w:pPr>
        <w:jc w:val="right"/>
        <w:bidi/>
      </w:pPr>
      <w:r>
        <w:rPr>
          <w:b w:val="0"/>
          <w:i w:val="0"/>
        </w:rPr>
        <w:t>Wee ‏فاكس:‎</w:t>
      </w:r>
    </w:p>
    <w:p>
      <w:pPr>
        <w:jc w:val="right"/>
        <w:bidi/>
      </w:pPr>
      <w:r>
        <w:rPr>
          <w:b w:val="0"/>
          <w:i w:val="0"/>
        </w:rPr>
        <w:t>AHMED ZAINY &amp;SCNS CO</w:t>
        <w:br/>
        <w:t>JEDDAH - OZCO BULLDING</w:t>
        <w:br/>
        <w:t>Tel: 5515</w:t>
      </w:r>
    </w:p>
    <w:p>
      <w:pPr>
        <w:jc w:val="right"/>
        <w:bidi/>
      </w:pPr>
      <w:r>
        <w:rPr>
          <w:b w:val="0"/>
          <w:i w:val="0"/>
        </w:rPr>
        <w:t>Fax: ‏ا‎</w:t>
      </w:r>
    </w:p>
    <w:p>
      <w:pPr>
        <w:jc w:val="right"/>
        <w:bidi/>
      </w:pPr>
      <w:r>
        <w:rPr>
          <w:b w:val="0"/>
          <w:i w:val="0"/>
        </w:rPr>
        <w:t>OPV [Veto ‏التاريخ:‎</w:t>
      </w:r>
    </w:p>
    <w:p>
      <w:pPr>
        <w:jc w:val="right"/>
        <w:bidi/>
      </w:pPr>
      <w:r>
        <w:rPr>
          <w:b w:val="0"/>
          <w:i w:val="0"/>
        </w:rPr>
        <w:t>0 :ةحفصلا</w:t>
      </w:r>
    </w:p>
    <w:p>
      <w:pPr>
        <w:jc w:val="right"/>
        <w:bidi/>
      </w:pPr>
      <w:r>
        <w:rPr>
          <w:b w:val="0"/>
          <w:i w:val="0"/>
        </w:rPr>
        <w:t>اتعاب نقل كفالات الخادمات دارمي وسوديرا</w:t>
      </w:r>
    </w:p>
    <w:p>
      <w:pPr>
        <w:jc w:val="right"/>
        <w:bidi/>
      </w:pPr>
      <w:r>
        <w:rPr>
          <w:b w:val="0"/>
          <w:i w:val="0"/>
        </w:rPr>
        <w:t>ديمعتلاك تسدك همداخلا تالافك لقن باعتا</w:t>
        <w:br/>
        <w:t>لافوك دلاخ</w:t>
      </w:r>
    </w:p>
    <w:p>
      <w:pPr>
        <w:jc w:val="right"/>
        <w:bidi/>
      </w:pPr>
      <w:r>
        <w:rPr>
          <w:b w:val="0"/>
          <w:i w:val="0"/>
        </w:rPr>
        <w:t>[صفحة 2 - OCR]</w:t>
        <w:br/>
        <w:t>| شركة احمد زينى واولادد ‎AHMED ZAINY &amp;SONS,CO‏</w:t>
        <w:br/>
        <w:t>| جدة ‏ عمارة اوزكو ' ‎JEDDAH -OZCOBULLDING‏ '</w:t>
      </w:r>
    </w:p>
    <w:p>
      <w:pPr>
        <w:jc w:val="right"/>
        <w:bidi/>
      </w:pPr>
      <w:r>
        <w:rPr>
          <w:b w:val="0"/>
          <w:i w:val="0"/>
        </w:rPr>
        <w:t>‎فتاه‏ SN ‎عن مرم سك‏ * tne. Faw: Seeks Tel</w:t>
      </w:r>
    </w:p>
    <w:p>
      <w:pPr>
        <w:jc w:val="right"/>
        <w:bidi/>
      </w:pPr>
      <w:r>
        <w:rPr>
          <w:b w:val="0"/>
          <w:i w:val="0"/>
        </w:rPr>
        <w:t>i</w:t>
      </w:r>
    </w:p>
    <w:p>
      <w:pPr>
        <w:jc w:val="right"/>
        <w:bidi/>
      </w:pPr>
      <w:r>
        <w:rPr>
          <w:b w:val="0"/>
          <w:i w:val="0"/>
        </w:rPr>
        <w:t>‏says i‎ جماع »ف :خيراتلا 54 5 5</w:t>
      </w:r>
    </w:p>
    <w:p>
      <w:pPr>
        <w:jc w:val="right"/>
        <w:bidi/>
      </w:pPr>
      <w:r>
        <w:rPr>
          <w:b w:val="0"/>
          <w:i w:val="0"/>
        </w:rPr>
        <w:t>0</w:t>
      </w:r>
    </w:p>
    <w:p>
      <w:pPr>
        <w:jc w:val="right"/>
        <w:bidi/>
      </w:pPr>
      <w:r>
        <w:rPr>
          <w:b w:val="0"/>
          <w:i w:val="0"/>
        </w:rPr>
        <w:t>nah ‏ل‎ 1 2) ga} 3 ve ‏لل درم‎ ١</w:t>
      </w:r>
    </w:p>
    <w:p>
      <w:pPr>
        <w:jc w:val="right"/>
        <w:bidi/>
      </w:pPr>
      <w:r>
        <w:rPr>
          <w:b w:val="0"/>
          <w:i w:val="0"/>
        </w:rPr>
        <w:t>‎ىلا فرصب‏ Sa la SS ‎لافوك‏ MESSRS TO PAY</w:t>
      </w:r>
    </w:p>
    <w:p>
      <w:pPr>
        <w:jc w:val="right"/>
        <w:bidi/>
      </w:pPr>
      <w:r>
        <w:rPr>
          <w:b w:val="0"/>
          <w:i w:val="0"/>
        </w:rPr>
        <w:t>‘ ‏رخدت‎ 5 woot. . ene 8 ‏جع مما‎ 5</w:t>
        <w:br/>
        <w:t>ee ‎طقق‏ DUE ‎نورشعاو‏ ge ee ‎لاي‏ Note</w:t>
      </w:r>
    </w:p>
    <w:p>
      <w:pPr>
        <w:jc w:val="right"/>
        <w:bidi/>
      </w:pPr>
      <w:r>
        <w:rPr>
          <w:b w:val="0"/>
          <w:i w:val="0"/>
        </w:rPr>
        <w:t>SP el gt Bets 3 8</w:t>
        <w:br/>
        <w:t>FOR wee ‏ميس اجو ييا‎</w:t>
      </w:r>
    </w:p>
    <w:p>
      <w:pPr>
        <w:jc w:val="right"/>
        <w:bidi/>
      </w:pPr>
      <w:r>
        <w:rPr>
          <w:b w:val="0"/>
          <w:i w:val="0"/>
        </w:rPr>
        <w:t>03 تالا فت ‏utr Tho‎ ما</w:t>
        <w:br/>
        <w:t>| تعاب لهل ‎eee RE‏ ذا قن ال سمو ل لا ‎mp‏</w:t>
      </w:r>
    </w:p>
    <w:p>
      <w:pPr>
        <w:jc w:val="right"/>
        <w:bidi/>
      </w:pPr>
      <w:r>
        <w:rPr>
          <w:b w:val="0"/>
          <w:i w:val="0"/>
        </w:rPr>
        <w:t>‎همداشلا تاز‏ eS wet i</w:t>
      </w:r>
    </w:p>
    <w:p>
      <w:pPr>
        <w:jc w:val="right"/>
        <w:bidi/>
      </w:pPr>
      <w:r>
        <w:rPr>
          <w:b w:val="0"/>
          <w:i w:val="0"/>
        </w:rPr>
        <w:t>‎Bea ٠‏ / اسامه زيني</w:t>
      </w:r>
    </w:p>
    <w:p>
      <w:pPr>
        <w:jc w:val="right"/>
        <w:bidi/>
      </w:pPr>
      <w:r>
        <w:rPr>
          <w:b w:val="0"/>
          <w:i w:val="0"/>
        </w:rPr>
        <w:t>‎pon! TLS. eae</w:t>
      </w:r>
    </w:p>
    <w:p>
      <w:pPr>
        <w:jc w:val="right"/>
        <w:bidi/>
      </w:pPr>
      <w:r>
        <w:rPr>
          <w:b w:val="0"/>
          <w:i w:val="0"/>
        </w:rPr>
        <w:t>[صفحة 3 - OCR]</w:t>
        <w:br/>
        <w:t>التاريخ: 1435/02/01</w:t>
        <w:br/>
        <w:t>2013/12/04</w:t>
      </w:r>
    </w:p>
    <w:p>
      <w:pPr>
        <w:jc w:val="right"/>
        <w:bidi/>
      </w:pPr>
      <w:r>
        <w:rPr>
          <w:b w:val="0"/>
          <w:i w:val="0"/>
        </w:rPr>
        <w:t>*</w:t>
      </w:r>
    </w:p>
    <w:p>
      <w:pPr>
        <w:jc w:val="right"/>
        <w:bidi/>
      </w:pPr>
      <w:r>
        <w:rPr>
          <w:b w:val="0"/>
          <w:i w:val="0"/>
        </w:rPr>
        <w:t>: هيساحملا</w:t>
        <w:br/>
        <w:t>‏Shy)‎ ةثمسمخو فلأ نورشعو نانثإ) لاير 500,22 غلبم فرصب مركتلا وجرن</w:t>
        <w:br/>
        <w:t>‏للسيد/ رانا شبير وذلك بدل أتعاب نقل كفالات كل من:</w:t>
      </w:r>
    </w:p>
    <w:p>
      <w:pPr>
        <w:jc w:val="right"/>
        <w:bidi/>
      </w:pPr>
      <w:r>
        <w:rPr>
          <w:b w:val="0"/>
          <w:i w:val="0"/>
        </w:rPr>
        <w:t>* دارمي - أندونيسية 0 على ‎fe‏ الشيخ أحمد عباس زيني</w:t>
      </w:r>
    </w:p>
    <w:p>
      <w:pPr>
        <w:jc w:val="right"/>
        <w:bidi/>
      </w:pPr>
      <w:r>
        <w:rPr>
          <w:b w:val="0"/>
          <w:i w:val="0"/>
        </w:rPr>
        <w:t>* سوديرا - أندونيسية 0 على ح/ الشيخ أحمد عباس زيني</w:t>
      </w:r>
    </w:p>
    <w:p>
      <w:pPr>
        <w:jc w:val="right"/>
        <w:bidi/>
      </w:pPr>
      <w:r>
        <w:rPr>
          <w:b w:val="0"/>
          <w:i w:val="0"/>
        </w:rPr>
        <w:t>* كدست - أندوئيسية 0 على ‎/e‏ الشيخ أسامة زيني</w:t>
        <w:br/>
        <w:t>وشكراً ‎ZAP coe‏</w:t>
      </w:r>
    </w:p>
    <w:p>
      <w:pPr>
        <w:jc w:val="right"/>
        <w:bidi/>
      </w:pPr>
      <w:r>
        <w:rPr>
          <w:b w:val="0"/>
          <w:i w:val="0"/>
        </w:rPr>
        <w:t>يروصلا فسوي ‏ra‎</w:t>
        <w:br/>
        <w:t>© :</w:t>
      </w:r>
    </w:p>
    <w:p>
      <w:pPr>
        <w:jc w:val="right"/>
        <w:bidi/>
      </w:pPr>
      <w:r>
        <w:rPr>
          <w:b w:val="0"/>
          <w:i w:val="0"/>
        </w:rPr>
        <w:t>:يلاتلاك يه تزجنأ يتلا لامعألا‏</w:t>
        <w:br/>
        <w:t>1 إلغاء بلاغ الهروب عن كل معاملة</w:t>
        <w:br/>
        <w:t>2 نقل كفالات بدون تنازل</w:t>
        <w:br/>
        <w:t>ماظنلا نع ةدئاز ةلامع 3</w:t>
      </w:r>
    </w:p>
    <w:p>
      <w:pPr>
        <w:jc w:val="right"/>
        <w:bidi/>
      </w:pPr>
      <w:r>
        <w:rPr>
          <w:b w:val="0"/>
          <w:i w:val="0"/>
        </w:rPr>
        <w:t>‎Bind</w:t>
      </w:r>
    </w:p>
    <w:p>
      <w:pPr>
        <w:jc w:val="right"/>
        <w:bidi/>
      </w:pPr>
      <w:r>
        <w:rPr>
          <w:b w:val="0"/>
          <w:i w:val="0"/>
        </w:rPr>
        <w:t>===== ملف داخلي: 1435/1435 fil no 3 inv 262.pdf =====</w:t>
        <w:br/>
        <w:t>[صفحة 1 - OCR]</w:t>
        <w:br/>
        <w:t>شركة احمد زينى واولاده</w:t>
        <w:br/>
        <w:t>جدة ‏ عمارة اوزكو</w:t>
        <w:br/>
        <w:t>هاتف: 5.5851</w:t>
      </w:r>
    </w:p>
    <w:p>
      <w:pPr>
        <w:jc w:val="right"/>
        <w:bidi/>
      </w:pPr>
      <w:r>
        <w:rPr>
          <w:b w:val="0"/>
          <w:i w:val="0"/>
        </w:rPr>
        <w:t>فاكس: 5.51.4</w:t>
      </w:r>
    </w:p>
    <w:p>
      <w:pPr>
        <w:jc w:val="right"/>
        <w:bidi/>
      </w:pPr>
      <w:r>
        <w:rPr>
          <w:b w:val="0"/>
          <w:i w:val="0"/>
        </w:rPr>
        <w:t>رقم القيد: ‎YAY‏</w:t>
        <w:br/>
        <w:t>:ديقلا نايب‏</w:t>
      </w:r>
    </w:p>
    <w:p>
      <w:pPr>
        <w:jc w:val="right"/>
        <w:bidi/>
      </w:pPr>
      <w:r>
        <w:rPr>
          <w:b w:val="0"/>
          <w:i w:val="0"/>
        </w:rPr>
        <w:t>AHMED ZAINY &amp;SONS CO</w:t>
        <w:br/>
        <w:t>JEDDAH - OZCO BULLDING</w:t>
        <w:br/>
        <w:t>Tel: 5</w:t>
      </w:r>
    </w:p>
    <w:p>
      <w:pPr>
        <w:jc w:val="right"/>
        <w:bidi/>
      </w:pPr>
      <w:r>
        <w:rPr>
          <w:b w:val="0"/>
          <w:i w:val="0"/>
        </w:rPr>
        <w:t>Fax: 1: V1e€</w:t>
      </w:r>
    </w:p>
    <w:p>
      <w:pPr>
        <w:jc w:val="right"/>
        <w:bidi/>
      </w:pPr>
      <w:r>
        <w:rPr>
          <w:b w:val="0"/>
          <w:i w:val="0"/>
        </w:rPr>
        <w:t>سداد ايجار فيلا ابحر الشمالة من ٠؟/؟١/5١١7الى4 ‎PSEA TPT‏ كالمرفق</w:t>
      </w:r>
    </w:p>
    <w:p>
      <w:pPr>
        <w:jc w:val="right"/>
        <w:bidi/>
      </w:pPr>
      <w:r>
        <w:rPr>
          <w:b w:val="0"/>
          <w:i w:val="0"/>
        </w:rPr>
        <w:t>VAP NIV ERO  :خيراتلا‎</w:t>
      </w:r>
    </w:p>
    <w:p>
      <w:pPr>
        <w:jc w:val="right"/>
        <w:bidi/>
      </w:pPr>
      <w:r>
        <w:rPr>
          <w:b w:val="0"/>
          <w:i w:val="0"/>
        </w:rPr>
        <w:t>سداد ايجار فيلا ابحر الشمالة من</w:t>
      </w:r>
    </w:p>
    <w:p>
      <w:pPr>
        <w:jc w:val="right"/>
        <w:bidi/>
      </w:pPr>
      <w:r>
        <w:rPr>
          <w:b w:val="0"/>
          <w:i w:val="0"/>
        </w:rPr>
        <w:t>سداد ايجار فيلا ابحر الشمالة من</w:t>
      </w:r>
    </w:p>
    <w:p>
      <w:pPr>
        <w:jc w:val="right"/>
        <w:bidi/>
      </w:pPr>
      <w:r>
        <w:rPr>
          <w:b w:val="0"/>
          <w:i w:val="0"/>
        </w:rPr>
        <w:t>[صفحة 2 - OCR]</w:t>
        <w:br/>
        <w:t>52 ‏تب‎ Le</w:t>
        <w:br/>
        <w:t>2 a</w:t>
        <w:br/>
        <w:t>moneverranSrer / DRAFT ISSUANCE APPLICATION ‏استمارة طلب تحويل / شيك مصرفي‎</w:t>
        <w:br/>
        <w:t>‎سلدنألا : عرفلا‏ Branch ‎خيراتلا‏ : ARI SERASAR/ ‎كك‏ Date:</w:t>
        <w:br/>
        <w:t>: ‎رادصإ ءاجرلا‏ : Issue: Please !glu , Amount ‎ةلمعلا‏ Currency</w:t>
        <w:br/>
        <w:t>‏لا‎ Sarie ‏حواله سريع‎ a</w:t>
        <w:br/>
        <w:t>; YOu yas Draft ‏ل] شيك مصرفي‎</w:t>
        <w:br/>
        <w:t>‏ود ي‎ Jy ? : ‏لا‎ Telex Transfer Stith, ‏حوالة‎ 1</w:t>
        <w:br/>
        <w:t>Amount in words ‏المبلغ بالاحرف‎ | © Account to account transfer ‏تحويل من حساب إلى حساب آخر‎</w:t>
        <w:br/>
        <w:t>‎عفدلا ةقيرط‏ : By: Payment Against bid Atle ‎ءءء. ريغال هلا ذو‏</w:t>
        <w:br/>
        <w:t>‏نم‎ Check No.: ‏لا بواسطة شيك رقم‎</w:t>
        <w:br/>
        <w:t>‏لا‎ Debit Account No.: aye oso 06 ‏بالقيد على حساب رقم‎ CJ</w:t>
      </w:r>
    </w:p>
    <w:p>
      <w:pPr>
        <w:jc w:val="right"/>
        <w:bidi/>
      </w:pPr>
      <w:r>
        <w:rPr>
          <w:b w:val="0"/>
          <w:i w:val="0"/>
        </w:rPr>
        <w:t>YELLOW - CUSTOMER COPY</w:t>
      </w:r>
    </w:p>
    <w:p>
      <w:pPr>
        <w:jc w:val="right"/>
        <w:bidi/>
      </w:pPr>
      <w:r>
        <w:rPr>
          <w:b w:val="0"/>
          <w:i w:val="0"/>
        </w:rPr>
        <w:t>TELLER COPY</w:t>
      </w:r>
    </w:p>
    <w:p>
      <w:pPr>
        <w:jc w:val="right"/>
        <w:bidi/>
      </w:pPr>
      <w:r>
        <w:rPr>
          <w:b w:val="0"/>
          <w:i w:val="0"/>
        </w:rPr>
        <w:t>PINK -</w:t>
      </w:r>
    </w:p>
    <w:p>
      <w:pPr>
        <w:jc w:val="right"/>
        <w:bidi/>
      </w:pPr>
      <w:r>
        <w:rPr>
          <w:b w:val="0"/>
          <w:i w:val="0"/>
        </w:rPr>
        <w:t>WHITE - DEPT. COPY</w:t>
      </w:r>
    </w:p>
    <w:p>
      <w:pPr>
        <w:jc w:val="right"/>
        <w:bidi/>
      </w:pPr>
      <w:r>
        <w:rPr>
          <w:b w:val="0"/>
          <w:i w:val="0"/>
        </w:rPr>
        <w:t>és</w:t>
      </w:r>
    </w:p>
    <w:p>
      <w:pPr>
        <w:jc w:val="right"/>
        <w:bidi/>
      </w:pPr>
      <w:r>
        <w:rPr>
          <w:b w:val="0"/>
          <w:i w:val="0"/>
        </w:rPr>
        <w:t>Remittance Details</w:t>
      </w:r>
    </w:p>
    <w:p>
      <w:pPr>
        <w:jc w:val="right"/>
        <w:bidi/>
      </w:pPr>
      <w:r>
        <w:rPr>
          <w:b w:val="0"/>
          <w:i w:val="0"/>
        </w:rPr>
        <w:t>Beneficiary's Name: ‏اسم المستفيد:‎ | Beneficiary's Bank:</w:t>
      </w:r>
    </w:p>
    <w:p>
      <w:pPr>
        <w:jc w:val="right"/>
        <w:bidi/>
      </w:pPr>
      <w:r>
        <w:rPr>
          <w:b w:val="0"/>
          <w:i w:val="0"/>
        </w:rPr>
        <w:t>نك المستفيد: 5 4 5</w:t>
        <w:br/>
        <w:t>5 | يراجتلا يلهألا كنبلا :ديفتسلا كنب</w:t>
      </w:r>
    </w:p>
    <w:p>
      <w:pPr>
        <w:jc w:val="right"/>
        <w:bidi/>
      </w:pPr>
      <w:r>
        <w:rPr>
          <w:b w:val="0"/>
          <w:i w:val="0"/>
        </w:rPr>
        <w:t>‎باسحلل يملاعلا مقرلا‏ pull : IBAN s'Beneficiary | ‎:فتاهلا مقر‏ No.: Tel.</w:t>
      </w:r>
    </w:p>
    <w:p>
      <w:pPr>
        <w:jc w:val="right"/>
        <w:bidi/>
      </w:pPr>
      <w:r>
        <w:rPr>
          <w:b w:val="0"/>
          <w:i w:val="0"/>
        </w:rPr>
        <w:t>العنوان: ‎Address:‏</w:t>
        <w:br/>
        <w:t>‏تدان انك : ‎Bank's Address:‏</w:t>
        <w:br/>
        <w:t>‏ipeode‎ ب ---- ىديربلا زمرلا ‏City.‎ نيرو | 000 : كنبلا ناونع</w:t>
        <w:br/>
        <w:t>‏Country:‎ __ةيدوعسلا دلبلا 581غ ضر :ةيالولا | ‏City.‎ هدج ‏Country aati‎ ةيدوعسلا ‏us‎</w:t>
      </w:r>
    </w:p>
    <w:p>
      <w:pPr>
        <w:jc w:val="right"/>
        <w:bidi/>
      </w:pPr>
      <w:r>
        <w:rPr>
          <w:b w:val="0"/>
          <w:i w:val="0"/>
        </w:rPr>
        <w:t>OREN DRY Sooo pa ‏تفاصيل أخرى: 2ب‎</w:t>
      </w:r>
    </w:p>
    <w:p>
      <w:pPr>
        <w:jc w:val="right"/>
        <w:bidi/>
      </w:pPr>
      <w:r>
        <w:rPr>
          <w:b w:val="0"/>
          <w:i w:val="0"/>
        </w:rPr>
        <w:t>‎بجومبو انتيلوئسم / يتيلوئسمو انباسح / يباسح ىلع هالعأ ةروكذملا ةلماعملا ءارجإ ءاجرلا‏ subject and risk and account my/our for transaction above the effect Please</w:t>
        <w:br/>
        <w:t>‎جذومنلا اذه رهظ ىلع ةنيبملا طورشلا‏ ally ‎انذخأ / تذخأو اهانأرق / اهتأرق‏ Late ‎.اهب‏ understood and read have ‎ادع‏ which form this of reverse the on conditions the to</w:t>
      </w:r>
    </w:p>
    <w:p>
      <w:pPr>
        <w:jc w:val="right"/>
        <w:bidi/>
      </w:pPr>
      <w:r>
        <w:rPr>
          <w:b w:val="0"/>
          <w:i w:val="0"/>
        </w:rPr>
        <w:t>شركة أحمد زيني وأولاد</w:t>
        <w:br/>
        <w:t>‏Name: s'Remitter‎ ف ‏(oF ron‎ دمح ‏Dll‎ :لوحملا مسإ</w:t>
        <w:br/>
        <w:t>توقيع ‎Remitter's Signature: ee meg‏</w:t>
        <w:br/>
        <w:t>رقم الهاتف: 1 ‎Telephone No.:‏</w:t>
        <w:br/>
        <w:t>‏holder Account the than other is Remitter if filled be To‎ باسحلا بحاص ريغ لوحملا ناك ‏Led fat‎</w:t>
        <w:br/>
        <w:t>الأسم ورقم الهوية ‏ خبدالغفور ماروثان بارا ‎POO EVANS‏ :ولا ‎Name &amp; ID‏</w:t>
        <w:br/>
        <w:t>تاريخ ومكان الإصدار جد ‎ate and Place of Issuance‏</w:t>
        <w:br/>
        <w:t>‏Address‎ : :ناوتعلا</w:t>
      </w:r>
    </w:p>
    <w:p>
      <w:pPr>
        <w:jc w:val="right"/>
        <w:bidi/>
      </w:pPr>
      <w:r>
        <w:rPr>
          <w:b w:val="0"/>
          <w:i w:val="0"/>
        </w:rPr>
        <w:t>Sponsor's Address and Telephone No.: ‏يه‎ ١ ‏حي‎ - sis ‏عنوان وهاتف الكفيل: عمارة‎</w:t>
      </w:r>
    </w:p>
    <w:p>
      <w:pPr>
        <w:jc w:val="right"/>
        <w:bidi/>
      </w:pPr>
      <w:r>
        <w:rPr>
          <w:b w:val="0"/>
          <w:i w:val="0"/>
        </w:rPr>
        <w:t>‎طقف كنبلا مادختسإل‏ Only Use Bank For ‎ليوحتلا نم ضرغلا‏ Remittance of Purpose</w:t>
      </w:r>
    </w:p>
    <w:p>
      <w:pPr>
        <w:jc w:val="right"/>
        <w:bidi/>
      </w:pPr>
      <w:r>
        <w:rPr>
          <w:b w:val="0"/>
          <w:i w:val="0"/>
        </w:rPr>
        <w:t>فرصلا (يدوعس لاير) ةلباقملا ةميقلا</w:t>
        <w:br/>
        <w:t>‎Exchange Rate Counter Value (SAR)‏</w:t>
      </w:r>
    </w:p>
    <w:p>
      <w:pPr>
        <w:jc w:val="right"/>
        <w:bidi/>
      </w:pPr>
      <w:r>
        <w:rPr>
          <w:b w:val="0"/>
          <w:i w:val="0"/>
        </w:rPr>
        <w:t>This information is for ~*-*" *</w:t>
        <w:br/>
        <w:t>amba -22-Dec-2013 10:03: 19 AM-9256</w:t>
      </w:r>
    </w:p>
    <w:p>
      <w:pPr>
        <w:jc w:val="right"/>
        <w:bidi/>
      </w:pPr>
      <w:r>
        <w:rPr>
          <w:b w:val="0"/>
          <w:i w:val="0"/>
        </w:rPr>
        <w:t>MA</w:t>
      </w:r>
    </w:p>
    <w:p>
      <w:pPr>
        <w:jc w:val="right"/>
        <w:bidi/>
      </w:pPr>
      <w:r>
        <w:rPr>
          <w:b w:val="0"/>
          <w:i w:val="0"/>
        </w:rPr>
        <w:t>Import Finance .</w:t>
      </w:r>
    </w:p>
    <w:p>
      <w:pPr>
        <w:jc w:val="right"/>
        <w:bidi/>
      </w:pPr>
      <w:r>
        <w:rPr>
          <w:b w:val="0"/>
          <w:i w:val="0"/>
        </w:rPr>
        <w:t>= none</w:t>
      </w:r>
    </w:p>
    <w:p>
      <w:pPr>
        <w:jc w:val="right"/>
        <w:bidi/>
      </w:pPr>
      <w:r>
        <w:rPr>
          <w:b w:val="0"/>
          <w:i w:val="0"/>
        </w:rPr>
        <w:t>For Import</w:t>
        <w:br/>
        <w:t>5 Other | Purpe SARI-W-20131222-14</w:t>
      </w:r>
    </w:p>
    <w:p>
      <w:pPr>
        <w:jc w:val="right"/>
        <w:bidi/>
      </w:pPr>
      <w:r>
        <w:rPr>
          <w:b w:val="0"/>
          <w:i w:val="0"/>
        </w:rPr>
        <w:t>تكاليف مناولة تحاويل شخصية من ‎OC) Personal Remitta : .....- cetera‏</w:t>
      </w:r>
    </w:p>
    <w:p>
      <w:pPr>
        <w:jc w:val="right"/>
        <w:bidi/>
      </w:pPr>
      <w:r>
        <w:rPr>
          <w:b w:val="0"/>
          <w:i w:val="0"/>
        </w:rPr>
        <w:t>)( Saudi aga ) ( Handing Charges</w:t>
        <w:br/>
        <w:t>Non-Saudi ‏غير سه‎ 1</w:t>
      </w:r>
    </w:p>
    <w:p>
      <w:pPr>
        <w:jc w:val="right"/>
        <w:bidi/>
      </w:pPr>
      <w:r>
        <w:rPr>
          <w:b w:val="0"/>
          <w:i w:val="0"/>
        </w:rPr>
        <w:t>‎يلامجإلا‏ (Star | telat setae Kingd the Outside inv</w:t>
      </w:r>
    </w:p>
    <w:p>
      <w:pPr>
        <w:jc w:val="right"/>
        <w:bidi/>
      </w:pPr>
      <w:r>
        <w:rPr>
          <w:b w:val="0"/>
          <w:i w:val="0"/>
        </w:rPr>
        <w:t>‎C Total (SAR)‏ إستثمارات خارج ‎Investments Outside the Kingdom‏ م</w:t>
      </w:r>
    </w:p>
    <w:p>
      <w:pPr>
        <w:jc w:val="right"/>
        <w:bidi/>
      </w:pPr>
      <w:r>
        <w:rPr>
          <w:b w:val="0"/>
          <w:i w:val="0"/>
        </w:rPr>
        <w:t>‎0 Sales to Money Changers ‏مبيعات للصيارفة‎</w:t>
      </w:r>
    </w:p>
    <w:p>
      <w:pPr>
        <w:jc w:val="right"/>
        <w:bidi/>
      </w:pPr>
      <w:r>
        <w:rPr>
          <w:b w:val="0"/>
          <w:i w:val="0"/>
        </w:rPr>
        <w:t>ل ‏Agencies Government to Sales‎ ةيموكحلا تائيهلل تاعيبم []‏</w:t>
      </w:r>
    </w:p>
    <w:p>
      <w:pPr>
        <w:jc w:val="right"/>
        <w:bidi/>
      </w:pPr>
      <w:r>
        <w:rPr>
          <w:b w:val="0"/>
          <w:i w:val="0"/>
        </w:rPr>
        <w:t>من ‏Others‎ ىرخأ‏</w:t>
      </w:r>
    </w:p>
    <w:p>
      <w:pPr>
        <w:jc w:val="right"/>
        <w:bidi/>
      </w:pPr>
      <w:r>
        <w:rPr>
          <w:b w:val="0"/>
          <w:i w:val="0"/>
        </w:rPr>
        <w:t>‎Processor Verifier</w:t>
      </w:r>
    </w:p>
    <w:p>
      <w:pPr>
        <w:jc w:val="right"/>
        <w:bidi/>
      </w:pPr>
      <w:r>
        <w:rPr>
          <w:b w:val="0"/>
          <w:i w:val="0"/>
        </w:rPr>
        <w:t>‎XN</w:t>
      </w:r>
    </w:p>
    <w:p>
      <w:pPr>
        <w:jc w:val="right"/>
        <w:bidi/>
      </w:pPr>
      <w:r>
        <w:rPr>
          <w:b w:val="0"/>
          <w:i w:val="0"/>
        </w:rPr>
        <w:t>‎لاملا سأر ةيدوعس ةمهاسم ةكرش ةيلاملا ايماس ةعومجم‏ 1.0٠0 ‎يراجتلا لجسلا . يدوعس لاير نويلم‏ ٠١٠٠١8515 + ‎ضايرلا + يسيئرلا زكرملا‏ Cage AIT dole 1413 ‎فتاه ةيدوعسلا ةيبرعلا ةكلمملا‏ : EWY EW NULL ‎سكاف‏ + 247714161507‎</w:t>
        <w:br/>
        <w:t>‘Samba Financial Group Saudi Joint Stock Company Capital SR. 9,000 Mition, Commercial Reg. No 1010035319,Head Office - Riyadh P.O Box 833, Riyadh 11421 Kingdom of Saudi Arabia Tet: +966 1477 4770 Fax: +966 1479 2</w:t>
      </w:r>
    </w:p>
    <w:p>
      <w:pPr>
        <w:jc w:val="right"/>
        <w:bidi/>
      </w:pPr>
      <w:r>
        <w:rPr>
          <w:b w:val="0"/>
          <w:i w:val="0"/>
        </w:rPr>
        <w:t>‎ابماس‏ (Q) samba‎</w:t>
      </w:r>
    </w:p>
    <w:p>
      <w:pPr>
        <w:jc w:val="right"/>
        <w:bidi/>
      </w:pPr>
      <w:r>
        <w:rPr>
          <w:b w:val="0"/>
          <w:i w:val="0"/>
        </w:rPr>
        <w:t>‎-</w:t>
      </w:r>
    </w:p>
    <w:p>
      <w:pPr>
        <w:jc w:val="right"/>
        <w:bidi/>
      </w:pPr>
      <w:r>
        <w:rPr>
          <w:b w:val="0"/>
          <w:i w:val="0"/>
        </w:rPr>
        <w:t>‎3160/0110</w:t>
      </w:r>
    </w:p>
    <w:p>
      <w:pPr>
        <w:jc w:val="right"/>
        <w:bidi/>
      </w:pPr>
      <w:r>
        <w:rPr>
          <w:b w:val="0"/>
          <w:i w:val="0"/>
        </w:rPr>
        <w:t>[صفحة 3 - OCR]</w:t>
        <w:br/>
        <w:t>شركة احمد زيني واولاده * ‎med Zainy &amp;Song Co‏</w:t>
        <w:br/>
        <w:t>جدة عمارة اوزكو ‎Jeddah-Ozco Building‏ |</w:t>
        <w:br/>
        <w:t>هاتف: ‎5.58551١‏ ه505 ‎Tel:‏</w:t>
      </w:r>
    </w:p>
    <w:p>
      <w:pPr>
        <w:jc w:val="right"/>
        <w:bidi/>
      </w:pPr>
      <w:r>
        <w:rPr>
          <w:b w:val="0"/>
          <w:i w:val="0"/>
        </w:rPr>
        <w:t>Fax: 055 5.5١.4 ‏فاكس:‎</w:t>
      </w:r>
    </w:p>
    <w:p>
      <w:pPr>
        <w:jc w:val="right"/>
        <w:bidi/>
      </w:pPr>
      <w:r>
        <w:rPr>
          <w:b w:val="0"/>
          <w:i w:val="0"/>
        </w:rPr>
        <w:t>‏/44/.1١؟7 ‏ :خسيراتلا ‏VAY‎ :ديقلا مقر</w:t>
        <w:br/>
        <w:t>‏7115/11/1١ : ١‎ 4ىلا ‏7١11/١1/١8‎ نم ةيلامشلا رحبا اليف راجيا دادسرامعاللل ىرقلا ما ةكرش ىلا ليوحت :ديقلا ننيب</w:t>
      </w:r>
    </w:p>
    <w:p>
      <w:pPr>
        <w:jc w:val="right"/>
        <w:bidi/>
      </w:pPr>
      <w:r>
        <w:rPr>
          <w:b w:val="0"/>
          <w:i w:val="0"/>
        </w:rPr>
        <w:t>Bre</w:t>
      </w:r>
    </w:p>
    <w:p>
      <w:pPr>
        <w:jc w:val="right"/>
        <w:bidi/>
      </w:pPr>
      <w:r>
        <w:rPr>
          <w:b w:val="0"/>
          <w:i w:val="0"/>
        </w:rPr>
        <w:t>امعاللل ىرقلا ما ةكرش ىلا ليوحت أ ‏gaa‎ ينيز دمحأ خيشلاإا ‏٠١‎</w:t>
        <w:br/>
        <w:t>راجيا دادسرامعاللل ىرقلا ما ةكرش ىلا ليوحت يكيرمالا يدوعسلا ‏٠١ VV [dla‎</w:t>
      </w:r>
    </w:p>
    <w:p>
      <w:pPr>
        <w:jc w:val="right"/>
        <w:bidi/>
      </w:pPr>
      <w:r>
        <w:rPr>
          <w:b w:val="0"/>
          <w:i w:val="0"/>
        </w:rPr>
        <w:t>[صفحة 4 - OCR]</w:t>
        <w:br/>
        <w:t>رقوملا ليمج /خألا</w:t>
      </w:r>
    </w:p>
    <w:p>
      <w:pPr>
        <w:jc w:val="right"/>
        <w:bidi/>
      </w:pPr>
      <w:r>
        <w:rPr>
          <w:b w:val="0"/>
          <w:i w:val="0"/>
        </w:rPr>
        <w:t>غلبمب رامعإلل ىرقلا مأ ةكرشل ليوحت لمع وجرن « ينيز ةماسأ خيشلا بلط ىلع ‏,oli‎</w:t>
        <w:br/>
        <w:t>‎0,٠٠٠‏ ريال وهو حوالة 5 أ : قيمة تسديد إيجا الفيلا رقم 1‘ بمنطقة</w:t>
        <w:br/>
        <w:t>ما ‏Ys‎ 017/17/16 نم ةي اجيإلا ةنسلا ‏Ms‎ ةيلامشلا رحبأ</w:t>
        <w:br/>
        <w:t>ورقم حساب شركة أم القرى للإعمار</w:t>
      </w:r>
    </w:p>
    <w:p>
      <w:pPr>
        <w:jc w:val="right"/>
        <w:bidi/>
      </w:pPr>
      <w:r>
        <w:rPr>
          <w:b w:val="0"/>
          <w:i w:val="0"/>
        </w:rPr>
        <w:t>‎UMM AL QURA DEVELOPMENT COMPANY LTD.</w:t>
      </w:r>
    </w:p>
    <w:p>
      <w:pPr>
        <w:jc w:val="right"/>
        <w:bidi/>
      </w:pPr>
      <w:r>
        <w:rPr>
          <w:b w:val="0"/>
          <w:i w:val="0"/>
        </w:rPr>
        <w:t>‎NCB ACCOUNT.</w:t>
      </w:r>
    </w:p>
    <w:p>
      <w:pPr>
        <w:jc w:val="right"/>
        <w:bidi/>
      </w:pPr>
      <w:r>
        <w:rPr>
          <w:b w:val="0"/>
          <w:i w:val="0"/>
        </w:rPr>
        <w:t>‎IBAN: SA 55 1000 0019 1474 4200 0303</w:t>
      </w:r>
    </w:p>
    <w:p>
      <w:pPr>
        <w:jc w:val="right"/>
        <w:bidi/>
      </w:pPr>
      <w:r>
        <w:rPr>
          <w:b w:val="0"/>
          <w:i w:val="0"/>
        </w:rPr>
        <w:t>‏يوسف يي</w:t>
        <w:br/>
        <w:t>9 احم</w:t>
      </w:r>
    </w:p>
    <w:p>
      <w:pPr>
        <w:jc w:val="right"/>
        <w:bidi/>
      </w:pPr>
      <w:r>
        <w:rPr>
          <w:b w:val="0"/>
          <w:i w:val="0"/>
        </w:rPr>
        <w:t>‎OSS,</w:t>
        <w:br/>
        <w:t>‏د‎</w:t>
      </w:r>
    </w:p>
    <w:p>
      <w:pPr>
        <w:jc w:val="right"/>
        <w:bidi/>
      </w:pPr>
      <w:r>
        <w:rPr>
          <w:b w:val="0"/>
          <w:i w:val="0"/>
        </w:rPr>
        <w:t>‎3 fete</w:t>
      </w:r>
    </w:p>
    <w:p>
      <w:pPr>
        <w:jc w:val="right"/>
        <w:bidi/>
      </w:pPr>
      <w:r>
        <w:rPr>
          <w:b w:val="0"/>
          <w:i w:val="0"/>
        </w:rPr>
        <w:t>[صفحة 5 - OCR]</w:t>
        <w:br/>
        <w:t>“Oe St sole</w:t>
        <w:br/>
        <w:t>~ ‏تاقاط عا نذا سعودي‎ ‘ J Telex Transfer cl ‏حوالة‎ 0</w:t>
        <w:br/>
        <w:t>Amourt in vords Saat ‏[ع | المبلغ‎ Account to account transfer ‏تحويل من حساب إلى حساب آخر‎ 7</w:t>
        <w:br/>
        <w:t>‎عفدلا ةقيرط‏ + By: Payment Against oe ‎ريغال لاير فلا نوسمخو‏ 6</w:t>
        <w:br/>
        <w:t>1 Check No.: ‏بواسطة شيك رقم‎ G</w:t>
        <w:br/>
        <w:t>‏د‎ CO Debit Account No.: 0</w:t>
      </w:r>
    </w:p>
    <w:p>
      <w:pPr>
        <w:jc w:val="right"/>
        <w:bidi/>
      </w:pPr>
      <w:r>
        <w:rPr>
          <w:b w:val="0"/>
          <w:i w:val="0"/>
        </w:rPr>
        <w:t>استمارة طلب تحويل / شيك مصرفي</w:t>
        <w:br/>
        <w:t>‎ss‏ مارج الاندلس _</w:t>
      </w:r>
    </w:p>
    <w:p>
      <w:pPr>
        <w:jc w:val="right"/>
        <w:bidi/>
      </w:pPr>
      <w:r>
        <w:rPr>
          <w:b w:val="0"/>
          <w:i w:val="0"/>
        </w:rPr>
        <w:t>: رادصإ ءاجرلا</w:t>
      </w:r>
    </w:p>
    <w:p>
      <w:pPr>
        <w:jc w:val="right"/>
        <w:bidi/>
      </w:pPr>
      <w:r>
        <w:rPr>
          <w:b w:val="0"/>
          <w:i w:val="0"/>
        </w:rPr>
        <w:t>بالقيد على حساب رقم 2 859 ‎ENE‏</w:t>
      </w:r>
    </w:p>
    <w:p>
      <w:pPr>
        <w:jc w:val="right"/>
        <w:bidi/>
      </w:pPr>
      <w:r>
        <w:rPr>
          <w:b w:val="0"/>
          <w:i w:val="0"/>
        </w:rPr>
        <w:t>Branch ‏سس‎</w:t>
      </w:r>
    </w:p>
    <w:p>
      <w:pPr>
        <w:jc w:val="right"/>
        <w:bidi/>
      </w:pPr>
      <w:r>
        <w:rPr>
          <w:b w:val="0"/>
          <w:i w:val="0"/>
        </w:rPr>
        <w:t>Please Issue:</w:t>
      </w:r>
    </w:p>
    <w:p>
      <w:pPr>
        <w:jc w:val="right"/>
        <w:bidi/>
      </w:pPr>
      <w:r>
        <w:rPr>
          <w:b w:val="0"/>
          <w:i w:val="0"/>
        </w:rPr>
        <w:t>ديغتسملا ليوحتلا ليصافت</w:t>
      </w:r>
    </w:p>
    <w:p>
      <w:pPr>
        <w:jc w:val="right"/>
        <w:bidi/>
      </w:pPr>
      <w:r>
        <w:rPr>
          <w:b w:val="0"/>
          <w:i w:val="0"/>
        </w:rPr>
        <w:t>3FER / DRAFT ISSUANCE APPLICATION</w:t>
      </w:r>
    </w:p>
    <w:p>
      <w:pPr>
        <w:jc w:val="right"/>
        <w:bidi/>
      </w:pPr>
      <w:r>
        <w:rPr>
          <w:b w:val="0"/>
          <w:i w:val="0"/>
        </w:rPr>
        <w:t>م</w:t>
      </w:r>
    </w:p>
    <w:p>
      <w:pPr>
        <w:jc w:val="right"/>
        <w:bidi/>
      </w:pPr>
      <w:r>
        <w:rPr>
          <w:b w:val="0"/>
          <w:i w:val="0"/>
        </w:rPr>
        <w:t>التاريخ : ._</w:t>
      </w:r>
    </w:p>
    <w:p>
      <w:pPr>
        <w:jc w:val="right"/>
        <w:bidi/>
      </w:pPr>
      <w:r>
        <w:rPr>
          <w:b w:val="0"/>
          <w:i w:val="0"/>
        </w:rPr>
        <w:t>Amount</w:t>
      </w:r>
    </w:p>
    <w:p>
      <w:pPr>
        <w:jc w:val="right"/>
        <w:bidi/>
      </w:pPr>
      <w:r>
        <w:rPr>
          <w:b w:val="0"/>
          <w:i w:val="0"/>
        </w:rPr>
        <w:t>غليملا</w:t>
      </w:r>
    </w:p>
    <w:p>
      <w:pPr>
        <w:jc w:val="right"/>
        <w:bidi/>
      </w:pPr>
      <w:r>
        <w:rPr>
          <w:b w:val="0"/>
          <w:i w:val="0"/>
        </w:rPr>
        <w:t>Remittance Details</w:t>
      </w:r>
    </w:p>
    <w:p>
      <w:pPr>
        <w:jc w:val="right"/>
        <w:bidi/>
      </w:pPr>
      <w:r>
        <w:rPr>
          <w:b w:val="0"/>
          <w:i w:val="0"/>
        </w:rPr>
        <w:t>‏Name: + Benefigiars‎ :ديفتسملا مسا | ‏Bank: s'Beneficiary‎ يراجتلا يلهالا كنبلا :ديفتسملا كنب</w:t>
        <w:br/>
        <w:t>‎Dp: 8‏ 011410147 1-0 1011</w:t>
        <w:br/>
        <w:t>7 هم ومعمل ‏gga‎ وماسك د</w:t>
        <w:br/>
        <w:t>‎t‏ العنوان: ا</w:t>
        <w:br/>
        <w:t>عنوان ‎Bank's Address: _ TALL‏ 8 1</w:t>
        <w:br/>
        <w:t>‏Zipcode‎ ىديربلا زمرلا ‏1 . lt City‎</w:t>
        <w:br/>
        <w:t>دوعسلا هدج 0‏</w:t>
        <w:br/>
        <w:t>‏Country:‎ | هي - دليلا ‏State‎ ”:ةيالولا | ‏City‎ ةيدوعسلا ‏Country‎ * دلبلا</w:t>
        <w:br/>
        <w:t>‏القيمة مسددة حمد ( : 9 لضمالية ‎oe‏ ——</w:t>
        <w:br/>
        <w:t>تفاصيل أخرى” ص ‎ip‏ عن ركم بجر عن لوازي بمج ‎Other‏</w:t>
      </w:r>
    </w:p>
    <w:p>
      <w:pPr>
        <w:jc w:val="right"/>
        <w:bidi/>
      </w:pPr>
      <w:r>
        <w:rPr>
          <w:b w:val="0"/>
          <w:i w:val="0"/>
        </w:rPr>
        <w:t>or 1</w:t>
      </w:r>
    </w:p>
    <w:p>
      <w:pPr>
        <w:jc w:val="right"/>
        <w:bidi/>
      </w:pPr>
      <w:r>
        <w:rPr>
          <w:b w:val="0"/>
          <w:i w:val="0"/>
        </w:rPr>
        <w:t>‎ىلع هالعأ ةروكذملا ةلماعملا ءارجإ ءاجرلا‏ ily / ‎بجوعبو انتيلوئسم / يتييلوكسمو انباسح‏ subject and risk and account my/our for transaction above + ‎كلن‏ Please</w:t>
        <w:br/>
        <w:t>‎جدومنلا اويح رهظ ىلع ةنييملا طورشلا‏ Neel ‎اهتأ‏ / 3 Lal ‎.اهب املع اندخأ / تذخأو‏ undersigod. and read have I/We which form this of reverse the on cid: the to</w:t>
        <w:br/>
        <w:t>VF ‏احمد ريفى‎ 4S ‏شر‎</w:t>
        <w:br/>
        <w:t>8 ‎:لوحملا مسإ‏ a ~ ame: ‎ايلا‏</w:t>
        <w:br/>
        <w:t>. = 5 / 4</w:t>
        <w:br/>
        <w:t>‎:لوحملا عيقوت م‏ &lt; - a ignature:“ s'Remitter</w:t>
        <w:br/>
        <w:t>Telephone No. ‏رقم الهاتف:‎</w:t>
      </w:r>
    </w:p>
    <w:p>
      <w:pPr>
        <w:jc w:val="right"/>
        <w:bidi/>
      </w:pPr>
      <w:r>
        <w:rPr>
          <w:b w:val="0"/>
          <w:i w:val="0"/>
        </w:rPr>
        <w:t>ate and Place a bade ‏تاريخ ومكان الإصدار‎ &gt;</w:t>
        <w:br/>
        <w:t>35 ‎:ناوثعلا‏ ‘ wtb tae 4 _ + Address</w:t>
        <w:br/>
        <w:t>‏كو‎ 0 “oO Rt t ‏شار‎ =</w:t>
        <w:br/>
        <w:t>Sponsor's Address and d Telep ws No.: 2s *Y ‏عنوان وهاتف الكفيل:‎ 5</w:t>
        <w:br/>
        <w:t>8 ‎طقف كنبلا مادختسإل‏ = Only Use Bank For i</w:t>
        <w:br/>
        <w:t>5 | ‎ةلباقملا ةميقلا‏ (Shy ‎فرصلا رعس (يدوعس‏ ,ae</w:t>
      </w:r>
    </w:p>
    <w:p>
      <w:pPr>
        <w:jc w:val="right"/>
        <w:bidi/>
      </w:pPr>
      <w:r>
        <w:rPr>
          <w:b w:val="0"/>
          <w:i w:val="0"/>
        </w:rPr>
        <w:t>Exchange Rate Counter Value (SAR)</w:t>
        <w:br/>
        <w:t>[Import Finan (on anne ‏مدفوعات تمويل‎ 5</w:t>
        <w:br/>
        <w:t>= &lt; ‎:جراخلل ةيبنجألا تاكرشلا ,ايما:-‏ Firms: ign by Remittance Ci</w:t>
        <w:br/>
        <w:t>) ( For Imports 3</w:t>
        <w:br/>
        <w:t>) ) Other Purposes ba -11-Dec 72012 09:45 5:43 AM- -4057 3</w:t>
        <w:br/>
        <w:t>5 ‎!وانم فيلاكت‏ TLL Sam Inc by Remittances Personal ‎من‏</w:t>
        <w:br/>
        <w:t>) ( Saudi || ding Charges =</w:t>
      </w:r>
    </w:p>
    <w:p>
      <w:pPr>
        <w:jc w:val="right"/>
        <w:bidi/>
      </w:pPr>
      <w:r>
        <w:rPr>
          <w:b w:val="0"/>
          <w:i w:val="0"/>
        </w:rPr>
        <w:t>تعبأ إذا كان المحول غير صاحب الحساب</w:t>
      </w:r>
    </w:p>
    <w:p>
      <w:pPr>
        <w:jc w:val="right"/>
        <w:bidi/>
      </w:pPr>
      <w:r>
        <w:rPr>
          <w:b w:val="0"/>
          <w:i w:val="0"/>
        </w:rPr>
        <w:t>ارايتاترام روفغلادبع ديويلا مقرو مسألا</w:t>
      </w:r>
    </w:p>
    <w:p>
      <w:pPr>
        <w:jc w:val="right"/>
        <w:bidi/>
      </w:pPr>
      <w:r>
        <w:rPr>
          <w:b w:val="0"/>
          <w:i w:val="0"/>
        </w:rPr>
        <w:t>Processor Verifier</w:t>
      </w:r>
    </w:p>
    <w:p>
      <w:pPr>
        <w:jc w:val="right"/>
        <w:bidi/>
      </w:pPr>
      <w:r>
        <w:rPr>
          <w:b w:val="0"/>
          <w:i w:val="0"/>
        </w:rPr>
        <w:t>To be filled if Remitter is othe</w:t>
      </w:r>
    </w:p>
    <w:p>
      <w:pPr>
        <w:jc w:val="right"/>
        <w:bidi/>
      </w:pPr>
      <w:r>
        <w:rPr>
          <w:b w:val="0"/>
          <w:i w:val="0"/>
        </w:rPr>
        <w:t>Name &amp; ID No.:</w:t>
      </w:r>
    </w:p>
    <w:p>
      <w:pPr>
        <w:jc w:val="right"/>
        <w:bidi/>
      </w:pPr>
      <w:r>
        <w:rPr>
          <w:b w:val="0"/>
          <w:i w:val="0"/>
        </w:rPr>
        <w:t>( ) Non-Saudi ‏سيا‎</w:t>
      </w:r>
    </w:p>
    <w:p>
      <w:pPr>
        <w:jc w:val="right"/>
        <w:bidi/>
      </w:pPr>
      <w:r>
        <w:rPr>
          <w:b w:val="0"/>
          <w:i w:val="0"/>
        </w:rPr>
        <w:t>‎لاير) يلامجإلا‏ at ‎ر‏ . ١</w:t>
        <w:br/>
        <w:t>‎لاشسإ ذل 3 تيار‏ 5 Kingd the Outside Investments 9</w:t>
        <w:br/>
        <w:t>5 Ci Sales tao Money Changers ‏مبيعات للصيارفة‎ [J</w:t>
        <w:br/>
        <w:t>][ ‎ةيموكحلا تائيهلل تاعيبم‏ Agencies Government to Sales] 8</w:t>
        <w:br/>
        <w:t>5 0</w:t>
        <w:br/>
        <w:t>Others ot! O</w:t>
      </w:r>
    </w:p>
    <w:p>
      <w:pPr>
        <w:jc w:val="right"/>
        <w:bidi/>
      </w:pPr>
      <w:r>
        <w:rPr>
          <w:b w:val="0"/>
          <w:i w:val="0"/>
        </w:rPr>
        <w:t>‏٠‎ لاما سأر ةيدوعس ةمهاسم ةكرش ةيلاملا ابماس ةعومجم</w:t>
      </w:r>
    </w:p>
    <w:p>
      <w:pPr>
        <w:jc w:val="right"/>
        <w:bidi/>
      </w:pPr>
      <w:r>
        <w:rPr>
          <w:b w:val="0"/>
          <w:i w:val="0"/>
        </w:rPr>
        <w:t>:يسيكرلا زكرملا ‏٠١٠٠١76819‎ يراجتلا لجسلا .يدوعس لاير نويلم ‏٠١,4‎</w:t>
      </w:r>
    </w:p>
    <w:p>
      <w:pPr>
        <w:jc w:val="right"/>
        <w:bidi/>
      </w:pPr>
      <w:r>
        <w:rPr>
          <w:b w:val="0"/>
          <w:i w:val="0"/>
        </w:rPr>
        <w:t>‏١ AVL‎ 11095405 :سكأف +477 ‏TEV‎ 40+ هفتاه ةيدومسلا ةيبرملا ةكلمملا ‏١141١‎ ضايرلا 55 :ب.ص ضايرلا :‏</w:t>
        <w:br/>
        <w:t>هوعسلا ةيب تس ‏Celt ue‎</w:t>
      </w:r>
    </w:p>
    <w:p>
      <w:pPr>
        <w:jc w:val="right"/>
        <w:bidi/>
      </w:pPr>
      <w:r>
        <w:rPr>
          <w:b w:val="0"/>
          <w:i w:val="0"/>
        </w:rPr>
        <w:t>‎‘Samba Financial Group Saudi Joint Stock Company Capital $2. 9,000 Million, Commercial Reg. No 1010035319, Head Office: Riyadh PO. Box 833, Riyadh 11421 Kingdom of Saudi Arabia Tel: +966 1477 4770 Fax: +966 1479 2</w:t>
      </w:r>
    </w:p>
    <w:p>
      <w:pPr>
        <w:jc w:val="right"/>
        <w:bidi/>
      </w:pPr>
      <w:r>
        <w:rPr>
          <w:b w:val="0"/>
          <w:i w:val="0"/>
        </w:rPr>
        <w:t>‎ابماس‏ (Q) samba‎</w:t>
      </w:r>
    </w:p>
    <w:p>
      <w:pPr>
        <w:jc w:val="right"/>
        <w:bidi/>
      </w:pPr>
      <w:r>
        <w:rPr>
          <w:b w:val="0"/>
          <w:i w:val="0"/>
        </w:rPr>
        <w:t>[صفحة 6 - OCR]</w:t>
        <w:br/>
        <w:t>التاريخ: 1435/02/07</w:t>
        <w:br/>
        <w:t>2013/12/10</w:t>
      </w:r>
    </w:p>
    <w:p>
      <w:pPr>
        <w:jc w:val="right"/>
        <w:bidi/>
      </w:pPr>
      <w:r>
        <w:rPr>
          <w:b w:val="0"/>
          <w:i w:val="0"/>
        </w:rPr>
        <w:t>5</w:t>
      </w:r>
    </w:p>
    <w:p>
      <w:pPr>
        <w:jc w:val="right"/>
        <w:bidi/>
      </w:pPr>
      <w:r>
        <w:rPr>
          <w:b w:val="0"/>
          <w:i w:val="0"/>
        </w:rPr>
        <w:t>+ ةيساحملا</w:t>
      </w:r>
    </w:p>
    <w:p>
      <w:pPr>
        <w:jc w:val="right"/>
        <w:bidi/>
      </w:pPr>
      <w:r>
        <w:rPr>
          <w:b w:val="0"/>
          <w:i w:val="0"/>
        </w:rPr>
        <w:t>UM ‏نرجو التكرم بعمل تحويل باسم‎ ٠» ‏الشيخ أحمد زيني‎ alae ‏على طلب‎ oly</w:t>
      </w:r>
    </w:p>
    <w:p>
      <w:pPr>
        <w:jc w:val="right"/>
        <w:bidi/>
      </w:pPr>
      <w:r>
        <w:rPr>
          <w:b w:val="0"/>
          <w:i w:val="0"/>
        </w:rPr>
        <w:t>6 ‏وذلك قيمة إيجار الفيلا رقم‎ ALQURA DEVELOPMENT CO. LTD</w:t>
        <w:br/>
        <w:t>‎لثم) م14/12/1014 ىتح 15/12/2013 نم ةيراجيإلا ةنسلا نع ةيلامشلا رحبأب‏</w:t>
        <w:br/>
        <w:t>‎.ينيز ةماسأ خيشلا نم ليوحتلا دامتعاو .(قباسلا ماعلا‏</w:t>
      </w:r>
    </w:p>
    <w:p>
      <w:pPr>
        <w:jc w:val="right"/>
        <w:bidi/>
      </w:pPr>
      <w:r>
        <w:rPr>
          <w:b w:val="0"/>
          <w:i w:val="0"/>
        </w:rPr>
        <w:t>يروصلا فسوي</w:t>
      </w:r>
    </w:p>
    <w:p>
      <w:pPr>
        <w:jc w:val="right"/>
        <w:bidi/>
      </w:pPr>
      <w:r>
        <w:rPr>
          <w:b w:val="0"/>
          <w:i w:val="0"/>
        </w:rPr>
        <w:t>===== ملف داخلي: 1435/1435 fil no 4 inv 271.pdf =====</w:t>
        <w:br/>
        <w:t>[صفحة 1 - OCR]</w:t>
        <w:br/>
        <w:t>شركة احمد زينى واولاده</w:t>
        <w:br/>
        <w:t>جدة ‏ عمارة اوزكو</w:t>
        <w:br/>
        <w:t>هاتف: 5915 ؟"</w:t>
      </w:r>
    </w:p>
    <w:p>
      <w:pPr>
        <w:jc w:val="right"/>
        <w:bidi/>
      </w:pPr>
      <w:r>
        <w:rPr>
          <w:b w:val="0"/>
          <w:i w:val="0"/>
        </w:rPr>
        <w:t>"»."51١".#4 ‏فاكس:‎</w:t>
      </w:r>
    </w:p>
    <w:p>
      <w:pPr>
        <w:jc w:val="right"/>
        <w:bidi/>
      </w:pPr>
      <w:r>
        <w:rPr>
          <w:b w:val="0"/>
          <w:i w:val="0"/>
        </w:rPr>
        <w:t>رقم القيد: ‎١‏</w:t>
      </w:r>
    </w:p>
    <w:p>
      <w:pPr>
        <w:jc w:val="right"/>
        <w:bidi/>
      </w:pPr>
      <w:r>
        <w:rPr>
          <w:b w:val="0"/>
          <w:i w:val="0"/>
        </w:rPr>
        <w:t>AHMED ZAINY &amp;SONS CO</w:t>
        <w:br/>
        <w:t>JEDDAH - 0260 BULLDING</w:t>
        <w:br/>
        <w:t>Tel: ‏لت‎</w:t>
      </w:r>
    </w:p>
    <w:p>
      <w:pPr>
        <w:jc w:val="right"/>
        <w:bidi/>
      </w:pPr>
      <w:r>
        <w:rPr>
          <w:b w:val="0"/>
          <w:i w:val="0"/>
        </w:rPr>
        <w:t>Fax: 10</w:t>
      </w:r>
    </w:p>
    <w:p>
      <w:pPr>
        <w:jc w:val="right"/>
        <w:bidi/>
      </w:pPr>
      <w:r>
        <w:rPr>
          <w:b w:val="0"/>
          <w:i w:val="0"/>
        </w:rPr>
        <w:t>WP TV ENO see ta</w:t>
      </w:r>
    </w:p>
    <w:p>
      <w:pPr>
        <w:jc w:val="right"/>
        <w:bidi/>
      </w:pPr>
      <w:r>
        <w:rPr>
          <w:b w:val="0"/>
          <w:i w:val="0"/>
        </w:rPr>
        <w:t>5</w:t>
      </w:r>
    </w:p>
    <w:p>
      <w:pPr>
        <w:jc w:val="right"/>
        <w:bidi/>
      </w:pPr>
      <w:r>
        <w:rPr>
          <w:b w:val="0"/>
          <w:i w:val="0"/>
        </w:rPr>
        <w:t>‎م :ديقلا نايب‏ OF EEA ‎ىنيز دعحلا‏ Ne ‎نم‏ OSA nae AME OE ‎روت‏ Tae ‎:ةحفصلا‏ 4</w:t>
      </w:r>
    </w:p>
    <w:p>
      <w:pPr>
        <w:jc w:val="right"/>
        <w:bidi/>
      </w:pPr>
      <w:r>
        <w:rPr>
          <w:b w:val="0"/>
          <w:i w:val="0"/>
        </w:rPr>
        <w:t>لمحو سح ‎Se‏</w:t>
      </w:r>
    </w:p>
    <w:p>
      <w:pPr>
        <w:jc w:val="right"/>
        <w:bidi/>
      </w:pPr>
      <w:r>
        <w:rPr>
          <w:b w:val="0"/>
          <w:i w:val="0"/>
        </w:rPr>
        <w:t>م٠‏ علاج خاصة ش٠‏ /احمد زينى منصرفة من</w:t>
      </w:r>
    </w:p>
    <w:p>
      <w:pPr>
        <w:jc w:val="right"/>
        <w:bidi/>
      </w:pPr>
      <w:r>
        <w:rPr>
          <w:b w:val="0"/>
          <w:i w:val="0"/>
        </w:rPr>
        <w:t>م٠‏ علاج خاصة ش ‎١٠‏ /احمد زينى منصرفة من</w:t>
      </w:r>
    </w:p>
    <w:p>
      <w:pPr>
        <w:jc w:val="right"/>
        <w:bidi/>
      </w:pPr>
      <w:r>
        <w:rPr>
          <w:b w:val="0"/>
          <w:i w:val="0"/>
        </w:rPr>
        <w:t>[صفحة 2 - OCR]</w:t>
        <w:br/>
        <w:t>3</w:t>
      </w:r>
    </w:p>
    <w:p>
      <w:pPr>
        <w:jc w:val="right"/>
        <w:bidi/>
      </w:pPr>
      <w:r>
        <w:rPr>
          <w:b w:val="0"/>
          <w:i w:val="0"/>
        </w:rPr>
        <w:t>Date 22 Dec, 2013</w:t>
      </w:r>
    </w:p>
    <w:p>
      <w:pPr>
        <w:jc w:val="right"/>
        <w:bidi/>
      </w:pPr>
      <w:r>
        <w:rPr>
          <w:b w:val="0"/>
          <w:i w:val="0"/>
        </w:rPr>
        <w:t>To The Accounts Department</w:t>
      </w:r>
    </w:p>
    <w:p>
      <w:pPr>
        <w:jc w:val="right"/>
        <w:bidi/>
      </w:pPr>
      <w:r>
        <w:rPr>
          <w:b w:val="0"/>
          <w:i w:val="0"/>
        </w:rPr>
        <w:t>Kindly charge the following expenses to Sh. Ahmed Zainy’s account.</w:t>
      </w:r>
    </w:p>
    <w:p>
      <w:pPr>
        <w:jc w:val="right"/>
        <w:bidi/>
      </w:pPr>
      <w:r>
        <w:rPr>
          <w:b w:val="0"/>
          <w:i w:val="0"/>
        </w:rPr>
        <w:t>SI.No Month Expenses Description Amount</w:t>
        <w:br/>
        <w:t>1 Oct, 2013 University Hospital, Dusseldorf Euro.3,500</w:t>
        <w:br/>
        <w:t>2 Oct, 2013 University Hospital, Dusseldorf _| Euro. 6,000</w:t>
        <w:br/>
        <w:t>3 Oct, 2013 Synergy Medical Centre, Dubai Dhs.110</w:t>
        <w:br/>
        <w:t>4 Oct, 2013 Synergy Medical Centre, Dubai Dhs.250</w:t>
        <w:br/>
        <w:t>5 Oct, 2013 Synergy Medical Centre, Dubai Dhs.800</w:t>
        <w:br/>
        <w:t>6 Oct, 2013 Synergy Medical Centre, Dubai | Dhs. 1,910</w:t>
        <w:br/>
        <w:t>7 Oct, 2013 Synergy Medical Centre, Dubai Dhs.250</w:t>
        <w:br/>
        <w:t>8 Oct, 2013 __| Synergy Medical Centre, Dubai Dhs. 800</w:t>
        <w:br/>
        <w:t>9 Oct, 2013 Al Rahman Nursing Services, Dubai | Dhs. 4,500</w:t>
        <w:br/>
        <w:t>10 Oct, 2013 Preventicum Clinic, Dusseldorf Euro.3,900</w:t>
        <w:br/>
        <w:t>11 Oct, 2013 _| Hotel Burj, Dubai Dhs.183,400</w:t>
        <w:br/>
        <w:t>12 Oct, 2013 Hotel Capella, Dusseldorf Euro.38,600</w:t>
        <w:br/>
        <w:t>13 Nov, 2013 Marien Hospital, Dusseldorf Euro. 1,000</w:t>
        <w:br/>
        <w:t>14 | Nov, 2013 Marien Hospital, Dusseldorf Euro. 45</w:t>
        <w:br/>
        <w:t>15 Nov, 2013 _| Landeshaupstadt Hospital, Dusseldorf Euro.482</w:t>
        <w:br/>
        <w:t>16 Nov, 2013 Synergy Medical Centre, Dubai Dhs. 800</w:t>
        <w:br/>
        <w:t>17 Nov, 2013 Synergy Medical Centre, Dubai Dhs.1,200</w:t>
        <w:br/>
        <w:t>18 Nov, 2013 Zahnartzt Hospital, Dusseldorf Euro.19,638</w:t>
        <w:br/>
        <w:t>19 Nov, 2013 Hotel Capella, Dusseldorf Euro.24,800</w:t>
        <w:br/>
        <w:t>20 Nov, 2013 Hotel Burj, Dubai Dhs.148,000</w:t>
        <w:br/>
        <w:t>pe Total &gt; Euro. 97,965 &amp; Dhs. 342,020.</w:t>
        <w:br/>
        <w:t>Best Regards So 4 Te £ AN Vo</w:t>
        <w:br/>
        <w:t>1 CENA 2 Ph ‏م6ء مك"‎</w:t>
        <w:br/>
        <w:t>AXZVE7</w:t>
        <w:br/>
        <w:t>Sanjay Moideen =</w:t>
      </w:r>
    </w:p>
    <w:p>
      <w:pPr>
        <w:jc w:val="right"/>
        <w:bidi/>
      </w:pPr>
      <w:r>
        <w:rPr>
          <w:b w:val="0"/>
          <w:i w:val="0"/>
        </w:rPr>
        <w:t>Note) Treye cammaunhe pes Ly</w:t>
      </w:r>
    </w:p>
    <w:p>
      <w:pPr>
        <w:jc w:val="right"/>
        <w:bidi/>
      </w:pPr>
      <w:r>
        <w:rPr>
          <w:b w:val="0"/>
          <w:i w:val="0"/>
        </w:rPr>
        <w:t>/ ‏مرع عي‎ Un ‏ملم كا و‎ 2th!</w:t>
      </w:r>
    </w:p>
    <w:p>
      <w:pPr>
        <w:jc w:val="right"/>
        <w:bidi/>
      </w:pPr>
      <w:r>
        <w:rPr>
          <w:b w:val="0"/>
          <w:i w:val="0"/>
        </w:rPr>
        <w:t>7 تمسو</w:t>
      </w:r>
    </w:p>
    <w:p>
      <w:pPr>
        <w:jc w:val="right"/>
        <w:bidi/>
      </w:pPr>
      <w:r>
        <w:rPr>
          <w:b w:val="0"/>
          <w:i w:val="0"/>
        </w:rPr>
        <w:t>y py</w:t>
        <w:br/>
        <w:t>4 0000</w:t>
      </w:r>
    </w:p>
    <w:p>
      <w:pPr>
        <w:jc w:val="right"/>
        <w:bidi/>
      </w:pPr>
      <w:r>
        <w:rPr>
          <w:b w:val="0"/>
          <w:i w:val="0"/>
        </w:rPr>
        <w:t>===== ملف داخلي: 1435/1435 fil no 4 inv 338.pdf =====</w:t>
        <w:br/>
        <w:t>[صفحة 1 - OCR]</w:t>
        <w:br/>
        <w:t>AHMED ZAINY &amp;SONS CO ‏شركة احمد زينى واولاده‎</w:t>
      </w:r>
    </w:p>
    <w:p>
      <w:pPr>
        <w:jc w:val="right"/>
        <w:bidi/>
      </w:pPr>
      <w:r>
        <w:rPr>
          <w:b w:val="0"/>
          <w:i w:val="0"/>
        </w:rPr>
        <w:t>JEDDAH - 0200 BULLDING ‏عمارة اوزكو‎  ةدج‎</w:t>
        <w:br/>
        <w:t>"5."5861515 saa</w:t>
      </w:r>
    </w:p>
    <w:p>
      <w:pPr>
        <w:jc w:val="right"/>
        <w:bidi/>
      </w:pPr>
      <w:r>
        <w:rPr>
          <w:b w:val="0"/>
          <w:i w:val="0"/>
        </w:rPr>
        <w:t>Tel: 5 ‏لكك‎</w:t>
        <w:br/>
        <w:t>‎Fax: 5055 5.5١".4 ‏فاكس:‎</w:t>
      </w:r>
    </w:p>
    <w:p>
      <w:pPr>
        <w:jc w:val="right"/>
        <w:bidi/>
      </w:pPr>
      <w:r>
        <w:rPr>
          <w:b w:val="0"/>
          <w:i w:val="0"/>
        </w:rPr>
        <w:t>مصاريف منزل الشيخ/احمد زينى عن شهر صفره47 ‎١‏</w:t>
      </w:r>
    </w:p>
    <w:p>
      <w:pPr>
        <w:jc w:val="right"/>
        <w:bidi/>
      </w:pPr>
      <w:r>
        <w:rPr>
          <w:b w:val="0"/>
          <w:i w:val="0"/>
        </w:rPr>
        <w:t>59/.1(١4"ه‎  :خيراتلا‎</w:t>
      </w:r>
    </w:p>
    <w:p>
      <w:pPr>
        <w:jc w:val="right"/>
        <w:bidi/>
      </w:pPr>
      <w:r>
        <w:rPr>
          <w:b w:val="0"/>
          <w:i w:val="0"/>
        </w:rPr>
        <w:t>مصاريف منزل الشيخ/احمد زينى عن شهر</w:t>
      </w:r>
    </w:p>
    <w:p>
      <w:pPr>
        <w:jc w:val="right"/>
        <w:bidi/>
      </w:pPr>
      <w:r>
        <w:rPr>
          <w:b w:val="0"/>
          <w:i w:val="0"/>
        </w:rPr>
        <w:t>[صفحة 2 - OCR]</w:t>
        <w:br/>
        <w:t>9</w:t>
      </w:r>
    </w:p>
    <w:p>
      <w:pPr>
        <w:jc w:val="right"/>
        <w:bidi/>
      </w:pPr>
      <w:r>
        <w:rPr>
          <w:b w:val="0"/>
          <w:i w:val="0"/>
        </w:rPr>
        <w:t>I ‏اسبح‎</w:t>
      </w:r>
    </w:p>
    <w:p>
      <w:pPr>
        <w:jc w:val="right"/>
        <w:bidi/>
      </w:pPr>
      <w:r>
        <w:rPr>
          <w:b w:val="0"/>
          <w:i w:val="0"/>
        </w:rPr>
        <w:t>شركة احمد زينى وأولاده ~ ‎AHMED ZAINY &amp;SONS CO‏</w:t>
        <w:br/>
        <w:t>| جدة . عمارة اوزكو ‎JEDDAH - 0260 BULLDING‏</w:t>
        <w:br/>
        <w:t>‏Tel:‎ كدكم؟لاا ‏severe Fax:‎ ؟١5.؟.؛ :سكاف ؟ ه5 فتاه</w:t>
        <w:br/>
        <w:t>‎oOo 1‏</w:t>
        <w:br/>
        <w:t>7 امم صاكا نقدي 00</w:t>
        <w:br/>
        <w:t>| ريال 4 التاريخ:  ‎54/25/١178‏</w:t>
        <w:br/>
        <w:t>‎MEM sai cca‏</w:t>
        <w:br/>
        <w:t>يصرف إلى المكرم: الشيخ)/احمد زيني ‎PAY TO MESSRS‏</w:t>
        <w:br/>
        <w:t>‎tL, :‏</w:t>
        <w:br/>
        <w:t>ا ‎bad alee‏ خمسون ألف وسبعمائة ريال سعودي لاغير ‎SR‏ ا</w:t>
        <w:br/>
        <w:t>!| وذلك/ مصاريف منزل الشيخ/احمد زينى عن شهر صفره ‎FOR VEY‏ |</w:t>
      </w:r>
    </w:p>
    <w:p>
      <w:pPr>
        <w:jc w:val="right"/>
        <w:bidi/>
      </w:pPr>
      <w:r>
        <w:rPr>
          <w:b w:val="0"/>
          <w:i w:val="0"/>
        </w:rPr>
        <w:t>دملا بساحملا</w:t>
      </w:r>
    </w:p>
    <w:p>
      <w:pPr>
        <w:jc w:val="right"/>
        <w:bidi/>
      </w:pPr>
      <w:r>
        <w:rPr>
          <w:b w:val="0"/>
          <w:i w:val="0"/>
        </w:rPr>
        <w:t>[صفحة 3 - OCR]</w:t>
        <w:br/>
        <w:t>شركة احمد زيني وأولاده ا ا ‎wre‏</w:t>
      </w:r>
    </w:p>
    <w:p>
      <w:pPr>
        <w:jc w:val="right"/>
        <w:bidi/>
      </w:pPr>
      <w:r>
        <w:rPr>
          <w:b w:val="0"/>
          <w:i w:val="0"/>
        </w:rPr>
        <w:t>خلأ براقالاو خويشلل ةيرهشلا تاصصخملا</w:t>
        <w:br/>
        <w:t>عن شهر صفر 1435ه - ديسمبر 2013م</w:t>
      </w:r>
    </w:p>
    <w:p>
      <w:pPr>
        <w:jc w:val="right"/>
        <w:bidi/>
      </w:pPr>
      <w:r>
        <w:rPr>
          <w:b w:val="0"/>
          <w:i w:val="0"/>
        </w:rPr>
        <w:t>85,000</w:t>
      </w:r>
    </w:p>
    <w:p>
      <w:pPr>
        <w:jc w:val="right"/>
        <w:bidi/>
      </w:pPr>
      <w:r>
        <w:rPr>
          <w:b w:val="0"/>
          <w:i w:val="0"/>
        </w:rPr>
        <w:t>135,700</w:t>
      </w:r>
    </w:p>
    <w:p>
      <w:pPr>
        <w:jc w:val="right"/>
        <w:bidi/>
      </w:pPr>
      <w:r>
        <w:rPr>
          <w:b w:val="0"/>
          <w:i w:val="0"/>
        </w:rPr>
        <w:t>اتصلت هاتفيا بتاريخ 1433/4/4ه بانها قد تزوجت وأصبحت غير محتاجة</w:t>
      </w:r>
    </w:p>
    <w:p>
      <w:pPr>
        <w:jc w:val="right"/>
        <w:bidi/>
      </w:pPr>
      <w:r>
        <w:rPr>
          <w:b w:val="0"/>
          <w:i w:val="0"/>
        </w:rPr>
        <w:t>OOON OA aA AWN =</w:t>
      </w:r>
    </w:p>
    <w:p>
      <w:pPr>
        <w:jc w:val="right"/>
        <w:bidi/>
      </w:pPr>
      <w:r>
        <w:rPr>
          <w:b w:val="0"/>
          <w:i w:val="0"/>
        </w:rPr>
        <w:t>=</w:t>
      </w:r>
    </w:p>
    <w:p>
      <w:pPr>
        <w:jc w:val="right"/>
        <w:bidi/>
      </w:pPr>
      <w:r>
        <w:rPr>
          <w:b w:val="0"/>
          <w:i w:val="0"/>
        </w:rPr>
        <w:t>يشيبحلا نيطف / موحرملا مرح</w:t>
        <w:br/>
        <w:t>مومجلا - ميركلا نآرقلا ظيفحتل ةيريخلا ةيعمجلا</w:t>
        <w:br/>
        <w:t>ناطلس يلع / ديسلا</w:t>
      </w:r>
    </w:p>
    <w:p>
      <w:pPr>
        <w:jc w:val="right"/>
        <w:bidi/>
      </w:pPr>
      <w:r>
        <w:rPr>
          <w:b w:val="0"/>
          <w:i w:val="0"/>
        </w:rPr>
        <w:t>السيد / علي عبدالله ابراهيم جمعة</w:t>
      </w:r>
    </w:p>
    <w:p>
      <w:pPr>
        <w:jc w:val="right"/>
        <w:bidi/>
      </w:pPr>
      <w:r>
        <w:rPr>
          <w:b w:val="0"/>
          <w:i w:val="0"/>
        </w:rPr>
        <w:t>يدهنلا ردب دمحم/ ديسلا</w:t>
      </w:r>
    </w:p>
    <w:p>
      <w:pPr>
        <w:jc w:val="right"/>
        <w:bidi/>
      </w:pPr>
      <w:r>
        <w:rPr>
          <w:b w:val="0"/>
          <w:i w:val="0"/>
        </w:rPr>
        <w:t>نيدلاريخ ىفطصم رباج فرشا / ديسلا</w:t>
      </w:r>
    </w:p>
    <w:p>
      <w:pPr>
        <w:jc w:val="right"/>
        <w:bidi/>
      </w:pPr>
      <w:r>
        <w:rPr>
          <w:b w:val="0"/>
          <w:i w:val="0"/>
        </w:rPr>
        <w:t>يزارحلا ردنب ديسلا</w:t>
      </w:r>
    </w:p>
    <w:p>
      <w:pPr>
        <w:jc w:val="right"/>
        <w:bidi/>
      </w:pPr>
      <w:r>
        <w:rPr>
          <w:b w:val="0"/>
          <w:i w:val="0"/>
        </w:rPr>
        <w:t>ديز فد - ديمح ما راد - ميركلا نآرقلا ظيفحتل ةيريخلا ةيعمجلا</w:t>
        <w:br/>
        <w:t>ميلس وجنك ركب وبا موحرملا ةثروا</w:t>
      </w:r>
    </w:p>
    <w:p>
      <w:pPr>
        <w:jc w:val="right"/>
        <w:bidi/>
      </w:pPr>
      <w:r>
        <w:rPr>
          <w:b w:val="0"/>
          <w:i w:val="0"/>
        </w:rPr>
        <w:t>OOnN OA RWDN =</w:t>
      </w:r>
    </w:p>
    <w:p>
      <w:pPr>
        <w:jc w:val="right"/>
        <w:bidi/>
      </w:pPr>
      <w:r>
        <w:rPr>
          <w:b w:val="0"/>
          <w:i w:val="0"/>
        </w:rPr>
        <w:t>تم صرف مساعدة شهرية 250 ‎hy‏ لغية 1435/06/30</w:t>
        <w:br/>
        <w:t>اتصلت ‎hte‏ بتاريخ 1433/4/4ه بانها قد تزوجت وأصيحت غير محتاجة</w:t>
        <w:br/>
        <w:t>أتم صرف مساعدة شهرية 1000 ‎Shy‏ لفية 1434/12/30ه</w:t>
      </w:r>
    </w:p>
    <w:p>
      <w:pPr>
        <w:jc w:val="right"/>
        <w:bidi/>
      </w:pPr>
      <w:r>
        <w:rPr>
          <w:b w:val="0"/>
          <w:i w:val="0"/>
        </w:rPr>
        <w:t>بجر نسح قزر دماح موحرملا ةلئاع</w:t>
        <w:br/>
        <w:t>انور باحميشان</w:t>
      </w:r>
    </w:p>
    <w:p>
      <w:pPr>
        <w:jc w:val="right"/>
        <w:bidi/>
      </w:pPr>
      <w:r>
        <w:rPr>
          <w:b w:val="0"/>
          <w:i w:val="0"/>
        </w:rPr>
        <w:t>35,767</w:t>
        <w:br/>
        <w:t>|</w:t>
        <w:br/>
        <w:t>184,167</w:t>
      </w:r>
    </w:p>
    <w:p>
      <w:pPr>
        <w:jc w:val="right"/>
        <w:bidi/>
      </w:pPr>
      <w:r>
        <w:rPr>
          <w:b w:val="0"/>
          <w:i w:val="0"/>
        </w:rPr>
        <w:t>===== ملف داخلي: 1435/1435 fil no 5 inv 402.pdf =====</w:t>
        <w:br/>
        <w:t>[صفحة 1 - OCR]</w:t>
        <w:br/>
        <w:t>شركة احمد زينى واولاده ‎AHMED ZAIMY &amp;SONS CO‏</w:t>
        <w:br/>
        <w:t>جدة ‏ عمارة اوزكو ‎JEDDAH - 0260 BULLDING‏</w:t>
        <w:br/>
        <w:t>‏Tel:‎ ل لا 5.5833 :فتاه</w:t>
      </w:r>
    </w:p>
    <w:p>
      <w:pPr>
        <w:jc w:val="right"/>
        <w:bidi/>
      </w:pPr>
      <w:r>
        <w:rPr>
          <w:b w:val="0"/>
          <w:i w:val="0"/>
        </w:rPr>
        <w:t>Fax: Ves 5.5١”.4 ‏فاكس:‎</w:t>
      </w:r>
    </w:p>
    <w:p>
      <w:pPr>
        <w:jc w:val="right"/>
        <w:bidi/>
      </w:pPr>
      <w:r>
        <w:rPr>
          <w:b w:val="0"/>
          <w:i w:val="0"/>
        </w:rPr>
        <w:t>| دهقدتس |</w:t>
      </w:r>
    </w:p>
    <w:p>
      <w:pPr>
        <w:jc w:val="right"/>
        <w:bidi/>
      </w:pPr>
      <w:r>
        <w:rPr>
          <w:b w:val="0"/>
          <w:i w:val="0"/>
        </w:rPr>
        <w:t>رسوم معاملات حكومية منصرفة بواسطة شئون الموظفين</w:t>
      </w:r>
    </w:p>
    <w:p>
      <w:pPr>
        <w:jc w:val="right"/>
        <w:bidi/>
      </w:pPr>
      <w:r>
        <w:rPr>
          <w:b w:val="0"/>
          <w:i w:val="0"/>
        </w:rPr>
        <w:t>.؟/."ل١4"ه‎  :خيراتلا‎</w:t>
      </w:r>
    </w:p>
    <w:p>
      <w:pPr>
        <w:jc w:val="right"/>
        <w:bidi/>
      </w:pPr>
      <w:r>
        <w:rPr>
          <w:b w:val="0"/>
          <w:i w:val="0"/>
        </w:rPr>
        <w:t>‎8٠٠5 0‏ الشيخ / اسامه زيني رسوم معاملات حكومية منصرفة بواسطة</w:t>
        <w:br/>
        <w:t>‎eyes‏ ييل ‎٠‏ ااالشيخ اسامه زيني ( الشيخ رسوم معاملات حكومية منصرفة بواسطة</w:t>
        <w:br/>
        <w:t>‎Youses‏ 65 أتصديق وتعقيب - م ش اسامه | رسوم معاملات حكومية منصرفة بواسطة</w:t>
        <w:br/>
        <w:t>*66 أمحمد عبدالحسيب رسوم معاملات حكومية منصرفة بواسطة</w:t>
        <w:br/>
        <w:t>‎ag] VV 07‏ اسامه زيني رسوم معاملات حكومية منصرفة بواسطة</w:t>
        <w:br/>
        <w:t>0 أجاري الشريك - شركة اوزكو | رسوم معاملات حكومية منصرفة بواسطة</w:t>
        <w:br/>
        <w:t>‎ee VY VOs,ee‏ أتصديق وتعقيب - ادارية رسوم معاملات حكومية منصرفة بواسطة</w:t>
        <w:br/>
        <w:t>ل ‎Gon] WY tA‏ بريد هاتف - ادارية رسوم معاملات حكومية منصرفة بواسطة</w:t>
      </w:r>
    </w:p>
    <w:p>
      <w:pPr>
        <w:jc w:val="right"/>
        <w:bidi/>
      </w:pPr>
      <w:r>
        <w:rPr>
          <w:b w:val="0"/>
          <w:i w:val="0"/>
        </w:rPr>
        <w:t>ىجنا روصنم ماعلا قودنصلا دلل ‏eel‎ ليال‏</w:t>
      </w:r>
    </w:p>
    <w:p>
      <w:pPr>
        <w:jc w:val="right"/>
        <w:bidi/>
      </w:pPr>
      <w:r>
        <w:rPr>
          <w:b w:val="0"/>
          <w:i w:val="0"/>
        </w:rPr>
        <w:t>[صفحة 2 - OCR]</w:t>
        <w:br/>
        <w:t>اتا ‎cot a8‏ 22006</w:t>
        <w:br/>
        <w:t>| شركة ‎Sal‏ زيى واولادد</w:t>
      </w:r>
    </w:p>
    <w:p>
      <w:pPr>
        <w:jc w:val="right"/>
        <w:bidi/>
      </w:pPr>
      <w:r>
        <w:rPr>
          <w:b w:val="0"/>
          <w:i w:val="0"/>
        </w:rPr>
        <w:t>جدة . عمارة اوزكر</w:t>
      </w:r>
    </w:p>
    <w:p>
      <w:pPr>
        <w:jc w:val="right"/>
        <w:bidi/>
      </w:pPr>
      <w:r>
        <w:rPr>
          <w:b w:val="0"/>
          <w:i w:val="0"/>
        </w:rPr>
        <w:t>eM gai NNR le</w:t>
      </w:r>
    </w:p>
    <w:p>
      <w:pPr>
        <w:jc w:val="right"/>
        <w:bidi/>
      </w:pPr>
      <w:r>
        <w:rPr>
          <w:b w:val="0"/>
          <w:i w:val="0"/>
        </w:rPr>
        <w:t>. 2</w:t>
        <w:br/>
        <w:t>1١ 58 ‏ع3‎ 0 : 5 :</w:t>
        <w:br/>
        <w:t>‎ىلا فرصي‏ ed</w:t>
        <w:br/>
        <w:t>: ‎ةليم‏ eek ‎لالا ناتو افلا‏ gist ef</w:t>
        <w:br/>
        <w:t>37 i arty</w:t>
      </w:r>
    </w:p>
    <w:p>
      <w:pPr>
        <w:jc w:val="right"/>
        <w:bidi/>
      </w:pPr>
      <w:r>
        <w:rPr>
          <w:b w:val="0"/>
          <w:i w:val="0"/>
        </w:rPr>
        <w:t>دك رسوم مكاملات ‎hae ga‏ متصرثة ‎Ala ge‏ شون الموظفين</w:t>
      </w:r>
    </w:p>
    <w:p>
      <w:pPr>
        <w:jc w:val="right"/>
        <w:bidi/>
      </w:pPr>
      <w:r>
        <w:rPr>
          <w:b w:val="0"/>
          <w:i w:val="0"/>
        </w:rPr>
        <w:t>a ae een ‏ا‎</w:t>
      </w:r>
    </w:p>
    <w:p>
      <w:pPr>
        <w:jc w:val="right"/>
        <w:bidi/>
      </w:pPr>
      <w:r>
        <w:rPr>
          <w:b w:val="0"/>
          <w:i w:val="0"/>
        </w:rPr>
        <w:t>wees a ee” 0</w:t>
        <w:br/>
        <w:t>1 :</w:t>
        <w:br/>
        <w:t>‎لا مس سطس سس لل‏ eee</w:t>
        <w:br/>
        <w:t>re - 1</w:t>
      </w:r>
    </w:p>
    <w:p>
      <w:pPr>
        <w:jc w:val="right"/>
        <w:bidi/>
      </w:pPr>
      <w:r>
        <w:rPr>
          <w:b w:val="0"/>
          <w:i w:val="0"/>
        </w:rPr>
        <w:t>‎age PEN‏ معادلات حكومية منصرفة بواسطة لندن انمه شف</w:t>
      </w:r>
    </w:p>
    <w:p>
      <w:pPr>
        <w:jc w:val="right"/>
        <w:bidi/>
      </w:pPr>
      <w:r>
        <w:rPr>
          <w:b w:val="0"/>
          <w:i w:val="0"/>
        </w:rPr>
        <w:t>‎1 Tbe ‏بدا سطة د شنو‎ AB ‏مصر‎ Qasr cha ‏بوم معاملات‎ )١1١*359 YE</w:t>
      </w:r>
    </w:p>
    <w:p>
      <w:pPr>
        <w:jc w:val="right"/>
        <w:bidi/>
      </w:pPr>
      <w:r>
        <w:rPr>
          <w:b w:val="0"/>
          <w:i w:val="0"/>
        </w:rPr>
        <w:t>‎ints ‏بواسطة‎ AS wats des Sa ‏ا سوم معاملات‎ "**</w:t>
      </w:r>
    </w:p>
    <w:p>
      <w:pPr>
        <w:jc w:val="right"/>
        <w:bidi/>
      </w:pPr>
      <w:r>
        <w:rPr>
          <w:b w:val="0"/>
          <w:i w:val="0"/>
        </w:rPr>
        <w:t>‎: AHMED ZAINY &amp;SONS CO</w:t>
        <w:br/>
        <w:t>: JEDDAH - OZCO BULLDING</w:t>
      </w:r>
    </w:p>
    <w:p>
      <w:pPr>
        <w:jc w:val="right"/>
        <w:bidi/>
      </w:pPr>
      <w:r>
        <w:rPr>
          <w:b w:val="0"/>
          <w:i w:val="0"/>
        </w:rPr>
        <w:t>‏Tek‎ كيكه تكلا ‏Fax:‎ ةل تتعلم‏</w:t>
      </w:r>
    </w:p>
    <w:p>
      <w:pPr>
        <w:jc w:val="right"/>
        <w:bidi/>
      </w:pPr>
      <w:r>
        <w:rPr>
          <w:b w:val="0"/>
          <w:i w:val="0"/>
        </w:rPr>
        <w:t>‎1</w:t>
        <w:br/>
        <w:t>‎— - -</w:t>
        <w:br/>
        <w:t>0</w:t>
        <w:br/>
        <w:t>{</w:t>
        <w:br/>
        <w:t>‎راشلا‏ es tfiere Age</w:t>
        <w:br/>
        <w:t>‎:قسفاوملا‏ tedafedpev‎</w:t>
        <w:br/>
        <w:t>‎i</w:t>
      </w:r>
    </w:p>
    <w:p>
      <w:pPr>
        <w:jc w:val="right"/>
        <w:bidi/>
      </w:pPr>
      <w:r>
        <w:rPr>
          <w:b w:val="0"/>
          <w:i w:val="0"/>
        </w:rPr>
        <w:t>‎PAY TO MESSRS</w:t>
        <w:br/>
        <w:t>«SR</w:t>
        <w:br/>
        <w:t>| FOR</w:t>
      </w:r>
    </w:p>
    <w:p>
      <w:pPr>
        <w:jc w:val="right"/>
        <w:bidi/>
      </w:pPr>
      <w:r>
        <w:rPr>
          <w:b w:val="0"/>
          <w:i w:val="0"/>
        </w:rPr>
        <w:t>[صفحة 3 - OCR]</w:t>
        <w:br/>
        <w:t>|</w:t>
        <w:br/>
        <w:t>|</w:t>
        <w:br/>
        <w:t>|</w:t>
        <w:br/>
        <w:t>|</w:t>
        <w:br/>
        <w:t>|</w:t>
      </w:r>
    </w:p>
    <w:p>
      <w:pPr>
        <w:jc w:val="right"/>
        <w:bidi/>
      </w:pPr>
      <w:r>
        <w:rPr>
          <w:b w:val="0"/>
          <w:i w:val="0"/>
        </w:rPr>
        <w:t>E</w:t>
        <w:br/>
        <w:t>1</w:t>
        <w:br/>
        <w:t>|</w:t>
        <w:br/>
        <w:t>|</w:t>
        <w:br/>
        <w:t>;</w:t>
        <w:br/>
        <w:t>|</w:t>
        <w:br/>
        <w:t>|</w:t>
        <w:br/>
        <w:t>|</w:t>
        <w:br/>
        <w:t>|</w:t>
        <w:br/>
        <w:t>{</w:t>
        <w:br/>
        <w:t>|</w:t>
        <w:br/>
        <w:t>|</w:t>
        <w:br/>
        <w:t>|</w:t>
      </w:r>
    </w:p>
    <w:p>
      <w:pPr>
        <w:jc w:val="right"/>
        <w:bidi/>
      </w:pPr>
      <w:r>
        <w:rPr>
          <w:b w:val="0"/>
          <w:i w:val="0"/>
        </w:rPr>
        <w:t>we</w:t>
      </w:r>
    </w:p>
    <w:p>
      <w:pPr>
        <w:jc w:val="right"/>
        <w:bidi/>
      </w:pPr>
      <w:r>
        <w:rPr>
          <w:b w:val="0"/>
          <w:i w:val="0"/>
        </w:rPr>
        <w:t>a</w:t>
      </w:r>
    </w:p>
    <w:p>
      <w:pPr>
        <w:jc w:val="right"/>
        <w:bidi/>
      </w:pPr>
      <w:r>
        <w:rPr>
          <w:b w:val="0"/>
          <w:i w:val="0"/>
        </w:rPr>
        <w:t>جا ل ل ا لمي ل له</w:t>
      </w:r>
    </w:p>
    <w:p>
      <w:pPr>
        <w:jc w:val="right"/>
        <w:bidi/>
      </w:pPr>
      <w:r>
        <w:rPr>
          <w:b w:val="0"/>
          <w:i w:val="0"/>
        </w:rPr>
        <w:t>التاريخ :1435/01/05ه</w:t>
        <w:br/>
        <w:t>عناية الاستاذ / جميل يوسف الموقر</w:t>
        <w:br/>
        <w:t>السلام عليكم ورحمة الله وبركاته وبعد..»</w:t>
        <w:br/>
        <w:t>:يلاتلا نايبلا بسح ةيموكح تالماعم موسر ‏Shy‎ (200,18) غلبم فرصب مركتلا مكنم لمأن</w:t>
      </w:r>
    </w:p>
    <w:p>
      <w:pPr>
        <w:jc w:val="right"/>
        <w:bidi/>
      </w:pPr>
      <w:r>
        <w:rPr>
          <w:b w:val="0"/>
          <w:i w:val="0"/>
        </w:rPr>
        <w:t>Description #</w:t>
      </w:r>
    </w:p>
    <w:p>
      <w:pPr>
        <w:jc w:val="right"/>
        <w:bidi/>
      </w:pPr>
      <w:r>
        <w:rPr>
          <w:b w:val="0"/>
          <w:i w:val="0"/>
        </w:rPr>
        <w:t>رسوم تاشيرة استخدام ممرضة منزلية للشيخ / اسامة زيني ‎os‏</w:t>
        <w:br/>
        <w:t>ا + ا نيرئاب تنب يرتيواس يمراد / ةديسلل ةماقا ديدجت موسر‏</w:t>
      </w:r>
    </w:p>
    <w:p>
      <w:pPr>
        <w:jc w:val="right"/>
        <w:bidi/>
      </w:pPr>
      <w:r>
        <w:rPr>
          <w:b w:val="0"/>
          <w:i w:val="0"/>
        </w:rPr>
        <w:t>WIN</w:t>
      </w:r>
    </w:p>
    <w:p>
      <w:pPr>
        <w:jc w:val="right"/>
        <w:bidi/>
      </w:pPr>
      <w:r>
        <w:rPr>
          <w:b w:val="0"/>
          <w:i w:val="0"/>
        </w:rPr>
        <w:t>٠ | ‎ةديسلل ةماقا ديدجت موسر‏ / ee</w:t>
        <w:br/>
        <w:t>‎دمحا تنب جناماد ةريدوس / ةديسلل ةماقا ديدجت موسر‏ ee ‎ماو‏</w:t>
        <w:br/>
        <w:t>‏رسوم تجديد اقامة للسيدة / سوديرة دامانج بنت احمد‎</w:t>
        <w:br/>
        <w:t>‎لالع تيا ىرشب / ةديسلل ةماقا ديدجت موسر‏ aa ‎ل‏</w:t>
        <w:br/>
        <w:t>‎لئاكيدنا فيطل / ديسلل ةماقا ديدجت موسر‏</w:t>
      </w:r>
    </w:p>
    <w:p>
      <w:pPr>
        <w:jc w:val="right"/>
        <w:bidi/>
      </w:pPr>
      <w:r>
        <w:rPr>
          <w:b w:val="0"/>
          <w:i w:val="0"/>
        </w:rPr>
        <w:t>‏A‎ لتاكيدنا فيطل / ديسلل ةيرورملا تافلاخم موسر</w:t>
        <w:br/>
        <w:t>‏0- | رسوم تأشيرة خروج وعودة للسيد ‎J‏ ظهير اسلم شودري</w:t>
        <w:br/>
        <w:t>1. | رسوم تأشيرة خروج وعودة للسيدة / بشرى ايت علال سا _م”</w:t>
      </w:r>
    </w:p>
    <w:p>
      <w:pPr>
        <w:jc w:val="right"/>
        <w:bidi/>
      </w:pPr>
      <w:r>
        <w:rPr>
          <w:b w:val="0"/>
          <w:i w:val="0"/>
        </w:rPr>
        <w:t>ل ف إلا ا ميسم</w:t>
      </w:r>
    </w:p>
    <w:p>
      <w:pPr>
        <w:jc w:val="right"/>
        <w:bidi/>
      </w:pPr>
      <w:r>
        <w:rPr>
          <w:b w:val="0"/>
          <w:i w:val="0"/>
        </w:rPr>
        <w:t>2 | رسوم تأشيرة خروج وعودة للسيد ‎J‏ محمد تشوليان ‎ze‏</w:t>
        <w:br/>
        <w:t>‏13 رسوم تأشيرة خروج وعودة للسيد | نفيس كندي عدم ا تلقام</w:t>
        <w:br/>
        <w:t>2 اعلا ‏Mos‎ ميتوب زاون / ديسلل ةدوعو جورخ ةريشأت موسر | 4-</w:t>
        <w:br/>
        <w:t>8 أه &lt;&lt; بيسحلادبع دمحم/_ ديسلل ةدوعو جورخ ةريشأت موسر | 15 4</w:t>
        <w:br/>
        <w:t>‎A‏ 16 .| رسوم تأشيرة خروج وعودة للسيد /_محمد عبدالقدير ‎ye‏</w:t>
        <w:br/>
        <w:t>‏م 17 |7 اوراق تصديق غرفة التجارية 150=25+25+25+25+25425</w:t>
        <w:br/>
        <w:t>2</w:t>
      </w:r>
    </w:p>
    <w:p>
      <w:pPr>
        <w:jc w:val="right"/>
        <w:bidi/>
      </w:pPr>
      <w:r>
        <w:rPr>
          <w:b w:val="0"/>
          <w:i w:val="0"/>
        </w:rPr>
        <w:t>8 | رسوم البريد السعودي ( واصل ) للشركة / احمد زيني و اولادة</w:t>
      </w:r>
    </w:p>
    <w:p>
      <w:pPr>
        <w:jc w:val="right"/>
        <w:bidi/>
      </w:pPr>
      <w:r>
        <w:rPr>
          <w:b w:val="0"/>
          <w:i w:val="0"/>
        </w:rPr>
        <w:t>شاكرين لكم حسن تعاونكم ‎2٠»‏</w:t>
      </w:r>
    </w:p>
    <w:p>
      <w:pPr>
        <w:jc w:val="right"/>
        <w:bidi/>
      </w:pPr>
      <w:r>
        <w:rPr>
          <w:b w:val="0"/>
          <w:i w:val="0"/>
        </w:rPr>
        <w:t>م:2014/01/06قفاوملا</w:t>
      </w:r>
    </w:p>
    <w:p>
      <w:pPr>
        <w:jc w:val="right"/>
        <w:bidi/>
      </w:pPr>
      <w:r>
        <w:rPr>
          <w:b w:val="0"/>
          <w:i w:val="0"/>
        </w:rPr>
        <w:t>Total</w:t>
      </w:r>
    </w:p>
    <w:p>
      <w:pPr>
        <w:jc w:val="right"/>
        <w:bidi/>
      </w:pPr>
      <w:r>
        <w:rPr>
          <w:b w:val="0"/>
          <w:i w:val="0"/>
        </w:rPr>
        <w:t>2000</w:t>
        <w:br/>
        <w:t>2600</w:t>
        <w:br/>
        <w:t>1700</w:t>
        <w:br/>
        <w:t>5300</w:t>
        <w:br/>
        <w:t>1700</w:t>
        <w:br/>
        <w:t>1000</w:t>
        <w:br/>
        <w:t>700</w:t>
      </w:r>
    </w:p>
    <w:p>
      <w:pPr>
        <w:jc w:val="right"/>
        <w:bidi/>
      </w:pPr>
      <w:r>
        <w:rPr>
          <w:b w:val="0"/>
          <w:i w:val="0"/>
        </w:rPr>
        <w:t>650</w:t>
      </w:r>
    </w:p>
    <w:p>
      <w:pPr>
        <w:jc w:val="right"/>
        <w:bidi/>
      </w:pPr>
      <w:r>
        <w:rPr>
          <w:b w:val="0"/>
          <w:i w:val="0"/>
        </w:rPr>
        <w:t>200</w:t>
        <w:br/>
        <w:t>200</w:t>
        <w:br/>
        <w:t>200</w:t>
        <w:br/>
        <w:t>200</w:t>
        <w:br/>
        <w:t>200</w:t>
        <w:br/>
        <w:t>200</w:t>
        <w:br/>
        <w:t>150</w:t>
        <w:br/>
        <w:t>1000</w:t>
      </w:r>
    </w:p>
    <w:p>
      <w:pPr>
        <w:jc w:val="right"/>
        <w:bidi/>
      </w:pPr>
      <w:r>
        <w:rPr>
          <w:b w:val="0"/>
          <w:i w:val="0"/>
        </w:rPr>
        <w:t>18,200 82</w:t>
      </w:r>
    </w:p>
    <w:p>
      <w:pPr>
        <w:jc w:val="right"/>
        <w:bidi/>
      </w:pPr>
      <w:r>
        <w:rPr>
          <w:b w:val="0"/>
          <w:i w:val="0"/>
        </w:rPr>
        <w:t>===== ملف داخلي: 1435/1435 fil no 6 inv 509.pdf =====</w:t>
        <w:br/>
        <w:t>[صفحة 1 - OCR]</w:t>
        <w:br/>
        <w:t>AHMED ZAINY &amp;SONS CO: ‏شركة احمد زينى واولاده‎</w:t>
        <w:br/>
        <w:t>JEDDAH - 0220 BULLDING ‏عمارة اوزكو‎  ةدج‎</w:t>
        <w:br/>
        <w:t>Tel: VeVeyyn 5.5611١ ‏هاتف:‎</w:t>
      </w:r>
    </w:p>
    <w:p>
      <w:pPr>
        <w:jc w:val="right"/>
        <w:bidi/>
      </w:pPr>
      <w:r>
        <w:rPr>
          <w:b w:val="0"/>
          <w:i w:val="0"/>
        </w:rPr>
        <w:t>ا</w:t>
        <w:br/>
        <w:t>ا</w:t>
        <w:br/>
        <w:t>1</w:t>
        <w:br/>
        <w:t>‎١‏</w:t>
        <w:br/>
        <w:t>‏ا</w:t>
        <w:br/>
        <w:t>‏ٍ</w:t>
        <w:br/>
        <w:t>‎j‏</w:t>
      </w:r>
    </w:p>
    <w:p>
      <w:pPr>
        <w:jc w:val="right"/>
        <w:bidi/>
      </w:pPr>
      <w:r>
        <w:rPr>
          <w:b w:val="0"/>
          <w:i w:val="0"/>
        </w:rPr>
        <w:t>فاكس: 4؛.”"١5.5‏ ا ‎Fax:‏</w:t>
      </w:r>
    </w:p>
    <w:p>
      <w:pPr>
        <w:jc w:val="right"/>
        <w:bidi/>
      </w:pPr>
      <w:r>
        <w:rPr>
          <w:b w:val="0"/>
          <w:i w:val="0"/>
        </w:rPr>
        <w:t>ا التاريخ: .5014/01/9</w:t>
        <w:br/>
        <w:t>ا مصاريف فيلا الشيخ/احمد زينى عن شهر يناير؛ ١١؟‏ الصفحة: 2 ‎١‏</w:t>
        <w:br/>
        <w:t>‏|</w:t>
      </w:r>
    </w:p>
    <w:p>
      <w:pPr>
        <w:jc w:val="right"/>
        <w:bidi/>
      </w:pPr>
      <w:r>
        <w:rPr>
          <w:b w:val="0"/>
          <w:i w:val="0"/>
        </w:rPr>
        <w:t>ا مصاريف فيلا الشيخ/أحمد زينى عن شهر</w:t>
      </w:r>
    </w:p>
    <w:p>
      <w:pPr>
        <w:jc w:val="right"/>
        <w:bidi/>
      </w:pPr>
      <w:r>
        <w:rPr>
          <w:b w:val="0"/>
          <w:i w:val="0"/>
        </w:rPr>
        <w:t>ا الشيخ/احمد زينى</w:t>
      </w:r>
    </w:p>
    <w:p>
      <w:pPr>
        <w:jc w:val="right"/>
        <w:bidi/>
      </w:pPr>
      <w:r>
        <w:rPr>
          <w:b w:val="0"/>
          <w:i w:val="0"/>
        </w:rPr>
        <w:t>[صفحة 2 - OCR]</w:t>
        <w:br/>
        <w:t>شركةه احمد زينى ‎oa gig‏</w:t>
      </w:r>
    </w:p>
    <w:p>
      <w:pPr>
        <w:jc w:val="right"/>
        <w:bidi/>
      </w:pPr>
      <w:r>
        <w:rPr>
          <w:b w:val="0"/>
          <w:i w:val="0"/>
        </w:rPr>
        <w:t>Sogo kt ‏جدة د‎</w:t>
      </w:r>
    </w:p>
    <w:p>
      <w:pPr>
        <w:jc w:val="right"/>
        <w:bidi/>
      </w:pPr>
      <w:r>
        <w:rPr>
          <w:b w:val="0"/>
          <w:i w:val="0"/>
        </w:rPr>
        <w:t>peed a5 1</w:t>
        <w:br/>
        <w:t>oe</w:t>
      </w:r>
    </w:p>
    <w:p>
      <w:pPr>
        <w:jc w:val="right"/>
        <w:bidi/>
      </w:pPr>
      <w:r>
        <w:rPr>
          <w:b w:val="0"/>
          <w:i w:val="0"/>
        </w:rPr>
        <w:t>وذلك / ‎a es‏ كيلا الشب</w:t>
      </w:r>
    </w:p>
    <w:p>
      <w:pPr>
        <w:jc w:val="right"/>
        <w:bidi/>
      </w:pPr>
      <w:r>
        <w:rPr>
          <w:b w:val="0"/>
          <w:i w:val="0"/>
        </w:rPr>
        <w:t>يسمه</w:t>
      </w:r>
    </w:p>
    <w:p>
      <w:pPr>
        <w:jc w:val="right"/>
        <w:bidi/>
      </w:pPr>
      <w:r>
        <w:rPr>
          <w:b w:val="0"/>
          <w:i w:val="0"/>
        </w:rPr>
        <w:t>; HHMED ZAINY &amp;SONS CO.</w:t>
      </w:r>
    </w:p>
    <w:p>
      <w:pPr>
        <w:jc w:val="right"/>
        <w:bidi/>
      </w:pPr>
      <w:r>
        <w:rPr>
          <w:b w:val="0"/>
          <w:i w:val="0"/>
        </w:rPr>
        <w:t>| JEDDAH - OZCO BULLDING</w:t>
        <w:br/>
        <w:t>Tel % Fax: wotowes</w:t>
      </w:r>
    </w:p>
    <w:p>
      <w:pPr>
        <w:jc w:val="right"/>
        <w:bidi/>
      </w:pPr>
      <w:r>
        <w:rPr>
          <w:b w:val="0"/>
          <w:i w:val="0"/>
        </w:rPr>
        <w:t>eS Oyan</w:t>
      </w:r>
    </w:p>
    <w:p>
      <w:pPr>
        <w:jc w:val="right"/>
        <w:bidi/>
      </w:pPr>
      <w:r>
        <w:rPr>
          <w:b w:val="0"/>
          <w:i w:val="0"/>
        </w:rPr>
        <w:t>| PAY TO MESSRS</w:t>
        <w:br/>
        <w:t>| dis</w:t>
      </w:r>
    </w:p>
    <w:p>
      <w:pPr>
        <w:jc w:val="right"/>
        <w:bidi/>
      </w:pPr>
      <w:r>
        <w:rPr>
          <w:b w:val="0"/>
          <w:i w:val="0"/>
        </w:rPr>
        <w:t>| SR</w:t>
      </w:r>
    </w:p>
    <w:p>
      <w:pPr>
        <w:jc w:val="right"/>
        <w:bidi/>
      </w:pPr>
      <w:r>
        <w:rPr>
          <w:b w:val="0"/>
          <w:i w:val="0"/>
        </w:rPr>
        <w:t>| FOR</w:t>
      </w:r>
    </w:p>
    <w:p>
      <w:pPr>
        <w:jc w:val="right"/>
        <w:bidi/>
      </w:pPr>
      <w:r>
        <w:rPr>
          <w:b w:val="0"/>
          <w:i w:val="0"/>
        </w:rPr>
        <w:t>a”</w:t>
        <w:br/>
        <w:t>a“</w:t>
      </w:r>
    </w:p>
    <w:p>
      <w:pPr>
        <w:jc w:val="right"/>
        <w:bidi/>
      </w:pPr>
      <w:r>
        <w:rPr>
          <w:b w:val="0"/>
          <w:i w:val="0"/>
        </w:rPr>
        <w:t>[صفحة 3 - OCR]</w:t>
        <w:br/>
        <w:t>شركة احمد زيني وأولاده</w:t>
      </w:r>
    </w:p>
    <w:p>
      <w:pPr>
        <w:jc w:val="right"/>
        <w:bidi/>
      </w:pPr>
      <w:r>
        <w:rPr>
          <w:b w:val="0"/>
          <w:i w:val="0"/>
        </w:rPr>
        <w:t>خلا... نوقباس نيفظومو براقالاو خويشلل ةيرهشلا تادعاسملاو تاصصخملا</w:t>
        <w:br/>
        <w:t>عن شهر يناير 2014م</w:t>
      </w:r>
    </w:p>
    <w:p>
      <w:pPr>
        <w:jc w:val="right"/>
        <w:bidi/>
      </w:pPr>
      <w:r>
        <w:rPr>
          <w:b w:val="0"/>
          <w:i w:val="0"/>
        </w:rPr>
        <w:t>1 ةركذم لاير 2.000 ىلا لابر 3.325نم ةليدعت مت</w:t>
        <w:br/>
        <w:t>أمساعدة شهرية 1.000 ‎Ss‏ تدفع كل 6 شهور مقدما لخاية 2014/6/30م</w:t>
      </w:r>
    </w:p>
    <w:p>
      <w:pPr>
        <w:jc w:val="right"/>
        <w:bidi/>
      </w:pPr>
      <w:r>
        <w:rPr>
          <w:b w:val="0"/>
          <w:i w:val="0"/>
        </w:rPr>
        <w:t>مومجلا - ميركلا نآرقلا ظيفحتل ةيريخلا ةيعمجلا</w:t>
      </w:r>
    </w:p>
    <w:p>
      <w:pPr>
        <w:jc w:val="right"/>
        <w:bidi/>
      </w:pPr>
      <w:r>
        <w:rPr>
          <w:b w:val="0"/>
          <w:i w:val="0"/>
        </w:rPr>
        <w:t>ناطلس يلع / ديسلا</w:t>
      </w:r>
    </w:p>
    <w:p>
      <w:pPr>
        <w:jc w:val="right"/>
        <w:bidi/>
      </w:pPr>
      <w:r>
        <w:rPr>
          <w:b w:val="0"/>
          <w:i w:val="0"/>
        </w:rPr>
        <w:t>السيد / علي عبدالله ابراهيم جمعة</w:t>
      </w:r>
    </w:p>
    <w:p>
      <w:pPr>
        <w:jc w:val="right"/>
        <w:bidi/>
      </w:pPr>
      <w:r>
        <w:rPr>
          <w:b w:val="0"/>
          <w:i w:val="0"/>
        </w:rPr>
        <w:t>يدهنلا ردب دمحم/ ديسلا</w:t>
      </w:r>
    </w:p>
    <w:p>
      <w:pPr>
        <w:jc w:val="right"/>
        <w:bidi/>
      </w:pPr>
      <w:r>
        <w:rPr>
          <w:b w:val="0"/>
          <w:i w:val="0"/>
        </w:rPr>
        <w:t>نيدلاريخ ىفطصم رباج فرشا / ديسلا</w:t>
      </w:r>
    </w:p>
    <w:p>
      <w:pPr>
        <w:jc w:val="right"/>
        <w:bidi/>
      </w:pPr>
      <w:r>
        <w:rPr>
          <w:b w:val="0"/>
          <w:i w:val="0"/>
        </w:rPr>
        <w:t>ةيلعفلا كنبلا نم هضرقو هترايس طاسقا بسح ‏Shy‎ 1902 ىلا لامر 2032 نم ةليدعت مت يزارحلا ردنب ديسلا</w:t>
      </w:r>
    </w:p>
    <w:p>
      <w:pPr>
        <w:jc w:val="right"/>
        <w:bidi/>
      </w:pPr>
      <w:r>
        <w:rPr>
          <w:b w:val="0"/>
          <w:i w:val="0"/>
        </w:rPr>
        <w:t>ينيز فد - ديمح ماراد - ميركلا نآرقلا ظيفحتل ةيريخلا ةيعمجلا|</w:t>
      </w:r>
    </w:p>
    <w:p>
      <w:pPr>
        <w:jc w:val="right"/>
        <w:bidi/>
      </w:pPr>
      <w:r>
        <w:rPr>
          <w:b w:val="0"/>
          <w:i w:val="0"/>
        </w:rPr>
        <w:t>ورثة المرحوم ابو بكر كنجو سليم أمساعدة شهرية 250 ‎Shy‏ تدفع كل 6 شهور مقدما لغاية2014/6/30م</w:t>
        <w:br/>
        <w:t>عومجملا</w:t>
        <w:br/>
        <w:t>تسيد رقع 4</w:t>
      </w:r>
    </w:p>
    <w:p>
      <w:pPr>
        <w:jc w:val="right"/>
        <w:bidi/>
      </w:pPr>
      <w:r>
        <w:rPr>
          <w:b w:val="0"/>
          <w:i w:val="0"/>
        </w:rPr>
        <w:t>يشيبحلا نيطف / موحرملا مرحأ</w:t>
      </w:r>
    </w:p>
    <w:p>
      <w:pPr>
        <w:jc w:val="right"/>
        <w:bidi/>
      </w:pPr>
      <w:r>
        <w:rPr>
          <w:b w:val="0"/>
          <w:i w:val="0"/>
        </w:rPr>
        <w:t>السيد / اشرف زيني</w:t>
      </w:r>
    </w:p>
    <w:p>
      <w:pPr>
        <w:jc w:val="right"/>
        <w:bidi/>
      </w:pPr>
      <w:r>
        <w:rPr>
          <w:b w:val="0"/>
          <w:i w:val="0"/>
        </w:rPr>
        <w:t>1</w:t>
        <w:br/>
        <w:t>2</w:t>
        <w:br/>
        <w:t>3</w:t>
        <w:br/>
        <w:t>4</w:t>
        <w:br/>
        <w:t>5</w:t>
        <w:br/>
        <w:t>6</w:t>
        <w:br/>
        <w:t>7</w:t>
        <w:br/>
        <w:t>8</w:t>
        <w:br/>
        <w:t>9</w:t>
      </w:r>
    </w:p>
    <w:p>
      <w:pPr>
        <w:jc w:val="right"/>
        <w:bidi/>
      </w:pPr>
      <w:r>
        <w:rPr>
          <w:b w:val="0"/>
          <w:i w:val="0"/>
        </w:rPr>
        <w:t>5 مقر ديمعت بجر نسح قزر دماح موحرملا ةلئاع</w:t>
        <w:br/>
        <w:t>تعميد رقم 6</w:t>
        <w:br/>
        <w:t>تعميد رقم 7</w:t>
      </w:r>
    </w:p>
    <w:p>
      <w:pPr>
        <w:jc w:val="right"/>
        <w:bidi/>
      </w:pPr>
      <w:r>
        <w:rPr>
          <w:b w:val="0"/>
          <w:i w:val="0"/>
        </w:rPr>
        <w:t>ا</w:t>
        <w:br/>
        <w:t>|</w:t>
        <w:br/>
        <w:t>|</w:t>
        <w:br/>
        <w:t>|</w:t>
        <w:br/>
        <w:t>;</w:t>
        <w:br/>
        <w:t>1</w:t>
        <w:br/>
        <w:t>‎i‏</w:t>
        <w:br/>
        <w:t>‏:</w:t>
        <w:br/>
        <w:t>‎i‏</w:t>
        <w:br/>
        <w:t>‏|</w:t>
        <w:br/>
        <w:t>‏|</w:t>
        <w:br/>
        <w:t>‏:</w:t>
        <w:br/>
        <w:t>‏|</w:t>
        <w:br/>
        <w:t>‏{</w:t>
        <w:br/>
        <w:t>‎i‏</w:t>
        <w:br/>
        <w:t>‏|</w:t>
        <w:br/>
        <w:t>‎١‏</w:t>
        <w:br/>
        <w:t>‏ا</w:t>
        <w:br/>
        <w:t>‏|</w:t>
        <w:br/>
        <w:t>‏|</w:t>
        <w:br/>
        <w:t>‏4</w:t>
        <w:br/>
        <w:t>‏1</w:t>
        <w:br/>
        <w:t>‎j‏</w:t>
        <w:br/>
        <w:t>‏|</w:t>
        <w:br/>
        <w:t>‏1</w:t>
        <w:br/>
        <w:t>‏1</w:t>
        <w:br/>
        <w:t>‏|</w:t>
        <w:br/>
        <w:t>‏1</w:t>
        <w:br/>
        <w:t>‏ُ</w:t>
        <w:br/>
        <w:t>‏|</w:t>
        <w:br/>
        <w:t>‏|</w:t>
        <w:br/>
        <w:t>‏|</w:t>
        <w:br/>
        <w:t>‏|</w:t>
        <w:br/>
        <w:t>‏1</w:t>
        <w:br/>
        <w:t>‏'</w:t>
        <w:br/>
        <w:t>‎٠‏</w:t>
      </w:r>
    </w:p>
    <w:p>
      <w:pPr>
        <w:jc w:val="right"/>
        <w:bidi/>
      </w:pPr>
      <w:r>
        <w:rPr>
          <w:b w:val="0"/>
          <w:i w:val="0"/>
        </w:rPr>
        <w:t>ا</w:t>
        <w:br/>
        <w:t>ا</w:t>
        <w:br/>
        <w:t>ْ</w:t>
        <w:br/>
        <w:t>ْ</w:t>
        <w:br/>
        <w:t>ا</w:t>
        <w:br/>
        <w:t>1</w:t>
        <w:br/>
        <w:t>|</w:t>
        <w:br/>
        <w:t>|</w:t>
      </w:r>
    </w:p>
    <w:p>
      <w:pPr>
        <w:jc w:val="right"/>
        <w:bidi/>
      </w:pPr>
      <w:r>
        <w:rPr>
          <w:b w:val="0"/>
          <w:i w:val="0"/>
        </w:rPr>
        <w:t>ا</w:t>
        <w:br/>
        <w:t>:</w:t>
      </w:r>
    </w:p>
    <w:p>
      <w:pPr>
        <w:jc w:val="right"/>
        <w:bidi/>
      </w:pPr>
      <w:r>
        <w:rPr>
          <w:b w:val="0"/>
          <w:i w:val="0"/>
        </w:rPr>
        <w:t>===== ملف داخلي: 1435/1435 fil no 7 inv 678.pdf =====</w:t>
        <w:br/>
        <w:t>[صفحة 1 - OCR]</w:t>
        <w:br/>
        <w:t>شركة احمد زينى واولاده</w:t>
        <w:br/>
        <w:t>جدة ‏ عمارة اوزكو</w:t>
        <w:br/>
        <w:t>هاتف: 5١؟ه5"‏ 5</w:t>
      </w:r>
    </w:p>
    <w:p>
      <w:pPr>
        <w:jc w:val="right"/>
        <w:bidi/>
      </w:pPr>
      <w:r>
        <w:rPr>
          <w:b w:val="0"/>
          <w:i w:val="0"/>
        </w:rPr>
        <w:t>5.05١*.4 ‏فاكس:‎</w:t>
      </w:r>
    </w:p>
    <w:p>
      <w:pPr>
        <w:jc w:val="right"/>
        <w:bidi/>
      </w:pPr>
      <w:r>
        <w:rPr>
          <w:b w:val="0"/>
          <w:i w:val="0"/>
        </w:rPr>
        <w:t>AHMED ZAINY &amp;SONS CO</w:t>
        <w:br/>
        <w:t>JEDDAH - OZCO BULLDING</w:t>
        <w:br/>
        <w:t>Tel: ‏ل‎</w:t>
      </w:r>
    </w:p>
    <w:p>
      <w:pPr>
        <w:jc w:val="right"/>
        <w:bidi/>
      </w:pPr>
      <w:r>
        <w:rPr>
          <w:b w:val="0"/>
          <w:i w:val="0"/>
        </w:rPr>
        <w:t>Fax: 0516</w:t>
      </w:r>
    </w:p>
    <w:p>
      <w:pPr>
        <w:jc w:val="right"/>
        <w:bidi/>
      </w:pPr>
      <w:r>
        <w:rPr>
          <w:b w:val="0"/>
          <w:i w:val="0"/>
        </w:rPr>
        <w:t>؟٠.1١4/.7؟رك65‎  :خيراتلا‎</w:t>
      </w:r>
    </w:p>
    <w:p>
      <w:pPr>
        <w:jc w:val="right"/>
        <w:bidi/>
      </w:pPr>
      <w:r>
        <w:rPr>
          <w:b w:val="0"/>
          <w:i w:val="0"/>
        </w:rPr>
        <w:t>مصاريف منزل الشيخ/ احمد زينى عن شهر فبراير؛ ‎7١1١‏</w:t>
      </w:r>
    </w:p>
    <w:p>
      <w:pPr>
        <w:jc w:val="right"/>
        <w:bidi/>
      </w:pPr>
      <w:r>
        <w:rPr>
          <w:b w:val="0"/>
          <w:i w:val="0"/>
        </w:rPr>
        <w:t>0 الشيخ اسامه زيني ( الشيخ مصاريف منزل الشيخ/ احمد زينى عن شهر</w:t>
      </w:r>
    </w:p>
    <w:p>
      <w:pPr>
        <w:jc w:val="right"/>
        <w:bidi/>
      </w:pPr>
      <w:r>
        <w:rPr>
          <w:b w:val="0"/>
          <w:i w:val="0"/>
        </w:rPr>
        <w:t>الشيخ/احمد زينى</w:t>
      </w:r>
    </w:p>
    <w:p>
      <w:pPr>
        <w:jc w:val="right"/>
        <w:bidi/>
      </w:pPr>
      <w:r>
        <w:rPr>
          <w:b w:val="0"/>
          <w:i w:val="0"/>
        </w:rPr>
        <w:t>[صفحة 2 - OCR]</w:t>
        <w:br/>
        <w:t>شركة احمد زينى واولاده ‎AHMED ZAINY &amp;SONS CO‏</w:t>
        <w:br/>
        <w:t>جدة ‏ عمارة اوزكو ‎JEDDAH - 0260 BULLDING‏</w:t>
        <w:br/>
        <w:t>هاتف: ‎55691١‏ فاكس: 5.59.4" لا ‎Fax:‏ كلكمكد5 ‎Tel:‏</w:t>
      </w:r>
    </w:p>
    <w:p>
      <w:pPr>
        <w:jc w:val="right"/>
        <w:bidi/>
      </w:pPr>
      <w:r>
        <w:rPr>
          <w:b w:val="0"/>
          <w:i w:val="0"/>
        </w:rPr>
        <w:t>أمر صرف نقدي</w:t>
        <w:br/>
        <w:t>‎vor‏</w:t>
      </w:r>
    </w:p>
    <w:p>
      <w:pPr>
        <w:jc w:val="right"/>
        <w:bidi/>
      </w:pPr>
      <w:r>
        <w:rPr>
          <w:b w:val="0"/>
          <w:i w:val="0"/>
        </w:rPr>
        <w:t>PRE as Lhe Oe ‏ريال‎</w:t>
      </w:r>
    </w:p>
    <w:p>
      <w:pPr>
        <w:jc w:val="right"/>
        <w:bidi/>
      </w:pPr>
      <w:r>
        <w:rPr>
          <w:b w:val="0"/>
          <w:i w:val="0"/>
        </w:rPr>
        <w:t>يصرف إلى المكرم: الشيخ/احمد زينى ‎PAY TO MESSRS‏</w:t>
      </w:r>
    </w:p>
    <w:p>
      <w:pPr>
        <w:jc w:val="right"/>
        <w:bidi/>
      </w:pPr>
      <w:r>
        <w:rPr>
          <w:b w:val="0"/>
          <w:i w:val="0"/>
        </w:rPr>
        <w:t>‎alee‏ فقط خمسون ألف وسبعمائة ريال سعودي لاغير</w:t>
      </w:r>
    </w:p>
    <w:p>
      <w:pPr>
        <w:jc w:val="right"/>
        <w:bidi/>
      </w:pPr>
      <w:r>
        <w:rPr>
          <w:b w:val="0"/>
          <w:i w:val="0"/>
        </w:rPr>
        <w:t>‏وذلك / مصاريف منزل الشيخ/ احمد زينى عن شهر فبراير؛ ‎٠١١‏</w:t>
      </w:r>
    </w:p>
    <w:p>
      <w:pPr>
        <w:jc w:val="right"/>
        <w:bidi/>
      </w:pPr>
      <w:r>
        <w:rPr>
          <w:b w:val="0"/>
          <w:i w:val="0"/>
        </w:rPr>
        <w:t>‎5-5</w:t>
      </w:r>
    </w:p>
    <w:p>
      <w:pPr>
        <w:jc w:val="right"/>
        <w:bidi/>
      </w:pPr>
      <w:r>
        <w:rPr>
          <w:b w:val="0"/>
          <w:i w:val="0"/>
        </w:rPr>
        <w:t>‏ee‎ فصلا هر ‏Soe‎ . عابملا‏</w:t>
        <w:br/>
        <w:t>‎007000٠ |‏ | الشيخ اسامه زيني ( الشيخ احمد - ‎١‏ أ|مصاريف منزل الشيخ/ احمد زينى عن شهر فبراير؛ ‎٠١1١‏</w:t>
      </w:r>
    </w:p>
    <w:p>
      <w:pPr>
        <w:jc w:val="right"/>
        <w:bidi/>
      </w:pPr>
      <w:r>
        <w:rPr>
          <w:b w:val="0"/>
          <w:i w:val="0"/>
        </w:rPr>
        <w:t>‎oN“ JAc*</w:t>
      </w:r>
    </w:p>
    <w:p>
      <w:pPr>
        <w:jc w:val="right"/>
        <w:bidi/>
      </w:pPr>
      <w:r>
        <w:rPr>
          <w:b w:val="0"/>
          <w:i w:val="0"/>
        </w:rPr>
        <w:t>[صفحة 3 - OCR]</w:t>
        <w:br/>
        <w:t>1</w:t>
        <w:br/>
        <w:t>2</w:t>
        <w:br/>
        <w:t>3</w:t>
        <w:br/>
        <w:t>4</w:t>
        <w:br/>
        <w:t>5</w:t>
        <w:br/>
        <w:t>6</w:t>
        <w:br/>
        <w:t>7</w:t>
        <w:br/>
        <w:t>8</w:t>
        <w:br/>
        <w:t>9</w:t>
      </w:r>
    </w:p>
    <w:p>
      <w:pPr>
        <w:jc w:val="right"/>
        <w:bidi/>
      </w:pPr>
      <w:r>
        <w:rPr>
          <w:b w:val="0"/>
          <w:i w:val="0"/>
        </w:rPr>
        <w:t>all ‎و يمير دما هج‏ 9 Odd</w:t>
      </w:r>
    </w:p>
    <w:p>
      <w:pPr>
        <w:jc w:val="right"/>
        <w:bidi/>
      </w:pPr>
      <w:r>
        <w:rPr>
          <w:b w:val="0"/>
          <w:i w:val="0"/>
        </w:rPr>
        <w:t>' خلا... نوقباس نيفظومو ‏wae‎ عويشلل ‏aN‎ تاجاسولاو د تاصصخملا</w:t>
      </w:r>
    </w:p>
    <w:p>
      <w:pPr>
        <w:jc w:val="right"/>
        <w:bidi/>
      </w:pPr>
      <w:r>
        <w:rPr>
          <w:b w:val="0"/>
          <w:i w:val="0"/>
        </w:rPr>
        <w:t>تم تعديلة من3.325 ‎chy‏ الى 2.000 ربإل مذكرة |</w:t>
        <w:br/>
        <w:t>مساعدة شهرية 1.000 ربإل تدفع كل 6 شهور مقدما</w:t>
      </w:r>
    </w:p>
    <w:p>
      <w:pPr>
        <w:jc w:val="right"/>
        <w:bidi/>
      </w:pPr>
      <w:r>
        <w:rPr>
          <w:b w:val="0"/>
          <w:i w:val="0"/>
        </w:rPr>
        <w:t>ةيلعفلا كنبلا نم هضرقو هترايس طاسقا بسح لاير 1902 ىلا لبد 2032 نم ةليدعت مت</w:t>
      </w:r>
    </w:p>
    <w:p>
      <w:pPr>
        <w:jc w:val="right"/>
        <w:bidi/>
      </w:pPr>
      <w:r>
        <w:rPr>
          <w:b w:val="0"/>
          <w:i w:val="0"/>
        </w:rPr>
        <w:t>اعدة شهرية 250 ‎by‏ تدفع كل 6 شهور مقدما</w:t>
      </w:r>
    </w:p>
    <w:p>
      <w:pPr>
        <w:jc w:val="right"/>
        <w:bidi/>
      </w:pPr>
      <w:r>
        <w:rPr>
          <w:b w:val="0"/>
          <w:i w:val="0"/>
        </w:rPr>
        <w:t>===== ملف داخلي: 1435/1435 fil no 9 inv 871.pdf =====</w:t>
        <w:br/>
        <w:t>[صفحة 1 - OCR]</w:t>
        <w:br/>
        <w:t>AHMED ZAINY &amp;SONS CO: ‏شركة احمد زينى واولاده‎</w:t>
      </w:r>
    </w:p>
    <w:p>
      <w:pPr>
        <w:jc w:val="right"/>
        <w:bidi/>
      </w:pPr>
      <w:r>
        <w:rPr>
          <w:b w:val="0"/>
          <w:i w:val="0"/>
        </w:rPr>
        <w:t>JEDDAH - 0260 BULLDING ‏عمارة اوزكو‎  ةدج‎</w:t>
        <w:br/>
        <w:t>Tel: ‏كن‎ 5.585١ ‏هاتف:‎</w:t>
        <w:br/>
        <w:t>‎Fax: 005.4 5.51١٠.04 ‏فاكس:‎</w:t>
        <w:br/>
        <w:t>‏سند‎</w:t>
      </w:r>
    </w:p>
    <w:p>
      <w:pPr>
        <w:jc w:val="right"/>
        <w:bidi/>
      </w:pPr>
      <w:r>
        <w:rPr>
          <w:b w:val="0"/>
          <w:i w:val="0"/>
        </w:rPr>
        <w:t>رقم القيد: ‎AVY‏ التاريخ: ‏ ا؟ز"./؛١.؟‏</w:t>
        <w:br/>
        <w:t>بين القيد: مصاريف منزل الشيخ/احمد زينى عن شهر ‎Ve NE ashe‏ الصفحة: ‎١‏</w:t>
        <w:br/>
        <w:t>‎Sf SS TT‏</w:t>
      </w:r>
    </w:p>
    <w:p>
      <w:pPr>
        <w:jc w:val="right"/>
        <w:bidi/>
      </w:pPr>
      <w:r>
        <w:rPr>
          <w:b w:val="0"/>
          <w:i w:val="0"/>
        </w:rPr>
        <w:t>‎١ rs |‏ الشيخ اسامه زيني ( الشيخ مصاريف منزل الشيخ/احمد زينى عن شهر</w:t>
      </w:r>
    </w:p>
    <w:p>
      <w:pPr>
        <w:jc w:val="right"/>
        <w:bidi/>
      </w:pPr>
      <w:r>
        <w:rPr>
          <w:b w:val="0"/>
          <w:i w:val="0"/>
        </w:rPr>
        <w:t>‏ين ‎VVV Ve ed‏ الشيخ/احمد زينى</w:t>
      </w:r>
    </w:p>
    <w:p>
      <w:pPr>
        <w:jc w:val="right"/>
        <w:bidi/>
      </w:pPr>
      <w:r>
        <w:rPr>
          <w:b w:val="0"/>
          <w:i w:val="0"/>
        </w:rPr>
        <w:t>‏مجموع ‎pail‏ .....7..ه إفقط خمسون ألف وسبعمائة ‎Shy‏ سعودي لاغير</w:t>
      </w:r>
    </w:p>
    <w:p>
      <w:pPr>
        <w:jc w:val="right"/>
        <w:bidi/>
      </w:pPr>
      <w:r>
        <w:rPr>
          <w:b w:val="0"/>
          <w:i w:val="0"/>
        </w:rPr>
        <w:t>اعلا ريدملا ليلاملا ريدملا بساحملا‏</w:t>
        <w:br/>
        <w:t>27</w:t>
      </w:r>
    </w:p>
    <w:p>
      <w:pPr>
        <w:jc w:val="right"/>
        <w:bidi/>
      </w:pPr>
      <w:r>
        <w:rPr>
          <w:b w:val="0"/>
          <w:i w:val="0"/>
        </w:rPr>
        <w:t>[صفحة 2 - OCR]</w:t>
        <w:br/>
        <w:t>5-5 er</w:t>
      </w:r>
    </w:p>
    <w:p>
      <w:pPr>
        <w:jc w:val="right"/>
        <w:bidi/>
      </w:pPr>
      <w:r>
        <w:rPr>
          <w:b w:val="0"/>
          <w:i w:val="0"/>
        </w:rPr>
        <w:t>AHMED ZAINY &amp;SONS CO.</w:t>
      </w:r>
    </w:p>
    <w:p>
      <w:pPr>
        <w:jc w:val="right"/>
        <w:bidi/>
      </w:pPr>
      <w:r>
        <w:rPr>
          <w:b w:val="0"/>
          <w:i w:val="0"/>
        </w:rPr>
        <w:t>شركة احمد زينى واولاده :</w:t>
        <w:br/>
        <w:t>جدة ‏ عمارة اوزكو ‎JEDDAH - 0260 BULLDING‏</w:t>
        <w:br/>
        <w:t>هاتف: ‎Weve‏ فاكس: ‎Fax: 5 ".5١.4‏ "ل؟أفكء" ‎Tel:‏</w:t>
        <w:br/>
        <w:t>‏ريال £44 التاريخ: ‎fry‏ ل لين</w:t>
      </w:r>
    </w:p>
    <w:p>
      <w:pPr>
        <w:jc w:val="right"/>
        <w:bidi/>
      </w:pPr>
      <w:r>
        <w:rPr>
          <w:b w:val="0"/>
          <w:i w:val="0"/>
        </w:rPr>
        <w:t>يصرف إلى المكرم: الشيخ)/احمد زينى ‎PAY TO MESSRS‏</w:t>
      </w:r>
    </w:p>
    <w:p>
      <w:pPr>
        <w:jc w:val="right"/>
        <w:bidi/>
      </w:pPr>
      <w:r>
        <w:rPr>
          <w:b w:val="0"/>
          <w:i w:val="0"/>
        </w:rPr>
        <w:t>لادر 1 : هاما ع و</w:t>
      </w:r>
    </w:p>
    <w:p>
      <w:pPr>
        <w:jc w:val="right"/>
        <w:bidi/>
      </w:pPr>
      <w:r>
        <w:rPr>
          <w:b w:val="0"/>
          <w:i w:val="0"/>
        </w:rPr>
        <w:t>مبلغ فقط خمسون ألف وسبعمائة ريال سعودي لاغير 58</w:t>
      </w:r>
    </w:p>
    <w:p>
      <w:pPr>
        <w:jc w:val="right"/>
        <w:bidi/>
      </w:pPr>
      <w:r>
        <w:rPr>
          <w:b w:val="0"/>
          <w:i w:val="0"/>
        </w:rPr>
        <w:t>FOR</w:t>
      </w:r>
    </w:p>
    <w:p>
      <w:pPr>
        <w:jc w:val="right"/>
        <w:bidi/>
      </w:pPr>
      <w:r>
        <w:rPr>
          <w:b w:val="0"/>
          <w:i w:val="0"/>
        </w:rPr>
        <w:t>وذلك ‎J‏ مصاريف منزل الشيخ/احمد زينى عن شهر مارس4 ‎TV‏</w:t>
      </w:r>
    </w:p>
    <w:p>
      <w:pPr>
        <w:jc w:val="right"/>
        <w:bidi/>
      </w:pPr>
      <w:r>
        <w:rPr>
          <w:b w:val="0"/>
          <w:i w:val="0"/>
        </w:rPr>
        <w:t>قودنصلا نيمأ :</w:t>
      </w:r>
    </w:p>
    <w:p>
      <w:pPr>
        <w:jc w:val="right"/>
        <w:bidi/>
      </w:pPr>
      <w:r>
        <w:rPr>
          <w:b w:val="0"/>
          <w:i w:val="0"/>
        </w:rPr>
        <w:t>SS ee</w:t>
        <w:br/>
        <w:t>TET TRESS ST TEE TT</w:t>
      </w:r>
    </w:p>
    <w:p>
      <w:pPr>
        <w:jc w:val="right"/>
        <w:bidi/>
      </w:pPr>
      <w:r>
        <w:rPr>
          <w:b w:val="0"/>
          <w:i w:val="0"/>
        </w:rPr>
        <w:t>تدرءءلايية المجموع</w:t>
      </w:r>
    </w:p>
    <w:p>
      <w:pPr>
        <w:jc w:val="right"/>
        <w:bidi/>
      </w:pPr>
      <w:r>
        <w:rPr>
          <w:b w:val="0"/>
          <w:i w:val="0"/>
        </w:rPr>
        <w:t>‏١‎ ملا ريدملا بساوصل</w:t>
      </w:r>
    </w:p>
    <w:p>
      <w:pPr>
        <w:jc w:val="right"/>
        <w:bidi/>
      </w:pPr>
      <w:r>
        <w:rPr>
          <w:b w:val="0"/>
          <w:i w:val="0"/>
        </w:rPr>
        <w:t>' 7</w:t>
      </w:r>
    </w:p>
    <w:p>
      <w:pPr>
        <w:jc w:val="right"/>
        <w:bidi/>
      </w:pPr>
      <w:r>
        <w:rPr>
          <w:b w:val="0"/>
          <w:i w:val="0"/>
        </w:rPr>
        <w:t>[صفحة 3 - OCR]</w:t>
        <w:br/>
        <w:t>شركة احمد زيني وأولاده</w:t>
      </w:r>
    </w:p>
    <w:p>
      <w:pPr>
        <w:jc w:val="right"/>
        <w:bidi/>
      </w:pPr>
      <w:r>
        <w:rPr>
          <w:b w:val="0"/>
          <w:i w:val="0"/>
        </w:rPr>
        <w:t>خلا... نوقباس نيفظومو براقالاو خويشلل ةيرهشلا تادعاسملاو تاصصخملا</w:t>
        <w:br/>
        <w:t>عن شهر مارس 2014م</w:t>
      </w:r>
    </w:p>
    <w:p>
      <w:pPr>
        <w:jc w:val="right"/>
        <w:bidi/>
      </w:pPr>
      <w:r>
        <w:rPr>
          <w:b w:val="0"/>
          <w:i w:val="0"/>
        </w:rPr>
        <w:t>85,000</w:t>
      </w:r>
    </w:p>
    <w:p>
      <w:pPr>
        <w:jc w:val="right"/>
        <w:bidi/>
      </w:pPr>
      <w:r>
        <w:rPr>
          <w:b w:val="0"/>
          <w:i w:val="0"/>
        </w:rPr>
        <w:t>أتم ‎Abad‏ من 3.325 ريال الى 0</w:t>
        <w:br/>
        <w:t>5 لإبر 1.000 ةيرهش ةدعاسما</w:t>
      </w:r>
    </w:p>
    <w:p>
      <w:pPr>
        <w:jc w:val="right"/>
        <w:bidi/>
      </w:pPr>
      <w:r>
        <w:rPr>
          <w:b w:val="0"/>
          <w:i w:val="0"/>
        </w:rPr>
        <w:t>مومجلا - ميركلا نآرقلا ظيفحتل ةيريخلا ةيعمجلا</w:t>
      </w:r>
    </w:p>
    <w:p>
      <w:pPr>
        <w:jc w:val="right"/>
        <w:bidi/>
      </w:pPr>
      <w:r>
        <w:rPr>
          <w:b w:val="0"/>
          <w:i w:val="0"/>
        </w:rPr>
        <w:t>ناطلس يلع / ديسلا</w:t>
      </w:r>
    </w:p>
    <w:p>
      <w:pPr>
        <w:jc w:val="right"/>
        <w:bidi/>
      </w:pPr>
      <w:r>
        <w:rPr>
          <w:b w:val="0"/>
          <w:i w:val="0"/>
        </w:rPr>
        <w:t>السيد / علي عبدالله ابراهيم جمعة</w:t>
      </w:r>
    </w:p>
    <w:p>
      <w:pPr>
        <w:jc w:val="right"/>
        <w:bidi/>
      </w:pPr>
      <w:r>
        <w:rPr>
          <w:b w:val="0"/>
          <w:i w:val="0"/>
        </w:rPr>
        <w:t>يدهنلا ردب دمحمإ ديسلا</w:t>
      </w:r>
    </w:p>
    <w:p>
      <w:pPr>
        <w:jc w:val="right"/>
        <w:bidi/>
      </w:pPr>
      <w:r>
        <w:rPr>
          <w:b w:val="0"/>
          <w:i w:val="0"/>
        </w:rPr>
        <w:t>نيدلاريخ ىفطصم رباج فرشا / ديسلا</w:t>
      </w:r>
    </w:p>
    <w:p>
      <w:pPr>
        <w:jc w:val="right"/>
        <w:bidi/>
      </w:pPr>
      <w:r>
        <w:rPr>
          <w:b w:val="0"/>
          <w:i w:val="0"/>
        </w:rPr>
        <w:t>802 ىلا لابر 2032 نم ةليدعت مت يزارحلا ردنب ديسلا</w:t>
      </w:r>
    </w:p>
    <w:p>
      <w:pPr>
        <w:jc w:val="right"/>
        <w:bidi/>
      </w:pPr>
      <w:r>
        <w:rPr>
          <w:b w:val="0"/>
          <w:i w:val="0"/>
        </w:rPr>
        <w:t>ينيز فد - ديمح ماراد - ميركلا نآرقلا ظيفحتل ةيريخلا ةيعمجلا</w:t>
      </w:r>
    </w:p>
    <w:p>
      <w:pPr>
        <w:jc w:val="right"/>
        <w:bidi/>
      </w:pPr>
      <w:r>
        <w:rPr>
          <w:b w:val="0"/>
          <w:i w:val="0"/>
        </w:rPr>
        <w:t>ياسم علي محمد بلبيسي</w:t>
      </w:r>
    </w:p>
    <w:p>
      <w:pPr>
        <w:jc w:val="right"/>
        <w:bidi/>
      </w:pPr>
      <w:r>
        <w:rPr>
          <w:b w:val="0"/>
          <w:i w:val="0"/>
        </w:rPr>
        <w:t>عفدت لاير 250 ةيرهش ةدعاسما ميلس وجنك ركب وبا موحرملا ةئثرو</w:t>
        <w:br/>
        <w:t>عومجملا</w:t>
        <w:br/>
        <w:t>تعميد رقم 4</w:t>
      </w:r>
    </w:p>
    <w:p>
      <w:pPr>
        <w:jc w:val="right"/>
        <w:bidi/>
      </w:pPr>
      <w:r>
        <w:rPr>
          <w:b w:val="0"/>
          <w:i w:val="0"/>
        </w:rPr>
        <w:t>يشيبحلا نيطف / موحرملا مرح</w:t>
      </w:r>
    </w:p>
    <w:p>
      <w:pPr>
        <w:jc w:val="right"/>
        <w:bidi/>
      </w:pPr>
      <w:r>
        <w:rPr>
          <w:b w:val="0"/>
          <w:i w:val="0"/>
        </w:rPr>
        <w:t>= دم ين هه ون ين لد مق تي</w:t>
      </w:r>
    </w:p>
    <w:p>
      <w:pPr>
        <w:jc w:val="right"/>
        <w:bidi/>
      </w:pPr>
      <w:r>
        <w:rPr>
          <w:b w:val="0"/>
          <w:i w:val="0"/>
        </w:rPr>
        <w:t>000,1 5 مقر ديمعت بجر نسح قزر دماح موحرملا ةلئاع</w:t>
        <w:br/>
        <w:t>انور باحميشان ‎phy tent‏ 6 | | 315</w:t>
        <w:br/>
        <w:t>علي باعجاجة تعميد رقم 7 ,300</w:t>
      </w:r>
    </w:p>
    <w:p>
      <w:pPr>
        <w:jc w:val="right"/>
        <w:bidi/>
      </w:pPr>
      <w:r>
        <w:rPr>
          <w:b w:val="0"/>
          <w:i w:val="0"/>
        </w:rPr>
        <w:t>184,167</w:t>
      </w:r>
    </w:p>
    <w:p>
      <w:r>
        <w:br w:type="page"/>
      </w:r>
    </w:p>
    <w:p>
      <w:pPr>
        <w:pStyle w:val="Heading2"/>
        <w:jc w:val="right"/>
        <w:bidi/>
      </w:pPr>
      <w:r>
        <w:t>المسحوبات 1436 (zip)</w:t>
      </w:r>
    </w:p>
    <w:p>
      <w:pPr>
        <w:jc w:val="right"/>
        <w:bidi/>
      </w:pPr>
      <w:r>
        <w:rPr>
          <w:b w:val="0"/>
          <w:i/>
          <w:color w:val="555555"/>
        </w:rPr>
        <w:t>النوع: عقد / اتفاقية | اتجاه النص: logical | الرابط: https://drive.google.com/file/d/1LxIWcYRRnnGiCJpgxVhOvu7yLZC6Y0Pk/view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[zip :ةقيرط - 20 :ةيلخادلا تافلملا ددع - 1LxIWcYRRnnGiCJpgxVhOvu7yLZC6Y0Pk.zip فيشرأ]</w:t>
      </w:r>
    </w:p>
    <w:p>
      <w:pPr>
        <w:jc w:val="right"/>
        <w:bidi/>
      </w:pPr>
      <w:r>
        <w:rPr>
          <w:b w:val="0"/>
          <w:i w:val="0"/>
        </w:rPr>
        <w:t>===== ملف داخلي: 1436/1436 OZCO -2015 fil no -13-inv no -971.pdf =====</w:t>
        <w:br/>
        <w:t>[صفحة 1 - OCR]</w:t>
        <w:br/>
        <w:t>01:28:46 م 2015/7/1 : خيراتلا ‏١‎ ةدودحملاوكزوأ ةكرش</w:t>
        <w:br/>
        <w:t>‎Le‏ 55"؛ ه جدة ‎VVOVE‏ صفحة رقم : 1 3</w:t>
      </w:r>
    </w:p>
    <w:p>
      <w:pPr>
        <w:jc w:val="right"/>
        <w:bidi/>
      </w:pPr>
      <w:r>
        <w:rPr>
          <w:b w:val="0"/>
          <w:i w:val="0"/>
        </w:rPr>
        <w:t>pe re 2</w:t>
      </w:r>
    </w:p>
    <w:p>
      <w:pPr>
        <w:jc w:val="right"/>
        <w:bidi/>
      </w:pPr>
      <w:r>
        <w:rPr>
          <w:b w:val="0"/>
          <w:i w:val="0"/>
        </w:rPr>
        <w:t>: لسلسملا : ةيعرفلاةيمويلا :2015/7/1 خيراتلا 971 :لسلسم</w:t>
        <w:br/>
        <w:t>رقم القيد: 971 شرح القيد: مصاريف منزل الشيخ/ احمد زينى عن شهر يونيه ‎٠١1‏</w:t>
        <w:br/>
        <w:t>حمرشلا‏</w:t>
        <w:br/>
        <w:t>‏10095160 .الشيخ أحمد عباس زيني مصاريف منزل الشيخ/ احمد زينى عن</w:t>
        <w:br/>
        <w:t>شهر يونيه ‎7١184‏</w:t>
        <w:br/>
        <w:t>‏10011000 صندوق رئيسي - جدة مصاريف منزل الشيخ/ احمد زينى عن</w:t>
        <w:br/>
        <w:t>شهر يونيه ‎Yeo‏</w:t>
      </w:r>
    </w:p>
    <w:p>
      <w:pPr>
        <w:jc w:val="right"/>
        <w:bidi/>
      </w:pPr>
      <w:r>
        <w:rPr>
          <w:b w:val="0"/>
          <w:i w:val="0"/>
        </w:rPr>
        <w:t>Poems</w:t>
      </w:r>
    </w:p>
    <w:p>
      <w:pPr>
        <w:jc w:val="right"/>
        <w:bidi/>
      </w:pPr>
      <w:r>
        <w:rPr>
          <w:b w:val="0"/>
          <w:i w:val="0"/>
        </w:rPr>
        <w:t>عجارملا</w:t>
      </w:r>
    </w:p>
    <w:p>
      <w:pPr>
        <w:jc w:val="right"/>
        <w:bidi/>
      </w:pPr>
      <w:r>
        <w:rPr>
          <w:b w:val="0"/>
          <w:i w:val="0"/>
        </w:rPr>
        <w:t>- نهاية التقرير-</w:t>
      </w:r>
    </w:p>
    <w:p>
      <w:pPr>
        <w:jc w:val="right"/>
        <w:bidi/>
      </w:pPr>
      <w:r>
        <w:rPr>
          <w:b w:val="0"/>
          <w:i w:val="0"/>
        </w:rPr>
        <w:t>[صفحة 2 - OCR]</w:t>
        <w:br/>
        <w:t>‎ةدودحملا وكزوأ ةكرش‏ LTD. CO. 0260</w:t>
        <w:br/>
        <w:t>JEDDAH - OZCO BUILDING ‏جدة - عمارة أوزكو‎</w:t>
        <w:br/>
        <w:t>TEL. 6065216 FAX 5.554١ : ‏فاكس‎ 5.78551١51 : ‏هاتف‎</w:t>
      </w:r>
    </w:p>
    <w:p>
      <w:pPr>
        <w:jc w:val="right"/>
        <w:bidi/>
      </w:pPr>
      <w:r>
        <w:rPr>
          <w:b w:val="0"/>
          <w:i w:val="0"/>
        </w:rPr>
        <w:t>التاريخ : ا آم</w:t>
      </w:r>
    </w:p>
    <w:p>
      <w:pPr>
        <w:jc w:val="right"/>
        <w:bidi/>
      </w:pPr>
      <w:r>
        <w:rPr>
          <w:b w:val="0"/>
          <w:i w:val="0"/>
        </w:rPr>
        <w:t>ها14155/:4/14 : ققاوملا لاي</w:t>
        <w:br/>
        <w:t>ينيز دمحأ خيشلا : مركملا ىلا فرصي</w:t>
        <w:br/>
        <w:t>مبلغ فقط وقدره : خمسون الف وسبعمائة ريل لاغير.</w:t>
        <w:br/>
        <w:t>وذلك عبارة عن : المخصص الشهري عن شهر يونيو ‎١٠6‏ !م كالمرفق .</w:t>
      </w:r>
    </w:p>
    <w:p>
      <w:pPr>
        <w:jc w:val="right"/>
        <w:bidi/>
      </w:pPr>
      <w:r>
        <w:rPr>
          <w:b w:val="0"/>
          <w:i w:val="0"/>
        </w:rPr>
        <w:t>بم</w:t>
      </w:r>
    </w:p>
    <w:p>
      <w:pPr>
        <w:jc w:val="right"/>
        <w:bidi/>
      </w:pPr>
      <w:r>
        <w:rPr>
          <w:b w:val="0"/>
          <w:i w:val="0"/>
        </w:rPr>
        <w:t>[صفحة 3 - OCR]</w:t>
        <w:br/>
        <w:t>ةدودحملا وكزوأ ةكرشا</w:t>
      </w:r>
    </w:p>
    <w:p>
      <w:pPr>
        <w:jc w:val="right"/>
        <w:bidi/>
      </w:pPr>
      <w:r>
        <w:rPr>
          <w:b w:val="0"/>
          <w:i w:val="0"/>
        </w:rPr>
        <w:t>خلا .... نيقباس نيفظومو براقالاو خويشلل ةيرهشلا تادعاسملاو تاصصخملا</w:t>
      </w:r>
    </w:p>
    <w:p>
      <w:pPr>
        <w:jc w:val="right"/>
        <w:bidi/>
      </w:pPr>
      <w:r>
        <w:rPr>
          <w:b w:val="0"/>
          <w:i w:val="0"/>
        </w:rPr>
        <w:t>مساعدات عن شهر يونيو ‎7١01٠5‏</w:t>
      </w:r>
    </w:p>
    <w:p>
      <w:pPr>
        <w:jc w:val="right"/>
        <w:bidi/>
      </w:pPr>
      <w:r>
        <w:rPr>
          <w:b w:val="0"/>
          <w:i w:val="0"/>
        </w:rPr>
        <w:t>لفاس سم 0202202000 2</w:t>
      </w:r>
    </w:p>
    <w:p>
      <w:pPr>
        <w:jc w:val="right"/>
        <w:bidi/>
      </w:pPr>
      <w:r>
        <w:rPr>
          <w:b w:val="0"/>
          <w:i w:val="0"/>
        </w:rPr>
        <w:t>ما جا &gt; ىف ‏om‎ مه ‏a‎</w:t>
      </w:r>
    </w:p>
    <w:p>
      <w:pPr>
        <w:jc w:val="right"/>
        <w:bidi/>
      </w:pPr>
      <w:r>
        <w:rPr>
          <w:b w:val="0"/>
          <w:i w:val="0"/>
        </w:rPr>
        <w:t>بلجخلا دمحم موحرملا ةلئاع‏</w:t>
        <w:br/>
        <w:t>سيردا ‏deal‎ رسلا</w:t>
      </w:r>
    </w:p>
    <w:p>
      <w:pPr>
        <w:jc w:val="right"/>
        <w:bidi/>
      </w:pPr>
      <w:r>
        <w:rPr>
          <w:b w:val="0"/>
          <w:i w:val="0"/>
        </w:rPr>
        <w:t>يجنا نوراه موحرملا ةلئاع‏</w:t>
        <w:br/>
        <w:t>وجوج يلع موحرملا ةلتاع</w:t>
      </w:r>
    </w:p>
    <w:p>
      <w:pPr>
        <w:jc w:val="right"/>
        <w:bidi/>
      </w:pPr>
      <w:r>
        <w:rPr>
          <w:b w:val="0"/>
          <w:i w:val="0"/>
        </w:rPr>
        <w:t>لضفاب ‏alls‎ دمحم موحرملا ةلئاع‏</w:t>
      </w:r>
    </w:p>
    <w:p>
      <w:pPr>
        <w:jc w:val="right"/>
        <w:bidi/>
      </w:pPr>
      <w:r>
        <w:rPr>
          <w:b w:val="0"/>
          <w:i w:val="0"/>
        </w:rPr>
        <w:t>‏عائلة بكر عمر زيني</w:t>
        <w:br/>
        <w:t>بئات يحي بن احمد زيني</w:t>
        <w:br/>
        <w:t>رحمة بنت عبدالرحمن حامد زيني</w:t>
      </w:r>
    </w:p>
    <w:p>
      <w:pPr>
        <w:jc w:val="right"/>
        <w:bidi/>
      </w:pPr>
      <w:r>
        <w:rPr>
          <w:b w:val="0"/>
          <w:i w:val="0"/>
        </w:rPr>
        <w:t>ينيز نسح ماهس / ةديسلا‏</w:t>
        <w:br/>
        <w:t>بنات / علياء محمد راجح</w:t>
        <w:br/>
        <w:t>‎Slay‏ بنت عبدالله احمد زيني</w:t>
      </w:r>
    </w:p>
    <w:p>
      <w:pPr>
        <w:jc w:val="right"/>
        <w:bidi/>
      </w:pPr>
      <w:r>
        <w:rPr>
          <w:b w:val="0"/>
          <w:i w:val="0"/>
        </w:rPr>
        <w:t>‏فوزية محمد اوان</w:t>
      </w:r>
    </w:p>
    <w:p>
      <w:pPr>
        <w:jc w:val="right"/>
        <w:bidi/>
      </w:pPr>
      <w:r>
        <w:rPr>
          <w:b w:val="0"/>
          <w:i w:val="0"/>
        </w:rPr>
        <w:t>‎VVOV es</w:t>
      </w:r>
    </w:p>
    <w:p>
      <w:pPr>
        <w:jc w:val="right"/>
        <w:bidi/>
      </w:pPr>
      <w:r>
        <w:rPr>
          <w:b w:val="0"/>
          <w:i w:val="0"/>
        </w:rPr>
        <w:t>ينيز فد ديمح ما راد - ميركلا نإرقلا ظيفحتل ةيريخلا ةيعمجلا‏</w:t>
        <w:br/>
        <w:t>مومجلا ميركلا نارقلا ظيفحتل ةيريخلا ةيعمجلا</w:t>
      </w:r>
    </w:p>
    <w:p>
      <w:pPr>
        <w:jc w:val="right"/>
        <w:bidi/>
      </w:pPr>
      <w:r>
        <w:rPr>
          <w:b w:val="0"/>
          <w:i w:val="0"/>
        </w:rPr>
        <w:t>‏ارحمة بنت محمد عثمان زيني</w:t>
      </w:r>
    </w:p>
    <w:p>
      <w:pPr>
        <w:jc w:val="right"/>
        <w:bidi/>
      </w:pPr>
      <w:r>
        <w:rPr>
          <w:b w:val="0"/>
          <w:i w:val="0"/>
        </w:rPr>
        <w:t>يشيبحلا نيطف موحرملا مرح‏</w:t>
        <w:br/>
        <w:t>عائلة المرحوم يوسف لطفي</w:t>
      </w:r>
    </w:p>
    <w:p>
      <w:pPr>
        <w:jc w:val="right"/>
        <w:bidi/>
      </w:pPr>
      <w:r>
        <w:rPr>
          <w:b w:val="0"/>
          <w:i w:val="0"/>
        </w:rPr>
        <w:t>بجر نسح قزر دماح موحرملا ةلئاع‏</w:t>
      </w:r>
    </w:p>
    <w:p>
      <w:pPr>
        <w:jc w:val="right"/>
        <w:bidi/>
      </w:pPr>
      <w:r>
        <w:rPr>
          <w:b w:val="0"/>
          <w:i w:val="0"/>
        </w:rPr>
        <w:t>‏انور باحبيشان</w:t>
        <w:br/>
        <w:t>يجنا دوواد للادبع موحرملا ةلئاع</w:t>
      </w:r>
    </w:p>
    <w:p>
      <w:pPr>
        <w:jc w:val="right"/>
        <w:bidi/>
      </w:pPr>
      <w:r>
        <w:rPr>
          <w:b w:val="0"/>
          <w:i w:val="0"/>
        </w:rPr>
        <w:t>هقوزرم دافحال ةعماجلا فيراصم فيلاكت موسر‏</w:t>
      </w:r>
    </w:p>
    <w:p>
      <w:pPr>
        <w:jc w:val="right"/>
        <w:bidi/>
      </w:pPr>
      <w:r>
        <w:rPr>
          <w:b w:val="0"/>
          <w:i w:val="0"/>
        </w:rPr>
        <w:t>‏أمساعدة شهرية ‎٠٠٠١‏ بيد تدفع كل ستة شهور في تهابة شهر ” رشهر ‎١7‏</w:t>
      </w:r>
    </w:p>
    <w:p>
      <w:pPr>
        <w:jc w:val="right"/>
        <w:bidi/>
      </w:pPr>
      <w:r>
        <w:rPr>
          <w:b w:val="0"/>
          <w:i w:val="0"/>
        </w:rPr>
        <w:t>‏أمساعدة شهرية ‎53٠‏ بال تدفع في نهاية 5 و77</w:t>
      </w:r>
    </w:p>
    <w:p>
      <w:pPr>
        <w:jc w:val="right"/>
        <w:bidi/>
      </w:pPr>
      <w:r>
        <w:rPr>
          <w:b w:val="0"/>
          <w:i w:val="0"/>
        </w:rPr>
        <w:t>===== ملف داخلي: 1436/1436 OZCO -2015 fil no -15-inv no -1063.pdf =====</w:t>
        <w:br/>
        <w:t>[صفحة 1 - OCR]</w:t>
        <w:br/>
        <w:t>02:55:46 م 2015/7/13 : خيراتلا ةدودحملا وكزوأ ةكرش</w:t>
        <w:br/>
        <w:t>ص.ب 15" ؛ ه جدة ‎YVOVE‏ صفحةرقم: 1[ | 0</w:t>
        <w:br/>
        <w:t>تقرير رقم : 2861.009</w:t>
      </w:r>
    </w:p>
    <w:p>
      <w:pPr>
        <w:jc w:val="right"/>
        <w:bidi/>
      </w:pPr>
      <w:r>
        <w:rPr>
          <w:b w:val="0"/>
          <w:i w:val="0"/>
        </w:rPr>
        <w:t>: ةيعرفلاةيمويلا :2015/7/13 خيراتلا</w:t>
        <w:br/>
        <w:t>ريشب لضف ةطساوب ىنيز دمحا/خيشلل_هيودا فيراصم ءديقلا</w:t>
      </w:r>
    </w:p>
    <w:p>
      <w:pPr>
        <w:jc w:val="right"/>
        <w:bidi/>
      </w:pPr>
      <w:r>
        <w:rPr>
          <w:b w:val="0"/>
          <w:i w:val="0"/>
        </w:rPr>
        <w:t>10011000</w:t>
      </w:r>
    </w:p>
    <w:p>
      <w:pPr>
        <w:jc w:val="right"/>
        <w:bidi/>
      </w:pPr>
      <w:r>
        <w:rPr>
          <w:b w:val="0"/>
          <w:i w:val="0"/>
        </w:rPr>
        <w:t>‎ىلامجألا‏ : | 312,2 312,2</w:t>
        <w:br/>
        <w:t>‎sash</w:t>
      </w:r>
    </w:p>
    <w:p>
      <w:pPr>
        <w:jc w:val="right"/>
        <w:bidi/>
      </w:pPr>
      <w:r>
        <w:rPr>
          <w:b w:val="0"/>
          <w:i w:val="0"/>
        </w:rPr>
        <w:t>[صفحة 2 - OCR]</w:t>
        <w:br/>
        <w:t>‏LTD. CO. OZCO‎ ةدودحملا وكزوأ ةكرش</w:t>
        <w:br/>
        <w:t>جدة - عمارة أوزكو ‎JEDDAH - 0200 BUILDING‏</w:t>
      </w:r>
    </w:p>
    <w:p>
      <w:pPr>
        <w:jc w:val="right"/>
        <w:bidi/>
      </w:pPr>
      <w:r>
        <w:rPr>
          <w:b w:val="0"/>
          <w:i w:val="0"/>
        </w:rPr>
        <w:t>قف : ‎"50587١15‏ فاكس : 50558415 ‎TEL. 6065216 FAX‏</w:t>
        <w:br/>
        <w:t>‏ما1501/17١ : خيراتلا</w:t>
        <w:br/>
        <w:t>ريال 0 افو تالاه</w:t>
        <w:br/>
        <w:t>ريشب لضف : مركملا ىلا فرصي</w:t>
      </w:r>
    </w:p>
    <w:p>
      <w:pPr>
        <w:jc w:val="right"/>
        <w:bidi/>
      </w:pPr>
      <w:r>
        <w:rPr>
          <w:b w:val="0"/>
          <w:i w:val="0"/>
        </w:rPr>
        <w:t>مبلغ فقط وقدره : الفان وثلاثمانئة وإثنا عشرة ربال لاغير.</w:t>
        <w:br/>
        <w:t>وذلك عبارة عن : مصاريف ادوية للشيخ أحمد عباس زيني بواسطة فضل حسب المرفق.</w:t>
      </w:r>
    </w:p>
    <w:p>
      <w:pPr>
        <w:jc w:val="right"/>
        <w:bidi/>
      </w:pPr>
      <w:r>
        <w:rPr>
          <w:b w:val="0"/>
          <w:i w:val="0"/>
        </w:rPr>
        <w:t>م</w:t>
        <w:br/>
        <w:t>‎a pce‏</w:t>
        <w:br/>
        <w:t>‎Cr Ces Ee‏</w:t>
      </w:r>
    </w:p>
    <w:p>
      <w:pPr>
        <w:jc w:val="right"/>
        <w:bidi/>
      </w:pPr>
      <w:r>
        <w:rPr>
          <w:b w:val="0"/>
          <w:i w:val="0"/>
        </w:rPr>
        <w:t>FERC ‏اسح‎ TOWBTED</w:t>
        <w:br/>
        <w:t>:</w:t>
      </w:r>
    </w:p>
    <w:p>
      <w:pPr>
        <w:jc w:val="right"/>
        <w:bidi/>
      </w:pPr>
      <w:r>
        <w:rPr>
          <w:b w:val="0"/>
          <w:i w:val="0"/>
        </w:rPr>
        <w:t>[صفحة 3 - OCR]</w:t>
        <w:br/>
        <w:t>‎ةدودحملا وكزوأ ةكرش‏ LTD. CO. OZCO</w:t>
        <w:br/>
        <w:t>JEDDAH - 0260 BUILDING ‏جدة - عمارة أوزكو‎</w:t>
        <w:br/>
        <w:t>TEL. 6065216 FAX "5.564١" : ‏فاكس‎ "5.585175١5: ‏تف‎</w:t>
      </w:r>
    </w:p>
    <w:p>
      <w:pPr>
        <w:jc w:val="right"/>
        <w:bidi/>
      </w:pPr>
      <w:r>
        <w:rPr>
          <w:b w:val="0"/>
          <w:i w:val="0"/>
        </w:rPr>
        <w:t>أمر صرف نقدي</w:t>
        <w:br/>
        <w:t>التاريخ</w:t>
      </w:r>
    </w:p>
    <w:p>
      <w:pPr>
        <w:jc w:val="right"/>
        <w:bidi/>
      </w:pPr>
      <w:r>
        <w:rPr>
          <w:b w:val="0"/>
          <w:i w:val="0"/>
        </w:rPr>
        <w:t>ه11457/:5/57 : ققاوملا ا</w:t>
      </w:r>
    </w:p>
    <w:p>
      <w:pPr>
        <w:jc w:val="right"/>
        <w:bidi/>
      </w:pPr>
      <w:r>
        <w:rPr>
          <w:b w:val="0"/>
          <w:i w:val="0"/>
        </w:rPr>
        <w:t>ate louv/yy ,</w:t>
      </w:r>
    </w:p>
    <w:p>
      <w:pPr>
        <w:jc w:val="right"/>
        <w:bidi/>
      </w:pPr>
      <w:r>
        <w:rPr>
          <w:b w:val="0"/>
          <w:i w:val="0"/>
        </w:rPr>
        <w:t>ريشب لضف : مركملا ىلا فرصي</w:t>
        <w:br/>
        <w:t>مبلغ فقط وقدره : الفان وثلاثمائة واثنا عشرة ربد لاغير.</w:t>
        <w:br/>
        <w:t>وذلك عبارة عن : مصاريف ادوية للشيخ أحمد عباس زيني بواسطة فضل حسب المرفق.</w:t>
      </w:r>
    </w:p>
    <w:p>
      <w:pPr>
        <w:jc w:val="right"/>
        <w:bidi/>
      </w:pPr>
      <w:r>
        <w:rPr>
          <w:b w:val="0"/>
          <w:i w:val="0"/>
        </w:rPr>
        <w:t>مم</w:t>
        <w:br/>
        <w:t>‎pec»‏ 2</w:t>
        <w:br/>
        <w:t>‎Cc. Les poe‏</w:t>
      </w:r>
    </w:p>
    <w:p>
      <w:pPr>
        <w:jc w:val="right"/>
        <w:bidi/>
      </w:pPr>
      <w:r>
        <w:rPr>
          <w:b w:val="0"/>
          <w:i w:val="0"/>
        </w:rPr>
        <w:t>[صفحة 4 - OCR]</w:t>
      </w:r>
    </w:p>
    <w:p>
      <w:pPr>
        <w:jc w:val="right"/>
        <w:bidi/>
      </w:pPr>
      <w:r>
        <w:rPr>
          <w:b w:val="0"/>
          <w:i w:val="0"/>
        </w:rPr>
        <w:t>[صفحة 5 - OCR]</w:t>
        <w:br/>
        <w:t>Alnafidi Pharmacy *</w:t>
        <w:br/>
        <w:t>‎يدهنلا ةةلديص‏</w:t>
        <w:br/>
        <w:t>Jeddah, Saudi. Arabia</w:t>
        <w:br/>
        <w:t>Tel. No: 02-6733758</w:t>
      </w:r>
    </w:p>
    <w:p>
      <w:pPr>
        <w:jc w:val="right"/>
        <w:bidi/>
      </w:pPr>
      <w:r>
        <w:rPr>
          <w:b w:val="0"/>
          <w:i w:val="0"/>
        </w:rPr>
        <w:t>6/15/15 1:23 PM</w:t>
        <w:br/>
        <w:t>Trans.: 419580 Store: 01116</w:t>
        <w:br/>
        <w:t>Reg.: 100 Till: 4</w:t>
        <w:br/>
        <w:t>Cashier: alsaid meg Sales: alsaid meg</w:t>
      </w:r>
    </w:p>
    <w:p>
      <w:pPr>
        <w:jc w:val="right"/>
        <w:bidi/>
      </w:pPr>
      <w:r>
        <w:rPr>
          <w:b w:val="0"/>
          <w:i w:val="0"/>
        </w:rPr>
        <w:t>SALE ‏فاتررة بيع‎ 1</w:t>
        <w:br/>
        <w:t>AIA</w:t>
      </w:r>
    </w:p>
    <w:p>
      <w:pPr>
        <w:jc w:val="right"/>
        <w:bidi/>
      </w:pPr>
      <w:r>
        <w:rPr>
          <w:b w:val="0"/>
          <w:i w:val="0"/>
        </w:rPr>
        <w:t>01116100419580</w:t>
        <w:br/>
        <w:t>Moviccl Sachet 20P</w:t>
      </w:r>
    </w:p>
    <w:p>
      <w:pPr>
        <w:jc w:val="right"/>
        <w:bidi/>
      </w:pPr>
      <w:r>
        <w:rPr>
          <w:b w:val="0"/>
          <w:i w:val="0"/>
        </w:rPr>
        <w:t>موفبكول 20 كيس</w:t>
      </w:r>
    </w:p>
    <w:p>
      <w:pPr>
        <w:jc w:val="right"/>
        <w:bidi/>
      </w:pPr>
      <w:r>
        <w:rPr>
          <w:b w:val="0"/>
          <w:i w:val="0"/>
        </w:rPr>
        <w:t>100027382</w:t>
      </w:r>
    </w:p>
    <w:p>
      <w:pPr>
        <w:jc w:val="right"/>
        <w:bidi/>
      </w:pPr>
      <w:r>
        <w:rPr>
          <w:b w:val="0"/>
          <w:i w:val="0"/>
        </w:rPr>
        <w:t>ا 82.15 .</w:t>
        <w:br/>
        <w:t>1 32.15 18</w:t>
        <w:br/>
        <w:t>‎N‏ 46.90</w:t>
        <w:br/>
        <w:t>46.90 18</w:t>
        <w:br/>
        <w:t>‎N‏ 28.14</w:t>
        <w:br/>
        <w:t>سودو كريم 0</w:t>
      </w:r>
    </w:p>
    <w:p>
      <w:pPr>
        <w:jc w:val="right"/>
        <w:bidi/>
      </w:pPr>
      <w:r>
        <w:rPr>
          <w:b w:val="0"/>
          <w:i w:val="0"/>
        </w:rPr>
        <w:t>46.90 18 30659</w:t>
        <w:br/>
        <w:t>ةفملا ‏pte‎ مصخلا 40, %00 )18.76(</w:t>
      </w:r>
    </w:p>
    <w:p>
      <w:pPr>
        <w:jc w:val="right"/>
        <w:bidi/>
      </w:pPr>
      <w:r>
        <w:rPr>
          <w:b w:val="0"/>
          <w:i w:val="0"/>
        </w:rPr>
        <w:t>Pharmaton-Kiddi Syrup 200 ml 17.00 N</w:t>
        <w:br/>
        <w:t>‏فارماترن كيدي شراب 200 مل‎</w:t>
        <w:br/>
        <w:t>100008173 18 17.00 ,</w:t>
      </w:r>
    </w:p>
    <w:p>
      <w:pPr>
        <w:jc w:val="right"/>
        <w:bidi/>
      </w:pPr>
      <w:r>
        <w:rPr>
          <w:b w:val="0"/>
          <w:i w:val="0"/>
        </w:rPr>
        <w:t>Contour Gluco Monitor Strips. 50P 360. 00</w:t>
        <w:br/>
        <w:t>‎سما‏ Jo yank ty geist ‎لاو دفق‏ Sa 03</w:t>
      </w:r>
    </w:p>
    <w:p>
      <w:pPr>
        <w:jc w:val="right"/>
        <w:bidi/>
      </w:pPr>
      <w:r>
        <w:rPr>
          <w:b w:val="0"/>
          <w:i w:val="0"/>
        </w:rPr>
        <w:t>سودو كريم 250 جم</w:t>
        <w:br/>
        <w:t>سودو كرهم 250 حم</w:t>
        <w:br/>
        <w:t>100630659</w:t>
      </w:r>
    </w:p>
    <w:p>
      <w:pPr>
        <w:jc w:val="right"/>
        <w:bidi/>
      </w:pPr>
      <w:r>
        <w:rPr>
          <w:b w:val="0"/>
          <w:i w:val="0"/>
        </w:rPr>
        <w:t>سودو كريم 250 ‎ee‏</w:t>
      </w:r>
    </w:p>
    <w:p>
      <w:pPr>
        <w:jc w:val="right"/>
        <w:bidi/>
      </w:pPr>
      <w:r>
        <w:rPr>
          <w:b w:val="0"/>
          <w:i w:val="0"/>
        </w:rPr>
        <w:t>1120.00“ @3 .+ 100806138</w:t>
        <w:br/>
        <w:t>‎past ging 18.76)‏</w:t>
        <w:br/>
        <w:t>‎a‏ : 484.19</w:t>
        <w:br/>
        <w:t>484.19</w:t>
        <w:br/>
        <w:t>484.19 عفدلا قرط يلامجا</w:t>
        <w:br/>
        <w:t>0.00 قحشسملا غلبمإلا</w:t>
        <w:br/>
        <w:t>رقم بطاقة نهديك ‏ 101586773</w:t>
      </w:r>
    </w:p>
    <w:p>
      <w:pPr>
        <w:jc w:val="right"/>
        <w:bidi/>
      </w:pPr>
      <w:r>
        <w:rPr>
          <w:b w:val="0"/>
          <w:i w:val="0"/>
        </w:rPr>
        <w:t>7 fotos) Gist) ax</w:t>
      </w:r>
    </w:p>
    <w:p>
      <w:pPr>
        <w:jc w:val="right"/>
        <w:bidi/>
      </w:pPr>
      <w:r>
        <w:rPr>
          <w:b w:val="0"/>
          <w:i w:val="0"/>
        </w:rPr>
        <w:t>ممخ و ةبرهشلا ضورولاب</w:t>
        <w:br/>
        <w:t>النقاط الاضافية على عروكي ‎Gases‏</w:t>
        <w:br/>
        <w:t>‏تضاف للدساب ‎Be‏ مررر 24 ‎Gee‏</w:t>
      </w:r>
    </w:p>
    <w:p>
      <w:pPr>
        <w:jc w:val="right"/>
        <w:bidi/>
      </w:pPr>
      <w:r>
        <w:rPr>
          <w:b w:val="0"/>
          <w:i w:val="0"/>
        </w:rPr>
        <w:t>‏OT‎ طقف عردسأ لالخ ىف لاديتسالا</w:t>
        <w:br/>
        <w:t>ةروئافلا دوجر طرتشي‏</w:t>
        <w:br/>
        <w:t>البضاعة ‎FH‏ الاترد ولا ‎os dew‏</w:t>
        <w:br/>
        <w:t>‏ok Gy Gade Tale aged ,apn‎ .ج ‏Gua‎ ىلا”</w:t>
      </w:r>
    </w:p>
    <w:p>
      <w:pPr>
        <w:jc w:val="right"/>
        <w:bidi/>
      </w:pPr>
      <w:r>
        <w:rPr>
          <w:b w:val="0"/>
          <w:i w:val="0"/>
        </w:rPr>
        <w:t>x Exchange is allowed within one week only.</w:t>
      </w:r>
    </w:p>
    <w:p>
      <w:pPr>
        <w:jc w:val="right"/>
        <w:bidi/>
      </w:pPr>
      <w:r>
        <w:rPr>
          <w:b w:val="0"/>
          <w:i w:val="0"/>
        </w:rPr>
        <w:t>* The btll is required.</w:t>
      </w:r>
    </w:p>
    <w:p>
      <w:pPr>
        <w:jc w:val="right"/>
        <w:bidi/>
      </w:pPr>
      <w:r>
        <w:rPr>
          <w:b w:val="0"/>
          <w:i w:val="0"/>
        </w:rPr>
        <w:t>Damaged items can't be refunded nor replaced</w:t>
      </w:r>
    </w:p>
    <w:p>
      <w:pPr>
        <w:jc w:val="right"/>
        <w:bidi/>
      </w:pPr>
      <w:r>
        <w:rPr>
          <w:b w:val="0"/>
          <w:i w:val="0"/>
        </w:rPr>
        <w:t>x Items that need special storage condition</w:t>
        <w:br/>
        <w:t>can't be refunded nor replaced</w:t>
      </w:r>
    </w:p>
    <w:p>
      <w:pPr>
        <w:jc w:val="right"/>
        <w:bidi/>
      </w:pPr>
      <w:r>
        <w:rPr>
          <w:b w:val="0"/>
          <w:i w:val="0"/>
        </w:rPr>
        <w:t>wow .nahdt . sa’</w:t>
        <w:br/>
        <w:t>adh ‎يناجملا‏</w:t>
        <w:br/>
        <w:t>8001191198</w:t>
      </w:r>
    </w:p>
    <w:p>
      <w:pPr>
        <w:jc w:val="right"/>
        <w:bidi/>
      </w:pPr>
      <w:r>
        <w:rPr>
          <w:b w:val="0"/>
          <w:i w:val="0"/>
        </w:rPr>
        <w:t>06/2015 13:</w:t>
      </w:r>
    </w:p>
    <w:p>
      <w:pPr>
        <w:jc w:val="right"/>
        <w:bidi/>
      </w:pPr>
      <w:r>
        <w:rPr>
          <w:b w:val="0"/>
          <w:i w:val="0"/>
        </w:rPr>
        <w:t>كلام سور ‎Caley‏</w:t>
      </w:r>
    </w:p>
    <w:p>
      <w:pPr>
        <w:jc w:val="right"/>
        <w:bidi/>
      </w:pPr>
      <w:r>
        <w:rPr>
          <w:b w:val="0"/>
          <w:i w:val="0"/>
        </w:rPr>
        <w:t>sot Ted.</w:t>
      </w:r>
    </w:p>
    <w:p>
      <w:pPr>
        <w:jc w:val="right"/>
        <w:bidi/>
      </w:pPr>
      <w:r>
        <w:rPr>
          <w:b w:val="0"/>
          <w:i w:val="0"/>
        </w:rPr>
        <w:t>88220</w:t>
        <w:br/>
        <w:t>406150063</w:t>
        <w:br/>
        <w:t>By Ce</w:t>
        <w:br/>
        <w:t>2.Sh 30a 51.10 162.</w:t>
        <w:br/>
        <w:t>1</w:t>
        <w:br/>
        <w:t>ete: 162.00</w:t>
        <w:br/>
        <w:t>ne 0.00</w:t>
      </w:r>
    </w:p>
    <w:p>
      <w:pPr>
        <w:jc w:val="right"/>
        <w:bidi/>
      </w:pPr>
      <w:r>
        <w:rPr>
          <w:b w:val="0"/>
          <w:i w:val="0"/>
        </w:rPr>
        <w:t>lo</w:t>
      </w:r>
    </w:p>
    <w:p>
      <w:pPr>
        <w:jc w:val="right"/>
        <w:bidi/>
      </w:pPr>
      <w:r>
        <w:rPr>
          <w:b w:val="0"/>
          <w:i w:val="0"/>
        </w:rPr>
        <w:t>You</w:t>
        <w:br/>
        <w:t>Canin</w:t>
      </w:r>
    </w:p>
    <w:p>
      <w:pPr>
        <w:jc w:val="right"/>
        <w:bidi/>
      </w:pPr>
      <w:r>
        <w:rPr>
          <w:b w:val="0"/>
          <w:i w:val="0"/>
        </w:rPr>
        <w:t>Totat</w:t>
        <w:br/>
        <w:t>Dise-</w:t>
        <w:br/>
        <w:t>Net Latal</w:t>
      </w:r>
    </w:p>
    <w:p>
      <w:pPr>
        <w:jc w:val="right"/>
        <w:bidi/>
      </w:pPr>
      <w:r>
        <w:rPr>
          <w:b w:val="0"/>
          <w:i w:val="0"/>
        </w:rPr>
        <w:t>Ded 2s</w:t>
      </w:r>
    </w:p>
    <w:p>
      <w:pPr>
        <w:jc w:val="right"/>
        <w:bidi/>
      </w:pPr>
      <w:r>
        <w:rPr>
          <w:b w:val="0"/>
          <w:i w:val="0"/>
        </w:rPr>
        <w:t>Cash Pay</w:t>
      </w:r>
    </w:p>
    <w:p>
      <w:pPr>
        <w:jc w:val="right"/>
        <w:bidi/>
      </w:pPr>
      <w:r>
        <w:rPr>
          <w:b w:val="0"/>
          <w:i w:val="0"/>
        </w:rPr>
        <w:t>Paid</w:t>
      </w:r>
    </w:p>
    <w:p>
      <w:pPr>
        <w:jc w:val="right"/>
        <w:bidi/>
      </w:pPr>
      <w:r>
        <w:rPr>
          <w:b w:val="0"/>
          <w:i w:val="0"/>
        </w:rPr>
        <w:t>times</w:t>
      </w:r>
    </w:p>
    <w:p>
      <w:pPr>
        <w:jc w:val="right"/>
        <w:bidi/>
      </w:pPr>
      <w:r>
        <w:rPr>
          <w:b w:val="0"/>
          <w:i w:val="0"/>
        </w:rPr>
        <w:t>uw</w:t>
      </w:r>
    </w:p>
    <w:p>
      <w:pPr>
        <w:jc w:val="right"/>
        <w:bidi/>
      </w:pPr>
      <w:r>
        <w:rPr>
          <w:b w:val="0"/>
          <w:i w:val="0"/>
        </w:rPr>
        <w:t>Vat</w:t>
      </w:r>
    </w:p>
    <w:p>
      <w:pPr>
        <w:jc w:val="right"/>
        <w:bidi/>
      </w:pPr>
      <w:r>
        <w:rPr>
          <w:b w:val="0"/>
          <w:i w:val="0"/>
        </w:rPr>
        <w:t>[صفحة 6 - OCR]</w:t>
        <w:br/>
        <w:t>auSh</w:t>
        <w:br/>
        <w:t>‎لرد هللا ركرملا‏</w:t>
        <w:br/>
        <w:t>International Medical Center</w:t>
      </w:r>
    </w:p>
    <w:p>
      <w:pPr>
        <w:jc w:val="right"/>
        <w:bidi/>
      </w:pPr>
      <w:r>
        <w:rPr>
          <w:b w:val="0"/>
          <w:i w:val="0"/>
        </w:rPr>
        <w:t>IMC Pharmacy Cash Invoice</w:t>
        <w:br/>
        <w:t>Ga l&gt; ‏صيدلية‎ Sid ‏قاتورة بيع‎</w:t>
      </w:r>
    </w:p>
    <w:p>
      <w:pPr>
        <w:jc w:val="right"/>
        <w:bidi/>
      </w:pPr>
      <w:r>
        <w:rPr>
          <w:b w:val="0"/>
          <w:i w:val="0"/>
        </w:rPr>
        <w:t>‎ةروتافلا مهر‏ : 13984676 : No Invoice ((, ‎يبطلا فلملا‏ : 022723 : No. MR</w:t>
        <w:br/>
        <w:t>Patient Name : AHMED ABASS ZAINY Invoice Date : 14/06/2015 : ‏تاريخ الغاتورة‎</w:t>
        <w:br/>
        <w:t>‏|/إسم المريض : احمد عباس زيني‎ Physician : 1. YOUSEF ‏الطبيب طارق يوسف‎</w:t>
        <w:br/>
        <w:t>Clinic Name: NEUROLOGY CLINIC</w:t>
        <w:br/>
        <w:t>Code Description Discount Patient Total</w:t>
        <w:br/>
        <w:t>‎زمرلا فصولا ء يىلامحإإلا‏</w:t>
        <w:br/>
        <w:t>PHO: 31 | Ascorbic Acid (Vitamin © 1 g Effervescent Tablet 9.45 3.00 28.35 00 28.35</w:t>
        <w:br/>
        <w:t>Poot {REDOXON)</w:t>
        <w:br/>
        <w:t>PH01000222 | buDESONide 0.5 mg/mL Solution, Inhalation 165.70 6.00 994.20 00 00</w:t>
        <w:br/>
        <w:t>(PULMICORT)</w:t>
        <w:br/>
        <w:t>PHO2100097 | Cholecalcefrol (Vitamin D3) 4500 Units/m! Drops 9.85 4.00 39.40 00 00</w:t>
        <w:br/>
        <w:t>{VI-DE3)</w:t>
        <w:br/>
        <w:t>PHO4000070 | IMC-EX-Sodium Chioride 7% Nebulization Solution 30.00] 3.00 90.00 -00 -00</w:t>
        <w:br/>
        <w:t>(100mL)</w:t>
        <w:br/>
        <w:t>PH01000813 | Ipratropium Bromide 500 mcg/2mL UDV 51.50 6.00 309.00 -00 309.00</w:t>
        <w:br/>
        <w:t>{ATROVENT 500 mcg)</w:t>
        <w:br/>
        <w:t>|00‘ 00 05,17 1.90 17.08 25 EUTHYROX) Tablet ‎معو‏ 25 levoTHYROXINE | PHO1001623</w:t>
        <w:br/>
        <w:t>| meq)</w:t>
        <w:br/>
        <w:t>PHO1000910 | Magnesium Citrate 2.14 g Granules (EPIMAG) 00</w:t>
        <w:br/>
        <w:t>PH01001084 | Pantoprazole 40 mg Tablet (PANTOZOL) .00 .00</w:t>
        <w:br/>
        <w:t>PHO1001165 | QUEtiapine 100 mg Tablet (SEROQUEL) 332.40| 00 00 332.40</w:t>
        <w:br/>
        <w:t>____—-</w:t>
        <w:br/>
        <w:t>1PHO1001226 | Rosuvastatin 10 mg Tablet (CRESTOR) 93.10 1.00 93.10 00 00</w:t>
        <w:br/>
        <w:t>Selegiline 5mg Tablet 1.65] 60.00 99.00 .00 00</w:t>
        <w:br/>
        <w:t>amiTRIPTYLine 25 mg tablet 18.00</w:t>
        <w:br/>
        <w:t>Total Invoice Amount 2,195.75 ‘00 669.75</w:t>
        <w:br/>
        <w:t>‎يلامحإلا‏</w:t>
        <w:br/>
        <w:t>‎Created Date 26/14/2015 21:17:25</w:t>
        <w:br/>
        <w:t>Invoiced &amp; Recpt By : PHSAGE</w:t>
        <w:br/>
        <w:t>Printed By : PHSAGE</w:t>
        <w:br/>
        <w:t>Received Amount: SR | Total Invoice Amount : 669.75 SR IL Change : sr]</w:t>
      </w:r>
    </w:p>
    <w:p>
      <w:pPr>
        <w:jc w:val="right"/>
        <w:bidi/>
      </w:pPr>
      <w:r>
        <w:rPr>
          <w:b w:val="0"/>
          <w:i w:val="0"/>
        </w:rPr>
        <w:t>لأسباب صحية.الدواء المباع لايرد ولا يستبدل</w:t>
        <w:br/>
        <w:t>‎For safety reasons, sold medications will not be returned or exchanged‏</w:t>
      </w:r>
    </w:p>
    <w:p>
      <w:pPr>
        <w:jc w:val="right"/>
        <w:bidi/>
      </w:pPr>
      <w:r>
        <w:rPr>
          <w:b w:val="0"/>
          <w:i w:val="0"/>
        </w:rPr>
        <w:t>ime.med.sa</w:t>
      </w:r>
    </w:p>
    <w:p>
      <w:pPr>
        <w:jc w:val="right"/>
        <w:bidi/>
      </w:pPr>
      <w:r>
        <w:rPr>
          <w:b w:val="0"/>
          <w:i w:val="0"/>
        </w:rPr>
        <w:t>at we TAY ‎ةدج‏ FESS ‎ةيدوعسلا ةيبرعلا ةكليمملا‏ ell Ae Te ATS GA Se</w:t>
      </w:r>
    </w:p>
    <w:p>
      <w:pPr>
        <w:jc w:val="right"/>
        <w:bidi/>
      </w:pPr>
      <w:r>
        <w:rPr>
          <w:b w:val="0"/>
          <w:i w:val="0"/>
        </w:rPr>
        <w:t>O00 2 Gator</w:t>
      </w:r>
    </w:p>
    <w:p>
      <w:pPr>
        <w:jc w:val="right"/>
        <w:bidi/>
      </w:pPr>
      <w:r>
        <w:rPr>
          <w:b w:val="0"/>
          <w:i w:val="0"/>
        </w:rPr>
        <w:t>[صفحة 7 - OCR]</w:t>
        <w:br/>
        <w:t>يلوصلا يبطلا زكرملا</w:t>
        <w:br/>
        <w:t>‎International Medical Center‏</w:t>
        <w:br/>
        <w:t>‎IMC Pharmacy Cash Invoice‏</w:t>
      </w:r>
    </w:p>
    <w:p>
      <w:pPr>
        <w:jc w:val="right"/>
        <w:bidi/>
      </w:pPr>
      <w:r>
        <w:rPr>
          <w:b w:val="0"/>
          <w:i w:val="0"/>
        </w:rPr>
        <w:t>قاتورة ‎gu‏ نقدى صيدلية خارجحية</w:t>
      </w:r>
    </w:p>
    <w:p>
      <w:pPr>
        <w:jc w:val="right"/>
        <w:bidi/>
      </w:pPr>
      <w:r>
        <w:rPr>
          <w:b w:val="0"/>
          <w:i w:val="0"/>
        </w:rPr>
        <w:t>13984717</w:t>
        <w:br/>
        <w:t>14/06/2015</w:t>
      </w:r>
    </w:p>
    <w:p>
      <w:pPr>
        <w:jc w:val="right"/>
        <w:bidi/>
      </w:pPr>
      <w:r>
        <w:rPr>
          <w:b w:val="0"/>
          <w:i w:val="0"/>
        </w:rPr>
        <w:t>رقم الفاتورة :</w:t>
        <w:br/>
        <w:t>تاريخ الفاتورة :</w:t>
        <w:br/>
        <w:t>فسوي قراط بيبطلا</w:t>
      </w:r>
    </w:p>
    <w:p>
      <w:pPr>
        <w:jc w:val="right"/>
        <w:bidi/>
      </w:pPr>
      <w:r>
        <w:rPr>
          <w:b w:val="0"/>
          <w:i w:val="0"/>
        </w:rPr>
        <w:t>: No Invoice 1,05 ‎يبطلا فلملا‏ : 194187</w:t>
        <w:br/>
        <w:t>AATEQAH MOHAMAD ALHARAZI Invoice Date :</w:t>
      </w:r>
    </w:p>
    <w:p>
      <w:pPr>
        <w:jc w:val="right"/>
        <w:bidi/>
      </w:pPr>
      <w:r>
        <w:rPr>
          <w:b w:val="0"/>
          <w:i w:val="0"/>
        </w:rPr>
        <w:t>يزارحلا دمحم هقتاع : ضيرملا مسألا ‏YOUSEF T. : Physician‎</w:t>
        <w:br/>
        <w:t>‎Clinic Name: NEUROLOGY CLINIC‏</w:t>
      </w:r>
    </w:p>
    <w:p>
      <w:pPr>
        <w:jc w:val="right"/>
        <w:bidi/>
      </w:pPr>
      <w:r>
        <w:rPr>
          <w:b w:val="0"/>
          <w:i w:val="0"/>
        </w:rPr>
        <w:t>‎MR No. :</w:t>
        <w:br/>
        <w:t>Patient Name :</w:t>
      </w:r>
    </w:p>
    <w:p>
      <w:pPr>
        <w:jc w:val="right"/>
        <w:bidi/>
      </w:pPr>
      <w:r>
        <w:rPr>
          <w:b w:val="0"/>
          <w:i w:val="0"/>
        </w:rPr>
        <w:t>‎Description Discount Patient Total</w:t>
      </w:r>
    </w:p>
    <w:p>
      <w:pPr>
        <w:jc w:val="right"/>
        <w:bidi/>
      </w:pPr>
      <w:r>
        <w:rPr>
          <w:b w:val="0"/>
          <w:i w:val="0"/>
        </w:rPr>
        <w:t>فصولا‏</w:t>
      </w:r>
    </w:p>
    <w:p>
      <w:pPr>
        <w:jc w:val="right"/>
        <w:bidi/>
      </w:pPr>
      <w:r>
        <w:rPr>
          <w:b w:val="0"/>
          <w:i w:val="0"/>
        </w:rPr>
        <w:t>‎BI-PRETERAX Arginine 5 mg/1.25 mg Tablet 2.00 143.60 00 .00</w:t>
        <w:br/>
        <w:t>0 (Perindopril/Indapamide)</w:t>
        <w:br/>
        <w:t>PH01000729 | GLUCOVANCE 2.5 mg/500 mg Tablet 16.50} 6.00 99.00 .00 00</w:t>
      </w:r>
    </w:p>
    <w:p>
      <w:pPr>
        <w:jc w:val="right"/>
        <w:bidi/>
      </w:pPr>
      <w:r>
        <w:rPr>
          <w:b w:val="0"/>
          <w:i w:val="0"/>
        </w:rPr>
        <w:t>‎(gliBENCLAMide/metFORMIN)</w:t>
      </w:r>
    </w:p>
    <w:p>
      <w:pPr>
        <w:jc w:val="right"/>
        <w:bidi/>
      </w:pPr>
      <w:r>
        <w:rPr>
          <w:b w:val="0"/>
          <w:i w:val="0"/>
        </w:rPr>
        <w:t>‎PHO1001173 | Raloxifene 60 mg Tablet (EVISTA)</w:t>
      </w:r>
    </w:p>
    <w:p>
      <w:pPr>
        <w:jc w:val="right"/>
        <w:bidi/>
      </w:pPr>
      <w:r>
        <w:rPr>
          <w:b w:val="0"/>
          <w:i w:val="0"/>
        </w:rPr>
        <w:t>‎PHO1001173 | Raloxifene 60 mg Tablet (EVISTA) 161.05 00 00</w:t>
        <w:br/>
        <w:t>PHO2100510 | Vitamin 81 + 86 + B12 Tablet (NEUROBION) 42.30 00 00</w:t>
        <w:br/>
        <w:t>PHO2100031 | Ascorbic Acid (Vitamin C) 1 g Effervescent Tablet 9.45 6.00 56.70 00 56.70</w:t>
        <w:br/>
        <w:t>(REDOXON) i 538</w:t>
        <w:br/>
        <w:t>= a =</w:t>
        <w:br/>
        <w:t>8 : 5</w:t>
        <w:br/>
        <w:t>Total Invoice Amount 663.70 00] 56.70</w:t>
        <w:br/>
        <w:t>‎يلامحإلا‏</w:t>
      </w:r>
    </w:p>
    <w:p>
      <w:pPr>
        <w:jc w:val="right"/>
        <w:bidi/>
      </w:pPr>
      <w:r>
        <w:rPr>
          <w:b w:val="0"/>
          <w:i w:val="0"/>
        </w:rPr>
        <w:t>‎56.70 SR || Change: SR</w:t>
      </w:r>
    </w:p>
    <w:p>
      <w:pPr>
        <w:jc w:val="right"/>
        <w:bidi/>
      </w:pPr>
      <w:r>
        <w:rPr>
          <w:b w:val="0"/>
          <w:i w:val="0"/>
        </w:rPr>
        <w:t>‎» 6/14/2015 21:20:29</w:t>
        <w:br/>
        <w:t>: PHSAGE</w:t>
        <w:br/>
        <w:t>: PHSAGE</w:t>
      </w:r>
    </w:p>
    <w:p>
      <w:pPr>
        <w:jc w:val="right"/>
        <w:bidi/>
      </w:pPr>
      <w:r>
        <w:rPr>
          <w:b w:val="0"/>
          <w:i w:val="0"/>
        </w:rPr>
        <w:t>‎Created Date</w:t>
        <w:br/>
        <w:t>Invoiced &amp; Recpt By</w:t>
        <w:br/>
        <w:t>Printed By</w:t>
      </w:r>
    </w:p>
    <w:p>
      <w:pPr>
        <w:jc w:val="right"/>
        <w:bidi/>
      </w:pPr>
      <w:r>
        <w:rPr>
          <w:b w:val="0"/>
          <w:i w:val="0"/>
        </w:rPr>
        <w:t>‎SR] Total Invoice Amount :</w:t>
      </w:r>
    </w:p>
    <w:p>
      <w:pPr>
        <w:jc w:val="right"/>
        <w:bidi/>
      </w:pPr>
      <w:r>
        <w:rPr>
          <w:b w:val="0"/>
          <w:i w:val="0"/>
        </w:rPr>
        <w:t>‎) Received Amount :</w:t>
      </w:r>
    </w:p>
    <w:p>
      <w:pPr>
        <w:jc w:val="right"/>
        <w:bidi/>
      </w:pPr>
      <w:r>
        <w:rPr>
          <w:b w:val="0"/>
          <w:i w:val="0"/>
        </w:rPr>
        <w:t>‎€</w:t>
      </w:r>
    </w:p>
    <w:p>
      <w:pPr>
        <w:jc w:val="right"/>
        <w:bidi/>
      </w:pPr>
      <w:r>
        <w:rPr>
          <w:b w:val="0"/>
          <w:i w:val="0"/>
        </w:rPr>
        <w:t>لدبتسي ‏Vg‎ دريال عابملا ءاودلا,ةيحص بابسأل‏</w:t>
        <w:br/>
        <w:t>‎For safety reasons, sold medications will not be returned or exchanged‏</w:t>
      </w:r>
    </w:p>
    <w:p>
      <w:pPr>
        <w:jc w:val="right"/>
        <w:bidi/>
      </w:pPr>
      <w:r>
        <w:rPr>
          <w:b w:val="0"/>
          <w:i w:val="0"/>
        </w:rPr>
        <w:t>‎ime.med.sa</w:t>
      </w:r>
    </w:p>
    <w:p>
      <w:pPr>
        <w:jc w:val="right"/>
        <w:bidi/>
      </w:pPr>
      <w:r>
        <w:rPr>
          <w:b w:val="0"/>
          <w:i w:val="0"/>
        </w:rPr>
        <w:t>[صفحة 8 - OCR]</w:t>
        <w:br/>
        <w:t>يلودلا يبطلا ‏al‎</w:t>
        <w:br/>
        <w:t>‎International Medical Center‏</w:t>
      </w:r>
    </w:p>
    <w:p>
      <w:pPr>
        <w:jc w:val="right"/>
        <w:bidi/>
      </w:pPr>
      <w:r>
        <w:rPr>
          <w:b w:val="0"/>
          <w:i w:val="0"/>
        </w:rPr>
        <w:t>‎IMC Retail Pharmacy - Receipt</w:t>
      </w:r>
    </w:p>
    <w:p>
      <w:pPr>
        <w:jc w:val="right"/>
        <w:bidi/>
      </w:pPr>
      <w:r>
        <w:rPr>
          <w:b w:val="0"/>
          <w:i w:val="0"/>
        </w:rPr>
        <w:t>‏فاتورة سع نقدى صيدلية ‎Go lb‏</w:t>
      </w:r>
    </w:p>
    <w:p>
      <w:pPr>
        <w:jc w:val="right"/>
        <w:bidi/>
      </w:pPr>
      <w:r>
        <w:rPr>
          <w:b w:val="0"/>
          <w:i w:val="0"/>
        </w:rPr>
        <w:t>‎Date : 28/06/2015 Receipt Number : 8087557 Cashier: PHMAW/ Page 1 of 1</w:t>
      </w:r>
    </w:p>
    <w:p>
      <w:pPr>
        <w:jc w:val="right"/>
        <w:bidi/>
      </w:pPr>
      <w:r>
        <w:rPr>
          <w:b w:val="0"/>
          <w:i w:val="0"/>
        </w:rPr>
        <w:t>‎ol | Description i Prce| au | uo | Total [Piscount | Net Total</w:t>
      </w:r>
    </w:p>
    <w:p>
      <w:pPr>
        <w:jc w:val="right"/>
        <w:bidi/>
      </w:pPr>
      <w:r>
        <w:rPr>
          <w:b w:val="0"/>
          <w:i w:val="0"/>
        </w:rPr>
        <w:t>‎DRESSING, IV 3000</w:t>
        <w:br/>
        <w:t>01501210026 | caTHERC, STANDARD, 10X14 CM, 4925 53.13 33.13</w:t>
      </w:r>
    </w:p>
    <w:p>
      <w:pPr>
        <w:jc w:val="right"/>
        <w:bidi/>
      </w:pPr>
      <w:r>
        <w:rPr>
          <w:b w:val="0"/>
          <w:i w:val="0"/>
        </w:rPr>
        <w:t>‎١ Total Invoice Amount 53.13</w:t>
        <w:br/>
        <w:t>‎يلامحإلا‏</w:t>
      </w:r>
    </w:p>
    <w:p>
      <w:pPr>
        <w:jc w:val="right"/>
        <w:bidi/>
      </w:pPr>
      <w:r>
        <w:rPr>
          <w:b w:val="0"/>
          <w:i w:val="0"/>
        </w:rPr>
        <w:t>‎Total No Of Items : -60 | Received Amount : SR | Change :</w:t>
      </w:r>
    </w:p>
    <w:p>
      <w:pPr>
        <w:jc w:val="right"/>
        <w:bidi/>
      </w:pPr>
      <w:r>
        <w:rPr>
          <w:b w:val="0"/>
          <w:i w:val="0"/>
        </w:rPr>
        <w:t>‎88.55</w:t>
      </w:r>
    </w:p>
    <w:p>
      <w:pPr>
        <w:jc w:val="right"/>
        <w:bidi/>
      </w:pPr>
      <w:r>
        <w:rPr>
          <w:b w:val="0"/>
          <w:i w:val="0"/>
        </w:rPr>
        <w:t>‎00 53.3]</w:t>
      </w:r>
    </w:p>
    <w:p>
      <w:pPr>
        <w:jc w:val="right"/>
        <w:bidi/>
      </w:pPr>
      <w:r>
        <w:rPr>
          <w:b w:val="0"/>
          <w:i w:val="0"/>
        </w:rPr>
        <w:t>‎sr|</w:t>
      </w:r>
    </w:p>
    <w:p>
      <w:pPr>
        <w:jc w:val="right"/>
        <w:bidi/>
      </w:pPr>
      <w:r>
        <w:rPr>
          <w:b w:val="0"/>
          <w:i w:val="0"/>
        </w:rPr>
        <w:t>‎*** Gall oS ‏***دعواتنا‎</w:t>
        <w:br/>
        <w:t>‎*** Get Well Soon ***</w:t>
        <w:br/>
        <w:t>‏للأسباب صحية,الدواء المباع لا يرد ولا يستبدل‎</w:t>
        <w:br/>
        <w:t>For safety reasons, sold medications wiil not be returned or exchanged</w:t>
      </w:r>
    </w:p>
    <w:p>
      <w:pPr>
        <w:jc w:val="right"/>
        <w:bidi/>
      </w:pPr>
      <w:r>
        <w:rPr>
          <w:b w:val="0"/>
          <w:i w:val="0"/>
        </w:rPr>
        <w:t>‎ime.med.sa</w:t>
      </w:r>
    </w:p>
    <w:p>
      <w:pPr>
        <w:jc w:val="right"/>
        <w:bidi/>
      </w:pPr>
      <w:r>
        <w:rPr>
          <w:b w:val="0"/>
          <w:i w:val="0"/>
        </w:rPr>
        <w:t>===== ملف داخلي: 1436/1436 OZCO -2015 fil no 1 inv 33.pdf =====</w:t>
        <w:br/>
        <w:t>[صفحة 1 - OCR]</w:t>
        <w:br/>
        <w:t>ا</w:t>
        <w:br/>
        <w:t>|</w:t>
        <w:br/>
        <w:t>|</w:t>
        <w:br/>
        <w:t>|</w:t>
        <w:br/>
        <w:t>|</w:t>
        <w:br/>
        <w:t>:</w:t>
      </w:r>
    </w:p>
    <w:p>
      <w:pPr>
        <w:jc w:val="right"/>
        <w:bidi/>
      </w:pPr>
      <w:r>
        <w:rPr>
          <w:b w:val="0"/>
          <w:i w:val="0"/>
        </w:rPr>
        <w:t>11:03:39 ص 2015/1/7 : خيراتلا ‏Coa‎ ةدودحملا وكزوأ ةكرش</w:t>
        <w:br/>
        <w:t>ص.ب 2495955 جدة 4 ‎VON‏ صفحة رقم : 1 ’</w:t>
      </w:r>
    </w:p>
    <w:p>
      <w:pPr>
        <w:jc w:val="right"/>
        <w:bidi/>
      </w:pPr>
      <w:r>
        <w:rPr>
          <w:b w:val="0"/>
          <w:i w:val="0"/>
        </w:rPr>
        <w:t>نازل 13 لا</w:t>
      </w:r>
    </w:p>
    <w:p>
      <w:pPr>
        <w:jc w:val="right"/>
        <w:bidi/>
      </w:pPr>
      <w:r>
        <w:rPr>
          <w:b w:val="0"/>
          <w:i w:val="0"/>
        </w:rPr>
        <w:t>| : : لسلسملا : ةيعرفلاةيمويلا 2015/1/7 : خيرالتلا</w:t>
        <w:br/>
        <w:t>|</w:t>
      </w:r>
    </w:p>
    <w:p>
      <w:pPr>
        <w:jc w:val="right"/>
        <w:bidi/>
      </w:pPr>
      <w:r>
        <w:rPr>
          <w:b w:val="0"/>
          <w:i w:val="0"/>
        </w:rPr>
        <w:t>شر شو القيد :سداد فاتورة مياه فيلا ش ‎٠‏ احمد زينى حسب الفاتورةالمرفقة</w:t>
      </w:r>
    </w:p>
    <w:p>
      <w:pPr>
        <w:jc w:val="right"/>
        <w:bidi/>
      </w:pPr>
      <w:r>
        <w:rPr>
          <w:b w:val="0"/>
          <w:i w:val="0"/>
        </w:rPr>
        <w:t>د سد ‎a‏ اك</w:t>
      </w:r>
    </w:p>
    <w:p>
      <w:pPr>
        <w:jc w:val="right"/>
        <w:bidi/>
      </w:pPr>
      <w:r>
        <w:rPr>
          <w:b w:val="0"/>
          <w:i w:val="0"/>
        </w:rPr>
        <w:t>سداد فاتورة مياه فيلا ش ‎٠‏ احمد زينى 25,096 ا</w:t>
        <w:br/>
        <w:t>ةقفرملاةروتافلا بسح</w:t>
      </w:r>
    </w:p>
    <w:p>
      <w:pPr>
        <w:jc w:val="right"/>
        <w:bidi/>
      </w:pPr>
      <w:r>
        <w:rPr>
          <w:b w:val="0"/>
          <w:i w:val="0"/>
        </w:rPr>
        <w:t>سداد فاتورة مياه فيلا ش ‎٠‏ احمد زينى 25,096</w:t>
      </w:r>
    </w:p>
    <w:p>
      <w:pPr>
        <w:jc w:val="right"/>
        <w:bidi/>
      </w:pPr>
      <w:r>
        <w:rPr>
          <w:b w:val="0"/>
          <w:i w:val="0"/>
        </w:rPr>
        <w:t>ةقفرملاةروتافلا بسحا</w:t>
      </w:r>
    </w:p>
    <w:p>
      <w:pPr>
        <w:jc w:val="right"/>
        <w:bidi/>
      </w:pPr>
      <w:r>
        <w:rPr>
          <w:b w:val="0"/>
          <w:i w:val="0"/>
        </w:rPr>
        <w:t>096,25 096,25 | : ىلامجألا</w:t>
      </w:r>
    </w:p>
    <w:p>
      <w:pPr>
        <w:jc w:val="right"/>
        <w:bidi/>
      </w:pPr>
      <w:r>
        <w:rPr>
          <w:b w:val="0"/>
          <w:i w:val="0"/>
        </w:rPr>
        <w:t>096,25 096,25 || :ةماعلا ةيمويلا ىلامجإ</w:t>
      </w:r>
    </w:p>
    <w:p>
      <w:pPr>
        <w:jc w:val="right"/>
        <w:bidi/>
      </w:pPr>
      <w:r>
        <w:rPr>
          <w:b w:val="0"/>
          <w:i w:val="0"/>
        </w:rPr>
        <w:t>[صفحة 2 - OCR]</w:t>
        <w:br/>
        <w:t>0260 ‏LTD. CO.‎ ةدودحملا وكزوأ ةكرش</w:t>
      </w:r>
    </w:p>
    <w:p>
      <w:pPr>
        <w:jc w:val="right"/>
        <w:bidi/>
      </w:pPr>
      <w:r>
        <w:rPr>
          <w:b w:val="0"/>
          <w:i w:val="0"/>
        </w:rPr>
        <w:t>JEDDAH - OZCO BUILDING ‏جدة - عمارة أوزكو‎</w:t>
      </w:r>
    </w:p>
    <w:p>
      <w:pPr>
        <w:jc w:val="right"/>
        <w:bidi/>
      </w:pPr>
      <w:r>
        <w:rPr>
          <w:b w:val="0"/>
          <w:i w:val="0"/>
        </w:rPr>
        <w:t>TEL. 6065216 FAX "058641١5 : ‏هاتف : 5 5.5691" فاكس‎</w:t>
      </w:r>
    </w:p>
    <w:p>
      <w:pPr>
        <w:jc w:val="right"/>
        <w:bidi/>
      </w:pPr>
      <w:r>
        <w:rPr>
          <w:b w:val="0"/>
          <w:i w:val="0"/>
        </w:rPr>
        <w:t>التاريخ : لا اهام</w:t>
      </w:r>
    </w:p>
    <w:p>
      <w:pPr>
        <w:jc w:val="right"/>
        <w:bidi/>
      </w:pPr>
      <w:r>
        <w:rPr>
          <w:b w:val="0"/>
          <w:i w:val="0"/>
        </w:rPr>
        <w:t>ه1157/:5/11 : قفاوملا ‏Jew‎</w:t>
      </w:r>
    </w:p>
    <w:p>
      <w:pPr>
        <w:jc w:val="right"/>
        <w:bidi/>
      </w:pPr>
      <w:r>
        <w:rPr>
          <w:b w:val="0"/>
          <w:i w:val="0"/>
        </w:rPr>
        <w:t>ةينطولا ةايملا ةكرش بودنم : مركملا ىلا فرصي‏</w:t>
        <w:br/>
        <w:t>مبلغ فقط وقدره : خمسة وعشرون الف وستة وتسعون ريل لاغير.</w:t>
        <w:br/>
        <w:t>وذلك عبارة عن : قيمة استهلاك فاتورة المياه تخص الشيخ أحمد زيني حسب الخطاب ‎AN‏</w:t>
      </w:r>
    </w:p>
    <w:p>
      <w:pPr>
        <w:jc w:val="right"/>
        <w:bidi/>
      </w:pPr>
      <w:r>
        <w:rPr>
          <w:b w:val="0"/>
          <w:i w:val="0"/>
        </w:rPr>
        <w:t>[صفحة 3 - OCR]</w:t>
        <w:br/>
        <w:t>Page 1 of 1</w:t>
      </w:r>
    </w:p>
    <w:p>
      <w:pPr>
        <w:jc w:val="right"/>
        <w:bidi/>
      </w:pPr>
      <w:r>
        <w:rPr>
          <w:b w:val="0"/>
          <w:i w:val="0"/>
        </w:rPr>
        <w:t>‎ابماس‏ (@ samba</w:t>
      </w:r>
    </w:p>
    <w:p>
      <w:pPr>
        <w:jc w:val="right"/>
        <w:bidi/>
      </w:pPr>
      <w:r>
        <w:rPr>
          <w:b w:val="0"/>
          <w:i w:val="0"/>
        </w:rPr>
        <w:t>ne</w:t>
        <w:br/>
        <w:t>‎دادس تاعوفدم -ةيلمعلا ليصافت نم ةخسن‏ 1</w:t>
        <w:br/>
        <w:t>‎ةيلمعلا خيرات‏ : 2015-01-07</w:t>
        <w:br/>
        <w:t>‏من حاب رقم ووم مر‎</w:t>
        <w:br/>
        <w:t>‎دمحا خيشلا ! يزمرلا مسإلا‏ ve</w:t>
        <w:br/>
        <w:t>0468112222 : ied ‏رقم‎ 0:</w:t>
        <w:br/>
        <w:t>: ‎ةينطولا ءايملا ةكرش ةكرشلا مسا‏ ©</w:t>
        <w:br/>
        <w:t>‏ينا‎ ٍْ</w:t>
      </w:r>
    </w:p>
    <w:p>
      <w:pPr>
        <w:jc w:val="right"/>
        <w:bidi/>
      </w:pPr>
      <w:r>
        <w:rPr>
          <w:b w:val="0"/>
          <w:i w:val="0"/>
        </w:rPr>
        <w:t>القد ثم إصدار هذا السند يعن طريق النظام و لا يتطلب التوقيع عليه</w:t>
      </w:r>
    </w:p>
    <w:p>
      <w:pPr>
        <w:jc w:val="right"/>
        <w:bidi/>
      </w:pPr>
      <w:r>
        <w:rPr>
          <w:b w:val="0"/>
          <w:i w:val="0"/>
        </w:rPr>
        <w:t>i</w:t>
        <w:br/>
        <w:t>i</w:t>
        <w:br/>
        <w:t>i</w:t>
        <w:br/>
        <w:t>:</w:t>
        <w:br/>
        <w:t>0</w:t>
        <w:br/>
        <w:t>‎ٍإ‏ Lola ‎كنتم برغلاب‏</w:t>
        <w:br/>
        <w:t>‎i</w:t>
        <w:br/>
        <w:t>‎i</w:t>
        <w:br/>
        <w:t>‎|</w:t>
        <w:br/>
        <w:t>‎:</w:t>
        <w:br/>
        <w:t>‎|</w:t>
        <w:br/>
        <w:t>‏ا‎</w:t>
      </w:r>
    </w:p>
    <w:p>
      <w:pPr>
        <w:jc w:val="right"/>
        <w:bidi/>
      </w:pPr>
      <w:r>
        <w:rPr>
          <w:b w:val="0"/>
          <w:i w:val="0"/>
        </w:rPr>
        <w:t>https://sambaonline.samba.com/apps/consumer/ops/EBServlets.svl?ScreenlId=60005&amp; Work... 1/7/2015 ‏أ‎</w:t>
      </w:r>
    </w:p>
    <w:p>
      <w:pPr>
        <w:jc w:val="right"/>
        <w:bidi/>
      </w:pPr>
      <w:r>
        <w:rPr>
          <w:b w:val="0"/>
          <w:i w:val="0"/>
        </w:rPr>
        <w:t>[صفحة 4 - OCR]</w:t>
        <w:br/>
        <w:t>التاريخ: 1436/03/13 ه ‎٠‏</w:t>
        <w:br/>
        <w:t>‏4 م</w:t>
      </w:r>
    </w:p>
    <w:p>
      <w:pPr>
        <w:jc w:val="right"/>
        <w:bidi/>
      </w:pPr>
      <w:r>
        <w:rPr>
          <w:b w:val="0"/>
          <w:i w:val="0"/>
        </w:rPr>
        <w:t>ra</w:t>
      </w:r>
    </w:p>
    <w:p>
      <w:pPr>
        <w:jc w:val="right"/>
        <w:bidi/>
      </w:pPr>
      <w:r>
        <w:rPr>
          <w:b w:val="0"/>
          <w:i w:val="0"/>
        </w:rPr>
        <w:t>: هةبيساحملا</w:t>
      </w:r>
    </w:p>
    <w:p>
      <w:pPr>
        <w:jc w:val="right"/>
        <w:bidi/>
      </w:pPr>
      <w:r>
        <w:rPr>
          <w:b w:val="0"/>
          <w:i w:val="0"/>
        </w:rPr>
        <w:t>السلام عليكم ورحمة الله وبركاته:</w:t>
      </w:r>
    </w:p>
    <w:p>
      <w:pPr>
        <w:jc w:val="right"/>
        <w:bidi/>
      </w:pPr>
      <w:r>
        <w:rPr>
          <w:b w:val="0"/>
          <w:i w:val="0"/>
        </w:rPr>
        <w:t>ىلع ةروتافلا دادسب مركتلا وجرن « ‏Shy‎ 096,25 غلبمب هايملا ةروتاف مكتداعسل قفرم</w:t>
      </w:r>
    </w:p>
    <w:p>
      <w:pPr>
        <w:jc w:val="right"/>
        <w:bidi/>
      </w:pPr>
      <w:r>
        <w:rPr>
          <w:b w:val="0"/>
          <w:i w:val="0"/>
        </w:rPr>
        <w:t>وشكراً ».» 4ك</w:t>
        <w:br/>
        <w:t>يروصلا فسوي</w:t>
        <w:br/>
        <w:t>‎Pree Cok‏</w:t>
      </w:r>
    </w:p>
    <w:p>
      <w:pPr>
        <w:jc w:val="right"/>
        <w:bidi/>
      </w:pPr>
      <w:r>
        <w:rPr>
          <w:b w:val="0"/>
          <w:i w:val="0"/>
        </w:rPr>
        <w:t>py?</w:t>
      </w:r>
    </w:p>
    <w:p>
      <w:pPr>
        <w:jc w:val="right"/>
        <w:bidi/>
      </w:pPr>
      <w:r>
        <w:rPr>
          <w:b w:val="0"/>
          <w:i w:val="0"/>
        </w:rPr>
        <w:t>Ss ye)</w:t>
      </w:r>
    </w:p>
    <w:p>
      <w:pPr>
        <w:jc w:val="right"/>
        <w:bidi/>
      </w:pPr>
      <w:r>
        <w:rPr>
          <w:b w:val="0"/>
          <w:i w:val="0"/>
        </w:rPr>
        <w:t>&amp;</w:t>
      </w:r>
    </w:p>
    <w:p>
      <w:pPr>
        <w:jc w:val="right"/>
        <w:bidi/>
      </w:pPr>
      <w:r>
        <w:rPr>
          <w:b w:val="0"/>
          <w:i w:val="0"/>
        </w:rPr>
        <w:t>[صفحة 5 - OCR]</w:t>
        <w:br/>
        <w:t>الشخص ‎CES‏ عدنان احمد زيني ‎(ADNAN AHMED)‏ - رقم الجوال: ‎60607/0/١١6‏</w:t>
        <w:br/>
        <w:t>‏ف الحساب  ‎FB‏ ع ‎١538(1855+‏ عدنان احمد ‎ani‏ سكنيء 0468112222 ,25,096.00 ‎SAR‏ ©</w:t>
        <w:br/>
        <w:t>20010 يلاحلا ديصرلا</w:t>
        <w:br/>
        <w:t>@ راقعلا ةليصوت مقر) ‏ik) 21111 ,Jeddah ,1 RAWDHAH AL ,AL-HADER NAHDAT‎ راقعلا</w:t>
        <w:br/>
        <w:t>‎-NK000880012900005‏ +(</w:t>
        <w:br/>
        <w:t>-المعلومات المالية -معلومات العميل</w:t>
        <w:br/>
        <w:t>‏١٠م ل باسحلا فرعم | ‏SAR EBs‎ 00,096,25 يلاحلا ديصرلا</w:t>
        <w:br/>
        <w:t>‏ows“‎ اسم ‏ie‎ يسيئرلا ليمعلا | ‏\o/¥s \. 445.00,17 SAR Es‎ 7 عفد رخآ</w:t>
        <w:br/>
        <w:t>‏آخر فوترة ‎SAR 2,671.00 1576/٠١/7‏ تاريخ الاستحقاق ‎/1١/5١‏ هنا | تاريخ الإعداد ل</w:t>
        <w:br/>
        <w:t>‎lene‏ م | قسم خدمة جدة</w:t>
        <w:br/>
        <w:t>ءالمعلا تامولعم ‏SAR‎ 298.00,16 »1 570/03/55 ةقباسلا ةروتافلا</w:t>
        <w:br/>
        <w:t>ينكس ليمعلا ةئف | :6 ‏١‎</w:t>
        <w:br/>
        <w:t>نكما | دورة الفاتورة ‎Jeddah Quarterly - Day10‏</w:t>
        <w:br/>
        <w:t>‘ تصنيف الائتمان</w:t>
        <w:br/>
        <w:t>‏Vers‎ يلاحلا | 6 ‏ah‎ رارس ‏\p‎</w:t>
        <w:br/>
        <w:t>‎\N, Ue 7‏ بيهم | تاريخ مراجعة ‎HVT‏ فل</w:t>
        <w:br/>
        <w:t>يلاتلا نامتئالا , م</w:t>
        <w:br/>
        <w:t>سما ‎Ce‏ بع | رقم الحساب لل</w:t>
        <w:br/>
        <w:t>‎efx &gt;‏ القديم</w:t>
        <w:br/>
        <w:t>‎١‏ 9# | رقم سداد - القديم | ‎*T0**VIAOU‏</w:t>
        <w:br/>
        <w:t>‏“8 رسا م مم</w:t>
        <w:br/>
        <w:t>‏Outbound Upload Bill Sadad ,Upload Bill‎ مت ةلاسر رخآ | مي.</w:t>
        <w:br/>
        <w:t>مامتإ ‏XAI ,Type Message»‎ دادسل اهلاسرا</w:t>
        <w:br/>
        <w:t>اخر تحديث ‎Au‏</w:t>
        <w:br/>
        <w:t>ن0 ل لا ‏Gr cing en oO‎</w:t>
        <w:br/>
        <w:t>‎pe‏ ارقم اشمتراك ‎YeVITV4+ + S0¥E‏</w:t>
        <w:br/>
        <w:t>‏١ O00AV1‎ لاوجلا مقر | ‏Ee‎</w:t>
        <w:br/>
        <w:t>11 ةينطولا ةيوهلا | ‏Expt‎</w:t>
        <w:br/>
        <w:t>معلومات العقار</w:t>
        <w:br/>
        <w:t>باسحلل يلاملا خيراتلا-</w:t>
        <w:br/>
        <w:t>قحتسملا ديصرلا قحتسملا غلبملا يلاحلا ديصرلا يلاحلا غلبملا ةيلاملا ةلماعملا عون تارخأتملا خيرات</w:t>
        <w:br/>
        <w:t>‏165.00,SAR25  096.00/,SAR25  |165.00,SAR25 096.00,SAR25‎ ةروتافلا عطقم عج</w:t>
        <w:br/>
        <w:t>‏229.00,SAR16  |SAR69.00- 229.00,SAR16 SAR69.00-‎ ةروتافلا عطقم ‏Be‎</w:t>
        <w:br/>
        <w:t>‏445.00-,SAR17 |298.00-,SAR16 {445.00-,SAR17 298.00-,SAR16‎ عفدلا عطقم 02/11/1435 م</w:t>
        <w:br/>
        <w:t>2010 ‏671.00-,SAR2  147.00/,SAR1 671.00-,SAR2‎ ةروتافلا عطقم ءاغلإ | 02/10/1435 ‏ee‎</w:t>
        <w:br/>
        <w:t>‏671.00,SAR2  [818.00,SAR3 671.00,SAR2 00,818,SAR3‎ ةروتافلا عطقم | 02/10/1435</w:t>
        <w:br/>
        <w:t>‏147.00,SAR1 298.00-,SAR16 147.00,SAR1‎ ةروتافلا عطقم ءاغلإ | 23/06/1435 ‏eng‎</w:t>
        <w:br/>
        <w:t>‏xX 445.00,SAR17  [298.00,SAR16 445.00,SAR17‎ ةروتافلا عطقم 23/06/1435 0</w:t>
        <w:br/>
        <w:t>&amp; 20/03/1435 | مقطع ‎SAR1,147.00 SAR1,147.00 SAR1,147.00|  SART;147.00 d,gilall‏</w:t>
        <w:br/>
        <w:t>‎By‏ 1 | مقطع ‎SARO.0O SAR11,426.00- -SARQ.00] SAR11,426.00- gall‏</w:t>
        <w:br/>
        <w:t>‏839.00,SAR5 [426.00 SAR11 839.00,SAR5 426.00,SAR11‎ ةروتافلا عطقم | 08/02/1435 ‏Ee‎</w:t>
        <w:br/>
        <w:t>‏587.00,SAR5  {587.00,SARS 2050 587.00,SAR5‎ ةروتافلا عطقم 25/12/1434 م</w:t>
        <w:br/>
        <w:t>‏860.00-,SAR4 — [SARO.00 860.00-,SAR4 SARO.00‎ عفدلا عطقم | 08/04/1434 ‏Qe‎</w:t>
        <w:br/>
        <w:t>‏860.00,SAR4  [860.00,SAR4 860.00,SAR4 860.00,SAR4‎ ةروتافلا عطقم | 12/03/1434 6</w:t>
        <w:br/>
        <w:t>‏429.50-,SAR3 2 {SARO.00 429.50-,SAR3 SARO.00‎ عفدلا عطقم 14/11/1433 ‏Ce:‎</w:t>
        <w:br/>
        <w:t>‏ey‎ "'ريتاوفلل يخيراتلا لجسلا“</w:t>
        <w:br/>
        <w:t>ةروتافلل ينايبلا مسرل*‏</w:t>
        <w:br/>
        <w:t>+الاستهلاك المفوتر</w:t>
        <w:br/>
        <w:t>‎https://apps.nwc.com.sa/sp]/portal PUNT‏</w:t>
      </w:r>
    </w:p>
    <w:p>
      <w:pPr>
        <w:jc w:val="right"/>
        <w:bidi/>
      </w:pPr>
      <w:r>
        <w:rPr>
          <w:b w:val="0"/>
          <w:i w:val="0"/>
        </w:rPr>
        <w:t>© 6</w:t>
      </w:r>
    </w:p>
    <w:p>
      <w:pPr>
        <w:jc w:val="right"/>
        <w:bidi/>
      </w:pPr>
      <w:r>
        <w:rPr>
          <w:b w:val="0"/>
          <w:i w:val="0"/>
        </w:rPr>
        <w:t>===== ملف داخلي: 1436/1436 OZCO -2015 fil no 2 inv 119.pdf =====</w:t>
        <w:br/>
        <w:t>[صفحة 1 - OCR]</w:t>
        <w:br/>
        <w:t>ةدودحملا ووكزوا ةكرش</w:t>
        <w:br/>
        <w:t>ص.ب 549455 ‎VVONE Bae‏</w:t>
      </w:r>
    </w:p>
    <w:p>
      <w:pPr>
        <w:jc w:val="right"/>
        <w:bidi/>
      </w:pPr>
      <w:r>
        <w:rPr>
          <w:b w:val="0"/>
          <w:i w:val="0"/>
        </w:rPr>
        <w:t>10095160</w:t>
      </w:r>
    </w:p>
    <w:p>
      <w:pPr>
        <w:jc w:val="right"/>
        <w:bidi/>
      </w:pPr>
      <w:r>
        <w:rPr>
          <w:b w:val="0"/>
          <w:i w:val="0"/>
        </w:rPr>
        <w:t>10011000</w:t>
      </w:r>
    </w:p>
    <w:p>
      <w:pPr>
        <w:jc w:val="right"/>
        <w:bidi/>
      </w:pPr>
      <w:r>
        <w:rPr>
          <w:b w:val="0"/>
          <w:i w:val="0"/>
        </w:rPr>
        <w:t>التاريخ : 2015/2/1 ص 10:55:33</w:t>
        <w:br/>
        <w:t>صفحة رقم : 1</w:t>
        <w:br/>
        <w:t>‎saat‏ رقم : 24/061009</w:t>
      </w:r>
    </w:p>
    <w:p>
      <w:pPr>
        <w:jc w:val="right"/>
        <w:bidi/>
      </w:pPr>
      <w:r>
        <w:rPr>
          <w:b w:val="0"/>
          <w:i w:val="0"/>
        </w:rPr>
        <w:t>. ‏a‎ ىليصفت ةيمويلا</w:t>
      </w:r>
    </w:p>
    <w:p>
      <w:pPr>
        <w:jc w:val="right"/>
        <w:bidi/>
      </w:pPr>
      <w:r>
        <w:rPr>
          <w:b w:val="0"/>
          <w:i w:val="0"/>
        </w:rPr>
        <w:t>: ةيعرفلاةيمويلا :2015/1/29 خيراتلا</w:t>
        <w:br/>
        <w:t>شرح القيد؛ مصاريف منزل الشيخ/احمد زينى عن شهر يناير ‎7١14‏</w:t>
      </w:r>
    </w:p>
    <w:p>
      <w:pPr>
        <w:jc w:val="right"/>
        <w:bidi/>
      </w:pPr>
      <w:r>
        <w:rPr>
          <w:b w:val="0"/>
          <w:i w:val="0"/>
        </w:rPr>
        <w:t>.الشيخ أحمد عباس زيني</w:t>
      </w:r>
    </w:p>
    <w:p>
      <w:pPr>
        <w:jc w:val="right"/>
        <w:bidi/>
      </w:pPr>
      <w:r>
        <w:rPr>
          <w:b w:val="0"/>
          <w:i w:val="0"/>
        </w:rPr>
        <w:t>صندوق رئيسي - جدة</w:t>
      </w:r>
    </w:p>
    <w:p>
      <w:pPr>
        <w:jc w:val="right"/>
        <w:bidi/>
      </w:pPr>
      <w:r>
        <w:rPr>
          <w:b w:val="0"/>
          <w:i w:val="0"/>
        </w:rPr>
        <w:t>مصاريف منزل الشيخ/احمد زينى عن</w:t>
        <w:br/>
        <w:t>شهر يناير 7016</w:t>
        <w:br/>
        <w:t>مصاريف منزل الشيخ/احمد ‎colt)‏ عن</w:t>
        <w:br/>
        <w:t>شهر يناير ‎7١15‏</w:t>
      </w:r>
    </w:p>
    <w:p>
      <w:pPr>
        <w:jc w:val="right"/>
        <w:bidi/>
      </w:pPr>
      <w:r>
        <w:rPr>
          <w:b w:val="0"/>
          <w:i w:val="0"/>
        </w:rPr>
        <w:t>ل م 50,700 507000 ا</w:t>
        <w:br/>
        <w:t>‏a‎ ىلا</w:t>
      </w:r>
    </w:p>
    <w:p>
      <w:pPr>
        <w:jc w:val="right"/>
        <w:bidi/>
      </w:pPr>
      <w:r>
        <w:rPr>
          <w:b w:val="0"/>
          <w:i w:val="0"/>
        </w:rPr>
        <w:t>[صفحة 2 - OCR]</w:t>
        <w:br/>
        <w:t>هاتف : 59380115" فاكس : ‎5.05641١5‏</w:t>
      </w:r>
    </w:p>
    <w:p>
      <w:pPr>
        <w:jc w:val="right"/>
        <w:bidi/>
      </w:pPr>
      <w:r>
        <w:rPr>
          <w:b w:val="0"/>
          <w:i w:val="0"/>
        </w:rPr>
        <w:t>ةدودحملا وكزوأ ةكرش</w:t>
        <w:br/>
        <w:t>جدة - عمارة أوزكو</w:t>
      </w:r>
    </w:p>
    <w:p>
      <w:pPr>
        <w:jc w:val="right"/>
        <w:bidi/>
      </w:pPr>
      <w:r>
        <w:rPr>
          <w:b w:val="0"/>
          <w:i w:val="0"/>
        </w:rPr>
        <w:t>ريال</w:t>
      </w:r>
    </w:p>
    <w:p>
      <w:pPr>
        <w:jc w:val="right"/>
        <w:bidi/>
      </w:pPr>
      <w:r>
        <w:rPr>
          <w:b w:val="0"/>
          <w:i w:val="0"/>
        </w:rPr>
        <w:t>ينيز دمحأ هماسأ خيشلا : مركملا ىلا فرصي</w:t>
        <w:br/>
        <w:t>مبلغ فقط وقدره : خمسون الف وسبعمائة ريل لاغير.</w:t>
        <w:br/>
        <w:t>وذلك عبارة عن : مخصص شير يناير ١٠١1م ‎٠ ١‏</w:t>
      </w:r>
    </w:p>
    <w:p>
      <w:pPr>
        <w:jc w:val="right"/>
        <w:bidi/>
      </w:pPr>
      <w:r>
        <w:rPr>
          <w:b w:val="0"/>
          <w:i w:val="0"/>
        </w:rPr>
        <w:t>ملتسملا</w:t>
      </w:r>
    </w:p>
    <w:p>
      <w:pPr>
        <w:jc w:val="right"/>
        <w:bidi/>
      </w:pPr>
      <w:r>
        <w:rPr>
          <w:b w:val="0"/>
          <w:i w:val="0"/>
        </w:rPr>
        <w:t>رقم الحساب</w:t>
      </w:r>
    </w:p>
    <w:p>
      <w:pPr>
        <w:jc w:val="right"/>
        <w:bidi/>
      </w:pPr>
      <w:r>
        <w:rPr>
          <w:b w:val="0"/>
          <w:i w:val="0"/>
        </w:rPr>
        <w:t>«اأمكيءءأ|</w:t>
      </w:r>
    </w:p>
    <w:p>
      <w:pPr>
        <w:jc w:val="right"/>
        <w:bidi/>
      </w:pPr>
      <w:r>
        <w:rPr>
          <w:b w:val="0"/>
          <w:i w:val="0"/>
        </w:rPr>
        <w:t>باسحلا مسا</w:t>
      </w:r>
    </w:p>
    <w:p>
      <w:pPr>
        <w:jc w:val="right"/>
        <w:bidi/>
      </w:pPr>
      <w:r>
        <w:rPr>
          <w:b w:val="0"/>
          <w:i w:val="0"/>
        </w:rPr>
        <w:t>0260 CO. LTD.</w:t>
        <w:br/>
        <w:t>JEDDAH - OZCO BUILDING</w:t>
      </w:r>
    </w:p>
    <w:p>
      <w:pPr>
        <w:jc w:val="right"/>
        <w:bidi/>
      </w:pPr>
      <w:r>
        <w:rPr>
          <w:b w:val="0"/>
          <w:i w:val="0"/>
        </w:rPr>
        <w:t>TEL. tet0 xt FAX</w:t>
      </w:r>
    </w:p>
    <w:p>
      <w:pPr>
        <w:jc w:val="right"/>
        <w:bidi/>
      </w:pPr>
      <w:r>
        <w:rPr>
          <w:b w:val="0"/>
          <w:i w:val="0"/>
        </w:rPr>
        <w:t>ماء ‏eu‎</w:t>
        <w:br/>
        <w:t>ها :/41 4/07 قفاوملا</w:t>
      </w:r>
    </w:p>
    <w:p>
      <w:pPr>
        <w:jc w:val="right"/>
        <w:bidi/>
      </w:pPr>
      <w:r>
        <w:rPr>
          <w:b w:val="0"/>
          <w:i w:val="0"/>
        </w:rPr>
        <w:t>===== ملف داخلي: 1436/1436 OZCO -2015 fil no 3 inv 203.pdf =====</w:t>
        <w:br/>
        <w:t>[صفحة 1 - OCR]</w:t>
        <w:br/>
        <w:t>09:02:52 ص 2015/2/10 : خيراتلا ةدودحملا وكزوأ ةكرش</w:t>
        <w:br/>
        <w:t>ص.ب 5147956 ‎baa‏ 54 181؟ صفحةرقم !و</w:t>
      </w:r>
    </w:p>
    <w:p>
      <w:pPr>
        <w:jc w:val="right"/>
        <w:bidi/>
      </w:pPr>
      <w:r>
        <w:rPr>
          <w:b w:val="0"/>
          <w:i w:val="0"/>
        </w:rPr>
        <w:t>: لسلسملا : ةيعرفلاةيمويلا :2015/2/10 خيراقلا</w:t>
        <w:br/>
        <w:t>ةقفرملاو ىنيز دمحا/خيشلا جالعب ةصاخلاو ىلودلا ىبطلا زكرملا ةروتاف: ديقلا عرش رش</w:t>
      </w:r>
    </w:p>
    <w:p>
      <w:pPr>
        <w:jc w:val="right"/>
        <w:bidi/>
      </w:pPr>
      <w:r>
        <w:rPr>
          <w:b w:val="0"/>
          <w:i w:val="0"/>
        </w:rPr>
        <w:t>اشفسب | =</w:t>
      </w:r>
    </w:p>
    <w:p>
      <w:pPr>
        <w:jc w:val="right"/>
        <w:bidi/>
      </w:pPr>
      <w:r>
        <w:rPr>
          <w:b w:val="0"/>
          <w:i w:val="0"/>
        </w:rPr>
        <w:t>000,30 ةصاخلاو ىلودلا ىبطلا ‏pall 5S‎ ةروتاف بيز ساب ‏10095160 ,pull‎</w:t>
        <w:br/>
        <w:t>بعلاج الشيخ/احمد زينى وال</w:t>
        <w:br/>
        <w:t>000,30 ةصاخلاو ىلودلا ىبطلا ‏yall 5S‎ ةروتاف ةدج - يسيئر قودن 10011000</w:t>
        <w:br/>
        <w:t>بعلاج الشيخ/احمد زينى وال</w:t>
        <w:br/>
        <w:t>‎a‏ :| 30,000 | 111 الا</w:t>
      </w:r>
    </w:p>
    <w:p>
      <w:pPr>
        <w:jc w:val="right"/>
        <w:bidi/>
      </w:pPr>
      <w:r>
        <w:rPr>
          <w:b w:val="0"/>
          <w:i w:val="0"/>
        </w:rPr>
        <w:t>‎30,000] 30,000]</w:t>
      </w:r>
    </w:p>
    <w:p>
      <w:pPr>
        <w:jc w:val="right"/>
        <w:bidi/>
      </w:pPr>
      <w:r>
        <w:rPr>
          <w:b w:val="0"/>
          <w:i w:val="0"/>
        </w:rPr>
        <w:t>[صفحة 2 - OCR]</w:t>
        <w:br/>
        <w:t>—</w:t>
      </w:r>
    </w:p>
    <w:p>
      <w:pPr>
        <w:jc w:val="right"/>
        <w:bidi/>
      </w:pPr>
      <w:r>
        <w:rPr>
          <w:b w:val="0"/>
          <w:i w:val="0"/>
        </w:rPr>
        <w:t>Receipt Amount</w:t>
      </w:r>
    </w:p>
    <w:p>
      <w:pPr>
        <w:jc w:val="right"/>
        <w:bidi/>
      </w:pPr>
      <w:r>
        <w:rPr>
          <w:b w:val="0"/>
          <w:i w:val="0"/>
        </w:rPr>
        <w:t>30,000.00</w:t>
      </w:r>
    </w:p>
    <w:p>
      <w:pPr>
        <w:jc w:val="right"/>
        <w:bidi/>
      </w:pPr>
      <w:r>
        <w:rPr>
          <w:b w:val="0"/>
          <w:i w:val="0"/>
        </w:rPr>
        <w:t>30,000.00</w:t>
      </w:r>
    </w:p>
    <w:p>
      <w:pPr>
        <w:jc w:val="right"/>
        <w:bidi/>
      </w:pPr>
      <w:r>
        <w:rPr>
          <w:b w:val="0"/>
          <w:i w:val="0"/>
        </w:rPr>
        <w:t>oC)</w:t>
        <w:br/>
        <w:t>‎يبطلا زكرملا‏ yall</w:t>
      </w:r>
    </w:p>
    <w:p>
      <w:pPr>
        <w:jc w:val="right"/>
        <w:bidi/>
      </w:pPr>
      <w:r>
        <w:rPr>
          <w:b w:val="0"/>
          <w:i w:val="0"/>
        </w:rPr>
        <w:t>International Medical Center</w:t>
      </w:r>
    </w:p>
    <w:p>
      <w:pPr>
        <w:jc w:val="right"/>
        <w:bidi/>
      </w:pPr>
      <w:r>
        <w:rPr>
          <w:b w:val="0"/>
          <w:i w:val="0"/>
        </w:rPr>
        <w:t>Patient Receipts - Copy</w:t>
      </w:r>
    </w:p>
    <w:p>
      <w:pPr>
        <w:jc w:val="right"/>
        <w:bidi/>
      </w:pPr>
      <w:r>
        <w:rPr>
          <w:b w:val="0"/>
          <w:i w:val="0"/>
        </w:rPr>
        <w:t>MR No: 022723 Invoice No.: 12139284</w:t>
        <w:br/>
        <w:t>Patient Name : AHMED ABASS ZAINY Episode No.: OP-33442</w:t>
        <w:br/>
        <w:t>Receipt No. | Receipt Date | Receipt By Description</w:t>
      </w:r>
    </w:p>
    <w:p>
      <w:pPr>
        <w:jc w:val="right"/>
        <w:bidi/>
      </w:pPr>
      <w:r>
        <w:rPr>
          <w:b w:val="0"/>
          <w:i w:val="0"/>
        </w:rPr>
        <w:t>7395421 y CHa: ‏مس‎ Home Care Deposit</w:t>
        <w:br/>
        <w:t>1S = i ‏كك‎</w:t>
        <w:br/>
        <w:t>‎ne 10/12/2014 | Fadiah Afif Home Care Deposit</w:t>
        <w:br/>
        <w:t>04:04 PM</w:t>
      </w:r>
    </w:p>
    <w:p>
      <w:pPr>
        <w:jc w:val="right"/>
        <w:bidi/>
      </w:pPr>
      <w:r>
        <w:rPr>
          <w:b w:val="0"/>
          <w:i w:val="0"/>
        </w:rPr>
        <w:t>7013973 06/11/2014 | Ashraf Home Care Deposit 67.50</w:t>
        <w:br/>
        <w:t>10:28 AM Al-Kawamleh</w:t>
      </w:r>
    </w:p>
    <w:p>
      <w:pPr>
        <w:jc w:val="right"/>
        <w:bidi/>
      </w:pPr>
      <w:r>
        <w:rPr>
          <w:b w:val="0"/>
          <w:i w:val="0"/>
        </w:rPr>
        <w:t>30,000.00</w:t>
      </w:r>
    </w:p>
    <w:p>
      <w:pPr>
        <w:jc w:val="right"/>
        <w:bidi/>
      </w:pPr>
      <w:r>
        <w:rPr>
          <w:b w:val="0"/>
          <w:i w:val="0"/>
        </w:rPr>
        <w:t>27.60</w:t>
      </w:r>
    </w:p>
    <w:p>
      <w:pPr>
        <w:jc w:val="right"/>
        <w:bidi/>
      </w:pPr>
      <w:r>
        <w:rPr>
          <w:b w:val="0"/>
          <w:i w:val="0"/>
        </w:rPr>
        <w:t>10,000.00</w:t>
      </w:r>
    </w:p>
    <w:p>
      <w:pPr>
        <w:jc w:val="right"/>
        <w:bidi/>
      </w:pPr>
      <w:r>
        <w:rPr>
          <w:b w:val="0"/>
          <w:i w:val="0"/>
        </w:rPr>
        <w:t>225.60</w:t>
      </w:r>
    </w:p>
    <w:p>
      <w:pPr>
        <w:jc w:val="right"/>
        <w:bidi/>
      </w:pPr>
      <w:r>
        <w:rPr>
          <w:b w:val="0"/>
          <w:i w:val="0"/>
        </w:rPr>
        <w:t>1,293.85</w:t>
      </w:r>
    </w:p>
    <w:p>
      <w:pPr>
        <w:jc w:val="right"/>
        <w:bidi/>
      </w:pPr>
      <w:r>
        <w:rPr>
          <w:b w:val="0"/>
          <w:i w:val="0"/>
        </w:rPr>
        <w:t>2,000.00</w:t>
      </w:r>
    </w:p>
    <w:p>
      <w:pPr>
        <w:jc w:val="right"/>
        <w:bidi/>
      </w:pPr>
      <w:r>
        <w:rPr>
          <w:b w:val="0"/>
          <w:i w:val="0"/>
        </w:rPr>
        <w:t>1,900.85</w:t>
      </w:r>
    </w:p>
    <w:p>
      <w:pPr>
        <w:jc w:val="right"/>
        <w:bidi/>
      </w:pPr>
      <w:r>
        <w:rPr>
          <w:b w:val="0"/>
          <w:i w:val="0"/>
        </w:rPr>
        <w:t>6944998 18/10/2014 | Roselle Home Care Deposit</w:t>
        <w:br/>
        <w:t>11:27 AM Maganis</w:t>
        <w:br/>
        <w:t>6915419 08/10/2014 |Sittie Ayesha | Home Care Deposit</w:t>
        <w:br/>
        <w:t>07:39 PM Limbao</w:t>
        <w:br/>
        <w:t>6912321 07/10/2014 | Hatoon Aljasim | Home Care Deposit</w:t>
        <w:br/>
        <w:t>04:54 PM</w:t>
        <w:br/>
        <w:t>6903317 01/10/2014 | Roselle Home Care Deposit</w:t>
        <w:br/>
        <w:t>10:19 AM Maganis</w:t>
        <w:br/>
        <w:t>6881757 24/09/2014 |Rania 6236: | Home Care Deposit</w:t>
        <w:br/>
        <w:t>1 09:35 PM</w:t>
        <w:br/>
        <w:t>hen 24/09/2014 | Ashraf Home Care Deposit</w:t>
        <w:br/>
        <w:t>09:06 PM Al-Kawamleh</w:t>
        <w:br/>
        <w:t>6880006 24/09/2014 | Ruaa Baik Home Care Deposit</w:t>
        <w:br/>
        <w:t>11:29 AM</w:t>
      </w:r>
    </w:p>
    <w:p>
      <w:pPr>
        <w:jc w:val="right"/>
        <w:bidi/>
      </w:pPr>
      <w:r>
        <w:rPr>
          <w:b w:val="0"/>
          <w:i w:val="0"/>
        </w:rPr>
        <w:t>6877103 23/09/2014 | Fadiah Afif Home Care Deposit</w:t>
        <w:br/>
        <w:t>12:06 PM</w:t>
      </w:r>
    </w:p>
    <w:p>
      <w:pPr>
        <w:jc w:val="right"/>
        <w:bidi/>
      </w:pPr>
      <w:r>
        <w:rPr>
          <w:b w:val="0"/>
          <w:i w:val="0"/>
        </w:rPr>
        <w:t>ime.med.sa</w:t>
        <w:br/>
        <w:t>‎ب ص‏ TIWY ‎ةدج‏ 5١441 ‎ةيدوعسلا ةيبرعلا ةكلمملا‏ e BTL ee Me Va ATT Ska Ns Moe PANDY</w:t>
        <w:br/>
        <w:t>PO. Box 2172 Jeddah 21451, Saudi Arabia, Tel. +906 2 6509000 Fax: +966 2 6509001</w:t>
      </w:r>
    </w:p>
    <w:p>
      <w:pPr>
        <w:jc w:val="right"/>
        <w:bidi/>
      </w:pPr>
      <w:r>
        <w:rPr>
          <w:b w:val="0"/>
          <w:i w:val="0"/>
        </w:rPr>
        <w:t>[صفحة 3 - OCR]</w:t>
        <w:br/>
        <w:t>OZCO CO. LTD.</w:t>
        <w:br/>
        <w:t>JEDDAH - OZCO BUILDING</w:t>
      </w:r>
    </w:p>
    <w:p>
      <w:pPr>
        <w:jc w:val="right"/>
        <w:bidi/>
      </w:pPr>
      <w:r>
        <w:rPr>
          <w:b w:val="0"/>
          <w:i w:val="0"/>
        </w:rPr>
        <w:t>TEL. 6065216 FAX 35052841١5 : ‏فاكس‎ VeVOTN Ts ‏هاتف‎</w:t>
      </w:r>
    </w:p>
    <w:p>
      <w:pPr>
        <w:jc w:val="right"/>
        <w:bidi/>
      </w:pPr>
      <w:r>
        <w:rPr>
          <w:b w:val="0"/>
          <w:i w:val="0"/>
        </w:rPr>
        <w:t>ةدودحملا وكزوأ ةكرش</w:t>
        <w:br/>
        <w:t>جدة - عمارة أوزكو</w:t>
      </w:r>
    </w:p>
    <w:p>
      <w:pPr>
        <w:jc w:val="right"/>
        <w:bidi/>
      </w:pPr>
      <w:r>
        <w:rPr>
          <w:b w:val="0"/>
          <w:i w:val="0"/>
        </w:rPr>
        <w:t>لاا امام</w:t>
        <w:br/>
        <w:t>ااه</w:t>
      </w:r>
    </w:p>
    <w:p>
      <w:pPr>
        <w:jc w:val="right"/>
        <w:bidi/>
      </w:pPr>
      <w:r>
        <w:rPr>
          <w:b w:val="0"/>
          <w:i w:val="0"/>
        </w:rPr>
        <w:t>ريال</w:t>
      </w:r>
    </w:p>
    <w:p>
      <w:pPr>
        <w:jc w:val="right"/>
        <w:bidi/>
      </w:pPr>
      <w:r>
        <w:rPr>
          <w:b w:val="0"/>
          <w:i w:val="0"/>
        </w:rPr>
        <w:t>لافوك دلاخ : مركملا ىلا فرصي</w:t>
        <w:br/>
        <w:t>مبلغ فقط وقدره :_ثلاثون الف ربد لاغير.</w:t>
        <w:br/>
        <w:t>ينيز دمحأ خيشلا جالعب هصاخلا يلودلا يبطلا زكرملا ةروتاق : نع ةرابع كلذو</w:t>
      </w:r>
    </w:p>
    <w:p>
      <w:pPr>
        <w:jc w:val="right"/>
        <w:bidi/>
      </w:pPr>
      <w:r>
        <w:rPr>
          <w:b w:val="0"/>
          <w:i w:val="0"/>
        </w:rPr>
        <w:t>eens BOS ar</w:t>
      </w:r>
    </w:p>
    <w:p>
      <w:pPr>
        <w:jc w:val="right"/>
        <w:bidi/>
      </w:pPr>
      <w:r>
        <w:rPr>
          <w:b w:val="0"/>
          <w:i w:val="0"/>
        </w:rPr>
        <w:t>باسحلا مقر باسحلا مسا</w:t>
      </w:r>
    </w:p>
    <w:p>
      <w:pPr>
        <w:jc w:val="right"/>
        <w:bidi/>
      </w:pPr>
      <w:r>
        <w:rPr>
          <w:b w:val="0"/>
          <w:i w:val="0"/>
        </w:rPr>
        <w:t>‎Bs‏ بجت</w:t>
        <w:br/>
        <w:t>دمحا خيشلا جالعب هصاخلا يلودلا يبطلا زكرملا ةروتاف 10095160 ينيز سابع دمحأ خيشلا</w:t>
        <w:br/>
        <w:t>-</w:t>
      </w:r>
    </w:p>
    <w:p>
      <w:pPr>
        <w:jc w:val="right"/>
        <w:bidi/>
      </w:pPr>
      <w:r>
        <w:rPr>
          <w:b w:val="0"/>
          <w:i w:val="0"/>
        </w:rPr>
        <w:t>[صفحة 4 - OCR]</w:t>
        <w:br/>
        <w:t>التاريخ” 1436/04/20 ه</w:t>
        <w:br/>
        <w:t>2015/02/09 »</w:t>
      </w:r>
    </w:p>
    <w:p>
      <w:pPr>
        <w:jc w:val="right"/>
        <w:bidi/>
      </w:pPr>
      <w:r>
        <w:rPr>
          <w:b w:val="0"/>
          <w:i w:val="0"/>
        </w:rPr>
        <w:t>”</w:t>
      </w:r>
    </w:p>
    <w:p>
      <w:pPr>
        <w:jc w:val="right"/>
        <w:bidi/>
      </w:pPr>
      <w:r>
        <w:rPr>
          <w:b w:val="0"/>
          <w:i w:val="0"/>
        </w:rPr>
        <w:t>‎ةبساحملا‏ ٠</w:t>
      </w:r>
    </w:p>
    <w:p>
      <w:pPr>
        <w:jc w:val="right"/>
        <w:bidi/>
      </w:pPr>
      <w:r>
        <w:rPr>
          <w:b w:val="0"/>
          <w:i w:val="0"/>
        </w:rPr>
        <w:t>نرجو التكرم بصرف مبلغ 30,000 ‎Sy‏ (ثلاثون ألف ‎(Sy‏ 1285 تحت</w:t>
        <w:br/>
        <w:t>زكرملا ىفشتسم يف ينيز سابع دمحأ خيشلاب ةصاخلا ةيلزنملا ةياعرلا باسح</w:t>
      </w:r>
    </w:p>
    <w:p>
      <w:pPr>
        <w:jc w:val="right"/>
        <w:bidi/>
      </w:pPr>
      <w:r>
        <w:rPr>
          <w:b w:val="0"/>
          <w:i w:val="0"/>
        </w:rPr>
        <w:t>.هتداعس باسح ىلع غلبملا ديقو يلودلا ةيبطلا</w:t>
        <w:br/>
        <w:t>‎coe Say‏ كر</w:t>
        <w:br/>
        <w:t>‎Ye 4‏</w:t>
      </w:r>
    </w:p>
    <w:p>
      <w:pPr>
        <w:jc w:val="right"/>
        <w:bidi/>
      </w:pPr>
      <w:r>
        <w:rPr>
          <w:b w:val="0"/>
          <w:i w:val="0"/>
        </w:rPr>
        <w:t>ةقفاوملاب ديمعت</w:t>
        <w:br/>
        <w:t>2 4</w:t>
      </w:r>
    </w:p>
    <w:p>
      <w:pPr>
        <w:jc w:val="right"/>
        <w:bidi/>
      </w:pPr>
      <w:r>
        <w:rPr>
          <w:b w:val="0"/>
          <w:i w:val="0"/>
        </w:rPr>
        <w:t>===== ملف داخلي: 1436/1436 OZCO -2015 fil no 4 inv 276.pdf =====</w:t>
        <w:br/>
        <w:t>[صفحة 1 - OCR]</w:t>
        <w:br/>
        <w:t>10:30:35 ص 2015/2/25 : خّيرابتلا ةدودصحملا وكزوأ ةكرش</w:t>
        <w:br/>
        <w:t>ص.ب 5495 جدة ‎٠ VVOVE‏ صفحة رقم : 1</w:t>
        <w:br/>
        <w:t>تقرير رقم : 861009</w:t>
      </w:r>
    </w:p>
    <w:p>
      <w:pPr>
        <w:jc w:val="right"/>
        <w:bidi/>
      </w:pPr>
      <w:r>
        <w:rPr>
          <w:b w:val="0"/>
          <w:i w:val="0"/>
        </w:rPr>
        <w:t>: لسلسملا : ةيعرفلاةيمويلا 2015/2/25 : خيرالتلا</w:t>
        <w:br/>
        <w:t>‏ce a 7 ts‎ فيراصم دبل رش</w:t>
      </w:r>
    </w:p>
    <w:p>
      <w:pPr>
        <w:jc w:val="right"/>
        <w:bidi/>
      </w:pPr>
      <w:r>
        <w:rPr>
          <w:b w:val="0"/>
          <w:i w:val="0"/>
        </w:rPr>
        <w:t>‎ull, 10095160‏ : مصاريف ==[ ‎oe‏ زينى عن 50,700</w:t>
        <w:br/>
        <w:t>شهر فيراير ‎7١1‏</w:t>
        <w:br/>
        <w:t>‏10011000 ندوق ‎bap - By‏ مصاريف منزل الشيخ/احمد زينى عن 50,700</w:t>
        <w:br/>
        <w:t>شهر فبرايره01؟</w:t>
        <w:br/>
        <w:t>أ 507001 7001 50700] : ىلابجألا</w:t>
        <w:br/>
        <w:t>‎ET‏</w:t>
      </w:r>
    </w:p>
    <w:p>
      <w:pPr>
        <w:jc w:val="right"/>
        <w:bidi/>
      </w:pPr>
      <w:r>
        <w:rPr>
          <w:b w:val="0"/>
          <w:i w:val="0"/>
        </w:rPr>
        <w:t>‎phil ‏نهاية‎ -</w:t>
      </w:r>
    </w:p>
    <w:p>
      <w:pPr>
        <w:jc w:val="right"/>
        <w:bidi/>
      </w:pPr>
      <w:r>
        <w:rPr>
          <w:b w:val="0"/>
          <w:i w:val="0"/>
        </w:rPr>
        <w:t>[صفحة 2 - OCR]</w:t>
        <w:br/>
        <w:t>‎ةدودحملا وكزوأ ةكرش‏ LTD. CO. OZCO</w:t>
        <w:br/>
        <w:t>JEDDAH - OZCO BUILDING ‏جدة - عمارة أوزكو‎</w:t>
      </w:r>
    </w:p>
    <w:p>
      <w:pPr>
        <w:jc w:val="right"/>
        <w:bidi/>
      </w:pPr>
      <w:r>
        <w:rPr>
          <w:b w:val="0"/>
          <w:i w:val="0"/>
        </w:rPr>
        <w:t>TEL. 6065216 FAX</w:t>
      </w:r>
    </w:p>
    <w:p>
      <w:pPr>
        <w:jc w:val="right"/>
        <w:bidi/>
      </w:pPr>
      <w:r>
        <w:rPr>
          <w:b w:val="0"/>
          <w:i w:val="0"/>
        </w:rPr>
        <w:t>‎iyo‏ آم</w:t>
      </w:r>
    </w:p>
    <w:p>
      <w:pPr>
        <w:jc w:val="right"/>
        <w:bidi/>
      </w:pPr>
      <w:r>
        <w:rPr>
          <w:b w:val="0"/>
          <w:i w:val="0"/>
        </w:rPr>
        <w:t>‏١5:‎ ىفاوملا لاسر‏</w:t>
      </w:r>
    </w:p>
    <w:p>
      <w:pPr>
        <w:jc w:val="right"/>
        <w:bidi/>
      </w:pPr>
      <w:r>
        <w:rPr>
          <w:b w:val="0"/>
          <w:i w:val="0"/>
        </w:rPr>
        <w:t>ينيز دمحأ خيشلا : مركملا ىلا فرصي‏</w:t>
        <w:br/>
        <w:t>مبلغ فقط وقدرد : خمسون الف وسبعمانة ريال لاغير.</w:t>
      </w:r>
    </w:p>
    <w:p>
      <w:pPr>
        <w:jc w:val="right"/>
        <w:bidi/>
      </w:pPr>
      <w:r>
        <w:rPr>
          <w:b w:val="0"/>
          <w:i w:val="0"/>
        </w:rPr>
        <w:t>‏وذلك عبارة عن : المخصص ‎gl‏ لشهر ‎pind‏ ١٠١5م‏ .</w:t>
      </w:r>
    </w:p>
    <w:p>
      <w:pPr>
        <w:jc w:val="right"/>
        <w:bidi/>
      </w:pPr>
      <w:r>
        <w:rPr>
          <w:b w:val="0"/>
          <w:i w:val="0"/>
        </w:rPr>
        <w:t>‎5 ‏ا‎ Ot</w:t>
      </w:r>
    </w:p>
    <w:p>
      <w:pPr>
        <w:jc w:val="right"/>
        <w:bidi/>
      </w:pPr>
      <w:r>
        <w:rPr>
          <w:b w:val="0"/>
          <w:i w:val="0"/>
        </w:rPr>
        <w:t>‏رقم الحساب</w:t>
        <w:br/>
        <w:t>10095160</w:t>
      </w:r>
    </w:p>
    <w:p>
      <w:pPr>
        <w:jc w:val="right"/>
        <w:bidi/>
      </w:pPr>
      <w:r>
        <w:rPr>
          <w:b w:val="0"/>
          <w:i w:val="0"/>
        </w:rPr>
        <w:t>[صفحة 3 - OCR]</w:t>
        <w:br/>
        <w:t>ةدودحملا ‏Si‎ ةكرش</w:t>
        <w:br/>
        <w:t>خلا .... نيقباس نيفظومو براقالاو خويشلل ةيرهشلا تادعاسملاو تاصصخملا</w:t>
      </w:r>
    </w:p>
    <w:p>
      <w:pPr>
        <w:jc w:val="right"/>
        <w:bidi/>
      </w:pPr>
      <w:r>
        <w:rPr>
          <w:b w:val="0"/>
          <w:i w:val="0"/>
        </w:rPr>
        <w:t>مساعدات عن شهر فيراير ‎7١18‏</w:t>
      </w:r>
    </w:p>
    <w:p>
      <w:pPr>
        <w:jc w:val="right"/>
        <w:bidi/>
      </w:pPr>
      <w:r>
        <w:rPr>
          <w:b w:val="0"/>
          <w:i w:val="0"/>
        </w:rPr>
        <w:t>Ce</w:t>
        <w:br/>
        <w:t>‏للم‎</w:t>
      </w:r>
    </w:p>
    <w:p>
      <w:pPr>
        <w:jc w:val="right"/>
        <w:bidi/>
      </w:pPr>
      <w:r>
        <w:rPr>
          <w:b w:val="0"/>
          <w:i w:val="0"/>
        </w:rPr>
        <w:t>اه شيرية ‎٠٠٠١‏ واد كفم كل سنة شور في نهية شهر 5 وشهر ‎1١‏</w:t>
      </w:r>
    </w:p>
    <w:p>
      <w:pPr>
        <w:jc w:val="right"/>
        <w:bidi/>
      </w:pPr>
      <w:r>
        <w:rPr>
          <w:b w:val="0"/>
          <w:i w:val="0"/>
        </w:rPr>
        <w:t>6م اخ _ &lt; مان ماده ماش</w:t>
      </w:r>
    </w:p>
    <w:p>
      <w:pPr>
        <w:jc w:val="right"/>
        <w:bidi/>
      </w:pPr>
      <w:r>
        <w:rPr>
          <w:b w:val="0"/>
          <w:i w:val="0"/>
        </w:rPr>
        <w:t>‎dite‏ محمود الانصاري</w:t>
      </w:r>
    </w:p>
    <w:p>
      <w:pPr>
        <w:jc w:val="right"/>
        <w:bidi/>
      </w:pPr>
      <w:r>
        <w:rPr>
          <w:b w:val="0"/>
          <w:i w:val="0"/>
        </w:rPr>
        <w:t>‏عن طريق علي زيذ</w:t>
        <w:br/>
        <w:t>ينيز فد ديمح مأ راد - ميركلا نارقلا ظيفحتل ةيريخلا ةيعمجلا</w:t>
      </w:r>
    </w:p>
    <w:p>
      <w:pPr>
        <w:jc w:val="right"/>
        <w:bidi/>
      </w:pPr>
      <w:r>
        <w:rPr>
          <w:b w:val="0"/>
          <w:i w:val="0"/>
        </w:rPr>
        <w:t>يسيبلبلا مساب موحرملا ةلئاع‏</w:t>
        <w:br/>
        <w:t>إورتة المرحوم أبو بكر كنجو أمصساعدة شهرية ‎55٠0‏ يك تفع في نهاية ‎NV gh‏</w:t>
      </w:r>
    </w:p>
    <w:p>
      <w:pPr>
        <w:jc w:val="right"/>
        <w:bidi/>
      </w:pPr>
      <w:r>
        <w:rPr>
          <w:b w:val="0"/>
          <w:i w:val="0"/>
        </w:rPr>
        <w:t>‏عا يها هد لمم نا م &gt; اخ هم</w:t>
      </w:r>
    </w:p>
    <w:p>
      <w:pPr>
        <w:jc w:val="right"/>
        <w:bidi/>
      </w:pPr>
      <w:r>
        <w:rPr>
          <w:b w:val="0"/>
          <w:i w:val="0"/>
        </w:rPr>
        <w:t>===== ملف داخلي: 1436/1436 OZCO -2015 fil no 4 inv 280.pdf =====</w:t>
        <w:br/>
        <w:t>[صفحة 1 - OCR]</w:t>
        <w:br/>
        <w:t>11:05:57 ص 2015/2/25 : خيرافتلا , ةدودحملاوكزوأ ةكرش</w:t>
        <w:br/>
        <w:t>‎ge‏ 5459 جدة ‎١114‏ ١؟‏ صفحة رقم : 1</w:t>
        <w:br/>
        <w:t>تقرير رقم : ‎AGLO09‏</w:t>
      </w:r>
    </w:p>
    <w:p>
      <w:pPr>
        <w:jc w:val="right"/>
        <w:bidi/>
      </w:pPr>
      <w:r>
        <w:rPr>
          <w:b w:val="0"/>
          <w:i w:val="0"/>
        </w:rPr>
        <w:t>: ةيعرفلاةيمويلا :2015/2/25 خيراسستلا 0202020202022 280</w:t>
        <w:br/>
        <w:t>شرح القيد:رواتب العاملين بفيلا ش ‎٠‏ احمد زينى عن شهر فبرايره 1؟</w:t>
      </w:r>
    </w:p>
    <w:p>
      <w:pPr>
        <w:jc w:val="right"/>
        <w:bidi/>
      </w:pPr>
      <w:r>
        <w:rPr>
          <w:b w:val="0"/>
          <w:i w:val="0"/>
        </w:rPr>
        <w:t>10095160</w:t>
      </w:r>
    </w:p>
    <w:p>
      <w:pPr>
        <w:jc w:val="right"/>
        <w:bidi/>
      </w:pPr>
      <w:r>
        <w:rPr>
          <w:b w:val="0"/>
          <w:i w:val="0"/>
        </w:rPr>
        <w:t>10095742 ن منهاج ‎Spall‏ المحصل من راتب شهر فبرايره ‎71١‏</w:t>
        <w:br/>
        <w:t>‎j 10095720‏ المحصل من راتب شهر فبراير ‎٠١١١‏</w:t>
        <w:br/>
        <w:t>‏10095727 براهيم ‎Sutin‏ المحصل من راتب شهر فبرايره ‎7٠1‏</w:t>
        <w:br/>
        <w:t>‏10095745 المحصل من راتب شهر ‎YO hd‏</w:t>
        <w:br/>
        <w:t>10095160 .الشيخ أحمد عباس زيني ن ر اتب فيصل بشير كجزاءات 243</w:t>
      </w:r>
    </w:p>
    <w:p>
      <w:pPr>
        <w:jc w:val="right"/>
        <w:bidi/>
      </w:pPr>
      <w:r>
        <w:rPr>
          <w:b w:val="0"/>
          <w:i w:val="0"/>
        </w:rPr>
        <w:t>10011000 صندوق رئيسي - جدة = ن بفيلا ش ‎٠‏ زينى عر 16,724</w:t>
      </w:r>
    </w:p>
    <w:p>
      <w:pPr>
        <w:jc w:val="right"/>
        <w:bidi/>
      </w:pPr>
      <w:r>
        <w:rPr>
          <w:b w:val="0"/>
          <w:i w:val="0"/>
        </w:rPr>
        <w:t>Lig 19.467 SS</w:t>
      </w:r>
    </w:p>
    <w:p>
      <w:pPr>
        <w:jc w:val="right"/>
        <w:bidi/>
      </w:pPr>
      <w:r>
        <w:rPr>
          <w:b w:val="0"/>
          <w:i w:val="0"/>
        </w:rPr>
        <w:t>[صفحة 2 - OCR]</w:t>
        <w:br/>
        <w:t>ةدودحملا وكزوأ ةكرش</w:t>
      </w:r>
    </w:p>
    <w:p>
      <w:pPr>
        <w:jc w:val="right"/>
        <w:bidi/>
      </w:pPr>
      <w:r>
        <w:rPr>
          <w:b w:val="0"/>
          <w:i w:val="0"/>
        </w:rPr>
        <w:t>جدة - عمارة ‎Sigil‏</w:t>
      </w:r>
    </w:p>
    <w:p>
      <w:pPr>
        <w:jc w:val="right"/>
        <w:bidi/>
      </w:pPr>
      <w:r>
        <w:rPr>
          <w:b w:val="0"/>
          <w:i w:val="0"/>
        </w:rPr>
        <w:t>OZCO CO. LTD.</w:t>
        <w:br/>
        <w:t>JEDDAH - 0260 BUILDING</w:t>
      </w:r>
    </w:p>
    <w:p>
      <w:pPr>
        <w:jc w:val="right"/>
        <w:bidi/>
      </w:pPr>
      <w:r>
        <w:rPr>
          <w:b w:val="0"/>
          <w:i w:val="0"/>
        </w:rPr>
        <w:t>TEL. 6065216 FAX</w:t>
      </w:r>
    </w:p>
    <w:p>
      <w:pPr>
        <w:jc w:val="right"/>
        <w:bidi/>
      </w:pPr>
      <w:r>
        <w:rPr>
          <w:b w:val="0"/>
          <w:i w:val="0"/>
        </w:rPr>
        <w:t>لاسسير</w:t>
      </w:r>
    </w:p>
    <w:p>
      <w:pPr>
        <w:jc w:val="right"/>
        <w:bidi/>
      </w:pPr>
      <w:r>
        <w:rPr>
          <w:b w:val="0"/>
          <w:i w:val="0"/>
        </w:rPr>
        <w:t>نيروكذم : مركملا ىلا فرصي</w:t>
        <w:br/>
        <w:t>مبلغ فقط وقدره : ستة عشرة الف وسبعمانة وأربعة وعشرون ربال لاغير.</w:t>
        <w:br/>
        <w:t>وذلك عبارة عن : رواتب شهر فبراير ‎١5‏ ١٠م‏ للعامنين بالفيلا حسب المرفق</w:t>
      </w:r>
    </w:p>
    <w:p>
      <w:pPr>
        <w:jc w:val="right"/>
        <w:bidi/>
      </w:pPr>
      <w:r>
        <w:rPr>
          <w:b w:val="0"/>
          <w:i w:val="0"/>
        </w:rPr>
        <w:t>ققرملا بسح اليفلاب نيلماعلل ‏م75١٠ رياربف رهش بتاور 10095160</w:t>
      </w:r>
    </w:p>
    <w:p>
      <w:pPr>
        <w:jc w:val="right"/>
        <w:bidi/>
      </w:pPr>
      <w:r>
        <w:rPr>
          <w:b w:val="0"/>
          <w:i w:val="0"/>
        </w:rPr>
        <w:t>[صفحة 3 - OCR]</w:t>
        <w:br/>
        <w:t>goal ain rent oni</w:t>
        <w:br/>
        <w:t>Taree Fey reer ime ip</w:t>
        <w:br/>
        <w:t>4 2 7</w:t>
      </w:r>
    </w:p>
    <w:p>
      <w:pPr>
        <w:jc w:val="right"/>
        <w:bidi/>
      </w:pPr>
      <w:r>
        <w:rPr>
          <w:b w:val="0"/>
          <w:i w:val="0"/>
        </w:rPr>
        <w:t>a OLa 3 “A soLd se ve 2</w:t>
      </w:r>
    </w:p>
    <w:p>
      <w:pPr>
        <w:jc w:val="right"/>
        <w:bidi/>
      </w:pPr>
      <w:r>
        <w:rPr>
          <w:b w:val="0"/>
          <w:i w:val="0"/>
        </w:rPr>
        <w:t>‎i |٠06١ te se ord‏ . مه ؟ٍ</w:t>
        <w:br/>
        <w:t>‎weve fe oa peeve 3 3 .‏</w:t>
      </w:r>
    </w:p>
    <w:p>
      <w:pPr>
        <w:jc w:val="right"/>
        <w:bidi/>
      </w:pPr>
      <w:r>
        <w:rPr>
          <w:b w:val="0"/>
          <w:i w:val="0"/>
        </w:rPr>
        <w:t>‎oy eva fe . “ye ve 8</w:t>
      </w:r>
    </w:p>
    <w:p>
      <w:pPr>
        <w:jc w:val="right"/>
        <w:bidi/>
      </w:pPr>
      <w:r>
        <w:rPr>
          <w:b w:val="0"/>
          <w:i w:val="0"/>
        </w:rPr>
        <w:t>‎: ‏اورجه‎ fe sa ‏نينحل‎ ye ue .</w:t>
        <w:br/>
        <w:t>oy fe sa dove 3 3 .</w:t>
      </w:r>
    </w:p>
    <w:p>
      <w:pPr>
        <w:jc w:val="right"/>
        <w:bidi/>
      </w:pPr>
      <w:r>
        <w:rPr>
          <w:b w:val="0"/>
          <w:i w:val="0"/>
        </w:rPr>
        <w:t>‎ex &gt; ‏معاد‎ ee seed</w:t>
        <w:br/>
        <w:t>lap ach fey vA 53 we</w:t>
      </w:r>
    </w:p>
    <w:p>
      <w:pPr>
        <w:jc w:val="right"/>
        <w:bidi/>
      </w:pPr>
      <w:r>
        <w:rPr>
          <w:b w:val="0"/>
          <w:i w:val="0"/>
        </w:rPr>
        <w:t>‎35 ‏عي‎ |</w:t>
        <w:br/>
        <w:t>0 ‏الإننا = جومم‎ | at wes</w:t>
        <w:br/>
        <w:t>ae fe] ‏جم‎ oc | ‏م‎ :</w:t>
        <w:br/>
        <w:t>‏لين‎ Do? AC I oye ae</w:t>
      </w:r>
    </w:p>
    <w:p>
      <w:pPr>
        <w:jc w:val="right"/>
        <w:bidi/>
      </w:pPr>
      <w:r>
        <w:rPr>
          <w:b w:val="0"/>
          <w:i w:val="0"/>
        </w:rPr>
        <w:t>‎PS eee ‏ا‎</w:t>
        <w:br/>
        <w:t>‎0K IAD per CP ‏أ كوكم‎ efor faze</w:t>
      </w:r>
    </w:p>
    <w:p>
      <w:pPr>
        <w:jc w:val="right"/>
        <w:bidi/>
      </w:pPr>
      <w:r>
        <w:rPr>
          <w:b w:val="0"/>
          <w:i w:val="0"/>
        </w:rPr>
        <w:t>‎wa? : safasforra?</w:t>
      </w:r>
    </w:p>
    <w:p>
      <w:pPr>
        <w:jc w:val="right"/>
        <w:bidi/>
      </w:pPr>
      <w:r>
        <w:rPr>
          <w:b w:val="0"/>
          <w:i w:val="0"/>
        </w:rPr>
        <w:t>‎ata faba</w:t>
      </w:r>
    </w:p>
    <w:p>
      <w:pPr>
        <w:jc w:val="right"/>
        <w:bidi/>
      </w:pPr>
      <w:r>
        <w:rPr>
          <w:b w:val="0"/>
          <w:i w:val="0"/>
        </w:rPr>
        <w:t>‏اديه ‎(FSO‏ ركين</w:t>
      </w:r>
    </w:p>
    <w:p>
      <w:pPr>
        <w:jc w:val="right"/>
        <w:bidi/>
      </w:pPr>
      <w:r>
        <w:rPr>
          <w:b w:val="0"/>
          <w:i w:val="0"/>
        </w:rPr>
        <w:t>[صفحة 4 - OCR]</w:t>
        <w:br/>
        <w:t>BOSE</w:t>
      </w:r>
    </w:p>
    <w:p>
      <w:pPr>
        <w:jc w:val="right"/>
        <w:bidi/>
      </w:pPr>
      <w:r>
        <w:rPr>
          <w:b w:val="0"/>
          <w:i w:val="0"/>
        </w:rPr>
        <w:t>KLLE</w:t>
      </w:r>
    </w:p>
    <w:p>
      <w:pPr>
        <w:jc w:val="right"/>
        <w:bidi/>
      </w:pPr>
      <w:r>
        <w:rPr>
          <w:b w:val="0"/>
          <w:i w:val="0"/>
        </w:rPr>
        <w:t>HERE</w:t>
      </w:r>
    </w:p>
    <w:p>
      <w:pPr>
        <w:jc w:val="right"/>
        <w:bidi/>
      </w:pPr>
      <w:r>
        <w:rPr>
          <w:b w:val="0"/>
          <w:i w:val="0"/>
        </w:rPr>
        <w:t>AEST</w:t>
      </w:r>
    </w:p>
    <w:p>
      <w:pPr>
        <w:jc w:val="right"/>
        <w:bidi/>
      </w:pPr>
      <w:r>
        <w:rPr>
          <w:b w:val="0"/>
          <w:i w:val="0"/>
        </w:rPr>
        <w:t>sve STOZ/Z0/8T</w:t>
      </w:r>
    </w:p>
    <w:p>
      <w:pPr>
        <w:jc w:val="right"/>
        <w:bidi/>
      </w:pPr>
      <w:r>
        <w:rPr>
          <w:b w:val="0"/>
          <w:i w:val="0"/>
        </w:rPr>
        <w:t>ORs CO ‏حب‎ pee joyce far] oO inte I STORE</w:t>
      </w:r>
    </w:p>
    <w:p>
      <w:pPr>
        <w:jc w:val="right"/>
        <w:bidi/>
      </w:pPr>
      <w:r>
        <w:rPr>
          <w:b w:val="0"/>
          <w:i w:val="0"/>
        </w:rPr>
        <w:t>fee? Fh mace ‏ميم‎</w:t>
      </w:r>
    </w:p>
    <w:p>
      <w:pPr>
        <w:jc w:val="right"/>
        <w:bidi/>
      </w:pPr>
      <w:r>
        <w:rPr>
          <w:b w:val="0"/>
          <w:i w:val="0"/>
        </w:rPr>
        <w:t>wees Fh mee (AK</w:t>
      </w:r>
    </w:p>
    <w:p>
      <w:pPr>
        <w:jc w:val="right"/>
        <w:bidi/>
      </w:pPr>
      <w:r>
        <w:rPr>
          <w:b w:val="0"/>
          <w:i w:val="0"/>
        </w:rPr>
        <w:t>mr ‏تيد‎ Asa 1 3 ' vlOz/t/t</w:t>
        <w:br/>
        <w:t>Det gen? vere ‏؟‎ a ‏ماقت ج005‎</w:t>
      </w:r>
    </w:p>
    <w:p>
      <w:pPr>
        <w:jc w:val="right"/>
        <w:bidi/>
      </w:pPr>
      <w:r>
        <w:rPr>
          <w:b w:val="0"/>
          <w:i w:val="0"/>
        </w:rPr>
        <w:t>iat ‎مع‏ he ?npr</w:t>
      </w:r>
    </w:p>
    <w:p>
      <w:pPr>
        <w:jc w:val="right"/>
        <w:bidi/>
      </w:pPr>
      <w:r>
        <w:rPr>
          <w:b w:val="0"/>
          <w:i w:val="0"/>
        </w:rPr>
        <w:t>056 ct0¢/z/z</w:t>
        <w:br/>
        <w:t>ote ‏فيج‎ 002 | 900Z/ZT/9T | CP irre! ‏يركب‎ ome</w:t>
        <w:br/>
        <w:t>‏فيه مسجم 2000/0012 002 ٍ / ؟ ايد يض حدقونا‎</w:t>
      </w:r>
    </w:p>
    <w:p>
      <w:pPr>
        <w:jc w:val="right"/>
        <w:bidi/>
      </w:pPr>
      <w:r>
        <w:rPr>
          <w:b w:val="0"/>
          <w:i w:val="0"/>
        </w:rPr>
        <w:t>‎Are? ote L861/Z/Z‏ ورم جني</w:t>
      </w:r>
    </w:p>
    <w:p>
      <w:pPr>
        <w:jc w:val="right"/>
        <w:bidi/>
      </w:pPr>
      <w:r>
        <w:rPr>
          <w:b w:val="0"/>
          <w:i w:val="0"/>
        </w:rPr>
        <w:t>‎¥t07/60/87</w:t>
      </w:r>
    </w:p>
    <w:p>
      <w:pPr>
        <w:jc w:val="right"/>
        <w:bidi/>
      </w:pPr>
      <w:r>
        <w:rPr>
          <w:b w:val="0"/>
          <w:i w:val="0"/>
        </w:rPr>
        <w:t>‎2T02/0T/Z</w:t>
      </w:r>
    </w:p>
    <w:p>
      <w:pPr>
        <w:jc w:val="right"/>
        <w:bidi/>
      </w:pPr>
      <w:r>
        <w:rPr>
          <w:b w:val="0"/>
          <w:i w:val="0"/>
        </w:rPr>
        <w:t>‎uc ‏اك‎</w:t>
      </w:r>
    </w:p>
    <w:p>
      <w:pPr>
        <w:jc w:val="right"/>
        <w:bidi/>
      </w:pPr>
      <w:r>
        <w:rPr>
          <w:b w:val="0"/>
          <w:i w:val="0"/>
        </w:rPr>
        <w:t>‎Chee Ce ‏مويسم‎ rer ‏مي‎ OF”</w:t>
      </w:r>
    </w:p>
    <w:p>
      <w:pPr>
        <w:jc w:val="right"/>
        <w:bidi/>
      </w:pPr>
      <w:r>
        <w:rPr>
          <w:b w:val="0"/>
          <w:i w:val="0"/>
        </w:rPr>
        <w:t>‏لي لو</w:t>
      </w:r>
    </w:p>
    <w:p>
      <w:pPr>
        <w:jc w:val="right"/>
        <w:bidi/>
      </w:pPr>
      <w:r>
        <w:rPr>
          <w:b w:val="0"/>
          <w:i w:val="0"/>
        </w:rPr>
        <w:t>[صفحة 5 - OCR]</w:t>
        <w:br/>
        <w:t>2001/1</w:t>
      </w:r>
    </w:p>
    <w:p>
      <w:pPr>
        <w:jc w:val="right"/>
        <w:bidi/>
      </w:pPr>
      <w:r>
        <w:rPr>
          <w:b w:val="0"/>
          <w:i w:val="0"/>
        </w:rPr>
        <w:t>CFee OF fer RAD joyce ‏كريس‎ oO ‏ركوج‎ eT EI 702“</w:t>
      </w:r>
    </w:p>
    <w:p>
      <w:pPr>
        <w:jc w:val="right"/>
        <w:bidi/>
      </w:pPr>
      <w:r>
        <w:rPr>
          <w:b w:val="0"/>
          <w:i w:val="0"/>
        </w:rPr>
        <w:t>9 ‏اس‎ »# | ed ‏م‎</w:t>
        <w:br/>
        <w:t>‏تلم‎ : 001 | tH? i wef ese [eee OP tee) ep, oe %T'6</w:t>
      </w:r>
    </w:p>
    <w:p>
      <w:pPr>
        <w:jc w:val="right"/>
        <w:bidi/>
      </w:pPr>
      <w:r>
        <w:rPr>
          <w:b w:val="0"/>
          <w:i w:val="0"/>
        </w:rPr>
        <w:t>TK ‏صرحي جر يكيم‎ CF?</w:t>
      </w:r>
    </w:p>
    <w:p>
      <w:pPr>
        <w:jc w:val="right"/>
        <w:bidi/>
      </w:pPr>
      <w:r>
        <w:rPr>
          <w:b w:val="0"/>
          <w:i w:val="0"/>
        </w:rPr>
        <w:t>‎weed A Cr‏ كي ببسم طب 06 ومع</w:t>
      </w:r>
    </w:p>
    <w:p>
      <w:pPr>
        <w:jc w:val="right"/>
        <w:bidi/>
      </w:pPr>
      <w:r>
        <w:rPr>
          <w:b w:val="0"/>
          <w:i w:val="0"/>
        </w:rPr>
        <w:t>‎¥ -</w:t>
      </w:r>
    </w:p>
    <w:p>
      <w:pPr>
        <w:jc w:val="right"/>
        <w:bidi/>
      </w:pPr>
      <w:r>
        <w:rPr>
          <w:b w:val="0"/>
          <w:i w:val="0"/>
        </w:rPr>
        <w:t>===== ملف داخلي: 1436/1436 OZCO -2015 fil no 4 inv 315.pdf =====</w:t>
        <w:br/>
        <w:t>[صفحة 1 - OCR]</w:t>
        <w:br/>
        <w:t>08:58:05 ص 2015/3/3 : خيراتلا ةدودحملا وكزوأ ةكرش</w:t>
        <w:br/>
        <w:t>‎Sap 08144 ge‏ 5186114 &gt; صفحة رقم : 1</w:t>
      </w:r>
    </w:p>
    <w:p>
      <w:pPr>
        <w:jc w:val="right"/>
        <w:bidi/>
      </w:pPr>
      <w:r>
        <w:rPr>
          <w:b w:val="0"/>
          <w:i w:val="0"/>
        </w:rPr>
        <w:t>ee re or ae</w:t>
      </w:r>
    </w:p>
    <w:p>
      <w:pPr>
        <w:jc w:val="right"/>
        <w:bidi/>
      </w:pPr>
      <w:r>
        <w:rPr>
          <w:b w:val="0"/>
          <w:i w:val="0"/>
        </w:rPr>
        <w:t>: ةيعرفلاةيمويلا :2015/3/3 خيرالتتلا</w:t>
        <w:br/>
        <w:t>شرح الفيد: تحويل الى ام القرى عقد ايجار فيلا ابحر من</w:t>
      </w:r>
    </w:p>
    <w:p>
      <w:pPr>
        <w:jc w:val="right"/>
        <w:bidi/>
      </w:pPr>
      <w:r>
        <w:rPr>
          <w:b w:val="0"/>
          <w:i w:val="0"/>
        </w:rPr>
        <w:t>=</w:t>
        <w:br/>
        <w:t>10095160 .الشيخ أحمد عباس زيني تحويل الى ام القرى عقد ايجار فيلا ابحر 150,000</w:t>
        <w:br/>
        <w:t>/من ‎7١15/17/86‏ الى5 ‎7١0‏</w:t>
        <w:br/>
        <w:t>000,150 رحبا اليف راجيا دقع ىرقلا ما ىلا ليوحت يراجلا باسحلا - ابماس 10031100‏</w:t>
        <w:br/>
        <w:t>‎VAVO MVD ENING Cal‏</w:t>
      </w:r>
    </w:p>
    <w:p>
      <w:pPr>
        <w:jc w:val="right"/>
        <w:bidi/>
      </w:pPr>
      <w:r>
        <w:rPr>
          <w:b w:val="0"/>
          <w:i w:val="0"/>
        </w:rPr>
        <w:t>‎ىسسلامجألا‏ : | 000,150 000,150</w:t>
        <w:br/>
        <w:t>‎So</w:t>
      </w:r>
    </w:p>
    <w:p>
      <w:pPr>
        <w:jc w:val="right"/>
        <w:bidi/>
      </w:pPr>
      <w:r>
        <w:rPr>
          <w:b w:val="0"/>
          <w:i w:val="0"/>
        </w:rPr>
        <w:t>[صفحة 2 - OCR]</w:t>
        <w:br/>
        <w:t>١</w:t>
        <w:br/>
        <w:t>0</w:t>
        <w:br/>
        <w:t>“MONEY TR. APPLICATION ‏استمارة طلب تحويل / شيك مصرفى‎</w:t>
        <w:br/>
        <w:t>a 0 cane ‎ةيراتلا‏ : 5 a Date:</w:t>
        <w:br/>
        <w:t>gia tet ‏لتاريخ‎ Branch — want .: ‏الفرع‎</w:t>
        <w:br/>
        <w:t>‎رادصا ءاجرلا‏ : Issue: Please &lt; !alu Amount ‎صحح ةلمعلا‏ (‎</w:t>
        <w:br/>
        <w:t>‎عيرس هلاوح | ل‏ Sarte -</w:t>
        <w:br/>
        <w:t>| Draft ‏شيك مصرفي‎ ![</w:t>
        <w:br/>
        <w:t>[7 ‎كلتلاب ةئاوح‏ Transfer Telex yee Von 5515000</w:t>
        <w:br/>
        <w:t>:: ‎رخآ باسح ىلا باسح نم ليوحت‏ transfer account to Account ‎فرحألاب غلبملا‏ words in Amount</w:t>
        <w:br/>
        <w:t>‎دلا ةقيرط‏ By: Payment Against | ag a ed shoe ae a</w:t>
        <w:br/>
        <w:t>3 3 ‎إل لاي قلا نوسمحو ةئام طقف‏ ace</w:t>
        <w:br/>
        <w:t>7 No.: : ‏بواسطة شيك رقم‎</w:t>
        <w:br/>
        <w:t>‏ور‎ Debit Account ‏:صلا‎ _ aye ‏“سنب بالقيد على حساب رقم ك5“‎</w:t>
      </w:r>
    </w:p>
    <w:p>
      <w:pPr>
        <w:jc w:val="right"/>
        <w:bidi/>
      </w:pPr>
      <w:r>
        <w:rPr>
          <w:b w:val="0"/>
          <w:i w:val="0"/>
        </w:rPr>
        <w:t>CUSTOMER COPY</w:t>
      </w:r>
    </w:p>
    <w:p>
      <w:pPr>
        <w:jc w:val="right"/>
        <w:bidi/>
      </w:pPr>
      <w:r>
        <w:rPr>
          <w:b w:val="0"/>
          <w:i w:val="0"/>
        </w:rPr>
        <w:t>YELM</w:t>
      </w:r>
    </w:p>
    <w:p>
      <w:pPr>
        <w:jc w:val="right"/>
        <w:bidi/>
      </w:pPr>
      <w:r>
        <w:rPr>
          <w:b w:val="0"/>
          <w:i w:val="0"/>
        </w:rPr>
        <w:t>Dee cary PINK | FELLER COPS</w:t>
      </w:r>
    </w:p>
    <w:p>
      <w:pPr>
        <w:jc w:val="right"/>
        <w:bidi/>
      </w:pPr>
      <w:r>
        <w:rPr>
          <w:b w:val="0"/>
          <w:i w:val="0"/>
        </w:rPr>
        <w:t>WHITE</w:t>
      </w:r>
    </w:p>
    <w:p>
      <w:pPr>
        <w:jc w:val="right"/>
        <w:bidi/>
      </w:pPr>
      <w:r>
        <w:rPr>
          <w:b w:val="0"/>
          <w:i w:val="0"/>
        </w:rPr>
        <w:t>ديفتسملا ليوحتلا ليصافت</w:t>
      </w:r>
    </w:p>
    <w:p>
      <w:pPr>
        <w:jc w:val="right"/>
        <w:bidi/>
      </w:pPr>
      <w:r>
        <w:rPr>
          <w:b w:val="0"/>
          <w:i w:val="0"/>
        </w:rPr>
        <w:t>Beneficiary's Bank:</w:t>
      </w:r>
    </w:p>
    <w:p>
      <w:pPr>
        <w:jc w:val="right"/>
        <w:bidi/>
      </w:pPr>
      <w:r>
        <w:rPr>
          <w:b w:val="0"/>
          <w:i w:val="0"/>
        </w:rPr>
        <w:t>Remittance Details</w:t>
      </w:r>
    </w:p>
    <w:p>
      <w:pPr>
        <w:jc w:val="right"/>
        <w:bidi/>
      </w:pPr>
      <w:r>
        <w:rPr>
          <w:b w:val="0"/>
          <w:i w:val="0"/>
        </w:rPr>
        <w:t>Beneficiary’s Name:</w:t>
      </w:r>
    </w:p>
    <w:p>
      <w:pPr>
        <w:jc w:val="right"/>
        <w:bidi/>
      </w:pPr>
      <w:r>
        <w:rPr>
          <w:b w:val="0"/>
          <w:i w:val="0"/>
        </w:rPr>
        <w:t>‏IBAN s'Benceficiary‎ : : كرصملا باسحلل ىملاعلا مقرلا</w:t>
      </w:r>
    </w:p>
    <w:p>
      <w:pPr>
        <w:jc w:val="right"/>
        <w:bidi/>
      </w:pPr>
      <w:r>
        <w:rPr>
          <w:b w:val="0"/>
          <w:i w:val="0"/>
        </w:rPr>
        <w:t>SAS ROCHE STATA STU STS</w:t>
      </w:r>
    </w:p>
    <w:p>
      <w:pPr>
        <w:jc w:val="right"/>
        <w:bidi/>
      </w:pPr>
      <w:r>
        <w:rPr>
          <w:b w:val="0"/>
          <w:i w:val="0"/>
        </w:rPr>
        <w:t>Bank's Address: —</w:t>
      </w:r>
    </w:p>
    <w:p>
      <w:pPr>
        <w:jc w:val="right"/>
        <w:bidi/>
      </w:pPr>
      <w:r>
        <w:rPr>
          <w:b w:val="0"/>
          <w:i w:val="0"/>
        </w:rPr>
        <w:t>‏voll‎ ذلخ ةدراولا ماكحألاو طورشلا قبطت</w:t>
        <w:br/>
        <w:t>زجلا ةعجارم نكمي .ليصافتلا ‏pal aa‎</w:t>
        <w:br/>
        <w:t>‎ww samba.com Lele‏</w:t>
      </w:r>
    </w:p>
    <w:p>
      <w:pPr>
        <w:jc w:val="right"/>
        <w:bidi/>
      </w:pPr>
      <w:r>
        <w:rPr>
          <w:b w:val="0"/>
          <w:i w:val="0"/>
        </w:rPr>
        <w:t>اقر بأتني على علم وأوافق على الر</w:t>
        <w:br/>
        <w:t>‏velit‎ ةصاخلا موسرلا</w:t>
      </w:r>
    </w:p>
    <w:p>
      <w:pPr>
        <w:jc w:val="right"/>
        <w:bidi/>
      </w:pPr>
      <w:r>
        <w:rPr>
          <w:b w:val="0"/>
          <w:i w:val="0"/>
        </w:rPr>
        <w:t>‎wid!‏ وذح و ه اتشافية تح أئ</w:t>
        <w:br/>
        <w:t>عقوم &amp; ماكحألاو طورشلاب صاخلا ع</w:t>
      </w:r>
    </w:p>
    <w:p>
      <w:pPr>
        <w:jc w:val="right"/>
        <w:bidi/>
      </w:pPr>
      <w:r>
        <w:rPr>
          <w:b w:val="0"/>
          <w:i w:val="0"/>
        </w:rPr>
        <w:t>‎li‏ على لائحة</w:t>
      </w:r>
    </w:p>
    <w:p>
      <w:pPr>
        <w:jc w:val="right"/>
        <w:bidi/>
      </w:pPr>
      <w:r>
        <w:rPr>
          <w:b w:val="0"/>
          <w:i w:val="0"/>
        </w:rPr>
        <w:t>‏وم التي قد يغرضها البناه</w:t>
      </w:r>
    </w:p>
    <w:p>
      <w:pPr>
        <w:jc w:val="right"/>
        <w:bidi/>
      </w:pPr>
      <w:r>
        <w:rPr>
          <w:b w:val="0"/>
          <w:i w:val="0"/>
        </w:rPr>
        <w:t>!oun ‎:لوجملا‏ 9‎</w:t>
      </w:r>
    </w:p>
    <w:p>
      <w:pPr>
        <w:jc w:val="right"/>
        <w:bidi/>
      </w:pPr>
      <w:r>
        <w:rPr>
          <w:b w:val="0"/>
          <w:i w:val="0"/>
        </w:rPr>
        <w:t>‎daly</w:t>
      </w:r>
    </w:p>
    <w:p>
      <w:pPr>
        <w:jc w:val="right"/>
        <w:bidi/>
      </w:pPr>
      <w:r>
        <w:rPr>
          <w:b w:val="0"/>
          <w:i w:val="0"/>
        </w:rPr>
        <w:t>‎Processor</w:t>
      </w:r>
    </w:p>
    <w:p>
      <w:pPr>
        <w:jc w:val="right"/>
        <w:bidi/>
      </w:pPr>
      <w:r>
        <w:rPr>
          <w:b w:val="0"/>
          <w:i w:val="0"/>
        </w:rPr>
        <w:t>4 يراحتلا لجسلا . يدوعس لاير نويلم ‏ocr‎ لاملا سار ةيدوعس ةمهاسم ةكرش ةيلاملا ابماس ةعومجم‏</w:t>
        <w:br/>
        <w:t>‎PO Box 833. Riyadh 11421 Kingdom of Saudi Arabea Tel: +908 11 477 4770 Fax: 4986 11 479.9402‏</w:t>
      </w:r>
    </w:p>
    <w:p>
      <w:pPr>
        <w:jc w:val="right"/>
        <w:bidi/>
      </w:pPr>
      <w:r>
        <w:rPr>
          <w:b w:val="0"/>
          <w:i w:val="0"/>
        </w:rPr>
        <w:t>‎no 3 ‏حك‎ _ Serre a</w:t>
        <w:br/>
        <w:t>ees Of Pet St</w:t>
        <w:br/>
        <w:t>‏ب سسب هنا‎ —</w:t>
      </w:r>
    </w:p>
    <w:p>
      <w:pPr>
        <w:jc w:val="right"/>
        <w:bidi/>
      </w:pPr>
      <w:r>
        <w:rPr>
          <w:b w:val="0"/>
          <w:i w:val="0"/>
        </w:rPr>
        <w:t>‎we</w:t>
        <w:br/>
        <w:t>‎Date and Place of Issuance _ _ ee. Hep did § fet</w:t>
        <w:br/>
        <w:t>Address : — ‏سس‎ eee ‏لل‎ xt</w:t>
        <w:br/>
        <w:t>Sponsor's Address and Telephone No... — i</w:t>
        <w:br/>
        <w:t>5 ‏شار‎</w:t>
        <w:br/>
        <w:t>‎1</w:t>
        <w:br/>
        <w:t>‎طقف كنبلا مادختسال‏ Only Use Bank For ‎ليوحتلا نم ضرغلا‏ Remittance of Purpose‎</w:t>
        <w:br/>
        <w:t>‎ةميقلا‏ !ALLEL ‎فرصلا رعس (ىدوعس لاير)‏ 3 8 sas 50 tect</w:t>
        <w:br/>
        <w:t>‎1 05700 se 1 ab ‏ته‎ ١ ‏ت لأغراض‎ te: 5 ‏سعودي‎</w:t>
        <w:br/>
        <w:t>‎This information is for statistical purpose only  طقف ‏هذه المعلومات لأغراض احصائيه‎ Exchange Rale Counter Value (SAR)</w:t>
        <w:br/>
        <w:t>..١ ‎.تادراولا ليومت تاعوفدم‏ Payment Finance Import (1.23</w:t>
        <w:br/>
        <w:t>7 [0.9 ‎داريتسا جراخلل ةيبلجألا تاكرشلا ليواحت‏ Lay ,Imports For Firms Foreign by Remitunce 2.11</w:t>
        <w:br/>
        <w:t>*_... ‎ضارغأ جراخلل ةيبنجألا تاكرشلا ليواحت‏ !&lt; Purposes..g Other Firms Foreign by Remittance 3.77</w:t>
        <w:br/>
        <w:t>‎ةلوانم فيلاكت‏ ot Sales ‎دارفألا لبق نم ةيصحخحش‏ - gages Saudi. - Individuals by Remittances Personal ‎4ك‏</w:t>
        <w:br/>
        <w:t>30 Personal Remittances by Individuals - Non-Saudi.. sagen ‏شخصية من قبل الأفراك - غير‎ bab Soe Handing ‏كمض‎</w:t>
        <w:br/>
        <w:t>‎6.0 Investments Outside the Kingdom ‏[ريال سعودي) 7 استتثمارات خارج المملكة.‎ glee</w:t>
        <w:br/>
        <w:t>١ ‘Total (SAR)</w:t>
        <w:br/>
        <w:t>7. ١ Sales to Moncey Changers. ‏مبيعات للصيارفة.‎ OY | 1 ‏اد‎ 7</w:t>
        <w:br/>
        <w:t>8.77 Sales to Governn A</w:t>
      </w:r>
    </w:p>
    <w:p>
      <w:pPr>
        <w:jc w:val="right"/>
        <w:bidi/>
      </w:pPr>
      <w:r>
        <w:rPr>
          <w:b w:val="0"/>
          <w:i w:val="0"/>
        </w:rPr>
        <w:t>‎Tel. No.:</w:t>
      </w:r>
    </w:p>
    <w:p>
      <w:pPr>
        <w:jc w:val="right"/>
        <w:bidi/>
      </w:pPr>
      <w:r>
        <w:rPr>
          <w:b w:val="0"/>
          <w:i w:val="0"/>
        </w:rPr>
        <w:t>‎Qs:</w:t>
      </w:r>
    </w:p>
    <w:p>
      <w:pPr>
        <w:jc w:val="right"/>
        <w:bidi/>
      </w:pPr>
      <w:r>
        <w:rPr>
          <w:b w:val="0"/>
          <w:i w:val="0"/>
        </w:rPr>
        <w:t>‎Zipcode</w:t>
      </w:r>
    </w:p>
    <w:p>
      <w:pPr>
        <w:jc w:val="right"/>
        <w:bidi/>
      </w:pPr>
      <w:r>
        <w:rPr>
          <w:b w:val="0"/>
          <w:i w:val="0"/>
        </w:rPr>
        <w:t>‎Country:</w:t>
      </w:r>
    </w:p>
    <w:p>
      <w:pPr>
        <w:jc w:val="right"/>
        <w:bidi/>
      </w:pPr>
      <w:r>
        <w:rPr>
          <w:b w:val="0"/>
          <w:i w:val="0"/>
        </w:rPr>
        <w:t>‎Other Details:</w:t>
      </w:r>
    </w:p>
    <w:p>
      <w:pPr>
        <w:jc w:val="right"/>
        <w:bidi/>
      </w:pPr>
      <w:r>
        <w:rPr>
          <w:b w:val="0"/>
          <w:i w:val="0"/>
        </w:rPr>
        <w:t>‎Terms and conditions overlealas well as those mentioned i account</w:t>
        <w:br/>
        <w:t>opening agreement shall apply. For details. refer to terms and</w:t>
        <w:br/>
        <w:t>conditions section at www.samba.com</w:t>
        <w:br/>
        <w:t>fam aware and agree with applicable charges fees that would be</w:t>
        <w:br/>
        <w:t>levied as per schedule of bank charges</w:t>
      </w:r>
    </w:p>
    <w:p>
      <w:pPr>
        <w:jc w:val="right"/>
        <w:bidi/>
      </w:pPr>
      <w:r>
        <w:rPr>
          <w:b w:val="0"/>
          <w:i w:val="0"/>
        </w:rPr>
        <w:t>‎Remitter's Name:</w:t>
        <w:br/>
        <w:t>Remitter's Signature:</w:t>
      </w:r>
    </w:p>
    <w:p>
      <w:pPr>
        <w:jc w:val="right"/>
        <w:bidi/>
      </w:pPr>
      <w:r>
        <w:rPr>
          <w:b w:val="0"/>
          <w:i w:val="0"/>
        </w:rPr>
        <w:t>‎Telephone No.:</w:t>
      </w:r>
    </w:p>
    <w:p>
      <w:pPr>
        <w:jc w:val="right"/>
        <w:bidi/>
      </w:pPr>
      <w:r>
        <w:rPr>
          <w:b w:val="0"/>
          <w:i w:val="0"/>
        </w:rPr>
        <w:t>‎To be filled if Remitter is other than the Acequnt holder |</w:t>
      </w:r>
    </w:p>
    <w:p>
      <w:pPr>
        <w:jc w:val="right"/>
        <w:bidi/>
      </w:pPr>
      <w:r>
        <w:rPr>
          <w:b w:val="0"/>
          <w:i w:val="0"/>
        </w:rPr>
        <w:t>‎we? ra =</w:t>
        <w:br/>
        <w:t>Qe &amp; 1D No: 2 x</w:t>
      </w:r>
    </w:p>
    <w:p>
      <w:pPr>
        <w:jc w:val="right"/>
        <w:bidi/>
      </w:pPr>
      <w:r>
        <w:rPr>
          <w:b w:val="0"/>
          <w:i w:val="0"/>
        </w:rPr>
        <w:t>‎Samba -02-Mar-2015 1</w:t>
      </w:r>
    </w:p>
    <w:p>
      <w:pPr>
        <w:jc w:val="right"/>
        <w:bidi/>
      </w:pPr>
      <w:r>
        <w:rPr>
          <w:b w:val="0"/>
          <w:i w:val="0"/>
        </w:rPr>
        <w:t>‎I Lc rs</w:t>
      </w:r>
    </w:p>
    <w:p>
      <w:pPr>
        <w:jc w:val="right"/>
        <w:bidi/>
      </w:pPr>
      <w:r>
        <w:rPr>
          <w:b w:val="0"/>
          <w:i w:val="0"/>
        </w:rPr>
        <w:t>‎W-20150302-43</w:t>
      </w:r>
    </w:p>
    <w:p>
      <w:pPr>
        <w:jc w:val="right"/>
        <w:bidi/>
      </w:pPr>
      <w:r>
        <w:rPr>
          <w:b w:val="0"/>
          <w:i w:val="0"/>
        </w:rPr>
        <w:t>‎9.1 ١ Others (please sp</w:t>
      </w:r>
    </w:p>
    <w:p>
      <w:pPr>
        <w:jc w:val="right"/>
        <w:bidi/>
      </w:pPr>
      <w:r>
        <w:rPr>
          <w:b w:val="0"/>
          <w:i w:val="0"/>
        </w:rPr>
        <w:t>‏01 فاكس</w:t>
        <w:br/>
        <w:t>‎Samba Financial Group Saudi Jamt S‏</w:t>
      </w:r>
    </w:p>
    <w:p>
      <w:pPr>
        <w:jc w:val="right"/>
        <w:bidi/>
      </w:pPr>
      <w:r>
        <w:rPr>
          <w:b w:val="0"/>
          <w:i w:val="0"/>
        </w:rPr>
        <w:t>‎Ar</w:t>
      </w:r>
    </w:p>
    <w:p>
      <w:pPr>
        <w:jc w:val="right"/>
        <w:bidi/>
      </w:pPr>
      <w:r>
        <w:rPr>
          <w:b w:val="0"/>
          <w:i w:val="0"/>
        </w:rPr>
        <w:t>‎3100; 0110</w:t>
      </w:r>
    </w:p>
    <w:p>
      <w:pPr>
        <w:jc w:val="right"/>
        <w:bidi/>
      </w:pPr>
      <w:r>
        <w:rPr>
          <w:b w:val="0"/>
          <w:i w:val="0"/>
        </w:rPr>
        <w:t>[صفحة 3 - OCR]</w:t>
        <w:br/>
        <w:t>التاريخ: 1436/02/04 ه</w:t>
        <w:br/>
        <w:t>‎e 2014/11/26‏</w:t>
      </w:r>
    </w:p>
    <w:p>
      <w:pPr>
        <w:jc w:val="right"/>
        <w:bidi/>
      </w:pPr>
      <w:r>
        <w:rPr>
          <w:b w:val="0"/>
          <w:i w:val="0"/>
        </w:rPr>
        <w:t>غلبمب ليوحت لمعب مركتلا ‏ie ge‎ ينيز دمحأ خيشلا مادم بلط ىلع ‏ely‎</w:t>
        <w:br/>
        <w:t>0 ريال بإسم ‎alls; UM ALQURA DEVELOPMENT CO‏ قيمة</w:t>
        <w:br/>
        <w:t>إيجار الفيلا رقم 6 بأبحر الشمالية عن السنة الإيجارية من 15/12/2014</w:t>
        <w:br/>
        <w:t>حتى 14/12/2015م على ح/ الشيخ أحمد عباس زيني حسب عقد الإيجار المرفق.</w:t>
      </w:r>
    </w:p>
    <w:p>
      <w:pPr>
        <w:jc w:val="right"/>
        <w:bidi/>
      </w:pPr>
      <w:r>
        <w:rPr>
          <w:b w:val="0"/>
          <w:i w:val="0"/>
        </w:rPr>
        <w:t>‎4</w:t>
      </w:r>
    </w:p>
    <w:p>
      <w:pPr>
        <w:jc w:val="right"/>
        <w:bidi/>
      </w:pPr>
      <w:r>
        <w:rPr>
          <w:b w:val="0"/>
          <w:i w:val="0"/>
        </w:rPr>
        <w:t>‎Lo</w:t>
      </w:r>
    </w:p>
    <w:p>
      <w:pPr>
        <w:jc w:val="right"/>
        <w:bidi/>
      </w:pPr>
      <w:r>
        <w:rPr>
          <w:b w:val="0"/>
          <w:i w:val="0"/>
        </w:rPr>
        <w:t>يروصلا فسوي‏</w:t>
      </w:r>
    </w:p>
    <w:p>
      <w:pPr>
        <w:jc w:val="right"/>
        <w:bidi/>
      </w:pPr>
      <w:r>
        <w:rPr>
          <w:b w:val="0"/>
          <w:i w:val="0"/>
        </w:rPr>
        <w:t>‎ccc ‏وشكراً‎</w:t>
      </w:r>
    </w:p>
    <w:p>
      <w:pPr>
        <w:jc w:val="right"/>
        <w:bidi/>
      </w:pPr>
      <w:r>
        <w:rPr>
          <w:b w:val="0"/>
          <w:i w:val="0"/>
        </w:rPr>
        <w:t>‎Ke</w:t>
      </w:r>
    </w:p>
    <w:p>
      <w:pPr>
        <w:jc w:val="right"/>
        <w:bidi/>
      </w:pPr>
      <w:r>
        <w:rPr>
          <w:b w:val="0"/>
          <w:i w:val="0"/>
        </w:rPr>
        <w:t>ةقفاوملاب ديمعت‏</w:t>
      </w:r>
    </w:p>
    <w:p>
      <w:pPr>
        <w:jc w:val="right"/>
        <w:bidi/>
      </w:pPr>
      <w:r>
        <w:rPr>
          <w:b w:val="0"/>
          <w:i w:val="0"/>
        </w:rPr>
        <w:t>[صفحة 4 - OCR]</w:t>
        <w:br/>
        <w:t>كسك عقد إيجار شاليه</w:t>
        <w:br/>
        <w:t>‎Um Al Qura‏</w:t>
        <w:br/>
        <w:t>بسم الله والحمد لله والصلاة والسلام على رسول الله سيدنا محمد وعلى اله وصحبه وسلم؛ و بعد فقد</w:t>
      </w:r>
    </w:p>
    <w:p>
      <w:pPr>
        <w:jc w:val="right"/>
        <w:bidi/>
      </w:pPr>
      <w:r>
        <w:rPr>
          <w:b w:val="0"/>
          <w:i w:val="0"/>
        </w:rPr>
        <w:t>تم بعون الله وتوفيقه بتاريخ اليوم السبت ١٠/577/11١ه‏ الموافق : 4+/11/171١1م‏ تم الاتفاق</w:t>
        <w:br/>
        <w:t>فيما بين كل من :</w:t>
      </w:r>
    </w:p>
    <w:p>
      <w:pPr>
        <w:jc w:val="right"/>
        <w:bidi/>
      </w:pPr>
      <w:r>
        <w:rPr>
          <w:b w:val="0"/>
          <w:i w:val="0"/>
        </w:rPr>
        <w:t>عراش - ةدج اهناونع و « : مقر يراجت لجس ةدودحملا رامعإلل ىرقلا مأ ةكرش/ةداسلا ‏.١‎</w:t>
        <w:br/>
        <w:t>الميناء برج أبار وزيني ص.ب. ‎٠‏ جدة ‎5١4577‏ هاتف ‎TEVef ee‏ فاكس ‎1١4517‏</w:t>
      </w:r>
    </w:p>
    <w:p>
      <w:pPr>
        <w:jc w:val="right"/>
        <w:bidi/>
      </w:pPr>
      <w:r>
        <w:rPr>
          <w:b w:val="0"/>
          <w:i w:val="0"/>
        </w:rPr>
        <w:t>‎. ‏ويشار إليه فيما بعد بالطرف الأول‎ ueV</w:t>
      </w:r>
    </w:p>
    <w:p>
      <w:pPr>
        <w:jc w:val="right"/>
        <w:bidi/>
      </w:pPr>
      <w:r>
        <w:rPr>
          <w:b w:val="0"/>
          <w:i w:val="0"/>
        </w:rPr>
        <w:t>‏؟. سعادة الشيخ / أحمد عباس زيني بموجب سجل مدني رقم : ملل وتاريخ .. /... ‎Cc‏</w:t>
        <w:br/>
        <w:t>‏/ ....... هفل صادر من ‎Baa‏ وعنوانه: ‎Gye‏ ب ....... رمز بريدي ....... مدينة جدة ‎G‏</w:t>
        <w:br/>
        <w:t>ص011 : لاوج ....................... :سكاقس .............. : فتاه‏</w:t>
      </w:r>
    </w:p>
    <w:p>
      <w:pPr>
        <w:jc w:val="right"/>
        <w:bidi/>
      </w:pPr>
      <w:r>
        <w:rPr>
          <w:b w:val="0"/>
          <w:i w:val="0"/>
        </w:rPr>
        <w:t>‏ويشار إليه فيما بعد بالطرف الثاني.</w:t>
      </w:r>
    </w:p>
    <w:p>
      <w:pPr>
        <w:jc w:val="right"/>
        <w:bidi/>
      </w:pPr>
      <w:r>
        <w:rPr>
          <w:b w:val="0"/>
          <w:i w:val="0"/>
        </w:rPr>
        <w:t>‏وقد اقر كل من الطرفين وهما بكامل الأهلية المعتبرة شرعا ونظاما بإتفاقهما النهائي على إبرام عقد</w:t>
        <w:br/>
        <w:t>الإيجار الموضحة شروطه كما يلي:-</w:t>
      </w:r>
    </w:p>
    <w:p>
      <w:pPr>
        <w:jc w:val="right"/>
        <w:bidi/>
      </w:pPr>
      <w:r>
        <w:rPr>
          <w:b w:val="0"/>
          <w:i w:val="0"/>
        </w:rPr>
        <w:t>‏تمهيد</w:t>
      </w:r>
    </w:p>
    <w:p>
      <w:pPr>
        <w:jc w:val="right"/>
        <w:bidi/>
      </w:pPr>
      <w:r>
        <w:rPr>
          <w:b w:val="0"/>
          <w:i w:val="0"/>
        </w:rPr>
        <w:t>‏حيث أن الطرف الأول يستثمر مجمع فيلات و سقو شقق (آل سالم ) للعائلات فقط » الكائن بمنطقة أبحر</w:t>
        <w:br/>
        <w:t>الجنوبية بمدينة جدة بعقد استثمار طويل الأجل » وبما أن الموقع يشتمل على عدد من الفيلات</w:t>
        <w:br/>
        <w:t>ومرسى بحري وشاطئ وملعب وكذا غرف خدمات ومرافق ومخازن صيانة وجميعها ‎Bane‏</w:t>
        <w:br/>
        <w:t>‎ol‏ » وبما أن الطرف الأول هو الجهة الوحيدة صاحبة الحق في تأجير المجمع فقد اتفق</w:t>
        <w:br/>
        <w:t>الطرفان على مايلي :</w:t>
      </w:r>
    </w:p>
    <w:p>
      <w:pPr>
        <w:jc w:val="right"/>
        <w:bidi/>
      </w:pPr>
      <w:r>
        <w:rPr>
          <w:b w:val="0"/>
          <w:i w:val="0"/>
        </w:rPr>
        <w:t>‏أولا: إلحاق التمهيد بالعقد</w:t>
      </w:r>
    </w:p>
    <w:p>
      <w:pPr>
        <w:jc w:val="right"/>
        <w:bidi/>
      </w:pPr>
      <w:r>
        <w:rPr>
          <w:b w:val="0"/>
          <w:i w:val="0"/>
        </w:rPr>
        <w:t>‏يعتبر التمهيد السابق والملاحق المدرجة في هذا العقد والموقعة من الطرفين جزءً أصيلاً لا يتجزأ</w:t>
        <w:br/>
        <w:t>من هذا العقد وجميعها متممة ومكملة لشروطه وأحكامه ولها ما لباقي بنوده من القوة والنفاذ.</w:t>
      </w:r>
    </w:p>
    <w:p>
      <w:pPr>
        <w:jc w:val="right"/>
        <w:bidi/>
      </w:pPr>
      <w:r>
        <w:rPr>
          <w:b w:val="0"/>
          <w:i w:val="0"/>
        </w:rPr>
        <w:t>‏ثانياً: مو ضوع العقد</w:t>
      </w:r>
    </w:p>
    <w:p>
      <w:pPr>
        <w:jc w:val="right"/>
        <w:bidi/>
      </w:pPr>
      <w:r>
        <w:rPr>
          <w:b w:val="0"/>
          <w:i w:val="0"/>
        </w:rPr>
        <w:t>‏بموجب هذا العقد أجر الطرف الأول للطرف الثاني فيلا رقم (6) للعائلات فقط من العين</w:t>
        <w:br/>
        <w:t>ضرغل سيلو هيفرتلل ) اهلامعتسا ضرغب يناثلا فرطلا رقيو « ملاس لآ عمجم يف ةنتاكلا ةرجؤملا</w:t>
        <w:br/>
        <w:t>سكني) ويلتزم الطرف الثاني بأن لا يستعمل العين المؤجرة إلا في الغرض المذكور وفي نطاق</w:t>
        <w:br/>
        <w:t>الشروط والأحكام المنصوص عليها في هذا العقد وطبقاً لأحكام الأنظمة واللوائح والتعليمات</w:t>
        <w:br/>
        <w:t>الحكومية السارية المعمول بها » حيث أن من المقهوم والمتفق عليه أن الإلتزام بهذه المادة يعد من</w:t>
      </w:r>
    </w:p>
    <w:p>
      <w:pPr>
        <w:jc w:val="right"/>
        <w:bidi/>
      </w:pPr>
      <w:r>
        <w:rPr>
          <w:b w:val="0"/>
          <w:i w:val="0"/>
        </w:rPr>
        <w:t>‏١‎ ةيبونجلا رحبأب ملاسلا عمجم ريجأت دقع‏</w:t>
      </w:r>
    </w:p>
    <w:p>
      <w:pPr>
        <w:jc w:val="right"/>
        <w:bidi/>
      </w:pPr>
      <w:r>
        <w:rPr>
          <w:b w:val="0"/>
          <w:i w:val="0"/>
        </w:rPr>
        <w:t>‎-</w:t>
      </w:r>
    </w:p>
    <w:p>
      <w:pPr>
        <w:jc w:val="right"/>
        <w:bidi/>
      </w:pPr>
      <w:r>
        <w:rPr>
          <w:b w:val="0"/>
          <w:i w:val="0"/>
        </w:rPr>
        <w:t>10501507105 ‏STE + ce‎ :1215855 سكاف - + 33017 ‏LLYOAOY‎ : نوفيلت - ةيدودسلا ةيبرعلا ةكلملا - ‏Sue 5١455‎ 6الد+ ب - عساتلا رودلا ‏ed:‎ راب' جري‏</w:t>
      </w:r>
    </w:p>
    <w:p>
      <w:pPr>
        <w:jc w:val="right"/>
        <w:bidi/>
      </w:pPr>
      <w:r>
        <w:rPr>
          <w:b w:val="0"/>
          <w:i w:val="0"/>
        </w:rPr>
        <w:t>‎Box “5760 Jedden 21432 - Kingdom ci Saudi Arabie - Tei. : +969 2 6475857 - Fax. +986 2 6472822 -C.R. 4030782207,‏ ص - ‎Floor‏ طلة ‎Zany Tower‏ &amp; )عباطم</w:t>
      </w:r>
    </w:p>
    <w:p>
      <w:pPr>
        <w:jc w:val="right"/>
        <w:bidi/>
      </w:pPr>
      <w:r>
        <w:rPr>
          <w:b w:val="0"/>
          <w:i w:val="0"/>
        </w:rPr>
        <w:t>[صفحة 5 - OCR]</w:t>
        <w:br/>
        <w:t>Um Al Qura</w:t>
      </w:r>
    </w:p>
    <w:p>
      <w:pPr>
        <w:jc w:val="right"/>
        <w:bidi/>
      </w:pPr>
      <w:r>
        <w:rPr>
          <w:b w:val="0"/>
          <w:i w:val="0"/>
        </w:rPr>
        <w:t>الإلتزمات الجوهرية لهذا العقد» وأنه يترتب على الإخلال به نشوء حق للطرف الأول في إنهاء هذا</w:t>
        <w:br/>
        <w:t>العقد دون أن يكون للطرف الثاني أي ‎a‏ في المطالبة بالتعويض.</w:t>
      </w:r>
    </w:p>
    <w:p>
      <w:pPr>
        <w:jc w:val="right"/>
        <w:bidi/>
      </w:pPr>
      <w:r>
        <w:rPr>
          <w:b w:val="0"/>
          <w:i w:val="0"/>
        </w:rPr>
        <w:t>ةرجؤملا نيعلا ةنياعم :اثلاث</w:t>
        <w:br/>
        <w:t>هل ةرواجملا نكامألا كلذكو ةلاهجلل ةيفان ةمات ةنياعم ةرجؤملا نيعلا نياع هنأب يناثلا فرطلا رقي</w:t>
      </w:r>
    </w:p>
    <w:p>
      <w:pPr>
        <w:jc w:val="right"/>
        <w:bidi/>
      </w:pPr>
      <w:r>
        <w:rPr>
          <w:b w:val="0"/>
          <w:i w:val="0"/>
        </w:rPr>
        <w:t>ةصصخملا ةكرتشملا ءازجألاو تامدخلاو ماسقألاو عفانملاو قفارملاو هيلإ هيدؤملا تارمملاو</w:t>
        <w:br/>
        <w:t>للخدمات والمناقع داخل المجمع وخارجه؛ كما أنه قد تأكد من مساحته وحدوده وأوصافه وتجهيزاته</w:t>
      </w:r>
    </w:p>
    <w:p>
      <w:pPr>
        <w:jc w:val="right"/>
        <w:bidi/>
      </w:pPr>
      <w:r>
        <w:rPr>
          <w:b w:val="0"/>
          <w:i w:val="0"/>
        </w:rPr>
        <w:t>‏ceo‎ ةقباطم اهدجو دقو هلامعتسإل ةمزاللا ةيساسألا رصانعلا نم كلذ ريغو ةيجراخلاو ةيلخادلا هقفارمو</w:t>
      </w:r>
    </w:p>
    <w:p>
      <w:pPr>
        <w:jc w:val="right"/>
        <w:bidi/>
      </w:pPr>
      <w:r>
        <w:rPr>
          <w:b w:val="0"/>
          <w:i w:val="0"/>
        </w:rPr>
        <w:t>هلجأ نم نيعلا راجئتسإ مت يذلا ضرغلا قيقحتل هوجولا ةفاك نم ةمئالمو ةبسانمو ةحلاصو هتابغرل</w:t>
        <w:br/>
        <w:t>. تاظحالم ةيأ نود اهميلست ىلع قفتملا فاصوألاو ةلاحلاب ةرجؤملا نيعلا لبقيس هنأو</w:t>
      </w:r>
    </w:p>
    <w:p>
      <w:pPr>
        <w:jc w:val="right"/>
        <w:bidi/>
      </w:pPr>
      <w:r>
        <w:rPr>
          <w:b w:val="0"/>
          <w:i w:val="0"/>
        </w:rPr>
        <w:t>رابعاً: مدة العقد 01</w:t>
      </w:r>
    </w:p>
    <w:p>
      <w:pPr>
        <w:jc w:val="right"/>
        <w:bidi/>
      </w:pPr>
      <w:r>
        <w:rPr>
          <w:b w:val="0"/>
          <w:i w:val="0"/>
        </w:rPr>
        <w:t>مدة العقد هي سنة ميلاديه تبدأ من ‎٠:‏ 5١11/17/1١1م‏ + وتنتهي بنهاية : ‎01١7/17/15‏ 7م. ويلتزم</w:t>
        <w:br/>
        <w:t>يتلا ةلاحلابو ميلست رضحم بجومب ةرجؤملا نيعلا ميلستب دقعلا ةدم ءاهتنإ لاح يف يناثلا فرطلا</w:t>
        <w:br/>
        <w:t>إستلمها عليهاء وفي حال تأخر الطرف الثاني في تسليم العين المؤجرة إلى الطرف الأول بعد مدة</w:t>
        <w:br/>
        <w:t>أمايأ) دقعلا ةدم ءاهتنإ دعب ةرجؤملا نيعلا يناثلا فرطلا اهلالخ لغشي ةدم يأ باستحإ متيسف دقعلا</w:t>
        <w:br/>
        <w:t>أو شهوراً) بضعف القيمة المنصوص عليها في المادة ‎Ladle‏ من هذا ‎ciel‏ بالإضافة إلى</w:t>
        <w:br/>
        <w:t>التعويضات اللازمة جبرا للأضرار التي لحقت بالطرف الأول والتي ترتبت على عدم إخلائه للعين</w:t>
        <w:br/>
        <w:t>.ايمسر ددحملا تقولا يف ةرجؤملا</w:t>
      </w:r>
    </w:p>
    <w:p>
      <w:pPr>
        <w:jc w:val="right"/>
        <w:bidi/>
      </w:pPr>
      <w:r>
        <w:rPr>
          <w:b w:val="0"/>
          <w:i w:val="0"/>
        </w:rPr>
        <w:t>ةيراجيإلا ةميقلا : ًاسماخ</w:t>
      </w:r>
    </w:p>
    <w:p>
      <w:pPr>
        <w:jc w:val="right"/>
        <w:bidi/>
      </w:pPr>
      <w:r>
        <w:rPr>
          <w:b w:val="0"/>
          <w:i w:val="0"/>
        </w:rPr>
        <w:t>نوسمخو ةئام ‏)١15١٠٠٠(‎ يه ةرجؤملا نيعلل ةيونسلا ةيراجيإلا ةميقلا نأ نيفرطلا نيب قافتإلا مت</w:t>
        <w:br/>
        <w:t>ألف ‎hy‏ . بالإضافة إلى )+ 461( من قيمة العقد تأمين مسترد .</w:t>
      </w:r>
    </w:p>
    <w:p>
      <w:pPr>
        <w:jc w:val="right"/>
        <w:bidi/>
      </w:pPr>
      <w:r>
        <w:rPr>
          <w:b w:val="0"/>
          <w:i w:val="0"/>
        </w:rPr>
        <w:t>وتستحق هذه المبالغ قبل بداية كل سنة إيجارية بثلاثون يوماً.</w:t>
        <w:br/>
        <w:t>درتسملا نيمأتلا :ًاسداس</w:t>
        <w:br/>
        <w:t>ةدحاو ةرم دقعلا اذه نم سماخلا دنبلا يف هحضوملا هبسنلا لوألا فرطلل يناثلا فرطلا عفدي</w:t>
      </w:r>
    </w:p>
    <w:p>
      <w:pPr>
        <w:jc w:val="right"/>
        <w:bidi/>
      </w:pPr>
      <w:r>
        <w:rPr>
          <w:b w:val="0"/>
          <w:i w:val="0"/>
        </w:rPr>
        <w:t>كتأمين مسترد عند إنتهاء العقد وإستلام الطرف الأول للعين المؤجرة محل التعاقد في حالة مقبولة»</w:t>
        <w:br/>
        <w:t>وقد أقرالطرف الثاني بأحقية الطرف الأول بإجراءاية إصلاحات ناتجة عن إستعماله للعين المؤجرة</w:t>
      </w:r>
    </w:p>
    <w:p>
      <w:pPr>
        <w:jc w:val="right"/>
        <w:bidi/>
      </w:pPr>
      <w:r>
        <w:rPr>
          <w:b w:val="0"/>
          <w:i w:val="0"/>
        </w:rPr>
        <w:t>0 ةيبونجلا رحباب ملاسلا عمجم ريجأت دقع</w:t>
      </w:r>
    </w:p>
    <w:p>
      <w:pPr>
        <w:jc w:val="right"/>
        <w:bidi/>
      </w:pPr>
      <w:r>
        <w:rPr>
          <w:b w:val="0"/>
          <w:i w:val="0"/>
        </w:rPr>
        <w:t>‎ب.ص - عساتلا رودلا - يتيزو رابأ جرب‏ 67٠١ ‎تاس - + 4735 711/1857 : سكاف - + 4337 741/0481 : نوفيلت - ةيدوعسلا ةيبرعلا ةكلمملا - 51575 ةدج‏ 103501551537</w:t>
        <w:br/>
        <w:t>Abbar &amp; Zainy Tower 9th Floor - P.O. Box 5700 Jeddah 21432 - Kingdom of Saudi Arabia - Tel. : +966 2 6475857 - Fax : +966 2 6472622 - C.R. 4030162266</w:t>
      </w:r>
    </w:p>
    <w:p>
      <w:pPr>
        <w:jc w:val="right"/>
        <w:bidi/>
      </w:pPr>
      <w:r>
        <w:rPr>
          <w:b w:val="0"/>
          <w:i w:val="0"/>
        </w:rPr>
        <w:t>[صفحة 6 - OCR]</w:t>
        <w:br/>
        <w:t>Um Al Qura</w:t>
      </w:r>
    </w:p>
    <w:p>
      <w:pPr>
        <w:jc w:val="right"/>
        <w:bidi/>
      </w:pPr>
      <w:r>
        <w:rPr>
          <w:b w:val="0"/>
          <w:i w:val="0"/>
        </w:rPr>
        <w:t>دادسلا ةقيرطو تاعفدلا : ًاعباس</w:t>
        <w:br/>
        <w:t>نيمأتلا موسر و لماكلاب ةيراجيإلا ةميقلا دادس متي نأ ىلع نيفرطلا نيب قافتإلا مت ‏.١‎</w:t>
        <w:br/>
        <w:t>بشيكات بنكية بإسم الطرف الأول عند توقيع العقد :</w:t>
      </w:r>
    </w:p>
    <w:p>
      <w:pPr>
        <w:jc w:val="right"/>
        <w:bidi/>
      </w:pPr>
      <w:r>
        <w:rPr>
          <w:b w:val="0"/>
          <w:i w:val="0"/>
        </w:rPr>
        <w:t>ثامناً : التأجير من الباطن أو التثنازل عن العقد</w:t>
      </w:r>
    </w:p>
    <w:p>
      <w:pPr>
        <w:jc w:val="right"/>
        <w:bidi/>
      </w:pPr>
      <w:r>
        <w:rPr>
          <w:b w:val="0"/>
          <w:i w:val="0"/>
        </w:rPr>
        <w:t>نع لزانتلا وأ نطابلا نم اهليبقت وأ هيلع ةرجؤملا نيعلا ريجأت يف هتيقحأ مدعب يناثلا فرطلا رقي</w:t>
      </w:r>
    </w:p>
    <w:p>
      <w:pPr>
        <w:jc w:val="right"/>
        <w:bidi/>
      </w:pPr>
      <w:r>
        <w:rPr>
          <w:b w:val="0"/>
          <w:i w:val="0"/>
        </w:rPr>
        <w:t>هذا العقد كلياً أو جزئياً للغير أو أن يشرك معه في الإنتفاع بالعين المؤجرة جهة أخرى إلآ بعد ‎ce‏</w:t>
      </w:r>
    </w:p>
    <w:p>
      <w:pPr>
        <w:jc w:val="right"/>
        <w:bidi/>
      </w:pPr>
      <w:r>
        <w:rPr>
          <w:b w:val="0"/>
          <w:i w:val="0"/>
        </w:rPr>
        <w:t>اذهل يناثلا فرطلا ةفلاخم ةلاح يفو «لوألا فرطلا نم ةيباتك ةقفاوم ىلع لوصحلاو قافتإلا</w:t>
        <w:br/>
        <w:t>الإلتزام الجوهري فأنه يحق للطرف الأول فسخ هذا العقد دون الحاجة إلى توجيه إنذار للطرف</w:t>
        <w:br/>
        <w:t>الثاني أو إتخاذ أي إجراء آخر ودون أن يكون للطرف الثاني أي حق في المطالبة بأي تعويض عن</w:t>
        <w:br/>
        <w:t>هذا الفسخ.</w:t>
      </w:r>
    </w:p>
    <w:p>
      <w:pPr>
        <w:jc w:val="right"/>
        <w:bidi/>
      </w:pPr>
      <w:r>
        <w:rPr>
          <w:b w:val="0"/>
          <w:i w:val="0"/>
        </w:rPr>
        <w:t>تاسعاً : إلتزامات الطرف ‎SUN‏</w:t>
      </w:r>
    </w:p>
    <w:p>
      <w:pPr>
        <w:jc w:val="right"/>
        <w:bidi/>
      </w:pPr>
      <w:r>
        <w:rPr>
          <w:b w:val="0"/>
          <w:i w:val="0"/>
        </w:rPr>
        <w:t>وأ يلخادلا اهبيترت وأ ةرجؤملا نيعلا فاصوأ يف تاليدعت ةيأ لاخدإ مدعب يناثلا فرطلا مزتلي _-</w:t>
        <w:br/>
        <w:t>عمل نوافذ أو أبواب أو أن يسد شيئا مما هو قائم آو يبني أو يركب إنشاءات جديدة أو يعدل في</w:t>
        <w:br/>
        <w:t>إنشاءات وتمديدات الماء والكهرباء إلا بالموافقة الخطية المسبقة من الطرف ‎SSVI‏ وعليه فإن</w:t>
        <w:br/>
        <w:t>دعب ةرجؤملا نيعلاب يناثلا فرطلا اهلمعب موقي يتلا تازيهجتلا وأ تاريغتلا وأ تآءاشنإلا لك</w:t>
        <w:br/>
        <w:t>يناثلا فرطلا ىلع رظحيو لوألا فرطلل اكلم ربتعت ءلوألا فرطلا نم ةيطخ ةقفاوم ذخأ</w:t>
        <w:br/>
        <w:t>نزعها أو تغييرها بدون موافقة الطرف الأول الخطية وال كان مسئولا عن تصرفهه مما يلزمه</w:t>
        <w:br/>
        <w:t>بإعادة العين المؤجرة إلى ما كانت عليه قبل عمل التعديلات كما تسلمها من الطرف الأول.</w:t>
      </w:r>
    </w:p>
    <w:p>
      <w:pPr>
        <w:jc w:val="right"/>
        <w:bidi/>
      </w:pPr>
      <w:r>
        <w:rPr>
          <w:b w:val="0"/>
          <w:i w:val="0"/>
        </w:rPr>
        <w:t>١ ‎نع اهتلومح ديزت ةرجؤملا نيعلا ضرأ ىلع لاقثأ عضو مدعب يناثلا فرطلا مزتلي‏ Cc</w:t>
        <w:br/>
        <w:t>٠ glSt Yala ‎ةيلوئسم ًالوئسم يناثلا فرطلا نوكيو ىنبملاب ةصاخلا تافصاوملل ًاقبط كلذو‏</w:t>
        <w:br/>
        <w:t>‎دودحلا نع ديزت لاقثأ عضوب همايق ببسب صاخشألا وأ ىنبملاب رارضأ وأ تايفلت يأ نع ةلماك‏</w:t>
        <w:br/>
        <w:t>‎تازازتهإ ببست ةزهجأ يأ وأ اهب حومسملا‏ gan ol ‎وأ حالصإ فيلاكت لثمت ةيلوئسملا هذه تناك‏</w:t>
        <w:br/>
        <w:t>‏تعويضات أو مسائلة قانونية أو أي مستولية أخرى.‎</w:t>
      </w:r>
    </w:p>
    <w:p>
      <w:pPr>
        <w:jc w:val="right"/>
        <w:bidi/>
      </w:pPr>
      <w:r>
        <w:rPr>
          <w:b w:val="0"/>
          <w:i w:val="0"/>
        </w:rPr>
        <w:t>ًايلخاد ماعلا رهظملاو ةفاظنلا ثيح نم ةرجؤملا نيعلا ىلع ةظفاحملاب يناثلا فرطلا مزتليا -؟</w:t>
        <w:br/>
        <w:t>هل نيعباتلا نيلماعلا دوهجو هدهج ىراصق لذبي ‏Gly‎ هدقعلا اذه نايرس ةدم ‏igh‎ ًايجراخو</w:t>
        <w:br/>
        <w:t>.اهب اهملست يتلا ةزاتمملا ةلاحلاب اهرارمتسإ نامضل</w:t>
      </w:r>
    </w:p>
    <w:p>
      <w:pPr>
        <w:jc w:val="right"/>
        <w:bidi/>
      </w:pPr>
      <w:r>
        <w:rPr>
          <w:b w:val="0"/>
          <w:i w:val="0"/>
        </w:rPr>
        <w:t>ةيدوعسلا هيبرعلا ةكلمملا يف ةدئاسلا نيناوقلاو تاميلعتلاو ةمظنألاب ديقتلاب يناثلا فرطلا مزتلي 4-</w:t>
      </w:r>
    </w:p>
    <w:p>
      <w:pPr>
        <w:jc w:val="right"/>
        <w:bidi/>
      </w:pPr>
      <w:r>
        <w:rPr>
          <w:b w:val="0"/>
          <w:i w:val="0"/>
        </w:rPr>
        <w:t>(هيدل نيلماعلا وأ وه) هباكترإ وأ مهيلإ ةءاسإلا وأ ناريجلا جاعزإ مدعب يناثلا فرطلا مزتلي 0-</w:t>
        <w:br/>
        <w:t>؛دالبلا يف ةدئاسلا ديلاقتلاو تاداعلاو قالخألاو بادآلا عم ىفانتت ةرجؤملا نيعلا يف لامعأ</w:t>
      </w:r>
    </w:p>
    <w:p>
      <w:pPr>
        <w:jc w:val="right"/>
        <w:bidi/>
      </w:pPr>
      <w:r>
        <w:rPr>
          <w:b w:val="0"/>
          <w:i w:val="0"/>
        </w:rPr>
        <w:t>0 ةيبونجلا ‏jal‎ ملاسلا عمجم ريجأت دقع</w:t>
      </w:r>
    </w:p>
    <w:p>
      <w:pPr>
        <w:jc w:val="right"/>
        <w:bidi/>
      </w:pPr>
      <w:r>
        <w:rPr>
          <w:b w:val="0"/>
          <w:i w:val="0"/>
        </w:rPr>
        <w:t>‎باص - عيماتلا رودلا - ينميز‏ 57٠0 ‎نوفيلت - ةيدوعسلا ةيبرعلا ةكلسملا - 51451 ةدجا‏ : 35418461 1 ATV = - ‎تاس حج 43017 3617/57 : سكاف‏ 1057115580</w:t>
        <w:br/>
        <w:t>Abbar &amp; Zainy Tower Sth Fioor - 5.0. Box 5700 Jeddizh 21432 - Kingdom of Saudi Arabia - Tel. : +966 2 6475657 - Fer. . +866 2 6472522 - CR. 40301</w:t>
      </w:r>
    </w:p>
    <w:p>
      <w:pPr>
        <w:jc w:val="right"/>
        <w:bidi/>
      </w:pPr>
      <w:r>
        <w:rPr>
          <w:b w:val="0"/>
          <w:i w:val="0"/>
        </w:rPr>
        <w:t>[صفحة 7 - OCR]</w:t>
        <w:br/>
        <w:t>: Um Al Qure</w:t>
        <w:br/>
        <w:t>‏في إعتبار هذا العقد‎ Gall ‏وللطرف الأول في حالة مخالفة الطرف الثاني لأحكام هذه المادة‎</w:t>
        <w:br/>
        <w:t>‎نيعلا ءالخإ بلطو اخوسفمو ايغال‏ gall cds ‎امع هضيوعتو ةفلاخملا بابسأ ةلازإ بلط وأ‏</w:t>
        <w:br/>
        <w:t>‏يكون قد ترتب عليها من أضرارء كما يكون الطرف الثاني مسئولا أيضا عن كل ماقد يقع من‎</w:t>
      </w:r>
    </w:p>
    <w:p>
      <w:pPr>
        <w:jc w:val="right"/>
        <w:bidi/>
      </w:pPr>
      <w:r>
        <w:rPr>
          <w:b w:val="0"/>
          <w:i w:val="0"/>
        </w:rPr>
        <w:t>عمالته من أضرار.</w:t>
      </w:r>
    </w:p>
    <w:p>
      <w:pPr>
        <w:jc w:val="right"/>
        <w:bidi/>
      </w:pPr>
      <w:r>
        <w:rPr>
          <w:b w:val="0"/>
          <w:i w:val="0"/>
        </w:rPr>
        <w:t>5 يلتزم الطرف الثاني بعدم إستعمال مكبرات الصوت أو أية أجهزة إذاعية أو موسيقى بحيث</w:t>
        <w:br/>
        <w:t>.ةرجؤملا نيعلا جراخ عمست</w:t>
      </w:r>
    </w:p>
    <w:p>
      <w:pPr>
        <w:jc w:val="right"/>
        <w:bidi/>
      </w:pPr>
      <w:r>
        <w:rPr>
          <w:b w:val="0"/>
          <w:i w:val="0"/>
        </w:rPr>
        <w:t>وأ نيرجأتسملا يقاب عم ةكرتشملا قفارملاو عمجملا تارمم لغش مدعب يناثلا فرطلا مزتلي 5</w:t>
        <w:br/>
        <w:t>غير ذلك من الأماكن أو إعاقة الحركة الطبيعية فيها .</w:t>
      </w:r>
    </w:p>
    <w:p>
      <w:pPr>
        <w:jc w:val="right"/>
        <w:bidi/>
      </w:pPr>
      <w:r>
        <w:rPr>
          <w:b w:val="0"/>
          <w:i w:val="0"/>
        </w:rPr>
        <w:t>نم ناكم يإ وأ جردلا وأ تارمملا وأ ةرجؤملا نيعلا يف ظافتحالا مدعب ذاثلا فرطلا مزتلي ‏A=‎</w:t>
        <w:br/>
        <w:t>المجمع بالأسلحة ‎af‏ أنواعها أو بمواد ملتهبة أو متفجرة أو مواد قابلة للاشتعال أو ضارة</w:t>
      </w:r>
    </w:p>
    <w:p>
      <w:pPr>
        <w:jc w:val="right"/>
        <w:bidi/>
      </w:pPr>
      <w:r>
        <w:rPr>
          <w:b w:val="0"/>
          <w:i w:val="0"/>
        </w:rPr>
        <w:t>يي مامأ لوؤسملا هدحو نوكي كلذ ريغ تبث اذإو «هيدل نيلماعلا دحأ ملعب وأ هملعب ءاوس ةحصلاب‏</w:t>
      </w:r>
    </w:p>
    <w:p>
      <w:pPr>
        <w:jc w:val="right"/>
        <w:bidi/>
      </w:pPr>
      <w:r>
        <w:rPr>
          <w:b w:val="0"/>
          <w:i w:val="0"/>
        </w:rPr>
        <w:t>ةيلوؤسم يناثلا فرطلا يلخيو «كلذ ءارج ارربض اهب ‏Gal‎ ةهج ةيأ وأ ةيمسرلا تاهجلا‏</w:t>
        <w:br/>
        <w:t>.دلبلا اذه ةفلاخم ببسب أشنت دق ةماع وأ ةصاخ ةيلام وأ ةينوناق قوقح ةيأ نم لوألا فرطلا</w:t>
      </w:r>
    </w:p>
    <w:p>
      <w:pPr>
        <w:jc w:val="right"/>
        <w:bidi/>
      </w:pPr>
      <w:r>
        <w:rPr>
          <w:b w:val="0"/>
          <w:i w:val="0"/>
        </w:rPr>
        <w:t>‏4- يلتزم الطرف الثاني بتحمل تكلفة الإصلاح حسب ما يحدده الطرف الأول لأي تلفيات أو</w:t>
        <w:br/>
        <w:t>أضرار تصيب العين المؤجرة أو أي جزء من المجمع تسبب فيه هو أو أي من تابعيه سواء</w:t>
        <w:br/>
        <w:t>.لامهإلا وأ أطخ وأ دمعلا قيرط نع</w:t>
      </w:r>
    </w:p>
    <w:p>
      <w:pPr>
        <w:jc w:val="right"/>
        <w:bidi/>
      </w:pPr>
      <w:r>
        <w:rPr>
          <w:b w:val="0"/>
          <w:i w:val="0"/>
        </w:rPr>
        <w:t>نم اهريغو ةيئابرهكلاو ةيكيناكيملا تازيهجتلا عيمج ىلع ةظفاحملاب يناثلا فرطلا مزتلي ‏٠‎</w:t>
        <w:br/>
        <w:t>‏pall ym‎ نيعلا يف تدجو نإ تاهجاولاو تازيهجتلا</w:t>
      </w:r>
    </w:p>
    <w:p>
      <w:pPr>
        <w:jc w:val="right"/>
        <w:bidi/>
      </w:pPr>
      <w:r>
        <w:rPr>
          <w:b w:val="0"/>
          <w:i w:val="0"/>
        </w:rPr>
        <w:t>يف ةرجؤملا نيعلا ىلإ لوخدلاب هنع بوني نم وأ لوألا فرطلل حامسلاب يناثلا فرطلا مزتلي ‏١‎</w:t>
        <w:br/>
        <w:t>أوقات الدوام الرسمي للمعاينة والفحص عن أي خالل لإجراء أي إصلاحات لازمة أو تعديلات</w:t>
        <w:br/>
        <w:t>أو إضافات تتطلبها إجراءآت الأمن والسلامة أو الصيانة أو ما قد يراه الطرف الأول</w:t>
        <w:br/>
        <w:t>ضرورياً دون إعتراض من الطرف الثاني ويكون الطرف الثاني مسولا مسئولية كاملة عن</w:t>
        <w:br/>
        <w:t>الآثار والنتائج التي تترتب بسبب إعتراضه على ذلك» وللطرف الأول ‎Gall‏ في أن يطلب من</w:t>
        <w:br/>
        <w:t>الطرف الثاني القيام ‎UL‏ إصلاحات أو تعديلات يراها مناسبة للمحاقظة على سلامة المبنى»</w:t>
        <w:br/>
        <w:t>وفي حالة عدم تنفيذ هذه التعديلات من قبل الطرف الثاني فانه يحق للطرف الأول إرسال</w:t>
        <w:br/>
        <w:t>‏Cc‎ يناثلا فرطلا راطخإ دعب يناثلا فرطلا ةقفن ىلع لامعألا هذهب مايقلل هفرط نم نيبودنم</w:t>
        <w:br/>
        <w:t>‏كتابيا بذلك»</w:t>
      </w:r>
    </w:p>
    <w:p>
      <w:pPr>
        <w:jc w:val="right"/>
        <w:bidi/>
      </w:pPr>
      <w:r>
        <w:rPr>
          <w:b w:val="0"/>
          <w:i w:val="0"/>
        </w:rPr>
        <w:t>‏7- في حالة إنتهاء العقد وإذا ترتب على ذلك أي متأخرات مالية مستحقة على الطرف الثاني</w:t>
        <w:br/>
        <w:t>للطرف ‎Yt‏ يقر الطرف الثاني قبوله بإعتبار كل المنقولات التي تخصه من أثاث وأجهزة</w:t>
      </w:r>
    </w:p>
    <w:p>
      <w:pPr>
        <w:jc w:val="right"/>
        <w:bidi/>
      </w:pPr>
      <w:r>
        <w:rPr>
          <w:b w:val="0"/>
          <w:i w:val="0"/>
        </w:rPr>
        <w:t>قحيو ةقحتسملا تارخأتملا لماك دادسل انامضو انهر ةرجؤملا نيعلاب ةدوجوملا ءايشألا نم هفالخو‏</w:t>
      </w:r>
    </w:p>
    <w:p>
      <w:pPr>
        <w:jc w:val="right"/>
        <w:bidi/>
      </w:pPr>
      <w:r>
        <w:rPr>
          <w:b w:val="0"/>
          <w:i w:val="0"/>
        </w:rPr>
        <w:t>‏للطرف الأول حجز هذه المنقولات لحين إتمام السداد.</w:t>
      </w:r>
    </w:p>
    <w:p>
      <w:pPr>
        <w:jc w:val="right"/>
        <w:bidi/>
      </w:pPr>
      <w:r>
        <w:rPr>
          <w:b w:val="0"/>
          <w:i w:val="0"/>
        </w:rPr>
        <w:t>-١ ‎عمجملا يف هدجاوت مدع لاح يف راوزلا لوخدب حامسلا مدعب يناثلا فرطلا مزتلي‏ .‎</w:t>
      </w:r>
    </w:p>
    <w:p>
      <w:pPr>
        <w:jc w:val="right"/>
        <w:bidi/>
      </w:pPr>
      <w:r>
        <w:rPr>
          <w:b w:val="0"/>
          <w:i w:val="0"/>
        </w:rPr>
        <w:t>. ةصاخلا هترايس فاقيإل عمجملا فقاوم نم طقف دحاو فقوم مادختسإب يناثلا فرطلا مزتلي 1- 5‏</w:t>
      </w:r>
    </w:p>
    <w:p>
      <w:pPr>
        <w:jc w:val="right"/>
        <w:bidi/>
      </w:pPr>
      <w:r>
        <w:rPr>
          <w:b w:val="0"/>
          <w:i w:val="0"/>
        </w:rPr>
        <w:t>‏5 يلتزم الطرف الثاني بعدم إحضار أي واسطات بحرية للمجمع » وفي حالة رغبته في ذلك لابد</w:t>
        <w:br/>
        <w:t>من الحصول على إذن خطي من الطرف الأول .</w:t>
      </w:r>
    </w:p>
    <w:p>
      <w:pPr>
        <w:jc w:val="right"/>
        <w:bidi/>
      </w:pPr>
      <w:r>
        <w:rPr>
          <w:b w:val="0"/>
          <w:i w:val="0"/>
        </w:rPr>
        <w:t>0 ةيبونجلا رحباب ملاسلا عمجم ريجأت دقع‏</w:t>
      </w:r>
    </w:p>
    <w:p>
      <w:pPr>
        <w:jc w:val="right"/>
        <w:bidi/>
      </w:pPr>
      <w:r>
        <w:rPr>
          <w:b w:val="0"/>
          <w:i w:val="0"/>
        </w:rPr>
        <w:t>we !ay ‎ب.نح - عساتلا رودلا - يتيزو‏ 01٠١ Bee +147 - ‎تاس دج 53317 :51105877 سكأف = 2 537 3 5416/6801 : نوغيلت - ةيدوعسلا ةيبرعلا ةكلمملا‏ 101115550‎</w:t>
      </w:r>
    </w:p>
    <w:p>
      <w:pPr>
        <w:jc w:val="right"/>
        <w:bidi/>
      </w:pPr>
      <w:r>
        <w:rPr>
          <w:b w:val="0"/>
          <w:i w:val="0"/>
        </w:rPr>
        <w:t>‎Abbar &amp; Zainy Tower 9th Floor - P.O. Box 5700 Jedtiah 21432 - Kingdom of Saudi Arabie - Tes.» +966 2 6475657 - Fax: +966 2 6472822 - C.R. 4090162265</w:t>
      </w:r>
    </w:p>
    <w:p>
      <w:pPr>
        <w:jc w:val="right"/>
        <w:bidi/>
      </w:pPr>
      <w:r>
        <w:rPr>
          <w:b w:val="0"/>
          <w:i w:val="0"/>
        </w:rPr>
        <w:t>[صفحة 8 - OCR]</w:t>
        <w:br/>
        <w:t>Um Al ©</w:t>
      </w:r>
    </w:p>
    <w:p>
      <w:pPr>
        <w:jc w:val="right"/>
        <w:bidi/>
      </w:pPr>
      <w:r>
        <w:rPr>
          <w:b w:val="0"/>
          <w:i w:val="0"/>
        </w:rPr>
        <w:t>208 يلتزم الطرف الثاني في حالة نشوب حريق لا سمح الله بسببه أو بسبب أحد تابعيه وتسبب في</w:t>
        <w:br/>
        <w:t>تاضيوعتلا عيمج عقدب عمجملاب هل هرواجملا ‏yall ail‎ نم ريغلاو لوألا فرطلل رئاسخو ررض</w:t>
        <w:br/>
        <w:t>.ريغلاو لوألا فرطلل ةقحتسملا ةيداملا</w:t>
      </w:r>
    </w:p>
    <w:p>
      <w:pPr>
        <w:jc w:val="right"/>
        <w:bidi/>
      </w:pPr>
      <w:r>
        <w:rPr>
          <w:b w:val="0"/>
          <w:i w:val="0"/>
        </w:rPr>
        <w:t>21 يلتزم الطرف الثاني بعد السماح بتواجد أكثر من خمسة أشخاص ‎Gully‏ المؤجره في نفس</w:t>
        <w:br/>
        <w:t>, تقولا</w:t>
      </w:r>
    </w:p>
    <w:p>
      <w:pPr>
        <w:jc w:val="right"/>
        <w:bidi/>
      </w:pPr>
      <w:r>
        <w:rPr>
          <w:b w:val="0"/>
          <w:i w:val="0"/>
        </w:rPr>
        <w:t>لوألا فرطلا تامازتلإ : أرشاع</w:t>
      </w:r>
    </w:p>
    <w:p>
      <w:pPr>
        <w:jc w:val="right"/>
        <w:bidi/>
      </w:pPr>
      <w:r>
        <w:rPr>
          <w:b w:val="0"/>
          <w:i w:val="0"/>
        </w:rPr>
        <w:t>ةماعلا قطانملل ةفاظنلاو ةنايصلاو ةماعلا تامدخلا لامعأ لماكب مايقلاب لوألا فرطلا مزتلي ‏-١‎</w:t>
      </w:r>
    </w:p>
    <w:p>
      <w:pPr>
        <w:jc w:val="right"/>
        <w:bidi/>
      </w:pPr>
      <w:r>
        <w:rPr>
          <w:b w:val="0"/>
          <w:i w:val="0"/>
        </w:rPr>
        <w:t>‏ce‎ عيمج ةحلصمل ةاعارم كلذو يخارت نود هكرتشملاو هماعلا قفارملاو تارمملاك عمجملاب‏</w:t>
      </w:r>
    </w:p>
    <w:p>
      <w:pPr>
        <w:jc w:val="right"/>
        <w:bidi/>
      </w:pPr>
      <w:r>
        <w:rPr>
          <w:b w:val="0"/>
          <w:i w:val="0"/>
        </w:rPr>
        <w:t>.نيرجأتسملا‏</w:t>
      </w:r>
    </w:p>
    <w:p>
      <w:pPr>
        <w:jc w:val="right"/>
        <w:bidi/>
      </w:pPr>
      <w:r>
        <w:rPr>
          <w:b w:val="0"/>
          <w:i w:val="0"/>
        </w:rPr>
        <w:t>‏"- يلتزم الطرف الأول بتأمين الحراسة اللازمة للمجمع على مدى ‎VE‏ ساعة.</w:t>
      </w:r>
    </w:p>
    <w:p>
      <w:pPr>
        <w:jc w:val="right"/>
        <w:bidi/>
      </w:pPr>
      <w:r>
        <w:rPr>
          <w:b w:val="0"/>
          <w:i w:val="0"/>
        </w:rPr>
        <w:t>فييكتلا اهيف امب ةيكيناكيملاو ةيئابرهكلا ةزهجألا ةنايص نيمأتب لوألا فرطلا مزتلي -؟‏</w:t>
        <w:br/>
        <w:t>.ةماعلا تامدخلاو نكامألل يحصلا فرصلاو هايملا تاكبشو تانوفيلتلاو</w:t>
      </w:r>
    </w:p>
    <w:p>
      <w:pPr>
        <w:jc w:val="right"/>
        <w:bidi/>
      </w:pPr>
      <w:r>
        <w:rPr>
          <w:b w:val="0"/>
          <w:i w:val="0"/>
        </w:rPr>
        <w:t>اهريغو فقاوملا ميظنتو هايملا تارودك ةماعلا تامدخلا ليغشت نيمأتب لوألا فرطلا مزتلي 4-‏</w:t>
        <w:br/>
        <w:t>من الخدمات الضرورية.</w:t>
      </w:r>
    </w:p>
    <w:p>
      <w:pPr>
        <w:jc w:val="right"/>
        <w:bidi/>
      </w:pPr>
      <w:r>
        <w:rPr>
          <w:b w:val="0"/>
          <w:i w:val="0"/>
        </w:rPr>
        <w:t>. ريخأت نود اهديعاوم يف هايملاو ءابرهكلا تاقحتسم دادسب لوألا فرطلا مزتلي م‏</w:t>
      </w:r>
    </w:p>
    <w:p>
      <w:pPr>
        <w:jc w:val="right"/>
        <w:bidi/>
      </w:pPr>
      <w:r>
        <w:rPr>
          <w:b w:val="0"/>
          <w:i w:val="0"/>
        </w:rPr>
        <w:t>‎pale asl‏ *: ف فسخ العقد</w:t>
      </w:r>
    </w:p>
    <w:p>
      <w:pPr>
        <w:jc w:val="right"/>
        <w:bidi/>
      </w:pPr>
      <w:r>
        <w:rPr>
          <w:b w:val="0"/>
          <w:i w:val="0"/>
        </w:rPr>
        <w:t>‏أقر الطرف الثاني أنه في حال إخلاله لأي من شروط هذا العقد أو أي من مواده يحق للطرف الأول</w:t>
        <w:br/>
        <w:t>دون إتخاذ أي أجراءات قضائية أو نظامية فسخ هذا العقد ويعتبر توقيع الطرف الثاني على العقد</w:t>
        <w:br/>
        <w:t>بترتي بلطم وأ قح يأب ءاعدإلا قحل طاقسإو ةرجؤملا نيعلا لوألا فرطلا لوخدب ‏aie‎ ًاحيرصت</w:t>
        <w:br/>
        <w:t>على دخول الطرف الأول أو أحد ممثليه إلى العين المؤجرة لإستلامها وفي هذه الحالة يجب على</w:t>
        <w:br/>
        <w:t>ةتباثلا اهتاياوتحم نوكتو نيدهاش روضحب ةرجؤملا نيعلا تايوتحم درجب مايقلا لوألا فرطلا</w:t>
        <w:br/>
        <w:t>بالجرد تحت يد الطرف الأول كضمان للحقوق المستمدة من العقدء ويعتبر التوقيع على هذا العقد</w:t>
        <w:br/>
        <w:t>ةفاك ءافيتسإ دعب يناثلا فرطلا ىلإ اهميلست وأ عيبلاب تايوتحملا يف فرصتلاب لوألا فرطلل )1</w:t>
        <w:br/>
        <w:t>ةيرادإلا تافورصملاو رارضألا عيمج لمحتب يناثلا فرطلا مزتليو «هيلع ةقحستملا تامازتلإلا</w:t>
        <w:br/>
        <w:t>والقضاتية التي تكبدها الطرف الأول من جراء إخلال الطرف الثاني بمواد العقد مع عدم أحقية</w:t>
        <w:br/>
        <w:t>يأ دادرتسإ وأ ةداعإب ةبلاطملا وأ تاضيوعت يأب لوألا فرطلا ىلع عوجرلا يف يناثلا فرطلا</w:t>
        <w:br/>
        <w:t>.لوألا فرطلل اهعفد دق نوكي غلابم</w:t>
      </w:r>
    </w:p>
    <w:p>
      <w:pPr>
        <w:jc w:val="right"/>
        <w:bidi/>
      </w:pPr>
      <w:r>
        <w:rPr>
          <w:b w:val="0"/>
          <w:i w:val="0"/>
        </w:rPr>
        <w:t>3 ةيبونجلا رحبأب ملاسلا عمجم ريجأت دقع‏</w:t>
      </w:r>
    </w:p>
    <w:p>
      <w:pPr>
        <w:jc w:val="right"/>
        <w:bidi/>
      </w:pPr>
      <w:r>
        <w:rPr>
          <w:b w:val="0"/>
          <w:i w:val="0"/>
        </w:rPr>
        <w:t>‎ب.سح - عساتلا رودلا - ين‏ OV ‎ةدج‏ 5١4537 - ‎ةيبرعلا ةكلملا‏ !Apogee - ‎تس حج 5337 511745 سكاف = + 5515 اكمال : نوفيلت‏ 1355105 15‎</w:t>
        <w:br/>
        <w:t>Abbar &amp; Zainy Tower 9th Fioor - P.O. Box 5700 Jeddah 21432 - Kingcom of Saudi Arabi@ - Tel. : +966 2 6475857 - Fax | +966 2 6472622 - C.F. 4999162265</w:t>
      </w:r>
    </w:p>
    <w:p>
      <w:pPr>
        <w:jc w:val="right"/>
        <w:bidi/>
      </w:pPr>
      <w:r>
        <w:rPr>
          <w:b w:val="0"/>
          <w:i w:val="0"/>
        </w:rPr>
        <w:t>[صفحة 9 - OCR]</w:t>
        <w:br/>
        <w:t>تف ف الأول بحق إلغاء و فسخ العقد قبل إنقضاء مدته» ومطالبة الطرف الثاني بإخلاء</w:t>
      </w:r>
    </w:p>
    <w:p>
      <w:pPr>
        <w:jc w:val="right"/>
        <w:bidi/>
      </w:pPr>
      <w:r>
        <w:rPr>
          <w:b w:val="0"/>
          <w:i w:val="0"/>
        </w:rPr>
        <w:t>نم ‏pedi‎ رارضأ وأ لاطعأ يأ نع هقوقح ةفاكب هئافيإو لوألا فرطلا ضيوعت دعب ةرجؤيلا*نيقلا 12</w:t>
        <w:br/>
        <w:t>فسخ العقد وذلك إذا وقع أي من الأمور التالية:</w:t>
      </w:r>
    </w:p>
    <w:p>
      <w:pPr>
        <w:jc w:val="right"/>
        <w:bidi/>
      </w:pPr>
      <w:r>
        <w:rPr>
          <w:b w:val="0"/>
          <w:i w:val="0"/>
        </w:rPr>
        <w:t>‎-١‏ إذا لم يقم الطرف الثاني ‎aban‏ إجمالي القيمة الإيجارية السنوية وفقاً لما هو مفصل بالبنود أعلاه:</w:t>
      </w:r>
    </w:p>
    <w:p>
      <w:pPr>
        <w:jc w:val="right"/>
        <w:bidi/>
      </w:pPr>
      <w:r>
        <w:rPr>
          <w:b w:val="0"/>
          <w:i w:val="0"/>
        </w:rPr>
        <w:t>‏من هذا العقده على أن يقوم الطرف الأول بإعطائه مهلة خمسة عشر يوما بإعتبارها إنذاراً</w:t>
        <w:br/>
        <w:t>نهائياً يتم فسخ العقد مباشرة بعد اتقضائها.</w:t>
      </w:r>
    </w:p>
    <w:p>
      <w:pPr>
        <w:jc w:val="right"/>
        <w:bidi/>
      </w:pPr>
      <w:r>
        <w:rPr>
          <w:b w:val="0"/>
          <w:i w:val="0"/>
        </w:rPr>
        <w:t>‏؟- إذا أعلن إفلاس الطرف الثاتي أو إعساره أو إذا وضعت أعماله تحت التصفية.</w:t>
        <w:br/>
        <w:t>‎ot‏ إذا آخل الطرف الثاني في تنفيذ أي من الشروط الواردة بهذا العقد .</w:t>
        <w:br/>
        <w:t>4- إذا خالف الطرف الثاني أي التزام من التزاماته المنصوص عليها في هذا العقد ولم يعالج أسباب</w:t>
      </w:r>
    </w:p>
    <w:p>
      <w:pPr>
        <w:jc w:val="right"/>
        <w:bidi/>
      </w:pPr>
      <w:r>
        <w:rPr>
          <w:b w:val="0"/>
          <w:i w:val="0"/>
        </w:rPr>
        <w:t>‏الخلاف خلال خمسة عشر يوما من تاريخ إنذاره بالمخالفة فائه يحق للطرف الأول فسخ العقد</w:t>
        <w:br/>
        <w:t>فورا بدون الحاجة إلى توجيه إنذار آخر ويصبح للطرف الأول ‎Gall‏ في تأجير العين موضوع</w:t>
        <w:br/>
        <w:t>العقد للمدة الباقية من العقد لأي شخص آخر وبالأجرة التي يراها ولا يحق للطرف الثاني</w:t>
        <w:br/>
        <w:t>.ةيقابلا ةدملا نع نيعلا ةرجأ نم ضيوعت يأب ةبلاطملا</w:t>
      </w:r>
    </w:p>
    <w:p>
      <w:pPr>
        <w:jc w:val="right"/>
        <w:bidi/>
      </w:pPr>
      <w:r>
        <w:rPr>
          <w:b w:val="0"/>
          <w:i w:val="0"/>
        </w:rPr>
        <w:t>ةماع ماكحأ :رشع ‏it‎</w:t>
      </w:r>
    </w:p>
    <w:p>
      <w:pPr>
        <w:jc w:val="right"/>
        <w:bidi/>
      </w:pPr>
      <w:r>
        <w:rPr>
          <w:b w:val="0"/>
          <w:i w:val="0"/>
        </w:rPr>
        <w:t>‎=)</w:t>
      </w:r>
    </w:p>
    <w:p>
      <w:pPr>
        <w:jc w:val="right"/>
        <w:bidi/>
      </w:pPr>
      <w:r>
        <w:rPr>
          <w:b w:val="0"/>
          <w:i w:val="0"/>
        </w:rPr>
        <w:t>‎5</w:t>
      </w:r>
    </w:p>
    <w:p>
      <w:pPr>
        <w:jc w:val="right"/>
        <w:bidi/>
      </w:pPr>
      <w:r>
        <w:rPr>
          <w:b w:val="0"/>
          <w:i w:val="0"/>
        </w:rPr>
        <w:t>‎-Y</w:t>
      </w:r>
    </w:p>
    <w:p>
      <w:pPr>
        <w:jc w:val="right"/>
        <w:bidi/>
      </w:pPr>
      <w:r>
        <w:rPr>
          <w:b w:val="0"/>
          <w:i w:val="0"/>
        </w:rPr>
        <w:t>‏يبقى هذا العقد ساري المفعول وملزم للطرف الثاني بكافة بنوده وأحكامه في حال إنتقال ملكية</w:t>
        <w:br/>
        <w:t>.ددج ءاكرش لوخد وأ رخآ كلام ىلإ ةرجؤملا نيعلا</w:t>
      </w:r>
    </w:p>
    <w:p>
      <w:pPr>
        <w:jc w:val="right"/>
        <w:bidi/>
      </w:pPr>
      <w:r>
        <w:rPr>
          <w:b w:val="0"/>
          <w:i w:val="0"/>
        </w:rPr>
        <w:t>‏عند فسخ العقد أو انتهاء مدته يؤول للطرف الأول كل ما يكون قد أدخله الطرف الثاني في</w:t>
        <w:br/>
        <w:t>فرطلل تاضيوعت يأ نودب كلذو ةتياث تانيسحت وأ تادايزو تافاضإ نم ةرجؤملا نيعلا</w:t>
        <w:br/>
        <w:t>ةروكذملا تانيسحتلاو تادايزلاو تافاضإلا عيمج عم ةرجؤملا نيعلا ميلست هيلع يذلاو يناثلا</w:t>
        <w:br/>
        <w:t>فرطلاب ةصاخلا تالوقنملاو ةكرحتملا تاروكيدلا ادع اميف مادختسالل ةحلاصو ةديج ةلاحب</w:t>
        <w:br/>
        <w:t>و ةرجؤملا نيعلاب هثدحأ ررض وأ فلت وأ صقن يأ حالصإب لوألا فرطلا موقي فوسو يناثلا</w:t>
        <w:br/>
        <w:t>يحسم ما أنفقه في هذا الصدد من مبلغ الضمان المقبوض من الطرف الثاني والمنصوص عليه</w:t>
        <w:br/>
        <w:t>في هذا العقد</w:t>
      </w:r>
    </w:p>
    <w:p>
      <w:pPr>
        <w:jc w:val="right"/>
        <w:bidi/>
      </w:pPr>
      <w:r>
        <w:rPr>
          <w:b w:val="0"/>
          <w:i w:val="0"/>
        </w:rPr>
        <w:t>وأ لوألا فرطلا ضرعت بنجتل ةمزاللا تاطايتحإلاو ريبادتلا عيمج ذاختإ يناثلا فرطلا ىلع‏</w:t>
        <w:br/>
        <w:t>العين المؤجرة أو الغير لأي توع من أنواع الضررء وفي حالة نشوب حريق أو أي ضرر (لا</w:t>
        <w:br/>
        <w:t>«هيدروم وأ هيعبات وأ ىناثلا فرطلل عجري بابسألا نم ببس ‏GY‎ ةرجؤملا نيعلاب (هللا ردق</w:t>
        <w:br/>
        <w:t>بيصت دق يتلا رئاسخلاو رارضألا هذه عيمج نع ةلماكلا ةيلوئسملا يناثلا فرطلا لمحتي</w:t>
        <w:br/>
        <w:t>ةيداملا تاضيوعتلا ةفاكب يناثلا فرطلا مزتليو كلذ ءارج نم ريغلاو لوألا فرطلا</w:t>
        <w:br/>
        <w:t>نيعلل همالتسإ روف يناثلا فرطلا ىلع مازتلإلا اذه أشنيو ؛كلذ نع ةقحتسملا ةيرابتعإلاو</w:t>
        <w:br/>
        <w:t>.ةرجؤملا</w:t>
      </w:r>
    </w:p>
    <w:p>
      <w:pPr>
        <w:jc w:val="right"/>
        <w:bidi/>
      </w:pPr>
      <w:r>
        <w:rPr>
          <w:b w:val="0"/>
          <w:i w:val="0"/>
        </w:rPr>
        <w:t>‏في حالة وفاة الطرف الثاني لا سمح الله أو تصفية الشركة (إذا كان الطرف الثاني شركة) فإن</w:t>
        <w:br/>
        <w:t>هذا العقد يسري بكافة أحكامه وشروطه في مواجهة الورثة أو المصفي ويكون هؤلاء</w:t>
      </w:r>
    </w:p>
    <w:p>
      <w:pPr>
        <w:jc w:val="right"/>
        <w:bidi/>
      </w:pPr>
      <w:r>
        <w:rPr>
          <w:b w:val="0"/>
          <w:i w:val="0"/>
        </w:rPr>
        <w:t>‏١‎ ةيبونجلا رحباب ملاسلا عمجم ريجأت دقع‏</w:t>
      </w:r>
    </w:p>
    <w:p>
      <w:pPr>
        <w:jc w:val="right"/>
        <w:bidi/>
      </w:pPr>
      <w:r>
        <w:rPr>
          <w:b w:val="0"/>
          <w:i w:val="0"/>
        </w:rPr>
        <w:t>‏soso‎ عساتلا رودلا - ينيزو رابا جرب‏</w:t>
      </w:r>
    </w:p>
    <w:p>
      <w:pPr>
        <w:jc w:val="right"/>
        <w:bidi/>
      </w:pPr>
      <w:r>
        <w:rPr>
          <w:b w:val="0"/>
          <w:i w:val="0"/>
        </w:rPr>
        <w:t>ave bug 51457 - ‎نوفيلت - ةيدوعسلا ةيبرعلا ةكلسلا‏ 511762881: 9335 + - GaSe 341/1871: 4317 cae 1071015130‎</w:t>
      </w:r>
    </w:p>
    <w:p>
      <w:pPr>
        <w:jc w:val="right"/>
        <w:bidi/>
      </w:pPr>
      <w:r>
        <w:rPr>
          <w:b w:val="0"/>
          <w:i w:val="0"/>
        </w:rPr>
        <w:t>‎Abbar &amp; Zainy Tower 9th Floor - P.O. Box 5700 dedden 21432 - Kingdom o! Saudi Arabig - Tel. : +966 2 8475857 - Fen | +966 2 6472322 - CA. 4030162266</w:t>
      </w:r>
    </w:p>
    <w:p>
      <w:pPr>
        <w:jc w:val="right"/>
        <w:bidi/>
      </w:pPr>
      <w:r>
        <w:rPr>
          <w:b w:val="0"/>
          <w:i w:val="0"/>
        </w:rPr>
        <w:t>[صفحة 10 - OCR]</w:t>
        <w:br/>
        <w:t>2 بنتونلوف) عن تنفيذ جميع الإلتزامات الواردة في هذا العقد ولا يجوز بأي حال من الأحوال تجزئة</w:t>
        <w:br/>
        <w:t>.ءاكرشلا وأ ةثرولا لبق نم ةرجؤملا نيعلا</w:t>
      </w:r>
    </w:p>
    <w:p>
      <w:pPr>
        <w:jc w:val="right"/>
        <w:bidi/>
      </w:pPr>
      <w:r>
        <w:rPr>
          <w:b w:val="0"/>
          <w:i w:val="0"/>
        </w:rPr>
        <w:t>2</w:t>
      </w:r>
    </w:p>
    <w:p>
      <w:pPr>
        <w:jc w:val="right"/>
        <w:bidi/>
      </w:pPr>
      <w:r>
        <w:rPr>
          <w:b w:val="0"/>
          <w:i w:val="0"/>
        </w:rPr>
        <w:t>3</w:t>
      </w:r>
    </w:p>
    <w:p>
      <w:pPr>
        <w:jc w:val="right"/>
        <w:bidi/>
      </w:pPr>
      <w:r>
        <w:rPr>
          <w:b w:val="0"/>
          <w:i w:val="0"/>
        </w:rPr>
        <w:t>54</w:t>
      </w:r>
    </w:p>
    <w:p>
      <w:pPr>
        <w:jc w:val="right"/>
        <w:bidi/>
      </w:pPr>
      <w:r>
        <w:rPr>
          <w:b w:val="0"/>
          <w:i w:val="0"/>
        </w:rPr>
        <w:t>-A</w:t>
      </w:r>
    </w:p>
    <w:p>
      <w:pPr>
        <w:jc w:val="right"/>
        <w:bidi/>
      </w:pPr>
      <w:r>
        <w:rPr>
          <w:b w:val="0"/>
          <w:i w:val="0"/>
        </w:rPr>
        <w:t>ىنبملا ةمالس سمت يتلا ةيرورضلا ةنايصلا لامعأب مايقلا يف لوألا فرطلا ةيلوئسم رصحنت</w:t>
        <w:br/>
        <w:t>الو ءزكرملل ةماعلا ةينمألا ةسارحلا رفوي امك ةكرتشملا تارمملاو تاحاسلل ةفاظنلا لامعأو</w:t>
        <w:br/>
        <w:t>يلزم ذلك الطرف الأول بأي مسئوليته مباشرة عن تعرض الطرف الثاني لأي تلف أو فقدان</w:t>
        <w:br/>
        <w:t>. هل ةرجؤملا نيعلا لخاد</w:t>
      </w:r>
    </w:p>
    <w:p>
      <w:pPr>
        <w:jc w:val="right"/>
        <w:bidi/>
      </w:pPr>
      <w:r>
        <w:rPr>
          <w:b w:val="0"/>
          <w:i w:val="0"/>
        </w:rPr>
        <w:t>أية تسهيلات يسمح بها الطرف الأول أو تأخير أو غض للنظر من جهته عن مدة مستحقة له</w:t>
        <w:br/>
        <w:t>ومكفولة بنص العقدء فأن هذه التسهيلات أو التأخير أو سكوت الطرف الأول لا يعتبير ‎Yes‏</w:t>
        <w:br/>
        <w:t>‏مكتسباً للطرف الثاني» كما لا يعتبر مواققة ضمنية لما وقع من مخالفة بأحكام هذا العقد من</w:t>
        <w:br/>
        <w:t>.لوألا فرطلا نم ةيطخ ةقفاوم ةفلاخملا هذه لثمب ردصي ملام «يناثلا فرطلا لبق</w:t>
      </w:r>
    </w:p>
    <w:p>
      <w:pPr>
        <w:jc w:val="right"/>
        <w:bidi/>
      </w:pPr>
      <w:r>
        <w:rPr>
          <w:b w:val="0"/>
          <w:i w:val="0"/>
        </w:rPr>
        <w:t>من المتفق عليه بين الطرفين أن الطرف الأول غير مسئول تجاه الطرف الثاني أو تابعية عن</w:t>
        <w:br/>
        <w:t>فييكت ةزهجأ فقول وأ هايملا وأ يئابرهكلا رايتلا عاطقنإ ةجيتن عقت نأ نكمي رارضأ يأ</w:t>
        <w:br/>
        <w:t>.تقؤم يئاجف ثداح وأ ةرهاق ةوق ةجيتن عقت رارضأ يأ وأ «ءاوهلا</w:t>
      </w:r>
    </w:p>
    <w:p>
      <w:pPr>
        <w:jc w:val="right"/>
        <w:bidi/>
      </w:pPr>
      <w:r>
        <w:rPr>
          <w:b w:val="0"/>
          <w:i w:val="0"/>
        </w:rPr>
        <w:t>للطرف الثاني ‎Gall‏ في إستعمال الأماكن المشتركة وإستخدمها حسب المتعارف عليه وبما لا</w:t>
        <w:br/>
        <w:t>يتعارض مع بنود هذا العقد.</w:t>
      </w:r>
    </w:p>
    <w:p>
      <w:pPr>
        <w:jc w:val="right"/>
        <w:bidi/>
      </w:pPr>
      <w:r>
        <w:rPr>
          <w:b w:val="0"/>
          <w:i w:val="0"/>
        </w:rPr>
        <w:t>يجب على الطرف الثاني إخطار الطرف الأول فوراً وكتابياً بأي ملاحظات أو مشاهدات</w:t>
        <w:br/>
        <w:t>يكون لها أثر سئ على سلامة المبنى ومظهره ولا يمكن إكتشافها أو رؤيتها إلآ من العين</w:t>
        <w:br/>
        <w:t>المؤجرة ‎cl‏ وفي حالة عدم إلتزامه بذلك يكون مسئولاً عن جميع الأثار والنتائج المترتبة على</w:t>
        <w:br/>
        <w:t>عدم الإبلا,</w:t>
      </w:r>
    </w:p>
    <w:p>
      <w:pPr>
        <w:jc w:val="right"/>
        <w:bidi/>
      </w:pPr>
      <w:r>
        <w:rPr>
          <w:b w:val="0"/>
          <w:i w:val="0"/>
        </w:rPr>
        <w:t>يتلا تارارقلا ذاختاو اهنم ءزج يأ وأ ةماعلا تاحاسملا مادختسإ يف قحلا لوألا فرطلل ‏٠‎</w:t>
      </w:r>
    </w:p>
    <w:p>
      <w:pPr>
        <w:jc w:val="right"/>
        <w:bidi/>
      </w:pPr>
      <w:r>
        <w:rPr>
          <w:b w:val="0"/>
          <w:i w:val="0"/>
        </w:rPr>
        <w:t>مادختسا يناثلا فرطلل زوجي الو ءزكرملا طيشنتب ةقلعتملا كلت ةصاخبو اهمادختسا صخت‏</w:t>
        <w:br/>
        <w:t>.كلذ ىلع ةيطخلا لوألا فرطلا ةقفاومب الإ ةرجؤملا نيعلا قاطن جراخ ةماعلا تاحاسملا</w:t>
      </w:r>
    </w:p>
    <w:p>
      <w:pPr>
        <w:jc w:val="right"/>
        <w:bidi/>
      </w:pPr>
      <w:r>
        <w:rPr>
          <w:b w:val="0"/>
          <w:i w:val="0"/>
        </w:rPr>
        <w:t>تازيهجتلا وأ ءاشنإلا لامعأ يف هفالخ وأ ةفاضإ وأ ليدعت يأب مايقلا يف ‏Gall‎ لوألا فرطلل ‏١‎</w:t>
      </w:r>
    </w:p>
    <w:p>
      <w:pPr>
        <w:jc w:val="right"/>
        <w:bidi/>
      </w:pPr>
      <w:r>
        <w:rPr>
          <w:b w:val="0"/>
          <w:i w:val="0"/>
        </w:rPr>
        <w:t>.جراخلاو لخادلا يف عمجملاب ةدوجوملا‏</w:t>
      </w:r>
    </w:p>
    <w:p>
      <w:pPr>
        <w:jc w:val="right"/>
        <w:bidi/>
      </w:pPr>
      <w:r>
        <w:rPr>
          <w:b w:val="0"/>
          <w:i w:val="0"/>
        </w:rPr>
        <w:t>ليغشتو ةرادإو لامعأ ميظنتب ةصاخلا تاميلعتلاو حئاوللا عضو يف ‏Goll‎ لوألا فرطلل 7-‏</w:t>
      </w:r>
    </w:p>
    <w:p>
      <w:pPr>
        <w:jc w:val="right"/>
        <w:bidi/>
      </w:pPr>
      <w:r>
        <w:rPr>
          <w:b w:val="0"/>
          <w:i w:val="0"/>
        </w:rPr>
        <w:t>‏للك</w:t>
      </w:r>
    </w:p>
    <w:p>
      <w:pPr>
        <w:jc w:val="right"/>
        <w:bidi/>
      </w:pPr>
      <w:r>
        <w:rPr>
          <w:b w:val="0"/>
          <w:i w:val="0"/>
        </w:rPr>
        <w:t>‎15</w:t>
      </w:r>
    </w:p>
    <w:p>
      <w:pPr>
        <w:jc w:val="right"/>
        <w:bidi/>
      </w:pPr>
      <w:r>
        <w:rPr>
          <w:b w:val="0"/>
          <w:i w:val="0"/>
        </w:rPr>
        <w:t>نايرس ةرتف لالخ تقو يأ يف ةفاضإلا وأ فذحلاب اهرييغتو اهليدعتو عمجملا ةفاظنو ةنايصو‏</w:t>
        <w:br/>
        <w:t>العقد كما له ‎Gall‏ في إصدار أي تعليمات أو توجيهات أو رسوم بين الحين والآخر</w:t>
        <w:br/>
        <w:t>للمستأجرين قد يراها ضرورية لضمان حسن تشغيل وإدارة المجمع وعلى الطرف الثاني</w:t>
        <w:br/>
        <w:t>فرطلا ‏cule‎ نم ضارتعإ يأ نود اهل همالتسإ درجمب تاهيجوتلا وأ تاميلعتلا هذهب ديقتلا</w:t>
        <w:br/>
        <w:t>ذاثلا</w:t>
      </w:r>
    </w:p>
    <w:p>
      <w:pPr>
        <w:jc w:val="right"/>
        <w:bidi/>
      </w:pPr>
      <w:r>
        <w:rPr>
          <w:b w:val="0"/>
          <w:i w:val="0"/>
        </w:rPr>
        <w:t>‎een‏ الأول الحق في أن يفرض أي تعليمات على إستخدام مواقف السيارات بما في ذلك</w:t>
        <w:br/>
        <w:t>تحديد أماكن معينة لمستأجري المركز .</w:t>
      </w:r>
    </w:p>
    <w:p>
      <w:pPr>
        <w:jc w:val="right"/>
        <w:bidi/>
      </w:pPr>
      <w:r>
        <w:rPr>
          <w:b w:val="0"/>
          <w:i w:val="0"/>
        </w:rPr>
        <w:t>تاقوأ يف ةرجؤملا نيعلا ةنياعمل ددجلا نيرجأتسملا دافيإ يف ‏Gall‎ هيلثمم وأ لوألا فرطلل‏</w:t>
        <w:br/>
        <w:t>لوألا فرطلا نم ًاباطخ نولمحي املاط يناثلا فرطلا نم ضارتعإ يأ نود ةداتعملا لمعلا</w:t>
        <w:br/>
        <w:t>وذلك في في حالة إنتهاء العقد أو عدم الرغبة في تجديده أو فسخه أو إنهائه لأي سبب من</w:t>
      </w:r>
    </w:p>
    <w:p>
      <w:pPr>
        <w:jc w:val="right"/>
        <w:bidi/>
      </w:pPr>
      <w:r>
        <w:rPr>
          <w:b w:val="0"/>
          <w:i w:val="0"/>
        </w:rPr>
        <w:t>4 ةيبونجلا رحبأب ملاسلا عمجم ‏ald‎ دقع‏</w:t>
      </w:r>
    </w:p>
    <w:p>
      <w:pPr>
        <w:jc w:val="right"/>
        <w:bidi/>
      </w:pPr>
      <w:r>
        <w:rPr>
          <w:b w:val="0"/>
          <w:i w:val="0"/>
        </w:rPr>
        <w:t>1015157155 تس حج 5337 :5111857 سكاف - + 43305 331028407 : نوفيلت - ةيدوعسلا ةيبرعلا ةكلملا - 31157 ‏07٠١ Sue‎ بءص - عمساتلا رودلا - ينيزو رابأ جرب‏</w:t>
      </w:r>
    </w:p>
    <w:p>
      <w:pPr>
        <w:jc w:val="right"/>
        <w:bidi/>
      </w:pPr>
      <w:r>
        <w:rPr>
          <w:b w:val="0"/>
          <w:i w:val="0"/>
        </w:rPr>
        <w:t>4950162266 CR. - 6572322 2 966+ | Fax - 6475857 2 966+ ١ Tel. - Arabia Saudi of Kingdom - 21432 Jeddah 5700 Box ‎عنب‏ - Floor 9th Tower Zainy &amp; Abbar‎</w:t>
      </w:r>
    </w:p>
    <w:p>
      <w:pPr>
        <w:jc w:val="right"/>
        <w:bidi/>
      </w:pPr>
      <w:r>
        <w:rPr>
          <w:b w:val="0"/>
          <w:i w:val="0"/>
        </w:rPr>
        <w:t>[صفحة 11 - OCR]</w:t>
        <w:br/>
        <w:t>٠ Um Al 1</w:t>
      </w:r>
    </w:p>
    <w:p>
      <w:pPr>
        <w:jc w:val="right"/>
        <w:bidi/>
      </w:pPr>
      <w:r>
        <w:rPr>
          <w:b w:val="0"/>
          <w:i w:val="0"/>
        </w:rPr>
        <w:t>«هعيب ضرغب ىنبملا ةنياعم ةلاح يف ةرجؤملا نيعلا لوخد ىلع طورشلا هذه سفن يرستو بابسألا</w:t>
      </w:r>
    </w:p>
    <w:p>
      <w:pPr>
        <w:jc w:val="right"/>
        <w:bidi/>
      </w:pPr>
      <w:r>
        <w:rPr>
          <w:b w:val="0"/>
          <w:i w:val="0"/>
        </w:rPr>
        <w:t>.كلذ ىلع ةبترتملا رارضألا ةفاك لمحتي يناثلا فرطلا ضارتعإ لاح يفو</w:t>
      </w:r>
    </w:p>
    <w:p>
      <w:pPr>
        <w:jc w:val="right"/>
        <w:bidi/>
      </w:pPr>
      <w:r>
        <w:rPr>
          <w:b w:val="0"/>
          <w:i w:val="0"/>
        </w:rPr>
        <w:t>5 جميع المراسلات التي يتبادلها الطرفان في أي ‎al‏ من الأمور المتعلقة بهذا العقد تكون على</w:t>
        <w:br/>
        <w:t>عنوان الطرف الأول والطرف الثاني المثبتين في صدر هذا العقد أو بموجب تسليم شخصي</w:t>
        <w:br/>
        <w:t>مؤيد بتوقيع الطرف الأخر أو من ينوب عنه أو أحد تابعية.</w:t>
      </w:r>
    </w:p>
    <w:p>
      <w:pPr>
        <w:jc w:val="right"/>
        <w:bidi/>
      </w:pPr>
      <w:r>
        <w:rPr>
          <w:b w:val="0"/>
          <w:i w:val="0"/>
        </w:rPr>
        <w:t>1 يخضع هذا العقد في تفسيره وتنفيذه لأنظمة المملكة العربية السعودية ‎Sy‏ خلاف ينشأ "لا</w:t>
        <w:br/>
        <w:t>سمح الله " بين الطرفين في هذا الخصوصء ويتعذر حله ‎clang‏ يحال إلى الجهة القضائية</w:t>
        <w:br/>
        <w:t>المختصة بمدينة جده للفصل فيه</w:t>
      </w:r>
    </w:p>
    <w:p>
      <w:pPr>
        <w:jc w:val="right"/>
        <w:bidi/>
      </w:pPr>
      <w:r>
        <w:rPr>
          <w:b w:val="0"/>
          <w:i w:val="0"/>
        </w:rPr>
        <w:t>- يقر الطرف الثاني أنه قد قرأ جميع نصوص وبنود هذا العقد وملاحقه وجميع مرفقاته بندأ ‎ais‏</w:t>
        <w:br/>
        <w:t>‏وتفهم ‎Lal gine‏ ومضمونها وقبل التقيد بما جاء بها كما يقر بأن أي تعديل أو تغبير في هذا</w:t>
        <w:br/>
        <w:t>العقد لا يكون له أثر ولا يعتد به في مواجهة الطرف الأول إل بموجب ‎Gale‏ خاص يوقع من ‎ce‏</w:t>
        <w:br/>
        <w:t>‏الطرفين.</w:t>
      </w:r>
    </w:p>
    <w:p>
      <w:pPr>
        <w:jc w:val="right"/>
        <w:bidi/>
      </w:pPr>
      <w:r>
        <w:rPr>
          <w:b w:val="0"/>
          <w:i w:val="0"/>
        </w:rPr>
        <w:t>. تقولا سفن يف ةرجؤملا نيعلا لخاد صاخشأ ةسمخ نم رثكأ دجاوتب يناثلا فرطلل قحيال -</w:t>
      </w:r>
    </w:p>
    <w:p>
      <w:pPr>
        <w:jc w:val="right"/>
        <w:bidi/>
      </w:pPr>
      <w:r>
        <w:rPr>
          <w:b w:val="0"/>
          <w:i w:val="0"/>
        </w:rPr>
        <w:t>4 حرر هذا العقد من نسختين بيد كل طرف نسخة منه للعمل بموجبها. وقد وقع الطرفان على</w:t>
        <w:br/>
        <w:t>نيدهاشلا ريخ ‏ably‎ دهشي نمل انذأو ‏coded‎ نيتبثملا خيراتلاو مويلا يف ةروكذملا خسنلا عيمج</w:t>
        <w:br/>
        <w:t>وعلى ذلك جرى التوقيع بتوفيق الله ..</w:t>
        <w:br/>
        <w:t>يناثلا فرطلا لوألا فرطلا</w:t>
      </w:r>
    </w:p>
    <w:p>
      <w:pPr>
        <w:jc w:val="right"/>
        <w:bidi/>
      </w:pPr>
      <w:r>
        <w:rPr>
          <w:b w:val="0"/>
          <w:i w:val="0"/>
        </w:rPr>
        <w:t>شركة أم | لقرى للإعمار المحدودة الشيخ / احمد عباس زيني</w:t>
      </w:r>
    </w:p>
    <w:p>
      <w:pPr>
        <w:jc w:val="right"/>
        <w:bidi/>
      </w:pPr>
      <w:r>
        <w:rPr>
          <w:b w:val="0"/>
          <w:i w:val="0"/>
        </w:rPr>
        <w:t>Cc . fe | » LE</w:t>
      </w:r>
    </w:p>
    <w:p>
      <w:pPr>
        <w:jc w:val="right"/>
        <w:bidi/>
      </w:pPr>
      <w:r>
        <w:rPr>
          <w:b w:val="0"/>
          <w:i w:val="0"/>
        </w:rPr>
        <w:t>‏A‎ ةيبونجلا رحبأب ملاسلا عمجم ريجات دقع</w:t>
      </w:r>
    </w:p>
    <w:p>
      <w:pPr>
        <w:jc w:val="right"/>
        <w:bidi/>
      </w:pPr>
      <w:r>
        <w:rPr>
          <w:b w:val="0"/>
          <w:i w:val="0"/>
        </w:rPr>
        <w:t>1051155 تاس حج خ5 :1611475 سكأش - + 63305 3102807 : نوفيلت - ةيدودسلا ةيبردلا ةكلتلا - 31155 ‏OV Bae‎ ب.سع - عسأتلا رودلا - ي</w:t>
      </w:r>
    </w:p>
    <w:p>
      <w:pPr>
        <w:jc w:val="right"/>
        <w:bidi/>
      </w:pPr>
      <w:r>
        <w:rPr>
          <w:b w:val="0"/>
          <w:i w:val="0"/>
        </w:rPr>
        <w:t>Abbar &amp; Zainy Tower 9th Floor - P.C. Box 57060 Jeddah 21432 - Kingdom of Saudi Arabis - Tel. ١ +966 2 6475857 - Fax : +996 2 6472322 - CR.</w:t>
      </w:r>
    </w:p>
    <w:p>
      <w:pPr>
        <w:jc w:val="right"/>
        <w:bidi/>
      </w:pPr>
      <w:r>
        <w:rPr>
          <w:b w:val="0"/>
          <w:i w:val="0"/>
        </w:rPr>
        <w:t>[صفحة 12 - OCR]</w:t>
        <w:br/>
        <w:t>eye hos</w:t>
      </w:r>
    </w:p>
    <w:p>
      <w:pPr>
        <w:jc w:val="right"/>
        <w:bidi/>
      </w:pPr>
      <w:r>
        <w:rPr>
          <w:b w:val="0"/>
          <w:i w:val="0"/>
        </w:rPr>
        <w:t>١ MONEY-TRANGFER / DRAFT JSSUANCE APPLICATION ‏استمارة طلب تحويل / شيك مصرفي‎</w:t>
        <w:br/>
        <w:t>‎رمل دنألا : عرفلا‏ Branch ‎خيراتلا‏ : id shh Al A ate Date:"</w:t>
        <w:br/>
        <w:t>Currency lest Amount | itll Please Issue: rghtuatele Mo.</w:t>
        <w:br/>
        <w:t>”Le ‎عيرس هلاوح‏ Sarie ©</w:t>
        <w:br/>
        <w:t>‏شيك مصرفي ألما 1“ كل‎ ][</w:t>
        <w:br/>
        <w:t>‎ةلاوح [ل‏ WSL Transter Telex 3) - ~ ‎ي دوعس لاير‏</w:t>
        <w:br/>
        <w:t>Amount in words ‏[آ المبلغ بالأحرف‎ Account to account transfer ‏تحويل من حساب إلى حساب آخر‎ £1</w:t>
        <w:br/>
        <w:t>‎عفدلا ةقيرط‏ : By: Payment Against ‎طقف‏ Atle ‎ذو‏ be we ets</w:t>
        <w:br/>
        <w:t>Cj Cheek No.: ‏بواسطة شيك رقم‎ 1</w:t>
        <w:br/>
        <w:t>‏لا‎ Debit Account No.: f¥s 65 ‏بالقيد على حساب رقم‎ 7</w:t>
        <w:br/>
        <w:t>‎ديفتسملا ليوحتلا ليصافت‏ Details Remittance</w:t>
        <w:br/>
        <w:t>‎:ديفتسملا كنب‏ Bayt ‎ىيراجتلا يلهألا‏ Bank: s'Beneficiary | ‎:ديفتسملا مسا‏ Name: s'Beneficiary</w:t>
        <w:br/>
        <w:t>WMM AL QURA DEVELOPMENT CO_ LED. a -</w:t>
        <w:br/>
        <w:t>‎باسحلل يملاعلا مقرلا‏ peal BZ : IBAN s'Beneficiary | ‎:فتاهلا مقر‏ No.: Tel.</w:t>
        <w:br/>
        <w:t>Address: ‏العنوان:‎ 1 1 1</w:t>
        <w:br/>
        <w:t>‎كنبلا ناون‏ : Address: s'Bank</w:t>
        <w:br/>
        <w:t>‎كنبلا ناونع‏ : Address s'ank City______atnatl ‎زمرلا‏ gaat Zipcode</w:t>
      </w:r>
    </w:p>
    <w:p>
      <w:pPr>
        <w:jc w:val="right"/>
        <w:bidi/>
      </w:pPr>
      <w:r>
        <w:rPr>
          <w:b w:val="0"/>
          <w:i w:val="0"/>
        </w:rPr>
        <w:t>‎ةيدوعمملا دبا‏ Country ‎هدج ةنيدملا‏ City | !sayy ‎طه‏ State ‎دلبلا‏ staal 44 Country:</w:t>
      </w:r>
    </w:p>
    <w:p>
      <w:pPr>
        <w:jc w:val="right"/>
        <w:bidi/>
      </w:pPr>
      <w:r>
        <w:rPr>
          <w:b w:val="0"/>
          <w:i w:val="0"/>
        </w:rPr>
        <w:t>تفاصيل أخدى : - بي :ب رون ‎AI bE‏ عن جز قتي رق [] ‎Wad ak‏ عن ‎OREN DSHS Sarma SRI‏</w:t>
      </w:r>
    </w:p>
    <w:p>
      <w:pPr>
        <w:jc w:val="right"/>
        <w:bidi/>
      </w:pPr>
      <w:r>
        <w:rPr>
          <w:b w:val="0"/>
          <w:i w:val="0"/>
        </w:rPr>
        <w:t>القيمة مسدد</w:t>
      </w:r>
    </w:p>
    <w:p>
      <w:pPr>
        <w:jc w:val="right"/>
        <w:bidi/>
      </w:pPr>
      <w:r>
        <w:rPr>
          <w:b w:val="0"/>
          <w:i w:val="0"/>
        </w:rPr>
        <w:t>‎انتيلوئسم / يتيلوئسمو انباسح / يباسح ىلع هالعأ ةروكذملا ةلماعملا ءارجإ ءاجرلا‏ gay ,subject and risk and account my/our for transaction above the effect Please</w:t>
        <w:br/>
        <w:t>to the conditions on the reverse of this form which /we have read and understood ‏أخذنا علما بها‎ / ously ‏قرأتها / قرأناها‎ ally ‏الشروط المبينة على ظهر هذا التموذج‎</w:t>
      </w:r>
    </w:p>
    <w:p>
      <w:pPr>
        <w:jc w:val="right"/>
        <w:bidi/>
      </w:pPr>
      <w:r>
        <w:rPr>
          <w:b w:val="0"/>
          <w:i w:val="0"/>
        </w:rPr>
        <w:t>ee ” 4</w:t>
        <w:br/>
        <w:t>Remitter's Name: ‏وأولاده‎ wa ‏إسم المحول: شركة أحمد‎</w:t>
        <w:br/>
        <w:t>‎يب :لوحملا عيقوت‏ NN ca 1 Signature: s'Remitter</w:t>
        <w:br/>
        <w:t>Telephone No.: ‏رقم الهاتف:‎</w:t>
      </w:r>
    </w:p>
    <w:p>
      <w:pPr>
        <w:jc w:val="right"/>
        <w:bidi/>
      </w:pPr>
      <w:r>
        <w:rPr>
          <w:b w:val="0"/>
          <w:i w:val="0"/>
        </w:rPr>
        <w:t>To be filled if Remitter is other than the Account holder ‏إذا كان المحول غير صاحب الحساب‎ bed</w:t>
      </w:r>
    </w:p>
    <w:p>
      <w:pPr>
        <w:jc w:val="right"/>
        <w:bidi/>
      </w:pPr>
      <w:r>
        <w:rPr>
          <w:b w:val="0"/>
          <w:i w:val="0"/>
        </w:rPr>
        <w:t>‎روقغلادبع ةيوهلا مقر و مسألا‏ da ey ‎اراب‏ 90/589 ‎دد11١1 No.: ID &amp; Name</w:t>
        <w:br/>
        <w:t>ate and Place of Issuance sts ‏تاريخ ومكان الإصدار‎ 3</w:t>
        <w:br/>
        <w:t>“Address : a 3 1 ‏العنوان:‎ 5</w:t>
        <w:br/>
        <w:t>3 ‎ةيدلاخلا يح وكزوأ ةرامع :ليفكلا فتاهو ناونع‏ No.: Telephone and Address s'Sponsor</w:t>
        <w:br/>
        <w:t>‎طقف كنبلا مادختسإل د‏ Only Use Bank For ‎ليوحتلا نم ضرغلا‏ Remittance of Purpose</w:t>
        <w:br/>
        <w:t>&lt; ‎اير) ةلباقملا ةميقلا‏ 1 2 woe 50 a</w:t>
        <w:br/>
        <w:t>This information is for ~*~ ‏(ريال سعودي) سعر الصرف‎ ab 9</w:t>
        <w:br/>
        <w:t>Exchange Rate Counter Value (SAR</w:t>
        <w:br/>
        <w:t>cl Import Finance ec-2013 10:03:19 AM-9256 3 san 3</w:t>
        <w:br/>
        <w:t>‏د‎ Remittance by © AT LLL :</w:t>
        <w:br/>
        <w:t>( ) For Imports a</w:t>
        <w:br/>
        <w:t>() Other Purpe SARI-W-20131222-14 3</w:t>
        <w:br/>
        <w:t>‏نت‎ Personal Remitta ١ ‏د جرت لست‎ gu ‏تكائيف مناولة د:  تحاويل شخصية من‎ 3</w:t>
        <w:br/>
        <w:t>)( Saudi ‏سعودى‎ ) ( Handing Charges</w:t>
        <w:br/>
        <w:t>( ) Non-Saudi ‏غير سعودي‎ ) (</w:t>
        <w:br/>
        <w:t>0 5 Lom Yi</w:t>
        <w:br/>
        <w:t>= (5 Investments Outside the Kingdom ‏استثمارات خارج المملكة‎ 5 0 1 3</w:t>
        <w:br/>
        <w:t>2 ‏زا‎ Sales to Money Changers ‏مبيعات للصيارقة‎ 7 35</w:t>
        <w:br/>
        <w:t>0-1 1</w:t>
        <w:br/>
        <w:t>3 ] ‎ةيموكحلا تائيهلل تاعيبم‏ Agencies Government to Sales ‎ل‏ =</w:t>
        <w:br/>
        <w:t>G Others ‏جح أخرى‎ 3</w:t>
        <w:br/>
        <w:t>a Processor Verifier</w:t>
      </w:r>
    </w:p>
    <w:p>
      <w:pPr>
        <w:jc w:val="right"/>
        <w:bidi/>
      </w:pPr>
      <w:r>
        <w:rPr>
          <w:b w:val="0"/>
          <w:i w:val="0"/>
        </w:rPr>
        <w:t>‎ةعومجم‏ lial ‎ةيدوعس ةمهاسم ةكرش ةيلاملا‏ ty ‎لاملا‏ 4.0٠٠ ‎يراجتلا لجسلا . يدوعس لاير نوبلم‏ ٠١1٠١80514 ‎ضايرلا : يسيئرلا زكرملا:‏ ye STARE Gab ١!4!! ‎فتاه ةيدوعسلا ةيبرعلا ةكلمملا‏ : 477١ 229 1 133 + ‎سكاف‏ ET AVIVA</w:t>
        <w:br/>
        <w:t>‎‘Samba Financial Group Saudi Joint Stock Company Capital SR. 9,000 Million, Commercial Reg. No 1010035319 ‏لمعا‎ Office : Riyadh P.O Box 833, Riyadh 11421 Kingdom of Saudi Arabia Tel: +966 1477 4770 Fax #966 14792</w:t>
      </w:r>
    </w:p>
    <w:p>
      <w:pPr>
        <w:jc w:val="right"/>
        <w:bidi/>
      </w:pPr>
      <w:r>
        <w:rPr>
          <w:b w:val="0"/>
          <w:i w:val="0"/>
        </w:rPr>
        <w:t>gat Mole</w:t>
      </w:r>
    </w:p>
    <w:p>
      <w:pPr>
        <w:jc w:val="right"/>
        <w:bidi/>
      </w:pPr>
      <w:r>
        <w:rPr>
          <w:b w:val="0"/>
          <w:i w:val="0"/>
        </w:rPr>
        <w:t>===== ملف داخلي: 1436/1436 OZCO -2015 fil no 6 inv 405.pdf =====</w:t>
        <w:br/>
        <w:t>[صفحة 1 - OCR]</w:t>
        <w:br/>
        <w:t>ةدودحملا وكزوأ ةكرش</w:t>
        <w:br/>
        <w:t>‎151١8114 Bae 5455 ye‏</w:t>
      </w:r>
    </w:p>
    <w:p>
      <w:pPr>
        <w:jc w:val="right"/>
        <w:bidi/>
      </w:pPr>
      <w:r>
        <w:rPr>
          <w:b w:val="0"/>
          <w:i w:val="0"/>
        </w:rPr>
        <w:t>مسلسل: 405</w:t>
        <w:br/>
        <w:t>رقم القيد: 405</w:t>
      </w:r>
    </w:p>
    <w:p>
      <w:pPr>
        <w:jc w:val="right"/>
        <w:bidi/>
      </w:pPr>
      <w:r>
        <w:rPr>
          <w:b w:val="0"/>
          <w:i w:val="0"/>
        </w:rPr>
        <w:t>10095160</w:t>
      </w:r>
    </w:p>
    <w:p>
      <w:pPr>
        <w:jc w:val="right"/>
        <w:bidi/>
      </w:pPr>
      <w:r>
        <w:rPr>
          <w:b w:val="0"/>
          <w:i w:val="0"/>
        </w:rPr>
        <w:t>10011000</w:t>
      </w:r>
    </w:p>
    <w:p>
      <w:pPr>
        <w:jc w:val="right"/>
        <w:bidi/>
      </w:pPr>
      <w:r>
        <w:rPr>
          <w:b w:val="0"/>
          <w:i w:val="0"/>
        </w:rPr>
        <w:t>التاريخ: 2015/3/15 ص 08:32:30</w:t>
        <w:br/>
        <w:t>‎٠‏ عصفحةرقم:1</w:t>
        <w:br/>
        <w:t>تقرير رقم : ‎AGLO009‏</w:t>
      </w:r>
    </w:p>
    <w:p>
      <w:pPr>
        <w:jc w:val="right"/>
        <w:bidi/>
      </w:pPr>
      <w:r>
        <w:rPr>
          <w:b w:val="0"/>
          <w:i w:val="0"/>
        </w:rPr>
        <w:t>: ةيعرفلاةيمويلا :2015/3/18 خيراتلا</w:t>
        <w:br/>
        <w:t>شرح القيد :اجرة تركيب قماش كنب وكراسى فيلا ش ‎٠‏ احمد زينى ‎ao‏</w:t>
      </w:r>
    </w:p>
    <w:p>
      <w:pPr>
        <w:jc w:val="right"/>
        <w:bidi/>
      </w:pPr>
      <w:r>
        <w:rPr>
          <w:b w:val="0"/>
          <w:i w:val="0"/>
        </w:rPr>
        <w:t>اجرة تركيب قماش كنب وكراسى فيلا 18,600</w:t>
        <w:br/>
        <w:t>ش٠احمد‏ زينى كالمرفق</w:t>
        <w:br/>
        <w:t>اجرة تركيب قماش كنب وكراسى فيلا 18,600</w:t>
        <w:br/>
        <w:t>ش٠احمد‏ زينى_كالمرفق</w:t>
        <w:br/>
        <w:t>:</w:t>
        <w:br/>
        <w:t>3</w:t>
        <w:br/>
        <w:t>لح</w:t>
      </w:r>
    </w:p>
    <w:p>
      <w:pPr>
        <w:jc w:val="right"/>
        <w:bidi/>
      </w:pPr>
      <w:r>
        <w:rPr>
          <w:b w:val="0"/>
          <w:i w:val="0"/>
        </w:rPr>
        <w:t>[صفحة 2 - OCR]</w:t>
        <w:br/>
        <w:t>0200 ‏LTD. CO.‎ ةدودحملا وكزوأ ةكرش</w:t>
        <w:br/>
        <w:t>جدة - عمارة أوزكو ‎JEDDAH - 0260 BUILDING‏</w:t>
      </w:r>
    </w:p>
    <w:p>
      <w:pPr>
        <w:jc w:val="right"/>
        <w:bidi/>
      </w:pPr>
      <w:r>
        <w:rPr>
          <w:b w:val="0"/>
          <w:i w:val="0"/>
        </w:rPr>
        <w:t>TEL. 6065216 FAX "056415 : ‏هاتف : 51561711 فاكس‎</w:t>
      </w:r>
    </w:p>
    <w:p>
      <w:pPr>
        <w:jc w:val="right"/>
        <w:bidi/>
      </w:pPr>
      <w:r>
        <w:rPr>
          <w:b w:val="0"/>
          <w:i w:val="0"/>
        </w:rPr>
        <w:t>ماء كرم , ‏tanh‎</w:t>
      </w:r>
    </w:p>
    <w:p>
      <w:pPr>
        <w:jc w:val="right"/>
        <w:bidi/>
      </w:pPr>
      <w:r>
        <w:rPr>
          <w:b w:val="0"/>
          <w:i w:val="0"/>
        </w:rPr>
        <w:t>‏ريال لموافق : 451/:5/14اه</w:t>
        <w:br/>
        <w:t>يلع رباب : مركملا ىلا فرصي</w:t>
        <w:br/>
        <w:t>مبلغ ‎bid‏ وقدره : ثمانية عشرة الف وستمائة ريال لاغير.</w:t>
        <w:br/>
        <w:t>‎iy‏ عبارة عن : اجرة تركيب وقماش كنب وكراسي فيلا الشيخ اسلمه كالمرفق</w:t>
      </w:r>
    </w:p>
    <w:p>
      <w:pPr>
        <w:jc w:val="right"/>
        <w:bidi/>
      </w:pPr>
      <w:r>
        <w:rPr>
          <w:b w:val="0"/>
          <w:i w:val="0"/>
        </w:rPr>
        <w:t>‎+</w:t>
      </w:r>
    </w:p>
    <w:p>
      <w:pPr>
        <w:jc w:val="right"/>
        <w:bidi/>
      </w:pPr>
      <w:r>
        <w:rPr>
          <w:b w:val="0"/>
          <w:i w:val="0"/>
        </w:rPr>
        <w:t>‏أمين</w:t>
      </w:r>
    </w:p>
    <w:p>
      <w:pPr>
        <w:jc w:val="right"/>
        <w:bidi/>
      </w:pPr>
      <w:r>
        <w:rPr>
          <w:b w:val="0"/>
          <w:i w:val="0"/>
        </w:rPr>
        <w:t>‏جاري الشيخ أسامه زيني 27001310 اجرة تركيب وقماش كنب وكراسي فيلا الشيخ اسامه كالمرفق</w:t>
        <w:br/>
        <w:t>ممع</w:t>
      </w:r>
    </w:p>
    <w:p>
      <w:pPr>
        <w:jc w:val="right"/>
        <w:bidi/>
      </w:pPr>
      <w:r>
        <w:rPr>
          <w:b w:val="0"/>
          <w:i w:val="0"/>
        </w:rPr>
        <w:t>[صفحة 3 - OCR]</w:t>
        <w:br/>
        <w:t>٠</w:t>
        <w:br/>
        <w:t>3</w:t>
      </w:r>
    </w:p>
    <w:p>
      <w:pPr>
        <w:jc w:val="right"/>
        <w:bidi/>
      </w:pPr>
      <w:r>
        <w:rPr>
          <w:b w:val="0"/>
          <w:i w:val="0"/>
        </w:rPr>
        <w:t>February 12. 2015.</w:t>
      </w:r>
    </w:p>
    <w:p>
      <w:pPr>
        <w:jc w:val="right"/>
        <w:bidi/>
      </w:pPr>
      <w:r>
        <w:rPr>
          <w:b w:val="0"/>
          <w:i w:val="0"/>
        </w:rPr>
        <w:t>10 : Shk.Ossama zainy</w:t>
      </w:r>
    </w:p>
    <w:p>
      <w:pPr>
        <w:jc w:val="right"/>
        <w:bidi/>
      </w:pPr>
      <w:r>
        <w:rPr>
          <w:b w:val="0"/>
          <w:i w:val="0"/>
        </w:rPr>
        <w:t>Thru : Mr. Yousef Al Souri</w:t>
      </w:r>
    </w:p>
    <w:p>
      <w:pPr>
        <w:jc w:val="right"/>
        <w:bidi/>
      </w:pPr>
      <w:r>
        <w:rPr>
          <w:b w:val="0"/>
          <w:i w:val="0"/>
        </w:rPr>
        <w:t>From : Abdul jabbar</w:t>
      </w:r>
    </w:p>
    <w:p>
      <w:pPr>
        <w:jc w:val="right"/>
        <w:bidi/>
      </w:pPr>
      <w:r>
        <w:rPr>
          <w:b w:val="0"/>
          <w:i w:val="0"/>
        </w:rPr>
        <w:t>Subject : Service charges for fibercated sofa &amp; chair Shk.Ahmed zainy villa.</w:t>
      </w:r>
    </w:p>
    <w:p>
      <w:pPr>
        <w:jc w:val="right"/>
        <w:bidi/>
      </w:pPr>
      <w:r>
        <w:rPr>
          <w:b w:val="0"/>
          <w:i w:val="0"/>
        </w:rPr>
        <w:t>1.Four sofa America = SR: 7500.00</w:t>
        <w:br/>
        <w:t>2.Four Dinning Table chair =SR : 2500.00</w:t>
        <w:br/>
        <w:t>3.Electrical relax chair =SR: 3000.00</w:t>
        <w:br/>
        <w:t>4. Four chair Fibercated cloth =SR: 2400.00</w:t>
        <w:br/>
        <w:t>5.Smail cushine =SR: 600.00</w:t>
        <w:br/>
        <w:t>6.Fibercated foam for Sofa &amp; relax chair =SR: 1500.00</w:t>
        <w:br/>
        <w:t>7. Four chair for cloth =SR:1100.00</w:t>
        <w:br/>
        <w:t>‏ع‎ Total Coast Amount =SR- 1860800"</w:t>
        <w:br/>
        <w:t>Eighteen thousand Six hundred Saudi riyals only. ‏م‎ a oh</w:t>
        <w:br/>
        <w:t>‏فيسب ىا ىري‎ Se</w:t>
      </w:r>
    </w:p>
    <w:p>
      <w:pPr>
        <w:jc w:val="right"/>
        <w:bidi/>
      </w:pPr>
      <w:r>
        <w:rPr>
          <w:b w:val="0"/>
          <w:i w:val="0"/>
        </w:rPr>
        <w:t>With best regards Lon 4 US</w:t>
      </w:r>
    </w:p>
    <w:p>
      <w:pPr>
        <w:jc w:val="right"/>
        <w:bidi/>
      </w:pPr>
      <w:r>
        <w:rPr>
          <w:b w:val="0"/>
          <w:i w:val="0"/>
        </w:rPr>
        <w:t>Abdul jabbar ye 1 ‏يا‎ ١ ON</w:t>
        <w:br/>
        <w:t>Kem ‏سل‎ cA</w:t>
      </w:r>
    </w:p>
    <w:p>
      <w:pPr>
        <w:jc w:val="right"/>
        <w:bidi/>
      </w:pPr>
      <w:r>
        <w:rPr>
          <w:b w:val="0"/>
          <w:i w:val="0"/>
        </w:rPr>
        <w:t>Supervisor</w:t>
      </w:r>
    </w:p>
    <w:p>
      <w:pPr>
        <w:jc w:val="right"/>
        <w:bidi/>
      </w:pPr>
      <w:r>
        <w:rPr>
          <w:b w:val="0"/>
          <w:i w:val="0"/>
        </w:rPr>
        <w:t>Zainy comound.</w:t>
      </w:r>
    </w:p>
    <w:p>
      <w:pPr>
        <w:jc w:val="right"/>
        <w:bidi/>
      </w:pPr>
      <w:r>
        <w:rPr>
          <w:b w:val="0"/>
          <w:i w:val="0"/>
        </w:rPr>
        <w:t>===== ملف داخلي: 1436/1436 OZCO -2015 fil no 7 inv 473.pdf =====</w:t>
        <w:br/>
        <w:t>[صفحة 1 - OCR]</w:t>
        <w:br/>
        <w:t>:01:42 02م 4/25,2015 : خيراتلا ‏١‎ ةدودحملا وكزوأ ةكرش</w:t>
        <w:br/>
        <w:t>ص_ ب 14"49ه جدة ‎YVOVE‏ |" صفحةرقم:1 ‎٠‏</w:t>
      </w:r>
    </w:p>
    <w:p>
      <w:pPr>
        <w:jc w:val="right"/>
        <w:bidi/>
      </w:pPr>
      <w:r>
        <w:rPr>
          <w:b w:val="0"/>
          <w:i w:val="0"/>
        </w:rPr>
        <w:t>| ‏ار‎ ed</w:t>
      </w:r>
    </w:p>
    <w:p>
      <w:pPr>
        <w:jc w:val="right"/>
        <w:bidi/>
      </w:pPr>
      <w:r>
        <w:rPr>
          <w:b w:val="0"/>
          <w:i w:val="0"/>
        </w:rPr>
        <w:t>ةيعرفلاةيمويلا :2015/3/25 خيراتلا</w:t>
        <w:br/>
        <w:t>‎say a‏ دفعة نقدا ت كل ‎an‏ لميزلية ‎Laan‏ بالشيخ)احمد زيني في</w:t>
      </w:r>
    </w:p>
    <w:p>
      <w:pPr>
        <w:jc w:val="right"/>
        <w:bidi/>
      </w:pPr>
      <w:r>
        <w:rPr>
          <w:b w:val="0"/>
          <w:i w:val="0"/>
        </w:rPr>
        <w:t>ا 2 2 تت ‎a‏</w:t>
      </w:r>
    </w:p>
    <w:p>
      <w:pPr>
        <w:jc w:val="right"/>
        <w:bidi/>
      </w:pPr>
      <w:r>
        <w:rPr>
          <w:b w:val="0"/>
          <w:i w:val="0"/>
        </w:rPr>
        <w:t>10095160 .الشي باس 23 دفعة نقدا تحت حساب ‎eM‏ المنزلية 30,000</w:t>
        <w:br/>
        <w:t>الخاصة بالشيخ/احمد زينى</w:t>
        <w:br/>
        <w:t>10011000 ندوق رن - جدة دفعة نقدا تحت حساب الرعاية المنزلية 30,000</w:t>
        <w:br/>
        <w:t>‎rea‏ : | 30,000 {30,000</w:t>
        <w:br/>
        <w:t>إلى ‎ar‏</w:t>
      </w:r>
    </w:p>
    <w:p>
      <w:pPr>
        <w:jc w:val="right"/>
        <w:bidi/>
      </w:pPr>
      <w:r>
        <w:rPr>
          <w:b w:val="0"/>
          <w:i w:val="0"/>
        </w:rPr>
        <w:t>- نهاية التقرير-</w:t>
      </w:r>
    </w:p>
    <w:p>
      <w:pPr>
        <w:jc w:val="right"/>
        <w:bidi/>
      </w:pPr>
      <w:r>
        <w:rPr>
          <w:b w:val="0"/>
          <w:i w:val="0"/>
        </w:rPr>
        <w:t>[صفحة 2 - OCR]</w:t>
        <w:br/>
        <w:t>0260 ‏LTD. CO.‎ ةدودحملا وكزوأ ةكرش</w:t>
        <w:br/>
        <w:t>جدة - عمارة أوزكو ‎JEDDAH - OZCO BUILDING‏</w:t>
      </w:r>
    </w:p>
    <w:p>
      <w:pPr>
        <w:jc w:val="right"/>
        <w:bidi/>
      </w:pPr>
      <w:r>
        <w:rPr>
          <w:b w:val="0"/>
          <w:i w:val="0"/>
        </w:rPr>
        <w:t>TEL. 6065216 FAX 5.588415 : ‏فاكس‎ 556171١5 : ‏هاتف‎</w:t>
      </w:r>
    </w:p>
    <w:p>
      <w:pPr>
        <w:jc w:val="right"/>
        <w:bidi/>
      </w:pPr>
      <w:r>
        <w:rPr>
          <w:b w:val="0"/>
          <w:i w:val="0"/>
        </w:rPr>
        <w:t>مادا ه7 , خيراتلا</w:t>
      </w:r>
    </w:p>
    <w:p>
      <w:pPr>
        <w:jc w:val="right"/>
        <w:bidi/>
      </w:pPr>
      <w:r>
        <w:rPr>
          <w:b w:val="0"/>
          <w:i w:val="0"/>
        </w:rPr>
        <w:t>ها ‏4535/07/٠5‎ : قفاوملا لاير</w:t>
      </w:r>
    </w:p>
    <w:p>
      <w:pPr>
        <w:jc w:val="right"/>
        <w:bidi/>
      </w:pPr>
      <w:r>
        <w:rPr>
          <w:b w:val="0"/>
          <w:i w:val="0"/>
        </w:rPr>
        <w:t>لافوك دلاخ ةلوانم يلودلا ةيبطلا زكرملا يفشتسم : مركملا ىلا فرصي</w:t>
        <w:br/>
        <w:t>مبلغ فقط وقدره : ثلاثون الف ربال لاغير.</w:t>
        <w:br/>
        <w:t>. ‏ قفرملاك ينودلا ةيبطلا زكرملا يفشتسم ةيحصلا ةياعرلا فيراصم : نع ةرابع كلذو</w:t>
      </w:r>
    </w:p>
    <w:p>
      <w:pPr>
        <w:jc w:val="right"/>
        <w:bidi/>
      </w:pPr>
      <w:r>
        <w:rPr>
          <w:b w:val="0"/>
          <w:i w:val="0"/>
        </w:rPr>
        <w:t>ملتسملا</w:t>
      </w:r>
    </w:p>
    <w:p>
      <w:pPr>
        <w:jc w:val="right"/>
        <w:bidi/>
      </w:pPr>
      <w:r>
        <w:rPr>
          <w:b w:val="0"/>
          <w:i w:val="0"/>
        </w:rPr>
        <w:t>را ايلا قرت ‏117 af PSII‎</w:t>
        <w:br/>
        <w:t>عومجملا</w:t>
      </w:r>
    </w:p>
    <w:p>
      <w:pPr>
        <w:jc w:val="right"/>
        <w:bidi/>
      </w:pPr>
      <w:r>
        <w:rPr>
          <w:b w:val="0"/>
          <w:i w:val="0"/>
        </w:rPr>
        <w:t>[صفحة 3 - OCR]</w:t>
        <w:br/>
        <w:t>التاريخ: ‏ 1436/06/05 ه</w:t>
        <w:br/>
        <w:t>5م</w:t>
      </w:r>
    </w:p>
    <w:p>
      <w:pPr>
        <w:jc w:val="right"/>
        <w:bidi/>
      </w:pPr>
      <w:r>
        <w:rPr>
          <w:b w:val="0"/>
          <w:i w:val="0"/>
        </w:rPr>
        <w:t>”</w:t>
      </w:r>
    </w:p>
    <w:p>
      <w:pPr>
        <w:jc w:val="right"/>
        <w:bidi/>
      </w:pPr>
      <w:r>
        <w:rPr>
          <w:b w:val="0"/>
          <w:i w:val="0"/>
        </w:rPr>
        <w:t>: ةهيساحملا</w:t>
      </w:r>
    </w:p>
    <w:p>
      <w:pPr>
        <w:jc w:val="right"/>
        <w:bidi/>
      </w:pPr>
      <w:r>
        <w:rPr>
          <w:b w:val="0"/>
          <w:i w:val="0"/>
        </w:rPr>
        <w:t>نرجو التكرم بصرف مبلغ 30,000 ريال (ثلاثون ألف ‎(Shy‏ نقداً تحت حساب</w:t>
        <w:br/>
        <w:t>يلودلا ةيبطلا زكرملا ىفشتسم يف ينيز سابع دمحأ خيشلاب ةصاخلا ةيلزنملا ةياعرلا</w:t>
        <w:br/>
        <w:t>وقيد المبلغ على حساب سعادته.</w:t>
      </w:r>
    </w:p>
    <w:p>
      <w:pPr>
        <w:jc w:val="right"/>
        <w:bidi/>
      </w:pPr>
      <w:r>
        <w:rPr>
          <w:b w:val="0"/>
          <w:i w:val="0"/>
        </w:rPr>
        <w:t>وشكرآً 666</w:t>
      </w:r>
    </w:p>
    <w:p>
      <w:pPr>
        <w:jc w:val="right"/>
        <w:bidi/>
      </w:pPr>
      <w:r>
        <w:rPr>
          <w:b w:val="0"/>
          <w:i w:val="0"/>
        </w:rPr>
        <w:t>[صفحة 4 - OCR]</w:t>
        <w:br/>
        <w:t>12139284</w:t>
        <w:br/>
        <w:t>OP-33442</w:t>
      </w:r>
    </w:p>
    <w:p>
      <w:pPr>
        <w:jc w:val="right"/>
        <w:bidi/>
      </w:pPr>
      <w:r>
        <w:rPr>
          <w:b w:val="0"/>
          <w:i w:val="0"/>
        </w:rPr>
        <w:t>——</w:t>
      </w:r>
    </w:p>
    <w:p>
      <w:pPr>
        <w:jc w:val="right"/>
        <w:bidi/>
      </w:pPr>
      <w:r>
        <w:rPr>
          <w:b w:val="0"/>
          <w:i w:val="0"/>
        </w:rPr>
        <w:t>| Receint Amount 0</w:t>
      </w:r>
    </w:p>
    <w:p>
      <w:pPr>
        <w:jc w:val="right"/>
        <w:bidi/>
      </w:pPr>
      <w:r>
        <w:rPr>
          <w:b w:val="0"/>
          <w:i w:val="0"/>
        </w:rPr>
        <w:t>30,000.00</w:t>
      </w:r>
    </w:p>
    <w:p>
      <w:pPr>
        <w:jc w:val="right"/>
        <w:bidi/>
      </w:pPr>
      <w:r>
        <w:rPr>
          <w:b w:val="0"/>
          <w:i w:val="0"/>
        </w:rPr>
        <w:t>30,000.00</w:t>
      </w:r>
    </w:p>
    <w:p>
      <w:pPr>
        <w:jc w:val="right"/>
        <w:bidi/>
      </w:pPr>
      <w:r>
        <w:rPr>
          <w:b w:val="0"/>
          <w:i w:val="0"/>
        </w:rPr>
        <w:t>30,000.00</w:t>
      </w:r>
    </w:p>
    <w:p>
      <w:pPr>
        <w:jc w:val="right"/>
        <w:bidi/>
      </w:pPr>
      <w:r>
        <w:rPr>
          <w:b w:val="0"/>
          <w:i w:val="0"/>
        </w:rPr>
        <w:t>30,000.00</w:t>
      </w:r>
    </w:p>
    <w:p>
      <w:pPr>
        <w:jc w:val="right"/>
        <w:bidi/>
      </w:pPr>
      <w:r>
        <w:rPr>
          <w:b w:val="0"/>
          <w:i w:val="0"/>
        </w:rPr>
        <w:t>27.60</w:t>
      </w:r>
    </w:p>
    <w:p>
      <w:pPr>
        <w:jc w:val="right"/>
        <w:bidi/>
      </w:pPr>
      <w:r>
        <w:rPr>
          <w:b w:val="0"/>
          <w:i w:val="0"/>
        </w:rPr>
        <w:t>523.92</w:t>
      </w:r>
    </w:p>
    <w:p>
      <w:pPr>
        <w:jc w:val="right"/>
        <w:bidi/>
      </w:pPr>
      <w:r>
        <w:rPr>
          <w:b w:val="0"/>
          <w:i w:val="0"/>
        </w:rPr>
        <w:t>oe 3 53</w:t>
      </w:r>
    </w:p>
    <w:p>
      <w:pPr>
        <w:jc w:val="right"/>
        <w:bidi/>
      </w:pPr>
      <w:r>
        <w:rPr>
          <w:b w:val="0"/>
          <w:i w:val="0"/>
        </w:rPr>
        <w:t>10,000.00</w:t>
      </w:r>
    </w:p>
    <w:p>
      <w:pPr>
        <w:jc w:val="right"/>
        <w:bidi/>
      </w:pPr>
      <w:r>
        <w:rPr>
          <w:b w:val="0"/>
          <w:i w:val="0"/>
        </w:rPr>
        <w:t>225.60</w:t>
      </w:r>
    </w:p>
    <w:p>
      <w:pPr>
        <w:jc w:val="right"/>
        <w:bidi/>
      </w:pPr>
      <w:r>
        <w:rPr>
          <w:b w:val="0"/>
          <w:i w:val="0"/>
        </w:rPr>
        <w:t>1,293.85</w:t>
      </w:r>
    </w:p>
    <w:p>
      <w:pPr>
        <w:jc w:val="right"/>
        <w:bidi/>
      </w:pPr>
      <w:r>
        <w:rPr>
          <w:b w:val="0"/>
          <w:i w:val="0"/>
        </w:rPr>
        <w:t>2,000.00</w:t>
      </w:r>
    </w:p>
    <w:p>
      <w:pPr>
        <w:jc w:val="right"/>
        <w:bidi/>
      </w:pPr>
      <w:r>
        <w:rPr>
          <w:b w:val="0"/>
          <w:i w:val="0"/>
        </w:rPr>
        <w:t>1,900.85</w:t>
      </w:r>
    </w:p>
    <w:p>
      <w:pPr>
        <w:jc w:val="right"/>
        <w:bidi/>
      </w:pPr>
      <w:r>
        <w:rPr>
          <w:b w:val="0"/>
          <w:i w:val="0"/>
        </w:rPr>
        <w:t>يلوصلا يبطلا ركرملا</w:t>
      </w:r>
    </w:p>
    <w:p>
      <w:pPr>
        <w:jc w:val="right"/>
        <w:bidi/>
      </w:pPr>
      <w:r>
        <w:rPr>
          <w:b w:val="0"/>
          <w:i w:val="0"/>
        </w:rPr>
        <w:t>Internationa! Medical Center</w:t>
      </w:r>
    </w:p>
    <w:p>
      <w:pPr>
        <w:jc w:val="right"/>
        <w:bidi/>
      </w:pPr>
      <w:r>
        <w:rPr>
          <w:b w:val="0"/>
          <w:i w:val="0"/>
        </w:rPr>
        <w:t>Patient Receipts - Copy</w:t>
      </w:r>
    </w:p>
    <w:p>
      <w:pPr>
        <w:jc w:val="right"/>
        <w:bidi/>
      </w:pPr>
      <w:r>
        <w:rPr>
          <w:b w:val="0"/>
          <w:i w:val="0"/>
        </w:rPr>
        <w:t>Invoice No. :</w:t>
        <w:br/>
        <w:t>Episode No. :</w:t>
      </w:r>
    </w:p>
    <w:p>
      <w:pPr>
        <w:jc w:val="right"/>
        <w:bidi/>
      </w:pPr>
      <w:r>
        <w:rPr>
          <w:b w:val="0"/>
          <w:i w:val="0"/>
        </w:rPr>
        <w:t>Description</w:t>
        <w:br/>
        <w:t>Home Care Deposit</w:t>
        <w:br/>
        <w:t>Home Care Deposit</w:t>
        <w:br/>
        <w:t>Home Care Deposit</w:t>
      </w:r>
    </w:p>
    <w:p>
      <w:pPr>
        <w:jc w:val="right"/>
        <w:bidi/>
      </w:pPr>
      <w:r>
        <w:rPr>
          <w:b w:val="0"/>
          <w:i w:val="0"/>
        </w:rPr>
        <w:t>Home Care Deposit</w:t>
      </w:r>
    </w:p>
    <w:p>
      <w:pPr>
        <w:jc w:val="right"/>
        <w:bidi/>
      </w:pPr>
      <w:r>
        <w:rPr>
          <w:b w:val="0"/>
          <w:i w:val="0"/>
        </w:rPr>
        <w:t>Home Care Deposit</w:t>
      </w:r>
    </w:p>
    <w:p>
      <w:pPr>
        <w:jc w:val="right"/>
        <w:bidi/>
      </w:pPr>
      <w:r>
        <w:rPr>
          <w:b w:val="0"/>
          <w:i w:val="0"/>
        </w:rPr>
        <w:t>eposit</w:t>
      </w:r>
    </w:p>
    <w:p>
      <w:pPr>
        <w:jc w:val="right"/>
        <w:bidi/>
      </w:pPr>
      <w:r>
        <w:rPr>
          <w:b w:val="0"/>
          <w:i w:val="0"/>
        </w:rPr>
        <w:t>Home Care Deposit</w:t>
      </w:r>
    </w:p>
    <w:p>
      <w:pPr>
        <w:jc w:val="right"/>
        <w:bidi/>
      </w:pPr>
      <w:r>
        <w:rPr>
          <w:b w:val="0"/>
          <w:i w:val="0"/>
        </w:rPr>
        <w:t>Home Care Deposit</w:t>
      </w:r>
    </w:p>
    <w:p>
      <w:pPr>
        <w:jc w:val="right"/>
        <w:bidi/>
      </w:pPr>
      <w:r>
        <w:rPr>
          <w:b w:val="0"/>
          <w:i w:val="0"/>
        </w:rPr>
        <w:t>Home Care Deposit</w:t>
      </w:r>
    </w:p>
    <w:p>
      <w:pPr>
        <w:jc w:val="right"/>
        <w:bidi/>
      </w:pPr>
      <w:r>
        <w:rPr>
          <w:b w:val="0"/>
          <w:i w:val="0"/>
        </w:rPr>
        <w:t>Home Care Deposit</w:t>
      </w:r>
    </w:p>
    <w:p>
      <w:pPr>
        <w:jc w:val="right"/>
        <w:bidi/>
      </w:pPr>
      <w:r>
        <w:rPr>
          <w:b w:val="0"/>
          <w:i w:val="0"/>
        </w:rPr>
        <w:t>ime.med.sa</w:t>
      </w:r>
    </w:p>
    <w:p>
      <w:pPr>
        <w:jc w:val="right"/>
        <w:bidi/>
      </w:pPr>
      <w:r>
        <w:rPr>
          <w:b w:val="0"/>
          <w:i w:val="0"/>
        </w:rPr>
        <w:t>Patient Name : AHMED ABASS ZAINY</w:t>
      </w:r>
    </w:p>
    <w:p>
      <w:pPr>
        <w:jc w:val="right"/>
        <w:bidi/>
      </w:pPr>
      <w:r>
        <w:rPr>
          <w:b w:val="0"/>
          <w:i w:val="0"/>
        </w:rPr>
        <w:t>Receipt No. | Receipt Date | Receipt By 0</w:t>
      </w:r>
    </w:p>
    <w:p>
      <w:pPr>
        <w:jc w:val="right"/>
        <w:bidi/>
      </w:pPr>
      <w:r>
        <w:rPr>
          <w:b w:val="0"/>
          <w:i w:val="0"/>
        </w:rPr>
        <w:t>Roselle</w:t>
        <w:br/>
        <w:t>Maganis</w:t>
      </w:r>
    </w:p>
    <w:p>
      <w:pPr>
        <w:jc w:val="right"/>
        <w:bidi/>
      </w:pPr>
      <w:r>
        <w:rPr>
          <w:b w:val="0"/>
          <w:i w:val="0"/>
        </w:rPr>
        <w:t>09/02/2015 | Ruaa Baik</w:t>
        <w:br/>
        <w:t>11:23 AM</w:t>
      </w:r>
    </w:p>
    <w:p>
      <w:pPr>
        <w:jc w:val="right"/>
        <w:bidi/>
      </w:pPr>
      <w:r>
        <w:rPr>
          <w:b w:val="0"/>
          <w:i w:val="0"/>
        </w:rPr>
        <w:t>10/12/2014 | Fadiah Afif</w:t>
        <w:br/>
        <w:t>04:04 PM</w:t>
      </w:r>
    </w:p>
    <w:p>
      <w:pPr>
        <w:jc w:val="right"/>
        <w:bidi/>
      </w:pPr>
      <w:r>
        <w:rPr>
          <w:b w:val="0"/>
          <w:i w:val="0"/>
        </w:rPr>
        <w:t>Ashraf</w:t>
      </w:r>
    </w:p>
    <w:p>
      <w:pPr>
        <w:jc w:val="right"/>
        <w:bidi/>
      </w:pPr>
      <w:r>
        <w:rPr>
          <w:b w:val="0"/>
          <w:i w:val="0"/>
        </w:rPr>
        <w:t>Al-Kawamleh</w:t>
      </w:r>
    </w:p>
    <w:p>
      <w:pPr>
        <w:jc w:val="right"/>
        <w:bidi/>
      </w:pPr>
      <w:r>
        <w:rPr>
          <w:b w:val="0"/>
          <w:i w:val="0"/>
        </w:rPr>
        <w:t>Rania Gaafar</w:t>
      </w:r>
    </w:p>
    <w:p>
      <w:pPr>
        <w:jc w:val="right"/>
        <w:bidi/>
      </w:pPr>
      <w:r>
        <w:rPr>
          <w:b w:val="0"/>
          <w:i w:val="0"/>
        </w:rPr>
        <w:t>Ashraf</w:t>
        <w:br/>
        <w:t>Al-Kawamleh</w:t>
      </w:r>
    </w:p>
    <w:p>
      <w:pPr>
        <w:jc w:val="right"/>
        <w:bidi/>
      </w:pPr>
      <w:r>
        <w:rPr>
          <w:b w:val="0"/>
          <w:i w:val="0"/>
        </w:rPr>
        <w:t>022723</w:t>
      </w:r>
    </w:p>
    <w:p>
      <w:pPr>
        <w:jc w:val="right"/>
        <w:bidi/>
      </w:pPr>
      <w:r>
        <w:rPr>
          <w:b w:val="0"/>
          <w:i w:val="0"/>
        </w:rPr>
        <w:t>25/03/2015</w:t>
        <w:br/>
        <w:t>02:52 PM</w:t>
      </w:r>
    </w:p>
    <w:p>
      <w:pPr>
        <w:jc w:val="right"/>
        <w:bidi/>
      </w:pPr>
      <w:r>
        <w:rPr>
          <w:b w:val="0"/>
          <w:i w:val="0"/>
        </w:rPr>
        <w:t>06/11/2014</w:t>
        <w:br/>
        <w:t>10:28 AM</w:t>
      </w:r>
    </w:p>
    <w:p>
      <w:pPr>
        <w:jc w:val="right"/>
        <w:bidi/>
      </w:pPr>
      <w:r>
        <w:rPr>
          <w:b w:val="0"/>
          <w:i w:val="0"/>
        </w:rPr>
        <w:t>18/10/2014</w:t>
        <w:br/>
        <w:t>11:27 AM</w:t>
      </w:r>
    </w:p>
    <w:p>
      <w:pPr>
        <w:jc w:val="right"/>
        <w:bidi/>
      </w:pPr>
      <w:r>
        <w:rPr>
          <w:b w:val="0"/>
          <w:i w:val="0"/>
        </w:rPr>
        <w:t>08/10/2014 |Sittie Ayesha | Home Care Deposit</w:t>
        <w:br/>
        <w:t>07:39 PM Limbao</w:t>
      </w:r>
    </w:p>
    <w:p>
      <w:pPr>
        <w:jc w:val="right"/>
        <w:bidi/>
      </w:pPr>
      <w:r>
        <w:rPr>
          <w:b w:val="0"/>
          <w:i w:val="0"/>
        </w:rPr>
        <w:t>07/10/2014 | Hatoon Aljasim | Home Care D</w:t>
        <w:br/>
        <w:t>04:54 PM</w:t>
      </w:r>
    </w:p>
    <w:p>
      <w:pPr>
        <w:jc w:val="right"/>
        <w:bidi/>
      </w:pPr>
      <w:r>
        <w:rPr>
          <w:b w:val="0"/>
          <w:i w:val="0"/>
        </w:rPr>
        <w:t>01/10/2014 | Roselle</w:t>
        <w:br/>
        <w:t>10:19 AM Maganis</w:t>
      </w:r>
    </w:p>
    <w:p>
      <w:pPr>
        <w:jc w:val="right"/>
        <w:bidi/>
      </w:pPr>
      <w:r>
        <w:rPr>
          <w:b w:val="0"/>
          <w:i w:val="0"/>
        </w:rPr>
        <w:t>24/09/2014</w:t>
        <w:br/>
        <w:t>09:35 PM</w:t>
      </w:r>
    </w:p>
    <w:p>
      <w:pPr>
        <w:jc w:val="right"/>
        <w:bidi/>
      </w:pPr>
      <w:r>
        <w:rPr>
          <w:b w:val="0"/>
          <w:i w:val="0"/>
        </w:rPr>
        <w:t>24/09/2014</w:t>
        <w:br/>
        <w:t>09:06 PM</w:t>
      </w:r>
    </w:p>
    <w:p>
      <w:pPr>
        <w:jc w:val="right"/>
        <w:bidi/>
      </w:pPr>
      <w:r>
        <w:rPr>
          <w:b w:val="0"/>
          <w:i w:val="0"/>
        </w:rPr>
        <w:t>a</w:t>
      </w:r>
    </w:p>
    <w:p>
      <w:pPr>
        <w:jc w:val="right"/>
        <w:bidi/>
      </w:pPr>
      <w:r>
        <w:rPr>
          <w:b w:val="0"/>
          <w:i w:val="0"/>
        </w:rPr>
        <w:t>23/09/2014 | Fadiah Afif</w:t>
      </w:r>
    </w:p>
    <w:p>
      <w:pPr>
        <w:jc w:val="right"/>
        <w:bidi/>
      </w:pPr>
      <w:r>
        <w:rPr>
          <w:b w:val="0"/>
          <w:i w:val="0"/>
        </w:rPr>
        <w:t>12:06 PM</w:t>
      </w:r>
    </w:p>
    <w:p>
      <w:pPr>
        <w:jc w:val="right"/>
        <w:bidi/>
      </w:pPr>
      <w:r>
        <w:rPr>
          <w:b w:val="0"/>
          <w:i w:val="0"/>
        </w:rPr>
        <w:t>‏ale 50:5١ 4557 Sl Tae ANT‎ ةيدوعسلا ةيبرعلا ةكلمملا ‏2١151‎ ةدج ؟172 ب ص</w:t>
      </w:r>
    </w:p>
    <w:p>
      <w:pPr>
        <w:jc w:val="right"/>
        <w:bidi/>
      </w:pPr>
      <w:r>
        <w:rPr>
          <w:b w:val="0"/>
          <w:i w:val="0"/>
        </w:rPr>
        <w:t>PO, Box 212 feddah 21451, Saudi Arabia. Tel. #966 2 6309000 Fax: 966 2 630900</w:t>
      </w:r>
    </w:p>
    <w:p>
      <w:pPr>
        <w:jc w:val="right"/>
        <w:bidi/>
      </w:pPr>
      <w:r>
        <w:rPr>
          <w:b w:val="0"/>
          <w:i w:val="0"/>
        </w:rPr>
        <w:t>24/09/2014 | Ruaa Baik Home Care Deposit</w:t>
        <w:br/>
        <w:t>11:29 AM</w:t>
      </w:r>
    </w:p>
    <w:p>
      <w:pPr>
        <w:jc w:val="right"/>
        <w:bidi/>
      </w:pPr>
      <w:r>
        <w:rPr>
          <w:b w:val="0"/>
          <w:i w:val="0"/>
        </w:rPr>
        <w:t>MR No:</w:t>
      </w:r>
    </w:p>
    <w:p>
      <w:pPr>
        <w:jc w:val="right"/>
        <w:bidi/>
      </w:pPr>
      <w:r>
        <w:rPr>
          <w:b w:val="0"/>
          <w:i w:val="0"/>
        </w:rPr>
        <w:t>7622422</w:t>
      </w:r>
    </w:p>
    <w:p>
      <w:pPr>
        <w:jc w:val="right"/>
        <w:bidi/>
      </w:pPr>
      <w:r>
        <w:rPr>
          <w:b w:val="0"/>
          <w:i w:val="0"/>
        </w:rPr>
        <w:t>76</w:t>
      </w:r>
    </w:p>
    <w:p>
      <w:pPr>
        <w:jc w:val="right"/>
        <w:bidi/>
      </w:pPr>
      <w:r>
        <w:rPr>
          <w:b w:val="0"/>
          <w:i w:val="0"/>
        </w:rPr>
        <w:t>7170605</w:t>
      </w:r>
    </w:p>
    <w:p>
      <w:pPr>
        <w:jc w:val="right"/>
        <w:bidi/>
      </w:pPr>
      <w:r>
        <w:rPr>
          <w:b w:val="0"/>
          <w:i w:val="0"/>
        </w:rPr>
        <w:t>ae</w:t>
      </w:r>
    </w:p>
    <w:p>
      <w:pPr>
        <w:jc w:val="right"/>
        <w:bidi/>
      </w:pPr>
      <w:r>
        <w:rPr>
          <w:b w:val="0"/>
          <w:i w:val="0"/>
        </w:rPr>
        <w:t>7013973</w:t>
      </w:r>
    </w:p>
    <w:p>
      <w:pPr>
        <w:jc w:val="right"/>
        <w:bidi/>
      </w:pPr>
      <w:r>
        <w:rPr>
          <w:b w:val="0"/>
          <w:i w:val="0"/>
        </w:rPr>
        <w:t>6944998</w:t>
      </w:r>
    </w:p>
    <w:p>
      <w:pPr>
        <w:jc w:val="right"/>
        <w:bidi/>
      </w:pPr>
      <w:r>
        <w:rPr>
          <w:b w:val="0"/>
          <w:i w:val="0"/>
        </w:rPr>
        <w:t>6915419</w:t>
        <w:br/>
        <w:t>6912321</w:t>
        <w:br/>
        <w:t>6903317</w:t>
      </w:r>
    </w:p>
    <w:p>
      <w:pPr>
        <w:jc w:val="right"/>
        <w:bidi/>
      </w:pPr>
      <w:r>
        <w:rPr>
          <w:b w:val="0"/>
          <w:i w:val="0"/>
        </w:rPr>
        <w:t>6881957</w:t>
      </w:r>
    </w:p>
    <w:p>
      <w:pPr>
        <w:jc w:val="right"/>
        <w:bidi/>
      </w:pPr>
      <w:r>
        <w:rPr>
          <w:b w:val="0"/>
          <w:i w:val="0"/>
        </w:rPr>
        <w:t>6881677</w:t>
      </w:r>
    </w:p>
    <w:p>
      <w:pPr>
        <w:jc w:val="right"/>
        <w:bidi/>
      </w:pPr>
      <w:r>
        <w:rPr>
          <w:b w:val="0"/>
          <w:i w:val="0"/>
        </w:rPr>
        <w:t>6880006</w:t>
      </w:r>
    </w:p>
    <w:p>
      <w:pPr>
        <w:jc w:val="right"/>
        <w:bidi/>
      </w:pPr>
      <w:r>
        <w:rPr>
          <w:b w:val="0"/>
          <w:i w:val="0"/>
        </w:rPr>
        <w:t>6877103</w:t>
      </w:r>
    </w:p>
    <w:p>
      <w:pPr>
        <w:jc w:val="right"/>
        <w:bidi/>
      </w:pPr>
      <w:r>
        <w:rPr>
          <w:b w:val="0"/>
          <w:i w:val="0"/>
        </w:rPr>
        <w:t>[صفحة 5 - OCR]</w:t>
        <w:br/>
        <w:t>0</w:t>
        <w:br/>
        <w:t>2,</w:t>
      </w:r>
    </w:p>
    <w:p>
      <w:pPr>
        <w:jc w:val="right"/>
        <w:bidi/>
      </w:pPr>
      <w:r>
        <w:rPr>
          <w:b w:val="0"/>
          <w:i w:val="0"/>
        </w:rPr>
        <w:t>هي ماا جيب</w:t>
      </w:r>
    </w:p>
    <w:p>
      <w:pPr>
        <w:jc w:val="right"/>
        <w:bidi/>
      </w:pPr>
      <w:r>
        <w:rPr>
          <w:b w:val="0"/>
          <w:i w:val="0"/>
        </w:rPr>
        <w:t>3</w:t>
      </w:r>
    </w:p>
    <w:p>
      <w:pPr>
        <w:jc w:val="right"/>
        <w:bidi/>
      </w:pPr>
      <w:r>
        <w:rPr>
          <w:b w:val="0"/>
          <w:i w:val="0"/>
        </w:rPr>
        <w:t>يلوصلا يبطلا زكرملا</w:t>
      </w:r>
    </w:p>
    <w:p>
      <w:pPr>
        <w:jc w:val="right"/>
        <w:bidi/>
      </w:pPr>
      <w:r>
        <w:rPr>
          <w:b w:val="0"/>
          <w:i w:val="0"/>
        </w:rPr>
        <w:t>International Medical Center</w:t>
        <w:br/>
        <w:t>Patient Receipts - Copy</w:t>
      </w:r>
    </w:p>
    <w:p>
      <w:pPr>
        <w:jc w:val="right"/>
        <w:bidi/>
      </w:pPr>
      <w:r>
        <w:rPr>
          <w:b w:val="0"/>
          <w:i w:val="0"/>
        </w:rPr>
        <w:t>MR No: 022723 Invoice No.: = 12139284</w:t>
        <w:br/>
        <w:t>Patient Name : AHMED ABASS ZAINY Episode No.: OP-33442</w:t>
        <w:br/>
        <w:t>Receipt No. | Receipt Date | Receipt By | Description | Receipt Amount |</w:t>
        <w:br/>
        <w:t>6872388 21/09/2014 | Ruaa Baik Home Care Deposit 10,000.00</w:t>
        <w:br/>
        <w:t>05:24 PM</w:t>
        <w:br/>
        <w:t>Pri *By: RNROMG Total</w:t>
        <w:br/>
        <w:t>Tim@ Printed: 25/03/2015 02:52 PM</w:t>
      </w:r>
    </w:p>
    <w:p>
      <w:pPr>
        <w:jc w:val="right"/>
        <w:bidi/>
      </w:pPr>
      <w:r>
        <w:rPr>
          <w:b w:val="0"/>
          <w:i w:val="0"/>
        </w:rPr>
        <w:t>ime.med.sa</w:t>
        <w:br/>
        <w:t>‎ب ص‏ 11١5 ‎ةدج‏ 145١ ‎ةيدوعسلا ةيبرعلا ةكلمملا‏ هانف..0١: ‎١5د 4555 ySle Sy horde ATR</w:t>
        <w:br/>
        <w:t>P.O. Box 21</w:t>
      </w:r>
    </w:p>
    <w:p>
      <w:pPr>
        <w:jc w:val="right"/>
        <w:bidi/>
      </w:pPr>
      <w:r>
        <w:rPr>
          <w:b w:val="0"/>
          <w:i w:val="0"/>
        </w:rPr>
        <w:t>+3 feddak 21451, Saudi Arabia, Tel. +966 2 6509000 Pax: +906 2 O3000DE</w:t>
      </w:r>
    </w:p>
    <w:p>
      <w:pPr>
        <w:jc w:val="right"/>
        <w:bidi/>
      </w:pPr>
      <w:r>
        <w:rPr>
          <w:b w:val="0"/>
          <w:i w:val="0"/>
        </w:rPr>
        <w:t>===== ملف داخلي: 1436/1436 OZCO -2015 fil no 7 inv 480.pdf =====</w:t>
        <w:br/>
        <w:t>[صفحة 1 - OCR]</w:t>
        <w:br/>
        <w:t>10:58:18 ص 2015/3/26 : خيراتلا ةدودحملا وكزوأ ةكرش</w:t>
        <w:br/>
        <w:t>ص.ب 54854 جدة 51514 صفكة رقم : 1</w:t>
        <w:br/>
        <w:t>تقرير رقم : ‎AGL009‏</w:t>
      </w:r>
    </w:p>
    <w:p>
      <w:pPr>
        <w:jc w:val="right"/>
        <w:bidi/>
      </w:pPr>
      <w:r>
        <w:rPr>
          <w:b w:val="0"/>
          <w:i w:val="0"/>
        </w:rPr>
        <w:t>al</w:t>
        <w:br/>
        <w:t>t</w:t>
        <w:br/>
        <w:t>13</w:t>
      </w:r>
    </w:p>
    <w:p>
      <w:pPr>
        <w:jc w:val="right"/>
        <w:bidi/>
      </w:pPr>
      <w:r>
        <w:rPr>
          <w:b w:val="0"/>
          <w:i w:val="0"/>
        </w:rPr>
        <w:t>: ةيعرفلاةيمويلا :2015/3/26 خيراسللتلا</w:t>
        <w:br/>
        <w:t>شرح القبد:,مصاريف منزل الشيخ/احمد زينى عن شهر مارس5١١٠‏</w:t>
      </w:r>
    </w:p>
    <w:p>
      <w:pPr>
        <w:jc w:val="right"/>
        <w:bidi/>
      </w:pPr>
      <w:r>
        <w:rPr>
          <w:b w:val="0"/>
          <w:i w:val="0"/>
        </w:rPr>
        <w:t>مصاريف منزل الشيخ/احمد زينى عن</w:t>
        <w:br/>
        <w:t>شهر مارس١١5‏</w:t>
        <w:br/>
        <w:t>مصاريف منزل الشيخ/احمد زينى عن</w:t>
        <w:br/>
        <w:t>شهر مارس١1١؟‏</w:t>
      </w:r>
    </w:p>
    <w:p>
      <w:pPr>
        <w:jc w:val="right"/>
        <w:bidi/>
      </w:pPr>
      <w:r>
        <w:rPr>
          <w:b w:val="0"/>
          <w:i w:val="0"/>
        </w:rPr>
        <w:t>700,50 700,50 | : ىلامجألا</w:t>
        <w:br/>
        <w:t>ل اديعس</w:t>
      </w:r>
    </w:p>
    <w:p>
      <w:pPr>
        <w:jc w:val="right"/>
        <w:bidi/>
      </w:pPr>
      <w:r>
        <w:rPr>
          <w:b w:val="0"/>
          <w:i w:val="0"/>
        </w:rPr>
        <w:t>[صفحة 2 - OCR]</w:t>
        <w:br/>
        <w:t>‎eu‏ ; للم</w:t>
        <w:br/>
        <w:t>‏YY SET‎ : قفاوملا</w:t>
      </w:r>
    </w:p>
    <w:p>
      <w:pPr>
        <w:jc w:val="right"/>
        <w:bidi/>
      </w:pPr>
      <w:r>
        <w:rPr>
          <w:b w:val="0"/>
          <w:i w:val="0"/>
        </w:rPr>
        <w:t>ينيز دمحأ خيشلا :.. مركملا ىلا فرصي‏</w:t>
        <w:br/>
        <w:t>مبلغ فقط وقدره : خمسون آلف وسبعمائة ربك لاغير.</w:t>
        <w:br/>
        <w:t>وذلك عبارة عن : مخصص منزل الشيخ احمد زيني عن شهر ‎٠ م1١1١ ade‏</w:t>
      </w:r>
    </w:p>
    <w:p>
      <w:pPr>
        <w:jc w:val="right"/>
        <w:bidi/>
      </w:pPr>
      <w:r>
        <w:rPr>
          <w:b w:val="0"/>
          <w:i w:val="0"/>
        </w:rPr>
        <w:t>===== ملف داخلي: 1436/1436 OZCO -2015 fil no 7 inv 484.pdf =====</w:t>
        <w:br/>
        <w:t>[صفحة 1 - OCR]</w:t>
        <w:br/>
        <w:t>11:15:04 ص 2015/3/26 : خيراتلا : * ةدودحملا وكزوأ ةكرش</w:t>
        <w:br/>
        <w:t>‎٠ 7 1186114 ban 5417955 ga‏ صفحة رقم : 1</w:t>
      </w:r>
    </w:p>
    <w:p>
      <w:pPr>
        <w:jc w:val="right"/>
        <w:bidi/>
      </w:pPr>
      <w:r>
        <w:rPr>
          <w:b w:val="0"/>
          <w:i w:val="0"/>
        </w:rPr>
        <w:t>: ةيعرفلاةيمويلا 2015/3/26 : خسيراتلا</w:t>
      </w:r>
    </w:p>
    <w:p>
      <w:pPr>
        <w:jc w:val="right"/>
        <w:bidi/>
      </w:pPr>
      <w:r>
        <w:rPr>
          <w:b w:val="0"/>
          <w:i w:val="0"/>
        </w:rPr>
        <w:t>شرح القيد:رواتب العاملين بفيلا ش١٠‏ احمد زينى عن شهر مارس5 ‎7١1‏</w:t>
      </w:r>
    </w:p>
    <w:p>
      <w:pPr>
        <w:jc w:val="right"/>
        <w:bidi/>
      </w:pPr>
      <w:r>
        <w:rPr>
          <w:b w:val="0"/>
          <w:i w:val="0"/>
        </w:rPr>
        <w:t>0-7 2 تت تت</w:t>
      </w:r>
    </w:p>
    <w:p>
      <w:pPr>
        <w:jc w:val="right"/>
        <w:bidi/>
      </w:pPr>
      <w:r>
        <w:rPr>
          <w:b w:val="0"/>
          <w:i w:val="0"/>
        </w:rPr>
        <w:t>10095160 .الشيخ ‎mal‏ عباس زيني</w:t>
      </w:r>
    </w:p>
    <w:p>
      <w:pPr>
        <w:jc w:val="right"/>
        <w:bidi/>
      </w:pPr>
      <w:r>
        <w:rPr>
          <w:b w:val="0"/>
          <w:i w:val="0"/>
        </w:rPr>
        <w:t>14,267 ‏لين بفيلا ش٠ زينى عرز‎ ١</w:t>
        <w:br/>
        <w:t>0 5 ‏ابراهيم ببتشان ن راتب‎ 10095727</w:t>
        <w:br/>
        <w:t>13,767 ‏زينى عر‎ ٠ ‏ن بفيلا ش‎ il ‏صندوق رئيسي - جدة‎ 10011000</w:t>
      </w:r>
    </w:p>
    <w:p>
      <w:pPr>
        <w:jc w:val="right"/>
        <w:bidi/>
      </w:pPr>
      <w:r>
        <w:rPr>
          <w:b w:val="0"/>
          <w:i w:val="0"/>
        </w:rPr>
        <w:t>| 14,267 | 267 | 14,267 | pe</w:t>
      </w:r>
    </w:p>
    <w:p>
      <w:pPr>
        <w:jc w:val="right"/>
        <w:bidi/>
      </w:pPr>
      <w:r>
        <w:rPr>
          <w:b w:val="0"/>
          <w:i w:val="0"/>
        </w:rPr>
        <w:t>1000] Saha</w:t>
      </w:r>
    </w:p>
    <w:p>
      <w:pPr>
        <w:jc w:val="right"/>
        <w:bidi/>
      </w:pPr>
      <w:r>
        <w:rPr>
          <w:b w:val="0"/>
          <w:i w:val="0"/>
        </w:rPr>
        <w:t>[صفحة 2 - OCR]</w:t>
        <w:br/>
        <w:t>‎ةدودحملا وكزوأ ةكرش‏ LTD. CO. OZCO</w:t>
        <w:br/>
        <w:t>JEDDAH - 0260 BUILDING ‏جدة - عمارة أوزكو‎</w:t>
        <w:br/>
        <w:t>TEL. 6065216 FAX 510562415 : ‏فاكس‎ 5050215١15 : ‏هاتف‎</w:t>
      </w:r>
    </w:p>
    <w:p>
      <w:pPr>
        <w:jc w:val="right"/>
        <w:bidi/>
      </w:pPr>
      <w:r>
        <w:rPr>
          <w:b w:val="0"/>
          <w:i w:val="0"/>
        </w:rPr>
        <w:t>أمر صرف نقدي</w:t>
        <w:br/>
        <w:t>مارا : خيراتلا</w:t>
      </w:r>
    </w:p>
    <w:p>
      <w:pPr>
        <w:jc w:val="right"/>
        <w:bidi/>
      </w:pPr>
      <w:r>
        <w:rPr>
          <w:b w:val="0"/>
          <w:i w:val="0"/>
        </w:rPr>
        <w:t>‏ه١ 451/01/07 + قفاوملا ندي</w:t>
        <w:br/>
        <w:t>نيروكذم : مركملا ىلا فرصي</w:t>
      </w:r>
    </w:p>
    <w:p>
      <w:pPr>
        <w:jc w:val="right"/>
        <w:bidi/>
      </w:pPr>
      <w:r>
        <w:rPr>
          <w:b w:val="0"/>
          <w:i w:val="0"/>
        </w:rPr>
        <w:t>مبلغ فقط وقدره : ثلاثة عشره الف وسبعمائة وسبعة وستون ربل لاغير.</w:t>
      </w:r>
    </w:p>
    <w:p>
      <w:pPr>
        <w:jc w:val="right"/>
        <w:bidi/>
      </w:pPr>
      <w:r>
        <w:rPr>
          <w:b w:val="0"/>
          <w:i w:val="0"/>
        </w:rPr>
        <w:t>وذلك عبارة عن : رواتب العاملين بفيلا الشيخ احمد زيني عن شهر مارس ‎١18‏ 1م. .</w:t>
      </w:r>
    </w:p>
    <w:p>
      <w:pPr>
        <w:jc w:val="right"/>
        <w:bidi/>
      </w:pPr>
      <w:r>
        <w:rPr>
          <w:b w:val="0"/>
          <w:i w:val="0"/>
        </w:rPr>
        <w:t>باسحلا مسا</w:t>
        <w:br/>
        <w:t>‎ere‏</w:t>
      </w:r>
    </w:p>
    <w:p>
      <w:pPr>
        <w:jc w:val="right"/>
        <w:bidi/>
      </w:pPr>
      <w:r>
        <w:rPr>
          <w:b w:val="0"/>
          <w:i w:val="0"/>
        </w:rPr>
        <w:t>[صفحة 3 - OCR]</w:t>
        <w:br/>
        <w:t>rent one</w:t>
      </w:r>
    </w:p>
    <w:p>
      <w:pPr>
        <w:jc w:val="right"/>
        <w:bidi/>
      </w:pPr>
      <w:r>
        <w:rPr>
          <w:b w:val="0"/>
          <w:i w:val="0"/>
        </w:rPr>
        <w:t>wet rey</w:t>
      </w:r>
    </w:p>
    <w:p>
      <w:pPr>
        <w:jc w:val="right"/>
        <w:bidi/>
      </w:pPr>
      <w:r>
        <w:rPr>
          <w:b w:val="0"/>
          <w:i w:val="0"/>
        </w:rPr>
        <w:t>a</w:t>
        <w:br/>
        <w:t>“ 0 4 J 0</w:t>
        <w:br/>
        <w:t>‎ك1 ك1 1591 1 ه1‏ ee i en] ‎لل كلا‏ mf]</w:t>
        <w:br/>
        <w:t>eus</w:t>
        <w:br/>
        <w:t>pray</w:t>
        <w:br/>
        <w:t>may</w:t>
        <w:br/>
        <w:t>onary</w:t>
        <w:br/>
        <w:t>whe</w:t>
        <w:br/>
        <w:t>aye . . . .</w:t>
        <w:br/>
        <w:t>Awad ‘ . 14 1 1</w:t>
        <w:br/>
        <w:t>. 8 . . 3 . 5 8 me</w:t>
        <w:br/>
        <w:t>issn? | ‏بين | ين‎ | cot | ‏فيس‎ mime | ‏حص‎ | mm ‏انا ؟ | أ‎ | wr? | ‏تبحس‎</w:t>
        <w:br/>
        <w:t>‏تيا‎ | iene | ‏سد‎ a" ap [eet] ‏فين 7 انس‎ ages | ‏هد‎ we foi | ‏عرس‎ mt ren</w:t>
        <w:br/>
        <w:t>vie ‏يم مم جمدم‎ wy ‏خيس خيرم‎</w:t>
        <w:br/>
        <w:t>ie skemp—7&gt;</w:t>
        <w:br/>
        <w:t>som © )(</w:t>
        <w:br/>
        <w:t>STP TD ‏مرحم صمب عشم وي‎</w:t>
        <w:br/>
        <w:t>Aas Ie ‎مم‏ yor ‎معيب ميسي‏ 0</w:t>
        <w:br/>
        <w:t>‏لياس‎</w:t>
      </w:r>
    </w:p>
    <w:p>
      <w:pPr>
        <w:jc w:val="right"/>
        <w:bidi/>
      </w:pPr>
      <w:r>
        <w:rPr>
          <w:b w:val="0"/>
          <w:i w:val="0"/>
        </w:rPr>
        <w:t>‎(prertiig‏ رخ ركيد</w:t>
      </w:r>
    </w:p>
    <w:p>
      <w:pPr>
        <w:jc w:val="right"/>
        <w:bidi/>
      </w:pPr>
      <w:r>
        <w:rPr>
          <w:b w:val="0"/>
          <w:i w:val="0"/>
        </w:rPr>
        <w:t>‎WO</w:t>
      </w:r>
    </w:p>
    <w:p>
      <w:pPr>
        <w:jc w:val="right"/>
        <w:bidi/>
      </w:pPr>
      <w:r>
        <w:rPr>
          <w:b w:val="0"/>
          <w:i w:val="0"/>
        </w:rPr>
        <w:t>===== ملف داخلي: 1436/1436 OZCO -2015 fil no 8 inv 582.pdf =====</w:t>
        <w:br/>
        <w:t>[صفحة 1 - OCR]</w:t>
        <w:br/>
        <w:t>07:21:19 ‏ص‎ 2015/4/12 + be 1 gma jy} 4S</w:t>
        <w:br/>
        <w:t>2 ‏شركة أوزكعو‎</w:t>
        <w:br/>
        <w:t>1 : ‏رقم‎ Amie 1١١14 bap 24954 ‏ص,ب‎</w:t>
      </w:r>
    </w:p>
    <w:p>
      <w:pPr>
        <w:jc w:val="right"/>
        <w:bidi/>
      </w:pPr>
      <w:r>
        <w:rPr>
          <w:b w:val="0"/>
          <w:i w:val="0"/>
        </w:rPr>
        <w:t>2 2 801009 مار ريرقت = —</w:t>
        <w:br/>
        <w:t>لشفا 0</w:t>
      </w:r>
    </w:p>
    <w:p>
      <w:pPr>
        <w:jc w:val="right"/>
        <w:bidi/>
      </w:pPr>
      <w:r>
        <w:rPr>
          <w:b w:val="0"/>
          <w:i w:val="0"/>
        </w:rPr>
        <w:t>| 20,000</w:t>
      </w:r>
    </w:p>
    <w:p>
      <w:pPr>
        <w:jc w:val="right"/>
        <w:bidi/>
      </w:pPr>
      <w:r>
        <w:rPr>
          <w:b w:val="0"/>
          <w:i w:val="0"/>
        </w:rPr>
        <w:t>20,000</w:t>
      </w:r>
    </w:p>
    <w:p>
      <w:pPr>
        <w:jc w:val="right"/>
        <w:bidi/>
      </w:pPr>
      <w:r>
        <w:rPr>
          <w:b w:val="0"/>
          <w:i w:val="0"/>
        </w:rPr>
        <w:t>29,000 | ____20,000 |</w:t>
      </w:r>
    </w:p>
    <w:p>
      <w:pPr>
        <w:jc w:val="right"/>
        <w:bidi/>
      </w:pPr>
      <w:r>
        <w:rPr>
          <w:b w:val="0"/>
          <w:i w:val="0"/>
        </w:rPr>
        <w:t>20,000, 20,000)</w:t>
      </w:r>
    </w:p>
    <w:p>
      <w:pPr>
        <w:jc w:val="right"/>
        <w:bidi/>
      </w:pPr>
      <w:r>
        <w:rPr>
          <w:b w:val="0"/>
          <w:i w:val="0"/>
        </w:rPr>
        <w:t>[صفحة 2 - OCR]</w:t>
        <w:br/>
        <w:t>‎ةدودحملا وكزوأ ةكرش‏ LTD. CO. 0260</w:t>
        <w:br/>
        <w:t>JEDDAH - 0260 BUILDING</w:t>
      </w:r>
    </w:p>
    <w:p>
      <w:pPr>
        <w:jc w:val="right"/>
        <w:bidi/>
      </w:pPr>
      <w:r>
        <w:rPr>
          <w:b w:val="0"/>
          <w:i w:val="0"/>
        </w:rPr>
        <w:t>جدة - عمارة أوزكو</w:t>
        <w:br/>
        <w:t>فاكس : 5058415 6065216 ‎TEL.‏</w:t>
      </w:r>
    </w:p>
    <w:p>
      <w:pPr>
        <w:jc w:val="right"/>
        <w:bidi/>
      </w:pPr>
      <w:r>
        <w:rPr>
          <w:b w:val="0"/>
          <w:i w:val="0"/>
        </w:rPr>
        <w:t>8 « 01/11 /داءآم</w:t>
      </w:r>
    </w:p>
    <w:p>
      <w:pPr>
        <w:jc w:val="right"/>
        <w:bidi/>
      </w:pPr>
      <w:r>
        <w:rPr>
          <w:b w:val="0"/>
          <w:i w:val="0"/>
        </w:rPr>
        <w:t>ب لاله</w:t>
      </w:r>
    </w:p>
    <w:p>
      <w:pPr>
        <w:jc w:val="right"/>
        <w:bidi/>
      </w:pPr>
      <w:r>
        <w:rPr>
          <w:b w:val="0"/>
          <w:i w:val="0"/>
        </w:rPr>
        <w:t>505016:</w:t>
      </w:r>
    </w:p>
    <w:p>
      <w:pPr>
        <w:jc w:val="right"/>
        <w:bidi/>
      </w:pPr>
      <w:r>
        <w:rPr>
          <w:b w:val="0"/>
          <w:i w:val="0"/>
        </w:rPr>
        <w:t>ريال</w:t>
      </w:r>
    </w:p>
    <w:p>
      <w:pPr>
        <w:jc w:val="right"/>
        <w:bidi/>
      </w:pPr>
      <w:r>
        <w:rPr>
          <w:b w:val="0"/>
          <w:i w:val="0"/>
        </w:rPr>
        <w:t>Vecewesas</w:t>
      </w:r>
    </w:p>
    <w:p>
      <w:pPr>
        <w:jc w:val="right"/>
        <w:bidi/>
      </w:pPr>
      <w:r>
        <w:rPr>
          <w:b w:val="0"/>
          <w:i w:val="0"/>
        </w:rPr>
        <w:t>لافوك دئاخ ةلوانم يلودلا يفشتسم : مركملا ىلا فرصي</w:t>
        <w:br/>
        <w:t>مبلغ فقط وقدره : عشرون الف رياد لاغير.</w:t>
        <w:br/>
        <w:t>.قفرملا بسح ةيلزنملا ةياعرلا باسح تحت يلودلا يبطلا زكرمل ادقن ةعفد : نع ةرابع كلذو</w:t>
      </w:r>
    </w:p>
    <w:p>
      <w:pPr>
        <w:jc w:val="right"/>
        <w:bidi/>
      </w:pPr>
      <w:r>
        <w:rPr>
          <w:b w:val="0"/>
          <w:i w:val="0"/>
        </w:rPr>
        <w:t>ملتسملا</w:t>
      </w:r>
    </w:p>
    <w:p>
      <w:pPr>
        <w:jc w:val="right"/>
        <w:bidi/>
      </w:pPr>
      <w:r>
        <w:rPr>
          <w:b w:val="0"/>
          <w:i w:val="0"/>
        </w:rPr>
        <w:t>a</w:t>
      </w:r>
    </w:p>
    <w:p>
      <w:pPr>
        <w:jc w:val="right"/>
        <w:bidi/>
      </w:pPr>
      <w:r>
        <w:rPr>
          <w:b w:val="0"/>
          <w:i w:val="0"/>
        </w:rPr>
        <w:t>pho</w:t>
      </w:r>
    </w:p>
    <w:p>
      <w:pPr>
        <w:jc w:val="right"/>
        <w:bidi/>
      </w:pPr>
      <w:r>
        <w:rPr>
          <w:b w:val="0"/>
          <w:i w:val="0"/>
        </w:rPr>
        <w:t>رقم الحساب</w:t>
      </w:r>
    </w:p>
    <w:p>
      <w:pPr>
        <w:jc w:val="right"/>
        <w:bidi/>
      </w:pPr>
      <w:r>
        <w:rPr>
          <w:b w:val="0"/>
          <w:i w:val="0"/>
        </w:rPr>
        <w:t>مسح مح و سك</w:t>
      </w:r>
    </w:p>
    <w:p>
      <w:pPr>
        <w:jc w:val="right"/>
        <w:bidi/>
      </w:pPr>
      <w:r>
        <w:rPr>
          <w:b w:val="0"/>
          <w:i w:val="0"/>
        </w:rPr>
        <w:t>ةيلزنملا ةياعرلا باسح تحت يلودلا زكزمل ادقن ةعفد</w:t>
      </w:r>
    </w:p>
    <w:p>
      <w:pPr>
        <w:jc w:val="right"/>
        <w:bidi/>
      </w:pPr>
      <w:r>
        <w:rPr>
          <w:b w:val="0"/>
          <w:i w:val="0"/>
        </w:rPr>
        <w:t>[صفحة 3 - OCR]</w:t>
        <w:br/>
        <w:t>3</w:t>
      </w:r>
    </w:p>
    <w:p>
      <w:pPr>
        <w:jc w:val="right"/>
        <w:bidi/>
      </w:pPr>
      <w:r>
        <w:rPr>
          <w:b w:val="0"/>
          <w:i w:val="0"/>
        </w:rPr>
        <w:t>3</w:t>
      </w:r>
    </w:p>
    <w:p>
      <w:pPr>
        <w:jc w:val="right"/>
        <w:bidi/>
      </w:pPr>
      <w:r>
        <w:rPr>
          <w:b w:val="0"/>
          <w:i w:val="0"/>
        </w:rPr>
        <w:t>التاريخ: ‏ 1436/06/20 ه</w:t>
        <w:br/>
        <w:t>89 م</w:t>
      </w:r>
    </w:p>
    <w:p>
      <w:pPr>
        <w:jc w:val="right"/>
        <w:bidi/>
      </w:pPr>
      <w:r>
        <w:rPr>
          <w:b w:val="0"/>
          <w:i w:val="0"/>
        </w:rPr>
        <w:t>*</w:t>
      </w:r>
    </w:p>
    <w:p>
      <w:pPr>
        <w:jc w:val="right"/>
        <w:bidi/>
      </w:pPr>
      <w:r>
        <w:rPr>
          <w:b w:val="0"/>
          <w:i w:val="0"/>
        </w:rPr>
        <w:t>: ةيساحملا</w:t>
        <w:br/>
        <w:t>نرجو التكرم بصرف مبلغ 20,000 ‎Jk‏ (عشرون ألف ‎(Sky‏ نقد تحت حساب</w:t>
        <w:br/>
        <w:t>يلودلا ةيبطلا زكرملا ىفشتسم يف ينيز سابع دمحأ خيشلاب ةصاخلا ةيلزنملا ةياعرلا</w:t>
      </w:r>
    </w:p>
    <w:p>
      <w:pPr>
        <w:jc w:val="right"/>
        <w:bidi/>
      </w:pPr>
      <w:r>
        <w:rPr>
          <w:b w:val="0"/>
          <w:i w:val="0"/>
        </w:rPr>
        <w:t>7-4 coe LSS</w:t>
      </w:r>
    </w:p>
    <w:p>
      <w:pPr>
        <w:jc w:val="right"/>
        <w:bidi/>
      </w:pPr>
      <w:r>
        <w:rPr>
          <w:b w:val="0"/>
          <w:i w:val="0"/>
        </w:rPr>
        <w:t>[صفحة 4 - OCR]</w:t>
        <w:br/>
        <w:t>يلودلا يبطلا زكرملا</w:t>
        <w:br/>
        <w:t>‎International Medical Center‏</w:t>
        <w:br/>
        <w:t>‎Patient Receipts - Copy‏</w:t>
      </w:r>
    </w:p>
    <w:p>
      <w:pPr>
        <w:jc w:val="right"/>
        <w:bidi/>
      </w:pPr>
      <w:r>
        <w:rPr>
          <w:b w:val="0"/>
          <w:i w:val="0"/>
        </w:rPr>
        <w:t>MR No: 022723 Invoice No.: 12139284</w:t>
        <w:br/>
        <w:t>Patient Name : AHMED ABASS ZAINY Episode No.: OP-33442</w:t>
      </w:r>
    </w:p>
    <w:p>
      <w:pPr>
        <w:jc w:val="right"/>
        <w:bidi/>
      </w:pPr>
      <w:r>
        <w:rPr>
          <w:b w:val="0"/>
          <w:i w:val="0"/>
        </w:rPr>
        <w:t>Receipt No. | Receipt Date L Receipt By | Description | Receipt Amount</w:t>
      </w:r>
    </w:p>
    <w:p>
      <w:pPr>
        <w:jc w:val="right"/>
        <w:bidi/>
      </w:pPr>
      <w:r>
        <w:rPr>
          <w:b w:val="0"/>
          <w:i w:val="0"/>
        </w:rPr>
        <w:t>7716244 09/04/2015 | Fadiah Afif Home Care Deposit 20,000.00</w:t>
        <w:br/>
        <w:t>11:27 AM</w:t>
      </w:r>
    </w:p>
    <w:p>
      <w:pPr>
        <w:jc w:val="right"/>
        <w:bidi/>
      </w:pPr>
      <w:r>
        <w:rPr>
          <w:b w:val="0"/>
          <w:i w:val="0"/>
        </w:rPr>
        <w:t>7622499 25/03/2015 | Roselle Home Care Deposit 30,000.00 |</w:t>
        <w:br/>
        <w:t>02:52 PM Maganis</w:t>
      </w:r>
    </w:p>
    <w:p>
      <w:pPr>
        <w:jc w:val="right"/>
        <w:bidi/>
      </w:pPr>
      <w:r>
        <w:rPr>
          <w:b w:val="0"/>
          <w:i w:val="0"/>
        </w:rPr>
        <w:t>emcee a</w:t>
      </w:r>
    </w:p>
    <w:p>
      <w:pPr>
        <w:jc w:val="right"/>
        <w:bidi/>
      </w:pPr>
      <w:r>
        <w:rPr>
          <w:b w:val="0"/>
          <w:i w:val="0"/>
        </w:rPr>
        <w:t>7395421 09/02/2015 |Ruaa Baik Home Care Deposit 30,000.00</w:t>
        <w:br/>
        <w:t>11:23 AM</w:t>
      </w:r>
    </w:p>
    <w:p>
      <w:pPr>
        <w:jc w:val="right"/>
        <w:bidi/>
      </w:pPr>
      <w:r>
        <w:rPr>
          <w:b w:val="0"/>
          <w:i w:val="0"/>
        </w:rPr>
        <w:t>7170605 10/12/2014 | Fadiah Afif Home Care Deposit 30,000.00</w:t>
        <w:br/>
        <w:t>04:04 PM</w:t>
      </w:r>
    </w:p>
    <w:p>
      <w:pPr>
        <w:jc w:val="right"/>
        <w:bidi/>
      </w:pPr>
      <w:r>
        <w:rPr>
          <w:b w:val="0"/>
          <w:i w:val="0"/>
        </w:rPr>
        <w:t>— — my</w:t>
      </w:r>
    </w:p>
    <w:p>
      <w:pPr>
        <w:jc w:val="right"/>
        <w:bidi/>
      </w:pPr>
      <w:r>
        <w:rPr>
          <w:b w:val="0"/>
          <w:i w:val="0"/>
        </w:rPr>
        <w:t>7013973 06/11/2014 | Ashraf Home Care Deposit 67.50</w:t>
        <w:br/>
        <w:t>10:28 AM Al-Kawamleh 0</w:t>
      </w:r>
    </w:p>
    <w:p>
      <w:pPr>
        <w:jc w:val="right"/>
        <w:bidi/>
      </w:pPr>
      <w:r>
        <w:rPr>
          <w:b w:val="0"/>
          <w:i w:val="0"/>
        </w:rPr>
        <w:t>6944998 18/10/2014 |Roselle Home Care Deposit 30,000.00</w:t>
        <w:br/>
        <w:t>11:27 AM Maganis</w:t>
      </w:r>
    </w:p>
    <w:p>
      <w:pPr>
        <w:jc w:val="right"/>
        <w:bidi/>
      </w:pPr>
      <w:r>
        <w:rPr>
          <w:b w:val="0"/>
          <w:i w:val="0"/>
        </w:rPr>
        <w:t>6915419 08/10/2014 | Sittie Ayesha | Home Care Deposit 27,60</w:t>
        <w:br/>
        <w:t>07:39 PM Limbao</w:t>
      </w:r>
    </w:p>
    <w:p>
      <w:pPr>
        <w:jc w:val="right"/>
        <w:bidi/>
      </w:pPr>
      <w:r>
        <w:rPr>
          <w:b w:val="0"/>
          <w:i w:val="0"/>
        </w:rPr>
        <w:t>6912321 07/10/2014 | Hatoon Aljasim | Home Care Deposit 523.92</w:t>
        <w:br/>
        <w:t>04:54 PM</w:t>
      </w:r>
    </w:p>
    <w:p>
      <w:pPr>
        <w:jc w:val="right"/>
        <w:bidi/>
      </w:pPr>
      <w:r>
        <w:rPr>
          <w:b w:val="0"/>
          <w:i w:val="0"/>
        </w:rPr>
        <w:t>oo or 01/10/2014 [| Roselle Home Care Deposit 10,000.00</w:t>
        <w:br/>
        <w:t>10:19 AM Maganis</w:t>
      </w:r>
    </w:p>
    <w:p>
      <w:pPr>
        <w:jc w:val="right"/>
        <w:bidi/>
      </w:pPr>
      <w:r>
        <w:rPr>
          <w:b w:val="0"/>
          <w:i w:val="0"/>
        </w:rPr>
        <w:t>6881757 24/09/2014 |Rania Gaafar |Home Care Deposit 225.60</w:t>
        <w:br/>
        <w:t>09:35 PM |</w:t>
      </w:r>
    </w:p>
    <w:p>
      <w:pPr>
        <w:jc w:val="right"/>
        <w:bidi/>
      </w:pPr>
      <w:r>
        <w:rPr>
          <w:b w:val="0"/>
          <w:i w:val="0"/>
        </w:rPr>
        <w:t>6881677 24/09/2014 | Ashraf Home Care Deposit 1,293.85</w:t>
        <w:br/>
        <w:t>09:06 PM Al-Kawamleh J</w:t>
      </w:r>
    </w:p>
    <w:p>
      <w:pPr>
        <w:jc w:val="right"/>
        <w:bidi/>
      </w:pPr>
      <w:r>
        <w:rPr>
          <w:b w:val="0"/>
          <w:i w:val="0"/>
        </w:rPr>
        <w:t>6880006 24/09/2014 | Ruaa Baik Home Care Deposit 2,000.00</w:t>
        <w:br/>
        <w:t>11:29 AM</w:t>
      </w:r>
    </w:p>
    <w:p>
      <w:pPr>
        <w:jc w:val="right"/>
        <w:bidi/>
      </w:pPr>
      <w:r>
        <w:rPr>
          <w:b w:val="0"/>
          <w:i w:val="0"/>
        </w:rPr>
        <w:t>ime.med.sa</w:t>
      </w:r>
    </w:p>
    <w:p>
      <w:pPr>
        <w:jc w:val="right"/>
        <w:bidi/>
      </w:pPr>
      <w:r>
        <w:rPr>
          <w:b w:val="0"/>
          <w:i w:val="0"/>
        </w:rPr>
        <w:t>‏ANT‎ 56:56 سكاف ‏ike Ge a AST‎ ةيدوعسلا ةيبرعلا ةكلمملا ؟!!هأ ةده 510 55-589</w:t>
      </w:r>
    </w:p>
    <w:p>
      <w:pPr>
        <w:jc w:val="right"/>
        <w:bidi/>
      </w:pPr>
      <w:r>
        <w:rPr>
          <w:b w:val="0"/>
          <w:i w:val="0"/>
        </w:rPr>
        <w:t>PG. Box 213 Jeddah 20451, Succi Ay</w:t>
      </w:r>
    </w:p>
    <w:p>
      <w:pPr>
        <w:jc w:val="right"/>
        <w:bidi/>
      </w:pPr>
      <w:r>
        <w:rPr>
          <w:b w:val="0"/>
          <w:i w:val="0"/>
        </w:rPr>
        <w:t>[صفحة 5 - OCR]</w:t>
        <w:br/>
        <w:t>يلوحلا يبطلا زكرملا</w:t>
      </w:r>
    </w:p>
    <w:p>
      <w:pPr>
        <w:jc w:val="right"/>
        <w:bidi/>
      </w:pPr>
      <w:r>
        <w:rPr>
          <w:b w:val="0"/>
          <w:i w:val="0"/>
        </w:rPr>
        <w:t>International Medical Center</w:t>
        <w:br/>
        <w:t>Patient Receipts - Copy</w:t>
      </w:r>
    </w:p>
    <w:p>
      <w:pPr>
        <w:jc w:val="right"/>
        <w:bidi/>
      </w:pPr>
      <w:r>
        <w:rPr>
          <w:b w:val="0"/>
          <w:i w:val="0"/>
        </w:rPr>
        <w:t>MR No: 022723 Invoice No.: 12139284</w:t>
        <w:br/>
        <w:t>Patient Name : AHMED ABASS ZAINY Episode No.: OP-33442</w:t>
        <w:br/>
        <w:t>Receipt No. Receipt Date | Receipt By Description Receipt Amount</w:t>
        <w:br/>
        <w:t>6877103 23/09/2014 | Fadiah Afif Home Care Deposit 1,900.85</w:t>
        <w:br/>
        <w:t>12:06 PM</w:t>
        <w:br/>
        <w:t>ere 21/09/2014 | Ruaa Baik Home Care Deposit 10,000.00</w:t>
        <w:br/>
        <w:t>05:24 PM</w:t>
        <w:br/>
        <w:t>Printed By: OPFAAF Total: 166,039.32</w:t>
        <w:br/>
        <w:t>Time Printed: 09/04/2015 11:27 AM</w:t>
        <w:br/>
        <w:t>ime.med.sa</w:t>
        <w:br/>
        <w:t>‎ب ص‏ TNT ‎ةدج‏ 1١48١ ‎ةيدوعسلا ةيبرعلا ةكلمملا‏ Bile hee Te AT al Ree ENO ‎فكك‏</w:t>
      </w:r>
    </w:p>
    <w:p>
      <w:pPr>
        <w:jc w:val="right"/>
        <w:bidi/>
      </w:pPr>
      <w:r>
        <w:rPr>
          <w:b w:val="0"/>
          <w:i w:val="0"/>
        </w:rPr>
        <w:t>PO, Box 2172 Jeddak 21451, Saudi Arabia, Pel ‏موك‎ 2 604000 Pax: +966 2 OAu9U0T</w:t>
      </w:r>
    </w:p>
    <w:p>
      <w:pPr>
        <w:jc w:val="right"/>
        <w:bidi/>
      </w:pPr>
      <w:r>
        <w:rPr>
          <w:b w:val="0"/>
          <w:i w:val="0"/>
        </w:rPr>
        <w:t>===== ملف داخلي: 1436/1436 OZCO -2015 fil no 8 inv 586.pdf =====</w:t>
        <w:br/>
        <w:t>[صفحة 1 - OCR]</w:t>
        <w:br/>
        <w:t>09:15:33 ص 2015/4/12 : خيراستلا ةدودحملا وكزوأ ةكرش</w:t>
        <w:br/>
        <w:t>: 1 ,ممرةمنص ‏؟١1١ 4 ‏Bap‎ 0744 بص</w:t>
        <w:br/>
        <w:t>ال ‎ff‏ رقم , 2401009</w:t>
      </w:r>
    </w:p>
    <w:p>
      <w:pPr>
        <w:jc w:val="right"/>
        <w:bidi/>
      </w:pPr>
      <w:r>
        <w:rPr>
          <w:b w:val="0"/>
          <w:i w:val="0"/>
        </w:rPr>
        <w:t>8 60,900</w:t>
      </w:r>
    </w:p>
    <w:p>
      <w:pPr>
        <w:jc w:val="right"/>
        <w:bidi/>
      </w:pPr>
      <w:r>
        <w:rPr>
          <w:b w:val="0"/>
          <w:i w:val="0"/>
        </w:rPr>
        <w:t>5 C0 ‏ار‎</w:t>
      </w:r>
    </w:p>
    <w:p>
      <w:pPr>
        <w:jc w:val="right"/>
        <w:bidi/>
      </w:pPr>
      <w:r>
        <w:rPr>
          <w:b w:val="0"/>
          <w:i w:val="0"/>
        </w:rPr>
        <w:t>‎ىلا‏ sah</w:t>
      </w:r>
    </w:p>
    <w:p>
      <w:pPr>
        <w:jc w:val="right"/>
        <w:bidi/>
      </w:pPr>
      <w:r>
        <w:rPr>
          <w:b w:val="0"/>
          <w:i w:val="0"/>
        </w:rPr>
        <w:t>[صفحة 2 - OCR]</w:t>
        <w:br/>
        <w:t>No: 00002298 : ‏رقم‎ samba ® ‏سامبا‎ Date: ate doftfeo  sayur</w:t>
      </w:r>
    </w:p>
    <w:p>
      <w:pPr>
        <w:jc w:val="right"/>
        <w:bidi/>
      </w:pPr>
      <w:r>
        <w:rPr>
          <w:b w:val="0"/>
          <w:i w:val="0"/>
        </w:rPr>
        <w:t>Samba Financlal Group  ةيلاملا ‏مجموعة سامبا‎</w:t>
      </w:r>
    </w:p>
    <w:p>
      <w:pPr>
        <w:jc w:val="right"/>
        <w:bidi/>
      </w:pPr>
      <w:r>
        <w:rPr>
          <w:b w:val="0"/>
          <w:i w:val="0"/>
        </w:rPr>
        <w:t>حروفي,؛ جاده ‎Place of Issue!‏</w:t>
        <w:br/>
        <w:t>فرع الأندلس جدة</w:t>
        <w:br/>
        <w:t>‎ANDALUS BRANCH JEODAH‏</w:t>
        <w:br/>
        <w:t>‎Against this cheque 1 5000 . ehochange .‏</w:t>
        <w:br/>
        <w:t>‏of ofder to-the Pay‎ روكيد تبملالب / ةداسلا رمأل كيشلا اذه بجومب اوعفدإ</w:t>
        <w:br/>
        <w:t>ميل 0259 فقط ستون الف وتسعمائة ‎diy‏ لاغير 46 ‎The amount of‏</w:t>
      </w:r>
    </w:p>
    <w:p>
      <w:pPr>
        <w:jc w:val="right"/>
        <w:bidi/>
      </w:pPr>
      <w:r>
        <w:rPr>
          <w:b w:val="0"/>
          <w:i w:val="0"/>
        </w:rPr>
        <w:t>1 ع كوا 00</w:t>
      </w:r>
    </w:p>
    <w:p>
      <w:pPr>
        <w:jc w:val="right"/>
        <w:bidi/>
      </w:pPr>
      <w:r>
        <w:rPr>
          <w:b w:val="0"/>
          <w:i w:val="0"/>
        </w:rPr>
        <w:t>دفعة لتوريد وتركيب ‎Tp ٠٠‏ من سجاد الصوف النبوإلندي لون واحد سماكة ‎١‏ ١ملم‏ ولباد انجليزي » .</w:t>
      </w:r>
    </w:p>
    <w:p>
      <w:pPr>
        <w:jc w:val="right"/>
        <w:bidi/>
      </w:pPr>
      <w:r>
        <w:rPr>
          <w:b w:val="0"/>
          <w:i w:val="0"/>
        </w:rPr>
        <w:t>OZCO COMPANY LTD</w:t>
        <w:br/>
        <w:t>‎ةيقوتلا‏ Signature a JEDDAH</w:t>
        <w:br/>
        <w:t>‎8 ١</w:t>
      </w:r>
    </w:p>
    <w:p>
      <w:pPr>
        <w:jc w:val="right"/>
        <w:bidi/>
      </w:pPr>
      <w:r>
        <w:rPr>
          <w:b w:val="0"/>
          <w:i w:val="0"/>
        </w:rPr>
        <w:t>01 “اظ 8 3 ه21 .000001 ‎2O40"100H‏ “2981 8 ()1")0080</w:t>
      </w:r>
    </w:p>
    <w:p>
      <w:pPr>
        <w:jc w:val="right"/>
        <w:bidi/>
      </w:pPr>
      <w:r>
        <w:rPr>
          <w:b w:val="0"/>
          <w:i w:val="0"/>
        </w:rPr>
        <w:t>J APR - 5</w:t>
      </w:r>
    </w:p>
    <w:p>
      <w:pPr>
        <w:jc w:val="right"/>
        <w:bidi/>
      </w:pPr>
      <w:r>
        <w:rPr>
          <w:b w:val="0"/>
          <w:i w:val="0"/>
        </w:rPr>
        <w:t>ا لم</w:t>
        <w:br/>
        <w:t>2 20 (36ه4)</w:t>
      </w:r>
    </w:p>
    <w:p>
      <w:pPr>
        <w:jc w:val="right"/>
        <w:bidi/>
      </w:pPr>
      <w:r>
        <w:rPr>
          <w:b w:val="0"/>
          <w:i w:val="0"/>
        </w:rPr>
        <w:t>[صفحة 3 - OCR]</w:t>
        <w:br/>
        <w:t>ae Receipt Voucher</w:t>
        <w:br/>
        <w:t>‏بإادست ديكور‎ ١</w:t>
        <w:br/>
        <w:t>Hs ‎مق ها لايد‏ 2070 deco: Pladest</w:t>
      </w:r>
    </w:p>
    <w:p>
      <w:pPr>
        <w:jc w:val="right"/>
        <w:bidi/>
      </w:pPr>
      <w:r>
        <w:rPr>
          <w:b w:val="0"/>
          <w:i w:val="0"/>
        </w:rPr>
        <w:t>مااض/ ب / ‏Q‎ خيباتلا 0 اما</w:t>
        <w:br/>
        <w:t>528 ل ‎TT‏ — &amp; ,~~</w:t>
        <w:br/>
        <w:t>استلمنا من | .ليسا ره مر له اوزفى اإكرودت 0 ‎Received From:‏</w:t>
        <w:br/>
        <w:t>مبلفا وقدره ‎Ps.‏ سمو ‎loeb‏ )» 5 نسها لت 2 ‎The Sum of: a. 2. Set Xd‏</w:t>
      </w:r>
    </w:p>
    <w:p>
      <w:pPr>
        <w:jc w:val="right"/>
        <w:bidi/>
      </w:pPr>
      <w:r>
        <w:rPr>
          <w:b w:val="0"/>
          <w:i w:val="0"/>
        </w:rPr>
        <w:t>Cash/Chwque No. _- _. Date CAO ge / © ‏التاريخ‎ 03 EWN ‏سنهررا / شيك رقم:‎</w:t>
        <w:br/>
        <w:t>Drawn On . . ‏مسحوب على سا سما‎</w:t>
        <w:br/>
        <w:t>QQ omer No. 1 . ‏رقم العميل‎ Contract No.SMz os /ts AZPo| ‏رقم العقد‎</w:t>
      </w:r>
    </w:p>
    <w:p>
      <w:pPr>
        <w:jc w:val="right"/>
        <w:bidi/>
      </w:pPr>
      <w:r>
        <w:rPr>
          <w:b w:val="0"/>
          <w:i w:val="0"/>
        </w:rPr>
        <w:t>وذلك مقابل حت ‎Crag‏ لاد عرس موحت سي &gt; ‎sap‏ = لاب</w:t>
      </w:r>
    </w:p>
    <w:p>
      <w:pPr>
        <w:jc w:val="right"/>
        <w:bidi/>
      </w:pPr>
      <w:r>
        <w:rPr>
          <w:b w:val="0"/>
          <w:i w:val="0"/>
        </w:rPr>
        <w:t>ق</w:t>
      </w:r>
    </w:p>
    <w:p>
      <w:pPr>
        <w:jc w:val="right"/>
        <w:bidi/>
      </w:pPr>
      <w:r>
        <w:rPr>
          <w:b w:val="0"/>
          <w:i w:val="0"/>
        </w:rPr>
        <w:t>FAVLY VY OY AS ‏تكوب - فاكس:‎ # Tar seta JP ATEY VE AV ctl</w:t>
        <w:br/>
        <w:t>Flannect Development Est.- ‏مح‎ 14030114861 - J.C.C.: §6380 ‏ضوع‎ 926 Jeddah 21543 Saudi Arabia</w:t>
        <w:br/>
        <w:t>Tel. +960 2 663 0196 / +986 2 3 5418 -Fax: +</w:t>
        <w:br/>
        <w:t>www pladest.com</w:t>
      </w:r>
    </w:p>
    <w:p>
      <w:pPr>
        <w:jc w:val="right"/>
        <w:bidi/>
      </w:pPr>
      <w:r>
        <w:rPr>
          <w:b w:val="0"/>
          <w:i w:val="0"/>
        </w:rPr>
        <w:t>ةيدوعسلا ةيبرعلا ةلكمملا 516417 ‏+2٠ Zu‎ ديري قودنصم - 0235586 ‏abe ce‎ تيل</w:t>
      </w:r>
    </w:p>
    <w:p>
      <w:pPr>
        <w:jc w:val="right"/>
        <w:bidi/>
      </w:pPr>
      <w:r>
        <w:rPr>
          <w:b w:val="0"/>
          <w:i w:val="0"/>
        </w:rPr>
        <w:t>[صفحة 4 - OCR]</w:t>
        <w:br/>
        <w:t>Ref. SMZ-03/15-AZP 01</w:t>
      </w:r>
    </w:p>
    <w:p>
      <w:pPr>
        <w:jc w:val="right"/>
        <w:bidi/>
      </w:pPr>
      <w:r>
        <w:rPr>
          <w:b w:val="0"/>
          <w:i w:val="0"/>
        </w:rPr>
        <w:t>3 مارس 2015م</w:t>
      </w:r>
    </w:p>
    <w:p>
      <w:pPr>
        <w:jc w:val="right"/>
        <w:bidi/>
      </w:pPr>
      <w:r>
        <w:rPr>
          <w:b w:val="0"/>
          <w:i w:val="0"/>
        </w:rPr>
        <w:t>الموضوع :عرض أسعار توريد وتركيب سجاد صوف 100 50</w:t>
        <w:br/>
        <w:t>مرتحملا ينيز ةماسأ / خيشلا</w:t>
        <w:br/>
        <w:t>.ةيحتلا دعي</w:t>
        <w:br/>
        <w:t>إشارة إلى الموضوع أعلاه وبناءً على طلبكم يسرنا تقديم عرض أسعارنا وفق التالي :</w:t>
      </w:r>
    </w:p>
    <w:p>
      <w:pPr>
        <w:jc w:val="right"/>
        <w:bidi/>
      </w:pPr>
      <w:r>
        <w:rPr>
          <w:b w:val="0"/>
          <w:i w:val="0"/>
        </w:rPr>
        <w:t>‏ert‎ ةدحولا | ةيمكلا فصولا #</w:t>
      </w:r>
    </w:p>
    <w:p>
      <w:pPr>
        <w:jc w:val="right"/>
        <w:bidi/>
      </w:pPr>
      <w:r>
        <w:rPr>
          <w:b w:val="0"/>
          <w:i w:val="0"/>
        </w:rPr>
        <w:t>89,600</w:t>
      </w:r>
    </w:p>
    <w:p>
      <w:pPr>
        <w:jc w:val="right"/>
        <w:bidi/>
      </w:pPr>
      <w:r>
        <w:rPr>
          <w:b w:val="0"/>
          <w:i w:val="0"/>
        </w:rPr>
        <w:t>1 | توريد وتركيب سجاد صوف تيوزلتدي 100 % لون واحد ) 7303 ) ‎Ste‏ 11 ملم 70 2¢ 1280</w:t>
      </w:r>
    </w:p>
    <w:p>
      <w:pPr>
        <w:jc w:val="right"/>
        <w:bidi/>
      </w:pPr>
      <w:r>
        <w:rPr>
          <w:b w:val="0"/>
          <w:i w:val="0"/>
        </w:rPr>
        <w:t>2 | توريد وتركيب لياد إنجليزي 70 2 65 4,550</w:t>
      </w:r>
    </w:p>
    <w:p>
      <w:pPr>
        <w:jc w:val="right"/>
        <w:bidi/>
      </w:pPr>
      <w:r>
        <w:rPr>
          <w:b w:val="0"/>
          <w:i w:val="0"/>
        </w:rPr>
        <w:t>94,150</w:t>
        <w:br/>
        <w:t>- 5,150</w:t>
      </w:r>
    </w:p>
    <w:p>
      <w:pPr>
        <w:jc w:val="right"/>
        <w:bidi/>
      </w:pPr>
      <w:r>
        <w:rPr>
          <w:b w:val="0"/>
          <w:i w:val="0"/>
        </w:rPr>
        <w:t>:طورشلا</w:t>
        <w:br/>
        <w:t>أ- 9670 مقدما.</w:t>
        <w:br/>
        <w:t>ب- 92030 عند التسليم .</w:t>
      </w:r>
    </w:p>
    <w:p>
      <w:pPr>
        <w:jc w:val="right"/>
        <w:bidi/>
      </w:pPr>
      <w:r>
        <w:rPr>
          <w:b w:val="0"/>
          <w:i w:val="0"/>
        </w:rPr>
        <w:t>2- مدة التسليم : 11- 12 أسبوع من تاريخ الدفعة .</w:t>
      </w:r>
    </w:p>
    <w:p>
      <w:pPr>
        <w:jc w:val="right"/>
        <w:bidi/>
      </w:pPr>
      <w:r>
        <w:rPr>
          <w:b w:val="0"/>
          <w:i w:val="0"/>
        </w:rPr>
        <w:t>نرجو أن ينال عرض أسعارنا هذا قبولكم</w:t>
        <w:br/>
        <w:t>‏&lt;go‎ ةيحتلا رفاو اولبقتو</w:t>
      </w:r>
    </w:p>
    <w:p>
      <w:pPr>
        <w:jc w:val="right"/>
        <w:bidi/>
      </w:pPr>
      <w:r>
        <w:rPr>
          <w:b w:val="0"/>
          <w:i w:val="0"/>
        </w:rPr>
        <w:t>ةيدوعسلا ةيبرعلا ةلكمملا ‏5١9415‎ ةدج ‏OVW‎ ديرب قودتص - 578 ‏os rca. VVEAV LV E BECK‎ - ططخملا ريوطتلا ةسسؤم</w:t>
        <w:br/>
        <w:t>هاتف: ‎FAMILY UY OVAL yu Sh - FATTY VY OLNA / FATVY VY SM‏</w:t>
        <w:br/>
        <w:t>‎Planned Development Est.- C.R.: 4030114861 - J.C.C.: 56380 P.O.Box: 51026 Jeddah 21543 Saudi Arabia‏</w:t>
        <w:br/>
        <w:t>‎Tel.: +966 2 663 0196 / +966 2 663 5418 -Fax: +966 2 663 5384 Lift?‏</w:t>
        <w:br/>
        <w:t>‎www.pladest.com‏</w:t>
      </w:r>
    </w:p>
    <w:p>
      <w:pPr>
        <w:jc w:val="right"/>
        <w:bidi/>
      </w:pPr>
      <w:r>
        <w:rPr>
          <w:b w:val="0"/>
          <w:i w:val="0"/>
        </w:rPr>
        <w:t>[صفحة 5 - OCR]</w:t>
        <w:br/>
        <w:t>Yousef Souri</w:t>
      </w:r>
    </w:p>
    <w:p>
      <w:pPr>
        <w:jc w:val="right"/>
        <w:bidi/>
      </w:pPr>
      <w:r>
        <w:rPr>
          <w:b w:val="0"/>
          <w:i w:val="0"/>
        </w:rPr>
        <w:t>ا -ئ-0 ‎١‏ _0604اطاجابباججاهبهجهج &gt;ج&gt;4ا اط ‎a a‏</w:t>
      </w:r>
    </w:p>
    <w:p>
      <w:pPr>
        <w:jc w:val="right"/>
        <w:bidi/>
      </w:pPr>
      <w:r>
        <w:rPr>
          <w:b w:val="0"/>
          <w:i w:val="0"/>
        </w:rPr>
        <w:t>From: Ossama Ahmed Zainy</w:t>
      </w:r>
    </w:p>
    <w:p>
      <w:pPr>
        <w:jc w:val="right"/>
        <w:bidi/>
      </w:pPr>
      <w:r>
        <w:rPr>
          <w:b w:val="0"/>
          <w:i w:val="0"/>
        </w:rPr>
        <w:t>Sent: Thursday, April 9, 2015 7:25 AM</w:t>
      </w:r>
    </w:p>
    <w:p>
      <w:pPr>
        <w:jc w:val="right"/>
        <w:bidi/>
      </w:pPr>
      <w:r>
        <w:rPr>
          <w:b w:val="0"/>
          <w:i w:val="0"/>
        </w:rPr>
        <w:t>To: Yousef Souri</w:t>
      </w:r>
    </w:p>
    <w:p>
      <w:pPr>
        <w:jc w:val="right"/>
        <w:bidi/>
      </w:pPr>
      <w:r>
        <w:rPr>
          <w:b w:val="0"/>
          <w:i w:val="0"/>
        </w:rPr>
        <w:t>Ce: Ahmed Ossama Zainy</w:t>
      </w:r>
    </w:p>
    <w:p>
      <w:pPr>
        <w:jc w:val="right"/>
        <w:bidi/>
      </w:pPr>
      <w:r>
        <w:rPr>
          <w:b w:val="0"/>
          <w:i w:val="0"/>
        </w:rPr>
        <w:t>Subject: RE: Advance payment of wool carpets for Sh. AZ Villa</w:t>
        <w:br/>
        <w:t>Dear Yousef,</w:t>
      </w:r>
    </w:p>
    <w:p>
      <w:pPr>
        <w:jc w:val="right"/>
        <w:bidi/>
      </w:pPr>
      <w:r>
        <w:rPr>
          <w:b w:val="0"/>
          <w:i w:val="0"/>
        </w:rPr>
        <w:t>OK; kindly take written confirmation and receipt from them.</w:t>
        <w:br/>
        <w:t>Best Regards</w:t>
      </w:r>
    </w:p>
    <w:p>
      <w:pPr>
        <w:jc w:val="right"/>
        <w:bidi/>
      </w:pPr>
      <w:r>
        <w:rPr>
          <w:b w:val="0"/>
          <w:i w:val="0"/>
        </w:rPr>
        <w:t>Ossama Zainy</w:t>
      </w:r>
    </w:p>
    <w:p>
      <w:pPr>
        <w:jc w:val="right"/>
        <w:bidi/>
      </w:pPr>
      <w:r>
        <w:rPr>
          <w:b w:val="0"/>
          <w:i w:val="0"/>
        </w:rPr>
        <w:t>32 OZCO</w:t>
      </w:r>
    </w:p>
    <w:p>
      <w:pPr>
        <w:jc w:val="right"/>
        <w:bidi/>
      </w:pPr>
      <w:r>
        <w:rPr>
          <w:b w:val="0"/>
          <w:i w:val="0"/>
        </w:rPr>
        <w:t>realising opportunities</w:t>
      </w:r>
    </w:p>
    <w:p>
      <w:pPr>
        <w:jc w:val="right"/>
        <w:bidi/>
      </w:pPr>
      <w:r>
        <w:rPr>
          <w:b w:val="0"/>
          <w:i w:val="0"/>
        </w:rPr>
        <w:t>Telephone : + 966(12) 6065348</w:t>
        <w:br/>
        <w:t>Facsimile ‏؛‎ +966(12) 6065431</w:t>
        <w:br/>
        <w:t>OZCO.com</w:t>
      </w:r>
    </w:p>
    <w:p>
      <w:pPr>
        <w:jc w:val="right"/>
        <w:bidi/>
      </w:pPr>
      <w:r>
        <w:rPr>
          <w:b w:val="0"/>
          <w:i w:val="0"/>
        </w:rPr>
        <w:t>From: Yousef Souri</w:t>
      </w:r>
    </w:p>
    <w:p>
      <w:pPr>
        <w:jc w:val="right"/>
        <w:bidi/>
      </w:pPr>
      <w:r>
        <w:rPr>
          <w:b w:val="0"/>
          <w:i w:val="0"/>
        </w:rPr>
        <w:t>Sent: Thursday, April 02, 2015 1:33 PM</w:t>
      </w:r>
    </w:p>
    <w:p>
      <w:pPr>
        <w:jc w:val="right"/>
        <w:bidi/>
      </w:pPr>
      <w:r>
        <w:rPr>
          <w:b w:val="0"/>
          <w:i w:val="0"/>
        </w:rPr>
        <w:t>To: Ossama Ahmed Zainy</w:t>
      </w:r>
    </w:p>
    <w:p>
      <w:pPr>
        <w:jc w:val="right"/>
        <w:bidi/>
      </w:pPr>
      <w:r>
        <w:rPr>
          <w:b w:val="0"/>
          <w:i w:val="0"/>
        </w:rPr>
        <w:t>Cc: Ahmed Ossama Zainy</w:t>
      </w:r>
    </w:p>
    <w:p>
      <w:pPr>
        <w:jc w:val="right"/>
        <w:bidi/>
      </w:pPr>
      <w:r>
        <w:rPr>
          <w:b w:val="0"/>
          <w:i w:val="0"/>
        </w:rPr>
        <w:t>Subject: Advance payment of wool carpets for Sh. AZ Villa</w:t>
      </w:r>
    </w:p>
    <w:p>
      <w:pPr>
        <w:jc w:val="right"/>
        <w:bidi/>
      </w:pPr>
      <w:r>
        <w:rPr>
          <w:b w:val="0"/>
          <w:i w:val="0"/>
        </w:rPr>
        <w:t>c</w:t>
        <w:br/>
        <w:t>‏سعادة الشيخ أسامة زيني حفظه‎</w:t>
      </w:r>
    </w:p>
    <w:p>
      <w:pPr>
        <w:jc w:val="right"/>
        <w:bidi/>
      </w:pPr>
      <w:r>
        <w:rPr>
          <w:b w:val="0"/>
          <w:i w:val="0"/>
        </w:rPr>
        <w:t>الله</w:t>
      </w:r>
    </w:p>
    <w:p>
      <w:pPr>
        <w:jc w:val="right"/>
        <w:bidi/>
      </w:pPr>
      <w:r>
        <w:rPr>
          <w:b w:val="0"/>
          <w:i w:val="0"/>
        </w:rPr>
        <w:t>السلام عليكم ورحمة الله</w:t>
        <w:br/>
        <w:t>وبركاته</w:t>
      </w:r>
    </w:p>
    <w:p>
      <w:pPr>
        <w:jc w:val="right"/>
        <w:bidi/>
      </w:pPr>
      <w:r>
        <w:rPr>
          <w:b w:val="0"/>
          <w:i w:val="0"/>
        </w:rPr>
        <w:t>. دلاولا لزنمل فوصلا داجس :عوضوملا</w:t>
      </w:r>
    </w:p>
    <w:p>
      <w:pPr>
        <w:jc w:val="right"/>
        <w:bidi/>
      </w:pPr>
      <w:r>
        <w:rPr>
          <w:b w:val="0"/>
          <w:i w:val="0"/>
        </w:rPr>
        <w:t>[صفحة 6 - OCR]</w:t>
        <w:br/>
        <w:t>زعس ىلع قافتإلا مت نأ دعب دلاولا لزنمل فوصلا داجس راعسأ ضرع مكتداعسل قفرأ</w:t>
      </w:r>
    </w:p>
    <w:p>
      <w:pPr>
        <w:jc w:val="right"/>
        <w:bidi/>
      </w:pPr>
      <w:r>
        <w:rPr>
          <w:b w:val="0"/>
          <w:i w:val="0"/>
        </w:rPr>
        <w:t>0 ريال</w:t>
      </w:r>
    </w:p>
    <w:p>
      <w:pPr>
        <w:jc w:val="right"/>
        <w:bidi/>
      </w:pPr>
      <w:r>
        <w:rPr>
          <w:b w:val="0"/>
          <w:i w:val="0"/>
        </w:rPr>
        <w:t>وقد طلبت من الحسابات بتجهيز شيك بدفعة مقدمة بمبلغ 60,900 ريال للسادة/ بلادست</w:t>
      </w:r>
    </w:p>
    <w:p>
      <w:pPr>
        <w:jc w:val="right"/>
        <w:bidi/>
      </w:pPr>
      <w:r>
        <w:rPr>
          <w:b w:val="0"/>
          <w:i w:val="0"/>
        </w:rPr>
        <w:t>ديكور حتى</w:t>
      </w:r>
    </w:p>
    <w:p>
      <w:pPr>
        <w:jc w:val="right"/>
        <w:bidi/>
      </w:pPr>
      <w:r>
        <w:rPr>
          <w:b w:val="0"/>
          <w:i w:val="0"/>
        </w:rPr>
        <w:t>هبيكرتو داجسلا لمعب عارسإلل كلذو هللا ءاش نإ مداقلا دحألا موي كيشلا مهميلست متي</w:t>
        <w:br/>
        <w:t>.نكمملا ةعرسلاب</w:t>
      </w:r>
    </w:p>
    <w:p>
      <w:pPr>
        <w:jc w:val="right"/>
        <w:bidi/>
      </w:pPr>
      <w:r>
        <w:rPr>
          <w:b w:val="0"/>
          <w:i w:val="0"/>
        </w:rPr>
        <w:t>ملعلا وجرن</w:t>
      </w:r>
    </w:p>
    <w:p>
      <w:pPr>
        <w:jc w:val="right"/>
        <w:bidi/>
      </w:pPr>
      <w:r>
        <w:rPr>
          <w:b w:val="0"/>
          <w:i w:val="0"/>
        </w:rPr>
        <w:t>انتايحت صلاخ اولبقتو</w:t>
      </w:r>
    </w:p>
    <w:p>
      <w:pPr>
        <w:jc w:val="right"/>
        <w:bidi/>
      </w:pPr>
      <w:r>
        <w:rPr>
          <w:b w:val="0"/>
          <w:i w:val="0"/>
        </w:rPr>
        <w:t>يروصلا فسوي</w:t>
      </w:r>
    </w:p>
    <w:p>
      <w:pPr>
        <w:jc w:val="right"/>
        <w:bidi/>
      </w:pPr>
      <w:r>
        <w:rPr>
          <w:b w:val="0"/>
          <w:i w:val="0"/>
        </w:rPr>
        <w:t>3</w:t>
      </w:r>
    </w:p>
    <w:p>
      <w:pPr>
        <w:jc w:val="right"/>
        <w:bidi/>
      </w:pPr>
      <w:r>
        <w:rPr>
          <w:b w:val="0"/>
          <w:i w:val="0"/>
        </w:rPr>
        <w:t>التاريخ: 1436/06/13 ه</w:t>
        <w:br/>
        <w:t>2 م</w:t>
      </w:r>
    </w:p>
    <w:p>
      <w:pPr>
        <w:jc w:val="right"/>
        <w:bidi/>
      </w:pPr>
      <w:r>
        <w:rPr>
          <w:b w:val="0"/>
          <w:i w:val="0"/>
        </w:rPr>
        <w:t>كرم بعمل شيك ‎abe:‏ 60,900 ريال للسادة/ بلادست ديكور ‎Pladest decor‏ وذلك</w:t>
        <w:br/>
        <w:t>مة لتوريد وتركيب 70 متر مربع من سجاد الصوف النيوزلندي لون واحد سماكة 11 -6</w:t>
        <w:br/>
        <w:t>سافة إلى توريد وتركيب لباد إنجليزي بنفس الكمية حسب عرض الأسعار المرفق على</w:t>
        <w:br/>
        <w:t>شيخ أحمد عباس زيني.</w:t>
      </w:r>
    </w:p>
    <w:p>
      <w:pPr>
        <w:jc w:val="right"/>
        <w:bidi/>
      </w:pPr>
      <w:r>
        <w:rPr>
          <w:b w:val="0"/>
          <w:i w:val="0"/>
        </w:rPr>
        <w:t>‎we Ss‏ بسكل</w:t>
      </w:r>
    </w:p>
    <w:p>
      <w:pPr>
        <w:jc w:val="right"/>
        <w:bidi/>
      </w:pPr>
      <w:r>
        <w:rPr>
          <w:b w:val="0"/>
          <w:i w:val="0"/>
        </w:rPr>
        <w:t>يروصلا فسوي‏</w:t>
      </w:r>
    </w:p>
    <w:p>
      <w:pPr>
        <w:jc w:val="right"/>
        <w:bidi/>
      </w:pPr>
      <w:r>
        <w:rPr>
          <w:b w:val="0"/>
          <w:i w:val="0"/>
        </w:rPr>
        <w:t>[صفحة 7 - OCR]</w:t>
        <w:br/>
        <w:t>التاريخ: 1436/06/13 ه</w:t>
        <w:br/>
        <w:t>‎e 2015/04/02‏</w:t>
      </w:r>
    </w:p>
    <w:p>
      <w:pPr>
        <w:jc w:val="right"/>
        <w:bidi/>
      </w:pPr>
      <w:r>
        <w:rPr>
          <w:b w:val="0"/>
          <w:i w:val="0"/>
        </w:rPr>
        <w:t>كلذو ‏decor Pladest‎ روكيد تسدالب /ةداسلل ‏Abe 900,60 Sky‎ كيش لمعب مركتلا ‏ga‎</w:t>
        <w:br/>
        <w:t>دفعة مقدمة لتوريد وتركيب 70 متر مربع من سجاد الصوف النيوزلندي لون واحد سماكة 11</w:t>
        <w:br/>
        <w:t>ملم بالإضافة إلى توريد وتركيب لباد إنجليزي بنفس الكمية حسب عرض الأسعار المرفق على</w:t>
        <w:br/>
        <w:t>حساب الشيخ أحمد عباس زيني.</w:t>
      </w:r>
    </w:p>
    <w:p>
      <w:pPr>
        <w:jc w:val="right"/>
        <w:bidi/>
      </w:pPr>
      <w:r>
        <w:rPr>
          <w:b w:val="0"/>
          <w:i w:val="0"/>
        </w:rPr>
        <w:t>‎Sy‏ مك</w:t>
      </w:r>
    </w:p>
    <w:p>
      <w:pPr>
        <w:jc w:val="right"/>
        <w:bidi/>
      </w:pPr>
      <w:r>
        <w:rPr>
          <w:b w:val="0"/>
          <w:i w:val="0"/>
        </w:rPr>
        <w:t>‏= سف | 3</w:t>
        <w:br/>
        <w:t>يروصلا فسوي ‏ST‎</w:t>
      </w:r>
    </w:p>
    <w:p>
      <w:pPr>
        <w:jc w:val="right"/>
        <w:bidi/>
      </w:pPr>
      <w:r>
        <w:rPr>
          <w:b w:val="0"/>
          <w:i w:val="0"/>
        </w:rPr>
        <w:t>[صفحة 8 - OCR]</w:t>
        <w:br/>
        <w:t>Ref. SMZ-03/15-AZP O1</w:t>
      </w:r>
    </w:p>
    <w:p>
      <w:pPr>
        <w:jc w:val="right"/>
        <w:bidi/>
      </w:pPr>
      <w:r>
        <w:rPr>
          <w:b w:val="0"/>
          <w:i w:val="0"/>
        </w:rPr>
        <w:t>03 ماوس 2015م</w:t>
      </w:r>
    </w:p>
    <w:p>
      <w:pPr>
        <w:jc w:val="right"/>
        <w:bidi/>
      </w:pPr>
      <w:r>
        <w:rPr>
          <w:b w:val="0"/>
          <w:i w:val="0"/>
        </w:rPr>
        <w:t>الموضوع :عرض أسعار توريد وتركيب سجاد صوف 100 20</w:t>
        <w:br/>
        <w:t>مرتحملا ‏we‎ ةماسأ / خيشلا</w:t>
        <w:br/>
        <w:t>بعد ‎Aged‏</w:t>
      </w:r>
    </w:p>
    <w:p>
      <w:pPr>
        <w:jc w:val="right"/>
        <w:bidi/>
      </w:pPr>
      <w:r>
        <w:rPr>
          <w:b w:val="0"/>
          <w:i w:val="0"/>
        </w:rPr>
        <w:t>إشارة إلى الموضوع أعلاه وبناغ على طلبكم يسرنا تقديم عرض أسعارنا وفق التالي :</w:t>
      </w:r>
    </w:p>
    <w:p>
      <w:pPr>
        <w:jc w:val="right"/>
        <w:bidi/>
      </w:pPr>
      <w:r>
        <w:rPr>
          <w:b w:val="0"/>
          <w:i w:val="0"/>
        </w:rPr>
        <w:t>- ‏نان ل‎ 56380 PO Box 531026 Jeddah 21543 Saudi Arabia</w:t>
      </w:r>
    </w:p>
    <w:p>
      <w:pPr>
        <w:jc w:val="right"/>
        <w:bidi/>
      </w:pPr>
      <w:r>
        <w:rPr>
          <w:b w:val="0"/>
          <w:i w:val="0"/>
        </w:rPr>
        <w:t>G63 6334 ] 157</w:t>
        <w:br/>
        <w:t>aww. plade sicom</w:t>
      </w:r>
    </w:p>
    <w:p>
      <w:pPr>
        <w:jc w:val="right"/>
        <w:bidi/>
      </w:pPr>
      <w:r>
        <w:rPr>
          <w:b w:val="0"/>
          <w:i w:val="0"/>
        </w:rPr>
        <w:t>C.R. 4030114861</w:t>
        <w:br/>
        <w:t>+966 2 663 0194/4966 2 663 5418 -Fax: +966 2</w:t>
      </w:r>
    </w:p>
    <w:p>
      <w:pPr>
        <w:jc w:val="right"/>
        <w:bidi/>
      </w:pPr>
      <w:r>
        <w:rPr>
          <w:b w:val="0"/>
          <w:i w:val="0"/>
        </w:rPr>
        <w:t>J ‏بلا دست ديكو‎</w:t>
        <w:br/>
        <w:t>pladest decor</w:t>
      </w:r>
    </w:p>
    <w:p>
      <w:pPr>
        <w:jc w:val="right"/>
        <w:bidi/>
      </w:pPr>
      <w:r>
        <w:rPr>
          <w:b w:val="0"/>
          <w:i w:val="0"/>
        </w:rPr>
        <w:t>ةدحولا ةبمكلا فصولا #</w:t>
        <w:br/>
        <w:t>/</w:t>
        <w:br/>
        <w:t>سي سك</w:t>
        <w:br/>
        <w:t>‎ayy | 1‏ = سجاد صوف نيوزاتدي 100 % لون ‎te (7303 ) any‏ |1ملم | 70 | ‎x‏ | 1280 89,600</w:t>
        <w:br/>
        <w:t>2 | توريد وتركيب لباد إنجليري 70 ! ‎x»‏ 65 4,550</w:t>
        <w:br/>
        <w:t>94,150</w:t>
        <w:br/>
        <w:t>خصم 5,150 -</w:t>
        <w:br/>
        <w:t>000,9$ (يدوعسلا ‏(Susy‎ عومجملا</w:t>
        <w:br/>
        <w:t>***فقط تسعة ومانون ألف لف ريال لا ' غير ***</w:t>
        <w:br/>
        <w:t>‎a re ee — eee‏ 00</w:t>
        <w:br/>
        <w:t>‏Leer‎ روحا قاع &lt; :طورشلا</w:t>
        <w:br/>
        <w:t>نهم - 7 : تاعفدلا 1-]‏</w:t>
        <w:br/>
        <w:t>‎sly NN Bei IN «I‏ لوص ‎Stee‏</w:t>
        <w:br/>
        <w:t>‏بد 9030 عند التسليم ,عر ‎Nee‏ دج ‎Va ١‏</w:t>
        <w:br/>
        <w:t>2- مدة التسليم : 11- 12 أسبوع من تاريخ الدففة مسح</w:t>
        <w:br/>
        <w:t>نرجو أن ينال عرض أسعارنا هذا قبولكم ‎Zan‏</w:t>
        <w:br/>
        <w:t>., ةيحتلا رفاو اولبقتو‏</w:t>
        <w:br/>
        <w:t>‎(tam 0‏</w:t>
        <w:br/>
        <w:t>اا</w:t>
        <w:br/>
        <w:t>‎eo‏</w:t>
        <w:br/>
        <w:t>‏كر تسر</w:t>
        <w:br/>
        <w:t>ةيدومسلا ‏pall Ay‎ ةلكمملا ‏5١1015‎ مدح ‏51١55‎ ديرب قودتص ‏OWA‎ .:حاثعل 1050131433 : انس - لمطخملا ‏aah‎ ةسسؤم</w:t>
        <w:br/>
        <w:t>‎Sls eA Ve yuo? Vor Va SAN Lo bo‏ | لوت ‎4VlVY VIN‏</w:t>
      </w:r>
    </w:p>
    <w:p>
      <w:pPr>
        <w:jc w:val="right"/>
        <w:bidi/>
      </w:pPr>
      <w:r>
        <w:rPr>
          <w:b w:val="0"/>
          <w:i w:val="0"/>
        </w:rPr>
        <w:t>Planned Development Est.-</w:t>
        <w:br/>
        <w:t>Tel:</w:t>
      </w:r>
    </w:p>
    <w:p>
      <w:pPr>
        <w:jc w:val="right"/>
        <w:bidi/>
      </w:pPr>
      <w:r>
        <w:rPr>
          <w:b w:val="0"/>
          <w:i w:val="0"/>
        </w:rPr>
        <w:t>===== ملف داخلي: 1436/1436 OZCO -2015 fil no 8 inv 611.pdf =====</w:t>
        <w:br/>
        <w:t>[صفحة 1 - OCR]</w:t>
        <w:br/>
        <w:t>wants ia ‎ص 2015/4/16 : خيراستلا‏ 08:11:01</w:t>
      </w:r>
    </w:p>
    <w:p>
      <w:pPr>
        <w:jc w:val="right"/>
        <w:bidi/>
      </w:pPr>
      <w:r>
        <w:rPr>
          <w:b w:val="0"/>
          <w:i w:val="0"/>
        </w:rPr>
        <w:t>1009 fe ae 71614 ‏جدة‎ 4744 Guus</w:t>
        <w:br/>
        <w:t>0 ” 801/009 : ‏تقرير رقم‎ =&lt; — —</w:t>
      </w:r>
    </w:p>
    <w:p>
      <w:pPr>
        <w:jc w:val="right"/>
        <w:bidi/>
      </w:pPr>
      <w:r>
        <w:rPr>
          <w:b w:val="0"/>
          <w:i w:val="0"/>
        </w:rPr>
        <w:t>: : ةيعرفلاةيمويلا 2015/4/16 : خسيراستلا</w:t>
        <w:br/>
        <w:t>دمحا/خيشلل ةيلزنملا ةيانعلا لباقم ىلودلا ىبطلا زكرملا ىف غلبملا عاديا ؛ديقلا</w:t>
      </w:r>
    </w:p>
    <w:p>
      <w:pPr>
        <w:jc w:val="right"/>
        <w:bidi/>
      </w:pPr>
      <w:r>
        <w:rPr>
          <w:b w:val="0"/>
          <w:i w:val="0"/>
        </w:rPr>
        <w:t>باقم ىلودلا ىبطلا زكرملا ىف غلبملا عاديا</w:t>
        <w:br/>
        <w:t>العناية المنزلية ل</w:t>
      </w:r>
    </w:p>
    <w:p>
      <w:pPr>
        <w:jc w:val="right"/>
        <w:bidi/>
      </w:pPr>
      <w:r>
        <w:rPr>
          <w:b w:val="0"/>
          <w:i w:val="0"/>
        </w:rPr>
        <w:t>[صفحة 2 - OCR]</w:t>
        <w:br/>
        <w:t>‎ةدودحملا وكزوأ ةكرش‏ LTD. CO. OZCO</w:t>
        <w:br/>
        <w:t>JEDDAH - 0200 BUILDING</w:t>
      </w:r>
    </w:p>
    <w:p>
      <w:pPr>
        <w:jc w:val="right"/>
        <w:bidi/>
      </w:pPr>
      <w:r>
        <w:rPr>
          <w:b w:val="0"/>
          <w:i w:val="0"/>
        </w:rPr>
        <w:t>جدة - عمارة أوزكو</w:t>
        <w:br/>
        <w:t>فاكس ‎TEL. 6065216 FAX Veto:‏</w:t>
      </w:r>
    </w:p>
    <w:p>
      <w:pPr>
        <w:jc w:val="right"/>
        <w:bidi/>
      </w:pPr>
      <w:r>
        <w:rPr>
          <w:b w:val="0"/>
          <w:i w:val="0"/>
        </w:rPr>
        <w:t>أمر صرف نقدي</w:t>
        <w:br/>
        <w:t>التاريخ : 1015/:4/15م</w:t>
      </w:r>
    </w:p>
    <w:p>
      <w:pPr>
        <w:jc w:val="right"/>
        <w:bidi/>
      </w:pPr>
      <w:r>
        <w:rPr>
          <w:b w:val="0"/>
          <w:i w:val="0"/>
        </w:rPr>
        <w:t>‎قفاوملا‏ ,yy ayers</w:t>
      </w:r>
    </w:p>
    <w:p>
      <w:pPr>
        <w:jc w:val="right"/>
        <w:bidi/>
      </w:pPr>
      <w:r>
        <w:rPr>
          <w:b w:val="0"/>
          <w:i w:val="0"/>
        </w:rPr>
        <w:t>"5.1617١5 : ‏هاتف‎</w:t>
      </w:r>
    </w:p>
    <w:p>
      <w:pPr>
        <w:jc w:val="right"/>
        <w:bidi/>
      </w:pPr>
      <w:r>
        <w:rPr>
          <w:b w:val="0"/>
          <w:i w:val="0"/>
        </w:rPr>
        <w:t>ريال</w:t>
      </w:r>
    </w:p>
    <w:p>
      <w:pPr>
        <w:jc w:val="right"/>
        <w:bidi/>
      </w:pPr>
      <w:r>
        <w:rPr>
          <w:b w:val="0"/>
          <w:i w:val="0"/>
        </w:rPr>
        <w:t>Veceeeyes</w:t>
        <w:br/>
        <w:t>‎يلودلا يبطلا زكرملا بودنم : مركملا ىلا فرصي‏</w:t>
      </w:r>
    </w:p>
    <w:p>
      <w:pPr>
        <w:jc w:val="right"/>
        <w:bidi/>
      </w:pPr>
      <w:r>
        <w:rPr>
          <w:b w:val="0"/>
          <w:i w:val="0"/>
        </w:rPr>
        <w:t>مبلغ فقط وقدره : ستون الف ‎dy‏ لاغير.</w:t>
      </w:r>
    </w:p>
    <w:p>
      <w:pPr>
        <w:jc w:val="right"/>
        <w:bidi/>
      </w:pPr>
      <w:r>
        <w:rPr>
          <w:b w:val="0"/>
          <w:i w:val="0"/>
        </w:rPr>
        <w:t>قفرملا بسح ةيلزنملا ةيانعلا لباقم ينودلا يبطلا زكرملا يف غلبملا عاديا : نع ةرابع كلذو</w:t>
      </w:r>
    </w:p>
    <w:p>
      <w:pPr>
        <w:jc w:val="right"/>
        <w:bidi/>
      </w:pPr>
      <w:r>
        <w:rPr>
          <w:b w:val="0"/>
          <w:i w:val="0"/>
        </w:rPr>
        <w:t>pa</w:t>
        <w:br/>
        <w:t>‎#ملا اتت‏ pe</w:t>
      </w:r>
    </w:p>
    <w:p>
      <w:pPr>
        <w:jc w:val="right"/>
        <w:bidi/>
      </w:pPr>
      <w:r>
        <w:rPr>
          <w:b w:val="0"/>
          <w:i w:val="0"/>
        </w:rPr>
        <w:t>هع | مسه | همد |</w:t>
      </w:r>
    </w:p>
    <w:p>
      <w:pPr>
        <w:jc w:val="right"/>
        <w:bidi/>
      </w:pPr>
      <w:r>
        <w:rPr>
          <w:b w:val="0"/>
          <w:i w:val="0"/>
        </w:rPr>
        <w:t>[صفحة 3 - OCR]</w:t>
        <w:br/>
        <w:t>يلوحلا يبطحلا زكرملا</w:t>
      </w:r>
    </w:p>
    <w:p>
      <w:pPr>
        <w:jc w:val="right"/>
        <w:bidi/>
      </w:pPr>
      <w:r>
        <w:rPr>
          <w:b w:val="0"/>
          <w:i w:val="0"/>
        </w:rPr>
        <w:t>International Medical Center</w:t>
      </w:r>
    </w:p>
    <w:p>
      <w:pPr>
        <w:jc w:val="right"/>
        <w:bidi/>
      </w:pPr>
      <w:r>
        <w:rPr>
          <w:b w:val="0"/>
          <w:i w:val="0"/>
        </w:rPr>
        <w:t>Patient Receipts - Copy</w:t>
      </w:r>
    </w:p>
    <w:p>
      <w:pPr>
        <w:jc w:val="right"/>
        <w:bidi/>
      </w:pPr>
      <w:r>
        <w:rPr>
          <w:b w:val="0"/>
          <w:i w:val="0"/>
        </w:rPr>
        <w:t>MRNo: 022723 Invoice No.: 12139284</w:t>
        <w:br/>
        <w:t>Patient Name: AHMED ABASS ZAINY Episode No.: OP-33442</w:t>
        <w:br/>
        <w:t>[Receipt No, | Receipt Date | Receipt By | Description | Receipt Amount</w:t>
        <w:br/>
        <w:t>7739127 15/04/2015 | Fadiah Afif Home Care Deposit 60,000.00</w:t>
        <w:br/>
        <w:t>11:03 AM</w:t>
      </w:r>
    </w:p>
    <w:p>
      <w:pPr>
        <w:jc w:val="right"/>
        <w:bidi/>
      </w:pPr>
      <w:r>
        <w:rPr>
          <w:b w:val="0"/>
          <w:i w:val="0"/>
        </w:rPr>
        <w:t>mon</w:t>
      </w:r>
    </w:p>
    <w:p>
      <w:pPr>
        <w:jc w:val="right"/>
        <w:bidi/>
      </w:pPr>
      <w:r>
        <w:rPr>
          <w:b w:val="0"/>
          <w:i w:val="0"/>
        </w:rPr>
        <w:t>Tgp 744 09/04/2015 | Fadiah Afif</w:t>
        <w:br/>
        <w:t>11:27 AM</w:t>
      </w:r>
    </w:p>
    <w:p>
      <w:pPr>
        <w:jc w:val="right"/>
        <w:bidi/>
      </w:pPr>
      <w:r>
        <w:rPr>
          <w:b w:val="0"/>
          <w:i w:val="0"/>
        </w:rPr>
        <w:t>7622422 25/03/2015</w:t>
        <w:br/>
        <w:t>02:52 PM</w:t>
      </w:r>
    </w:p>
    <w:p>
      <w:pPr>
        <w:jc w:val="right"/>
        <w:bidi/>
      </w:pPr>
      <w:r>
        <w:rPr>
          <w:b w:val="0"/>
          <w:i w:val="0"/>
        </w:rPr>
        <w:t>7395421 09/02/2015</w:t>
        <w:br/>
        <w:t>11:23 AM</w:t>
      </w:r>
    </w:p>
    <w:p>
      <w:pPr>
        <w:jc w:val="right"/>
        <w:bidi/>
      </w:pPr>
      <w:r>
        <w:rPr>
          <w:b w:val="0"/>
          <w:i w:val="0"/>
        </w:rPr>
        <w:t>7170605 10/12/2014 | Fadiah Afif Home Care Deposit</w:t>
        <w:br/>
        <w:t>04:04 PM</w:t>
      </w:r>
    </w:p>
    <w:p>
      <w:pPr>
        <w:jc w:val="right"/>
        <w:bidi/>
      </w:pPr>
      <w:r>
        <w:rPr>
          <w:b w:val="0"/>
          <w:i w:val="0"/>
        </w:rPr>
        <w:t>ou</w:t>
      </w:r>
    </w:p>
    <w:p>
      <w:pPr>
        <w:jc w:val="right"/>
        <w:bidi/>
      </w:pPr>
      <w:r>
        <w:rPr>
          <w:b w:val="0"/>
          <w:i w:val="0"/>
        </w:rPr>
        <w:t>7013973 06/11/2014 | Ashraf</w:t>
        <w:br/>
        <w:t>10:28 AM Al-Kawamleh</w:t>
      </w:r>
    </w:p>
    <w:p>
      <w:pPr>
        <w:jc w:val="right"/>
        <w:bidi/>
      </w:pPr>
      <w:r>
        <w:rPr>
          <w:b w:val="0"/>
          <w:i w:val="0"/>
        </w:rPr>
        <w:t>6944998 18/10/2014 [Roselle</w:t>
        <w:br/>
        <w:t>11:27 AM Maganis</w:t>
      </w:r>
    </w:p>
    <w:p>
      <w:pPr>
        <w:jc w:val="right"/>
        <w:bidi/>
      </w:pPr>
      <w:r>
        <w:rPr>
          <w:b w:val="0"/>
          <w:i w:val="0"/>
        </w:rPr>
        <w:t>3 ~~ +</w:t>
      </w:r>
    </w:p>
    <w:p>
      <w:pPr>
        <w:jc w:val="right"/>
        <w:bidi/>
      </w:pPr>
      <w:r>
        <w:rPr>
          <w:b w:val="0"/>
          <w:i w:val="0"/>
        </w:rPr>
        <w:t>6915419 08/10/2014 | Sittie Ayesha</w:t>
        <w:br/>
        <w:t>07:39 PM</w:t>
      </w:r>
    </w:p>
    <w:p>
      <w:pPr>
        <w:jc w:val="right"/>
        <w:bidi/>
      </w:pPr>
      <w:r>
        <w:rPr>
          <w:b w:val="0"/>
          <w:i w:val="0"/>
        </w:rPr>
        <w:t>: Limbao</w:t>
        <w:br/>
        <w:t>07/10/2014</w:t>
        <w:br/>
        <w:t>04:54 PM</w:t>
      </w:r>
    </w:p>
    <w:p>
      <w:pPr>
        <w:jc w:val="right"/>
        <w:bidi/>
      </w:pPr>
      <w:r>
        <w:rPr>
          <w:b w:val="0"/>
          <w:i w:val="0"/>
        </w:rPr>
        <w:t>6903317 01/10/2014 | Roselle</w:t>
        <w:br/>
        <w:t>10:19 AM Maganis</w:t>
      </w:r>
    </w:p>
    <w:p>
      <w:pPr>
        <w:jc w:val="right"/>
        <w:bidi/>
      </w:pPr>
      <w:r>
        <w:rPr>
          <w:b w:val="0"/>
          <w:i w:val="0"/>
        </w:rPr>
        <w:t>ee</w:t>
      </w:r>
    </w:p>
    <w:p>
      <w:pPr>
        <w:jc w:val="right"/>
        <w:bidi/>
      </w:pPr>
      <w:r>
        <w:rPr>
          <w:b w:val="0"/>
          <w:i w:val="0"/>
        </w:rPr>
        <w:t>6881757 24/09/2014 | Rania Gaafar Home Care Deposit</w:t>
        <w:br/>
        <w:t>09:35 PM</w:t>
      </w:r>
    </w:p>
    <w:p>
      <w:pPr>
        <w:jc w:val="right"/>
        <w:bidi/>
      </w:pPr>
      <w:r>
        <w:rPr>
          <w:b w:val="0"/>
          <w:i w:val="0"/>
        </w:rPr>
        <w:t>Home Care Deposit</w:t>
      </w:r>
    </w:p>
    <w:p>
      <w:pPr>
        <w:jc w:val="right"/>
        <w:bidi/>
      </w:pPr>
      <w:r>
        <w:rPr>
          <w:b w:val="0"/>
          <w:i w:val="0"/>
        </w:rPr>
        <w:t>Home Care Deposit</w:t>
      </w:r>
    </w:p>
    <w:p>
      <w:pPr>
        <w:jc w:val="right"/>
        <w:bidi/>
      </w:pPr>
      <w:r>
        <w:rPr>
          <w:b w:val="0"/>
          <w:i w:val="0"/>
        </w:rPr>
        <w:t>Home Care Deposit</w:t>
      </w:r>
    </w:p>
    <w:p>
      <w:pPr>
        <w:jc w:val="right"/>
        <w:bidi/>
      </w:pPr>
      <w:r>
        <w:rPr>
          <w:b w:val="0"/>
          <w:i w:val="0"/>
        </w:rPr>
        <w:t>30,000.00</w:t>
      </w:r>
    </w:p>
    <w:p>
      <w:pPr>
        <w:jc w:val="right"/>
        <w:bidi/>
      </w:pPr>
      <w:r>
        <w:rPr>
          <w:b w:val="0"/>
          <w:i w:val="0"/>
        </w:rPr>
        <w:t>30,000.00</w:t>
      </w:r>
    </w:p>
    <w:p>
      <w:pPr>
        <w:jc w:val="right"/>
        <w:bidi/>
      </w:pPr>
      <w:r>
        <w:rPr>
          <w:b w:val="0"/>
          <w:i w:val="0"/>
        </w:rPr>
        <w:t>67.50</w:t>
      </w:r>
    </w:p>
    <w:p>
      <w:pPr>
        <w:jc w:val="right"/>
        <w:bidi/>
      </w:pPr>
      <w:r>
        <w:rPr>
          <w:b w:val="0"/>
          <w:i w:val="0"/>
        </w:rPr>
        <w:t>30,000.00</w:t>
      </w:r>
    </w:p>
    <w:p>
      <w:pPr>
        <w:jc w:val="right"/>
        <w:bidi/>
      </w:pPr>
      <w:r>
        <w:rPr>
          <w:b w:val="0"/>
          <w:i w:val="0"/>
        </w:rPr>
        <w:t>27.60</w:t>
      </w:r>
    </w:p>
    <w:p>
      <w:pPr>
        <w:jc w:val="right"/>
        <w:bidi/>
      </w:pPr>
      <w:r>
        <w:rPr>
          <w:b w:val="0"/>
          <w:i w:val="0"/>
        </w:rPr>
        <w:t>Home Care Deposit</w:t>
      </w:r>
    </w:p>
    <w:p>
      <w:pPr>
        <w:jc w:val="right"/>
        <w:bidi/>
      </w:pPr>
      <w:r>
        <w:rPr>
          <w:b w:val="0"/>
          <w:i w:val="0"/>
        </w:rPr>
        <w:t>Home Care Deposit</w:t>
      </w:r>
    </w:p>
    <w:p>
      <w:pPr>
        <w:jc w:val="right"/>
        <w:bidi/>
      </w:pPr>
      <w:r>
        <w:rPr>
          <w:b w:val="0"/>
          <w:i w:val="0"/>
        </w:rPr>
        <w:t>Home Care Deposit</w:t>
      </w:r>
    </w:p>
    <w:p>
      <w:pPr>
        <w:jc w:val="right"/>
        <w:bidi/>
      </w:pPr>
      <w:r>
        <w:rPr>
          <w:b w:val="0"/>
          <w:i w:val="0"/>
        </w:rPr>
        <w:t>a</w:t>
      </w:r>
    </w:p>
    <w:p>
      <w:pPr>
        <w:jc w:val="right"/>
        <w:bidi/>
      </w:pPr>
      <w:r>
        <w:rPr>
          <w:b w:val="0"/>
          <w:i w:val="0"/>
        </w:rPr>
        <w:t>Hatoon Aljasim | Home Care Deposit 523.92</w:t>
      </w:r>
    </w:p>
    <w:p>
      <w:pPr>
        <w:jc w:val="right"/>
        <w:bidi/>
      </w:pPr>
      <w:r>
        <w:rPr>
          <w:b w:val="0"/>
          <w:i w:val="0"/>
        </w:rPr>
        <w:t>mo</w:t>
      </w:r>
    </w:p>
    <w:p>
      <w:pPr>
        <w:jc w:val="right"/>
        <w:bidi/>
      </w:pPr>
      <w:r>
        <w:rPr>
          <w:b w:val="0"/>
          <w:i w:val="0"/>
        </w:rPr>
        <w:t>Home Care Deposit 10,000.00</w:t>
      </w:r>
    </w:p>
    <w:p>
      <w:pPr>
        <w:jc w:val="right"/>
        <w:bidi/>
      </w:pPr>
      <w:r>
        <w:rPr>
          <w:b w:val="0"/>
          <w:i w:val="0"/>
        </w:rPr>
        <w:t>225.60</w:t>
        <w:br/>
        <w:t>6881677 24/09/2014 | Ashraf Home Care Deposit 1,293.85</w:t>
        <w:br/>
        <w:t>09:06 PM Al-Kawamleh</w:t>
      </w:r>
    </w:p>
    <w:p>
      <w:pPr>
        <w:jc w:val="right"/>
        <w:bidi/>
      </w:pPr>
      <w:r>
        <w:rPr>
          <w:b w:val="0"/>
          <w:i w:val="0"/>
        </w:rPr>
        <w:t>— oe</w:t>
      </w:r>
    </w:p>
    <w:p>
      <w:pPr>
        <w:jc w:val="right"/>
        <w:bidi/>
      </w:pPr>
      <w:r>
        <w:rPr>
          <w:b w:val="0"/>
          <w:i w:val="0"/>
        </w:rPr>
        <w:t>6880006 24/09/2014 | Ruaa Baik Home Care Deposit</w:t>
        <w:br/>
        <w:t>11:29 AM</w:t>
      </w:r>
    </w:p>
    <w:p>
      <w:pPr>
        <w:jc w:val="right"/>
        <w:bidi/>
      </w:pPr>
      <w:r>
        <w:rPr>
          <w:b w:val="0"/>
          <w:i w:val="0"/>
        </w:rPr>
        <w:t>ime.med.sa</w:t>
      </w:r>
    </w:p>
    <w:p>
      <w:pPr>
        <w:jc w:val="right"/>
        <w:bidi/>
      </w:pPr>
      <w:r>
        <w:rPr>
          <w:b w:val="0"/>
          <w:i w:val="0"/>
        </w:rPr>
        <w:t>‎ب ص‏ 110١7 Bae VON ‎ةيدوعسلا ةيبرعلا ةكلمملا‏ Aho TYAN WSU AVION</w:t>
        <w:br/>
        <w:t>PO. Box 2172 Jeddah 21451, Saudi Arabia, Tel. +966 2 6509000 Fax: +966 2 6509001</w:t>
      </w:r>
    </w:p>
    <w:p>
      <w:pPr>
        <w:jc w:val="right"/>
        <w:bidi/>
      </w:pPr>
      <w:r>
        <w:rPr>
          <w:b w:val="0"/>
          <w:i w:val="0"/>
        </w:rPr>
        <w:t>[صفحة 4 - OCR]</w:t>
        <w:br/>
        <w:t>التاريخ: ‏ 1436/06/26 ه</w:t>
        <w:br/>
        <w:t>5 م</w:t>
      </w:r>
    </w:p>
    <w:p>
      <w:pPr>
        <w:jc w:val="right"/>
        <w:bidi/>
      </w:pPr>
      <w:r>
        <w:rPr>
          <w:b w:val="0"/>
          <w:i w:val="0"/>
        </w:rPr>
        <w:t>نرجو التكرم بصرف مبلغ 60,000 ‎Shy‏ (ستون ألف ‎(Shy‏ نقداً تحت حساب</w:t>
        <w:br/>
        <w:t>زكرملا ىفشتسم يف (تاضرمملا) ينيز سابع دمحأ خيشلاب ةصاخلا ةيلزنملا ةياعرلا</w:t>
        <w:br/>
        <w:t>.هتداعس باسح ىلع غلبملا ديقو دايز مأ /ةديسلا بلط ىلع ءانب يلودلا ىبطلا</w:t>
      </w:r>
    </w:p>
    <w:p>
      <w:pPr>
        <w:jc w:val="right"/>
        <w:bidi/>
      </w:pPr>
      <w:r>
        <w:rPr>
          <w:b w:val="0"/>
          <w:i w:val="0"/>
        </w:rPr>
        <w:t>وشكراً ‎ace‏</w:t>
        <w:br/>
        <w:t>يروصلا فسوي‏</w:t>
        <w:br/>
        <w:t>‎ea‏ ©</w:t>
      </w:r>
    </w:p>
    <w:p>
      <w:pPr>
        <w:jc w:val="right"/>
        <w:bidi/>
      </w:pPr>
      <w:r>
        <w:rPr>
          <w:b w:val="0"/>
          <w:i w:val="0"/>
        </w:rPr>
        <w:t>===== ملف داخلي: 1436/1436 OZCO -2015 fil no 9 inv 657.pdf =====</w:t>
        <w:br/>
        <w:t>[صفحة 1 - OCR]</w:t>
        <w:br/>
        <w:t>08:51:32 ‏ص‎ 2015/4/27 + fg Amend</w:t>
      </w:r>
    </w:p>
    <w:p>
      <w:pPr>
        <w:jc w:val="right"/>
        <w:bidi/>
      </w:pPr>
      <w:r>
        <w:rPr>
          <w:b w:val="0"/>
          <w:i w:val="0"/>
        </w:rPr>
        <w:t>ةدودحملاوكزوأ ةكرش</w:t>
        <w:br/>
        <w:t>.ب 0498455 جدة ‎١4‏</w:t>
        <w:br/>
        <w:t>‎tue‏ جدة ‎YVONE‏ 'صفحة رقم , |</w:t>
        <w:br/>
        <w:t>‎fF‏ تقريس ‎aly‏ | 861009</w:t>
      </w:r>
    </w:p>
    <w:p>
      <w:pPr>
        <w:jc w:val="right"/>
        <w:bidi/>
      </w:pPr>
      <w:r>
        <w:rPr>
          <w:b w:val="0"/>
          <w:i w:val="0"/>
        </w:rPr>
        <w:t>: ةيعرفلاةيموبلا :00427</w:t>
      </w:r>
    </w:p>
    <w:p>
      <w:pPr>
        <w:jc w:val="right"/>
        <w:bidi/>
      </w:pPr>
      <w:r>
        <w:rPr>
          <w:b w:val="0"/>
          <w:i w:val="0"/>
        </w:rPr>
        <w:t>القيد: مصاريف منزل الشيخ/احمد زينى عن شهر ‎٠١1١ OL ah‏</w:t>
      </w:r>
    </w:p>
    <w:p>
      <w:pPr>
        <w:jc w:val="right"/>
        <w:bidi/>
      </w:pPr>
      <w:r>
        <w:rPr>
          <w:b w:val="0"/>
          <w:i w:val="0"/>
        </w:rPr>
        <w:t>مص ريف منزل الشيخ/احمد زينى عن</w:t>
        <w:br/>
        <w:t>شهر ابريل12١٠‏</w:t>
        <w:br/>
        <w:t>مصاريف منزل الشيخ /احمد ز زينى عن</w:t>
      </w:r>
    </w:p>
    <w:p>
      <w:pPr>
        <w:jc w:val="right"/>
        <w:bidi/>
      </w:pPr>
      <w:r>
        <w:rPr>
          <w:b w:val="0"/>
          <w:i w:val="0"/>
        </w:rPr>
        <w:t>aD? ‏سهز‎</w:t>
        <w:br/>
        <w:t>‎| 50,700</w:t>
        <w:br/>
        <w:t>sel) ane ‏مح‎</w:t>
      </w:r>
    </w:p>
    <w:p>
      <w:pPr>
        <w:jc w:val="right"/>
        <w:bidi/>
      </w:pPr>
      <w:r>
        <w:rPr>
          <w:b w:val="0"/>
          <w:i w:val="0"/>
        </w:rPr>
        <w:t>يرقتلا ةياهن -</w:t>
      </w:r>
    </w:p>
    <w:p>
      <w:pPr>
        <w:jc w:val="right"/>
        <w:bidi/>
      </w:pPr>
      <w:r>
        <w:rPr>
          <w:b w:val="0"/>
          <w:i w:val="0"/>
        </w:rPr>
        <w:t>[صفحة 2 - OCR]</w:t>
        <w:br/>
        <w:t>‎ةدودحملا وكزوأ ةكرش‏ LTD. CO. OZCO</w:t>
        <w:br/>
        <w:t>JEDDAH - 0200 BUILDING sgl ‏جدة - عمارة‎</w:t>
        <w:br/>
        <w:t>TEL. 6065216 FAX VeVOEVT : ‏هاتف : 5.5651 فاكس‎</w:t>
      </w:r>
    </w:p>
    <w:p>
      <w:pPr>
        <w:jc w:val="right"/>
        <w:bidi/>
      </w:pPr>
      <w:r>
        <w:rPr>
          <w:b w:val="0"/>
          <w:i w:val="0"/>
        </w:rPr>
        <w:t>أمر صرف نقدي</w:t>
      </w:r>
    </w:p>
    <w:p>
      <w:pPr>
        <w:jc w:val="right"/>
        <w:bidi/>
      </w:pPr>
      <w:r>
        <w:rPr>
          <w:b w:val="0"/>
          <w:i w:val="0"/>
        </w:rPr>
        <w:t>التاريخ : 4/797 :٠76١م‏</w:t>
      </w:r>
    </w:p>
    <w:p>
      <w:pPr>
        <w:jc w:val="right"/>
        <w:bidi/>
      </w:pPr>
      <w:r>
        <w:rPr>
          <w:b w:val="0"/>
          <w:i w:val="0"/>
        </w:rPr>
        <w:t>ها ‏155/٠9/08‎ + قفاوملا لاير</w:t>
        <w:br/>
        <w:t>ينيز دمحأ خيشلا : مركملا ىلا فرصي</w:t>
      </w:r>
    </w:p>
    <w:p>
      <w:pPr>
        <w:jc w:val="right"/>
        <w:bidi/>
      </w:pPr>
      <w:r>
        <w:rPr>
          <w:b w:val="0"/>
          <w:i w:val="0"/>
        </w:rPr>
        <w:t>مبلغ ‎bid‏ وقدره : خمسون الف وسبعمائة رياد لاغير.</w:t>
      </w:r>
    </w:p>
    <w:p>
      <w:pPr>
        <w:jc w:val="right"/>
        <w:bidi/>
      </w:pPr>
      <w:r>
        <w:rPr>
          <w:b w:val="0"/>
          <w:i w:val="0"/>
        </w:rPr>
        <w:t>وذلك ‎Eye‏ عن ‎agains‏ / مصاريف منزل الشيخ أحمد زيني عن شهر ابريل 8١١7م‏ .</w:t>
      </w:r>
    </w:p>
    <w:p>
      <w:pPr>
        <w:jc w:val="right"/>
        <w:bidi/>
      </w:pPr>
      <w:r>
        <w:rPr>
          <w:b w:val="0"/>
          <w:i w:val="0"/>
        </w:rPr>
        <w:t>ae</w:t>
        <w:br/>
        <w:t>م٠١15 ‏الشيخ أحمد عباس زيني 10095160 مصاريف منزل الشيخ أحمد زيني عن شهر ابريل‎</w:t>
        <w:br/>
        <w:t>=</w:t>
      </w:r>
    </w:p>
    <w:p>
      <w:pPr>
        <w:jc w:val="right"/>
        <w:bidi/>
      </w:pPr>
      <w:r>
        <w:rPr>
          <w:b w:val="0"/>
          <w:i w:val="0"/>
        </w:rPr>
        <w:t>[صفحة 3 - OCR]</w:t>
        <w:br/>
        <w:t>ةدودحملا وكزوأ ةكرش</w:t>
        <w:br/>
        <w:t>خلا .... نيقباس نيفظومو براقالاو خويشلل ةيرهشلا تادعاسملاو تاصصخملا</w:t>
        <w:br/>
        <w:t>مساعدات عن شهر ابريل ‎7١1١8‏</w:t>
      </w:r>
    </w:p>
    <w:p>
      <w:pPr>
        <w:jc w:val="right"/>
        <w:bidi/>
      </w:pPr>
      <w:r>
        <w:rPr>
          <w:b w:val="0"/>
          <w:i w:val="0"/>
        </w:rPr>
        <w:t>أمساعدة شهرية ‎٠١٠١‏ رد تدقع كل ‎Sie‏ شهرر في نهاية شهر 1 وشمهر 16</w:t>
      </w:r>
    </w:p>
    <w:p>
      <w:pPr>
        <w:jc w:val="right"/>
        <w:bidi/>
      </w:pPr>
      <w:r>
        <w:rPr>
          <w:b w:val="0"/>
          <w:i w:val="0"/>
        </w:rPr>
        <w:t>‏&lt;o‎ &gt; اه ماده مال</w:t>
      </w:r>
    </w:p>
    <w:p>
      <w:pPr>
        <w:jc w:val="right"/>
        <w:bidi/>
      </w:pPr>
      <w:r>
        <w:rPr>
          <w:b w:val="0"/>
          <w:i w:val="0"/>
        </w:rPr>
        <w:t>ينيز فد ديمح ما راد - ميركلا نارقلا ظيفحتل ةيريخلا ةيعمجلا</w:t>
        <w:br/>
        <w:t>مومجلا ميركلا نارقلا ظيفحتل ةيريخلا ةيعمجلا</w:t>
      </w:r>
    </w:p>
    <w:p>
      <w:pPr>
        <w:jc w:val="right"/>
        <w:bidi/>
      </w:pPr>
      <w:r>
        <w:rPr>
          <w:b w:val="0"/>
          <w:i w:val="0"/>
        </w:rPr>
        <w:t>رحمة بنت محمد عثمان زيني</w:t>
      </w:r>
    </w:p>
    <w:p>
      <w:pPr>
        <w:jc w:val="right"/>
        <w:bidi/>
      </w:pPr>
      <w:r>
        <w:rPr>
          <w:b w:val="0"/>
          <w:i w:val="0"/>
        </w:rPr>
        <w:t>يي &lt; &gt; ناو ماده مان</w:t>
      </w:r>
    </w:p>
    <w:p>
      <w:pPr>
        <w:jc w:val="right"/>
        <w:bidi/>
      </w:pPr>
      <w:r>
        <w:rPr>
          <w:b w:val="0"/>
          <w:i w:val="0"/>
        </w:rPr>
        <w:t>أمساعدة شهرية ‎15٠‏ بيد تدفع في نهاية 5و١‏</w:t>
      </w:r>
    </w:p>
    <w:p>
      <w:pPr>
        <w:jc w:val="right"/>
        <w:bidi/>
      </w:pPr>
      <w:r>
        <w:rPr>
          <w:b w:val="0"/>
          <w:i w:val="0"/>
        </w:rPr>
        <w:t>حا 5</w:t>
      </w:r>
    </w:p>
    <w:p>
      <w:pPr>
        <w:jc w:val="right"/>
        <w:bidi/>
      </w:pPr>
      <w:r>
        <w:rPr>
          <w:b w:val="0"/>
          <w:i w:val="0"/>
        </w:rPr>
        <w:t>ل</w:t>
      </w:r>
    </w:p>
    <w:p>
      <w:pPr>
        <w:jc w:val="right"/>
        <w:bidi/>
      </w:pPr>
      <w:r>
        <w:rPr>
          <w:b w:val="0"/>
          <w:i w:val="0"/>
        </w:rPr>
        <w:t>===== ملف داخلي: 1436/1436 Ozco -2015 fil no -11-inv no -807.pdf =====</w:t>
        <w:br/>
        <w:t>[صفحة 1 - OCR]</w:t>
        <w:br/>
        <w:t>09:08:10 ص 2015/5/27 : خيراتلا ةدودحملا وكزوأ ةكرش</w:t>
        <w:br/>
        <w:t>صب 1"49ه ‎ban‏ 14 1١١1؟‏ ~= صفخةرقم:1</w:t>
      </w:r>
    </w:p>
    <w:p>
      <w:pPr>
        <w:jc w:val="right"/>
        <w:bidi/>
      </w:pPr>
      <w:r>
        <w:rPr>
          <w:b w:val="0"/>
          <w:i w:val="0"/>
        </w:rPr>
        <w:t>10095160</w:t>
      </w:r>
    </w:p>
    <w:p>
      <w:pPr>
        <w:jc w:val="right"/>
        <w:bidi/>
      </w:pPr>
      <w:r>
        <w:rPr>
          <w:b w:val="0"/>
          <w:i w:val="0"/>
        </w:rPr>
        <w:t>10011000</w:t>
      </w:r>
    </w:p>
    <w:p>
      <w:pPr>
        <w:jc w:val="right"/>
        <w:bidi/>
      </w:pPr>
      <w:r>
        <w:rPr>
          <w:b w:val="0"/>
          <w:i w:val="0"/>
        </w:rPr>
        <w:t>ee et ed</w:t>
      </w:r>
    </w:p>
    <w:p>
      <w:pPr>
        <w:jc w:val="right"/>
        <w:bidi/>
      </w:pPr>
      <w:r>
        <w:rPr>
          <w:b w:val="0"/>
          <w:i w:val="0"/>
        </w:rPr>
        <w:t>: لسلسملا : ةيعرفلاةيمويلا :2015/5/27 خيراتلا</w:t>
        <w:br/>
        <w:t>شرح القيد: مصاريف منزل الشيخ/احمد زينى عن شهر مايوه ‎١ ١‏ 7</w:t>
      </w:r>
    </w:p>
    <w:p>
      <w:pPr>
        <w:jc w:val="right"/>
        <w:bidi/>
      </w:pPr>
      <w:r>
        <w:rPr>
          <w:b w:val="0"/>
          <w:i w:val="0"/>
        </w:rPr>
        <w:t>| ‏قصع] ممه | سه‎ =e</w:t>
      </w:r>
    </w:p>
    <w:p>
      <w:pPr>
        <w:jc w:val="right"/>
        <w:bidi/>
      </w:pPr>
      <w:r>
        <w:rPr>
          <w:b w:val="0"/>
          <w:i w:val="0"/>
        </w:rPr>
        <w:t>.الشيخ أحمد عباس زيني مصاريف منزل الشيخ/احمد زينى عن 50,700</w:t>
        <w:br/>
        <w:t>شهر مايوه ‎٠١1١‏</w:t>
        <w:br/>
        <w:t>‏صندوق رئيسي - جدة مصاريف منزل الشيخ/احمد زينى عن 50,700</w:t>
        <w:br/>
        <w:t>شهر مايو١١٠‏</w:t>
        <w:br/>
        <w:t>| 700__,50 700,50 | : ىسلامجألا</w:t>
        <w:br/>
        <w:t>‎sono sane a‏</w:t>
      </w:r>
    </w:p>
    <w:p>
      <w:pPr>
        <w:jc w:val="right"/>
        <w:bidi/>
      </w:pPr>
      <w:r>
        <w:rPr>
          <w:b w:val="0"/>
          <w:i w:val="0"/>
        </w:rPr>
        <w:t>- نهاية التقرير-</w:t>
      </w:r>
    </w:p>
    <w:p>
      <w:pPr>
        <w:jc w:val="right"/>
        <w:bidi/>
      </w:pPr>
      <w:r>
        <w:rPr>
          <w:b w:val="0"/>
          <w:i w:val="0"/>
        </w:rPr>
        <w:t>[صفحة 2 - OCR]</w:t>
        <w:br/>
        <w:t>ةدودحملا وكزوأ ةكرش</w:t>
        <w:br/>
        <w:t>جدة - عمارة أوزكو</w:t>
      </w:r>
    </w:p>
    <w:p>
      <w:pPr>
        <w:jc w:val="right"/>
        <w:bidi/>
      </w:pPr>
      <w:r>
        <w:rPr>
          <w:b w:val="0"/>
          <w:i w:val="0"/>
        </w:rPr>
        <w:t>1٠١0565141١5 : ‏فاكس‎ 5105017١5 : ‏هاتف‎</w:t>
      </w:r>
    </w:p>
    <w:p>
      <w:pPr>
        <w:jc w:val="right"/>
        <w:bidi/>
      </w:pPr>
      <w:r>
        <w:rPr>
          <w:b w:val="0"/>
          <w:i w:val="0"/>
        </w:rPr>
        <w:t>ريال</w:t>
      </w:r>
    </w:p>
    <w:p>
      <w:pPr>
        <w:jc w:val="right"/>
        <w:bidi/>
      </w:pPr>
      <w:r>
        <w:rPr>
          <w:b w:val="0"/>
          <w:i w:val="0"/>
        </w:rPr>
        <w:t>ينيز سابعدمحأ خيشلا : مركملا ىلا فرصي</w:t>
        <w:br/>
        <w:t>مبلغ فقط وقدره : خمسون الف وسبعمانة ريال لاغير.</w:t>
        <w:br/>
        <w:t>وذلك عبارة عن : المخصص الشهري - لشهر مايو ٠١١٠م‏</w:t>
      </w:r>
    </w:p>
    <w:p>
      <w:pPr>
        <w:jc w:val="right"/>
        <w:bidi/>
      </w:pPr>
      <w:r>
        <w:rPr>
          <w:b w:val="0"/>
          <w:i w:val="0"/>
        </w:rPr>
        <w:t>OZCO CO. LTD.</w:t>
        <w:br/>
        <w:t>JEDDAH - 0200 BUILDING</w:t>
      </w:r>
    </w:p>
    <w:p>
      <w:pPr>
        <w:jc w:val="right"/>
        <w:bidi/>
      </w:pPr>
      <w:r>
        <w:rPr>
          <w:b w:val="0"/>
          <w:i w:val="0"/>
        </w:rPr>
        <w:t>TEL. 6065216 FAX</w:t>
      </w:r>
    </w:p>
    <w:p>
      <w:pPr>
        <w:jc w:val="right"/>
        <w:bidi/>
      </w:pPr>
      <w:r>
        <w:rPr>
          <w:b w:val="0"/>
          <w:i w:val="0"/>
        </w:rPr>
        <w:t>التاريخ ؛ 015/:0/97كم</w:t>
        <w:br/>
        <w:t>ها ‏657/١8/05‎ : قفاوملا</w:t>
      </w:r>
    </w:p>
    <w:p>
      <w:pPr>
        <w:jc w:val="right"/>
        <w:bidi/>
      </w:pPr>
      <w:r>
        <w:rPr>
          <w:b w:val="0"/>
          <w:i w:val="0"/>
        </w:rPr>
        <w:t>[صفحة 3 - OCR]</w:t>
        <w:br/>
        <w:t>ةدردحملا وكزوأ ةكرشا</w:t>
      </w:r>
    </w:p>
    <w:p>
      <w:pPr>
        <w:jc w:val="right"/>
        <w:bidi/>
      </w:pPr>
      <w:r>
        <w:rPr>
          <w:b w:val="0"/>
          <w:i w:val="0"/>
        </w:rPr>
        <w:t>خلا .... نيقباس نيفظومو براقالاو خويشلل ةيرهشلا تادعاسملاو تاصصخملا</w:t>
      </w:r>
    </w:p>
    <w:p>
      <w:pPr>
        <w:jc w:val="right"/>
        <w:bidi/>
      </w:pPr>
      <w:r>
        <w:rPr>
          <w:b w:val="0"/>
          <w:i w:val="0"/>
        </w:rPr>
        <w:t>مساعدات عن شهر مايو_د</w:t>
      </w:r>
    </w:p>
    <w:p>
      <w:pPr>
        <w:jc w:val="right"/>
        <w:bidi/>
      </w:pPr>
      <w:r>
        <w:rPr>
          <w:b w:val="0"/>
          <w:i w:val="0"/>
        </w:rPr>
        <w:t>3</w:t>
      </w:r>
    </w:p>
    <w:p>
      <w:pPr>
        <w:jc w:val="right"/>
        <w:bidi/>
      </w:pPr>
      <w:r>
        <w:rPr>
          <w:b w:val="0"/>
          <w:i w:val="0"/>
        </w:rPr>
        <w:t>الشيخ احمد عياس زيني</w:t>
      </w:r>
    </w:p>
    <w:p>
      <w:pPr>
        <w:jc w:val="right"/>
        <w:bidi/>
      </w:pPr>
      <w:r>
        <w:rPr>
          <w:b w:val="0"/>
          <w:i w:val="0"/>
        </w:rPr>
        <w:t>ةضورلا ةرامع ‏fo‎</w:t>
      </w:r>
    </w:p>
    <w:p>
      <w:pPr>
        <w:jc w:val="right"/>
        <w:bidi/>
      </w:pPr>
      <w:r>
        <w:rPr>
          <w:b w:val="0"/>
          <w:i w:val="0"/>
        </w:rPr>
        <w:t>هقوزرم مادم‏</w:t>
      </w:r>
    </w:p>
    <w:p>
      <w:pPr>
        <w:jc w:val="right"/>
        <w:bidi/>
      </w:pPr>
      <w:r>
        <w:rPr>
          <w:b w:val="0"/>
          <w:i w:val="0"/>
        </w:rPr>
        <w:t>‏محمد كرار</w:t>
      </w:r>
    </w:p>
    <w:p>
      <w:pPr>
        <w:jc w:val="right"/>
        <w:bidi/>
      </w:pPr>
      <w:r>
        <w:rPr>
          <w:b w:val="0"/>
          <w:i w:val="0"/>
        </w:rPr>
        <w:t>بلجخلا دمحم موحرملا ةلئاع‏</w:t>
        <w:br/>
        <w:t>السر احمد ادريس</w:t>
      </w:r>
    </w:p>
    <w:p>
      <w:pPr>
        <w:jc w:val="right"/>
        <w:bidi/>
      </w:pPr>
      <w:r>
        <w:rPr>
          <w:b w:val="0"/>
          <w:i w:val="0"/>
        </w:rPr>
        <w:t>يجنا نوراه موحرملا ة‏</w:t>
      </w:r>
    </w:p>
    <w:p>
      <w:pPr>
        <w:jc w:val="right"/>
        <w:bidi/>
      </w:pPr>
      <w:r>
        <w:rPr>
          <w:b w:val="0"/>
          <w:i w:val="0"/>
        </w:rPr>
        <w:t>وجوج يلع موحرملا ة‏</w:t>
        <w:br/>
        <w:t>لضفاب ملاس دمحم موحرملا</w:t>
      </w:r>
    </w:p>
    <w:p>
      <w:pPr>
        <w:jc w:val="right"/>
        <w:bidi/>
      </w:pPr>
      <w:r>
        <w:rPr>
          <w:b w:val="0"/>
          <w:i w:val="0"/>
        </w:rPr>
        <w:t>‏عائلة بكر عمر زيني</w:t>
      </w:r>
    </w:p>
    <w:p>
      <w:pPr>
        <w:jc w:val="right"/>
        <w:bidi/>
      </w:pPr>
      <w:r>
        <w:rPr>
          <w:b w:val="0"/>
          <w:i w:val="0"/>
        </w:rPr>
        <w:t>‎GY‏ يحي بن أحمد زيني</w:t>
      </w:r>
    </w:p>
    <w:p>
      <w:pPr>
        <w:jc w:val="right"/>
        <w:bidi/>
      </w:pPr>
      <w:r>
        <w:rPr>
          <w:b w:val="0"/>
          <w:i w:val="0"/>
        </w:rPr>
        <w:t>‏رحمة بنت عبدالرحمن حامد زيني</w:t>
        <w:br/>
        <w:t>ينيز نسح ماهس / ةديسلا</w:t>
      </w:r>
    </w:p>
    <w:p>
      <w:pPr>
        <w:jc w:val="right"/>
        <w:bidi/>
      </w:pPr>
      <w:r>
        <w:rPr>
          <w:b w:val="0"/>
          <w:i w:val="0"/>
        </w:rPr>
        <w:t>‏بنات / علياء محمد راجح</w:t>
      </w:r>
    </w:p>
    <w:p>
      <w:pPr>
        <w:jc w:val="right"/>
        <w:bidi/>
      </w:pPr>
      <w:r>
        <w:rPr>
          <w:b w:val="0"/>
          <w:i w:val="0"/>
        </w:rPr>
        <w:t>‎sh‏ بنت عبداش ‎eal‏ زيني</w:t>
        <w:br/>
        <w:t>فوزية محمد اوان</w:t>
      </w:r>
    </w:p>
    <w:p>
      <w:pPr>
        <w:jc w:val="right"/>
        <w:bidi/>
      </w:pPr>
      <w:r>
        <w:rPr>
          <w:b w:val="0"/>
          <w:i w:val="0"/>
        </w:rPr>
        <w:t>‏السيد/ اشرف زيني</w:t>
      </w:r>
    </w:p>
    <w:p>
      <w:pPr>
        <w:jc w:val="right"/>
        <w:bidi/>
      </w:pPr>
      <w:r>
        <w:rPr>
          <w:b w:val="0"/>
          <w:i w:val="0"/>
        </w:rPr>
        <w:t>‏عائلة محمود الانصاري</w:t>
      </w:r>
    </w:p>
    <w:p>
      <w:pPr>
        <w:jc w:val="right"/>
        <w:bidi/>
      </w:pPr>
      <w:r>
        <w:rPr>
          <w:b w:val="0"/>
          <w:i w:val="0"/>
        </w:rPr>
        <w:t>ينيز فد ديمح ما راد - ميركلا نارقلا ظيفحتل ةيريخلا ةيعمجلا‏</w:t>
        <w:br/>
        <w:t>مومجلا ميركلا نارقلا ظيفحتل ةيريخلا ةيعمجلا</w:t>
        <w:br/>
        <w:t>رحمة بنت محمد عثمان زيني</w:t>
      </w:r>
    </w:p>
    <w:p>
      <w:pPr>
        <w:jc w:val="right"/>
        <w:bidi/>
      </w:pPr>
      <w:r>
        <w:rPr>
          <w:b w:val="0"/>
          <w:i w:val="0"/>
        </w:rPr>
        <w:t>يشيبحلا نيطف موحرملا مرحأ‏</w:t>
      </w:r>
    </w:p>
    <w:p>
      <w:pPr>
        <w:jc w:val="right"/>
        <w:bidi/>
      </w:pPr>
      <w:r>
        <w:rPr>
          <w:b w:val="0"/>
          <w:i w:val="0"/>
        </w:rPr>
        <w:t>‏عائلة المرحوم يوسف لطفي</w:t>
      </w:r>
    </w:p>
    <w:p>
      <w:pPr>
        <w:jc w:val="right"/>
        <w:bidi/>
      </w:pPr>
      <w:r>
        <w:rPr>
          <w:b w:val="0"/>
          <w:i w:val="0"/>
        </w:rPr>
        <w:t>بجر نسح قزر دماح موحرملا ةلئاع‏</w:t>
        <w:br/>
        <w:t>انور باحبيشان</w:t>
      </w:r>
    </w:p>
    <w:p>
      <w:pPr>
        <w:jc w:val="right"/>
        <w:bidi/>
      </w:pPr>
      <w:r>
        <w:rPr>
          <w:b w:val="0"/>
          <w:i w:val="0"/>
        </w:rPr>
        <w:t>‏عائلة المرحوم عبدالله داوود أنجي</w:t>
        <w:br/>
        <w:t>علي باعجاجه</w:t>
      </w:r>
    </w:p>
    <w:p>
      <w:pPr>
        <w:jc w:val="right"/>
        <w:bidi/>
      </w:pPr>
      <w:r>
        <w:rPr>
          <w:b w:val="0"/>
          <w:i w:val="0"/>
        </w:rPr>
        <w:t>‏علي سلطان</w:t>
      </w:r>
    </w:p>
    <w:p>
      <w:pPr>
        <w:jc w:val="right"/>
        <w:bidi/>
      </w:pPr>
      <w:r>
        <w:rPr>
          <w:b w:val="0"/>
          <w:i w:val="0"/>
        </w:rPr>
        <w:t>يسيبليلا ‏eed‎ موحرملا ةلئاع‏</w:t>
      </w:r>
    </w:p>
    <w:p>
      <w:pPr>
        <w:jc w:val="right"/>
        <w:bidi/>
      </w:pPr>
      <w:r>
        <w:rPr>
          <w:b w:val="0"/>
          <w:i w:val="0"/>
        </w:rPr>
        <w:t>وجنك ركب وبا موحرملا ‏As‎</w:t>
      </w:r>
    </w:p>
    <w:p>
      <w:pPr>
        <w:jc w:val="right"/>
        <w:bidi/>
      </w:pPr>
      <w:r>
        <w:rPr>
          <w:b w:val="0"/>
          <w:i w:val="0"/>
        </w:rPr>
        <w:t>‏yoy‎ يزارحلا ردنب / ديسلا‏</w:t>
        <w:br/>
        <w:t>‏Fores‎ نيدلا ريخ رباج فرشا / ديسلا‏</w:t>
        <w:br/>
        <w:t>000 يدهنلا ردب دمحم / ديسلا‏</w:t>
        <w:br/>
        <w:t>السيد / علي عبدالله جمعة د</w:t>
      </w:r>
    </w:p>
    <w:p>
      <w:pPr>
        <w:jc w:val="right"/>
        <w:bidi/>
      </w:pPr>
      <w:r>
        <w:rPr>
          <w:b w:val="0"/>
          <w:i w:val="0"/>
        </w:rPr>
        <w:t>‎104 5 7</w:t>
      </w:r>
    </w:p>
    <w:p>
      <w:pPr>
        <w:jc w:val="right"/>
        <w:bidi/>
      </w:pPr>
      <w:r>
        <w:rPr>
          <w:b w:val="0"/>
          <w:i w:val="0"/>
        </w:rPr>
        <w:t>‏ل نا</w:t>
      </w:r>
    </w:p>
    <w:p>
      <w:pPr>
        <w:jc w:val="right"/>
        <w:bidi/>
      </w:pPr>
      <w:r>
        <w:rPr>
          <w:b w:val="0"/>
          <w:i w:val="0"/>
        </w:rPr>
        <w:t>هقوزرم دافحال ةعماجلا فيراصم فيلاكت موسرا‏</w:t>
      </w:r>
    </w:p>
    <w:p>
      <w:pPr>
        <w:jc w:val="right"/>
        <w:bidi/>
      </w:pPr>
      <w:r>
        <w:rPr>
          <w:b w:val="0"/>
          <w:i w:val="0"/>
        </w:rPr>
        <w:t>‏إمساندة نهم به ‎٠٠١٠‏ ريد تدلع كل سن شهور في نهابة شهر 3 رشهر 397</w:t>
      </w:r>
    </w:p>
    <w:p>
      <w:pPr>
        <w:jc w:val="right"/>
        <w:bidi/>
      </w:pPr>
      <w:r>
        <w:rPr>
          <w:b w:val="0"/>
          <w:i w:val="0"/>
        </w:rPr>
        <w:t>‏امساعدة شهرية ‎13٠‏ هل تدفع في نهاية 1 و71</w:t>
      </w:r>
    </w:p>
    <w:p>
      <w:pPr>
        <w:jc w:val="right"/>
        <w:bidi/>
      </w:pPr>
      <w:r>
        <w:rPr>
          <w:b w:val="0"/>
          <w:i w:val="0"/>
        </w:rPr>
        <w:t>===== ملف داخلي: 1436/1436 Ozco -2015 fil no -12-inv no -867.pdf =====</w:t>
        <w:br/>
        <w:t>[صفحة 1 - OCR]</w:t>
        <w:br/>
        <w:t>12:00:13 م 2015/6/8 : خيراتلا ةدودحملا وكزوأ ةكرش</w:t>
        <w:br/>
        <w:t>ص,ب 047544 جدة ‎OVE‏ صحة رقم : 1</w:t>
      </w:r>
    </w:p>
    <w:p>
      <w:pPr>
        <w:jc w:val="right"/>
        <w:bidi/>
      </w:pPr>
      <w:r>
        <w:rPr>
          <w:b w:val="0"/>
          <w:i w:val="0"/>
        </w:rPr>
        <w:t>:ةيعرفلاةيمويلا :2015/6/8 خيراتلا</w:t>
        <w:br/>
        <w:t>‏47١&lt;لاوش/ناضمر/نابعش رهشالا نع تاضرمملا ةرايزو ةرجا دادس :ديقلا رش</w:t>
      </w:r>
    </w:p>
    <w:p>
      <w:pPr>
        <w:jc w:val="right"/>
        <w:bidi/>
      </w:pPr>
      <w:r>
        <w:rPr>
          <w:b w:val="0"/>
          <w:i w:val="0"/>
        </w:rPr>
        <w:t>مسح هت لماك اسك</w:t>
      </w:r>
    </w:p>
    <w:p>
      <w:pPr>
        <w:jc w:val="right"/>
        <w:bidi/>
      </w:pPr>
      <w:r>
        <w:rPr>
          <w:b w:val="0"/>
          <w:i w:val="0"/>
        </w:rPr>
        <w:t>10095160 .الشيخ أحمد عباس زيني سداد اجرة وزيارة الممرضات عن الاشهر 175,220</w:t>
        <w:br/>
        <w:t>يشب ‏575١لاوش/ناضمر/نابعشا</w:t>
        <w:br/>
        <w:t>220,175 رهشالا نع تاضرمملا ةرايزو ةرجا دادس يراجلا باسحلا ‏ ابماس 10031100</w:t>
        <w:br/>
        <w:t>يشب ‏١‎ 477لاوش/ناضمر/نابعش</w:t>
        <w:br/>
        <w:t>175,220 | 175,220 175,220[ 175</w:t>
      </w:r>
    </w:p>
    <w:p>
      <w:pPr>
        <w:jc w:val="right"/>
        <w:bidi/>
      </w:pPr>
      <w:r>
        <w:rPr>
          <w:b w:val="0"/>
          <w:i w:val="0"/>
        </w:rPr>
        <w:t>ST 220 | ‏“كدت‎ 220</w:t>
      </w:r>
    </w:p>
    <w:p>
      <w:pPr>
        <w:jc w:val="right"/>
        <w:bidi/>
      </w:pPr>
      <w:r>
        <w:rPr>
          <w:b w:val="0"/>
          <w:i w:val="0"/>
        </w:rPr>
        <w:t>- نهاية التقرير-</w:t>
      </w:r>
    </w:p>
    <w:p>
      <w:pPr>
        <w:jc w:val="right"/>
        <w:bidi/>
      </w:pPr>
      <w:r>
        <w:rPr>
          <w:b w:val="0"/>
          <w:i w:val="0"/>
        </w:rPr>
        <w:t>[صفحة 2 - OCR]</w:t>
        <w:br/>
        <w:t>لود 00002323 ‏,ma‎ 00 د ‏samba‎ 06 ابماس ‏a aYevofofy4 vate:‎</w:t>
      </w:r>
    </w:p>
    <w:p>
      <w:pPr>
        <w:jc w:val="right"/>
        <w:bidi/>
      </w:pPr>
      <w:r>
        <w:rPr>
          <w:b w:val="0"/>
          <w:i w:val="0"/>
        </w:rPr>
        <w:t>‎Samba Financial Group  ةيلاملا ‏مجموعة سامبا‎ Prace of toguet</w:t>
      </w:r>
    </w:p>
    <w:p>
      <w:pPr>
        <w:jc w:val="right"/>
        <w:bidi/>
      </w:pPr>
      <w:r>
        <w:rPr>
          <w:b w:val="0"/>
          <w:i w:val="0"/>
        </w:rPr>
        <w:t>‏اجدم فرع الأندلس جدة</w:t>
        <w:br/>
        <w:t>‎ANDALUS BRANCH JEDDAH‏</w:t>
        <w:br/>
        <w:t>‎Against this cheque 5 aoe 5‏</w:t>
        <w:br/>
        <w:t>‏ow. of order the to Pay‎ ; يلودلا يبطلا زكرملا رمأل كيشلا اذه بجومب اوع</w:t>
      </w:r>
    </w:p>
    <w:p>
      <w:pPr>
        <w:jc w:val="right"/>
        <w:bidi/>
      </w:pPr>
      <w:r>
        <w:rPr>
          <w:b w:val="0"/>
          <w:i w:val="0"/>
        </w:rPr>
        <w:t>‏= #اكآرة/ا اع | يال | مده مقدره ‎LL‏ وخمسة وسبعون الف ومائتان_وعشرون ريال لاغير ‎i The amount af sac‏</w:t>
      </w:r>
    </w:p>
    <w:p>
      <w:pPr>
        <w:jc w:val="right"/>
        <w:bidi/>
      </w:pPr>
      <w:r>
        <w:rPr>
          <w:b w:val="0"/>
          <w:i w:val="0"/>
        </w:rPr>
        <w:t>‏تسديد لجرة لممرضات وزيارات اطباء خلال شهر شبعان ورمضان وشول ‎AN ETT‏ للشيخ / أحمد زيني. _</w:t>
      </w:r>
    </w:p>
    <w:p>
      <w:pPr>
        <w:jc w:val="right"/>
        <w:bidi/>
      </w:pPr>
      <w:r>
        <w:rPr>
          <w:b w:val="0"/>
          <w:i w:val="0"/>
        </w:rPr>
        <w:t>‎0260 COMPANY LTD</w:t>
      </w:r>
    </w:p>
    <w:p>
      <w:pPr>
        <w:jc w:val="right"/>
        <w:bidi/>
      </w:pPr>
      <w:r>
        <w:rPr>
          <w:b w:val="0"/>
          <w:i w:val="0"/>
        </w:rPr>
        <w:t>‎1</w:t>
        <w:br/>
        <w:t>‎JEDDAH</w:t>
      </w:r>
    </w:p>
    <w:p>
      <w:pPr>
        <w:jc w:val="right"/>
        <w:bidi/>
      </w:pPr>
      <w:r>
        <w:rPr>
          <w:b w:val="0"/>
          <w:i w:val="0"/>
        </w:rPr>
        <w:t>‎1 od</w:t>
        <w:br/>
        <w:t>Signature ‏سم د‎</w:t>
      </w:r>
    </w:p>
    <w:p>
      <w:pPr>
        <w:jc w:val="right"/>
        <w:bidi/>
      </w:pPr>
      <w:r>
        <w:rPr>
          <w:b w:val="0"/>
          <w:i w:val="0"/>
        </w:rPr>
        <w:t>tet me meme eer eee ‎ماج ممم,‏ inte anc hae a OM‎</w:t>
      </w:r>
    </w:p>
    <w:p>
      <w:pPr>
        <w:jc w:val="right"/>
        <w:bidi/>
      </w:pPr>
      <w:r>
        <w:rPr>
          <w:b w:val="0"/>
          <w:i w:val="0"/>
        </w:rPr>
        <w:t>‎wOO00 23230 201,0“ ‏:001غط‎ GOOOG 247396" Ob</w:t>
      </w:r>
    </w:p>
    <w:p>
      <w:pPr>
        <w:jc w:val="right"/>
        <w:bidi/>
      </w:pPr>
      <w:r>
        <w:rPr>
          <w:b w:val="0"/>
          <w:i w:val="0"/>
        </w:rPr>
        <w:t>ب ‏Ny‎ لشلا ‏om‎ م‏</w:t>
        <w:br/>
        <w:t>‎as as oo VOL e\ Ere‏</w:t>
        <w:br/>
        <w:t>‎yee Ee‏</w:t>
        <w:br/>
        <w:t>‎YE‏ ء ل ‎gle,‏</w:t>
      </w:r>
    </w:p>
    <w:p>
      <w:pPr>
        <w:jc w:val="right"/>
        <w:bidi/>
      </w:pPr>
      <w:r>
        <w:rPr>
          <w:b w:val="0"/>
          <w:i w:val="0"/>
        </w:rPr>
        <w:t>‎Ce</w:t>
      </w:r>
    </w:p>
    <w:p>
      <w:pPr>
        <w:jc w:val="right"/>
        <w:bidi/>
      </w:pPr>
      <w:r>
        <w:rPr>
          <w:b w:val="0"/>
          <w:i w:val="0"/>
        </w:rPr>
        <w:t>Oye ‎روما سن‏ | ١‎</w:t>
      </w:r>
    </w:p>
    <w:p>
      <w:pPr>
        <w:jc w:val="right"/>
        <w:bidi/>
      </w:pPr>
      <w:r>
        <w:rPr>
          <w:b w:val="0"/>
          <w:i w:val="0"/>
        </w:rPr>
        <w:t>‎gn ‏26ج‎ 8 85</w:t>
      </w:r>
    </w:p>
    <w:p>
      <w:pPr>
        <w:jc w:val="right"/>
        <w:bidi/>
      </w:pPr>
      <w:r>
        <w:rPr>
          <w:b w:val="0"/>
          <w:i w:val="0"/>
        </w:rPr>
        <w:t>===== ملف داخلي: 1436/1436 Ozco -2015 fil no -13-inv no -934.pdf =====</w:t>
        <w:br/>
        <w:t>[صفحة 1 - OCR]</w:t>
        <w:br/>
        <w:t>01:33:46 م 2015/6/24 : خيراتلا ةدودحملا وكزوأ ةكرش</w:t>
        <w:br/>
        <w:t>ص.ب 519*594 ‎baa‏ 4 ١51١؟‏ صفحة رقم : 1</w:t>
      </w:r>
    </w:p>
    <w:p>
      <w:pPr>
        <w:jc w:val="right"/>
        <w:bidi/>
      </w:pPr>
      <w:r>
        <w:rPr>
          <w:b w:val="0"/>
          <w:i w:val="0"/>
        </w:rPr>
        <w:t>:0 ةيعرفلاةيمويلا :2015/6/24 خيراتلا</w:t>
        <w:br/>
        <w:t>شرح القيد: : الدفعة الاخيرة من قيمة سجاد نيو زلندى لفيلا ش ‎٠‏ احمد زينى كالمرفق</w:t>
      </w:r>
    </w:p>
    <w:p>
      <w:pPr>
        <w:jc w:val="right"/>
        <w:bidi/>
      </w:pPr>
      <w:r>
        <w:rPr>
          <w:b w:val="0"/>
          <w:i w:val="0"/>
        </w:rPr>
        <w:t>ae ‏ب‎</w:t>
      </w:r>
    </w:p>
    <w:p>
      <w:pPr>
        <w:jc w:val="right"/>
        <w:bidi/>
      </w:pPr>
      <w:r>
        <w:rPr>
          <w:b w:val="0"/>
          <w:i w:val="0"/>
        </w:rPr>
        <w:t>10095160 .الشيخ أحمد عباس زيني الدفعة الاخيرة من قيمة سجاد نيوزلندى 26,100</w:t>
        <w:br/>
        <w:t>لفيلا ش١٠‏ احمد زينى كالمر</w:t>
        <w:br/>
        <w:t>100,26 ىدنلزوين داجس ةميق نم ةريخالا ةعفدلا يراجلا باسحلا ‏ ايماس 10031100</w:t>
        <w:br/>
        <w:t>لفيلا ش١٠‏ احمد زينى ‎JAS‏</w:t>
        <w:br/>
        <w:t>‏—</w:t>
        <w:br/>
        <w:t>‏لكر مجك بكس</w:t>
      </w:r>
    </w:p>
    <w:p>
      <w:pPr>
        <w:jc w:val="right"/>
        <w:bidi/>
      </w:pPr>
      <w:r>
        <w:rPr>
          <w:b w:val="0"/>
          <w:i w:val="0"/>
        </w:rPr>
        <w:t>- نهاية التقرير-</w:t>
      </w:r>
    </w:p>
    <w:p>
      <w:pPr>
        <w:jc w:val="right"/>
        <w:bidi/>
      </w:pPr>
      <w:r>
        <w:rPr>
          <w:b w:val="0"/>
          <w:i w:val="0"/>
        </w:rPr>
        <w:t>[صفحة 2 - OCR]</w:t>
        <w:br/>
        <w:t>nN</w:t>
      </w:r>
    </w:p>
    <w:p>
      <w:pPr>
        <w:jc w:val="right"/>
        <w:bidi/>
      </w:pPr>
      <w:r>
        <w:rPr>
          <w:b w:val="0"/>
          <w:i w:val="0"/>
        </w:rPr>
        <w:t>au pVehofyyy Date: ‎ابماس‏ ® samba (m4 00002339 Nos</w:t>
      </w:r>
    </w:p>
    <w:p>
      <w:pPr>
        <w:jc w:val="right"/>
        <w:bidi/>
      </w:pPr>
      <w:r>
        <w:rPr>
          <w:b w:val="0"/>
          <w:i w:val="0"/>
        </w:rPr>
        <w:t>‎ابماس ةعومجم‏ المانية  Group Financlal Samba</w:t>
      </w:r>
    </w:p>
    <w:p>
      <w:pPr>
        <w:jc w:val="right"/>
        <w:bidi/>
      </w:pPr>
      <w:r>
        <w:rPr>
          <w:b w:val="0"/>
          <w:i w:val="0"/>
        </w:rPr>
        <w:t>فرع الأندلس جدة</w:t>
        <w:br/>
        <w:t>‎ANDALUS BRANCH JEDDAH‏</w:t>
      </w:r>
    </w:p>
    <w:p>
      <w:pPr>
        <w:jc w:val="right"/>
        <w:bidi/>
      </w:pPr>
      <w:r>
        <w:rPr>
          <w:b w:val="0"/>
          <w:i w:val="0"/>
        </w:rPr>
        <w:t>Place of Issue: 2 : ‏حرر في‎</w:t>
      </w:r>
    </w:p>
    <w:p>
      <w:pPr>
        <w:jc w:val="right"/>
        <w:bidi/>
      </w:pPr>
      <w:r>
        <w:rPr>
          <w:b w:val="0"/>
          <w:i w:val="0"/>
        </w:rPr>
        <w:t>Against this cheque</w:t>
      </w:r>
    </w:p>
    <w:p>
      <w:pPr>
        <w:jc w:val="right"/>
        <w:bidi/>
      </w:pPr>
      <w:r>
        <w:rPr>
          <w:b w:val="0"/>
          <w:i w:val="0"/>
        </w:rPr>
        <w:t>Pay to the order of ‏بلادلست ديكور‎ /</w:t>
        <w:br/>
        <w:t>The amount of” 1 ‏ررك لاغ‎ il ‏تة وعشرون الف و‎</w:t>
      </w:r>
    </w:p>
    <w:p>
      <w:pPr>
        <w:jc w:val="right"/>
        <w:bidi/>
      </w:pPr>
      <w:r>
        <w:rPr>
          <w:b w:val="0"/>
          <w:i w:val="0"/>
        </w:rPr>
        <w:t>0260 COMPANY LTD</w:t>
        <w:br/>
        <w:t>JEDDAH"</w:t>
        <w:br/>
        <w:t>‎عيقوتلا‏ Signature ‎طخلا اذه تحت بتكتالا‏ Line ths lowéD we net Do</w:t>
        <w:br/>
        <w:t>‎wWwQO000 233905 200,008 genes wrasse o&gt; A</w:t>
        <w:br/>
        <w:t>6 ‏سر د‎</w:t>
        <w:br/>
        <w:t>‏لسرا‎ oo</w:t>
      </w:r>
    </w:p>
    <w:p>
      <w:pPr>
        <w:jc w:val="right"/>
        <w:bidi/>
      </w:pPr>
      <w:r>
        <w:rPr>
          <w:b w:val="0"/>
          <w:i w:val="0"/>
        </w:rPr>
        <w:t>[صفحة 3 - OCR]</w:t>
        <w:br/>
        <w:t>التاريخ: ‏ 1436/08/28 ه</w:t>
        <w:br/>
        <w:t>5م</w:t>
      </w:r>
    </w:p>
    <w:p>
      <w:pPr>
        <w:jc w:val="right"/>
        <w:bidi/>
      </w:pPr>
      <w:r>
        <w:rPr>
          <w:b w:val="0"/>
          <w:i w:val="0"/>
        </w:rPr>
        <w:t>01</w:t>
      </w:r>
    </w:p>
    <w:p>
      <w:pPr>
        <w:jc w:val="right"/>
        <w:bidi/>
      </w:pPr>
      <w:r>
        <w:rPr>
          <w:b w:val="0"/>
          <w:i w:val="0"/>
        </w:rPr>
        <w:t>: ةبساحملا</w:t>
      </w:r>
    </w:p>
    <w:p>
      <w:pPr>
        <w:jc w:val="right"/>
        <w:bidi/>
      </w:pPr>
      <w:r>
        <w:rPr>
          <w:b w:val="0"/>
          <w:i w:val="0"/>
        </w:rPr>
        <w:t>‏decor Pladest alls‎ روكيد تسدالب /ةداسلل لاير 100,26 غلبمب كيش لمعب مركتلا وجرن</w:t>
        <w:br/>
        <w:t>نسبة 9630 من قيمة 70 متر مربع سجاد نيوزلندي لون واحد سماكة 11 ملم مع لباد إنجليزي وهي</w:t>
        <w:br/>
        <w:t>تمثل الدفعة الأخيرة بعد تركيبه في فيلا الشيخ أحمد عباس زيني حسب الإتفاق سابقاً في بداية أبريل</w:t>
        <w:br/>
        <w:t>الماضي وقيد المبلغ على حساب الشيخ أحمد عباس زيني. 1</w:t>
      </w:r>
    </w:p>
    <w:p>
      <w:pPr>
        <w:jc w:val="right"/>
        <w:bidi/>
      </w:pPr>
      <w:r>
        <w:rPr>
          <w:b w:val="0"/>
          <w:i w:val="0"/>
        </w:rPr>
        <w:t>هر وشكراً..» ‎Lf‏</w:t>
      </w:r>
    </w:p>
    <w:p>
      <w:pPr>
        <w:jc w:val="right"/>
        <w:bidi/>
      </w:pPr>
      <w:r>
        <w:rPr>
          <w:b w:val="0"/>
          <w:i w:val="0"/>
        </w:rPr>
        <w:t>6 يروصلا فسوي رك</w:t>
      </w:r>
    </w:p>
    <w:p>
      <w:pPr>
        <w:jc w:val="right"/>
        <w:bidi/>
      </w:pPr>
      <w:r>
        <w:rPr>
          <w:b w:val="0"/>
          <w:i w:val="0"/>
        </w:rPr>
        <w:t>2“ سد</w:t>
        <w:br/>
        <w:t>ةقفاوملاب ديمعت</w:t>
      </w:r>
    </w:p>
    <w:p>
      <w:pPr>
        <w:jc w:val="right"/>
        <w:bidi/>
      </w:pPr>
      <w:r>
        <w:rPr>
          <w:b w:val="0"/>
          <w:i w:val="0"/>
        </w:rPr>
        <w:t>[صفحة 4 - OCR]</w:t>
        <w:br/>
        <w:t>ها 1436/06/13 :غيراتلا</w:t>
        <w:br/>
        <w:t>2 م</w:t>
      </w:r>
    </w:p>
    <w:p>
      <w:pPr>
        <w:jc w:val="right"/>
        <w:bidi/>
      </w:pPr>
      <w:r>
        <w:rPr>
          <w:b w:val="0"/>
          <w:i w:val="0"/>
        </w:rPr>
        <w:t>-</w:t>
      </w:r>
    </w:p>
    <w:p>
      <w:pPr>
        <w:jc w:val="right"/>
        <w:bidi/>
      </w:pPr>
      <w:r>
        <w:rPr>
          <w:b w:val="0"/>
          <w:i w:val="0"/>
        </w:rPr>
        <w:t>: هبساحملا</w:t>
      </w:r>
    </w:p>
    <w:p>
      <w:pPr>
        <w:jc w:val="right"/>
        <w:bidi/>
      </w:pPr>
      <w:r>
        <w:rPr>
          <w:b w:val="0"/>
          <w:i w:val="0"/>
        </w:rPr>
        <w:t>كلذو ‏decor Pladest‎ روكيد تسدالب /ةداسلل ‏Shy‎ 900,60 غلبمب كيش لمعب مركتلا وجرن</w:t>
        <w:br/>
        <w:t>دفعة مقدمة لتوريد وتركيب 70 ‎ye‏ مربع من سجاد الصوف النيوزلندي لون واحد سماكة 11</w:t>
        <w:br/>
        <w:t>ملم بالإضافة إلى توريد وتركيب لباد إنجليزي بنفس الكمية حسب عرض الأسعار المرفق على</w:t>
        <w:br/>
        <w:t>حساب الشيخ أحمد عباس زيني.</w:t>
      </w:r>
    </w:p>
    <w:p>
      <w:pPr>
        <w:jc w:val="right"/>
        <w:bidi/>
      </w:pPr>
      <w:r>
        <w:rPr>
          <w:b w:val="0"/>
          <w:i w:val="0"/>
        </w:rPr>
        <w:t>i VAS ie LJ ‏الرمعة‎</w:t>
      </w:r>
    </w:p>
    <w:p>
      <w:pPr>
        <w:jc w:val="right"/>
        <w:bidi/>
      </w:pPr>
      <w:r>
        <w:rPr>
          <w:b w:val="0"/>
          <w:i w:val="0"/>
        </w:rPr>
        <w:t>يروصلا فسوي ‏a afoph fe. Nee 34 c‎ مكءا2]) مضطرل ‏١‎</w:t>
        <w:br/>
        <w:t>حل ‎OL, i‏</w:t>
      </w:r>
    </w:p>
    <w:p>
      <w:pPr>
        <w:jc w:val="right"/>
        <w:bidi/>
      </w:pPr>
      <w:r>
        <w:rPr>
          <w:b w:val="0"/>
          <w:i w:val="0"/>
        </w:rPr>
        <w:t>[صفحة 5 - OCR]</w:t>
        <w:br/>
        <w:t>‏Ref.‎ يي للا</w:t>
      </w:r>
    </w:p>
    <w:p>
      <w:pPr>
        <w:jc w:val="right"/>
        <w:bidi/>
      </w:pPr>
      <w:r>
        <w:rPr>
          <w:b w:val="0"/>
          <w:i w:val="0"/>
        </w:rPr>
        <w:t>BS</w:t>
      </w:r>
    </w:p>
    <w:p>
      <w:pPr>
        <w:jc w:val="right"/>
        <w:bidi/>
      </w:pPr>
      <w:r>
        <w:rPr>
          <w:b w:val="0"/>
          <w:i w:val="0"/>
        </w:rPr>
        <w:t>7</w:t>
      </w:r>
    </w:p>
    <w:p>
      <w:pPr>
        <w:jc w:val="right"/>
        <w:bidi/>
      </w:pPr>
      <w:r>
        <w:rPr>
          <w:b w:val="0"/>
          <w:i w:val="0"/>
        </w:rPr>
        <w:t>بزادست ديكور</w:t>
      </w:r>
    </w:p>
    <w:p>
      <w:pPr>
        <w:jc w:val="right"/>
        <w:bidi/>
      </w:pPr>
      <w:r>
        <w:rPr>
          <w:b w:val="0"/>
          <w:i w:val="0"/>
        </w:rPr>
        <w:t>03 - 2015م</w:t>
      </w:r>
    </w:p>
    <w:p>
      <w:pPr>
        <w:jc w:val="right"/>
        <w:bidi/>
      </w:pPr>
      <w:r>
        <w:rPr>
          <w:b w:val="0"/>
          <w:i w:val="0"/>
        </w:rPr>
        <w:t>“e100 oA. 1 4 | ‏ضوع :عرض‎</w:t>
      </w:r>
    </w:p>
    <w:p>
      <w:pPr>
        <w:jc w:val="right"/>
        <w:bidi/>
      </w:pPr>
      <w:r>
        <w:rPr>
          <w:b w:val="0"/>
          <w:i w:val="0"/>
        </w:rPr>
        <w:t>الشيخ ', أسامة زيني ‎small‏ م</w:t>
        <w:br/>
        <w:t>.ةهحتلا دعب</w:t>
        <w:br/>
        <w:t>إشمارة إلى الموصوع أعلاه وبناة على طلبكم يسرنا تقديم عرض أسعارنا وفق التالي :</w:t>
        <w:br/>
        <w:t>{ 0</w:t>
        <w:br/>
        <w:t>‏fue‎ 1 | ةيسولا بكشا | تسلا #</w:t>
        <w:br/>
        <w:t>‎lead | :‏</w:t>
        <w:br/>
        <w:t>لجس سس يسن ا ا مسا اساي ا ما سوسم سس تصق مس سس ‎rn‏</w:t>
        <w:br/>
        <w:t>‏1</w:t>
        <w:br/>
        <w:t>‏! | نويد وتركيب سحلا صرف بورقدي 100 9/6 لود وعد ( 7303 ) ‎BE te‏ م ‎FOF‏</w:t>
        <w:br/>
        <w:t>‏2 | وريه وركيت ‎sme‏ 70</w:t>
      </w:r>
    </w:p>
    <w:p>
      <w:pPr>
        <w:jc w:val="right"/>
        <w:bidi/>
      </w:pPr>
      <w:r>
        <w:rPr>
          <w:b w:val="0"/>
          <w:i w:val="0"/>
        </w:rPr>
        <w:t>خصم 1</w:t>
      </w:r>
    </w:p>
    <w:p>
      <w:pPr>
        <w:jc w:val="right"/>
        <w:bidi/>
      </w:pPr>
      <w:r>
        <w:rPr>
          <w:b w:val="0"/>
          <w:i w:val="0"/>
        </w:rPr>
        <w:t>***فقط لسعة وغانون الف ‎Sy‏ لا بر ‎wee‏</w:t>
      </w:r>
    </w:p>
    <w:p>
      <w:pPr>
        <w:jc w:val="right"/>
        <w:bidi/>
      </w:pPr>
      <w:r>
        <w:rPr>
          <w:b w:val="0"/>
          <w:i w:val="0"/>
        </w:rPr>
        <w:t>|- التقمات :</w:t>
        <w:br/>
        <w:t>أ 407000 ‎AN - Ante‏</w:t>
        <w:br/>
        <w:t>‏Ne. CA‎ ع ميلسلا دع كوول ب</w:t>
        <w:br/>
        <w:t>ةققدلا خيرات نم عوبسأ 12 11- : ميلستلا ةدم 2-</w:t>
      </w:r>
    </w:p>
    <w:p>
      <w:pPr>
        <w:jc w:val="right"/>
        <w:bidi/>
      </w:pPr>
      <w:r>
        <w:rPr>
          <w:b w:val="0"/>
          <w:i w:val="0"/>
        </w:rPr>
        <w:t>ترجو أن ينال عرض أسعاريا هذا قبولكم</w:t>
        <w:br/>
        <w:t>... ةيحتلا رفاو اولبقتو</w:t>
      </w:r>
    </w:p>
    <w:p>
      <w:pPr>
        <w:jc w:val="right"/>
        <w:bidi/>
      </w:pPr>
      <w:r>
        <w:rPr>
          <w:b w:val="0"/>
          <w:i w:val="0"/>
        </w:rPr>
        <w:t>ةيدومسلا ةبيرملا ‏١1١1615 ARAL‎ هذه 61057 هرم ودعا كاكا ل ‏PORTER ee‎ ىلا كملمعلا ‏be a !pleat‎</w:t>
        <w:br/>
        <w:t>‎AVT Vere: vee She eAVTT The SR SS AA fe‏</w:t>
        <w:br/>
        <w:t>‎Planned Development Est CR 46030114801 GO SON es 51020 Jetdah 71544 Saudi Arabia‏</w:t>
        <w:br/>
        <w:t>‎Tel 9866 2 8190196 14906 2 663 S41k Fan +i 2 BG S964 List?‏</w:t>
      </w:r>
    </w:p>
    <w:p>
      <w:pPr>
        <w:jc w:val="right"/>
        <w:bidi/>
      </w:pPr>
      <w:r>
        <w:rPr>
          <w:b w:val="0"/>
          <w:i w:val="0"/>
        </w:rPr>
        <w:t>‎war Diades, ot</w:t>
      </w:r>
    </w:p>
    <w:p>
      <w:pPr>
        <w:jc w:val="right"/>
        <w:bidi/>
      </w:pPr>
      <w:r>
        <w:rPr>
          <w:b w:val="0"/>
          <w:i w:val="0"/>
        </w:rPr>
        <w:t>‎plader decor</w:t>
      </w:r>
    </w:p>
    <w:p>
      <w:pPr>
        <w:jc w:val="right"/>
        <w:bidi/>
      </w:pPr>
      <w:r>
        <w:rPr>
          <w:b w:val="0"/>
          <w:i w:val="0"/>
        </w:rPr>
        <w:t>‎[89.000 | tonne tnt</w:t>
      </w:r>
    </w:p>
    <w:p>
      <w:pPr>
        <w:jc w:val="right"/>
        <w:bidi/>
      </w:pPr>
      <w:r>
        <w:rPr>
          <w:b w:val="0"/>
          <w:i w:val="0"/>
        </w:rPr>
        <w:t>===== ملف داخلي: 1436/1436 Ozco -2015 fil no -13-inv no -963.pdf =====</w:t>
        <w:br/>
        <w:t>[صفحة 1 - OCR]</w:t>
        <w:br/>
        <w:t>12:46:34 م 2015/7/1 : خيراتلا ةدودحملا وك زوأ ةكرش</w:t>
        <w:br/>
        <w:t>ص.ب 4"95ه ‎VVOVE bap‏ صفحة رقم : [</w:t>
        <w:br/>
        <w:t>تقرير رقم : ‎AGLO09‏</w:t>
      </w:r>
    </w:p>
    <w:p>
      <w:pPr>
        <w:jc w:val="right"/>
        <w:bidi/>
      </w:pPr>
      <w:r>
        <w:rPr>
          <w:b w:val="0"/>
          <w:i w:val="0"/>
        </w:rPr>
        <w:t>:ةيعرفلاةيمويلا :2015/7/1 خيراتلا</w:t>
      </w:r>
    </w:p>
    <w:p>
      <w:pPr>
        <w:jc w:val="right"/>
        <w:bidi/>
      </w:pPr>
      <w:r>
        <w:rPr>
          <w:b w:val="0"/>
          <w:i w:val="0"/>
        </w:rPr>
        <w:t>شرح القيد:رواتب العاملين بفيلا ش ‎٠‏ احمد زينى عن شهر يونيوه ‎7١1١‏</w:t>
      </w:r>
    </w:p>
    <w:p>
      <w:pPr>
        <w:jc w:val="right"/>
        <w:bidi/>
      </w:pPr>
      <w:r>
        <w:rPr>
          <w:b w:val="0"/>
          <w:i w:val="0"/>
        </w:rPr>
        <w:t>| و سكت نت ‎oe‏</w:t>
      </w:r>
    </w:p>
    <w:p>
      <w:pPr>
        <w:jc w:val="right"/>
        <w:bidi/>
      </w:pPr>
      <w:r>
        <w:rPr>
          <w:b w:val="0"/>
          <w:i w:val="0"/>
        </w:rPr>
        <w:t>10095160 .الشيخ أحمد عباس زيني . بفيلا ش ‎٠‏ احمد زينى عر ——</w:t>
        <w:br/>
        <w:t>10011000 صندوق رئيسي - جدة رواتب العاملين بفيلا ش ‎٠‏ احمد زينى عن 16,587</w:t>
        <w:br/>
        <w:t>شهر يونيوه٠ ‎١‏</w:t>
      </w:r>
    </w:p>
    <w:p>
      <w:pPr>
        <w:jc w:val="right"/>
        <w:bidi/>
      </w:pPr>
      <w:r>
        <w:rPr>
          <w:b w:val="0"/>
          <w:i w:val="0"/>
        </w:rPr>
        <w:t>3 دل 39 دل : ىلامجألا</w:t>
        <w:br/>
        <w:t>علا يمول ىلا</w:t>
      </w:r>
    </w:p>
    <w:p>
      <w:pPr>
        <w:jc w:val="right"/>
        <w:bidi/>
      </w:pPr>
      <w:r>
        <w:rPr>
          <w:b w:val="0"/>
          <w:i w:val="0"/>
        </w:rPr>
        <w:t>[صفحة 2 - OCR]</w:t>
        <w:br/>
        <w:t>‎ةدودحملا وكزوأ ةكرش‏ LTD. CO. OZCO</w:t>
        <w:br/>
        <w:t>JEDDAH - OZCO BUILDING ‏جدة - عمارة أوزكو‎</w:t>
      </w:r>
    </w:p>
    <w:p>
      <w:pPr>
        <w:jc w:val="right"/>
        <w:bidi/>
      </w:pPr>
      <w:r>
        <w:rPr>
          <w:b w:val="0"/>
          <w:i w:val="0"/>
        </w:rPr>
        <w:t>1.5641١5 : ‏فاكس‎ 1505267١5 : ‏هاتف‎</w:t>
      </w:r>
    </w:p>
    <w:p>
      <w:pPr>
        <w:jc w:val="right"/>
        <w:bidi/>
      </w:pPr>
      <w:r>
        <w:rPr>
          <w:b w:val="0"/>
          <w:i w:val="0"/>
        </w:rPr>
        <w:t>أمر صرف نقدي</w:t>
        <w:br/>
        <w:t>ريال</w:t>
      </w:r>
    </w:p>
    <w:p>
      <w:pPr>
        <w:jc w:val="right"/>
        <w:bidi/>
      </w:pPr>
      <w:r>
        <w:rPr>
          <w:b w:val="0"/>
          <w:i w:val="0"/>
        </w:rPr>
        <w:t>نيروكذم : مركملا ىلا فرصي</w:t>
        <w:br/>
        <w:t>مبلغ فقط وقدره :ستة عشرة الف وخمسمائة وثمانية وسبعون ريال لاغير.</w:t>
        <w:br/>
        <w:t>وذلك عبارة عن : رواتب العاملين بالفيلا عن شهر يونيو ‎١٠6‏ م المرفق .</w:t>
      </w:r>
    </w:p>
    <w:p>
      <w:pPr>
        <w:jc w:val="right"/>
        <w:bidi/>
      </w:pPr>
      <w:r>
        <w:rPr>
          <w:b w:val="0"/>
          <w:i w:val="0"/>
        </w:rPr>
        <w:t>في + 5١/151/03اه‏</w:t>
      </w:r>
    </w:p>
    <w:p>
      <w:pPr>
        <w:jc w:val="right"/>
        <w:bidi/>
      </w:pPr>
      <w:r>
        <w:rPr>
          <w:b w:val="0"/>
          <w:i w:val="0"/>
        </w:rPr>
        <w:t>نصلا ن ملتسملا</w:t>
        <w:br/>
        <w:t>هب وييسر تما" ‏١‎</w:t>
      </w:r>
    </w:p>
    <w:p>
      <w:pPr>
        <w:jc w:val="right"/>
        <w:bidi/>
      </w:pPr>
      <w:r>
        <w:rPr>
          <w:b w:val="0"/>
          <w:i w:val="0"/>
        </w:rPr>
        <w:t>لسر</w:t>
      </w:r>
    </w:p>
    <w:p>
      <w:pPr>
        <w:jc w:val="right"/>
        <w:bidi/>
      </w:pPr>
      <w:r>
        <w:rPr>
          <w:b w:val="0"/>
          <w:i w:val="0"/>
        </w:rPr>
        <w:t>=</w:t>
      </w:r>
    </w:p>
    <w:p>
      <w:pPr>
        <w:jc w:val="right"/>
        <w:bidi/>
      </w:pPr>
      <w:r>
        <w:rPr>
          <w:b w:val="0"/>
          <w:i w:val="0"/>
        </w:rPr>
        <w:t>[صفحة 3 - OCR]</w:t>
        <w:br/>
        <w:t>et ‏كنت‎ wr PoE 2</w:t>
        <w:br/>
        <w:t>57 Ven</w:t>
        <w:br/>
        <w:t>3 ‏و8‎</w:t>
      </w:r>
    </w:p>
    <w:p>
      <w:pPr>
        <w:jc w:val="right"/>
        <w:bidi/>
      </w:pPr>
      <w:r>
        <w:rPr>
          <w:b w:val="0"/>
          <w:i w:val="0"/>
        </w:rPr>
        <w:t>we</w:t>
      </w:r>
    </w:p>
    <w:p>
      <w:pPr>
        <w:jc w:val="right"/>
        <w:bidi/>
      </w:pPr>
      <w:r>
        <w:rPr>
          <w:b w:val="0"/>
          <w:i w:val="0"/>
        </w:rPr>
        <w:t>sala</w:t>
      </w:r>
    </w:p>
    <w:p>
      <w:pPr>
        <w:jc w:val="right"/>
        <w:bidi/>
      </w:pPr>
      <w:r>
        <w:rPr>
          <w:b w:val="0"/>
          <w:i w:val="0"/>
        </w:rPr>
        <w:t>ve</w:t>
      </w:r>
    </w:p>
    <w:p>
      <w:pPr>
        <w:jc w:val="right"/>
        <w:bidi/>
      </w:pPr>
      <w:r>
        <w:rPr>
          <w:b w:val="0"/>
          <w:i w:val="0"/>
        </w:rPr>
        <w:t>Fee</w:t>
        <w:br/>
        <w:t>west</w:t>
        <w:br/>
        <w:t>‏رين‎ (OSE</w:t>
      </w:r>
    </w:p>
    <w:p>
      <w:r>
        <w:br w:type="page"/>
      </w:r>
    </w:p>
    <w:p>
      <w:pPr>
        <w:pStyle w:val="Heading2"/>
        <w:jc w:val="right"/>
        <w:bidi/>
      </w:pPr>
      <w:r>
        <w:t>المسحوبات 2015 (zip)</w:t>
      </w:r>
    </w:p>
    <w:p>
      <w:pPr>
        <w:jc w:val="right"/>
        <w:bidi/>
      </w:pPr>
      <w:r>
        <w:rPr>
          <w:b w:val="0"/>
          <w:i/>
          <w:color w:val="555555"/>
        </w:rPr>
        <w:t>النوع: عقد / اتفاقية | اتجاه النص: logical | الرابط: https://drive.google.com/file/d/1ZGXAH_IzT9zrzyaxGPpVkIpLBH5FORLB/view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[zip :ةقيرط - 18 :ةيلخادلا تافلملا ددع - 1ZGXAH_IzT9zrzyaxGPpVkIpLBH5FORLB.zip فيشرأ]</w:t>
      </w:r>
    </w:p>
    <w:p>
      <w:pPr>
        <w:jc w:val="right"/>
        <w:bidi/>
      </w:pPr>
      <w:r>
        <w:rPr>
          <w:b w:val="0"/>
          <w:i w:val="0"/>
        </w:rPr>
        <w:t>===== ملف داخلي: 2015/2015 OZCO  -fil no 18 -inv no 1281.pdf =====</w:t>
        <w:br/>
        <w:t>[صفحة 1 - OCR]</w:t>
        <w:br/>
        <w:t>09:47:33 ص 2015/8/30 : خيرلتلا ةدودحملا وكزوأ ةكرش</w:t>
        <w:br/>
        <w:t>‎ge‏ 514"45 جدة ‎YVOVE‏ صفحة رقم : 1 *- .</w:t>
        <w:br/>
        <w:t>تقرير رقم : 861009 -</w:t>
      </w:r>
    </w:p>
    <w:p>
      <w:pPr>
        <w:jc w:val="right"/>
        <w:bidi/>
      </w:pPr>
      <w:r>
        <w:rPr>
          <w:b w:val="0"/>
          <w:i w:val="0"/>
        </w:rPr>
        <w:t>: ةيعرفلاةيمويلا :2015/8/30 خيراستلا</w:t>
        <w:br/>
        <w:t>شرح القيد: مخصص فيلا الشيخ احمد زيني عن شهر اغسطس 9١١1م‏</w:t>
      </w:r>
    </w:p>
    <w:p>
      <w:pPr>
        <w:jc w:val="right"/>
        <w:bidi/>
      </w:pPr>
      <w:r>
        <w:rPr>
          <w:b w:val="0"/>
          <w:i w:val="0"/>
        </w:rPr>
        <w:t>]700,50 ]700,50 لا</w:t>
      </w:r>
    </w:p>
    <w:p>
      <w:pPr>
        <w:jc w:val="right"/>
        <w:bidi/>
      </w:pPr>
      <w:r>
        <w:rPr>
          <w:b w:val="0"/>
          <w:i w:val="0"/>
        </w:rPr>
        <w:t>[صفحة 2 - OCR]</w:t>
        <w:br/>
        <w:t>0200 CO. LTD.</w:t>
        <w:br/>
        <w:t>JEDDAH - 0260 BUILDING</w:t>
      </w:r>
    </w:p>
    <w:p>
      <w:pPr>
        <w:jc w:val="right"/>
        <w:bidi/>
      </w:pPr>
      <w:r>
        <w:rPr>
          <w:b w:val="0"/>
          <w:i w:val="0"/>
        </w:rPr>
        <w:t>TEL. 6065216</w:t>
      </w:r>
    </w:p>
    <w:p>
      <w:pPr>
        <w:jc w:val="right"/>
        <w:bidi/>
      </w:pPr>
      <w:r>
        <w:rPr>
          <w:b w:val="0"/>
          <w:i w:val="0"/>
        </w:rPr>
        <w:t>FAX 5.56415 : ‏فاكس‎ 1</w:t>
      </w:r>
    </w:p>
    <w:p>
      <w:pPr>
        <w:jc w:val="right"/>
        <w:bidi/>
      </w:pPr>
      <w:r>
        <w:rPr>
          <w:b w:val="0"/>
          <w:i w:val="0"/>
        </w:rPr>
        <w:t>التاريخ : ‎15/48/5١‏ ١1م‏</w:t>
        <w:br/>
        <w:t>‏ها18/١455/1 : ىقاوملا مبر</w:t>
      </w:r>
    </w:p>
    <w:p>
      <w:pPr>
        <w:jc w:val="right"/>
        <w:bidi/>
      </w:pPr>
      <w:r>
        <w:rPr>
          <w:b w:val="0"/>
          <w:i w:val="0"/>
        </w:rPr>
        <w:t>ينيز سابع دمحأ خيشلا : مركملا ىلا فرصي</w:t>
        <w:br/>
        <w:t>مبلغ فقط وقدره : خمسون الف وسبعمائة ربد لاغير.</w:t>
        <w:br/>
        <w:t>وذلك عبارة عن : مخصص فيلا الشيخ أحمد زيني عن شهر اغسطس 6١١٠م‏ حسب المرفق.</w:t>
      </w:r>
    </w:p>
    <w:p>
      <w:pPr>
        <w:jc w:val="right"/>
        <w:bidi/>
      </w:pPr>
      <w:r>
        <w:rPr>
          <w:b w:val="0"/>
          <w:i w:val="0"/>
        </w:rPr>
        <w:t>TOSI [woe</w:t>
      </w:r>
    </w:p>
    <w:p>
      <w:pPr>
        <w:jc w:val="right"/>
        <w:bidi/>
      </w:pPr>
      <w:r>
        <w:rPr>
          <w:b w:val="0"/>
          <w:i w:val="0"/>
        </w:rPr>
        <w:t>[صفحة 3 - OCR]</w:t>
        <w:br/>
        <w:t>١</w:t>
        <w:br/>
        <w:t>3</w:t>
        <w:br/>
        <w:t>3</w:t>
        <w:br/>
        <w:t>0</w:t>
        <w:br/>
        <w:t>}</w:t>
        <w:br/>
        <w:t>5</w:t>
        <w:br/>
        <w:t>v</w:t>
        <w:br/>
        <w:t>A</w:t>
        <w:br/>
        <w:t>4</w:t>
      </w:r>
    </w:p>
    <w:p>
      <w:pPr>
        <w:jc w:val="right"/>
        <w:bidi/>
      </w:pPr>
      <w:r>
        <w:rPr>
          <w:b w:val="0"/>
          <w:i w:val="0"/>
        </w:rPr>
        <w:t>ةدودحملا وكزوأ ةكرش</w:t>
      </w:r>
    </w:p>
    <w:p>
      <w:pPr>
        <w:jc w:val="right"/>
        <w:bidi/>
      </w:pPr>
      <w:r>
        <w:rPr>
          <w:b w:val="0"/>
          <w:i w:val="0"/>
        </w:rPr>
        <w:t>هقوزرم دافحال ةعماجلا فيراصم فيلاكت موسرأ ‏Mewes‎</w:t>
      </w:r>
    </w:p>
    <w:p>
      <w:pPr>
        <w:jc w:val="right"/>
        <w:bidi/>
      </w:pPr>
      <w:r>
        <w:rPr>
          <w:b w:val="0"/>
          <w:i w:val="0"/>
        </w:rPr>
        <w:t>‏عن طريق علي زيذ</w:t>
        <w:br/>
        <w:t>&lt;&lt; ينيز فد ديمح ما راد - ميركلا نارقلا ظيفحتل ةيريخلا ةيعمجلا</w:t>
        <w:br/>
        <w:t>مومجلا ميركلا نارقلا ظيفحتل ةيريخلا ةيعمجلا</w:t>
      </w:r>
    </w:p>
    <w:p>
      <w:pPr>
        <w:jc w:val="right"/>
        <w:bidi/>
      </w:pPr>
      <w:r>
        <w:rPr>
          <w:b w:val="0"/>
          <w:i w:val="0"/>
        </w:rPr>
        <w:t>‎Le)‏ بنت محمد عثمان زيني</w:t>
      </w:r>
    </w:p>
    <w:p>
      <w:pPr>
        <w:jc w:val="right"/>
        <w:bidi/>
      </w:pPr>
      <w:r>
        <w:rPr>
          <w:b w:val="0"/>
          <w:i w:val="0"/>
        </w:rPr>
        <w:t>===== ملف داخلي: 2015/2015 OZCO  -fil no 19 -inv no 1316.pdf =====</w:t>
        <w:br/>
        <w:t>[صفحة 1 - OCR]</w:t>
        <w:br/>
        <w:t>11:38:34 ص 2015/9/3 : خيرلتلا ةدودحملاوكزوأ ةكرش</w:t>
        <w:br/>
        <w:t>ص.,ب 49" 4ه ‎VVOVE Baa‏ صفحة رقم : 1 1</w:t>
      </w:r>
    </w:p>
    <w:p>
      <w:pPr>
        <w:jc w:val="right"/>
        <w:bidi/>
      </w:pPr>
      <w:r>
        <w:rPr>
          <w:b w:val="0"/>
          <w:i w:val="0"/>
        </w:rPr>
        <w:t>wt ed</w:t>
      </w:r>
    </w:p>
    <w:p>
      <w:pPr>
        <w:jc w:val="right"/>
        <w:bidi/>
      </w:pPr>
      <w:r>
        <w:rPr>
          <w:b w:val="0"/>
          <w:i w:val="0"/>
        </w:rPr>
        <w:t>: لسلسملا : ةيعرفلاةيمويلا :2015/9/3 خيرالتلا</w:t>
        <w:br/>
        <w:t>شر شرع فل :دأ نك دا ‎eh ir‏ مستشلى درك ني</w:t>
      </w:r>
    </w:p>
    <w:p>
      <w:pPr>
        <w:jc w:val="right"/>
        <w:bidi/>
      </w:pPr>
      <w:r>
        <w:rPr>
          <w:b w:val="0"/>
          <w:i w:val="0"/>
        </w:rPr>
        <w:t>جحك سح حي سك كي نت اح كا</w:t>
      </w:r>
    </w:p>
    <w:p>
      <w:pPr>
        <w:jc w:val="right"/>
        <w:bidi/>
      </w:pPr>
      <w:r>
        <w:rPr>
          <w:b w:val="0"/>
          <w:i w:val="0"/>
        </w:rPr>
        <w:t>‎a 2 : 10095160‏ 60,000</w:t>
        <w:br/>
        <w:t>ىبطلا زكرملا ىفشتسم ىدل</w:t>
      </w:r>
    </w:p>
    <w:p>
      <w:pPr>
        <w:jc w:val="right"/>
        <w:bidi/>
      </w:pPr>
      <w:r>
        <w:rPr>
          <w:b w:val="0"/>
          <w:i w:val="0"/>
        </w:rPr>
        <w:t>‏10011000 4 ني جدة دفعة نقدا لللايداع بحساب ش ‎٠‏ احمدزيني 60,000</w:t>
        <w:br/>
        <w:t>ىبطلا زكرملا ىفشتسم ‏gal)‎</w:t>
      </w:r>
    </w:p>
    <w:p>
      <w:pPr>
        <w:jc w:val="right"/>
        <w:bidi/>
      </w:pPr>
      <w:r>
        <w:rPr>
          <w:b w:val="0"/>
          <w:i w:val="0"/>
        </w:rPr>
        <w:t>‎ىثمجألا‏ : | 000,60 | 000,60 [000,60 HS‎</w:t>
        <w:br/>
        <w:t>‎ىلا‏ aa‎</w:t>
      </w:r>
    </w:p>
    <w:p>
      <w:pPr>
        <w:jc w:val="right"/>
        <w:bidi/>
      </w:pPr>
      <w:r>
        <w:rPr>
          <w:b w:val="0"/>
          <w:i w:val="0"/>
        </w:rPr>
        <w:t>‏- نهاية التقرير-</w:t>
      </w:r>
    </w:p>
    <w:p>
      <w:pPr>
        <w:jc w:val="right"/>
        <w:bidi/>
      </w:pPr>
      <w:r>
        <w:rPr>
          <w:b w:val="0"/>
          <w:i w:val="0"/>
        </w:rPr>
        <w:t>[صفحة 2 - OCR]</w:t>
        <w:br/>
        <w:t>‎ةدودحملا وكزوأ ةكرش‏ LTD. CO. OZCO</w:t>
        <w:br/>
        <w:t>JEDDAH - OZCO BUILDING ‏جدة - عمارة أوزكو‎</w:t>
        <w:br/>
        <w:t>TEL. 6065216 FAX 5.56415 : ‏هاتف : 5.3561915 فاكس‎</w:t>
      </w:r>
    </w:p>
    <w:p>
      <w:pPr>
        <w:jc w:val="right"/>
        <w:bidi/>
      </w:pPr>
      <w:r>
        <w:rPr>
          <w:b w:val="0"/>
          <w:i w:val="0"/>
        </w:rPr>
        <w:t>arevofaper, ‏التاريخ‎</w:t>
      </w:r>
    </w:p>
    <w:p>
      <w:pPr>
        <w:jc w:val="right"/>
        <w:bidi/>
      </w:pPr>
      <w:r>
        <w:rPr>
          <w:b w:val="0"/>
          <w:i w:val="0"/>
        </w:rPr>
        <w:t>ها14537/11/15 : قفاوملا لاير</w:t>
        <w:br/>
        <w:t>لافوك دلاخ ةلوانم يلودلا يبطلا زكرملا يفشتسم : مركملا ىلا فرصي</w:t>
        <w:br/>
        <w:t>مبلغ فقط وقدره : ستون الف ربل لاغير.</w:t>
        <w:br/>
        <w:t>وذلك عبارة عن : ‎dads‏ نقدا لايداع المبلغ في حساب الشيخ احمد عباس زين حسب المرفق.</w:t>
      </w:r>
    </w:p>
    <w:p>
      <w:pPr>
        <w:jc w:val="right"/>
        <w:bidi/>
      </w:pPr>
      <w:r>
        <w:rPr>
          <w:b w:val="0"/>
          <w:i w:val="0"/>
        </w:rPr>
        <w:t>[صفحة 3 - OCR]</w:t>
        <w:br/>
        <w:t>التاريخ: 9 ها</w:t>
        <w:br/>
        <w:t>3 مهم</w:t>
      </w:r>
    </w:p>
    <w:p>
      <w:pPr>
        <w:jc w:val="right"/>
        <w:bidi/>
      </w:pPr>
      <w:r>
        <w:rPr>
          <w:b w:val="0"/>
          <w:i w:val="0"/>
        </w:rPr>
        <w:t>5</w:t>
      </w:r>
    </w:p>
    <w:p>
      <w:pPr>
        <w:jc w:val="right"/>
        <w:bidi/>
      </w:pPr>
      <w:r>
        <w:rPr>
          <w:b w:val="0"/>
          <w:i w:val="0"/>
        </w:rPr>
        <w:t>+ ةهبساحملا</w:t>
        <w:br/>
        <w:t>نرجو التكرم بصرف مبلغ 60,000 ريال (ستون ألف ‎(Sly‏ نقد لإيداعه في حساب</w:t>
      </w:r>
    </w:p>
    <w:p>
      <w:pPr>
        <w:jc w:val="right"/>
        <w:bidi/>
      </w:pPr>
      <w:r>
        <w:rPr>
          <w:b w:val="0"/>
          <w:i w:val="0"/>
        </w:rPr>
        <w:t>ةيلزنملا ةياعرلا باسح تحت يلودلا يبطلا زكرملا ىفشتسم ىدل ينيز سابع دمحأ خيشلا</w:t>
        <w:br/>
        <w:t>(الممرضات) بناء على مطالبة المستشفى حسب المرفق وقيد المبلغ على حساب الشيخ</w:t>
      </w:r>
    </w:p>
    <w:p>
      <w:pPr>
        <w:jc w:val="right"/>
        <w:bidi/>
      </w:pPr>
      <w:r>
        <w:rPr>
          <w:b w:val="0"/>
          <w:i w:val="0"/>
        </w:rPr>
        <w:t>أحمد عباس زيني.</w:t>
      </w:r>
    </w:p>
    <w:p>
      <w:pPr>
        <w:jc w:val="right"/>
        <w:bidi/>
      </w:pPr>
      <w:r>
        <w:rPr>
          <w:b w:val="0"/>
          <w:i w:val="0"/>
        </w:rPr>
        <w:t>[صفحة 4 - OCR]</w:t>
        <w:br/>
        <w:t>يلوسلا يبطسلا ‏a‎</w:t>
        <w:br/>
        <w:t>‎International Medical Center‏</w:t>
      </w:r>
    </w:p>
    <w:p>
      <w:pPr>
        <w:jc w:val="right"/>
        <w:bidi/>
      </w:pPr>
      <w:r>
        <w:rPr>
          <w:b w:val="0"/>
          <w:i w:val="0"/>
        </w:rPr>
        <w:t>‎Sept. 2,2015</w:t>
        <w:br/>
        <w:t>Name: AHMED ABBAS ZAINY</w:t>
        <w:br/>
        <w:t>MRN : 022723</w:t>
        <w:br/>
        <w:t>PRIVATE DUTY NURSING for 4weeks</w:t>
        <w:br/>
        <w:t>HHC- Private Duty Nursing</w:t>
        <w:br/>
        <w:t>Covering up to 24 hrs/day for 14280 57,120.00</w:t>
        <w:br/>
        <w:t>Consumables (deposit) = 200.00</w:t>
      </w:r>
    </w:p>
    <w:p>
      <w:pPr>
        <w:jc w:val="right"/>
        <w:bidi/>
      </w:pPr>
      <w:r>
        <w:rPr>
          <w:b w:val="0"/>
          <w:i w:val="0"/>
        </w:rPr>
        <w:t>‎TOTAL 57,120.00</w:t>
      </w:r>
    </w:p>
    <w:p>
      <w:pPr>
        <w:jc w:val="right"/>
        <w:bidi/>
      </w:pPr>
      <w:r>
        <w:rPr>
          <w:b w:val="0"/>
          <w:i w:val="0"/>
        </w:rPr>
        <w:t>‎Prepared by:</w:t>
        <w:br/>
        <w:t>RICA MONTALES</w:t>
      </w:r>
    </w:p>
    <w:p>
      <w:pPr>
        <w:jc w:val="right"/>
        <w:bidi/>
      </w:pPr>
      <w:r>
        <w:rPr>
          <w:b w:val="0"/>
          <w:i w:val="0"/>
        </w:rPr>
        <w:t>[صفحة 5 - OCR]</w:t>
        <w:br/>
        <w:t>يلودلا يبطلا ‏ll‎</w:t>
      </w:r>
    </w:p>
    <w:p>
      <w:pPr>
        <w:jc w:val="right"/>
        <w:bidi/>
      </w:pPr>
      <w:r>
        <w:rPr>
          <w:b w:val="0"/>
          <w:i w:val="0"/>
        </w:rPr>
        <w:t>‎International Medical Center</w:t>
      </w:r>
    </w:p>
    <w:p>
      <w:pPr>
        <w:jc w:val="right"/>
        <w:bidi/>
      </w:pPr>
      <w:r>
        <w:rPr>
          <w:b w:val="0"/>
          <w:i w:val="0"/>
        </w:rPr>
        <w:t>‎Patient Receipts - Copy</w:t>
      </w:r>
    </w:p>
    <w:p>
      <w:pPr>
        <w:jc w:val="right"/>
        <w:bidi/>
      </w:pPr>
      <w:r>
        <w:rPr>
          <w:b w:val="0"/>
          <w:i w:val="0"/>
        </w:rPr>
        <w:t>‎MR No; 022723 Invoice No.: 12139284</w:t>
        <w:br/>
        <w:t>Patient Name : AHMED ABASS ZAINY Episode No.: OP-33442</w:t>
        <w:br/>
        <w:t>Receipt no. | Receipt Date I Receipt By | Description | Receipt Amount ]</w:t>
        <w:br/>
        <w:t>8377587 03/09/2015 | Bashayer Home Care Deposit 60,000.00</w:t>
        <w:br/>
        <w:t>01:06 PM Sallam</w:t>
        <w:br/>
        <w:t>19/08/2015 | Fadiah Afif Home Care Deposit 57,120.00</w:t>
        <w:br/>
        <w:t>09:49 AM</w:t>
        <w:br/>
        <w:t>7918147 28/05/2015 | Fadiah Afif Home Care Deposit 175,220.00</w:t>
        <w:br/>
        <w:t>10:49 AM</w:t>
        <w:br/>
        <w:t>7739127 15/04/2015 | Fadiah Afif Home Care Deposit 60,000.00</w:t>
        <w:br/>
        <w:t>11:03 AM</w:t>
        <w:br/>
        <w:t>7716244 09/04/2015 | Fadiah Afif Home Care Deposit 20,000.00</w:t>
        <w:br/>
        <w:t>11:27 AM</w:t>
        <w:br/>
        <w:t>7622422 25/03/2015 | Roselle Home Care Deposit 30,000.00</w:t>
        <w:br/>
        <w:t>02:52 PM Maganis</w:t>
        <w:br/>
        <w:t>7395421 09/02/2015 | Ruaa Baik Home Care Deposit 30,000.00</w:t>
        <w:br/>
        <w:t>11:23 AM</w:t>
        <w:br/>
        <w:t>sone ‏سد‎ ST cone = 1</w:t>
        <w:br/>
        <w:t>7170605 10/12/2014 30,000.00</w:t>
      </w:r>
    </w:p>
    <w:p>
      <w:pPr>
        <w:jc w:val="right"/>
        <w:bidi/>
      </w:pPr>
      <w:r>
        <w:rPr>
          <w:b w:val="0"/>
          <w:i w:val="0"/>
        </w:rPr>
        <w:t>‎67.50</w:t>
      </w:r>
    </w:p>
    <w:p>
      <w:pPr>
        <w:jc w:val="right"/>
        <w:bidi/>
      </w:pPr>
      <w:r>
        <w:rPr>
          <w:b w:val="0"/>
          <w:i w:val="0"/>
        </w:rPr>
        <w:t>‎30,000.00</w:t>
      </w:r>
    </w:p>
    <w:p>
      <w:pPr>
        <w:jc w:val="right"/>
        <w:bidi/>
      </w:pPr>
      <w:r>
        <w:rPr>
          <w:b w:val="0"/>
          <w:i w:val="0"/>
        </w:rPr>
        <w:t>‎27.60</w:t>
      </w:r>
    </w:p>
    <w:p>
      <w:pPr>
        <w:jc w:val="right"/>
        <w:bidi/>
      </w:pPr>
      <w:r>
        <w:rPr>
          <w:b w:val="0"/>
          <w:i w:val="0"/>
        </w:rPr>
        <w:t>‎Fadiah Afif Home Care Deposit</w:t>
        <w:br/>
        <w:t>04:04 PM</w:t>
      </w:r>
    </w:p>
    <w:p>
      <w:pPr>
        <w:jc w:val="right"/>
        <w:bidi/>
      </w:pPr>
      <w:r>
        <w:rPr>
          <w:b w:val="0"/>
          <w:i w:val="0"/>
        </w:rPr>
        <w:t>‎7013973</w:t>
      </w:r>
    </w:p>
    <w:p>
      <w:pPr>
        <w:jc w:val="right"/>
        <w:bidi/>
      </w:pPr>
      <w:r>
        <w:rPr>
          <w:b w:val="0"/>
          <w:i w:val="0"/>
        </w:rPr>
        <w:t>‎Ashraf</w:t>
        <w:br/>
        <w:t>‎Al-Kawamleh</w:t>
      </w:r>
    </w:p>
    <w:p>
      <w:pPr>
        <w:jc w:val="right"/>
        <w:bidi/>
      </w:pPr>
      <w:r>
        <w:rPr>
          <w:b w:val="0"/>
          <w:i w:val="0"/>
        </w:rPr>
        <w:t>‎06/11/2014</w:t>
      </w:r>
    </w:p>
    <w:p>
      <w:pPr>
        <w:jc w:val="right"/>
        <w:bidi/>
      </w:pPr>
      <w:r>
        <w:rPr>
          <w:b w:val="0"/>
          <w:i w:val="0"/>
        </w:rPr>
        <w:t>‎Home Care Deposit</w:t>
        <w:br/>
        <w:t>10:28 AM</w:t>
      </w:r>
    </w:p>
    <w:p>
      <w:pPr>
        <w:jc w:val="right"/>
        <w:bidi/>
      </w:pPr>
      <w:r>
        <w:rPr>
          <w:b w:val="0"/>
          <w:i w:val="0"/>
        </w:rPr>
        <w:t>‎6944998 18/10/2014 | Roselle Home Care Deposit</w:t>
        <w:br/>
        <w:t>11:27 AM Maganis</w:t>
      </w:r>
    </w:p>
    <w:p>
      <w:pPr>
        <w:jc w:val="right"/>
        <w:bidi/>
      </w:pPr>
      <w:r>
        <w:rPr>
          <w:b w:val="0"/>
          <w:i w:val="0"/>
        </w:rPr>
        <w:t>‎6915419 08/10/2014 |Sittie Ayesha | Home Care Deposit</w:t>
        <w:br/>
        <w:t>07:39 PM Limbao</w:t>
      </w:r>
    </w:p>
    <w:p>
      <w:pPr>
        <w:jc w:val="right"/>
        <w:bidi/>
      </w:pPr>
      <w:r>
        <w:rPr>
          <w:b w:val="0"/>
          <w:i w:val="0"/>
        </w:rPr>
        <w:t>‎6912321 07/10/2014 | Hatoon Aljasim | Home Care Deposit</w:t>
        <w:br/>
        <w:t>04:54 PM</w:t>
      </w:r>
    </w:p>
    <w:p>
      <w:pPr>
        <w:jc w:val="right"/>
        <w:bidi/>
      </w:pPr>
      <w:r>
        <w:rPr>
          <w:b w:val="0"/>
          <w:i w:val="0"/>
        </w:rPr>
        <w:t>‎ime.med.sa</w:t>
      </w:r>
    </w:p>
    <w:p>
      <w:pPr>
        <w:jc w:val="right"/>
        <w:bidi/>
      </w:pPr>
      <w:r>
        <w:rPr>
          <w:b w:val="0"/>
          <w:i w:val="0"/>
        </w:rPr>
        <w:t>؟ ةيدومسلا ذنب‏</w:t>
      </w:r>
    </w:p>
    <w:p>
      <w:pPr>
        <w:jc w:val="right"/>
        <w:bidi/>
      </w:pPr>
      <w:r>
        <w:rPr>
          <w:b w:val="0"/>
          <w:i w:val="0"/>
        </w:rPr>
        <w:t>[صفحة 6 - OCR]</w:t>
        <w:br/>
        <w:t>12139284</w:t>
        <w:br/>
        <w:t>OP-33442</w:t>
      </w:r>
    </w:p>
    <w:p>
      <w:pPr>
        <w:jc w:val="right"/>
        <w:bidi/>
      </w:pPr>
      <w:r>
        <w:rPr>
          <w:b w:val="0"/>
          <w:i w:val="0"/>
        </w:rPr>
        <w:t>Receipt Amount</w:t>
      </w:r>
    </w:p>
    <w:p>
      <w:pPr>
        <w:jc w:val="right"/>
        <w:bidi/>
      </w:pPr>
      <w:r>
        <w:rPr>
          <w:b w:val="0"/>
          <w:i w:val="0"/>
        </w:rPr>
        <w:t>10,000.00</w:t>
      </w:r>
    </w:p>
    <w:p>
      <w:pPr>
        <w:jc w:val="right"/>
        <w:bidi/>
      </w:pPr>
      <w:r>
        <w:rPr>
          <w:b w:val="0"/>
          <w:i w:val="0"/>
        </w:rPr>
        <w:t>225.60</w:t>
      </w:r>
    </w:p>
    <w:p>
      <w:pPr>
        <w:jc w:val="right"/>
        <w:bidi/>
      </w:pPr>
      <w:r>
        <w:rPr>
          <w:b w:val="0"/>
          <w:i w:val="0"/>
        </w:rPr>
        <w:t>1,293.85</w:t>
      </w:r>
    </w:p>
    <w:p>
      <w:pPr>
        <w:jc w:val="right"/>
        <w:bidi/>
      </w:pPr>
      <w:r>
        <w:rPr>
          <w:b w:val="0"/>
          <w:i w:val="0"/>
        </w:rPr>
        <w:t>2,000.00</w:t>
      </w:r>
    </w:p>
    <w:p>
      <w:pPr>
        <w:jc w:val="right"/>
        <w:bidi/>
      </w:pPr>
      <w:r>
        <w:rPr>
          <w:b w:val="0"/>
          <w:i w:val="0"/>
        </w:rPr>
        <w:t>1,900.85</w:t>
      </w:r>
    </w:p>
    <w:p>
      <w:pPr>
        <w:jc w:val="right"/>
        <w:bidi/>
      </w:pPr>
      <w:r>
        <w:rPr>
          <w:b w:val="0"/>
          <w:i w:val="0"/>
        </w:rPr>
        <w:t>=</w:t>
        <w:br/>
        <w:t>10,000.00</w:t>
      </w:r>
    </w:p>
    <w:p>
      <w:pPr>
        <w:jc w:val="right"/>
        <w:bidi/>
      </w:pPr>
      <w:r>
        <w:rPr>
          <w:b w:val="0"/>
          <w:i w:val="0"/>
        </w:rPr>
        <w:t>Total: 518,379.32</w:t>
      </w:r>
    </w:p>
    <w:p>
      <w:pPr>
        <w:jc w:val="right"/>
        <w:bidi/>
      </w:pPr>
      <w:r>
        <w:rPr>
          <w:b w:val="0"/>
          <w:i w:val="0"/>
        </w:rPr>
        <w:t>Week pata TV ‏من بد‎</w:t>
      </w:r>
    </w:p>
    <w:p>
      <w:pPr>
        <w:jc w:val="right"/>
        <w:bidi/>
      </w:pPr>
      <w:r>
        <w:rPr>
          <w:b w:val="0"/>
          <w:i w:val="0"/>
        </w:rPr>
        <w:t>basco ads 2 ‏اتن‎</w:t>
      </w:r>
    </w:p>
    <w:p>
      <w:pPr>
        <w:jc w:val="right"/>
        <w:bidi/>
      </w:pPr>
      <w:r>
        <w:rPr>
          <w:b w:val="0"/>
          <w:i w:val="0"/>
        </w:rPr>
        <w:t>Invoice No. :</w:t>
      </w:r>
    </w:p>
    <w:p>
      <w:pPr>
        <w:jc w:val="right"/>
        <w:bidi/>
      </w:pPr>
      <w:r>
        <w:rPr>
          <w:b w:val="0"/>
          <w:i w:val="0"/>
        </w:rPr>
        <w:t>Episode No. :</w:t>
      </w:r>
    </w:p>
    <w:p>
      <w:pPr>
        <w:jc w:val="right"/>
        <w:bidi/>
      </w:pPr>
      <w:r>
        <w:rPr>
          <w:b w:val="0"/>
          <w:i w:val="0"/>
        </w:rPr>
        <w:t>يلودلا ‏pull‎ ركرملا</w:t>
      </w:r>
    </w:p>
    <w:p>
      <w:pPr>
        <w:jc w:val="right"/>
        <w:bidi/>
      </w:pPr>
      <w:r>
        <w:rPr>
          <w:b w:val="0"/>
          <w:i w:val="0"/>
        </w:rPr>
        <w:t>International Medical Center</w:t>
        <w:br/>
        <w:t>Patient Receipts - Co</w:t>
      </w:r>
    </w:p>
    <w:p>
      <w:pPr>
        <w:jc w:val="right"/>
        <w:bidi/>
      </w:pPr>
      <w:r>
        <w:rPr>
          <w:b w:val="0"/>
          <w:i w:val="0"/>
        </w:rPr>
        <w:t>MR No: 022723</w:t>
        <w:br/>
        <w:t>Patient Name : AHMED ABASS ZAINY</w:t>
      </w:r>
    </w:p>
    <w:p>
      <w:pPr>
        <w:jc w:val="right"/>
        <w:bidi/>
      </w:pPr>
      <w:r>
        <w:rPr>
          <w:b w:val="0"/>
          <w:i w:val="0"/>
        </w:rPr>
        <w:t>Receipt No. Receipt Date | Receipt By | Description</w:t>
        <w:br/>
        <w:t>6903317 01/10/2014 [Roselle Home Care Deposit</w:t>
        <w:br/>
        <w:t>10:19 AM Maganis</w:t>
        <w:br/>
        <w:t>6 Cc 24/09/2014 |Rania Gaafar | Home Care Deposit</w:t>
        <w:br/>
        <w:t>09:35 PM</w:t>
        <w:br/>
        <w:t>6881677 24/09/2014 | Ashraf Home Care Deposit</w:t>
        <w:br/>
        <w:t>09:06 PM Al-Kawamleh</w:t>
      </w:r>
    </w:p>
    <w:p>
      <w:pPr>
        <w:jc w:val="right"/>
        <w:bidi/>
      </w:pPr>
      <w:r>
        <w:rPr>
          <w:b w:val="0"/>
          <w:i w:val="0"/>
        </w:rPr>
        <w:t>24/09/2014</w:t>
        <w:br/>
        <w:t>11:29 AM</w:t>
      </w:r>
    </w:p>
    <w:p>
      <w:pPr>
        <w:jc w:val="right"/>
        <w:bidi/>
      </w:pPr>
      <w:r>
        <w:rPr>
          <w:b w:val="0"/>
          <w:i w:val="0"/>
        </w:rPr>
        <w:t>Ruaa Baik Home Care Deposit</w:t>
      </w:r>
    </w:p>
    <w:p>
      <w:pPr>
        <w:jc w:val="right"/>
        <w:bidi/>
      </w:pPr>
      <w:r>
        <w:rPr>
          <w:b w:val="0"/>
          <w:i w:val="0"/>
        </w:rPr>
        <w:t>6877103 23/09/2014 | Fadiah Afif</w:t>
      </w:r>
    </w:p>
    <w:p>
      <w:pPr>
        <w:jc w:val="right"/>
        <w:bidi/>
      </w:pPr>
      <w:r>
        <w:rPr>
          <w:b w:val="0"/>
          <w:i w:val="0"/>
        </w:rPr>
        <w:t>12:06 PM</w:t>
      </w:r>
    </w:p>
    <w:p>
      <w:pPr>
        <w:jc w:val="right"/>
        <w:bidi/>
      </w:pPr>
      <w:r>
        <w:rPr>
          <w:b w:val="0"/>
          <w:i w:val="0"/>
        </w:rPr>
        <w:t>Home Care Deposit</w:t>
      </w:r>
    </w:p>
    <w:p>
      <w:pPr>
        <w:jc w:val="right"/>
        <w:bidi/>
      </w:pPr>
      <w:r>
        <w:rPr>
          <w:b w:val="0"/>
          <w:i w:val="0"/>
        </w:rPr>
        <w:t>21/09/2014</w:t>
        <w:br/>
        <w:t>05:24 PM</w:t>
      </w:r>
    </w:p>
    <w:p>
      <w:pPr>
        <w:jc w:val="right"/>
        <w:bidi/>
      </w:pPr>
      <w:r>
        <w:rPr>
          <w:b w:val="0"/>
          <w:i w:val="0"/>
        </w:rPr>
        <w:t>6872388</w:t>
      </w:r>
    </w:p>
    <w:p>
      <w:pPr>
        <w:jc w:val="right"/>
        <w:bidi/>
      </w:pPr>
      <w:r>
        <w:rPr>
          <w:b w:val="0"/>
          <w:i w:val="0"/>
        </w:rPr>
        <w:t>c</w:t>
      </w:r>
    </w:p>
    <w:p>
      <w:pPr>
        <w:jc w:val="right"/>
        <w:bidi/>
      </w:pPr>
      <w:r>
        <w:rPr>
          <w:b w:val="0"/>
          <w:i w:val="0"/>
        </w:rPr>
        <w:t>ime.med.sa</w:t>
      </w:r>
    </w:p>
    <w:p>
      <w:pPr>
        <w:jc w:val="right"/>
        <w:bidi/>
      </w:pPr>
      <w:r>
        <w:rPr>
          <w:b w:val="0"/>
          <w:i w:val="0"/>
        </w:rPr>
        <w:t>‎ka pal Cleo! |‏ السعودية ‎NNR ah‏ فاكس:</w:t>
      </w:r>
    </w:p>
    <w:p>
      <w:pPr>
        <w:jc w:val="right"/>
        <w:bidi/>
      </w:pPr>
      <w:r>
        <w:rPr>
          <w:b w:val="0"/>
          <w:i w:val="0"/>
        </w:rPr>
        <w:t>‎Saab ‏نتطسك‎ bl</w:t>
      </w:r>
    </w:p>
    <w:p>
      <w:pPr>
        <w:jc w:val="right"/>
        <w:bidi/>
      </w:pPr>
      <w:r>
        <w:rPr>
          <w:b w:val="0"/>
          <w:i w:val="0"/>
        </w:rPr>
        <w:t>‎+560 2 650</w:t>
      </w:r>
    </w:p>
    <w:p>
      <w:pPr>
        <w:jc w:val="right"/>
        <w:bidi/>
      </w:pPr>
      <w:r>
        <w:rPr>
          <w:b w:val="0"/>
          <w:i w:val="0"/>
        </w:rPr>
        <w:t>===== ملف داخلي: 2015/2015 OZCO  -fil no 20 -inv no 1425.pdf =====</w:t>
        <w:br/>
        <w:t>[صفحة 1 - OCR]</w:t>
        <w:br/>
        <w:t>01:06:44 م 2015/9/20 : خيراتلا ةدودحملا وكزوأ ةكرش</w:t>
        <w:br/>
        <w:t>‎ge‏ 4"945ه ‎TVONE Bap‏ 0 صفحة رقم ‎Ts‏</w:t>
        <w:br/>
        <w:t>‏تقرير رقم : ‎AGL009‏</w:t>
      </w:r>
    </w:p>
    <w:p>
      <w:pPr>
        <w:jc w:val="right"/>
        <w:bidi/>
      </w:pPr>
      <w:r>
        <w:rPr>
          <w:b w:val="0"/>
          <w:i w:val="0"/>
        </w:rPr>
        <w:t>10095160 .الشيخ أحمد عباس زيني مصاريف منزل الشيخ/احمد زينى عن</w:t>
        <w:br/>
        <w:t>اشهر سبتمبر5١١7‏</w:t>
      </w:r>
    </w:p>
    <w:p>
      <w:pPr>
        <w:jc w:val="right"/>
        <w:bidi/>
      </w:pPr>
      <w:r>
        <w:rPr>
          <w:b w:val="0"/>
          <w:i w:val="0"/>
        </w:rPr>
        <w:t>10011000 صندوق رئيسي - جدة مصاريف منزل الشيخ/احمد زينى عن</w:t>
        <w:br/>
        <w:t>شهر سبتمبره ‎72١١‏</w:t>
      </w:r>
    </w:p>
    <w:p>
      <w:pPr>
        <w:jc w:val="right"/>
        <w:bidi/>
      </w:pPr>
      <w:r>
        <w:rPr>
          <w:b w:val="0"/>
          <w:i w:val="0"/>
        </w:rPr>
        <w:t>_الاأجمعى: ‏ 50,700 50,7001</w:t>
        <w:br/>
        <w:t>ةماعلا ةيمويا ىلا</w:t>
      </w:r>
    </w:p>
    <w:p>
      <w:pPr>
        <w:jc w:val="right"/>
        <w:bidi/>
      </w:pPr>
      <w:r>
        <w:rPr>
          <w:b w:val="0"/>
          <w:i w:val="0"/>
        </w:rPr>
        <w:t>-ريرفقتلا ةياهن -</w:t>
      </w:r>
    </w:p>
    <w:p>
      <w:pPr>
        <w:jc w:val="right"/>
        <w:bidi/>
      </w:pPr>
      <w:r>
        <w:rPr>
          <w:b w:val="0"/>
          <w:i w:val="0"/>
        </w:rPr>
        <w:t>[صفحة 2 - OCR]</w:t>
        <w:br/>
        <w:t>ةدودحملا وكزوأ ةكرش</w:t>
        <w:br/>
        <w:t>جدة - عمارة ‎Sis)‏</w:t>
      </w:r>
    </w:p>
    <w:p>
      <w:pPr>
        <w:jc w:val="right"/>
        <w:bidi/>
      </w:pPr>
      <w:r>
        <w:rPr>
          <w:b w:val="0"/>
          <w:i w:val="0"/>
        </w:rPr>
        <w:t>15058843١5 : ‏فاكس‎ 5050751١15 : ‏هاتف‎</w:t>
      </w:r>
    </w:p>
    <w:p>
      <w:pPr>
        <w:jc w:val="right"/>
        <w:bidi/>
      </w:pPr>
      <w:r>
        <w:rPr>
          <w:b w:val="0"/>
          <w:i w:val="0"/>
        </w:rPr>
        <w:t>ريال</w:t>
      </w:r>
    </w:p>
    <w:p>
      <w:pPr>
        <w:jc w:val="right"/>
        <w:bidi/>
      </w:pPr>
      <w:r>
        <w:rPr>
          <w:b w:val="0"/>
          <w:i w:val="0"/>
        </w:rPr>
        <w:t>ينيز دمحأ خيشلا : مركملا ىلا فرصي</w:t>
        <w:br/>
        <w:t>مبلغ فقط وقدره :خمسون الف وسبعمائة ريال لاغير.</w:t>
      </w:r>
    </w:p>
    <w:p>
      <w:pPr>
        <w:jc w:val="right"/>
        <w:bidi/>
      </w:pPr>
      <w:r>
        <w:rPr>
          <w:b w:val="0"/>
          <w:i w:val="0"/>
        </w:rPr>
        <w:t>apy</w:t>
      </w:r>
    </w:p>
    <w:p>
      <w:pPr>
        <w:jc w:val="right"/>
        <w:bidi/>
      </w:pPr>
      <w:r>
        <w:rPr>
          <w:b w:val="0"/>
          <w:i w:val="0"/>
        </w:rPr>
        <w:t>OZCO CO. LTD.</w:t>
        <w:br/>
        <w:t>JEDDAH - 0200 BUILDING</w:t>
      </w:r>
    </w:p>
    <w:p>
      <w:pPr>
        <w:jc w:val="right"/>
        <w:bidi/>
      </w:pPr>
      <w:r>
        <w:rPr>
          <w:b w:val="0"/>
          <w:i w:val="0"/>
        </w:rPr>
        <w:t>TEL. 6065216 FAX</w:t>
      </w:r>
    </w:p>
    <w:p>
      <w:pPr>
        <w:jc w:val="right"/>
        <w:bidi/>
      </w:pPr>
      <w:r>
        <w:rPr>
          <w:b w:val="0"/>
          <w:i w:val="0"/>
        </w:rPr>
        <w:t>التاريخ : ١1015/1/7م‏</w:t>
        <w:br/>
        <w:t>‏AVENE‎ + قفاوملا</w:t>
      </w:r>
    </w:p>
    <w:p>
      <w:pPr>
        <w:jc w:val="right"/>
        <w:bidi/>
      </w:pPr>
      <w:r>
        <w:rPr>
          <w:b w:val="0"/>
          <w:i w:val="0"/>
        </w:rPr>
        <w:t>وذلك عبارة عن : المخصص الشهري لفيلا احمد زيني عن شهر سبتمبر ٠1١٠م‏ حسب المرفق ‏ .</w:t>
      </w:r>
    </w:p>
    <w:p>
      <w:pPr>
        <w:jc w:val="right"/>
        <w:bidi/>
      </w:pPr>
      <w:r>
        <w:rPr>
          <w:b w:val="0"/>
          <w:i w:val="0"/>
        </w:rPr>
        <w:t>قرم .6</w:t>
      </w:r>
    </w:p>
    <w:p>
      <w:pPr>
        <w:jc w:val="right"/>
        <w:bidi/>
      </w:pPr>
      <w:r>
        <w:rPr>
          <w:b w:val="0"/>
          <w:i w:val="0"/>
        </w:rPr>
        <w:t>OeVes</w:t>
      </w:r>
    </w:p>
    <w:p>
      <w:pPr>
        <w:jc w:val="right"/>
        <w:bidi/>
      </w:pPr>
      <w:r>
        <w:rPr>
          <w:b w:val="0"/>
          <w:i w:val="0"/>
        </w:rPr>
        <w:t>[صفحة 3 - OCR]</w:t>
        <w:br/>
        <w:t>‏F‎ 7 1 ةدودحملا وكزوأ ةكرش</w:t>
        <w:br/>
        <w:t>1 خلا .... نيقباس نيفظومو براقالاو خويشلل ةيرهشلا تادعاسملاو تاصصخملا‏</w:t>
      </w:r>
    </w:p>
    <w:p>
      <w:pPr>
        <w:jc w:val="right"/>
        <w:bidi/>
      </w:pPr>
      <w:r>
        <w:rPr>
          <w:b w:val="0"/>
          <w:i w:val="0"/>
        </w:rPr>
        <w:t>بلجخلا دمحم موحرملا ةلئاع</w:t>
        <w:br/>
        <w:t>‎deal pall‏ ادريس</w:t>
      </w:r>
    </w:p>
    <w:p>
      <w:pPr>
        <w:jc w:val="right"/>
        <w:bidi/>
      </w:pPr>
      <w:r>
        <w:rPr>
          <w:b w:val="0"/>
          <w:i w:val="0"/>
        </w:rPr>
        <w:t>يجنا نوراه موحرملا ةلئاع</w:t>
        <w:br/>
        <w:t>وجوج يلع موحرملا ةلئاع</w:t>
      </w:r>
    </w:p>
    <w:p>
      <w:pPr>
        <w:jc w:val="right"/>
        <w:bidi/>
      </w:pPr>
      <w:r>
        <w:rPr>
          <w:b w:val="0"/>
          <w:i w:val="0"/>
        </w:rPr>
        <w:t>نجاة بنت عبدالله ‎Meal‏ زيني</w:t>
        <w:br/>
        <w:t>افوزية محمد اوان</w:t>
      </w:r>
    </w:p>
    <w:p>
      <w:pPr>
        <w:jc w:val="right"/>
        <w:bidi/>
      </w:pPr>
      <w:r>
        <w:rPr>
          <w:b w:val="0"/>
          <w:i w:val="0"/>
        </w:rPr>
        <w:t>1١</w:t>
        <w:br/>
        <w:t>3</w:t>
        <w:br/>
        <w:t>3</w:t>
        <w:br/>
        <w:t>3</w:t>
        <w:br/>
        <w:t>°</w:t>
        <w:br/>
        <w:t>1</w:t>
        <w:br/>
        <w:t>09</w:t>
        <w:br/>
        <w:t>‏م‎</w:t>
        <w:br/>
        <w:t>‎4</w:t>
      </w:r>
    </w:p>
    <w:p>
      <w:pPr>
        <w:jc w:val="right"/>
        <w:bidi/>
      </w:pPr>
      <w:r>
        <w:rPr>
          <w:b w:val="0"/>
          <w:i w:val="0"/>
        </w:rPr>
        <w:t>ينيز فد ديمح ما راد - ميركلا نارقلا ظيفحتل ةيريخلا ةيعمجلا</w:t>
        <w:br/>
        <w:t>مومجلا ميركلا نارقلا ظيفحتل ةيريخلا ةيعمجلا</w:t>
        <w:br/>
        <w:t>رحمة بنت محمد عثمان زيني</w:t>
      </w:r>
    </w:p>
    <w:p>
      <w:pPr>
        <w:jc w:val="right"/>
        <w:bidi/>
      </w:pPr>
      <w:r>
        <w:rPr>
          <w:b w:val="0"/>
          <w:i w:val="0"/>
        </w:rPr>
        <w:t>يشيبحلا نيطف موحرملا مرح</w:t>
      </w:r>
    </w:p>
    <w:p>
      <w:pPr>
        <w:jc w:val="right"/>
        <w:bidi/>
      </w:pPr>
      <w:r>
        <w:rPr>
          <w:b w:val="0"/>
          <w:i w:val="0"/>
        </w:rPr>
        <w:t>عائلة المرحوم يوسف لطفي</w:t>
      </w:r>
    </w:p>
    <w:p>
      <w:pPr>
        <w:jc w:val="right"/>
        <w:bidi/>
      </w:pPr>
      <w:r>
        <w:rPr>
          <w:b w:val="0"/>
          <w:i w:val="0"/>
        </w:rPr>
        <w:t>بجر نسح قزر دماح موحبرملا ةلئاع</w:t>
        <w:br/>
        <w:t>انور باحبيشان</w:t>
      </w:r>
    </w:p>
    <w:p>
      <w:pPr>
        <w:jc w:val="right"/>
        <w:bidi/>
      </w:pPr>
      <w:r>
        <w:rPr>
          <w:b w:val="0"/>
          <w:i w:val="0"/>
        </w:rPr>
        <w:t>يجنا دوواد هللادبع موحرملا ةلئاع</w:t>
      </w:r>
    </w:p>
    <w:p>
      <w:pPr>
        <w:jc w:val="right"/>
        <w:bidi/>
      </w:pPr>
      <w:r>
        <w:rPr>
          <w:b w:val="0"/>
          <w:i w:val="0"/>
        </w:rPr>
        <w:t>نسي لحل</w:t>
      </w:r>
    </w:p>
    <w:p>
      <w:pPr>
        <w:jc w:val="right"/>
        <w:bidi/>
      </w:pPr>
      <w:r>
        <w:rPr>
          <w:b w:val="0"/>
          <w:i w:val="0"/>
        </w:rPr>
        <w:t>‎WAT‏ عد</w:t>
        <w:br/>
        <w:t>‎Nel -Ul KEK‏ عند ا ‎a ean‏</w:t>
      </w:r>
    </w:p>
    <w:p>
      <w:pPr>
        <w:jc w:val="right"/>
        <w:bidi/>
      </w:pPr>
      <w:r>
        <w:rPr>
          <w:b w:val="0"/>
          <w:i w:val="0"/>
        </w:rPr>
        <w:t>===== ملف داخلي: 2015/2015 OZCO  -fil no 21 -inv no 1479.pdf =====</w:t>
        <w:br/>
        <w:t>[صفحة 1 - OCR]</w:t>
        <w:br/>
        <w:t>11:00:23 ص 2015/10/8 : خيراستلا ةدودحملاوكزوا ةكرش</w:t>
        <w:br/>
        <w:t>‎ue‏ 14"99ه ‎Bap‏ 4١ه١؟‏ صفحة رقم : 1</w:t>
        <w:br/>
        <w:t>تقرير رقم : 861.009</w:t>
      </w:r>
    </w:p>
    <w:p>
      <w:pPr>
        <w:jc w:val="right"/>
        <w:bidi/>
      </w:pPr>
      <w:r>
        <w:rPr>
          <w:b w:val="0"/>
          <w:i w:val="0"/>
        </w:rPr>
        <w:t>: ةيعرفلاةيمويلا :2015/10/8 خيراتلا 1479 :لسلسم</w:t>
      </w:r>
    </w:p>
    <w:p>
      <w:pPr>
        <w:jc w:val="right"/>
        <w:bidi/>
      </w:pPr>
      <w:r>
        <w:rPr>
          <w:b w:val="0"/>
          <w:i w:val="0"/>
        </w:rPr>
        <w:t>‏pat‎ هاك ‏See‎ ديقلا حرش 1479 ا</w:t>
      </w:r>
    </w:p>
    <w:p>
      <w:pPr>
        <w:jc w:val="right"/>
        <w:bidi/>
      </w:pPr>
      <w:r>
        <w:rPr>
          <w:b w:val="0"/>
          <w:i w:val="0"/>
        </w:rPr>
        <w:t>‎ai‏ سن )ا</w:t>
        <w:br/>
        <w:t>‎om |‏ |</w:t>
      </w:r>
    </w:p>
    <w:p>
      <w:pPr>
        <w:jc w:val="right"/>
        <w:bidi/>
      </w:pPr>
      <w:r>
        <w:rPr>
          <w:b w:val="0"/>
          <w:i w:val="0"/>
        </w:rPr>
        <w:t>‏10095160 .الشيخ أحمد ‎Thole‏ مقابل ‎ae‏ تت احمد زيني في 000, سه</w:t>
        <w:br/>
        <w:t>منزلة حتى ‎a VO/V 6 /F‏ حس</w:t>
        <w:br/>
        <w:t>10031100 سامبا - الحساب الجاري مقابل حسابه لعلاج الشيخ احمد زيني في 31,000</w:t>
        <w:br/>
        <w:t>منزلة حتى ‎١١5/٠١/7‏ 1م حس</w:t>
        <w:br/>
        <w:t>| 31000] 312000 | : ىيلامجألا</w:t>
        <w:br/>
        <w:t>حك</w:t>
      </w:r>
    </w:p>
    <w:p>
      <w:pPr>
        <w:jc w:val="right"/>
        <w:bidi/>
      </w:pPr>
      <w:r>
        <w:rPr>
          <w:b w:val="0"/>
          <w:i w:val="0"/>
        </w:rPr>
        <w:t>‎ee‏ - نهاية التقرير-</w:t>
      </w:r>
    </w:p>
    <w:p>
      <w:pPr>
        <w:jc w:val="right"/>
        <w:bidi/>
      </w:pPr>
      <w:r>
        <w:rPr>
          <w:b w:val="0"/>
          <w:i w:val="0"/>
        </w:rPr>
        <w:t>[صفحة 2 - OCR]</w:t>
        <w:br/>
        <w:t>‎لت رويس‏ e\te/ Ve bate: ‎ابماس‏ )9( samba mss» 00002405 Nec</w:t>
      </w:r>
    </w:p>
    <w:p>
      <w:pPr>
        <w:jc w:val="right"/>
        <w:bidi/>
      </w:pPr>
      <w:r>
        <w:rPr>
          <w:b w:val="0"/>
          <w:i w:val="0"/>
        </w:rPr>
        <w:t>Samba Financial Group ‏المالية‎ Lol ‏مجموعة‎ Place of Issue: ‏حررفي:‎</w:t>
        <w:br/>
        <w:t>‏فرع الأندلس جدة‎ ht ne</w:t>
        <w:br/>
        <w:t>ANDALUS BRANCH JEDDAH</w:t>
      </w:r>
    </w:p>
    <w:p>
      <w:pPr>
        <w:jc w:val="right"/>
        <w:bidi/>
      </w:pPr>
      <w:r>
        <w:rPr>
          <w:b w:val="0"/>
          <w:i w:val="0"/>
        </w:rPr>
        <w:t>Against this cheque</w:t>
      </w:r>
    </w:p>
    <w:p>
      <w:pPr>
        <w:jc w:val="right"/>
        <w:bidi/>
      </w:pPr>
      <w:r>
        <w:rPr>
          <w:b w:val="0"/>
          <w:i w:val="0"/>
        </w:rPr>
        <w:t>Pay to the order of ‏محمد بدوي‎ Jy Gia Poll ‏إدفعوا بموجب هذا الشيك‎</w:t>
      </w:r>
    </w:p>
    <w:p>
      <w:pPr>
        <w:jc w:val="right"/>
        <w:bidi/>
      </w:pPr>
      <w:r>
        <w:rPr>
          <w:b w:val="0"/>
          <w:i w:val="0"/>
        </w:rPr>
        <w:t>— a ence</w:t>
      </w:r>
    </w:p>
    <w:p>
      <w:pPr>
        <w:jc w:val="right"/>
        <w:bidi/>
      </w:pPr>
      <w:r>
        <w:rPr>
          <w:b w:val="0"/>
          <w:i w:val="0"/>
        </w:rPr>
        <w:t>ريال | ‎dt‏ وقدده _ واحد وثلاثون الف رباد لاغير ‎j Theamount of _ te‏</w:t>
        <w:br/>
        <w:t>‎S.R.‏ 0</w:t>
      </w:r>
    </w:p>
    <w:p>
      <w:pPr>
        <w:jc w:val="right"/>
        <w:bidi/>
      </w:pPr>
      <w:r>
        <w:rPr>
          <w:b w:val="0"/>
          <w:i w:val="0"/>
        </w:rPr>
        <w:t>. م1١1/1١ر ‏علاج الشيخ / أحمد زيني في 1منزل حتي‎ hte</w:t>
      </w:r>
    </w:p>
    <w:p>
      <w:pPr>
        <w:jc w:val="right"/>
        <w:bidi/>
      </w:pPr>
      <w:r>
        <w:rPr>
          <w:b w:val="0"/>
          <w:i w:val="0"/>
        </w:rPr>
        <w:t>0260 COMPANY LTD</w:t>
        <w:br/>
        <w:t>JEDDAH</w:t>
      </w:r>
    </w:p>
    <w:p>
      <w:pPr>
        <w:jc w:val="right"/>
        <w:bidi/>
      </w:pPr>
      <w:r>
        <w:rPr>
          <w:b w:val="0"/>
          <w:i w:val="0"/>
        </w:rPr>
        <w:t>Donot mie Delon ths Line ‏الاتكتب تحت هذا الخد‎</w:t>
      </w:r>
    </w:p>
    <w:p>
      <w:pPr>
        <w:jc w:val="right"/>
        <w:bidi/>
      </w:pPr>
      <w:r>
        <w:rPr>
          <w:b w:val="0"/>
          <w:i w:val="0"/>
        </w:rPr>
        <w:t>"00000 ekOSw ‏"لاظ 359 ما .000001 15ل0الاط “لمالا‎ Ob</w:t>
      </w:r>
    </w:p>
    <w:p>
      <w:pPr>
        <w:jc w:val="right"/>
        <w:bidi/>
      </w:pPr>
      <w:r>
        <w:rPr>
          <w:b w:val="0"/>
          <w:i w:val="0"/>
        </w:rPr>
        <w:t>ine</w:t>
      </w:r>
    </w:p>
    <w:p>
      <w:pPr>
        <w:jc w:val="right"/>
        <w:bidi/>
      </w:pPr>
      <w:r>
        <w:rPr>
          <w:b w:val="0"/>
          <w:i w:val="0"/>
        </w:rPr>
        <w:t>c At</w:t>
      </w:r>
    </w:p>
    <w:p>
      <w:pPr>
        <w:jc w:val="right"/>
        <w:bidi/>
      </w:pPr>
      <w:r>
        <w:rPr>
          <w:b w:val="0"/>
          <w:i w:val="0"/>
        </w:rPr>
        <w:t>Cc</w:t>
      </w:r>
    </w:p>
    <w:p>
      <w:pPr>
        <w:jc w:val="right"/>
        <w:bidi/>
      </w:pPr>
      <w:r>
        <w:rPr>
          <w:b w:val="0"/>
          <w:i w:val="0"/>
        </w:rPr>
        <w:t>[صفحة 3 - OCR]</w:t>
        <w:br/>
        <w:t>التاريخ: 1 ها</w:t>
        <w:br/>
        <w:t>4 م</w:t>
      </w:r>
    </w:p>
    <w:p>
      <w:pPr>
        <w:jc w:val="right"/>
        <w:bidi/>
      </w:pPr>
      <w:r>
        <w:rPr>
          <w:b w:val="0"/>
          <w:i w:val="0"/>
        </w:rPr>
        <w:t>”</w:t>
      </w:r>
    </w:p>
    <w:p>
      <w:pPr>
        <w:jc w:val="right"/>
        <w:bidi/>
      </w:pPr>
      <w:r>
        <w:rPr>
          <w:b w:val="0"/>
          <w:i w:val="0"/>
        </w:rPr>
        <w:t>‏٠‎ ةيساحملا</w:t>
        <w:br/>
        <w:t>‏نرجو التكرم بصرف مبلغ 31,000 ريال (واحد وثلاثون ألف ‎(Shy‏ للدكتور/ طارق نياز</w:t>
      </w:r>
    </w:p>
    <w:p>
      <w:pPr>
        <w:jc w:val="right"/>
        <w:bidi/>
      </w:pPr>
      <w:r>
        <w:rPr>
          <w:b w:val="0"/>
          <w:i w:val="0"/>
        </w:rPr>
        <w:t>محمد بدوي وذلك قيمة حسابه لعلاج الشيخ أحمد زيني في منزله حتى 3/10/2015م وقيد</w:t>
        <w:br/>
        <w:t>المبلغ على حساب الشيخ أحمد عباس زيني الشخصي.</w:t>
      </w:r>
    </w:p>
    <w:p>
      <w:pPr>
        <w:jc w:val="right"/>
        <w:bidi/>
      </w:pPr>
      <w:r>
        <w:rPr>
          <w:b w:val="0"/>
          <w:i w:val="0"/>
        </w:rPr>
        <w:t>Zaid ».. ‏وشكراً‎</w:t>
      </w:r>
    </w:p>
    <w:p>
      <w:pPr>
        <w:jc w:val="right"/>
        <w:bidi/>
      </w:pPr>
      <w:r>
        <w:rPr>
          <w:b w:val="0"/>
          <w:i w:val="0"/>
        </w:rPr>
        <w:t>5 Xo</w:t>
        <w:br/>
        <w:t>we</w:t>
      </w:r>
    </w:p>
    <w:p>
      <w:pPr>
        <w:jc w:val="right"/>
        <w:bidi/>
      </w:pPr>
      <w:r>
        <w:rPr>
          <w:b w:val="0"/>
          <w:i w:val="0"/>
        </w:rPr>
        <w:t>===== ملف داخلي: 2015/2015 OZCO  -fil no 21 -inv no 1520.pdf =====</w:t>
        <w:br/>
        <w:t>[صفحة 1 - OCR]</w:t>
        <w:br/>
        <w:t>09:08:22 ص2015/10/19 : خيراتلا ةدودحملا وكزوأ ةكرش</w:t>
        <w:br/>
        <w:t>‎ge‏ 4"949ه جدة 514 ١1؟‏ صفحة رقم : 1</w:t>
      </w:r>
    </w:p>
    <w:p>
      <w:pPr>
        <w:jc w:val="right"/>
        <w:bidi/>
      </w:pPr>
      <w:r>
        <w:rPr>
          <w:b w:val="0"/>
          <w:i w:val="0"/>
        </w:rPr>
        <w:t>ال ل ةا لان</w:t>
      </w:r>
    </w:p>
    <w:p>
      <w:pPr>
        <w:jc w:val="right"/>
        <w:bidi/>
      </w:pPr>
      <w:r>
        <w:rPr>
          <w:b w:val="0"/>
          <w:i w:val="0"/>
        </w:rPr>
        <w:t>: "2 ةيعرفلاةيمويلا 2015/10/19 : خيراتلا 1520 :لسلسم</w:t>
        <w:br/>
        <w:t>‎ets‏ 1520 شرح القيد:قيمة استهلاك المياه لفيلا الشيخ أحمد عباس زيني حسب المرفق -</w:t>
      </w:r>
    </w:p>
    <w:p>
      <w:pPr>
        <w:jc w:val="right"/>
        <w:bidi/>
      </w:pPr>
      <w:r>
        <w:rPr>
          <w:b w:val="0"/>
          <w:i w:val="0"/>
        </w:rPr>
        <w:t>a TD</w:t>
      </w:r>
    </w:p>
    <w:p>
      <w:pPr>
        <w:jc w:val="right"/>
        <w:bidi/>
      </w:pPr>
      <w:r>
        <w:rPr>
          <w:b w:val="0"/>
          <w:i w:val="0"/>
        </w:rPr>
        <w:t>‎ail, 10095160‏ : قيمة استهلاك المياه لفيلا الشيخ أحمد 13,908</w:t>
        <w:br/>
        <w:t>‎ne ane‏</w:t>
        <w:br/>
        <w:t>10011000 ندوق رئيسي - جدة قيمة استهلاك المياه لفيلا الشيخ أحمد 13,908</w:t>
        <w:br/>
        <w:t>عباس زيني حسب المرفق</w:t>
        <w:br/>
        <w:t>‎Ps]‏</w:t>
        <w:br/>
        <w:t>‏جم ابومية قن</w:t>
      </w:r>
    </w:p>
    <w:p>
      <w:pPr>
        <w:jc w:val="right"/>
        <w:bidi/>
      </w:pPr>
      <w:r>
        <w:rPr>
          <w:b w:val="0"/>
          <w:i w:val="0"/>
        </w:rPr>
        <w:t>[صفحة 2 - OCR]</w:t>
        <w:br/>
        <w:t>0260 ‏LTD.‎ ةدودحملا وكزوأ ةكرش</w:t>
        <w:br/>
        <w:t>جدة - عمارة أوزكو ‎JEDDAH - 0260 BUILDING‏</w:t>
        <w:br/>
        <w:t>56 فاكس : ‎TEL. 6065216 FAX VeVOEVT‏</w:t>
      </w:r>
    </w:p>
    <w:p>
      <w:pPr>
        <w:jc w:val="right"/>
        <w:bidi/>
      </w:pPr>
      <w:r>
        <w:rPr>
          <w:b w:val="0"/>
          <w:i w:val="0"/>
        </w:rPr>
        <w:t>eye Vopr. {4; : gyi</w:t>
      </w:r>
    </w:p>
    <w:p>
      <w:pPr>
        <w:jc w:val="right"/>
        <w:bidi/>
      </w:pPr>
      <w:r>
        <w:rPr>
          <w:b w:val="0"/>
          <w:i w:val="0"/>
        </w:rPr>
        <w:t>1 5؟37//:1/03 : قفاوملا لاير</w:t>
      </w:r>
    </w:p>
    <w:p>
      <w:pPr>
        <w:jc w:val="right"/>
        <w:bidi/>
      </w:pPr>
      <w:r>
        <w:rPr>
          <w:b w:val="0"/>
          <w:i w:val="0"/>
        </w:rPr>
        <w:t>ةايملا ةكرش بودنم : مركملا ىلا فرصي</w:t>
        <w:br/>
        <w:t>مبلغ فقط وقدره : ثلاثة عشرة الف وتسعمائة وثمانية ريال و ‎٠١‏ هلله لاغير.</w:t>
        <w:br/>
        <w:t>وذلك عبارة عن : قيمة استهلاك المياة لفيلا الشيخ أحمد زيني حسب المرفق.</w:t>
      </w:r>
    </w:p>
    <w:p>
      <w:pPr>
        <w:jc w:val="right"/>
        <w:bidi/>
      </w:pPr>
      <w:r>
        <w:rPr>
          <w:b w:val="0"/>
          <w:i w:val="0"/>
        </w:rPr>
        <w:t>سك</w:t>
        <w:br/>
        <w:t>‎pepe‏</w:t>
      </w:r>
    </w:p>
    <w:p>
      <w:pPr>
        <w:jc w:val="right"/>
        <w:bidi/>
      </w:pPr>
      <w:r>
        <w:rPr>
          <w:b w:val="0"/>
          <w:i w:val="0"/>
        </w:rPr>
        <w:t>RT| TORT</w:t>
      </w:r>
    </w:p>
    <w:p>
      <w:pPr>
        <w:jc w:val="right"/>
        <w:bidi/>
      </w:pPr>
      <w:r>
        <w:rPr>
          <w:b w:val="0"/>
          <w:i w:val="0"/>
        </w:rPr>
        <w:t>[صفحة 3 - OCR]</w:t>
        <w:br/>
        <w:t>Page | of 1</w:t>
      </w:r>
    </w:p>
    <w:p>
      <w:pPr>
        <w:jc w:val="right"/>
        <w:bidi/>
      </w:pPr>
      <w:r>
        <w:rPr>
          <w:b w:val="0"/>
          <w:i w:val="0"/>
        </w:rPr>
        <w:t>3</w:t>
      </w:r>
    </w:p>
    <w:p>
      <w:pPr>
        <w:jc w:val="right"/>
        <w:bidi/>
      </w:pPr>
      <w:r>
        <w:rPr>
          <w:b w:val="0"/>
          <w:i w:val="0"/>
        </w:rPr>
        <w:t>ةينطولا هايملا ةكرش</w:t>
      </w:r>
    </w:p>
    <w:p>
      <w:pPr>
        <w:jc w:val="right"/>
        <w:bidi/>
      </w:pPr>
      <w:r>
        <w:rPr>
          <w:b w:val="0"/>
          <w:i w:val="0"/>
        </w:rPr>
        <w:t>National Water Company</w:t>
      </w:r>
    </w:p>
    <w:p>
      <w:pPr>
        <w:jc w:val="right"/>
        <w:bidi/>
      </w:pPr>
      <w:r>
        <w:rPr>
          <w:b w:val="0"/>
          <w:i w:val="0"/>
        </w:rPr>
        <w:t>‎ضيق لاصيإ‏ Receipt Payment</w:t>
        <w:br/>
        <w:t>1 /</w:t>
        <w:br/>
        <w:t>ple</w:t>
      </w:r>
    </w:p>
    <w:p>
      <w:pPr>
        <w:jc w:val="right"/>
        <w:bidi/>
      </w:pPr>
      <w:r>
        <w:rPr>
          <w:b w:val="0"/>
          <w:i w:val="0"/>
        </w:rPr>
        <w:t>Ad ‏الإيصا| تاريخ‎ ali</w:t>
        <w:br/>
        <w:t>1437-01-02 &amp; 046811286996 ‏رقم ال 8 ل‎</w:t>
        <w:br/>
        <w:t>Payment Date Receipt No.</w:t>
      </w:r>
    </w:p>
    <w:p>
      <w:pPr>
        <w:jc w:val="right"/>
        <w:bidi/>
      </w:pPr>
      <w:r>
        <w:rPr>
          <w:b w:val="0"/>
          <w:i w:val="0"/>
        </w:rPr>
        <w:t>عفدلا لاصيإ ليصافت</w:t>
      </w:r>
    </w:p>
    <w:p>
      <w:pPr>
        <w:jc w:val="right"/>
        <w:bidi/>
      </w:pPr>
      <w:r>
        <w:rPr>
          <w:b w:val="0"/>
          <w:i w:val="0"/>
        </w:rPr>
        <w:t>Payment Receipt Description</w:t>
        <w:br/>
        <w:t>‎ريمألا عراش - ءالمعلا تامدخل يميلقالا زكرملا - ةدجا | عرفلا باسحلا فرعم‏</w:t>
        <w:br/>
        <w:t>‏سلطان‎ Branch 0468112222 Account ID]</w:t>
        <w:br/>
        <w:t>OSH ‏مسي‎ [este] | ‏م‎ wena</w:t>
        <w:br/>
        <w:t>Payment Method Account Holder Name}</w:t>
        <w:br/>
        <w:t>‏ج يي‎</w:t>
      </w:r>
    </w:p>
    <w:p>
      <w:pPr>
        <w:jc w:val="right"/>
        <w:bidi/>
      </w:pPr>
      <w:r>
        <w:rPr>
          <w:b w:val="0"/>
          <w:i w:val="0"/>
        </w:rPr>
        <w:t>‎NAHDAT AL-HADER, AL RAWDFAFTT, Jeddah,‏ | | الشبكة السعودية/رقم بطاقة</w:t>
      </w:r>
    </w:p>
    <w:p>
      <w:pPr>
        <w:jc w:val="right"/>
        <w:bidi/>
      </w:pPr>
      <w:r>
        <w:rPr>
          <w:b w:val="0"/>
          <w:i w:val="0"/>
        </w:rPr>
        <w:t>‎at</w:t>
      </w:r>
    </w:p>
    <w:p>
      <w:pPr>
        <w:jc w:val="right"/>
        <w:bidi/>
      </w:pPr>
      <w:r>
        <w:rPr>
          <w:b w:val="0"/>
          <w:i w:val="0"/>
        </w:rPr>
        <w:t>‎SPAN/Credit Card No|</w:t>
      </w:r>
    </w:p>
    <w:p>
      <w:pPr>
        <w:jc w:val="right"/>
        <w:bidi/>
      </w:pPr>
      <w:r>
        <w:rPr>
          <w:b w:val="0"/>
          <w:i w:val="0"/>
        </w:rPr>
        <w:t>21111 )++ راقعلا ةليصوت مقرلالا‏</w:t>
        <w:br/>
        <w:t>عفدلا لاصيإ ليصافت</w:t>
      </w:r>
    </w:p>
    <w:p>
      <w:pPr>
        <w:jc w:val="right"/>
        <w:bidi/>
      </w:pPr>
      <w:r>
        <w:rPr>
          <w:b w:val="0"/>
          <w:i w:val="0"/>
        </w:rPr>
        <w:t>‎2</w:t>
        <w:br/>
        <w:t>‎000880012900005) Premise Address|</w:t>
        <w:br/>
        <w:t>Payment Distribution Description</w:t>
      </w:r>
    </w:p>
    <w:p>
      <w:pPr>
        <w:jc w:val="right"/>
        <w:bidi/>
      </w:pPr>
      <w:r>
        <w:rPr>
          <w:b w:val="0"/>
          <w:i w:val="0"/>
        </w:rPr>
        <w:t>ديصرلا ةيقافتالا ليصافت‏</w:t>
        <w:br/>
        <w:t>‎Balance Service Description‏</w:t>
        <w:br/>
        <w:t>‎SAR 0.00 SAR 13908.10 SAR 13908.10‏</w:t>
      </w:r>
    </w:p>
    <w:p>
      <w:pPr>
        <w:jc w:val="right"/>
        <w:bidi/>
      </w:pPr>
      <w:r>
        <w:rPr>
          <w:b w:val="0"/>
          <w:i w:val="0"/>
        </w:rPr>
        <w:t>ابتملا غلب عوفدملا غلب‏</w:t>
        <w:br/>
        <w:t>‎Remaining Balance Payment Amount‏</w:t>
      </w:r>
    </w:p>
    <w:p>
      <w:pPr>
        <w:jc w:val="right"/>
        <w:bidi/>
      </w:pPr>
      <w:r>
        <w:rPr>
          <w:b w:val="0"/>
          <w:i w:val="0"/>
        </w:rPr>
        <w:t>‎SAR 0.00 SAR 13908.10 SAR 13908.10</w:t>
      </w:r>
    </w:p>
    <w:p>
      <w:pPr>
        <w:jc w:val="right"/>
        <w:bidi/>
      </w:pPr>
      <w:r>
        <w:rPr>
          <w:b w:val="0"/>
          <w:i w:val="0"/>
        </w:rPr>
        <w:t>‏SAR‎ 908.10,13 عوفسملا غلبملا‏</w:t>
      </w:r>
    </w:p>
    <w:p>
      <w:pPr>
        <w:jc w:val="right"/>
        <w:bidi/>
      </w:pPr>
      <w:r>
        <w:rPr>
          <w:b w:val="0"/>
          <w:i w:val="0"/>
        </w:rPr>
        <w:t>‎Payment Amount}</w:t>
      </w:r>
    </w:p>
    <w:p>
      <w:pPr>
        <w:jc w:val="right"/>
        <w:bidi/>
      </w:pPr>
      <w:r>
        <w:rPr>
          <w:b w:val="0"/>
          <w:i w:val="0"/>
        </w:rPr>
        <w:t>عفدلا ةانق فرعم | 5 فرحألاب عوفدملا غلبملا‏</w:t>
      </w:r>
    </w:p>
    <w:p>
      <w:pPr>
        <w:jc w:val="right"/>
        <w:bidi/>
      </w:pPr>
      <w:r>
        <w:rPr>
          <w:b w:val="0"/>
          <w:i w:val="0"/>
        </w:rPr>
        <w:t>‎1193821636 Tender Control ID. ‏ريد‎ Thirteen Thousand Nine Hundred Eight And Ten Cents Only Payment Amount in Words</w:t>
      </w:r>
    </w:p>
    <w:p>
      <w:pPr>
        <w:jc w:val="right"/>
        <w:bidi/>
      </w:pPr>
      <w:r>
        <w:rPr>
          <w:b w:val="0"/>
          <w:i w:val="0"/>
        </w:rPr>
        <w:t>‎Page I/1</w:t>
      </w:r>
    </w:p>
    <w:p>
      <w:pPr>
        <w:jc w:val="right"/>
        <w:bidi/>
      </w:pPr>
      <w:r>
        <w:rPr>
          <w:b w:val="0"/>
          <w:i w:val="0"/>
        </w:rPr>
        <w:t>‎https://apps.nwc.com.sa/sp|/uiPage/cmPrintReceipt?language=ARA&amp;language=ARA ‏ريض‎</w:t>
      </w:r>
    </w:p>
    <w:p>
      <w:pPr>
        <w:jc w:val="right"/>
        <w:bidi/>
      </w:pPr>
      <w:r>
        <w:rPr>
          <w:b w:val="0"/>
          <w:i w:val="0"/>
        </w:rPr>
        <w:t>[صفحة 4 - OCR]</w:t>
        <w:br/>
        <w:t>صفحة 1 من 2</w:t>
      </w:r>
    </w:p>
    <w:p>
      <w:pPr>
        <w:jc w:val="right"/>
        <w:bidi/>
      </w:pPr>
      <w:r>
        <w:rPr>
          <w:b w:val="0"/>
          <w:i w:val="0"/>
        </w:rPr>
        <w:t>يلاحلا قايسل+</w:t>
        <w:br/>
        <w:t>-المعلومات المالية</w:t>
      </w:r>
    </w:p>
    <w:p>
      <w:pPr>
        <w:jc w:val="right"/>
        <w:bidi/>
      </w:pPr>
      <w:r>
        <w:rPr>
          <w:b w:val="0"/>
          <w:i w:val="0"/>
        </w:rPr>
        <w:t>5 ‏SAR‎ 420.10,33 يلاحلا ديصرلا</w:t>
      </w:r>
    </w:p>
    <w:p>
      <w:pPr>
        <w:jc w:val="right"/>
        <w:bidi/>
      </w:pPr>
      <w:r>
        <w:rPr>
          <w:b w:val="0"/>
          <w:i w:val="0"/>
        </w:rPr>
        <w:t>آخر دفع 21/07/1436, 5,999.00 ‎SAR‏</w:t>
      </w:r>
    </w:p>
    <w:p>
      <w:pPr>
        <w:jc w:val="right"/>
        <w:bidi/>
      </w:pPr>
      <w:r>
        <w:rPr>
          <w:b w:val="0"/>
          <w:i w:val="0"/>
        </w:rPr>
        <w:t>آخر 6,199 19/09/1436 33,420.10 ‎SAR‏ تاريخ الاستحقاق 29/11/1436</w:t>
        <w:br/>
        <w:t>‏SAR‎ 424.00,28 ,29/03/1436 ةقباسلا ةروتافلا</w:t>
      </w:r>
    </w:p>
    <w:p>
      <w:pPr>
        <w:jc w:val="right"/>
        <w:bidi/>
      </w:pPr>
      <w:r>
        <w:rPr>
          <w:b w:val="0"/>
          <w:i w:val="0"/>
        </w:rPr>
        <w:t>06/01/1437 ةيلاتلا ةروتافلا خيرات</w:t>
      </w:r>
    </w:p>
    <w:p>
      <w:pPr>
        <w:jc w:val="right"/>
        <w:bidi/>
      </w:pPr>
      <w:r>
        <w:rPr>
          <w:b w:val="0"/>
          <w:i w:val="0"/>
        </w:rPr>
        <w:t>1 نسوية (تسويات) قابلة للتجميد. 19,512.0 ‎SAR‏</w:t>
      </w:r>
    </w:p>
    <w:p>
      <w:pPr>
        <w:jc w:val="right"/>
        <w:bidi/>
      </w:pPr>
      <w:r>
        <w:rPr>
          <w:b w:val="0"/>
          <w:i w:val="0"/>
        </w:rPr>
        <w:t>® saath Ade</w:t>
      </w:r>
    </w:p>
    <w:p>
      <w:pPr>
        <w:jc w:val="right"/>
        <w:bidi/>
      </w:pPr>
      <w:r>
        <w:rPr>
          <w:b w:val="0"/>
          <w:i w:val="0"/>
        </w:rPr>
        <w:t>| ترشيح حسب معرف الحساب 0468112222</w:t>
      </w:r>
    </w:p>
    <w:p>
      <w:pPr>
        <w:jc w:val="right"/>
        <w:bidi/>
      </w:pPr>
      <w:r>
        <w:rPr>
          <w:b w:val="0"/>
          <w:i w:val="0"/>
        </w:rPr>
        <w:t>Joba ‏أرقم‎ Joe ‏تاريخ نقطة الخدمة/العداد [ 2 أمعرف‎ Yao</w:t>
      </w:r>
    </w:p>
    <w:p>
      <w:pPr>
        <w:jc w:val="right"/>
        <w:bidi/>
      </w:pPr>
      <w:r>
        <w:rPr>
          <w:b w:val="0"/>
          <w:i w:val="0"/>
        </w:rPr>
        <w:t>0468112226 2924393841 11299825 تشغيل</w:t>
      </w:r>
    </w:p>
    <w:p>
      <w:pPr>
        <w:jc w:val="right"/>
        <w:bidi/>
      </w:pPr>
      <w:r>
        <w:rPr>
          <w:b w:val="0"/>
          <w:i w:val="0"/>
        </w:rPr>
        <w:t>بمعلومات العقار</w:t>
        <w:br/>
        <w:t>باسحلل يلاملا خيراتلا-</w:t>
        <w:br/>
        <w:t>يلاحلا غلبملا ةيلاملا ةلماعملا عون تارخأتملا خيرات</w:t>
        <w:br/>
        <w:t>‏10,420,SAR33‎ ةروتافلا عطقم | 19/09/1436 6</w:t>
        <w:br/>
        <w:t>‏10/5/2015</w:t>
      </w:r>
    </w:p>
    <w:p>
      <w:pPr>
        <w:jc w:val="right"/>
        <w:bidi/>
      </w:pPr>
      <w:r>
        <w:rPr>
          <w:b w:val="0"/>
          <w:i w:val="0"/>
        </w:rPr>
        <w:t>يلاحلا ديصرلا</w:t>
        <w:br/>
        <w:t>‎SAR33,420.10‏</w:t>
      </w:r>
    </w:p>
    <w:p>
      <w:pPr>
        <w:jc w:val="right"/>
        <w:bidi/>
      </w:pPr>
      <w:r>
        <w:rPr>
          <w:b w:val="0"/>
          <w:i w:val="0"/>
        </w:rPr>
        <w:t>abl ‎دادعلا‏ J</w:t>
      </w:r>
    </w:p>
    <w:p>
      <w:pPr>
        <w:jc w:val="right"/>
        <w:bidi/>
      </w:pPr>
      <w:r>
        <w:rPr>
          <w:b w:val="0"/>
          <w:i w:val="0"/>
        </w:rPr>
        <w:t>-معلومات العميل</w:t>
        <w:br/>
        <w:t>معرف</w:t>
        <w:br/>
        <w:t>‎bec &amp;‏ 0468112222</w:t>
        <w:br/>
        <w:t>عدنان احمد زيني</w:t>
        <w:br/>
        <w:t>‎ADNAN)‏</w:t>
        <w:br/>
        <w:t>‎(ariMeD] S| Bis‏ رقم</w:t>
        <w:br/>
        <w:t>:لاوجلا| كسل</w:t>
        <w:br/>
        <w:t>555687105</w:t>
        <w:br/>
        <w:t>‎Ee‏ | تاريخ الإعداد | 18/05/1433</w:t>
        <w:br/>
        <w:t>ع قسم خدمة</w:t>
        <w:br/>
        <w:t>‎EQ‏ |معلومات جدة</w:t>
        <w:br/>
        <w:t>ءالمعلا</w:t>
        <w:br/>
        <w:t>يتكس | ليمعلا ‏Ege | aso‎</w:t>
        <w:br/>
        <w:t>&gt;63 - دورة</w:t>
        <w:br/>
        <w:t>- ةيرودلا ةرتوفلا | ةروتافلا ةرود | ‏EE‎</w:t>
        <w:br/>
        <w:t>يوم رقم 10</w:t>
        <w:br/>
        <w:t>692 |الائتمات 1,000</w:t>
        <w:br/>
        <w:t>يلاحلا</w:t>
        <w:br/>
        <w:t>تاريخ مراجعة</w:t>
        <w:br/>
        <w:t>‎Ee‏ |الائتمان 21/03/1437</w:t>
        <w:br/>
        <w:t>‎Null‏</w:t>
        <w:br/>
        <w:t>‏8 رقم الحساب</w:t>
        <w:br/>
        <w:t>جما القديم 118598</w:t>
        <w:br/>
        <w:t>بيع | رقم سداد - | 020500118598</w:t>
        <w:br/>
        <w:t>‎pull‏</w:t>
        <w:br/>
        <w:t>‏ريج | اخر مبلغ تم</w:t>
        <w:br/>
        <w:t>33420.1 | ةلاسرا ‏Ege‎</w:t>
        <w:br/>
        <w:t>‎Bill Upload,‏</w:t>
        <w:br/>
        <w:t>‏[Upload‎ ..ةلاسر رخا</w:t>
        <w:br/>
        <w:t>‎Ge‏ أتم ‎Outbound] twat‏</w:t>
        <w:br/>
        <w:t>لسداد</w:t>
        <w:br/>
        <w:t>‎Message Type,‏</w:t>
        <w:br/>
        <w:t>‎XAT‏ إتمام</w:t>
        <w:br/>
        <w:t>آخر تحدية</w:t>
        <w:br/>
        <w:t>2“ | -06-07-2015</w:t>
        <w:br/>
        <w:t>‎Eee‏ التاريخ ووقت 12:09:11</w:t>
        <w:br/>
        <w:t>السداد</w:t>
        <w:br/>
        <w:t>- رقم اشتراك</w:t>
        <w:br/>
        <w:t>6 10057357403 ءايروكلا 0“</w:t>
        <w:br/>
        <w:t>‎Saudi‏</w:t>
        <w:br/>
        <w:t>‎Electric‏</w:t>
        <w:br/>
        <w:t>‎Company] Eg:‏ | 2011319004534</w:t>
        <w:br/>
        <w:t>‎Subscription‏</w:t>
        <w:br/>
        <w:t>‎(ID(OLD‏</w:t>
        <w:br/>
        <w:t>‎Person‏</w:t>
        <w:br/>
        <w:t>‎YES | Verified and] 642‏</w:t>
        <w:br/>
        <w:t>‎valid‏</w:t>
        <w:br/>
        <w:t>555687105 | كلاوجلا مقر | ‏EG:‎</w:t>
        <w:br/>
        <w:t>‎or.‏ | الهوية</w:t>
        <w:br/>
        <w:t>1017092733 ةينطولا ‏Ege‎</w:t>
        <w:br/>
        <w:t>قحتسملا ديصرلا قحتسملا غلبملا</w:t>
        <w:br/>
        <w:t>‎SAR33,420.10 SAR33,420.10‏</w:t>
      </w:r>
    </w:p>
    <w:p>
      <w:pPr>
        <w:jc w:val="right"/>
        <w:bidi/>
      </w:pPr>
      <w:r>
        <w:rPr>
          <w:b w:val="0"/>
          <w:i w:val="0"/>
        </w:rPr>
        <w:t>https://apps.nwc.com.sa/sp1/portal</w:t>
      </w:r>
    </w:p>
    <w:p>
      <w:pPr>
        <w:jc w:val="right"/>
        <w:bidi/>
      </w:pPr>
      <w:r>
        <w:rPr>
          <w:b w:val="0"/>
          <w:i w:val="0"/>
        </w:rPr>
        <w:t>[صفحة 5 - OCR]</w:t>
        <w:br/>
        <w:t>صفحة 2 من</w:t>
      </w:r>
    </w:p>
    <w:p>
      <w:pPr>
        <w:jc w:val="right"/>
        <w:bidi/>
      </w:pPr>
      <w:r>
        <w:rPr>
          <w:b w:val="0"/>
          <w:i w:val="0"/>
        </w:rPr>
        <w:t>‎EEE‏ بج جا جه © جز جه هه جه هه جز جا</w:t>
      </w:r>
    </w:p>
    <w:p>
      <w:pPr>
        <w:jc w:val="right"/>
        <w:bidi/>
      </w:pPr>
      <w:r>
        <w:rPr>
          <w:b w:val="0"/>
          <w:i w:val="0"/>
        </w:rPr>
        <w:t>‎2</w:t>
      </w:r>
    </w:p>
    <w:p>
      <w:pPr>
        <w:jc w:val="right"/>
        <w:bidi/>
      </w:pPr>
      <w:r>
        <w:rPr>
          <w:b w:val="0"/>
          <w:i w:val="0"/>
        </w:rPr>
        <w:t>‎21/07/1436</w:t>
        <w:br/>
        <w:t>‎29/03/1436</w:t>
        <w:br/>
        <w:t>‎29/03/1436</w:t>
        <w:br/>
        <w:t>‎29/03/1436</w:t>
        <w:br/>
        <w:t>‎16/03/1436</w:t>
        <w:br/>
        <w:t>‎02/11/1435</w:t>
        <w:br/>
        <w:t>‎02/10/1435</w:t>
        <w:br/>
        <w:t>‎02/10/1435</w:t>
        <w:br/>
        <w:t>‎23/06/1435</w:t>
        <w:br/>
        <w:t>‎23/06/1435</w:t>
        <w:br/>
        <w:t>‎20/03/1435</w:t>
        <w:br/>
        <w:t>‎13/02/1435</w:t>
        <w:br/>
        <w:t>‎08/02/1435</w:t>
        <w:br/>
        <w:t>‎25/12/1434</w:t>
      </w:r>
    </w:p>
    <w:p>
      <w:pPr>
        <w:jc w:val="right"/>
        <w:bidi/>
      </w:pPr>
      <w:r>
        <w:rPr>
          <w:b w:val="0"/>
          <w:i w:val="0"/>
        </w:rPr>
        <w:t>‎sgh ‏التاريخي‎ Jal</w:t>
        <w:br/>
        <w:t>lle pa ‎ةروتافلل ينايبلا‏</w:t>
        <w:br/>
        <w:t>‏+الاستهلاك المفوتر‎</w:t>
      </w:r>
    </w:p>
    <w:p>
      <w:pPr>
        <w:jc w:val="right"/>
        <w:bidi/>
      </w:pPr>
      <w:r>
        <w:rPr>
          <w:b w:val="0"/>
          <w:i w:val="0"/>
        </w:rPr>
        <w:t>‏تاريخ نشاط الحساب</w:t>
        <w:br/>
        <w:t>-معلومات النشاط الميداني</w:t>
      </w:r>
    </w:p>
    <w:p>
      <w:pPr>
        <w:jc w:val="right"/>
        <w:bidi/>
      </w:pPr>
      <w:r>
        <w:rPr>
          <w:b w:val="0"/>
          <w:i w:val="0"/>
        </w:rPr>
        <w:t>مقر لثم باسحلا صاوخ مادختسإب ليمعلا تانايب نع ثحبلا.‏</w:t>
      </w:r>
    </w:p>
    <w:p>
      <w:pPr>
        <w:jc w:val="right"/>
        <w:bidi/>
      </w:pPr>
      <w:r>
        <w:rPr>
          <w:b w:val="0"/>
          <w:i w:val="0"/>
        </w:rPr>
        <w:t>ءايرهكلا‏</w:t>
      </w:r>
    </w:p>
    <w:p>
      <w:pPr>
        <w:jc w:val="right"/>
        <w:bidi/>
      </w:pPr>
      <w:r>
        <w:rPr>
          <w:b w:val="0"/>
          <w:i w:val="0"/>
        </w:rPr>
        <w:t>‎Pagal ‏“طلبات‎</w:t>
      </w:r>
    </w:p>
    <w:p>
      <w:pPr>
        <w:jc w:val="right"/>
        <w:bidi/>
      </w:pPr>
      <w:r>
        <w:rPr>
          <w:b w:val="0"/>
          <w:i w:val="0"/>
        </w:rPr>
        <w:t>‎10/5/2015</w:t>
      </w:r>
    </w:p>
    <w:p>
      <w:pPr>
        <w:jc w:val="right"/>
        <w:bidi/>
      </w:pPr>
      <w:r>
        <w:rPr>
          <w:b w:val="0"/>
          <w:i w:val="0"/>
        </w:rPr>
        <w:t>‏مقطع ‎gill‏</w:t>
        <w:br/>
        <w:t>ةروتافلا عطقم‏</w:t>
        <w:br/>
        <w:t>ةروتافلا عطقم</w:t>
        <w:br/>
        <w:t>ةروتافلا عطقم</w:t>
        <w:br/>
        <w:t>عقدلا عطقم</w:t>
      </w:r>
    </w:p>
    <w:p>
      <w:pPr>
        <w:jc w:val="right"/>
        <w:bidi/>
      </w:pPr>
      <w:r>
        <w:rPr>
          <w:b w:val="0"/>
          <w:i w:val="0"/>
        </w:rPr>
        <w:t>عقدلا عطقم‏</w:t>
      </w:r>
    </w:p>
    <w:p>
      <w:pPr>
        <w:jc w:val="right"/>
        <w:bidi/>
      </w:pPr>
      <w:r>
        <w:rPr>
          <w:b w:val="0"/>
          <w:i w:val="0"/>
        </w:rPr>
        <w:t>ةروتافلا عطقم ءاغلإ‏</w:t>
        <w:br/>
        <w:t>ةروتافلا عطقم</w:t>
        <w:br/>
        <w:t>ةروتافلا عطقم ءاغلإ</w:t>
        <w:br/>
        <w:t>ةروتافلا عطقم</w:t>
        <w:br/>
        <w:t>ةروتافلا عطقم</w:t>
        <w:br/>
        <w:t>عفدلا عطقم</w:t>
      </w:r>
    </w:p>
    <w:p>
      <w:pPr>
        <w:jc w:val="right"/>
        <w:bidi/>
      </w:pPr>
      <w:r>
        <w:rPr>
          <w:b w:val="0"/>
          <w:i w:val="0"/>
        </w:rPr>
        <w:t>ةروتافلا عطقم‏</w:t>
        <w:br/>
        <w:t>ةروتافلا عطقم</w:t>
      </w:r>
    </w:p>
    <w:p>
      <w:pPr>
        <w:jc w:val="right"/>
        <w:bidi/>
      </w:pPr>
      <w:r>
        <w:rPr>
          <w:b w:val="0"/>
          <w:i w:val="0"/>
        </w:rPr>
        <w:t>‎5885,999.00-</w:t>
        <w:br/>
        <w:t>‎SAR5,999.00</w:t>
        <w:br/>
        <w:t>‎SAR25,165.00</w:t>
        <w:br/>
        <w:t>‎SAR16,229.00</w:t>
        <w:br/>
        <w:t>‎SAR25,096.00-</w:t>
        <w:br/>
        <w:t>‎SAR17,445.00-</w:t>
        <w:br/>
        <w:t>‎SAR2,671.00-</w:t>
        <w:br/>
        <w:t>‎SAR2,671.00</w:t>
        <w:br/>
        <w:t>‎SAR16,298.00-</w:t>
        <w:br/>
        <w:t>‎SAR16,298.00</w:t>
        <w:br/>
        <w:t>‎SAR1,147.00</w:t>
        <w:br/>
        <w:t>‎SAR11,426.00-</w:t>
        <w:br/>
        <w:t>‎SAR5,839.00</w:t>
        <w:br/>
        <w:t>‎SARS,587.00</w:t>
      </w:r>
    </w:p>
    <w:p>
      <w:pPr>
        <w:jc w:val="right"/>
        <w:bidi/>
      </w:pPr>
      <w:r>
        <w:rPr>
          <w:b w:val="0"/>
          <w:i w:val="0"/>
        </w:rPr>
        <w:t>‎28</w:t>
      </w:r>
    </w:p>
    <w:p>
      <w:pPr>
        <w:jc w:val="right"/>
        <w:bidi/>
      </w:pPr>
      <w:r>
        <w:rPr>
          <w:b w:val="0"/>
          <w:i w:val="0"/>
        </w:rPr>
        <w:t>‎SARS,999.00- SARO.00</w:t>
        <w:br/>
        <w:t>SAR5,999.00 SARS,999.00</w:t>
        <w:br/>
        <w:t>SAR25,165.00 SARO.00</w:t>
      </w:r>
    </w:p>
    <w:p>
      <w:pPr>
        <w:jc w:val="right"/>
        <w:bidi/>
      </w:pPr>
      <w:r>
        <w:rPr>
          <w:b w:val="0"/>
          <w:i w:val="0"/>
        </w:rPr>
        <w:t>‎SAR16,229,00 SAR25,165.00-</w:t>
        <w:br/>
        <w:t>SAR25,096.00- SAR41,394.00-</w:t>
        <w:br/>
        <w:t>SAR17,445.00- SAR16,298.00-</w:t>
      </w:r>
    </w:p>
    <w:p>
      <w:pPr>
        <w:jc w:val="right"/>
        <w:bidi/>
      </w:pPr>
      <w:r>
        <w:rPr>
          <w:b w:val="0"/>
          <w:i w:val="0"/>
        </w:rPr>
        <w:t>‎SAR2,671.00- SAR1,147.00</w:t>
        <w:br/>
        <w:t>SAR2,671.00 SAR3,818,.00</w:t>
        <w:br/>
        <w:t>SAR16,298.00- SAR1,147.00</w:t>
        <w:br/>
        <w:t>SAR16,298.00 SAR17,445.00</w:t>
        <w:br/>
        <w:t>SAR1,147.00 SAR1,147.00</w:t>
        <w:br/>
        <w:t>SAR11,426.00- SARO.00</w:t>
        <w:br/>
        <w:t>SARS,839.00 SAR11,426.00</w:t>
        <w:br/>
        <w:t>SARS ,587.00 SARS,587.00</w:t>
      </w:r>
    </w:p>
    <w:p>
      <w:pPr>
        <w:jc w:val="right"/>
        <w:bidi/>
      </w:pPr>
      <w:r>
        <w:rPr>
          <w:b w:val="0"/>
          <w:i w:val="0"/>
        </w:rPr>
        <w:t>فتاهلا مقر مادختساب ةعباتملا تابلط نع ثحبلا+‏</w:t>
      </w:r>
    </w:p>
    <w:p>
      <w:pPr>
        <w:jc w:val="right"/>
        <w:bidi/>
      </w:pPr>
      <w:r>
        <w:rPr>
          <w:b w:val="0"/>
          <w:i w:val="0"/>
        </w:rPr>
        <w:t>‎20 ‏اش‎</w:t>
        <w:br/>
        <w:t>‎SARS5,999.00</w:t>
        <w:br/>
        <w:t>‎SARO.00</w:t>
        <w:br/>
        <w:t>‎SAR25,165.00-</w:t>
        <w:br/>
        <w:t>‎SAR41,394.00-</w:t>
        <w:br/>
        <w:t>‎SAR16,298.00-</w:t>
        <w:br/>
        <w:t>‎SAR1,147.00</w:t>
        <w:br/>
        <w:t>‎SAR3,818.00</w:t>
        <w:br/>
        <w:t>‎SAR1,147.00</w:t>
        <w:br/>
        <w:t>‎SAR17,445.00</w:t>
        <w:br/>
        <w:t>‎SAR1,147.00</w:t>
        <w:br/>
        <w:t>‎SARO.00</w:t>
        <w:br/>
        <w:t>‎SAR11,426.00</w:t>
        <w:br/>
        <w:t>‎SARS5,587.00</w:t>
      </w:r>
    </w:p>
    <w:p>
      <w:pPr>
        <w:jc w:val="right"/>
        <w:bidi/>
      </w:pPr>
      <w:r>
        <w:rPr>
          <w:b w:val="0"/>
          <w:i w:val="0"/>
        </w:rPr>
        <w:t>‎= 30</w:t>
      </w:r>
    </w:p>
    <w:p>
      <w:pPr>
        <w:jc w:val="right"/>
        <w:bidi/>
      </w:pPr>
      <w:r>
        <w:rPr>
          <w:b w:val="0"/>
          <w:i w:val="0"/>
        </w:rPr>
        <w:t>‎= 8</w:t>
      </w:r>
    </w:p>
    <w:p>
      <w:pPr>
        <w:jc w:val="right"/>
        <w:bidi/>
      </w:pPr>
      <w:r>
        <w:rPr>
          <w:b w:val="0"/>
          <w:i w:val="0"/>
        </w:rPr>
        <w:t>‏ىق</w:t>
      </w:r>
    </w:p>
    <w:p>
      <w:pPr>
        <w:jc w:val="right"/>
        <w:bidi/>
      </w:pPr>
      <w:r>
        <w:rPr>
          <w:b w:val="0"/>
          <w:i w:val="0"/>
        </w:rPr>
        <w:t>‎https://apps.nwc.com.sa/spl/portal</w:t>
      </w:r>
    </w:p>
    <w:p>
      <w:pPr>
        <w:jc w:val="right"/>
        <w:bidi/>
      </w:pPr>
      <w:r>
        <w:rPr>
          <w:b w:val="0"/>
          <w:i w:val="0"/>
        </w:rPr>
        <w:t>[صفحة 6 - OCR]</w:t>
        <w:br/>
        <w:t>التاريخ: 1437/01/01.,ه</w:t>
        <w:br/>
        <w:t>4 م</w:t>
      </w:r>
    </w:p>
    <w:p>
      <w:pPr>
        <w:jc w:val="right"/>
        <w:bidi/>
      </w:pPr>
      <w:r>
        <w:rPr>
          <w:b w:val="0"/>
          <w:i w:val="0"/>
        </w:rPr>
        <w:t>5-4</w:t>
      </w:r>
    </w:p>
    <w:p>
      <w:pPr>
        <w:jc w:val="right"/>
        <w:bidi/>
      </w:pPr>
      <w:r>
        <w:rPr>
          <w:b w:val="0"/>
          <w:i w:val="0"/>
        </w:rPr>
        <w:t>‏٠‎ ةبساحملا</w:t>
        <w:br/>
        <w:t>‏نرجو التكرم بصرف مبلغ 13,908.10 ‎Shy‏ (ثلاثة عشر ألفأ وتسعمائة ريالا و8 هللات)</w:t>
      </w:r>
    </w:p>
    <w:p>
      <w:pPr>
        <w:jc w:val="right"/>
        <w:bidi/>
      </w:pPr>
      <w:r>
        <w:rPr>
          <w:b w:val="0"/>
          <w:i w:val="0"/>
        </w:rPr>
        <w:t>قيمة فاتورة المياه الخاصة بفيلا الشيخ أحمد زيني (رقم ‎clus‏ 0468112222 )</w:t>
        <w:br/>
        <w:t>وقيد المبلغ على حسابه سعادته.</w:t>
      </w:r>
    </w:p>
    <w:p>
      <w:pPr>
        <w:jc w:val="right"/>
        <w:bidi/>
      </w:pPr>
      <w:r>
        <w:rPr>
          <w:b w:val="0"/>
          <w:i w:val="0"/>
        </w:rPr>
        <w:t>Noes ‏وشكراً.‎</w:t>
      </w:r>
    </w:p>
    <w:p>
      <w:pPr>
        <w:jc w:val="right"/>
        <w:bidi/>
      </w:pPr>
      <w:r>
        <w:rPr>
          <w:b w:val="0"/>
          <w:i w:val="0"/>
        </w:rPr>
        <w:t>===== ملف داخلي: 2015/2015 OZCO  -fil no 22 -inv no 1566.pdf =====</w:t>
        <w:br/>
        <w:t>[صفحة 1 - OCR]</w:t>
        <w:br/>
        <w:t>شركة أوزكو المحدودة تاريخ : 2013/10728ص 07:33:18</w:t>
        <w:br/>
        <w:t>ص.ب 514855 جدة ‎11١2114‏ صفحة رقم :1</w:t>
      </w:r>
    </w:p>
    <w:p>
      <w:pPr>
        <w:jc w:val="right"/>
        <w:bidi/>
      </w:pPr>
      <w:r>
        <w:rPr>
          <w:b w:val="0"/>
          <w:i w:val="0"/>
        </w:rPr>
        <w:t>تقرير رقم : 24606110609</w:t>
      </w:r>
    </w:p>
    <w:p>
      <w:pPr>
        <w:jc w:val="right"/>
        <w:bidi/>
      </w:pPr>
      <w:r>
        <w:rPr>
          <w:b w:val="0"/>
          <w:i w:val="0"/>
        </w:rPr>
        <w:t>مسلسل: 1566</w:t>
        <w:br/>
        <w:t>رقم القيد: 1566</w:t>
      </w:r>
    </w:p>
    <w:p>
      <w:pPr>
        <w:jc w:val="right"/>
        <w:bidi/>
      </w:pPr>
      <w:r>
        <w:rPr>
          <w:b w:val="0"/>
          <w:i w:val="0"/>
        </w:rPr>
        <w:t>50,700 tga</w:t>
        <w:br/>
        <w:t>[500200 a</w:t>
      </w:r>
    </w:p>
    <w:p>
      <w:pPr>
        <w:jc w:val="right"/>
        <w:bidi/>
      </w:pPr>
      <w:r>
        <w:rPr>
          <w:b w:val="0"/>
          <w:i w:val="0"/>
        </w:rPr>
        <w:t>- نهاية التقرير-</w:t>
      </w:r>
    </w:p>
    <w:p>
      <w:pPr>
        <w:jc w:val="right"/>
        <w:bidi/>
      </w:pPr>
      <w:r>
        <w:rPr>
          <w:b w:val="0"/>
          <w:i w:val="0"/>
        </w:rPr>
        <w:t>[صفحة 2 - OCR]</w:t>
        <w:br/>
        <w:t>OZCO CO. LTD.</w:t>
        <w:br/>
        <w:t>JEDDAH - OZCO BUILDING</w:t>
      </w:r>
    </w:p>
    <w:p>
      <w:pPr>
        <w:jc w:val="right"/>
        <w:bidi/>
      </w:pPr>
      <w:r>
        <w:rPr>
          <w:b w:val="0"/>
          <w:i w:val="0"/>
        </w:rPr>
        <w:t>TEL. 6065216 FAX 5058415 : ‏فاكس‎</w:t>
      </w:r>
    </w:p>
    <w:p>
      <w:pPr>
        <w:jc w:val="right"/>
        <w:bidi/>
      </w:pPr>
      <w:r>
        <w:rPr>
          <w:b w:val="0"/>
          <w:i w:val="0"/>
        </w:rPr>
        <w:t>NOP IVA: ‏التاريخ‎</w:t>
      </w:r>
    </w:p>
    <w:p>
      <w:pPr>
        <w:jc w:val="right"/>
        <w:bidi/>
      </w:pPr>
      <w:r>
        <w:rPr>
          <w:b w:val="0"/>
          <w:i w:val="0"/>
        </w:rPr>
        <w:t>:1159/01/18 ققروملا</w:t>
        <w:br/>
        <w:t>ينيز سابع دمحأ : مركملا ىلا فرصي</w:t>
        <w:br/>
        <w:t>مبلغ فقط وقدره : خمسون الف وسبعمائة ربد لاغير.</w:t>
        <w:br/>
        <w:t>وذلك عبارة عن : مخصص شهر اكتوير 18١7م‏</w:t>
      </w:r>
    </w:p>
    <w:p>
      <w:pPr>
        <w:jc w:val="right"/>
        <w:bidi/>
      </w:pPr>
      <w:r>
        <w:rPr>
          <w:b w:val="0"/>
          <w:i w:val="0"/>
        </w:rPr>
        <w:t>ةدودحملا وكزوأ ةكرش</w:t>
        <w:br/>
        <w:t>جدة - عمارة أوزكو</w:t>
      </w:r>
    </w:p>
    <w:p>
      <w:pPr>
        <w:jc w:val="right"/>
        <w:bidi/>
      </w:pPr>
      <w:r>
        <w:rPr>
          <w:b w:val="0"/>
          <w:i w:val="0"/>
        </w:rPr>
        <w:t>359565١5 : ‏هاتف‎</w:t>
      </w:r>
    </w:p>
    <w:p>
      <w:pPr>
        <w:jc w:val="right"/>
        <w:bidi/>
      </w:pPr>
      <w:r>
        <w:rPr>
          <w:b w:val="0"/>
          <w:i w:val="0"/>
        </w:rPr>
        <w:t>‏ee‎ حد لا</w:t>
      </w:r>
    </w:p>
    <w:p>
      <w:pPr>
        <w:jc w:val="right"/>
        <w:bidi/>
      </w:pPr>
      <w:r>
        <w:rPr>
          <w:b w:val="0"/>
          <w:i w:val="0"/>
        </w:rPr>
        <w:t>بلللاءثه المجموع</w:t>
      </w:r>
    </w:p>
    <w:p>
      <w:pPr>
        <w:jc w:val="right"/>
        <w:bidi/>
      </w:pPr>
      <w:r>
        <w:rPr>
          <w:b w:val="0"/>
          <w:i w:val="0"/>
        </w:rPr>
        <w:t>[صفحة 3 - OCR]</w:t>
        <w:br/>
        <w:t>ةدودحملا وكزوأ ةكرش</w:t>
        <w:br/>
        <w:t>نيقباس نيفظومو براقالاو خويشلل ةيرهشلا تادعاسملاو تاصصخملا</w:t>
        <w:br/>
        <w:t>مساعدات عن شهر اكتوبر 7018</w:t>
      </w:r>
    </w:p>
    <w:p>
      <w:pPr>
        <w:jc w:val="right"/>
        <w:bidi/>
      </w:pPr>
      <w:r>
        <w:rPr>
          <w:b w:val="0"/>
          <w:i w:val="0"/>
        </w:rPr>
        <w:t>Ou</w:t>
        <w:br/>
        <w:t>Adgane</w:t>
        <w:br/>
        <w:t>NTO es</w:t>
      </w:r>
    </w:p>
    <w:p>
      <w:pPr>
        <w:jc w:val="right"/>
        <w:bidi/>
      </w:pPr>
      <w:r>
        <w:rPr>
          <w:b w:val="0"/>
          <w:i w:val="0"/>
        </w:rPr>
        <w:t>الشيخ أحمد زيني</w:t>
        <w:br/>
        <w:t>‎5١‏ الشيخ أسامه زيني</w:t>
      </w:r>
    </w:p>
    <w:p>
      <w:pPr>
        <w:jc w:val="right"/>
        <w:bidi/>
      </w:pPr>
      <w:r>
        <w:rPr>
          <w:b w:val="0"/>
          <w:i w:val="0"/>
        </w:rPr>
        <w:t>فرع</w:t>
        <w:br/>
        <w:t>للع"</w:t>
      </w:r>
    </w:p>
    <w:p>
      <w:pPr>
        <w:jc w:val="right"/>
        <w:bidi/>
      </w:pPr>
      <w:r>
        <w:rPr>
          <w:b w:val="0"/>
          <w:i w:val="0"/>
        </w:rPr>
        <w:t>الشيخ احمد عباس زيني</w:t>
      </w:r>
    </w:p>
    <w:p>
      <w:pPr>
        <w:jc w:val="right"/>
        <w:bidi/>
      </w:pPr>
      <w:r>
        <w:rPr>
          <w:b w:val="0"/>
          <w:i w:val="0"/>
        </w:rPr>
        <w:t>ةضورلا ةرامع / ه</w:t>
        <w:br/>
        <w:t>‎alae] ١‏ مرزوقه</w:t>
      </w:r>
    </w:p>
    <w:p>
      <w:pPr>
        <w:jc w:val="right"/>
        <w:bidi/>
      </w:pPr>
      <w:r>
        <w:rPr>
          <w:b w:val="0"/>
          <w:i w:val="0"/>
        </w:rPr>
        <w:t>00</w:t>
        <w:br/>
        <w:t>5</w:t>
      </w:r>
    </w:p>
    <w:p>
      <w:pPr>
        <w:jc w:val="right"/>
        <w:bidi/>
      </w:pPr>
      <w:r>
        <w:rPr>
          <w:b w:val="0"/>
          <w:i w:val="0"/>
        </w:rPr>
        <w:t>محمد كرار</w:t>
      </w:r>
    </w:p>
    <w:p>
      <w:pPr>
        <w:jc w:val="right"/>
        <w:bidi/>
      </w:pPr>
      <w:r>
        <w:rPr>
          <w:b w:val="0"/>
          <w:i w:val="0"/>
        </w:rPr>
        <w:t>‏Younes‎ بلجخلا دمحم ‏yall age‎ ةلئاع</w:t>
        <w:br/>
        <w:t>‏السر احمد ادريس ‎٠.‏</w:t>
        <w:br/>
        <w:t>1م يجنا نوراه موحرملا ةلئاع‏</w:t>
      </w:r>
    </w:p>
    <w:p>
      <w:pPr>
        <w:jc w:val="right"/>
        <w:bidi/>
      </w:pPr>
      <w:r>
        <w:rPr>
          <w:b w:val="0"/>
          <w:i w:val="0"/>
        </w:rPr>
        <w:t>وجوج يلع موحرملا ةلئاع</w:t>
        <w:br/>
        <w:t>لضفاب ملاس دمحم موحرملا ةلئاع</w:t>
      </w:r>
    </w:p>
    <w:p>
      <w:pPr>
        <w:jc w:val="right"/>
        <w:bidi/>
      </w:pPr>
      <w:r>
        <w:rPr>
          <w:b w:val="0"/>
          <w:i w:val="0"/>
        </w:rPr>
        <w:t>تت ل ‎+O‏</w:t>
      </w:r>
    </w:p>
    <w:p>
      <w:pPr>
        <w:jc w:val="right"/>
        <w:bidi/>
      </w:pPr>
      <w:r>
        <w:rPr>
          <w:b w:val="0"/>
          <w:i w:val="0"/>
        </w:rPr>
        <w:t>Y</w:t>
      </w:r>
    </w:p>
    <w:p>
      <w:pPr>
        <w:jc w:val="right"/>
        <w:bidi/>
      </w:pPr>
      <w:r>
        <w:rPr>
          <w:b w:val="0"/>
          <w:i w:val="0"/>
        </w:rPr>
        <w:t>3</w:t>
      </w:r>
    </w:p>
    <w:p>
      <w:pPr>
        <w:jc w:val="right"/>
        <w:bidi/>
      </w:pPr>
      <w:r>
        <w:rPr>
          <w:b w:val="0"/>
          <w:i w:val="0"/>
        </w:rPr>
        <w:t>3</w:t>
      </w:r>
    </w:p>
    <w:p>
      <w:pPr>
        <w:jc w:val="right"/>
        <w:bidi/>
      </w:pPr>
      <w:r>
        <w:rPr>
          <w:b w:val="0"/>
          <w:i w:val="0"/>
        </w:rPr>
        <w:t>هه</w:t>
      </w:r>
    </w:p>
    <w:p>
      <w:pPr>
        <w:jc w:val="right"/>
        <w:bidi/>
      </w:pPr>
      <w:r>
        <w:rPr>
          <w:b w:val="0"/>
          <w:i w:val="0"/>
        </w:rPr>
        <w:t>3 انجاة بنت عبدالله احمد زيني</w:t>
      </w:r>
    </w:p>
    <w:p>
      <w:pPr>
        <w:jc w:val="right"/>
        <w:bidi/>
      </w:pPr>
      <w:r>
        <w:rPr>
          <w:b w:val="0"/>
          <w:i w:val="0"/>
        </w:rPr>
        <w:t>Yores ‏أفوزية محمد اوان‎ ٠»</w:t>
        <w:br/>
        <w:t>3 ‏السيد/ اشرف زيني‎ 4</w:t>
        <w:br/>
        <w:t>‏أعائلة محمود الاتنصاري ليل‎ 5</w:t>
      </w:r>
    </w:p>
    <w:p>
      <w:pPr>
        <w:jc w:val="right"/>
        <w:bidi/>
      </w:pPr>
      <w:r>
        <w:rPr>
          <w:b w:val="0"/>
          <w:i w:val="0"/>
        </w:rPr>
        <w:t>ينيز فد ديمح ما راد - ميركلا نارقلا ظيفحتل ةيريخلا ةيعمجلا</w:t>
        <w:br/>
        <w:t>مومجلا ميركلا نارقلا ظيفحتل ةيريخلا ةيعمجلا</w:t>
      </w:r>
    </w:p>
    <w:p>
      <w:pPr>
        <w:jc w:val="right"/>
        <w:bidi/>
      </w:pPr>
      <w:r>
        <w:rPr>
          <w:b w:val="0"/>
          <w:i w:val="0"/>
        </w:rPr>
        <w:t>رحمة بنت محمد عثمان زيني</w:t>
      </w:r>
    </w:p>
    <w:p>
      <w:pPr>
        <w:jc w:val="right"/>
        <w:bidi/>
      </w:pPr>
      <w:r>
        <w:rPr>
          <w:b w:val="0"/>
          <w:i w:val="0"/>
        </w:rPr>
        <w:t>0</w:t>
      </w:r>
    </w:p>
    <w:p>
      <w:pPr>
        <w:jc w:val="right"/>
        <w:bidi/>
      </w:pPr>
      <w:r>
        <w:rPr>
          <w:b w:val="0"/>
          <w:i w:val="0"/>
        </w:rPr>
        <w:t>يشيبحلا نيطف موحرملا مرح</w:t>
      </w:r>
    </w:p>
    <w:p>
      <w:pPr>
        <w:jc w:val="right"/>
        <w:bidi/>
      </w:pPr>
      <w:r>
        <w:rPr>
          <w:b w:val="0"/>
          <w:i w:val="0"/>
        </w:rPr>
        <w:t>عائلة المرحوم يوسف لطفي 0000</w:t>
        <w:br/>
        <w:t>0 بجر نسح قزر ‏dele‎ موحرملا ةلئاع</w:t>
        <w:br/>
        <w:t>انور باحبيشان ‎ro‏</w:t>
      </w:r>
    </w:p>
    <w:p>
      <w:pPr>
        <w:jc w:val="right"/>
        <w:bidi/>
      </w:pPr>
      <w:r>
        <w:rPr>
          <w:b w:val="0"/>
          <w:i w:val="0"/>
        </w:rPr>
        <w:t>يجنا دوواد هللادبع موحيرملا ةلئاع</w:t>
      </w:r>
    </w:p>
    <w:p>
      <w:pPr>
        <w:jc w:val="right"/>
        <w:bidi/>
      </w:pPr>
      <w:r>
        <w:rPr>
          <w:b w:val="0"/>
          <w:i w:val="0"/>
        </w:rPr>
        <w:t>م درعا م ناو مما هما</w:t>
      </w:r>
    </w:p>
    <w:p>
      <w:pPr>
        <w:jc w:val="right"/>
        <w:bidi/>
      </w:pPr>
      <w:r>
        <w:rPr>
          <w:b w:val="0"/>
          <w:i w:val="0"/>
        </w:rPr>
        <w:t>ا"</w:t>
      </w:r>
    </w:p>
    <w:p>
      <w:pPr>
        <w:jc w:val="right"/>
        <w:bidi/>
      </w:pPr>
      <w:r>
        <w:rPr>
          <w:b w:val="0"/>
          <w:i w:val="0"/>
        </w:rPr>
        <w:t>انلا</w:t>
      </w:r>
    </w:p>
    <w:p>
      <w:pPr>
        <w:jc w:val="right"/>
        <w:bidi/>
      </w:pPr>
      <w:r>
        <w:rPr>
          <w:b w:val="0"/>
          <w:i w:val="0"/>
        </w:rPr>
        <w:t>خلا</w:t>
      </w:r>
    </w:p>
    <w:p>
      <w:pPr>
        <w:jc w:val="right"/>
        <w:bidi/>
      </w:pPr>
      <w:r>
        <w:rPr>
          <w:b w:val="0"/>
          <w:i w:val="0"/>
        </w:rPr>
        <w:t>صاخلا يئيز دمحأ خيشلا باسحأ</w:t>
        <w:br/>
        <w:t>صاخلا ينيز هماسأ خيشلا باسحأ</w:t>
      </w:r>
    </w:p>
    <w:p>
      <w:pPr>
        <w:jc w:val="right"/>
        <w:bidi/>
      </w:pPr>
      <w:r>
        <w:rPr>
          <w:b w:val="0"/>
          <w:i w:val="0"/>
        </w:rPr>
        <w:t>فئة ‎5٠‏ ريك ( حساب الشيخ أحمد زيني الخاص )</w:t>
      </w:r>
    </w:p>
    <w:p>
      <w:pPr>
        <w:jc w:val="right"/>
        <w:bidi/>
      </w:pPr>
      <w:r>
        <w:rPr>
          <w:b w:val="0"/>
          <w:i w:val="0"/>
        </w:rPr>
        <w:t>هقوزرم دافحال ةعماجلا فيراصم فيلاكت موسرا</w:t>
        <w:br/>
        <w:t>ةضورلا ةرامع فيراصم ىلع ليمحتلا متيأ</w:t>
      </w:r>
    </w:p>
    <w:p>
      <w:pPr>
        <w:jc w:val="right"/>
        <w:bidi/>
      </w:pPr>
      <w:r>
        <w:rPr>
          <w:b w:val="0"/>
          <w:i w:val="0"/>
        </w:rPr>
        <w:t>تادعاسملا باسحأ</w:t>
        <w:br/>
        <w:t>تادعاسملا باسحأ</w:t>
        <w:br/>
        <w:t>تادعاسملا باسحأ</w:t>
      </w:r>
    </w:p>
    <w:p>
      <w:pPr>
        <w:jc w:val="right"/>
        <w:bidi/>
      </w:pPr>
      <w:r>
        <w:rPr>
          <w:b w:val="0"/>
          <w:i w:val="0"/>
        </w:rPr>
        <w:t>تادعاسملا باسحأ</w:t>
      </w:r>
    </w:p>
    <w:p>
      <w:pPr>
        <w:jc w:val="right"/>
        <w:bidi/>
      </w:pPr>
      <w:r>
        <w:rPr>
          <w:b w:val="0"/>
          <w:i w:val="0"/>
        </w:rPr>
        <w:t>تادعاسملا باسحأ</w:t>
        <w:br/>
        <w:t>تادعاسملا باسحأ</w:t>
        <w:br/>
        <w:t>تادعاسملا باسحأ</w:t>
      </w:r>
    </w:p>
    <w:p>
      <w:pPr>
        <w:jc w:val="right"/>
        <w:bidi/>
      </w:pPr>
      <w:r>
        <w:rPr>
          <w:b w:val="0"/>
          <w:i w:val="0"/>
        </w:rPr>
        <w:t>co</w:t>
      </w:r>
    </w:p>
    <w:p>
      <w:pPr>
        <w:jc w:val="right"/>
        <w:bidi/>
      </w:pPr>
      <w:r>
        <w:rPr>
          <w:b w:val="0"/>
          <w:i w:val="0"/>
        </w:rPr>
        <w:t>On</w:t>
      </w:r>
    </w:p>
    <w:p>
      <w:pPr>
        <w:jc w:val="right"/>
        <w:bidi/>
      </w:pPr>
      <w:r>
        <w:rPr>
          <w:b w:val="0"/>
          <w:i w:val="0"/>
        </w:rPr>
        <w:t>===== ملف داخلي: 2015/2015 OZCO  -fil no 24 -inv no 1668.pdf =====</w:t>
        <w:br/>
        <w:t>[صفحة 1 - OCR]</w:t>
        <w:br/>
        <w:t>09:19:41 ص2015/11/12 : خيراتلا ةدودحملا وكزوأ ةكرش</w:t>
        <w:br/>
        <w:t>‎Gye‏ 47"9494ه جدة ‎15١21١4‏ صفحة رقم : 1</w:t>
      </w:r>
    </w:p>
    <w:p>
      <w:pPr>
        <w:jc w:val="right"/>
        <w:bidi/>
      </w:pPr>
      <w:r>
        <w:rPr>
          <w:b w:val="0"/>
          <w:i w:val="0"/>
        </w:rPr>
        <w:t>‏ae‎ اة لا</w:t>
      </w:r>
    </w:p>
    <w:p>
      <w:pPr>
        <w:jc w:val="right"/>
        <w:bidi/>
      </w:pPr>
      <w:r>
        <w:rPr>
          <w:b w:val="0"/>
          <w:i w:val="0"/>
        </w:rPr>
        <w:t>: لسلسملا : ةيعرفلاةيمويلا :2015/11/12 سيراسسستلا ‏٠‎ 1668 :لسلسم</w:t>
        <w:br/>
        <w:t>ىنيز دمحا/خيشلل ةيلزنملا ةياعرلا لباقم ىلودلا ىبطلا زكرملا ةروتاف:ديقلا حرش 1668 :ديقلا ‏a‎</w:t>
      </w:r>
    </w:p>
    <w:p>
      <w:pPr>
        <w:jc w:val="right"/>
        <w:bidi/>
      </w:pPr>
      <w:r>
        <w:rPr>
          <w:b w:val="0"/>
          <w:i w:val="0"/>
        </w:rPr>
        <w:t>ae eee</w:t>
      </w:r>
    </w:p>
    <w:p>
      <w:pPr>
        <w:jc w:val="right"/>
        <w:bidi/>
      </w:pPr>
      <w:r>
        <w:rPr>
          <w:b w:val="0"/>
          <w:i w:val="0"/>
        </w:rPr>
        <w:t>000,60 ةياعرلا لباقم ىلودلا ىبطلا زك ينيز سابع دمحأ خيشلا. 10095 160</w:t>
        <w:br/>
        <w:t>المنزلية للشيخ/احمد</w:t>
        <w:br/>
        <w:t>000,60 ةياعرلا لباقم ىلودلا ىبطلا ‏pall 5S‎ ةروتاف يراجلا باسحلا ‏ ابماس 10031100</w:t>
        <w:br/>
        <w:t>المنزلية للشيخ/احمد</w:t>
        <w:br/>
        <w:t>ا1.__]000,60 000,80 | : ىلامجألا</w:t>
        <w:br/>
        <w:t>‎ae‏</w:t>
      </w:r>
    </w:p>
    <w:p>
      <w:pPr>
        <w:jc w:val="right"/>
        <w:bidi/>
      </w:pPr>
      <w:r>
        <w:rPr>
          <w:b w:val="0"/>
          <w:i w:val="0"/>
        </w:rPr>
        <w:t>[صفحة 2 - OCR]</w:t>
        <w:br/>
        <w:t>No 00002436 : ‏رقم‎ samba (00 ‏سامبا‎ bate: ‏كرجه يتم‎ saa</w:t>
      </w:r>
    </w:p>
    <w:p>
      <w:pPr>
        <w:jc w:val="right"/>
        <w:bidi/>
      </w:pPr>
      <w:r>
        <w:rPr>
          <w:b w:val="0"/>
          <w:i w:val="0"/>
        </w:rPr>
        <w:t>Samba Financial Group  ةيلاملا ‏مجموعة سامبا‎</w:t>
      </w:r>
    </w:p>
    <w:p>
      <w:pPr>
        <w:jc w:val="right"/>
        <w:bidi/>
      </w:pPr>
      <w:r>
        <w:rPr>
          <w:b w:val="0"/>
          <w:i w:val="0"/>
        </w:rPr>
        <w:t>فرع الأندلس جدة</w:t>
        <w:br/>
        <w:t>‎ANDALUS BRANCH JEDDAH‏</w:t>
      </w:r>
    </w:p>
    <w:p>
      <w:pPr>
        <w:jc w:val="right"/>
        <w:bidi/>
      </w:pPr>
      <w:r>
        <w:rPr>
          <w:b w:val="0"/>
          <w:i w:val="0"/>
        </w:rPr>
        <w:t>Place of Issue: rye</w:t>
        <w:br/>
        <w:t>‏تكسي‎ Issues apd nS</w:t>
      </w:r>
    </w:p>
    <w:p>
      <w:pPr>
        <w:jc w:val="right"/>
        <w:bidi/>
      </w:pPr>
      <w:r>
        <w:rPr>
          <w:b w:val="0"/>
          <w:i w:val="0"/>
        </w:rPr>
        <w:t>‎Against this cheque 8 5 hues 1‏</w:t>
        <w:br/>
        <w:t>مقرب ‏of order tothe‎ يلودلا يبطلا زكرملا رمأل كيشنا اذه بجومب اوعفدإ</w:t>
      </w:r>
    </w:p>
    <w:p>
      <w:pPr>
        <w:jc w:val="right"/>
        <w:bidi/>
      </w:pPr>
      <w:r>
        <w:rPr>
          <w:b w:val="0"/>
          <w:i w:val="0"/>
        </w:rPr>
        <w:t>‏ريال مبلة وقدده_ ميتون_ الف _ريل لاغير و ‎j The amount of‏</w:t>
        <w:br/>
        <w:t>318 8</w:t>
      </w:r>
    </w:p>
    <w:p>
      <w:pPr>
        <w:jc w:val="right"/>
        <w:bidi/>
      </w:pPr>
      <w:r>
        <w:rPr>
          <w:b w:val="0"/>
          <w:i w:val="0"/>
        </w:rPr>
        <w:t>‏مقابل الرعاية لمنزلية_الخاصة بالشيخ أحمد عباس زيني عن شهر نوميل ١٠1١5م.‏</w:t>
      </w:r>
    </w:p>
    <w:p>
      <w:pPr>
        <w:jc w:val="right"/>
        <w:bidi/>
      </w:pPr>
      <w:r>
        <w:rPr>
          <w:b w:val="0"/>
          <w:i w:val="0"/>
        </w:rPr>
        <w:t>‎0200 COMPANY LTD</w:t>
        <w:br/>
        <w:t>JEDDAH</w:t>
        <w:br/>
        <w:t>ft oe</w:t>
        <w:br/>
        <w:t>‏نويع | حص سوه سمدم ا‎</w:t>
        <w:br/>
        <w:t>6 ٠١0010000 ‏"0ه!2)00 “5 3 ماك‎ OOH COOOW2L 743960 Ob</w:t>
        <w:br/>
        <w:t>rn</w:t>
      </w:r>
    </w:p>
    <w:p>
      <w:pPr>
        <w:jc w:val="right"/>
        <w:bidi/>
      </w:pPr>
      <w:r>
        <w:rPr>
          <w:b w:val="0"/>
          <w:i w:val="0"/>
        </w:rPr>
        <w:t>[صفحة 3 - OCR]</w:t>
        <w:br/>
        <w:t>التاريخ: ‏ 1437/01/29 ه</w:t>
        <w:br/>
        <w:t>71 م</w:t>
      </w:r>
    </w:p>
    <w:p>
      <w:pPr>
        <w:jc w:val="right"/>
        <w:bidi/>
      </w:pPr>
      <w:r>
        <w:rPr>
          <w:b w:val="0"/>
          <w:i w:val="0"/>
        </w:rPr>
        <w:t>: ةهيساحملا</w:t>
      </w:r>
    </w:p>
    <w:p>
      <w:pPr>
        <w:jc w:val="right"/>
        <w:bidi/>
      </w:pPr>
      <w:r>
        <w:rPr>
          <w:b w:val="0"/>
          <w:i w:val="0"/>
        </w:rPr>
        <w:t>نرجو التكرم بصرف مبلغ 60,000 ريال ‎Gy gh os)‏ ألف ‎(Shy‏ نقداً تحت حساب</w:t>
        <w:br/>
        <w:t>ىفشتسم يف (تاضرمملا) ينيز سابع دمحأ خيشلاب ةصاخلا ةيلزنملا ةياعرلا</w:t>
        <w:br/>
        <w:t>.هتداعس باسح ىلع غلبملا ديقو م2015 ربمفون رهش نع يلودلا يبطلا زكرملا</w:t>
      </w:r>
    </w:p>
    <w:p>
      <w:pPr>
        <w:jc w:val="right"/>
        <w:bidi/>
      </w:pPr>
      <w:r>
        <w:rPr>
          <w:b w:val="0"/>
          <w:i w:val="0"/>
        </w:rPr>
        <w:t>Zot am</w:t>
        <w:br/>
        <w:t>we —— ‏ىوح‎</w:t>
      </w:r>
    </w:p>
    <w:p>
      <w:pPr>
        <w:jc w:val="right"/>
        <w:bidi/>
      </w:pPr>
      <w:r>
        <w:rPr>
          <w:b w:val="0"/>
          <w:i w:val="0"/>
        </w:rPr>
        <w:t>لعل ‎Sy‏</w:t>
        <w:br/>
        <w:t>دحوم ةقفاوملاب ديمعت‏</w:t>
        <w:br/>
        <w:t>ا</w:t>
      </w:r>
    </w:p>
    <w:p>
      <w:pPr>
        <w:jc w:val="right"/>
        <w:bidi/>
      </w:pPr>
      <w:r>
        <w:rPr>
          <w:b w:val="0"/>
          <w:i w:val="0"/>
        </w:rPr>
        <w:t>كاسم</w:t>
      </w:r>
    </w:p>
    <w:p>
      <w:pPr>
        <w:jc w:val="right"/>
        <w:bidi/>
      </w:pPr>
      <w:r>
        <w:rPr>
          <w:b w:val="0"/>
          <w:i w:val="0"/>
        </w:rPr>
        <w:t>===== ملف داخلي: 2015/2015 OZCO  -fil no 24 -inv no 1685.pdf =====</w:t>
        <w:br/>
        <w:t>[صفحة 1 - OCR]</w:t>
        <w:br/>
        <w:t>68:02:01 ص2015/11/17 : خيراتلا ةدودصححملا وكزوأ ةكرش</w:t>
        <w:br/>
        <w:t>ص,ب 5449 ‎VVOVE Bae‏ صفحة رقم : [,</w:t>
        <w:br/>
        <w:t>تقرير رقم : ‎AGLO09‏</w:t>
      </w:r>
    </w:p>
    <w:p>
      <w:pPr>
        <w:jc w:val="right"/>
        <w:bidi/>
      </w:pPr>
      <w:r>
        <w:rPr>
          <w:b w:val="0"/>
          <w:i w:val="0"/>
        </w:rPr>
        <w:t>" : ةيعرفلاةيمويلا :2015/14/17 خسيراسسستلا</w:t>
        <w:br/>
        <w:t>‏VEN‎ مقر ىكيرمالا كيشب للفلا ءابرهك ريتاوف دادس :ديقلا حرش</w:t>
      </w:r>
    </w:p>
    <w:p>
      <w:pPr>
        <w:jc w:val="right"/>
        <w:bidi/>
      </w:pPr>
      <w:r>
        <w:rPr>
          <w:b w:val="0"/>
          <w:i w:val="0"/>
        </w:rPr>
        <w:t>ىكيرمالا كيشب للفلا ءابرهك ريتاوف دادس ينيز هماسأ / خيشلا يراج 27001310</w:t>
        <w:br/>
        <w:t>رقم ‎Vers‏</w:t>
      </w:r>
    </w:p>
    <w:p>
      <w:pPr>
        <w:jc w:val="right"/>
        <w:bidi/>
      </w:pPr>
      <w:r>
        <w:rPr>
          <w:b w:val="0"/>
          <w:i w:val="0"/>
        </w:rPr>
        <w:t>ىكيرمالا كيشب للفلا ءابرهك ريتاوف دادس ينيز سابع دمحأ خيشلا. 10095160</w:t>
        <w:br/>
        <w:t>رقم ‎7147٠‏</w:t>
      </w:r>
    </w:p>
    <w:p>
      <w:pPr>
        <w:jc w:val="right"/>
        <w:bidi/>
      </w:pPr>
      <w:r>
        <w:rPr>
          <w:b w:val="0"/>
          <w:i w:val="0"/>
        </w:rPr>
        <w:t>ىكيرمالا كيشب للفلا ءابرهك ريتاوف دادس يراجلا باسحلا ‏ ابماس 10031100</w:t>
        <w:br/>
        <w:t>رقم 746</w:t>
      </w:r>
    </w:p>
    <w:p>
      <w:pPr>
        <w:jc w:val="right"/>
        <w:bidi/>
      </w:pPr>
      <w:r>
        <w:rPr>
          <w:b w:val="0"/>
          <w:i w:val="0"/>
        </w:rPr>
        <w:t>ا 650,54 | 650,54 | : ىناسألا</w:t>
      </w:r>
    </w:p>
    <w:p>
      <w:pPr>
        <w:jc w:val="right"/>
        <w:bidi/>
      </w:pPr>
      <w:r>
        <w:rPr>
          <w:b w:val="0"/>
          <w:i w:val="0"/>
        </w:rPr>
        <w:t>650,54 650,54 :ةماعلا ةيمويلا ىلامجإ</w:t>
      </w:r>
    </w:p>
    <w:p>
      <w:pPr>
        <w:jc w:val="right"/>
        <w:bidi/>
      </w:pPr>
      <w:r>
        <w:rPr>
          <w:b w:val="0"/>
          <w:i w:val="0"/>
        </w:rPr>
        <w:t>[صفحة 2 - OCR]</w:t>
        <w:br/>
        <w:t>3</w:t>
      </w:r>
    </w:p>
    <w:p>
      <w:pPr>
        <w:jc w:val="right"/>
        <w:bidi/>
      </w:pPr>
      <w:r>
        <w:rPr>
          <w:b w:val="0"/>
          <w:i w:val="0"/>
        </w:rPr>
        <w:t>Nox 00002430 : ‏رقم‎ samba ® ‏سامبا‎ Date: ate de/\V/\ i</w:t>
      </w:r>
    </w:p>
    <w:p>
      <w:pPr>
        <w:jc w:val="right"/>
        <w:bidi/>
      </w:pPr>
      <w:r>
        <w:rPr>
          <w:b w:val="0"/>
          <w:i w:val="0"/>
        </w:rPr>
        <w:t>Samba Financial Group Glo! Lol ‏مجموعة‎</w:t>
        <w:br/>
        <w:t>‏فرع الأندلس جدة‎</w:t>
        <w:br/>
        <w:t>ANDALUS BRANCH JEDDAH</w:t>
      </w:r>
    </w:p>
    <w:p>
      <w:pPr>
        <w:jc w:val="right"/>
        <w:bidi/>
      </w:pPr>
      <w:r>
        <w:rPr>
          <w:b w:val="0"/>
          <w:i w:val="0"/>
        </w:rPr>
        <w:t>Place of Issues ada gee</w:t>
      </w:r>
    </w:p>
    <w:p>
      <w:pPr>
        <w:jc w:val="right"/>
        <w:bidi/>
      </w:pPr>
      <w:r>
        <w:rPr>
          <w:b w:val="0"/>
          <w:i w:val="0"/>
        </w:rPr>
        <w:t>Against this cheque 5 4 5 1 5</w:t>
        <w:br/>
        <w:t>Pay to the order of ‏متصور‎ aga ‏متصور له لجي‎ sol ‏إدفعوا بموجب هذا ا شيك‎</w:t>
      </w:r>
    </w:p>
    <w:p>
      <w:pPr>
        <w:jc w:val="right"/>
        <w:bidi/>
      </w:pPr>
      <w:r>
        <w:rPr>
          <w:b w:val="0"/>
          <w:i w:val="0"/>
        </w:rPr>
        <w:t>| The amountof gece ‏ليالٍ مبلعٌ وقدره أربعة وخمسون الف وستمائة وخمسون_ريال وأريعون هلله لاغير‎ SOE TOs ees</w:t>
      </w:r>
    </w:p>
    <w:p>
      <w:pPr>
        <w:jc w:val="right"/>
        <w:bidi/>
      </w:pPr>
      <w:r>
        <w:rPr>
          <w:b w:val="0"/>
          <w:i w:val="0"/>
        </w:rPr>
        <w:t>in ‎عويشلب هصاخلا ءايرهكلا ريتوف ديدست‏ .</w:t>
      </w:r>
    </w:p>
    <w:p>
      <w:pPr>
        <w:jc w:val="right"/>
        <w:bidi/>
      </w:pPr>
      <w:r>
        <w:rPr>
          <w:b w:val="0"/>
          <w:i w:val="0"/>
        </w:rPr>
        <w:t>0260 COMPANY LTD</w:t>
        <w:br/>
        <w:t>JEDDAH</w:t>
      </w:r>
    </w:p>
    <w:p>
      <w:pPr>
        <w:jc w:val="right"/>
        <w:bidi/>
      </w:pPr>
      <w:r>
        <w:rPr>
          <w:b w:val="0"/>
          <w:i w:val="0"/>
        </w:rPr>
        <w:t>1</w:t>
      </w:r>
    </w:p>
    <w:p>
      <w:pPr>
        <w:jc w:val="right"/>
        <w:bidi/>
      </w:pPr>
      <w:r>
        <w:rPr>
          <w:b w:val="0"/>
          <w:i w:val="0"/>
        </w:rPr>
        <w:t>Signa ee ‏لوقي‎</w:t>
        <w:br/>
        <w:t>nan ees ‎طخلا خه تحت بتختالا‏ Line this below ‎س46‏ not ‎او‏</w:t>
      </w:r>
    </w:p>
    <w:p>
      <w:pPr>
        <w:jc w:val="right"/>
        <w:bidi/>
      </w:pPr>
      <w:r>
        <w:rPr>
          <w:b w:val="0"/>
          <w:i w:val="0"/>
        </w:rPr>
        <w:t>wO000 e630 20140“ ‏79359ها2 00001 :0)01ط‎ 8“ 0</w:t>
      </w:r>
    </w:p>
    <w:p>
      <w:pPr>
        <w:jc w:val="right"/>
        <w:bidi/>
      </w:pPr>
      <w:r>
        <w:rPr>
          <w:b w:val="0"/>
          <w:i w:val="0"/>
        </w:rPr>
        <w:t>8</w:t>
      </w:r>
    </w:p>
    <w:p>
      <w:pPr>
        <w:jc w:val="right"/>
        <w:bidi/>
      </w:pPr>
      <w:r>
        <w:rPr>
          <w:b w:val="0"/>
          <w:i w:val="0"/>
        </w:rPr>
        <w:t>[صفحة 3 - OCR]</w:t>
        <w:br/>
        <w:t>يلا 0 ‏1 of | Page‎</w:t>
      </w:r>
    </w:p>
    <w:p>
      <w:pPr>
        <w:jc w:val="right"/>
        <w:bidi/>
      </w:pPr>
      <w:r>
        <w:rPr>
          <w:b w:val="0"/>
          <w:i w:val="0"/>
        </w:rPr>
        <w:t>قوتسملا ةيملاع ةيكنب تامدخ ‏(Q samba‎ ابماس‏</w:t>
        <w:br/>
        <w:t>دادس تاعوفدم ‏ ةيلمعلا ليصافت نم ةخسن</w:t>
      </w:r>
    </w:p>
    <w:p>
      <w:pPr>
        <w:jc w:val="right"/>
        <w:bidi/>
      </w:pPr>
      <w:r>
        <w:rPr>
          <w:b w:val="0"/>
          <w:i w:val="0"/>
        </w:rPr>
        <w:t>10-11-2015 : ةيلمعلا خيرات‏</w:t>
        <w:br/>
        <w:t>من حساب رقم</w:t>
      </w:r>
    </w:p>
    <w:p>
      <w:pPr>
        <w:jc w:val="right"/>
        <w:bidi/>
      </w:pPr>
      <w:r>
        <w:rPr>
          <w:b w:val="0"/>
          <w:i w:val="0"/>
        </w:rPr>
        <w:t>‏الإسم ‎eel‏ : الشيخ احمدعباس ‎wet)‏</w:t>
        <w:br/>
        <w:t>‏رقم المشترك : 10057356068</w:t>
        <w:br/>
        <w:t>انيم الشركة ! الشركة السعودية للكهرباء</w:t>
        <w:br/>
        <w:t>المبلغ 16,623.26</w:t>
        <w:br/>
        <w:t>‏clay‎ تعفن ةروققلا : تاظحالما</w:t>
      </w:r>
    </w:p>
    <w:p>
      <w:pPr>
        <w:jc w:val="right"/>
        <w:bidi/>
      </w:pPr>
      <w:r>
        <w:rPr>
          <w:b w:val="0"/>
          <w:i w:val="0"/>
        </w:rPr>
        <w:t>‏قد ثم إصدار هذا السند عن طريق النظام و الا يتطلب الترقيع عليه</w:t>
      </w:r>
    </w:p>
    <w:p>
      <w:pPr>
        <w:jc w:val="right"/>
        <w:bidi/>
      </w:pPr>
      <w:r>
        <w:rPr>
          <w:b w:val="0"/>
          <w:i w:val="0"/>
        </w:rPr>
        <w:t>صورعلا ‏!Ao‎ نالا‏</w:t>
      </w:r>
    </w:p>
    <w:p>
      <w:pPr>
        <w:jc w:val="right"/>
        <w:bidi/>
      </w:pPr>
      <w:r>
        <w:rPr>
          <w:b w:val="0"/>
          <w:i w:val="0"/>
        </w:rPr>
        <w:t>‏دائمابالعربت منك'</w:t>
      </w:r>
    </w:p>
    <w:p>
      <w:pPr>
        <w:jc w:val="right"/>
        <w:bidi/>
      </w:pPr>
      <w:r>
        <w:rPr>
          <w:b w:val="0"/>
          <w:i w:val="0"/>
        </w:rPr>
        <w:t>عم من تلاع‏</w:t>
        <w:br/>
        <w:t>‎Pa yt Adastiet‏</w:t>
      </w:r>
    </w:p>
    <w:p>
      <w:pPr>
        <w:jc w:val="right"/>
        <w:bidi/>
      </w:pPr>
      <w:r>
        <w:rPr>
          <w:b w:val="0"/>
          <w:i w:val="0"/>
        </w:rPr>
        <w:t>‎eee ad</w:t>
        <w:br/>
        <w:t>‏مر‎ : ee</w:t>
      </w:r>
    </w:p>
    <w:p>
      <w:pPr>
        <w:jc w:val="right"/>
        <w:bidi/>
      </w:pPr>
      <w:r>
        <w:rPr>
          <w:b w:val="0"/>
          <w:i w:val="0"/>
        </w:rPr>
        <w:t>‎Wek (&lt;7</w:t>
      </w:r>
    </w:p>
    <w:p>
      <w:pPr>
        <w:jc w:val="right"/>
        <w:bidi/>
      </w:pPr>
      <w:r>
        <w:rPr>
          <w:b w:val="0"/>
          <w:i w:val="0"/>
        </w:rPr>
        <w:t>‎SHAT</w:t>
        <w:br/>
        <w:t>‎Cour CN AN cA</w:t>
        <w:br/>
        <w:t>\</w:t>
      </w:r>
    </w:p>
    <w:p>
      <w:pPr>
        <w:jc w:val="right"/>
        <w:bidi/>
      </w:pPr>
      <w:r>
        <w:rPr>
          <w:b w:val="0"/>
          <w:i w:val="0"/>
        </w:rPr>
        <w:t>‎https://sambaonline.samba.com/apps/consumer/ops/EBServlets.svl?ScreenlId=6000S&amp; Work... 37/01/28</w:t>
      </w:r>
    </w:p>
    <w:p>
      <w:pPr>
        <w:jc w:val="right"/>
        <w:bidi/>
      </w:pPr>
      <w:r>
        <w:rPr>
          <w:b w:val="0"/>
          <w:i w:val="0"/>
        </w:rPr>
        <w:t>[صفحة 4 - OCR]</w:t>
        <w:br/>
        <w:t>1 0 Page 1 1</w:t>
      </w:r>
    </w:p>
    <w:p>
      <w:pPr>
        <w:jc w:val="right"/>
        <w:bidi/>
      </w:pPr>
      <w:r>
        <w:rPr>
          <w:b w:val="0"/>
          <w:i w:val="0"/>
        </w:rPr>
        <w:t>م</w:t>
        <w:br/>
        <w:t>‎samba (Q Lol‏ خدمات ببخية علمية ‎elas‏</w:t>
        <w:br/>
        <w:t>دادس تاعوفدم -ةيلمعلا ليصافت نم ةخسن‏</w:t>
        <w:br/>
        <w:t>10-11-2015 : ةيلمعلا خيرات</w:t>
        <w:br/>
        <w:t>امن حساب ركم</w:t>
        <w:br/>
        <w:t>ينيز ةماسا خيشلا يب زمرلا مسإلا</w:t>
        <w:br/>
        <w:t>10057355113 كرتشملا مفر</w:t>
        <w:br/>
        <w:t>اسم الشركة : الشركة ‎LSD Au gral‏</w:t>
      </w:r>
    </w:p>
    <w:p>
      <w:pPr>
        <w:jc w:val="right"/>
        <w:bidi/>
      </w:pPr>
      <w:r>
        <w:rPr>
          <w:b w:val="0"/>
          <w:i w:val="0"/>
        </w:rPr>
        <w:t>Cc 27,857.08 : dal</w:t>
        <w:br/>
        <w:t>os</w:t>
        <w:br/>
        <w:t>‎حاجني تعفد ةروقافلا : تاظمالم‏ eee ‎رست‏</w:t>
      </w:r>
    </w:p>
    <w:p>
      <w:pPr>
        <w:jc w:val="right"/>
        <w:bidi/>
      </w:pPr>
      <w:r>
        <w:rPr>
          <w:b w:val="0"/>
          <w:i w:val="0"/>
        </w:rPr>
        <w:t>قد تم ‎aad‏ هذا السند عن طريق ‎AB‏ ولا يتطلب الترقيع عليه</w:t>
      </w:r>
    </w:p>
    <w:p>
      <w:pPr>
        <w:jc w:val="right"/>
        <w:bidi/>
      </w:pPr>
      <w:r>
        <w:rPr>
          <w:b w:val="0"/>
          <w:i w:val="0"/>
        </w:rPr>
        <w:t>صضورعلا لضصفا ‏ul‎</w:t>
      </w:r>
    </w:p>
    <w:p>
      <w:pPr>
        <w:jc w:val="right"/>
        <w:bidi/>
      </w:pPr>
      <w:r>
        <w:rPr>
          <w:b w:val="0"/>
          <w:i w:val="0"/>
        </w:rPr>
        <w:t>toils ‎برعلاب‏ lig“‎</w:t>
      </w:r>
    </w:p>
    <w:p>
      <w:pPr>
        <w:jc w:val="right"/>
        <w:bidi/>
      </w:pPr>
      <w:r>
        <w:rPr>
          <w:b w:val="0"/>
          <w:i w:val="0"/>
        </w:rPr>
        <w:t>‎https://sambaonline.samba.com/apps/consumer/ops/EBServlets.svl?ScreenId=60005&amp; Work... 37/01/28</w:t>
      </w:r>
    </w:p>
    <w:p>
      <w:pPr>
        <w:jc w:val="right"/>
        <w:bidi/>
      </w:pPr>
      <w:r>
        <w:rPr>
          <w:b w:val="0"/>
          <w:i w:val="0"/>
        </w:rPr>
        <w:t>[صفحة 5 - OCR]</w:t>
        <w:br/>
        <w:t>‎Page 1 1‏ 75 -11.آ81_لاذم_243901187715_آ8[11,</w:t>
      </w:r>
    </w:p>
    <w:p>
      <w:pPr>
        <w:jc w:val="right"/>
        <w:bidi/>
      </w:pPr>
      <w:r>
        <w:rPr>
          <w:b w:val="0"/>
          <w:i w:val="0"/>
        </w:rPr>
        <w:t>‏سداد فاتورة</w:t>
        <w:br/>
        <w:t>لاصيإ</w:t>
        <w:br/>
        <w:t>ءليمعلا يزيزع</w:t>
        <w:br/>
        <w:t>.حاجني ةيلمعلا تمت دقل</w:t>
        <w:br/>
        <w:t>نشكرك لاستخدام ‎pa)‏ أون لاين.</w:t>
        <w:br/>
        <w:t>بطاقة الانتمان ‎523968XXXXXX8008‏ المفوتر 2 الشركة السعودية للكهرياء</w:t>
        <w:br/>
        <w:t>رقم مرجع سداد 1280122866 رقم المشترك 10057356952</w:t>
        <w:br/>
        <w:t>نوع السداد مفوترة</w:t>
        <w:br/>
        <w:t>170.06,10 ‏SAR‎ عوفدملا غلبملا يلامجإ</w:t>
        <w:br/>
        <w:t>تاريخ الاستحقاق 25/11/2015</w:t>
        <w:br/>
        <w:t>‏a‎ ةلاحلا</w:t>
      </w:r>
    </w:p>
    <w:p>
      <w:pPr>
        <w:jc w:val="right"/>
        <w:bidi/>
      </w:pPr>
      <w:r>
        <w:rPr>
          <w:b w:val="0"/>
          <w:i w:val="0"/>
        </w:rPr>
        <w:t>‎https://www.alahlionline.com/online/billPayments/paySadadBill?execution=e7s6&amp;_eventld... 37/01/28</w:t>
      </w:r>
    </w:p>
    <w:p>
      <w:pPr>
        <w:jc w:val="right"/>
        <w:bidi/>
      </w:pPr>
      <w:r>
        <w:rPr>
          <w:b w:val="0"/>
          <w:i w:val="0"/>
        </w:rPr>
        <w:t>[صفحة 6 - OCR]</w:t>
        <w:br/>
        <w:t>القطقلاع</w:t>
        <w:br/>
        <w:t>إدارة كهرياء</w:t>
        <w:br/>
        <w:t>‏pada Dee RY‎ فتاه 1 لكوتم ىنيز سابع ‏deal‎ هماسا</w:t>
        <w:br/>
        <w:t>‎arr ace)‏</w:t>
        <w:br/>
        <w:t>موقع الشركة ‎Wwrw.se.com.sa‏</w:t>
      </w:r>
    </w:p>
    <w:p>
      <w:pPr>
        <w:jc w:val="right"/>
        <w:bidi/>
      </w:pPr>
      <w:r>
        <w:rPr>
          <w:b w:val="0"/>
          <w:i w:val="0"/>
        </w:rPr>
        <w:t>حي الروضهفيلا غرب طريق المدينه</w:t>
        <w:br/>
        <w:t>‏sone‎ ةدحولا</w:t>
      </w:r>
    </w:p>
    <w:p>
      <w:pPr>
        <w:jc w:val="right"/>
        <w:bidi/>
      </w:pPr>
      <w:r>
        <w:rPr>
          <w:b w:val="0"/>
          <w:i w:val="0"/>
        </w:rPr>
        <w:t>اصع سيب عي .0 .| أرجو حسم قيمة هذه الفاتورة من حسابي لديكم رقم</w:t>
      </w:r>
    </w:p>
    <w:p>
      <w:pPr>
        <w:jc w:val="right"/>
        <w:bidi/>
      </w:pPr>
      <w:r>
        <w:rPr>
          <w:b w:val="0"/>
          <w:i w:val="0"/>
        </w:rPr>
        <w:t>eat</w:t>
      </w:r>
    </w:p>
    <w:p>
      <w:pPr>
        <w:jc w:val="right"/>
        <w:bidi/>
      </w:pPr>
      <w:r>
        <w:rPr>
          <w:b w:val="0"/>
          <w:i w:val="0"/>
        </w:rPr>
        <w:t>aa ‏أل‎</w:t>
      </w:r>
    </w:p>
    <w:p>
      <w:pPr>
        <w:jc w:val="right"/>
        <w:bidi/>
      </w:pPr>
      <w:r>
        <w:rPr>
          <w:b w:val="0"/>
          <w:i w:val="0"/>
        </w:rPr>
        <w:t>[صفحة 7 - OCR]</w:t>
        <w:br/>
        <w:t>يبرفلا عاقتلا ةييئابرصتلا ةقاطلا كالهتسإ ةروتإن ‏HE‎ لدب ةروتاف ‏hse a‎ ةيدومسلا ةكرشلا</w:t>
        <w:br/>
        <w:t>‎١6 ‘Saudi Electricity Company‏ 1 إدارة كهرباء ‎٠ Bae‏</w:t>
        <w:br/>
        <w:t>الاقف ناك 0 مكتب ‎Bay lk‏</w:t>
      </w:r>
    </w:p>
    <w:p>
      <w:pPr>
        <w:jc w:val="right"/>
        <w:bidi/>
      </w:pPr>
      <w:r>
        <w:rPr>
          <w:b w:val="0"/>
          <w:i w:val="0"/>
        </w:rPr>
        <w:t>. t 1١</w:t>
        <w:br/>
        <w:t>؟؟.١31١١١‎  ,راسفتسالا ‏ف رقم الفاتورة + هاتف‎</w:t>
        <w:br/>
        <w:t>‎١كرعنا oes ‎ئراوطلا فتاه ل اا‏ aye</w:t>
        <w:br/>
        <w:t>Www.se.com.sa ‏بداية الفترة موقع الشركة‎ a ‏فيلا الروضة‎</w:t>
        <w:br/>
        <w:t>‎ةدحولا‏ vee ‎انك لا شلل‏</w:t>
        <w:br/>
        <w:t>‎ةرتفلا ةياهن‏</w:t>
        <w:br/>
        <w:t>‎لا مشل هلال‏</w:t>
        <w:br/>
        <w:t>١ع‎</w:t>
        <w:br/>
        <w:t>11 ‏كر‎</w:t>
      </w:r>
    </w:p>
    <w:p>
      <w:pPr>
        <w:jc w:val="right"/>
        <w:bidi/>
      </w:pPr>
      <w:r>
        <w:rPr>
          <w:b w:val="0"/>
          <w:i w:val="0"/>
        </w:rPr>
        <w:t>1ك</w:t>
      </w:r>
    </w:p>
    <w:p>
      <w:pPr>
        <w:jc w:val="right"/>
        <w:bidi/>
      </w:pPr>
      <w:r>
        <w:rPr>
          <w:b w:val="0"/>
          <w:i w:val="0"/>
        </w:rPr>
        <w:t>6 ."11</w:t>
        <w:br/>
        <w:t>لحف لفن</w:t>
      </w:r>
    </w:p>
    <w:p>
      <w:pPr>
        <w:jc w:val="right"/>
        <w:bidi/>
      </w:pPr>
      <w:r>
        <w:rPr>
          <w:b w:val="0"/>
          <w:i w:val="0"/>
        </w:rPr>
        <w:t>tee</w:t>
      </w:r>
    </w:p>
    <w:p>
      <w:pPr>
        <w:jc w:val="right"/>
        <w:bidi/>
      </w:pPr>
      <w:r>
        <w:rPr>
          <w:b w:val="0"/>
          <w:i w:val="0"/>
        </w:rPr>
        <w:t>YAcAe¥</w:t>
      </w:r>
    </w:p>
    <w:p>
      <w:pPr>
        <w:jc w:val="right"/>
        <w:bidi/>
      </w:pPr>
      <w:r>
        <w:rPr>
          <w:b w:val="0"/>
          <w:i w:val="0"/>
        </w:rPr>
        <w:t>YAcAGY</w:t>
      </w:r>
    </w:p>
    <w:p>
      <w:pPr>
        <w:jc w:val="right"/>
        <w:bidi/>
      </w:pPr>
      <w:r>
        <w:rPr>
          <w:b w:val="0"/>
          <w:i w:val="0"/>
        </w:rPr>
        <w:t>اا</w:t>
      </w:r>
    </w:p>
    <w:p>
      <w:pPr>
        <w:jc w:val="right"/>
        <w:bidi/>
      </w:pPr>
      <w:r>
        <w:rPr>
          <w:b w:val="0"/>
          <w:i w:val="0"/>
        </w:rPr>
        <w:t>5 ةدفل نقلا نشا ‏١‎ :0225 :سسشسل ‏..١ةالمةاكحكحخ ناشف محلا قف</w:t>
      </w:r>
    </w:p>
    <w:p>
      <w:pPr>
        <w:jc w:val="right"/>
        <w:bidi/>
      </w:pPr>
      <w:r>
        <w:rPr>
          <w:b w:val="0"/>
          <w:i w:val="0"/>
        </w:rPr>
        <w:t>ااا</w:t>
      </w:r>
    </w:p>
    <w:p>
      <w:pPr>
        <w:jc w:val="right"/>
        <w:bidi/>
      </w:pPr>
      <w:r>
        <w:rPr>
          <w:b w:val="0"/>
          <w:i w:val="0"/>
        </w:rPr>
        <w:t>ع سس ‎a‏</w:t>
      </w:r>
    </w:p>
    <w:p>
      <w:pPr>
        <w:jc w:val="right"/>
        <w:bidi/>
      </w:pPr>
      <w:r>
        <w:rPr>
          <w:b w:val="0"/>
          <w:i w:val="0"/>
        </w:rPr>
        <w:t>00</w:t>
      </w:r>
    </w:p>
    <w:p>
      <w:pPr>
        <w:jc w:val="right"/>
        <w:bidi/>
      </w:pPr>
      <w:r>
        <w:rPr>
          <w:b w:val="0"/>
          <w:i w:val="0"/>
        </w:rPr>
        <w:t>a]</w:t>
        <w:br/>
        <w:t>‎عوقوتلا‏ 10057356068297500980002000000000030000</w:t>
      </w:r>
    </w:p>
    <w:p>
      <w:pPr>
        <w:jc w:val="right"/>
        <w:bidi/>
      </w:pPr>
      <w:r>
        <w:rPr>
          <w:b w:val="0"/>
          <w:i w:val="0"/>
        </w:rPr>
        <w:t>[صفحة 8 - OCR]</w:t>
        <w:br/>
        <w:t>نه تمد ‎Oe‏ متوكل رقم ‎are‏</w:t>
        <w:br/>
        <w:t>‏oyna‎ ! ةض ثهضورلا‏</w:t>
        <w:br/>
        <w:t>,.وراور يشل اج جيلخلا ةضور عراش_-هضورلا يح‏</w:t>
      </w:r>
    </w:p>
    <w:p>
      <w:pPr>
        <w:jc w:val="right"/>
        <w:bidi/>
      </w:pPr>
      <w:r>
        <w:rPr>
          <w:b w:val="0"/>
          <w:i w:val="0"/>
        </w:rPr>
        <w:t>‎ةدحولا‏ vane</w:t>
        <w:br/>
        <w:t>‎VeVopedfet ee |</w:t>
        <w:br/>
        <w:t>1</w:t>
      </w:r>
    </w:p>
    <w:p>
      <w:pPr>
        <w:jc w:val="right"/>
        <w:bidi/>
      </w:pPr>
      <w:r>
        <w:rPr>
          <w:b w:val="0"/>
          <w:i w:val="0"/>
        </w:rPr>
        <w:t>ااا لالا | ‏ene ee‎</w:t>
        <w:br/>
        <w:t>‎Ne‏ : 0003000000000030000 1</w:t>
      </w:r>
    </w:p>
    <w:p>
      <w:pPr>
        <w:jc w:val="right"/>
        <w:bidi/>
      </w:pPr>
      <w:r>
        <w:rPr>
          <w:b w:val="0"/>
          <w:i w:val="0"/>
        </w:rPr>
        <w:t>0057356952297500081 ~ عيقوتلا‏</w:t>
      </w:r>
    </w:p>
    <w:p>
      <w:pPr>
        <w:jc w:val="right"/>
        <w:bidi/>
      </w:pPr>
      <w:r>
        <w:rPr>
          <w:b w:val="0"/>
          <w:i w:val="0"/>
        </w:rPr>
        <w:t>===== ملف داخلي: 2015/2015 OZCO  -fil no 24 -inv no 1760.pdf =====</w:t>
        <w:br/>
        <w:t>[صفحة 1 - OCR]</w:t>
        <w:br/>
        <w:t>11:16:01 ص2015/11/30 : خيراتلا ةدودحملا وكزوأ ةكرش</w:t>
        <w:br/>
        <w:t>‎wa ye‏ 0459 جدة ‎51١81١14‏ صفحة رقم : 1</w:t>
      </w:r>
    </w:p>
    <w:p>
      <w:pPr>
        <w:jc w:val="right"/>
        <w:bidi/>
      </w:pPr>
      <w:r>
        <w:rPr>
          <w:b w:val="0"/>
          <w:i w:val="0"/>
        </w:rPr>
        <w:t>اا للا اة الا</w:t>
      </w:r>
    </w:p>
    <w:p>
      <w:pPr>
        <w:jc w:val="right"/>
        <w:bidi/>
      </w:pPr>
      <w:r>
        <w:rPr>
          <w:b w:val="0"/>
          <w:i w:val="0"/>
        </w:rPr>
        <w:t>a : 22015/11/30 ‎لسلسملا : ةيعرفلاةيمويلا‏ :</w:t>
        <w:br/>
        <w:t>7١١ ‏شرح القيد: مصاريف منزل الشيخ/احمد زينى عن شهر نوفمبره‎</w:t>
      </w:r>
    </w:p>
    <w:p>
      <w:pPr>
        <w:jc w:val="right"/>
        <w:bidi/>
      </w:pPr>
      <w:r>
        <w:rPr>
          <w:b w:val="0"/>
          <w:i w:val="0"/>
        </w:rPr>
        <w:t>فشاك شو دسلا ا سات شر اتش</w:t>
      </w:r>
    </w:p>
    <w:p>
      <w:pPr>
        <w:jc w:val="right"/>
        <w:bidi/>
      </w:pPr>
      <w:r>
        <w:rPr>
          <w:b w:val="0"/>
          <w:i w:val="0"/>
        </w:rPr>
        <w:t>10095160 .الشيخ = عباس زيني مصاريف منزل الشيخ/احمد زينى عن , 50,700</w:t>
        <w:br/>
        <w:t>شهر نوفميره ‎5٠١١‏</w:t>
      </w:r>
    </w:p>
    <w:p>
      <w:pPr>
        <w:jc w:val="right"/>
        <w:bidi/>
      </w:pPr>
      <w:r>
        <w:rPr>
          <w:b w:val="0"/>
          <w:i w:val="0"/>
        </w:rPr>
        <w:t>10011000 صندوق رئيسي - جدة مصاريف منزل الشيخ/احمد زينى عن 50,700</w:t>
        <w:br/>
        <w:t>شهر نوفمبره١ ‎٠١‏</w:t>
      </w:r>
    </w:p>
    <w:p>
      <w:pPr>
        <w:jc w:val="right"/>
        <w:bidi/>
      </w:pPr>
      <w:r>
        <w:rPr>
          <w:b w:val="0"/>
          <w:i w:val="0"/>
        </w:rPr>
        <w:t>أ 700,50[ ل 7001 700 700,50 | : ىلامجألا</w:t>
        <w:br/>
        <w:t>‏Att‎ ىلا</w:t>
      </w:r>
    </w:p>
    <w:p>
      <w:pPr>
        <w:jc w:val="right"/>
        <w:bidi/>
      </w:pPr>
      <w:r>
        <w:rPr>
          <w:b w:val="0"/>
          <w:i w:val="0"/>
        </w:rPr>
        <w:t>[صفحة 2 - OCR]</w:t>
        <w:br/>
        <w:t>ةدودحملا وكزوأ ةكرش</w:t>
        <w:br/>
        <w:t>جدة - عمارة أوزكو</w:t>
      </w:r>
    </w:p>
    <w:p>
      <w:pPr>
        <w:jc w:val="right"/>
        <w:bidi/>
      </w:pPr>
      <w:r>
        <w:rPr>
          <w:b w:val="0"/>
          <w:i w:val="0"/>
        </w:rPr>
        <w:t>VeVOEVV : ‏فاكس‎ 5.565١" : ‏هاتف‎</w:t>
      </w:r>
    </w:p>
    <w:p>
      <w:pPr>
        <w:jc w:val="right"/>
        <w:bidi/>
      </w:pPr>
      <w:r>
        <w:rPr>
          <w:b w:val="0"/>
          <w:i w:val="0"/>
        </w:rPr>
        <w:t>ترم ييه</w:t>
      </w:r>
    </w:p>
    <w:p>
      <w:pPr>
        <w:jc w:val="right"/>
        <w:bidi/>
      </w:pPr>
      <w:r>
        <w:rPr>
          <w:b w:val="0"/>
          <w:i w:val="0"/>
        </w:rPr>
        <w:t>فترءالايم.</w:t>
      </w:r>
    </w:p>
    <w:p>
      <w:pPr>
        <w:jc w:val="right"/>
        <w:bidi/>
      </w:pPr>
      <w:r>
        <w:rPr>
          <w:b w:val="0"/>
          <w:i w:val="0"/>
        </w:rPr>
        <w:t>°</w:t>
      </w:r>
    </w:p>
    <w:p>
      <w:pPr>
        <w:jc w:val="right"/>
        <w:bidi/>
      </w:pPr>
      <w:r>
        <w:rPr>
          <w:b w:val="0"/>
          <w:i w:val="0"/>
        </w:rPr>
        <w:t>أمر صرف نقدي</w:t>
        <w:br/>
        <w:t>ريال</w:t>
      </w:r>
    </w:p>
    <w:p>
      <w:pPr>
        <w:jc w:val="right"/>
        <w:bidi/>
      </w:pPr>
      <w:r>
        <w:rPr>
          <w:b w:val="0"/>
          <w:i w:val="0"/>
        </w:rPr>
        <w:t>ينيز دمحأ خيشلا : مركملا ىلا فرصي</w:t>
        <w:br/>
        <w:t>مبلغ فقط وقدره : خمسون الف وسبعمائة ريل لاغير.</w:t>
        <w:br/>
        <w:t>. م5019 ماعل ‏adsl‎ رهش - يرهشلا صصخملا : نع ةرابع كلذو</w:t>
      </w:r>
    </w:p>
    <w:p>
      <w:pPr>
        <w:jc w:val="right"/>
        <w:bidi/>
      </w:pPr>
      <w:r>
        <w:rPr>
          <w:b w:val="0"/>
          <w:i w:val="0"/>
        </w:rPr>
        <w:t>0260 CO. LTD.</w:t>
        <w:br/>
        <w:t>JEDDAH - 0200 BUILDING</w:t>
      </w:r>
    </w:p>
    <w:p>
      <w:pPr>
        <w:jc w:val="right"/>
        <w:bidi/>
      </w:pPr>
      <w:r>
        <w:rPr>
          <w:b w:val="0"/>
          <w:i w:val="0"/>
        </w:rPr>
        <w:t>TEL. 6065216 FAX</w:t>
      </w:r>
    </w:p>
    <w:p>
      <w:pPr>
        <w:jc w:val="right"/>
        <w:bidi/>
      </w:pPr>
      <w:r>
        <w:rPr>
          <w:b w:val="0"/>
          <w:i w:val="0"/>
        </w:rPr>
        <w:t>التاريخ : ‎NOPE‏</w:t>
        <w:br/>
        <w:t>ها ‏477/01/١8‎ + قفاوملا‏</w:t>
      </w:r>
    </w:p>
    <w:p>
      <w:pPr>
        <w:jc w:val="right"/>
        <w:bidi/>
      </w:pPr>
      <w:r>
        <w:rPr>
          <w:b w:val="0"/>
          <w:i w:val="0"/>
        </w:rPr>
        <w:t>[صفحة 3 - OCR]</w:t>
        <w:br/>
        <w:t>ةدودحملا وكزوأ ةكرشا</w:t>
        <w:br/>
        <w:t>. خلا .... نيقباس نيفظومو براقالاو خويشلل ةيرهشلا تادعاسعلاو تاصصخملا</w:t>
        <w:br/>
        <w:t>مساعدات عن شهر توفمير ‎TNO‏</w:t>
      </w:r>
    </w:p>
    <w:p>
      <w:pPr>
        <w:jc w:val="right"/>
        <w:bidi/>
      </w:pPr>
      <w:r>
        <w:rPr>
          <w:b w:val="0"/>
          <w:i w:val="0"/>
        </w:rPr>
        <w:t>الشيخ احمد عباس زيني أفئة ‎5٠‏ بال ( حساب الشيخ أحمد زيني الخاص )</w:t>
      </w:r>
    </w:p>
    <w:p>
      <w:pPr>
        <w:jc w:val="right"/>
        <w:bidi/>
      </w:pPr>
      <w:r>
        <w:rPr>
          <w:b w:val="0"/>
          <w:i w:val="0"/>
        </w:rPr>
        <w:t>ةضورلا ةرامع مد</w:t>
        <w:br/>
        <w:t>هقوزرم دافحال ةعماجلا فيراصم فيلاكت موسرا هقوزرم مادم</w:t>
        <w:br/>
        <w:t>رلا ةرامع فيراصم ىلع ليمحتلا متي</w:t>
      </w:r>
    </w:p>
    <w:p>
      <w:pPr>
        <w:jc w:val="right"/>
        <w:bidi/>
      </w:pPr>
      <w:r>
        <w:rPr>
          <w:b w:val="0"/>
          <w:i w:val="0"/>
        </w:rPr>
        <w:t>محمد كرار</w:t>
      </w:r>
    </w:p>
    <w:p>
      <w:pPr>
        <w:jc w:val="right"/>
        <w:bidi/>
      </w:pPr>
      <w:r>
        <w:rPr>
          <w:b w:val="0"/>
          <w:i w:val="0"/>
        </w:rPr>
        <w:t>بلجخلا دمحم موحيملا ‏Alle‎</w:t>
        <w:br/>
        <w:t>السر احمد ادريس</w:t>
      </w:r>
    </w:p>
    <w:p>
      <w:pPr>
        <w:jc w:val="right"/>
        <w:bidi/>
      </w:pPr>
      <w:r>
        <w:rPr>
          <w:b w:val="0"/>
          <w:i w:val="0"/>
        </w:rPr>
        <w:t>يجنا نوراه موحرملا ةلئاع‏</w:t>
        <w:br/>
        <w:t>وجوج يلع موحرملا ةلئاع</w:t>
      </w:r>
    </w:p>
    <w:p>
      <w:pPr>
        <w:jc w:val="right"/>
        <w:bidi/>
      </w:pPr>
      <w:r>
        <w:rPr>
          <w:b w:val="0"/>
          <w:i w:val="0"/>
        </w:rPr>
        <w:t>لضفاب ملاس دمحم موحرملا ةلئاع‏</w:t>
      </w:r>
    </w:p>
    <w:p>
      <w:pPr>
        <w:jc w:val="right"/>
        <w:bidi/>
      </w:pPr>
      <w:r>
        <w:rPr>
          <w:b w:val="0"/>
          <w:i w:val="0"/>
        </w:rPr>
        <w:t>‏عائلة بكر عمر زيني</w:t>
      </w:r>
    </w:p>
    <w:p>
      <w:pPr>
        <w:jc w:val="right"/>
        <w:bidi/>
      </w:pPr>
      <w:r>
        <w:rPr>
          <w:b w:val="0"/>
          <w:i w:val="0"/>
        </w:rPr>
        <w:t>‏بنات يحي بن احمد زيني</w:t>
      </w:r>
    </w:p>
    <w:p>
      <w:pPr>
        <w:jc w:val="right"/>
        <w:bidi/>
      </w:pPr>
      <w:r>
        <w:rPr>
          <w:b w:val="0"/>
          <w:i w:val="0"/>
        </w:rPr>
        <w:t>‏رحمة ‎Cry‏ عبدالرحمن حامد زيني</w:t>
        <w:br/>
        <w:t>تادعاسملا باسحأ ينيز نسح ماهس / ةديسلا</w:t>
        <w:br/>
        <w:t>تادعاسملا باسحأ حجار دمحم ءايلع / ‏oly‎</w:t>
        <w:br/>
        <w:t>‎shal‏ بنت عبدالله احمد زينى أحساب المساعدات</w:t>
        <w:br/>
        <w:t>افوزية محمد اوان 1 أحساب المشلاعدات</w:t>
        <w:br/>
        <w:t>تادعاسملا باسحأ ينيز فرشا /ديسلا</w:t>
        <w:br/>
        <w:t>تادعاسملا باسحأ يراصنالا دومحم ةلئاع</w:t>
      </w:r>
    </w:p>
    <w:p>
      <w:pPr>
        <w:jc w:val="right"/>
        <w:bidi/>
      </w:pPr>
      <w:r>
        <w:rPr>
          <w:b w:val="0"/>
          <w:i w:val="0"/>
        </w:rPr>
        <w:t>م »ا &lt; فاو ماده ماس‏</w:t>
      </w:r>
    </w:p>
    <w:p>
      <w:pPr>
        <w:jc w:val="right"/>
        <w:bidi/>
      </w:pPr>
      <w:r>
        <w:rPr>
          <w:b w:val="0"/>
          <w:i w:val="0"/>
        </w:rPr>
        <w:t>تادعاسملا باسح ينيز فد ديمح مأ راد - ميركلا نارقلا ظيفحتل ةيريخلا ةيعمجلا‏</w:t>
        <w:br/>
        <w:t>تادعاسملا باسح مومجلا ميركلا ‏Gill‎ ظيفحتل ةيريخلا ةيعمجلا</w:t>
      </w:r>
    </w:p>
    <w:p>
      <w:pPr>
        <w:jc w:val="right"/>
        <w:bidi/>
      </w:pPr>
      <w:r>
        <w:rPr>
          <w:b w:val="0"/>
          <w:i w:val="0"/>
        </w:rPr>
        <w:t>‏أرحمة ‎Chis‏ محمد عثمان زيني حساب المساعدات</w:t>
      </w:r>
    </w:p>
    <w:p>
      <w:pPr>
        <w:jc w:val="right"/>
        <w:bidi/>
      </w:pPr>
      <w:r>
        <w:rPr>
          <w:b w:val="0"/>
          <w:i w:val="0"/>
        </w:rPr>
        <w:t>‎bo</w:t>
        <w:br/>
        <w:t>‎تادعاسملا باسح يشيبحلا نيطف موحرملا مرح‏</w:t>
        <w:br/>
        <w:t>‎تادعاسملا باسح يفطل فسوي موحرملا ةلئاع‏</w:t>
        <w:br/>
        <w:t>‎تادعاسملا باسحأ بجر نسح قزر دماح موحرملا ةلئاع‏</w:t>
        <w:br/>
        <w:t>‎تادعاسملا باسح ناشيبحاب رونا‏</w:t>
        <w:br/>
        <w:t>‎تادعاسملا باسحا يجنا دوواد هللادبع موحرملا ةلئاع‏</w:t>
        <w:br/>
        <w:t>‎يلع‏ dalach ‎تادعاسملا باسحأ‏</w:t>
        <w:br/>
        <w:t>‎تادعاسملا باسحأ ناطلس يلع‏</w:t>
        <w:br/>
        <w:t>‎تادعاسسملا باسحأ يسيبلبلا مساب موحرملا ةلئاع‏</w:t>
        <w:br/>
        <w:t>lite ‎لقالقاب ملاس دلاخ موحرملا‏</w:t>
        <w:br/>
        <w:t>‎وجنك ركب وبا موحرملا ةثرو‏</w:t>
        <w:br/>
        <w:t>‎يدهنلا ردب دمحم / ديسلا‏</w:t>
      </w:r>
    </w:p>
    <w:p>
      <w:pPr>
        <w:jc w:val="right"/>
        <w:bidi/>
      </w:pPr>
      <w:r>
        <w:rPr>
          <w:b w:val="0"/>
          <w:i w:val="0"/>
        </w:rPr>
        <w:t>‏السيد / علي عبدالله جمعة</w:t>
      </w:r>
    </w:p>
    <w:p>
      <w:pPr>
        <w:jc w:val="right"/>
        <w:bidi/>
      </w:pPr>
      <w:r>
        <w:rPr>
          <w:b w:val="0"/>
          <w:i w:val="0"/>
        </w:rPr>
        <w:t>اه جحا &gt;&gt; ‏a tom‎ مان‏</w:t>
      </w:r>
    </w:p>
    <w:p>
      <w:pPr>
        <w:jc w:val="right"/>
        <w:bidi/>
      </w:pPr>
      <w:r>
        <w:rPr>
          <w:b w:val="0"/>
          <w:i w:val="0"/>
        </w:rPr>
        <w:t>‎15</w:t>
      </w:r>
    </w:p>
    <w:p>
      <w:pPr>
        <w:jc w:val="right"/>
        <w:bidi/>
      </w:pPr>
      <w:r>
        <w:rPr>
          <w:b w:val="0"/>
          <w:i w:val="0"/>
        </w:rPr>
        <w:t>‎11</w:t>
      </w:r>
    </w:p>
    <w:p>
      <w:pPr>
        <w:jc w:val="right"/>
        <w:bidi/>
      </w:pPr>
      <w:r>
        <w:rPr>
          <w:b w:val="0"/>
          <w:i w:val="0"/>
        </w:rPr>
        <w:t>===== ملف داخلي: 2015/2015 OZCO  -fil no 24 -inv no 1828.pdf =====</w:t>
        <w:br/>
        <w:t>[صفحة 1 - OCR]</w:t>
        <w:br/>
        <w:t>08:33:24 ص2 015/12/13 : خيراتلا ةدودحملا وكزوأ ةكرش</w:t>
      </w:r>
    </w:p>
    <w:p>
      <w:pPr>
        <w:jc w:val="right"/>
        <w:bidi/>
      </w:pPr>
      <w:r>
        <w:rPr>
          <w:b w:val="0"/>
          <w:i w:val="0"/>
        </w:rPr>
        <w:t>ص,ب 545595 جدة ‎VVOVE‏ صفحة رقم :1</w:t>
        <w:br/>
        <w:t>تقرير رقم : ‎AGL009‏</w:t>
      </w:r>
    </w:p>
    <w:p>
      <w:pPr>
        <w:jc w:val="right"/>
        <w:bidi/>
      </w:pPr>
      <w:r>
        <w:rPr>
          <w:b w:val="0"/>
          <w:i w:val="0"/>
        </w:rPr>
        <w:t>: ' :ةيعرفلاةيمويلا :2015/12/10 خيرلتلا 0222 41828 :لسلسم ]|</w:t>
        <w:br/>
        <w:t>ىنيز دمحا ‏١٠ش جالع ىبطلا زكرملا رمال 7454 مقر ىكيرمالا كيش :ديقلا حرش 1828 :ديقلا مقر</w:t>
      </w:r>
    </w:p>
    <w:p>
      <w:pPr>
        <w:jc w:val="right"/>
        <w:bidi/>
      </w:pPr>
      <w:r>
        <w:rPr>
          <w:b w:val="0"/>
          <w:i w:val="0"/>
        </w:rPr>
        <w:t>10095160 .الشيخ أحمد عباس زيني شيك الامريكى رقم 455 ؟ لامر</w:t>
        <w:br/>
        <w:t>الطبى علاج ش١٠‏ احمد زينى</w:t>
        <w:br/>
        <w:t>ركرملا رمال ‏١‎ ؛ م4 مقر ىكيرمالا كيش يراجلا باسحلا - ابماس 10031100</w:t>
      </w:r>
    </w:p>
    <w:p>
      <w:pPr>
        <w:jc w:val="right"/>
        <w:bidi/>
      </w:pPr>
      <w:r>
        <w:rPr>
          <w:b w:val="0"/>
          <w:i w:val="0"/>
        </w:rPr>
        <w:t>000,58 000,58 | : ىلامجألا</w:t>
      </w:r>
    </w:p>
    <w:p>
      <w:pPr>
        <w:jc w:val="right"/>
        <w:bidi/>
      </w:pPr>
      <w:r>
        <w:rPr>
          <w:b w:val="0"/>
          <w:i w:val="0"/>
        </w:rPr>
        <w:t>- نهاية التقرير-</w:t>
      </w:r>
    </w:p>
    <w:p>
      <w:pPr>
        <w:jc w:val="right"/>
        <w:bidi/>
      </w:pPr>
      <w:r>
        <w:rPr>
          <w:b w:val="0"/>
          <w:i w:val="0"/>
        </w:rPr>
        <w:t>[صفحة 2 - OCR]</w:t>
        <w:br/>
        <w:t>للد وله وصرصومة</w:t>
        <w:br/>
        <w:t>م250 ‎susboy| al‏ ’ 5-62</w:t>
      </w:r>
    </w:p>
    <w:p>
      <w:pPr>
        <w:jc w:val="right"/>
        <w:bidi/>
      </w:pPr>
      <w:r>
        <w:rPr>
          <w:b w:val="0"/>
          <w:i w:val="0"/>
        </w:rPr>
        <w:t>5102| 1/1</w:t>
      </w:r>
    </w:p>
    <w:p>
      <w:pPr>
        <w:jc w:val="right"/>
        <w:bidi/>
      </w:pPr>
      <w:r>
        <w:rPr>
          <w:b w:val="0"/>
          <w:i w:val="0"/>
        </w:rPr>
        <w:t>. ‏سلا باطعالا جد عد ينمي‎ wo ha pay aA 220 My</w:t>
        <w:br/>
        <w:t>5 ervey 1 NUN huwe - say yy “ALA</w:t>
        <w:br/>
        <w:t>Ont 4s would ‏شر‎ aa 854 15 af buyunowy Ah ayo Yr pura</w:t>
      </w:r>
    </w:p>
    <w:p>
      <w:pPr>
        <w:jc w:val="right"/>
        <w:bidi/>
      </w:pPr>
      <w:r>
        <w:rPr>
          <w:b w:val="0"/>
          <w:i w:val="0"/>
        </w:rPr>
        <w:t>mba ‏مسح‎ muy} ae</w:t>
        <w:br/>
        <w:t>pay) ry ek ‏امعان‎</w:t>
      </w:r>
    </w:p>
    <w:p>
      <w:pPr>
        <w:jc w:val="right"/>
        <w:bidi/>
      </w:pPr>
      <w:r>
        <w:rPr>
          <w:b w:val="0"/>
          <w:i w:val="0"/>
        </w:rPr>
        <w:t>‎wWhS420000m‏ 01508" 5لا51]0 50000 8252 طلاء 0 ؟</w:t>
      </w:r>
    </w:p>
    <w:p>
      <w:pPr>
        <w:jc w:val="right"/>
        <w:bidi/>
      </w:pPr>
      <w:r>
        <w:rPr>
          <w:b w:val="0"/>
          <w:i w:val="0"/>
        </w:rPr>
        <w:t>‎weak = 0000 ESTA ‏يبي زب بوجي‎ ROHN HOD</w:t>
        <w:br/>
        <w:t>8 70</w:t>
      </w:r>
    </w:p>
    <w:p>
      <w:pPr>
        <w:jc w:val="right"/>
        <w:bidi/>
      </w:pPr>
      <w:r>
        <w:rPr>
          <w:b w:val="0"/>
          <w:i w:val="0"/>
        </w:rPr>
        <w:t>‎011 ANVdWOD 0520</w:t>
      </w:r>
    </w:p>
    <w:p>
      <w:pPr>
        <w:jc w:val="right"/>
        <w:bidi/>
      </w:pPr>
      <w:r>
        <w:rPr>
          <w:b w:val="0"/>
          <w:i w:val="0"/>
        </w:rPr>
        <w:t>‎ORE ‏ا ا ا و‎ peer ste fer ‏او‎ 5</w:t>
        <w:br/>
        <w:t>g</w:t>
        <w:br/>
        <w:t>ee 3 —— §</w:t>
        <w:br/>
        <w:t>ompegtio oF ٠ 0 Jo Junowe ayy =</w:t>
        <w:br/>
        <w:t>| ‏جضت هم روعدو‎ of rr 198 rey 3 ~ 10 Japs0 a4} 0} Aeg</w:t>
        <w:br/>
        <w:t>‏و‎ I CTHATTTD \ \ anbay&gt; siy} ysuleby</w:t>
        <w:br/>
        <w:t>Hvadar _HONVad 50701</w:t>
        <w:br/>
        <w:t>tea: Ste Tans] Jo a2 3 ner? 4</w:t>
        <w:br/>
        <w:t>‏زلا‎ 0 ceebzy ‏وطموم دوم‎  كمورو‎ jejoueULy equies</w:t>
      </w:r>
    </w:p>
    <w:p>
      <w:pPr>
        <w:jc w:val="right"/>
        <w:bidi/>
      </w:pPr>
      <w:r>
        <w:rPr>
          <w:b w:val="0"/>
          <w:i w:val="0"/>
        </w:rPr>
        <w:t>‎mig ‏ووو رح رارج‎ mor] ®) equues tra: 69760000 -on</w:t>
      </w:r>
    </w:p>
    <w:p>
      <w:pPr>
        <w:jc w:val="right"/>
        <w:bidi/>
      </w:pPr>
      <w:r>
        <w:rPr>
          <w:b w:val="0"/>
          <w:i w:val="0"/>
        </w:rPr>
        <w:t>===== ملف داخلي: 2015/2015 OZCO  -fil no 24 -inv no 1929.pdf =====</w:t>
        <w:br/>
        <w:t>[صفحة 1 - OCR]</w:t>
        <w:br/>
        <w:t>11:38:59 ص2015/12/29 : غيراتلا ةدودحملا وكزوأ ةكرش</w:t>
        <w:br/>
        <w:t>ص. ب 5148949 جدة ‎YVOVE‏ صفحة رقم : 1</w:t>
        <w:br/>
        <w:t>تقرير رقم : 461009</w:t>
      </w:r>
    </w:p>
    <w:p>
      <w:pPr>
        <w:jc w:val="right"/>
        <w:bidi/>
      </w:pPr>
      <w:r>
        <w:rPr>
          <w:b w:val="0"/>
          <w:i w:val="0"/>
        </w:rPr>
        <w:t>‏: ‎ ةيعرفلاةيمويلا 2015/12/29 : خيراتلا 1929 :لسلسم</w:t>
        <w:br/>
        <w:t>‏رقم القيد: 1929 شرح القيد: مصاريف فيلا الشيخ/أحمد زينى عن شهر ديسمبره 501</w:t>
      </w:r>
    </w:p>
    <w:p>
      <w:pPr>
        <w:jc w:val="right"/>
        <w:bidi/>
      </w:pPr>
      <w:r>
        <w:rPr>
          <w:b w:val="0"/>
          <w:i w:val="0"/>
        </w:rPr>
        <w:t>10095160 مصاريف فيلا الشيخ/احمد زينى عن شهر</w:t>
        <w:br/>
        <w:t>ديسمبره ‎7١1‏</w:t>
        <w:br/>
        <w:t>‏10011000</w:t>
      </w:r>
    </w:p>
    <w:p>
      <w:pPr>
        <w:jc w:val="right"/>
        <w:bidi/>
      </w:pPr>
      <w:r>
        <w:rPr>
          <w:b w:val="0"/>
          <w:i w:val="0"/>
        </w:rPr>
        <w:t>| 700,50 700,50 | : يلمجألا</w:t>
        <w:br/>
        <w:t>:ةماعلا ةيمويلا ىلامجإ</w:t>
      </w:r>
    </w:p>
    <w:p>
      <w:pPr>
        <w:jc w:val="right"/>
        <w:bidi/>
      </w:pPr>
      <w:r>
        <w:rPr>
          <w:b w:val="0"/>
          <w:i w:val="0"/>
        </w:rPr>
        <w:t>- نهاية التقرير-</w:t>
      </w:r>
    </w:p>
    <w:p>
      <w:pPr>
        <w:jc w:val="right"/>
        <w:bidi/>
      </w:pPr>
      <w:r>
        <w:rPr>
          <w:b w:val="0"/>
          <w:i w:val="0"/>
        </w:rPr>
        <w:t>[صفحة 2 - OCR]</w:t>
        <w:br/>
        <w:t>‎ةدودحملا وكزوأ ةكرش‏ LTD. CO. OZCO</w:t>
        <w:br/>
        <w:t>JEDDAH - OZCO BUILDING ‏جدة - عمارة أوزكو‎</w:t>
      </w:r>
    </w:p>
    <w:p>
      <w:pPr>
        <w:jc w:val="right"/>
        <w:bidi/>
      </w:pPr>
      <w:r>
        <w:rPr>
          <w:b w:val="0"/>
          <w:i w:val="0"/>
        </w:rPr>
        <w:t>TEL. 6065216 FAX 5.5841 : ‏فاكس‎</w:t>
      </w:r>
    </w:p>
    <w:p>
      <w:pPr>
        <w:jc w:val="right"/>
        <w:bidi/>
      </w:pPr>
      <w:r>
        <w:rPr>
          <w:b w:val="0"/>
          <w:i w:val="0"/>
        </w:rPr>
        <w:t>التاريخ : 1019/17/14م</w:t>
      </w:r>
    </w:p>
    <w:p>
      <w:pPr>
        <w:jc w:val="right"/>
        <w:bidi/>
      </w:pPr>
      <w:r>
        <w:rPr>
          <w:b w:val="0"/>
          <w:i w:val="0"/>
        </w:rPr>
        <w:t>هاو لال قفاوملا</w:t>
      </w:r>
    </w:p>
    <w:p>
      <w:pPr>
        <w:jc w:val="right"/>
        <w:bidi/>
      </w:pPr>
      <w:r>
        <w:rPr>
          <w:b w:val="0"/>
          <w:i w:val="0"/>
        </w:rPr>
        <w:t>"005017١6 : ‏هاتف‎</w:t>
      </w:r>
    </w:p>
    <w:p>
      <w:pPr>
        <w:jc w:val="right"/>
        <w:bidi/>
      </w:pPr>
      <w:r>
        <w:rPr>
          <w:b w:val="0"/>
          <w:i w:val="0"/>
        </w:rPr>
        <w:t>ريال</w:t>
        <w:br/>
        <w:t>ينيز دمحأ / خيشلا : مركملا ىلا فرصي</w:t>
        <w:br/>
        <w:t>مبلغ وقدره : خمسون الف وسبعمائة ريل لاغير ‎ra‏</w:t>
        <w:br/>
        <w:t>‏وذلك عبارة عن : المخصص الشهري لفيلا الشيخ / أحمد زيني لشهر ديسمير ©٠1١1م.‏</w:t>
      </w:r>
    </w:p>
    <w:p>
      <w:pPr>
        <w:jc w:val="right"/>
        <w:bidi/>
      </w:pPr>
      <w:r>
        <w:rPr>
          <w:b w:val="0"/>
          <w:i w:val="0"/>
        </w:rPr>
        <w:t>لس ححا ا اه</w:t>
        <w:br/>
        <w:t>=</w:t>
      </w:r>
    </w:p>
    <w:p>
      <w:pPr>
        <w:jc w:val="right"/>
        <w:bidi/>
      </w:pPr>
      <w:r>
        <w:rPr>
          <w:b w:val="0"/>
          <w:i w:val="0"/>
        </w:rPr>
        <w:t>[صفحة 3 - OCR]</w:t>
        <w:br/>
        <w:t>0 ةدودحملا وكزوا ةكرش</w:t>
        <w:br/>
        <w:t>: 0 ‏PB‎ نيقباس نيفظومو براقالاو خويشلل ةيرهشلا تادعاسملاو تاصصخملا</w:t>
      </w:r>
    </w:p>
    <w:p>
      <w:pPr>
        <w:jc w:val="right"/>
        <w:bidi/>
      </w:pPr>
      <w:r>
        <w:rPr>
          <w:b w:val="0"/>
          <w:i w:val="0"/>
        </w:rPr>
        <w:t>هقوزرم دافحال ةعماجلا فيراصم فيلاكت ‏aguas‎</w:t>
        <w:br/>
        <w:t>ةضورلا ةرامع فيراصم ىلع ليمحتلا متيأ</w:t>
      </w:r>
    </w:p>
    <w:p>
      <w:pPr>
        <w:jc w:val="right"/>
        <w:bidi/>
      </w:pPr>
      <w:r>
        <w:rPr>
          <w:b w:val="0"/>
          <w:i w:val="0"/>
        </w:rPr>
        <w:t>‎deal able Cay lad}‏ زيني</w:t>
      </w:r>
    </w:p>
    <w:p>
      <w:pPr>
        <w:jc w:val="right"/>
        <w:bidi/>
      </w:pPr>
      <w:r>
        <w:rPr>
          <w:b w:val="0"/>
          <w:i w:val="0"/>
        </w:rPr>
        <w:t>‏أفوزية محمد ‎oly)‏</w:t>
      </w:r>
    </w:p>
    <w:p>
      <w:pPr>
        <w:jc w:val="right"/>
        <w:bidi/>
      </w:pPr>
      <w:r>
        <w:rPr>
          <w:b w:val="0"/>
          <w:i w:val="0"/>
        </w:rPr>
        <w:t>‎١</w:t>
        <w:br/>
        <w:t>‎0</w:t>
        <w:br/>
        <w:t>‎8</w:t>
        <w:br/>
        <w:t>‎£</w:t>
        <w:br/>
        <w:t>‎°</w:t>
        <w:br/>
        <w:t>‎0</w:t>
        <w:br/>
        <w:t>‎4</w:t>
        <w:br/>
        <w:t>‎A</w:t>
        <w:br/>
        <w:t>‎0</w:t>
      </w:r>
    </w:p>
    <w:p>
      <w:pPr>
        <w:jc w:val="right"/>
        <w:bidi/>
      </w:pPr>
      <w:r>
        <w:rPr>
          <w:b w:val="0"/>
          <w:i w:val="0"/>
        </w:rPr>
        <w:t>ينيز فد ديمح ما راد - ميركلا نارقلا ظيفحتا ةيريخلا ةيعمجلا‏</w:t>
        <w:br/>
        <w:t>مومجلا ميركلا نارقلا ظيفحتل ةيريخلا ةيعمجلا</w:t>
      </w:r>
    </w:p>
    <w:p>
      <w:pPr>
        <w:jc w:val="right"/>
        <w:bidi/>
      </w:pPr>
      <w:r>
        <w:rPr>
          <w:b w:val="0"/>
          <w:i w:val="0"/>
        </w:rPr>
        <w:t>‎&gt; ‏مال مد‎ om tee</w:t>
      </w:r>
    </w:p>
    <w:p>
      <w:pPr>
        <w:jc w:val="right"/>
        <w:bidi/>
      </w:pPr>
      <w:r>
        <w:rPr>
          <w:b w:val="0"/>
          <w:i w:val="0"/>
        </w:rPr>
        <w:t>‏ولف</w:t>
      </w:r>
    </w:p>
    <w:p>
      <w:pPr>
        <w:jc w:val="right"/>
        <w:bidi/>
      </w:pPr>
      <w:r>
        <w:rPr>
          <w:b w:val="0"/>
          <w:i w:val="0"/>
        </w:rPr>
        <w:t>‎Vevey to</w:t>
      </w:r>
    </w:p>
    <w:p>
      <w:pPr>
        <w:jc w:val="right"/>
        <w:bidi/>
      </w:pPr>
      <w:r>
        <w:rPr>
          <w:b w:val="0"/>
          <w:i w:val="0"/>
        </w:rPr>
        <w:t>===== ملف داخلي: 2015/2015 OZCO  -fil no 24 -inv no 1937.pdf =====</w:t>
        <w:br/>
        <w:t>[صفحة 1 - OCR]</w:t>
        <w:br/>
        <w:t>10:31:30 ص2015/12/30 + خيراتلا ةدودحملا وكزوأ ةكرش</w:t>
        <w:br/>
        <w:t>ص.ب 514559 ‎YVOVE dae‏ صفحة رقم : 1</w:t>
      </w:r>
    </w:p>
    <w:p>
      <w:pPr>
        <w:jc w:val="right"/>
        <w:bidi/>
      </w:pPr>
      <w:r>
        <w:rPr>
          <w:b w:val="0"/>
          <w:i w:val="0"/>
        </w:rPr>
        <w:t>a“ a</w:t>
      </w:r>
    </w:p>
    <w:p>
      <w:pPr>
        <w:jc w:val="right"/>
        <w:bidi/>
      </w:pPr>
      <w:r>
        <w:rPr>
          <w:b w:val="0"/>
          <w:i w:val="0"/>
        </w:rPr>
        <w:t>: لسلسملا 2 +ةيعرفلاةيمويلا :2015/12/29 خيراتلا 1937 :لسلسم</w:t>
        <w:br/>
        <w:t>ةيلزنم ةياعر ىلوادلا ىبطلا زكرملا رمال ‏TEV‎ مقر_ىكيرمالا كيش :دبقلا حرش :1937 ‏sn‎ مقر</w:t>
      </w:r>
    </w:p>
    <w:p>
      <w:pPr>
        <w:jc w:val="right"/>
        <w:bidi/>
      </w:pPr>
      <w:r>
        <w:rPr>
          <w:b w:val="0"/>
          <w:i w:val="0"/>
        </w:rPr>
        <w:t>جحت وح ا ور تيك نرت لاحك تكس</w:t>
        <w:br/>
        <w:t>10095160 .الشيخ أحمد عياس زيني شيك الامريكى رقم 74177 لامر المركز 8</w:t>
      </w:r>
    </w:p>
    <w:p>
      <w:pPr>
        <w:jc w:val="right"/>
        <w:bidi/>
      </w:pPr>
      <w:r>
        <w:rPr>
          <w:b w:val="0"/>
          <w:i w:val="0"/>
        </w:rPr>
        <w:t>يلزنم ةياعر ىلوادلا ىبطلا</w:t>
        <w:br/>
        <w:t>زكرملا رمال ؟ 477 مقر ىكيرمالا كيش يراجلا باسحلا - ابماس 10031100</w:t>
      </w:r>
    </w:p>
    <w:p>
      <w:pPr>
        <w:jc w:val="right"/>
        <w:bidi/>
      </w:pPr>
      <w:r>
        <w:rPr>
          <w:b w:val="0"/>
          <w:i w:val="0"/>
        </w:rPr>
        <w:t>يلزنم ةياعر ىلوادلا ىبطلا</w:t>
      </w:r>
    </w:p>
    <w:p>
      <w:pPr>
        <w:jc w:val="right"/>
        <w:bidi/>
      </w:pPr>
      <w:r>
        <w:rPr>
          <w:b w:val="0"/>
          <w:i w:val="0"/>
        </w:rPr>
        <w:t>. 11 در عال ملل :ىلاجألا</w:t>
      </w:r>
    </w:p>
    <w:p>
      <w:pPr>
        <w:jc w:val="right"/>
        <w:bidi/>
      </w:pPr>
      <w:r>
        <w:rPr>
          <w:b w:val="0"/>
          <w:i w:val="0"/>
        </w:rPr>
        <w:t>120,57 57, 1201 :ةماعلا ةيمويلا ىلامجإ</w:t>
      </w:r>
    </w:p>
    <w:p>
      <w:pPr>
        <w:jc w:val="right"/>
        <w:bidi/>
      </w:pPr>
      <w:r>
        <w:rPr>
          <w:b w:val="0"/>
          <w:i w:val="0"/>
        </w:rPr>
        <w:t>عجارملا</w:t>
      </w:r>
    </w:p>
    <w:p>
      <w:pPr>
        <w:jc w:val="right"/>
        <w:bidi/>
      </w:pPr>
      <w:r>
        <w:rPr>
          <w:b w:val="0"/>
          <w:i w:val="0"/>
        </w:rPr>
        <w:t>- نهاية التقرير-</w:t>
      </w:r>
    </w:p>
    <w:p>
      <w:pPr>
        <w:jc w:val="right"/>
        <w:bidi/>
      </w:pPr>
      <w:r>
        <w:rPr>
          <w:b w:val="0"/>
          <w:i w:val="0"/>
        </w:rPr>
        <w:t>[صفحة 2 - OCR]</w:t>
        <w:br/>
        <w:t>fuel pr. topiy ‎مك‏ Date: ‎ابماس‏ 0) samba</w:t>
      </w:r>
    </w:p>
    <w:p>
      <w:pPr>
        <w:jc w:val="right"/>
        <w:bidi/>
      </w:pPr>
      <w:r>
        <w:rPr>
          <w:b w:val="0"/>
          <w:i w:val="0"/>
        </w:rPr>
        <w:t>Samba Financial Group  ةيلاملا ‏مجموعة سامبا‎</w:t>
      </w:r>
    </w:p>
    <w:p>
      <w:pPr>
        <w:jc w:val="right"/>
        <w:bidi/>
      </w:pPr>
      <w:r>
        <w:rPr>
          <w:b w:val="0"/>
          <w:i w:val="0"/>
        </w:rPr>
        <w:t>No: 00002476 : ‏رقع‎</w:t>
      </w:r>
    </w:p>
    <w:p>
      <w:pPr>
        <w:jc w:val="right"/>
        <w:bidi/>
      </w:pPr>
      <w:r>
        <w:rPr>
          <w:b w:val="0"/>
          <w:i w:val="0"/>
        </w:rPr>
        <w:t>/ 1 Place of Issue: pepe</w:t>
        <w:br/>
        <w:t>‘ ‏سيا فرع الأندلس جدة‎ 7S</w:t>
        <w:br/>
        <w:t>ANDALUS BRANCH JEDDAH</w:t>
      </w:r>
    </w:p>
    <w:p>
      <w:pPr>
        <w:jc w:val="right"/>
        <w:bidi/>
      </w:pPr>
      <w:r>
        <w:rPr>
          <w:b w:val="0"/>
          <w:i w:val="0"/>
        </w:rPr>
        <w:t>Against this ch 1 ae 5</w:t>
      </w:r>
    </w:p>
    <w:p>
      <w:pPr>
        <w:jc w:val="right"/>
        <w:bidi/>
      </w:pPr>
      <w:r>
        <w:rPr>
          <w:b w:val="0"/>
          <w:i w:val="0"/>
        </w:rPr>
        <w:t>ناو ‏cert‎ يلودلا يبطلا زكرملا ‏____sol‎ كيشلا اذه بجومب اوعفدإ</w:t>
        <w:br/>
        <w:t>بلغ وق 4 - : ‎t of : te we‏ لطاع</w:t>
        <w:br/>
        <w:t>اح 0 ارلا و2 ريال مبلة وقد ‎dates‏ 3 95 ريال ‎j je amount 0! eit: pe‏</w:t>
        <w:br/>
        <w:t>. 8</w:t>
      </w:r>
    </w:p>
    <w:p>
      <w:pPr>
        <w:jc w:val="right"/>
        <w:bidi/>
      </w:pPr>
      <w:r>
        <w:rPr>
          <w:b w:val="0"/>
          <w:i w:val="0"/>
        </w:rPr>
        <w:t>‎pu _‏ الرعاية المنزلية $30 ‎ce 5 ova‏ 3 ضات ) عن ن 5 مم</w:t>
        <w:br/>
        <w:t>‎OZCO COMPANY LTD_‏</w:t>
      </w:r>
    </w:p>
    <w:p>
      <w:pPr>
        <w:jc w:val="right"/>
        <w:bidi/>
      </w:pPr>
      <w:r>
        <w:rPr>
          <w:b w:val="0"/>
          <w:i w:val="0"/>
        </w:rPr>
        <w:t>‎معيقوتلا‏ Za !Signat‎</w:t>
      </w:r>
    </w:p>
    <w:p>
      <w:pPr>
        <w:jc w:val="right"/>
        <w:bidi/>
      </w:pPr>
      <w:r>
        <w:rPr>
          <w:b w:val="0"/>
          <w:i w:val="0"/>
        </w:rPr>
        <w:t>‎Do not write below ‏حلا‎ Line ‏الااتكتب تحت هذا الخط‎</w:t>
      </w:r>
    </w:p>
    <w:p>
      <w:pPr>
        <w:jc w:val="right"/>
        <w:bidi/>
      </w:pPr>
      <w:r>
        <w:rPr>
          <w:b w:val="0"/>
          <w:i w:val="0"/>
        </w:rPr>
        <w:t>‎Oh‏ "اظ 2739 م0)00)0)01) :001ناط “2010 “لظ 21,7 0000 "ا</w:t>
      </w:r>
    </w:p>
    <w:p>
      <w:pPr>
        <w:jc w:val="right"/>
        <w:bidi/>
      </w:pPr>
      <w:r>
        <w:rPr>
          <w:b w:val="0"/>
          <w:i w:val="0"/>
        </w:rPr>
        <w:t>‎BN gee es‏ م</w:t>
      </w:r>
    </w:p>
    <w:p>
      <w:pPr>
        <w:jc w:val="right"/>
        <w:bidi/>
      </w:pPr>
      <w:r>
        <w:rPr>
          <w:b w:val="0"/>
          <w:i w:val="0"/>
        </w:rPr>
        <w:t>‎JEDDAH</w:t>
      </w:r>
    </w:p>
    <w:p>
      <w:pPr>
        <w:jc w:val="right"/>
        <w:bidi/>
      </w:pPr>
      <w:r>
        <w:rPr>
          <w:b w:val="0"/>
          <w:i w:val="0"/>
        </w:rPr>
        <w:t>[صفحة 3 - OCR]</w:t>
        <w:br/>
        <w:t>التاريخ: ‏ 1437/03/19 ه</w:t>
        <w:br/>
        <w:t>0 م</w:t>
      </w:r>
    </w:p>
    <w:p>
      <w:pPr>
        <w:jc w:val="right"/>
        <w:bidi/>
      </w:pPr>
      <w:r>
        <w:rPr>
          <w:b w:val="0"/>
          <w:i w:val="0"/>
        </w:rPr>
        <w:t>*</w:t>
      </w:r>
    </w:p>
    <w:p>
      <w:pPr>
        <w:jc w:val="right"/>
        <w:bidi/>
      </w:pPr>
      <w:r>
        <w:rPr>
          <w:b w:val="0"/>
          <w:i w:val="0"/>
        </w:rPr>
        <w:t>‎ةيساحملا‏ ٠</w:t>
      </w:r>
    </w:p>
    <w:p>
      <w:pPr>
        <w:jc w:val="right"/>
        <w:bidi/>
      </w:pPr>
      <w:r>
        <w:rPr>
          <w:b w:val="0"/>
          <w:i w:val="0"/>
        </w:rPr>
        <w:t>نرجو التكرم بصرف مبلغ 57,120 ‎Shy‏ (سبعة وخمسون ‎Ul‏ ومائة وعشرون ‎(Sky‏ نقد تحت</w:t>
        <w:br/>
        <w:t>يبطلا زكرملا ىفشتسم يف (تاضرمملا) ينيز سابع دمحأ خيشلاب ةصاخلا ةيلزنملا ةياعرلا باسح</w:t>
        <w:br/>
        <w:t>.هتداعس باسح ىلع غلبملا ديقو م2016 ماعل مداقلا رياني رهش نع يلودلا</w:t>
      </w:r>
    </w:p>
    <w:p>
      <w:pPr>
        <w:jc w:val="right"/>
        <w:bidi/>
      </w:pPr>
      <w:r>
        <w:rPr>
          <w:b w:val="0"/>
          <w:i w:val="0"/>
        </w:rPr>
        <w:t>5</w:t>
      </w:r>
    </w:p>
    <w:p>
      <w:pPr>
        <w:jc w:val="right"/>
        <w:bidi/>
      </w:pPr>
      <w:r>
        <w:rPr>
          <w:b w:val="0"/>
          <w:i w:val="0"/>
        </w:rPr>
        <w:t>ةقفاوملاب ديمعت</w:t>
      </w:r>
    </w:p>
    <w:p>
      <w:pPr>
        <w:jc w:val="right"/>
        <w:bidi/>
      </w:pPr>
      <w:r>
        <w:rPr>
          <w:b w:val="0"/>
          <w:i w:val="0"/>
        </w:rPr>
        <w:t>[صفحة 4 - OCR]</w:t>
        <w:br/>
        <w:t>يلوسلا ىبطسلا زكمرملا</w:t>
        <w:br/>
        <w:t>‎International Medical Center‏</w:t>
      </w:r>
    </w:p>
    <w:p>
      <w:pPr>
        <w:jc w:val="right"/>
        <w:bidi/>
      </w:pPr>
      <w:r>
        <w:rPr>
          <w:b w:val="0"/>
          <w:i w:val="0"/>
        </w:rPr>
        <w:t>Dec 29,2015</w:t>
      </w:r>
    </w:p>
    <w:p>
      <w:pPr>
        <w:jc w:val="right"/>
        <w:bidi/>
      </w:pPr>
      <w:r>
        <w:rPr>
          <w:b w:val="0"/>
          <w:i w:val="0"/>
        </w:rPr>
        <w:t>AHMED ABBAS ZAINY</w:t>
        <w:br/>
        <w:t>020338</w:t>
      </w:r>
    </w:p>
    <w:p>
      <w:pPr>
        <w:jc w:val="right"/>
        <w:bidi/>
      </w:pPr>
      <w:r>
        <w:rPr>
          <w:b w:val="0"/>
          <w:i w:val="0"/>
        </w:rPr>
        <w:t>|] 1 Service Description | Price [Ty oral</w:t>
      </w:r>
    </w:p>
    <w:p>
      <w:pPr>
        <w:jc w:val="right"/>
        <w:bidi/>
      </w:pPr>
      <w:r>
        <w:rPr>
          <w:b w:val="0"/>
          <w:i w:val="0"/>
        </w:rPr>
        <w:t>HHC-Private Duty Nursing up</w:t>
        <w:br/>
        <w:t>to 12 hrs./day for 1 week</w:t>
      </w:r>
    </w:p>
    <w:p>
      <w:pPr>
        <w:jc w:val="right"/>
        <w:bidi/>
      </w:pPr>
      <w:r>
        <w:rPr>
          <w:b w:val="0"/>
          <w:i w:val="0"/>
        </w:rPr>
        <w:t>57,120.00</w:t>
      </w:r>
    </w:p>
    <w:p>
      <w:pPr>
        <w:jc w:val="right"/>
        <w:bidi/>
      </w:pPr>
      <w:r>
        <w:rPr>
          <w:b w:val="0"/>
          <w:i w:val="0"/>
        </w:rPr>
        <w:t>57,120.00</w:t>
      </w:r>
    </w:p>
    <w:p>
      <w:pPr>
        <w:jc w:val="right"/>
        <w:bidi/>
      </w:pPr>
      <w:r>
        <w:rPr>
          <w:b w:val="0"/>
          <w:i w:val="0"/>
        </w:rPr>
        <w:t>Prepared by:</w:t>
        <w:br/>
        <w:t>RICA MONTALES</w:t>
      </w:r>
    </w:p>
    <w:p>
      <w:pPr>
        <w:jc w:val="right"/>
        <w:bidi/>
      </w:pPr>
      <w:r>
        <w:rPr>
          <w:b w:val="0"/>
          <w:i w:val="0"/>
        </w:rPr>
        <w:t>Name:</w:t>
      </w:r>
    </w:p>
    <w:p>
      <w:pPr>
        <w:jc w:val="right"/>
        <w:bidi/>
      </w:pPr>
      <w:r>
        <w:rPr>
          <w:b w:val="0"/>
          <w:i w:val="0"/>
        </w:rPr>
        <w:t>MRN:</w:t>
      </w:r>
    </w:p>
    <w:p>
      <w:pPr>
        <w:jc w:val="right"/>
        <w:bidi/>
      </w:pPr>
      <w:r>
        <w:rPr>
          <w:b w:val="0"/>
          <w:i w:val="0"/>
        </w:rPr>
        <w:t>===== ملف داخلي: 2015/2015 OZCO  -fil no 24 -inv no 1953.pdf =====</w:t>
        <w:br/>
        <w:t>[صفحة 1 - OCR]</w:t>
        <w:br/>
        <w:t>02:43:39 م2015/12/31 : خيراتلا ةدودحملا وكزوأ ةكرش</w:t>
        <w:br/>
        <w:t>ص.ب 4"535ه جدة ‎YVOVE‏ صفحة رقم : 1</w:t>
        <w:br/>
        <w:t>تقرير رقم : 861009</w:t>
      </w:r>
    </w:p>
    <w:p>
      <w:pPr>
        <w:jc w:val="right"/>
        <w:bidi/>
      </w:pPr>
      <w:r>
        <w:rPr>
          <w:b w:val="0"/>
          <w:i w:val="0"/>
        </w:rPr>
        <w:t>3</w:t>
      </w:r>
    </w:p>
    <w:p>
      <w:pPr>
        <w:jc w:val="right"/>
        <w:bidi/>
      </w:pPr>
      <w:r>
        <w:rPr>
          <w:b w:val="0"/>
          <w:i w:val="0"/>
        </w:rPr>
        <w:t>: ةيعرفلاةيمويلا :2015/12/31 خيراستلا 1953 :لسلسم</w:t>
        <w:br/>
        <w:t>‎ee‏ 1953 اشر شرع القيدة ‎dads;‏ نقدا تحت حساب الرعاية المنزلية لحرم_للشيخ/احمد زينى</w:t>
      </w:r>
    </w:p>
    <w:p>
      <w:pPr>
        <w:jc w:val="right"/>
        <w:bidi/>
      </w:pPr>
      <w:r>
        <w:rPr>
          <w:b w:val="0"/>
          <w:i w:val="0"/>
        </w:rPr>
        <w:t>رفصب | ريصب | تع ا روص| ممه | سه |</w:t>
      </w:r>
    </w:p>
    <w:p>
      <w:pPr>
        <w:jc w:val="right"/>
        <w:bidi/>
      </w:pPr>
      <w:r>
        <w:rPr>
          <w:b w:val="0"/>
          <w:i w:val="0"/>
        </w:rPr>
        <w:t>|</w:t>
      </w:r>
    </w:p>
    <w:p>
      <w:pPr>
        <w:jc w:val="right"/>
        <w:bidi/>
      </w:pPr>
      <w:r>
        <w:rPr>
          <w:b w:val="0"/>
          <w:i w:val="0"/>
        </w:rPr>
        <w:t>10095160 .الشيخ أحمد عباس زيني دفعة نقدا تحت حساب الرعاية المنزلية 10,000 |</w:t>
        <w:br/>
        <w:t>لحرم للشيخ/احمد زينى</w:t>
      </w:r>
    </w:p>
    <w:p>
      <w:pPr>
        <w:jc w:val="right"/>
        <w:bidi/>
      </w:pPr>
      <w:r>
        <w:rPr>
          <w:b w:val="0"/>
          <w:i w:val="0"/>
        </w:rPr>
        <w:t>10011000 4 ق رن - جدة فعة نقدا تحت : 4 المنزلية 10,000 |</w:t>
      </w:r>
    </w:p>
    <w:p>
      <w:pPr>
        <w:jc w:val="right"/>
        <w:bidi/>
      </w:pPr>
      <w:r>
        <w:rPr>
          <w:b w:val="0"/>
          <w:i w:val="0"/>
        </w:rPr>
        <w:t>| 5 :</w:t>
      </w:r>
    </w:p>
    <w:p>
      <w:pPr>
        <w:jc w:val="right"/>
        <w:bidi/>
      </w:pPr>
      <w:r>
        <w:rPr>
          <w:b w:val="0"/>
          <w:i w:val="0"/>
        </w:rPr>
        <w:t>‎het!‏ : | 120001110000 لما</w:t>
        <w:br/>
        <w:t>بساحملا</w:t>
        <w:br/>
        <w:t>‎١‏ - نهاية التقرير-</w:t>
      </w:r>
    </w:p>
    <w:p>
      <w:pPr>
        <w:jc w:val="right"/>
        <w:bidi/>
      </w:pPr>
      <w:r>
        <w:rPr>
          <w:b w:val="0"/>
          <w:i w:val="0"/>
        </w:rPr>
        <w:t>000,10 000,10{ :ةماعلا ةيمويلا ىلامجإ‏</w:t>
      </w:r>
    </w:p>
    <w:p>
      <w:pPr>
        <w:jc w:val="right"/>
        <w:bidi/>
      </w:pPr>
      <w:r>
        <w:rPr>
          <w:b w:val="0"/>
          <w:i w:val="0"/>
        </w:rPr>
        <w:t>[صفحة 2 - OCR]</w:t>
        <w:br/>
        <w:t>‏LTD. CO. OZCO‎ ةدودحملا وكزوأ ةكرش</w:t>
        <w:br/>
        <w:t>جدة - عمارة أوزكو ‎JEDDAH - 020 BUILDING‏</w:t>
      </w:r>
    </w:p>
    <w:p>
      <w:pPr>
        <w:jc w:val="right"/>
        <w:bidi/>
      </w:pPr>
      <w:r>
        <w:rPr>
          <w:b w:val="0"/>
          <w:i w:val="0"/>
        </w:rPr>
        <w:t>TEL. 6065216 FAX 5.56415 : ‏فاكس‎ 5565١1 : ‏هاتف‎</w:t>
      </w:r>
    </w:p>
    <w:p>
      <w:pPr>
        <w:jc w:val="right"/>
        <w:bidi/>
      </w:pPr>
      <w:r>
        <w:rPr>
          <w:b w:val="0"/>
          <w:i w:val="0"/>
        </w:rPr>
        <w:t>التاريخ : 015/11/91كم</w:t>
        <w:br/>
        <w:t>هل ‏457/09/5١:‎ قفاوملا "</w:t>
      </w:r>
    </w:p>
    <w:p>
      <w:pPr>
        <w:jc w:val="right"/>
        <w:bidi/>
      </w:pPr>
      <w:r>
        <w:rPr>
          <w:b w:val="0"/>
          <w:i w:val="0"/>
        </w:rPr>
        <w:t>يروصلا فسوي ةلوانم — يبطلا يلودلا ‏yall 5S‎ : مركملا ىلا فرصي</w:t>
      </w:r>
    </w:p>
    <w:p>
      <w:pPr>
        <w:jc w:val="right"/>
        <w:bidi/>
      </w:pPr>
      <w:r>
        <w:rPr>
          <w:b w:val="0"/>
          <w:i w:val="0"/>
        </w:rPr>
        <w:t>مبلغ وقدره : عشرة آلاف ربل لاغير ‎cee‏</w:t>
      </w:r>
    </w:p>
    <w:p>
      <w:pPr>
        <w:jc w:val="right"/>
        <w:bidi/>
      </w:pPr>
      <w:r>
        <w:rPr>
          <w:b w:val="0"/>
          <w:i w:val="0"/>
        </w:rPr>
        <w:t>وثلك عبارة عن : دفعة نقدا تحت حساب الرعاية المنزلية الخاصه بالسيدة / حرم الشيخ احمد زيني كالمرفق.</w:t>
      </w:r>
    </w:p>
    <w:p>
      <w:pPr>
        <w:jc w:val="right"/>
        <w:bidi/>
      </w:pPr>
      <w:r>
        <w:rPr>
          <w:b w:val="0"/>
          <w:i w:val="0"/>
        </w:rPr>
        <w:t>تسد</w:t>
        <w:br/>
        <w:t>الشيخ أحمد عباس زيني 10095160 ‎ads‏ نقدا تحت حساب الرعابة المنزلية الخاصه بالسيدة / حرم الشيخ أحمد زيني كالمرفق</w:t>
        <w:br/>
        <w:t>تو</w:t>
      </w:r>
    </w:p>
    <w:p>
      <w:pPr>
        <w:jc w:val="right"/>
        <w:bidi/>
      </w:pPr>
      <w:r>
        <w:rPr>
          <w:b w:val="0"/>
          <w:i w:val="0"/>
        </w:rPr>
        <w:t>[صفحة 3 - OCR]</w:t>
        <w:br/>
        <w:t>التاريخ: ‏ 1437/03/20 ه</w:t>
        <w:br/>
        <w:t>1 م</w:t>
      </w:r>
    </w:p>
    <w:p>
      <w:pPr>
        <w:jc w:val="right"/>
        <w:bidi/>
      </w:pPr>
      <w:r>
        <w:rPr>
          <w:b w:val="0"/>
          <w:i w:val="0"/>
        </w:rPr>
        <w:t>5</w:t>
      </w:r>
    </w:p>
    <w:p>
      <w:pPr>
        <w:jc w:val="right"/>
        <w:bidi/>
      </w:pPr>
      <w:r>
        <w:rPr>
          <w:b w:val="0"/>
          <w:i w:val="0"/>
        </w:rPr>
        <w:t>: ةيساحملا</w:t>
      </w:r>
    </w:p>
    <w:p>
      <w:pPr>
        <w:jc w:val="right"/>
        <w:bidi/>
      </w:pPr>
      <w:r>
        <w:rPr>
          <w:b w:val="0"/>
          <w:i w:val="0"/>
        </w:rPr>
        <w:t>نرجو التكرم بصرف مبلغ 10,000 ‎Shy‏ (عشرة آلاف ‎(Shy‏ نقداً تحت حساب الرعاية</w:t>
        <w:br/>
        <w:t>قيرط نع (ءابطأو تاضرمم) يزارحلا يحي دمحم ةقتاع /ةديسلاب ةصاخلا ةيلزنملا</w:t>
        <w:br/>
        <w:t>خيشلا باسح ىلع غلبملا ديقو دايز مأ /ةديسلا بلط ىلع ءانب يلودلا يبطلا زكرملا ىفشتسم</w:t>
        <w:br/>
        <w:t>أحمد عباس زيني الخاص.</w:t>
      </w:r>
    </w:p>
    <w:p>
      <w:pPr>
        <w:jc w:val="right"/>
        <w:bidi/>
      </w:pPr>
      <w:r>
        <w:rPr>
          <w:b w:val="0"/>
          <w:i w:val="0"/>
        </w:rPr>
        <w:t>vce ‏وشكراً‎</w:t>
        <w:br/>
        <w:t>‎ra WA</w:t>
        <w:br/>
        <w:t>‎يروصلا فسوي ش‏</w:t>
        <w:br/>
        <w:t>aa</w:t>
      </w:r>
    </w:p>
    <w:p>
      <w:pPr>
        <w:jc w:val="right"/>
        <w:bidi/>
      </w:pPr>
      <w:r>
        <w:rPr>
          <w:b w:val="0"/>
          <w:i w:val="0"/>
        </w:rPr>
        <w:t>ةقفاوملاب ديمعت</w:t>
      </w:r>
    </w:p>
    <w:p>
      <w:pPr>
        <w:jc w:val="right"/>
        <w:bidi/>
      </w:pPr>
      <w:r>
        <w:rPr>
          <w:b w:val="0"/>
          <w:i w:val="0"/>
        </w:rPr>
        <w:t>[صفحة 4 - OCR]</w:t>
        <w:br/>
        <w:t>التاريخ: ‏ 1437/03/20 ه</w:t>
        <w:br/>
        <w:t>1 م</w:t>
      </w:r>
    </w:p>
    <w:p>
      <w:pPr>
        <w:jc w:val="right"/>
        <w:bidi/>
      </w:pPr>
      <w:r>
        <w:rPr>
          <w:b w:val="0"/>
          <w:i w:val="0"/>
        </w:rPr>
        <w:t>: ةبساحملا</w:t>
      </w:r>
    </w:p>
    <w:p>
      <w:pPr>
        <w:jc w:val="right"/>
        <w:bidi/>
      </w:pPr>
      <w:r>
        <w:rPr>
          <w:b w:val="0"/>
          <w:i w:val="0"/>
        </w:rPr>
        <w:t>نرجو التكرم بصرف مبلغ 10,000 ريال (عشرة آلاف ‎(Sky‏ نقد تحت حساب الرعاية</w:t>
        <w:br/>
        <w:t>قيرط نع (ءابطأو تاضرمم) يزارحلا يحي دمحم ةقتاع /ةديسلاب ةصاخلا ةيلزنملا</w:t>
        <w:br/>
        <w:t>خيشلا باسح ىلع غلبملا ديقو دايز مأ /ةديسلا بلط ىلع ءانب يلودلا يبطلا زكرملا ىفشتسم</w:t>
        <w:br/>
        <w:t>أحمد عباس زيني الخاص.</w:t>
      </w:r>
    </w:p>
    <w:p>
      <w:pPr>
        <w:jc w:val="right"/>
        <w:bidi/>
      </w:pPr>
      <w:r>
        <w:rPr>
          <w:b w:val="0"/>
          <w:i w:val="0"/>
        </w:rPr>
        <w:t>وشكراً .»</w:t>
      </w:r>
    </w:p>
    <w:p>
      <w:pPr>
        <w:jc w:val="right"/>
        <w:bidi/>
      </w:pPr>
      <w:r>
        <w:rPr>
          <w:b w:val="0"/>
          <w:i w:val="0"/>
        </w:rPr>
        <w:t>===== ملف داخلي: 2015/2015 OZCO  fil no -15-inv no -1107.pdf =====</w:t>
        <w:br/>
        <w:t>[صفحة 1 - OCR]</w:t>
        <w:br/>
        <w:t>01:57:50 م 2015/7/29 : خيراتلا ةدودححملا وكزوأ ةكرش</w:t>
        <w:br/>
        <w:t>ص.ب 549899 جدة 5185114 صفحة رقم : 1</w:t>
        <w:br/>
        <w:t>تقرير رقم : ‎AGLO009‏</w:t>
      </w:r>
    </w:p>
    <w:p>
      <w:pPr>
        <w:jc w:val="right"/>
        <w:bidi/>
      </w:pPr>
      <w:r>
        <w:rPr>
          <w:b w:val="0"/>
          <w:i w:val="0"/>
        </w:rPr>
        <w:t>: ةيعرفلاةيمويلا 2015/7/29 : خيراتلا</w:t>
        <w:br/>
        <w:t>شرح القيد:مصاريف منزل الشيخ/احمد زينى عن شهر يوليوه ‎٠١١‏</w:t>
      </w:r>
    </w:p>
    <w:p>
      <w:pPr>
        <w:jc w:val="right"/>
        <w:bidi/>
      </w:pPr>
      <w:r>
        <w:rPr>
          <w:b w:val="0"/>
          <w:i w:val="0"/>
        </w:rPr>
        <w:t>10095160 .الشيخ أحمد عباس زيني مصاريف منزل الشيخ/احمد زينى عن</w:t>
        <w:br/>
        <w:t>شهر يوليوه١١7‏</w:t>
      </w:r>
    </w:p>
    <w:p>
      <w:pPr>
        <w:jc w:val="right"/>
        <w:bidi/>
      </w:pPr>
      <w:r>
        <w:rPr>
          <w:b w:val="0"/>
          <w:i w:val="0"/>
        </w:rPr>
        <w:t>10011000 صندوق رئيسي - جدة مصاريف منزل الشيخ/احمد زينى عن</w:t>
        <w:br/>
        <w:t>شهر ‎gly‏ 10</w:t>
      </w:r>
    </w:p>
    <w:p>
      <w:pPr>
        <w:jc w:val="right"/>
        <w:bidi/>
      </w:pPr>
      <w:r>
        <w:rPr>
          <w:b w:val="0"/>
          <w:i w:val="0"/>
        </w:rPr>
        <w:t>50,700 50,700 | : ‏الأجمانسى‎</w:t>
        <w:br/>
        <w:t>an ‎ةيمويلا‏ oad [700,50‎</w:t>
      </w:r>
    </w:p>
    <w:p>
      <w:pPr>
        <w:jc w:val="right"/>
        <w:bidi/>
      </w:pPr>
      <w:r>
        <w:rPr>
          <w:b w:val="0"/>
          <w:i w:val="0"/>
        </w:rPr>
        <w:t>[صفحة 2 - OCR]</w:t>
        <w:br/>
        <w:t>0200 LTD.</w:t>
        <w:br/>
        <w:t>JEDDAH - 0200 BUILDING</w:t>
      </w:r>
    </w:p>
    <w:p>
      <w:pPr>
        <w:jc w:val="right"/>
        <w:bidi/>
      </w:pPr>
      <w:r>
        <w:rPr>
          <w:b w:val="0"/>
          <w:i w:val="0"/>
        </w:rPr>
        <w:t>TEL. 6065216 FAX</w:t>
      </w:r>
    </w:p>
    <w:p>
      <w:pPr>
        <w:jc w:val="right"/>
        <w:bidi/>
      </w:pPr>
      <w:r>
        <w:rPr>
          <w:b w:val="0"/>
          <w:i w:val="0"/>
        </w:rPr>
        <w:t>ةدودحملا وكزوأ ةكرش</w:t>
      </w:r>
    </w:p>
    <w:p>
      <w:pPr>
        <w:jc w:val="right"/>
        <w:bidi/>
      </w:pPr>
      <w:r>
        <w:rPr>
          <w:b w:val="0"/>
          <w:i w:val="0"/>
        </w:rPr>
        <w:t>جدة - عمارة أوزكو</w:t>
      </w:r>
    </w:p>
    <w:p>
      <w:pPr>
        <w:jc w:val="right"/>
        <w:bidi/>
      </w:pPr>
      <w:r>
        <w:rPr>
          <w:b w:val="0"/>
          <w:i w:val="0"/>
        </w:rPr>
        <w:t>هاتف : 5.7673 فاكس : 5.5541</w:t>
      </w:r>
    </w:p>
    <w:p>
      <w:pPr>
        <w:jc w:val="right"/>
        <w:bidi/>
      </w:pPr>
      <w:r>
        <w:rPr>
          <w:b w:val="0"/>
          <w:i w:val="0"/>
        </w:rPr>
        <w:t>التاريخ : اع كم</w:t>
        <w:br/>
        <w:t>هل ‏457/1١/18‎ + ىفاوملا را</w:t>
        <w:br/>
        <w:t>ينيز دمحأ خيشلا : مركملا ىلا فرصي</w:t>
        <w:br/>
        <w:t>مبلغ فقط وقدره : خمسون الف ربل لاغير.</w:t>
        <w:br/>
        <w:t>وذلك عبارة عن : المخصص الشهري عن شهر يوليى ‎١1‏ ؟م حسب المرفق .</w:t>
      </w:r>
    </w:p>
    <w:p>
      <w:pPr>
        <w:jc w:val="right"/>
        <w:bidi/>
      </w:pPr>
      <w:r>
        <w:rPr>
          <w:b w:val="0"/>
          <w:i w:val="0"/>
        </w:rPr>
        <w:t>سم قصب</w:t>
      </w:r>
    </w:p>
    <w:p>
      <w:pPr>
        <w:jc w:val="right"/>
        <w:bidi/>
      </w:pPr>
      <w:r>
        <w:rPr>
          <w:b w:val="0"/>
          <w:i w:val="0"/>
        </w:rPr>
        <w:t>OuVeases</w:t>
        <w:br/>
        <w:t>‏تترءولاى.ة©‎</w:t>
      </w:r>
    </w:p>
    <w:p>
      <w:pPr>
        <w:jc w:val="right"/>
        <w:bidi/>
      </w:pPr>
      <w:r>
        <w:rPr>
          <w:b w:val="0"/>
          <w:i w:val="0"/>
        </w:rPr>
        <w:t>a</w:t>
      </w:r>
    </w:p>
    <w:p>
      <w:pPr>
        <w:jc w:val="right"/>
        <w:bidi/>
      </w:pPr>
      <w:r>
        <w:rPr>
          <w:b w:val="0"/>
          <w:i w:val="0"/>
        </w:rPr>
        <w:t>10095160 المخصص الشهري للشيخ أحمد زيني عن شهر يوليو ١0٠٠م‏</w:t>
        <w:br/>
        <w:t>عومجملا</w:t>
      </w:r>
    </w:p>
    <w:p>
      <w:pPr>
        <w:jc w:val="right"/>
        <w:bidi/>
      </w:pPr>
      <w:r>
        <w:rPr>
          <w:b w:val="0"/>
          <w:i w:val="0"/>
        </w:rPr>
        <w:t>[صفحة 3 - OCR]</w:t>
        <w:br/>
        <w:t>بلجخلا دمحم موحرملا ةلئاع</w:t>
        <w:br/>
        <w:t>السر احمد ادريس</w:t>
      </w:r>
    </w:p>
    <w:p>
      <w:pPr>
        <w:jc w:val="right"/>
        <w:bidi/>
      </w:pPr>
      <w:r>
        <w:rPr>
          <w:b w:val="0"/>
          <w:i w:val="0"/>
        </w:rPr>
        <w:t>يجنا نوراه موحرملا ةلئاع</w:t>
        <w:br/>
        <w:t>وجوج يلع موحيملا ‏Alle‎</w:t>
      </w:r>
    </w:p>
    <w:p>
      <w:pPr>
        <w:jc w:val="right"/>
        <w:bidi/>
      </w:pPr>
      <w:r>
        <w:rPr>
          <w:b w:val="0"/>
          <w:i w:val="0"/>
        </w:rPr>
        <w:t>لضفاي ‏alls‎ دمحم موحرملا ةلئاع</w:t>
      </w:r>
    </w:p>
    <w:p>
      <w:pPr>
        <w:jc w:val="right"/>
        <w:bidi/>
      </w:pPr>
      <w:r>
        <w:rPr>
          <w:b w:val="0"/>
          <w:i w:val="0"/>
        </w:rPr>
        <w:t>عائلة بكر عمر زيني</w:t>
      </w:r>
    </w:p>
    <w:p>
      <w:pPr>
        <w:jc w:val="right"/>
        <w:bidi/>
      </w:pPr>
      <w:r>
        <w:rPr>
          <w:b w:val="0"/>
          <w:i w:val="0"/>
        </w:rPr>
        <w:t>بنات يحي بن ‎eal‏ زيني</w:t>
      </w:r>
    </w:p>
    <w:p>
      <w:pPr>
        <w:jc w:val="right"/>
        <w:bidi/>
      </w:pPr>
      <w:r>
        <w:rPr>
          <w:b w:val="0"/>
          <w:i w:val="0"/>
        </w:rPr>
        <w:t>‎Lea‏ بنت عبدالرحمن حامد زيني</w:t>
        <w:br/>
        <w:t>ينيز نسح ماهس / ةديسلا</w:t>
      </w:r>
    </w:p>
    <w:p>
      <w:pPr>
        <w:jc w:val="right"/>
        <w:bidi/>
      </w:pPr>
      <w:r>
        <w:rPr>
          <w:b w:val="0"/>
          <w:i w:val="0"/>
        </w:rPr>
        <w:t>‏بنات / علياء محمد راجح</w:t>
      </w:r>
    </w:p>
    <w:p>
      <w:pPr>
        <w:jc w:val="right"/>
        <w:bidi/>
      </w:pPr>
      <w:r>
        <w:rPr>
          <w:b w:val="0"/>
          <w:i w:val="0"/>
        </w:rPr>
        <w:t>‏نجاة بنت عبدالله احمد زيني</w:t>
        <w:br/>
        <w:t>فوزية محمد اوان</w:t>
      </w:r>
    </w:p>
    <w:p>
      <w:pPr>
        <w:jc w:val="right"/>
        <w:bidi/>
      </w:pPr>
      <w:r>
        <w:rPr>
          <w:b w:val="0"/>
          <w:i w:val="0"/>
        </w:rPr>
        <w:t>‏السيد/ اشرف زيني</w:t>
      </w:r>
    </w:p>
    <w:p>
      <w:pPr>
        <w:jc w:val="right"/>
        <w:bidi/>
      </w:pPr>
      <w:r>
        <w:rPr>
          <w:b w:val="0"/>
          <w:i w:val="0"/>
        </w:rPr>
        <w:t>‏عائلة محمود الانصاري</w:t>
      </w:r>
    </w:p>
    <w:p>
      <w:pPr>
        <w:jc w:val="right"/>
        <w:bidi/>
      </w:pPr>
      <w:r>
        <w:rPr>
          <w:b w:val="0"/>
          <w:i w:val="0"/>
        </w:rPr>
        <w:t>‏عن طريق_ عد</w:t>
      </w:r>
    </w:p>
    <w:p>
      <w:pPr>
        <w:jc w:val="right"/>
        <w:bidi/>
      </w:pPr>
      <w:r>
        <w:rPr>
          <w:b w:val="0"/>
          <w:i w:val="0"/>
        </w:rPr>
        <w:t>ةدودحملا وكزوأ ةكرش‏</w:t>
        <w:br/>
        <w:t>خلا .... نيقباس نيفظومو براقالاو خويشلل ةيرهشلا تادعاسملاو تاصصخملا</w:t>
      </w:r>
    </w:p>
    <w:p>
      <w:pPr>
        <w:jc w:val="right"/>
        <w:bidi/>
      </w:pPr>
      <w:r>
        <w:rPr>
          <w:b w:val="0"/>
          <w:i w:val="0"/>
        </w:rPr>
        <w:t>ينيز فد ديمح ما راد - ميركلا نارقلا ظيفحتل ةيريخلا ةيعمجلا‏</w:t>
        <w:br/>
        <w:t>مومجلا ميركلا نارقلا ظيفحتل ةيريخلا ةيعمجلا</w:t>
      </w:r>
    </w:p>
    <w:p>
      <w:pPr>
        <w:jc w:val="right"/>
        <w:bidi/>
      </w:pPr>
      <w:r>
        <w:rPr>
          <w:b w:val="0"/>
          <w:i w:val="0"/>
        </w:rPr>
        <w:t>‏رحمة بنت محمد عثمان زيني</w:t>
      </w:r>
    </w:p>
    <w:p>
      <w:pPr>
        <w:jc w:val="right"/>
        <w:bidi/>
      </w:pPr>
      <w:r>
        <w:rPr>
          <w:b w:val="0"/>
          <w:i w:val="0"/>
        </w:rPr>
        <w:t>يشيبحلا نيطف موحرملا مرح‏</w:t>
        <w:br/>
        <w:t>عائلة المرحوم يوسف لطفي</w:t>
      </w:r>
    </w:p>
    <w:p>
      <w:pPr>
        <w:jc w:val="right"/>
        <w:bidi/>
      </w:pPr>
      <w:r>
        <w:rPr>
          <w:b w:val="0"/>
          <w:i w:val="0"/>
        </w:rPr>
        <w:t>‏انور باحبيشان</w:t>
      </w:r>
    </w:p>
    <w:p>
      <w:pPr>
        <w:jc w:val="right"/>
        <w:bidi/>
      </w:pPr>
      <w:r>
        <w:rPr>
          <w:b w:val="0"/>
          <w:i w:val="0"/>
        </w:rPr>
        <w:t>يجنا دوواد هللادبع موحرملا ةلئاع‏</w:t>
        <w:br/>
        <w:t>علي باعجاجه</w:t>
      </w:r>
    </w:p>
    <w:p>
      <w:pPr>
        <w:jc w:val="right"/>
        <w:bidi/>
      </w:pPr>
      <w:r>
        <w:rPr>
          <w:b w:val="0"/>
          <w:i w:val="0"/>
        </w:rPr>
        <w:t>‏علي سلطان</w:t>
      </w:r>
    </w:p>
    <w:p>
      <w:pPr>
        <w:jc w:val="right"/>
        <w:bidi/>
      </w:pPr>
      <w:r>
        <w:rPr>
          <w:b w:val="0"/>
          <w:i w:val="0"/>
        </w:rPr>
        <w:t>يسيبلبلا مساب موحرملا ةلئاع‏</w:t>
        <w:br/>
        <w:t>وجنك ركب وبا موحرملا ‏Rhy‎</w:t>
        <w:br/>
        <w:t>نيدلا ريخ رباج فرشا / ديسلا</w:t>
        <w:br/>
        <w:t>يدهنلا ‏jay‎ دمحم / ديسلا</w:t>
      </w:r>
    </w:p>
    <w:p>
      <w:pPr>
        <w:jc w:val="right"/>
        <w:bidi/>
      </w:pPr>
      <w:r>
        <w:rPr>
          <w:b w:val="0"/>
          <w:i w:val="0"/>
        </w:rPr>
        <w:t>‏السيد / علي عبدالله جمعة</w:t>
      </w:r>
    </w:p>
    <w:p>
      <w:pPr>
        <w:jc w:val="right"/>
        <w:bidi/>
      </w:pPr>
      <w:r>
        <w:rPr>
          <w:b w:val="0"/>
          <w:i w:val="0"/>
        </w:rPr>
        <w:t>بجر نسح قزر دماح موحرملا ةلئاع‏</w:t>
      </w:r>
    </w:p>
    <w:p>
      <w:pPr>
        <w:jc w:val="right"/>
        <w:bidi/>
      </w:pPr>
      <w:r>
        <w:rPr>
          <w:b w:val="0"/>
          <w:i w:val="0"/>
        </w:rPr>
        <w:t>[صفحة 4 - OCR]</w:t>
        <w:br/>
        <w:t>STOYYT : ‏هاتف‎</w:t>
      </w:r>
    </w:p>
    <w:p>
      <w:pPr>
        <w:jc w:val="right"/>
        <w:bidi/>
      </w:pPr>
      <w:r>
        <w:rPr>
          <w:b w:val="0"/>
          <w:i w:val="0"/>
        </w:rPr>
        <w:t>‎ةدودحملا وكزوأ ةكرش‏ LTD. CO. OZCO</w:t>
        <w:br/>
        <w:t>JEDDAH - OZCO BUILDING ‏جدة - عمارة أوزكو‎</w:t>
        <w:br/>
        <w:t>TEL. 6065216 FAX "51056415: ‏فاكس‎ .</w:t>
      </w:r>
    </w:p>
    <w:p>
      <w:pPr>
        <w:jc w:val="right"/>
        <w:bidi/>
      </w:pPr>
      <w:r>
        <w:rPr>
          <w:b w:val="0"/>
          <w:i w:val="0"/>
        </w:rPr>
        <w:t>التاريخ : ‎eve Vouv/y4‏</w:t>
        <w:br/>
        <w:t>ها ‏455/1١/15‎ ؛ قفاوملا</w:t>
      </w:r>
    </w:p>
    <w:p>
      <w:pPr>
        <w:jc w:val="right"/>
        <w:bidi/>
      </w:pPr>
      <w:r>
        <w:rPr>
          <w:b w:val="0"/>
          <w:i w:val="0"/>
        </w:rPr>
        <w:t>ينيز دمحأ خيشلا : مركملا ىلا فرصي</w:t>
        <w:br/>
        <w:t>مبلغ فقط وقدره : خمسون ألف ريال لاغير.</w:t>
        <w:br/>
        <w:t>وذلك عبارة عن : المخصص الشهري عن شهر يوليو 6٠١٠م‏ حسب المرفق =</w:t>
      </w:r>
    </w:p>
    <w:p>
      <w:pPr>
        <w:jc w:val="right"/>
        <w:bidi/>
      </w:pPr>
      <w:r>
        <w:rPr>
          <w:b w:val="0"/>
          <w:i w:val="0"/>
        </w:rPr>
        <w:t>dr</w:t>
      </w:r>
    </w:p>
    <w:p>
      <w:pPr>
        <w:jc w:val="right"/>
        <w:bidi/>
      </w:pPr>
      <w:r>
        <w:rPr>
          <w:b w:val="0"/>
          <w:i w:val="0"/>
        </w:rPr>
        <w:t>ملتسملا</w:t>
      </w:r>
    </w:p>
    <w:p>
      <w:pPr>
        <w:jc w:val="right"/>
        <w:bidi/>
      </w:pPr>
      <w:r>
        <w:rPr>
          <w:b w:val="0"/>
          <w:i w:val="0"/>
        </w:rPr>
        <w:t>ath</w:t>
        <w:br/>
        <w:t>Tea ‏للع مسح‎</w:t>
      </w:r>
    </w:p>
    <w:p>
      <w:pPr>
        <w:jc w:val="right"/>
        <w:bidi/>
      </w:pPr>
      <w:r>
        <w:rPr>
          <w:b w:val="0"/>
          <w:i w:val="0"/>
        </w:rPr>
        <w:t>عومجملا</w:t>
      </w:r>
    </w:p>
    <w:p>
      <w:pPr>
        <w:jc w:val="right"/>
        <w:bidi/>
      </w:pPr>
      <w:r>
        <w:rPr>
          <w:b w:val="0"/>
          <w:i w:val="0"/>
        </w:rPr>
        <w:t>===== ملف داخلي: 2015/2015 OZCO  fil no -16-inv no -1146.pdf =====</w:t>
        <w:br/>
        <w:t>[صفحة 1 - OCR]</w:t>
        <w:br/>
        <w:t>08:02:50 ص 2015/8/5 : خيراقلا ةدودحملا وكزوأ ةكرش</w:t>
        <w:br/>
        <w:t>‎Bap 54889 ge‏ 1114 صفدة رقم : 1 '</w:t>
      </w:r>
    </w:p>
    <w:p>
      <w:pPr>
        <w:jc w:val="right"/>
        <w:bidi/>
      </w:pPr>
      <w:r>
        <w:rPr>
          <w:b w:val="0"/>
          <w:i w:val="0"/>
        </w:rPr>
        <w:t>‎ةيوولا‏ ee) "ee</w:t>
      </w:r>
    </w:p>
    <w:p>
      <w:pPr>
        <w:jc w:val="right"/>
        <w:bidi/>
      </w:pPr>
      <w:r>
        <w:rPr>
          <w:b w:val="0"/>
          <w:i w:val="0"/>
        </w:rPr>
        <w:t>: ةيعرفلاةيمويلا 2015/8/5 : خسيراتتلا</w:t>
        <w:br/>
        <w:t>شرح القيد: سداد رسوم معاملات حكومية بواسطة شئون الموظفين كالمرفق 7</w:t>
      </w:r>
    </w:p>
    <w:p>
      <w:pPr>
        <w:jc w:val="right"/>
        <w:bidi/>
      </w:pPr>
      <w:r>
        <w:rPr>
          <w:b w:val="0"/>
          <w:i w:val="0"/>
        </w:rPr>
        <w:t>10095160 .الشيخ باس زيذ ت حكومية ب 10,950</w:t>
        <w:br/>
        <w:t>10031100</w:t>
        <w:br/>
        <w:t>متيز هماسأ / خيشلا يراج 27001310</w:t>
      </w:r>
    </w:p>
    <w:p>
      <w:pPr>
        <w:jc w:val="right"/>
        <w:bidi/>
      </w:pPr>
      <w:r>
        <w:rPr>
          <w:b w:val="0"/>
          <w:i w:val="0"/>
        </w:rPr>
        <w:t>40901050 رسوم واشتراكات</w:t>
      </w:r>
    </w:p>
    <w:p>
      <w:pPr>
        <w:jc w:val="right"/>
        <w:bidi/>
      </w:pPr>
      <w:r>
        <w:rPr>
          <w:b w:val="0"/>
          <w:i w:val="0"/>
        </w:rPr>
        <w:t>‎cual 10090424‏ شاه</w:t>
      </w:r>
    </w:p>
    <w:p>
      <w:pPr>
        <w:jc w:val="right"/>
        <w:bidi/>
      </w:pPr>
      <w:r>
        <w:rPr>
          <w:b w:val="0"/>
          <w:i w:val="0"/>
        </w:rPr>
        <w:t>أ 550:-__,15 | 550,15 | : ىيلامجألا‏</w:t>
        <w:br/>
        <w:t>‏at‎ ىلا</w:t>
      </w:r>
    </w:p>
    <w:p>
      <w:pPr>
        <w:jc w:val="right"/>
        <w:bidi/>
      </w:pPr>
      <w:r>
        <w:rPr>
          <w:b w:val="0"/>
          <w:i w:val="0"/>
        </w:rPr>
        <w:t>[صفحة 2 - OCR]</w:t>
        <w:br/>
        <w:t>‎:ةيلاقلا‏ syd fay pho Date:</w:t>
      </w:r>
    </w:p>
    <w:p>
      <w:pPr>
        <w:jc w:val="right"/>
        <w:bidi/>
      </w:pPr>
      <w:r>
        <w:rPr>
          <w:b w:val="0"/>
          <w:i w:val="0"/>
        </w:rPr>
        <w:t>Place of Issue: rob bo</w:t>
        <w:br/>
        <w:t>of Issue. ~~ pas 7</w:t>
      </w:r>
    </w:p>
    <w:p>
      <w:pPr>
        <w:jc w:val="right"/>
        <w:bidi/>
      </w:pPr>
      <w:r>
        <w:rPr>
          <w:b w:val="0"/>
          <w:i w:val="0"/>
        </w:rPr>
        <w:t>إدفعوا بموجب هذا الشيك لأمر</w:t>
      </w:r>
    </w:p>
    <w:p>
      <w:pPr>
        <w:jc w:val="right"/>
        <w:bidi/>
      </w:pPr>
      <w:r>
        <w:rPr>
          <w:b w:val="0"/>
          <w:i w:val="0"/>
        </w:rPr>
        <w:t>‎ابماس‏ (§) samba</w:t>
      </w:r>
    </w:p>
    <w:p>
      <w:pPr>
        <w:jc w:val="right"/>
        <w:bidi/>
      </w:pPr>
      <w:r>
        <w:rPr>
          <w:b w:val="0"/>
          <w:i w:val="0"/>
        </w:rPr>
        <w:t>Samba Financial Group  ةيلاملا ‏مجموعة سامبا‎</w:t>
      </w:r>
    </w:p>
    <w:p>
      <w:pPr>
        <w:jc w:val="right"/>
        <w:bidi/>
      </w:pPr>
      <w:r>
        <w:rPr>
          <w:b w:val="0"/>
          <w:i w:val="0"/>
        </w:rPr>
        <w:t>فرع الأندلس جدة</w:t>
        <w:br/>
        <w:t>‎ANDALUS BRANCH JEODAH‏</w:t>
      </w:r>
    </w:p>
    <w:p>
      <w:pPr>
        <w:jc w:val="right"/>
        <w:bidi/>
      </w:pPr>
      <w:r>
        <w:rPr>
          <w:b w:val="0"/>
          <w:i w:val="0"/>
        </w:rPr>
        <w:t>_ 00007 منصور ائجي ‎ghd‏ منصور _.</w:t>
      </w:r>
    </w:p>
    <w:p>
      <w:pPr>
        <w:jc w:val="right"/>
        <w:bidi/>
      </w:pPr>
      <w:r>
        <w:rPr>
          <w:b w:val="0"/>
          <w:i w:val="0"/>
        </w:rPr>
        <w:t>No 00002368 : ‏قم‎ ,</w:t>
      </w:r>
    </w:p>
    <w:p>
      <w:pPr>
        <w:jc w:val="right"/>
        <w:bidi/>
      </w:pPr>
      <w:r>
        <w:rPr>
          <w:b w:val="0"/>
          <w:i w:val="0"/>
        </w:rPr>
        <w:t>se ‏لاغير‎ Jy ‏مبنة غك _خمسة عشرة الف وخمسمائة وخمسون‎ [Ty</w:t>
      </w:r>
    </w:p>
    <w:p>
      <w:pPr>
        <w:jc w:val="right"/>
        <w:bidi/>
      </w:pPr>
      <w:r>
        <w:rPr>
          <w:b w:val="0"/>
          <w:i w:val="0"/>
        </w:rPr>
        <w:t>. عبارة عن ريدوم تجديد أقامات ونقل كفالات وتصديقات +</w:t>
      </w:r>
    </w:p>
    <w:p>
      <w:pPr>
        <w:jc w:val="right"/>
        <w:bidi/>
      </w:pPr>
      <w:r>
        <w:rPr>
          <w:b w:val="0"/>
          <w:i w:val="0"/>
        </w:rPr>
        <w:t>57 i</w:t>
      </w:r>
    </w:p>
    <w:p>
      <w:pPr>
        <w:jc w:val="right"/>
        <w:bidi/>
      </w:pPr>
      <w:r>
        <w:rPr>
          <w:b w:val="0"/>
          <w:i w:val="0"/>
        </w:rPr>
        <w:t>‎ميقوتلا‏ 0 Signature</w:t>
      </w:r>
    </w:p>
    <w:p>
      <w:pPr>
        <w:jc w:val="right"/>
        <w:bidi/>
      </w:pPr>
      <w:r>
        <w:rPr>
          <w:b w:val="0"/>
          <w:i w:val="0"/>
        </w:rPr>
        <w:t>Oi</w:t>
      </w:r>
    </w:p>
    <w:p>
      <w:pPr>
        <w:jc w:val="right"/>
        <w:bidi/>
      </w:pPr>
      <w:r>
        <w:rPr>
          <w:b w:val="0"/>
          <w:i w:val="0"/>
        </w:rPr>
        <w:t>Dono! write below this Line ‏لا تكتب تحت هذا الخط‎</w:t>
      </w:r>
    </w:p>
    <w:p>
      <w:pPr>
        <w:jc w:val="right"/>
        <w:bidi/>
      </w:pPr>
      <w:r>
        <w:rPr>
          <w:b w:val="0"/>
          <w:i w:val="0"/>
        </w:rPr>
        <w:t>2040.00 000016 2474960</w:t>
      </w:r>
    </w:p>
    <w:p>
      <w:pPr>
        <w:jc w:val="right"/>
        <w:bidi/>
      </w:pPr>
      <w:r>
        <w:rPr>
          <w:b w:val="0"/>
          <w:i w:val="0"/>
        </w:rPr>
        <w:t>os</w:t>
      </w:r>
    </w:p>
    <w:p>
      <w:pPr>
        <w:jc w:val="right"/>
        <w:bidi/>
      </w:pPr>
      <w:r>
        <w:rPr>
          <w:b w:val="0"/>
          <w:i w:val="0"/>
        </w:rPr>
        <w:t>0</w:t>
      </w:r>
    </w:p>
    <w:p>
      <w:pPr>
        <w:jc w:val="right"/>
        <w:bidi/>
      </w:pPr>
      <w:r>
        <w:rPr>
          <w:b w:val="0"/>
          <w:i w:val="0"/>
        </w:rPr>
        <w:t>Against this cheque</w:t>
        <w:br/>
        <w:t>Pay to the order of</w:t>
      </w:r>
    </w:p>
    <w:p>
      <w:pPr>
        <w:jc w:val="right"/>
        <w:bidi/>
      </w:pPr>
      <w:r>
        <w:rPr>
          <w:b w:val="0"/>
          <w:i w:val="0"/>
        </w:rPr>
        <w:t>The amount of</w:t>
      </w:r>
    </w:p>
    <w:p>
      <w:pPr>
        <w:jc w:val="right"/>
        <w:bidi/>
      </w:pPr>
      <w:r>
        <w:rPr>
          <w:b w:val="0"/>
          <w:i w:val="0"/>
        </w:rPr>
        <w:t>OZCO COMPANY LTD</w:t>
      </w:r>
    </w:p>
    <w:p>
      <w:pPr>
        <w:jc w:val="right"/>
        <w:bidi/>
      </w:pPr>
      <w:r>
        <w:rPr>
          <w:b w:val="0"/>
          <w:i w:val="0"/>
        </w:rPr>
        <w:t>wO000 2 3 ‏“لظ‎</w:t>
      </w:r>
    </w:p>
    <w:p>
      <w:pPr>
        <w:jc w:val="right"/>
        <w:bidi/>
      </w:pPr>
      <w:r>
        <w:rPr>
          <w:b w:val="0"/>
          <w:i w:val="0"/>
        </w:rPr>
        <w:t>JEDDAH</w:t>
      </w:r>
    </w:p>
    <w:p>
      <w:pPr>
        <w:jc w:val="right"/>
        <w:bidi/>
      </w:pPr>
      <w:r>
        <w:rPr>
          <w:b w:val="0"/>
          <w:i w:val="0"/>
        </w:rPr>
        <w:t>[صفحة 3 - OCR]</w:t>
        <w:br/>
        <w:t>6 OZCO</w:t>
      </w:r>
    </w:p>
    <w:p>
      <w:pPr>
        <w:jc w:val="right"/>
        <w:bidi/>
      </w:pPr>
      <w:r>
        <w:rPr>
          <w:b w:val="0"/>
          <w:i w:val="0"/>
        </w:rPr>
        <w:t>a</w:t>
      </w:r>
    </w:p>
    <w:p>
      <w:pPr>
        <w:jc w:val="right"/>
        <w:bidi/>
      </w:pPr>
      <w:r>
        <w:rPr>
          <w:b w:val="0"/>
          <w:i w:val="0"/>
        </w:rPr>
        <w:t>realising opportunities</w:t>
      </w:r>
    </w:p>
    <w:p>
      <w:pPr>
        <w:jc w:val="right"/>
        <w:bidi/>
      </w:pPr>
      <w:r>
        <w:rPr>
          <w:b w:val="0"/>
          <w:i w:val="0"/>
        </w:rPr>
        <w:t>التاريخ:1436/10/13ه ‎yall‏ 341 :2015/07/29</w:t>
        <w:br/>
        <w:t>عناية الاستاذ / محمد مهداوي الموقر</w:t>
        <w:br/>
        <w:t>شركة / احمد زيني و اولاد المحدودة و شركة اوزكو المحدودة</w:t>
        <w:br/>
        <w:t>السلام عليكم ورحمة الله وبركاته وبعد..»</w:t>
        <w:br/>
        <w:t>:يلاتلا نايبلا بسح ةيموكح تالماعم موسر لاير (550,15) غلبم فرصب مركتلا مكنم لمأن</w:t>
        <w:br/>
        <w:t>‎Total Description #‏</w:t>
        <w:br/>
        <w:t>650 55 نانوك ناشت ميهربا / ديسلل ةماقا ديدجت موسر | 1&lt;[ &lt;</w:t>
        <w:br/>
        <w:t>2500 2 ‏OK‎ ناشت ميهاربا / ديسلل لمعلا ترك موسر | 271</w:t>
        <w:br/>
        <w:t>60 ‏,ne‎ نافاداك كيديس / ديسلل ةماقا ديدجت موسر | 3 ‏f-‎</w:t>
        <w:br/>
        <w:t>2500 3 ‏aa‎ نافاداك كيديس / ديسلل لمعلا ترك موسر | 4</w:t>
        <w:br/>
        <w:t>| 6 |رسوم تجديد اقامة للسيدة / صوفيا محمد سعيد مم 700</w:t>
        <w:br/>
        <w:t>سم 7 | .رسوم تجديد اقامة للسيدة / كيدست اليمو مولا مساك 700</w:t>
        <w:br/>
        <w:t>8 | رسوم تجديد اقامة للسيدة / زوسيما لاناريو ار ‎ww‏ 700</w:t>
        <w:br/>
        <w:t>9 | رسوم تجديد اقامة للسيد / سومان منهاج الدين 02 1150</w:t>
        <w:br/>
        <w:t>10 | رسوم كرت العمل للسيد / سومان منهاج الدين م 2500</w:t>
        <w:br/>
        <w:t>1 | رسوم التامين طبي_ للسيد / سومان منهاج الدين 7 300</w:t>
        <w:br/>
        <w:t>650 | ‏pole‎ يوارطبلا يماس / ديسلل ةماقا ديدجت موسر | 2</w:t>
        <w:br/>
        <w:t>200 يوارطبلا يماس / ديسلل لمعلا ترك موسر | 3</w:t>
        <w:br/>
        <w:t>1500 5 يوارطبلا يماس / ديسأل يبط نيمات موسر | 4</w:t>
        <w:br/>
        <w:t>5 | رسوم تاشيرة خروج وعودة للسيد / سيد ياسين نجيب شاة ( على حساب قاضي نجيب ) 200</w:t>
        <w:br/>
        <w:t>6 | رسوم تاشيرة خروج وعودة للسيد / يحيى محمد تقسيرة متهم 200</w:t>
        <w:br/>
        <w:t>ل 2</w:t>
        <w:br/>
        <w:t>7 | رسوم تاشيرة خروج وعودة للسيدة / عاتية نجيب شاة ( على حساب قاضي نجيب ) 200</w:t>
        <w:br/>
        <w:t>8 | رسوم تاشيرة خروج وعودة للسيد / يوسف عبدالرحمن الصوري 200</w:t>
        <w:br/>
        <w:t>50 25+50-25 ةيراجتلا ةفرغلا قيدصت قاروا 2 | 9</w:t>
        <w:br/>
        <w:t>20</w:t>
        <w:br/>
        <w:t>|</w:t>
        <w:br/>
        <w:t>‎at + 5‏</w:t>
        <w:br/>
        <w:t>‎i‏</w:t>
        <w:br/>
        <w:t>‏09 ;15,550</w:t>
      </w:r>
    </w:p>
    <w:p>
      <w:pPr>
        <w:jc w:val="right"/>
        <w:bidi/>
      </w:pPr>
      <w:r>
        <w:rPr>
          <w:b w:val="0"/>
          <w:i w:val="0"/>
        </w:rPr>
        <w:t>Ne,</w:t>
        <w:br/>
        <w:t>‎ةيرشبلا دراوملا ريدم‏</w:t>
      </w:r>
    </w:p>
    <w:p>
      <w:pPr>
        <w:jc w:val="right"/>
        <w:bidi/>
      </w:pPr>
      <w:r>
        <w:rPr>
          <w:b w:val="0"/>
          <w:i w:val="0"/>
        </w:rPr>
        <w:t>شاكرين لكم حسن تعاونكم»»»</w:t>
      </w:r>
    </w:p>
    <w:p>
      <w:pPr>
        <w:jc w:val="right"/>
        <w:bidi/>
      </w:pPr>
      <w:r>
        <w:rPr>
          <w:b w:val="0"/>
          <w:i w:val="0"/>
        </w:rPr>
        <w:t>يوامعلا زيزعلادبع دمحم</w:t>
      </w:r>
    </w:p>
    <w:p>
      <w:pPr>
        <w:jc w:val="right"/>
        <w:bidi/>
      </w:pPr>
      <w:r>
        <w:rPr>
          <w:b w:val="0"/>
          <w:i w:val="0"/>
        </w:rPr>
        <w:t>9</w:t>
        <w:br/>
        <w:t>3</w:t>
      </w:r>
    </w:p>
    <w:p>
      <w:pPr>
        <w:jc w:val="right"/>
        <w:bidi/>
      </w:pPr>
      <w:r>
        <w:rPr>
          <w:b w:val="0"/>
          <w:i w:val="0"/>
        </w:rPr>
        <w:t>ل</w:t>
      </w:r>
    </w:p>
    <w:p>
      <w:pPr>
        <w:jc w:val="right"/>
        <w:bidi/>
      </w:pPr>
      <w:r>
        <w:rPr>
          <w:b w:val="0"/>
          <w:i w:val="0"/>
        </w:rPr>
        <w:t>مدير شؤون الموظفين</w:t>
      </w:r>
    </w:p>
    <w:p>
      <w:pPr>
        <w:jc w:val="right"/>
        <w:bidi/>
      </w:pPr>
      <w:r>
        <w:rPr>
          <w:b w:val="0"/>
          <w:i w:val="0"/>
        </w:rPr>
        <w:t>منصور انجي دإود منصور</w:t>
      </w:r>
    </w:p>
    <w:p>
      <w:pPr>
        <w:jc w:val="right"/>
        <w:bidi/>
      </w:pPr>
      <w:r>
        <w:rPr>
          <w:b w:val="0"/>
          <w:i w:val="0"/>
        </w:rPr>
        <w:t>ZZ,</w:t>
        <w:br/>
        <w:t>are</w:t>
      </w:r>
    </w:p>
    <w:p>
      <w:pPr>
        <w:jc w:val="right"/>
        <w:bidi/>
      </w:pPr>
      <w:r>
        <w:rPr>
          <w:b w:val="0"/>
          <w:i w:val="0"/>
        </w:rPr>
        <w:t>67</w:t>
        <w:br/>
        <w:t>8.</w:t>
      </w:r>
    </w:p>
    <w:p>
      <w:pPr>
        <w:jc w:val="right"/>
        <w:bidi/>
      </w:pPr>
      <w:r>
        <w:rPr>
          <w:b w:val="0"/>
          <w:i w:val="0"/>
        </w:rPr>
        <w:t>+1561751704171 :سكاف - +533 57056148 :فتاه - ةيدوعسلا ةيبرعلا ةكلمملا - 207 ةدج 54514 ب.ص - ةيدلاخلا يح - ةريزجلا بلق عراش عم ناطلس ريمألا عراش - وكزوأ ىنبم</w:t>
        <w:br/>
        <w:t>‎Building, Prince Sultan Street with Qalb Al Jazirah Street Al-Khalidiyah District, PO.Box 54399, Jeddah 21514, Kingdom of Saudi Arabia‏ 0260</w:t>
      </w:r>
    </w:p>
    <w:p>
      <w:pPr>
        <w:jc w:val="right"/>
        <w:bidi/>
      </w:pPr>
      <w:r>
        <w:rPr>
          <w:b w:val="0"/>
          <w:i w:val="0"/>
        </w:rPr>
        <w:t>Tel ١ +066 9 506-5548 - Fav: 066.2 606-5245314 - Renn eam</w:t>
      </w:r>
    </w:p>
    <w:p>
      <w:pPr>
        <w:jc w:val="right"/>
        <w:bidi/>
      </w:pPr>
      <w:r>
        <w:rPr>
          <w:b w:val="0"/>
          <w:i w:val="0"/>
        </w:rPr>
        <w:t>===== ملف داخلي: 2015/2015 OZCO  fil no -16-inv no -1181.pdf =====</w:t>
        <w:br/>
        <w:t>[صفحة 1 - OCR]</w:t>
        <w:br/>
        <w:t>07:37:08 ص 2015/8/10 : خيراتلا ةدودحملا وكزوأ ةكرش</w:t>
        <w:br/>
        <w:t>صاب 1"59ه ‎YVOVE Big‏ صفحة رقم : 1</w:t>
      </w:r>
    </w:p>
    <w:p>
      <w:pPr>
        <w:jc w:val="right"/>
        <w:bidi/>
      </w:pPr>
      <w:r>
        <w:rPr>
          <w:b w:val="0"/>
          <w:i w:val="0"/>
        </w:rPr>
        <w:t>‎cc es‏ ل</w:t>
      </w:r>
    </w:p>
    <w:p>
      <w:pPr>
        <w:jc w:val="right"/>
        <w:bidi/>
      </w:pPr>
      <w:r>
        <w:rPr>
          <w:b w:val="0"/>
          <w:i w:val="0"/>
        </w:rPr>
        <w:t>: ةيعرفلاةيمويلا :2015/8/10 خيراتلا‏</w:t>
        <w:br/>
        <w:t>ايش عنا نيد يشأ كيما را ‏a‎ 7194 مقر ىكيرمالا كيش: نقلا عرش رش</w:t>
      </w:r>
    </w:p>
    <w:p>
      <w:pPr>
        <w:jc w:val="right"/>
        <w:bidi/>
      </w:pPr>
      <w:r>
        <w:rPr>
          <w:b w:val="0"/>
          <w:i w:val="0"/>
        </w:rPr>
        <w:t>‏10095160 .الشيخ = عباس زيني شيك ا 14 لامر ‎Boal‏ ع</w:t>
        <w:br/>
        <w:t>!/خيشلا جالع/ ىلودلا ىبطلا</w:t>
        <w:br/>
        <w:t>120,57 زكرملا رمال 573 ؛ مقر ىكيرمالا كيش يراجلا باسحلا - ابماس 10031100</w:t>
        <w:br/>
        <w:t>120,57 120,57 | : ىسلامجألا</w:t>
        <w:br/>
        <w:t>علا ةيمويلا لما</w:t>
      </w:r>
    </w:p>
    <w:p>
      <w:pPr>
        <w:jc w:val="right"/>
        <w:bidi/>
      </w:pPr>
      <w:r>
        <w:rPr>
          <w:b w:val="0"/>
          <w:i w:val="0"/>
        </w:rPr>
        <w:t>‏- نهاية التقرير-</w:t>
      </w:r>
    </w:p>
    <w:p>
      <w:pPr>
        <w:jc w:val="right"/>
        <w:bidi/>
      </w:pPr>
      <w:r>
        <w:rPr>
          <w:b w:val="0"/>
          <w:i w:val="0"/>
        </w:rPr>
        <w:t>[صفحة 2 - OCR]</w:t>
        <w:br/>
        <w:t>stun fy fA Cea bate: ‎ابماس‏ ® samba ‎؛ مق‏ 00002374 Noz</w:t>
        <w:br/>
        <w:t>‎:يفررح‏ ~ Issue: of Piace ‎ةيلاملا ابماس ةعومجم‏ Group Financial Samba</w:t>
        <w:br/>
        <w:t>‎ةدج سلانألا عرف 5 ماض‏ busine‎</w:t>
        <w:br/>
        <w:t>0 00 ANDALUS BRANCH JEDDAH 5 3</w:t>
        <w:br/>
        <w:t>Against this chequ</w:t>
        <w:br/>
        <w:t>Pay to the order of zoe nee | ‏إدفعوا بموجب هذا الشيك لأمر_‎</w:t>
      </w:r>
    </w:p>
    <w:p>
      <w:pPr>
        <w:jc w:val="right"/>
        <w:bidi/>
      </w:pPr>
      <w:r>
        <w:rPr>
          <w:b w:val="0"/>
          <w:i w:val="0"/>
        </w:rPr>
        <w:t>The amount of</w:t>
      </w:r>
    </w:p>
    <w:p>
      <w:pPr>
        <w:jc w:val="right"/>
        <w:bidi/>
      </w:pPr>
      <w:r>
        <w:rPr>
          <w:b w:val="0"/>
          <w:i w:val="0"/>
        </w:rPr>
        <w:t>-</w:t>
        <w:br/>
        <w:t>"0200 COMPANY LTD</w:t>
        <w:br/>
        <w:t>‘JEDDAH</w:t>
        <w:br/>
        <w:t>‎عيقوتلا‏ 1 Signature ‎طخلا افق ت‏ Line Dit wnte pot Oe</w:t>
        <w:br/>
        <w:t>‎6 WOO000 23 ‏"لاما‎ 2OL0",008 OOOO 2473960 Oh</w:t>
      </w:r>
    </w:p>
    <w:p>
      <w:pPr>
        <w:jc w:val="right"/>
        <w:bidi/>
      </w:pPr>
      <w:r>
        <w:rPr>
          <w:b w:val="0"/>
          <w:i w:val="0"/>
        </w:rPr>
        <w:t>et fat</w:t>
      </w:r>
    </w:p>
    <w:p>
      <w:pPr>
        <w:jc w:val="right"/>
        <w:bidi/>
      </w:pPr>
      <w:r>
        <w:rPr>
          <w:b w:val="0"/>
          <w:i w:val="0"/>
        </w:rPr>
        <w:t>SPEC ‏مطح‎</w:t>
      </w:r>
    </w:p>
    <w:p>
      <w:pPr>
        <w:jc w:val="right"/>
        <w:bidi/>
      </w:pPr>
      <w:r>
        <w:rPr>
          <w:b w:val="0"/>
          <w:i w:val="0"/>
        </w:rPr>
        <w:t>[صفحة 3 - OCR]</w:t>
        <w:br/>
        <w:t>ه22</w:t>
      </w:r>
    </w:p>
    <w:p>
      <w:pPr>
        <w:jc w:val="right"/>
        <w:bidi/>
      </w:pPr>
      <w:r>
        <w:rPr>
          <w:b w:val="0"/>
          <w:i w:val="0"/>
        </w:rPr>
        <w:t>‎يبطحلا‏ ١</w:t>
      </w:r>
    </w:p>
    <w:p>
      <w:pPr>
        <w:jc w:val="right"/>
        <w:bidi/>
      </w:pPr>
      <w:r>
        <w:rPr>
          <w:b w:val="0"/>
          <w:i w:val="0"/>
        </w:rPr>
        <w:t>يلوصلا ركرسلا</w:t>
        <w:br/>
        <w:t>‎International Medical Center‏</w:t>
      </w:r>
    </w:p>
    <w:p>
      <w:pPr>
        <w:jc w:val="right"/>
        <w:bidi/>
      </w:pPr>
      <w:r>
        <w:rPr>
          <w:b w:val="0"/>
          <w:i w:val="0"/>
        </w:rPr>
        <w:t>Aug. 5,2015</w:t>
        <w:br/>
        <w:t>Name: AHMED ABBAS ZAINY</w:t>
      </w:r>
    </w:p>
    <w:p>
      <w:pPr>
        <w:jc w:val="right"/>
        <w:bidi/>
      </w:pPr>
      <w:r>
        <w:rPr>
          <w:b w:val="0"/>
          <w:i w:val="0"/>
        </w:rPr>
        <w:t>MRN : 022723</w:t>
        <w:br/>
        <w:t>PRIVATE DUTY NURSING for 4weeks</w:t>
      </w:r>
    </w:p>
    <w:p>
      <w:pPr>
        <w:jc w:val="right"/>
        <w:bidi/>
      </w:pPr>
      <w:r>
        <w:rPr>
          <w:b w:val="0"/>
          <w:i w:val="0"/>
        </w:rPr>
        <w:t>HHC- Private Duty Nursing</w:t>
        <w:br/>
        <w:t>Covering up to 24 hrs/day for 57,120.00</w:t>
      </w:r>
    </w:p>
    <w:p>
      <w:pPr>
        <w:jc w:val="right"/>
        <w:bidi/>
      </w:pPr>
      <w:r>
        <w:rPr>
          <w:b w:val="0"/>
          <w:i w:val="0"/>
        </w:rPr>
        <w:t>1 week</w:t>
      </w:r>
    </w:p>
    <w:p>
      <w:pPr>
        <w:jc w:val="right"/>
        <w:bidi/>
      </w:pPr>
      <w:r>
        <w:rPr>
          <w:b w:val="0"/>
          <w:i w:val="0"/>
        </w:rPr>
        <w:t>57,120.00</w:t>
      </w:r>
    </w:p>
    <w:p>
      <w:pPr>
        <w:jc w:val="right"/>
        <w:bidi/>
      </w:pPr>
      <w:r>
        <w:rPr>
          <w:b w:val="0"/>
          <w:i w:val="0"/>
        </w:rPr>
        <w:t>Prepared by:</w:t>
        <w:br/>
        <w:t>RICA MONTALES</w:t>
      </w:r>
    </w:p>
    <w:p>
      <w:pPr>
        <w:jc w:val="right"/>
        <w:bidi/>
      </w:pPr>
      <w:r>
        <w:rPr>
          <w:b w:val="0"/>
          <w:i w:val="0"/>
        </w:rPr>
        <w:t>. Dear Merton,</w:t>
        <w:br/>
        <w:t>) 0</w:t>
        <w:br/>
        <w:t>‏سماو‎ LUN ‏بن شاجههة - وميه وين وام‎ Chap</w:t>
      </w:r>
    </w:p>
    <w:p>
      <w:pPr>
        <w:jc w:val="right"/>
        <w:bidi/>
      </w:pPr>
      <w:r>
        <w:rPr>
          <w:b w:val="0"/>
          <w:i w:val="0"/>
        </w:rPr>
        <w:t>SN few Sk 57,120 fe ‏ما‎ be promt</w:t>
        <w:br/>
        <w:t>c zZ ls Tm Cee Sh Afr ek mrss:</w:t>
      </w:r>
    </w:p>
    <w:p>
      <w:pPr>
        <w:jc w:val="right"/>
        <w:bidi/>
      </w:pPr>
      <w:r>
        <w:rPr>
          <w:b w:val="0"/>
          <w:i w:val="0"/>
        </w:rPr>
        <w:t>To Ro’</w:t>
      </w:r>
    </w:p>
    <w:p>
      <w:pPr>
        <w:jc w:val="right"/>
        <w:bidi/>
      </w:pPr>
      <w:r>
        <w:rPr>
          <w:b w:val="0"/>
          <w:i w:val="0"/>
        </w:rPr>
        <w:t>tS</w:t>
      </w:r>
    </w:p>
    <w:p>
      <w:pPr>
        <w:jc w:val="right"/>
        <w:bidi/>
      </w:pPr>
      <w:r>
        <w:rPr>
          <w:b w:val="0"/>
          <w:i w:val="0"/>
        </w:rPr>
        <w:t>3 ‏6ت‎ loaf</w:t>
        <w:br/>
        <w:t>4 4</w:t>
        <w:br/>
        <w:t>oe Tyne @oada yl - Aue</w:t>
        <w:br/>
        <w:t>(bom ‏وها‎ ~ 188 ) 9</w:t>
      </w:r>
    </w:p>
    <w:p>
      <w:pPr>
        <w:jc w:val="right"/>
        <w:bidi/>
      </w:pPr>
      <w:r>
        <w:rPr>
          <w:b w:val="0"/>
          <w:i w:val="0"/>
        </w:rPr>
        <w:t>===== ملف داخلي: 2015/2015 OZCO  fil no -17 inv no -1173.pdf =====</w:t>
        <w:br/>
        <w:t>[صفحة 1 - OCR]</w:t>
        <w:br/>
        <w:t>12:43:04 م 2015/8/9 : خيراتلا ةدودحملا وكزوأ ةكرش</w:t>
        <w:br/>
        <w:t>ص,ب 5455 جدة ‎51١1١14‏ صفحة رقم : 1</w:t>
      </w:r>
    </w:p>
    <w:p>
      <w:pPr>
        <w:jc w:val="right"/>
        <w:bidi/>
      </w:pPr>
      <w:r>
        <w:rPr>
          <w:b w:val="0"/>
          <w:i w:val="0"/>
        </w:rPr>
        <w:t>اه 5 تقرير رقم : ‎AGLO009‏</w:t>
        <w:br/>
        <w:t>‎a‏</w:t>
      </w:r>
    </w:p>
    <w:p>
      <w:pPr>
        <w:jc w:val="right"/>
        <w:bidi/>
      </w:pPr>
      <w:r>
        <w:rPr>
          <w:b w:val="0"/>
          <w:i w:val="0"/>
        </w:rPr>
        <w:t>: ةيعرفلاةيمويلا :2015/8/9 خيراتلا</w:t>
        <w:br/>
        <w:t>ف حا نثق ‏eB‎ انس: ديلا عرش رش</w:t>
      </w:r>
    </w:p>
    <w:p>
      <w:pPr>
        <w:jc w:val="right"/>
        <w:bidi/>
      </w:pPr>
      <w:r>
        <w:rPr>
          <w:b w:val="0"/>
          <w:i w:val="0"/>
        </w:rPr>
        <w:t>‏a‎ | ةمع [هضولا ا ناش | ‏ بسول ا | بسيشا</w:t>
      </w:r>
    </w:p>
    <w:p>
      <w:pPr>
        <w:jc w:val="right"/>
        <w:bidi/>
      </w:pPr>
      <w:r>
        <w:rPr>
          <w:b w:val="0"/>
          <w:i w:val="0"/>
        </w:rPr>
        <w:t>10095160 .الشيخ ‎ve‏ عباس زيني سداد فاتورة كهرباء فيلا ش٠احمد‏ زينى 17,336</w:t>
        <w:br/>
        <w:t>10011000 صندوق رئيسي - جدة سداد فاتورة كهرباء ‎Si‏ احمد زينى 17,336</w:t>
        <w:br/>
        <w:t>336,17 | 336,17 | : ىلامجألا</w:t>
      </w:r>
    </w:p>
    <w:p>
      <w:pPr>
        <w:jc w:val="right"/>
        <w:bidi/>
      </w:pPr>
      <w:r>
        <w:rPr>
          <w:b w:val="0"/>
          <w:i w:val="0"/>
        </w:rPr>
        <w:t>Saat on</w:t>
      </w:r>
    </w:p>
    <w:p>
      <w:pPr>
        <w:jc w:val="right"/>
        <w:bidi/>
      </w:pPr>
      <w:r>
        <w:rPr>
          <w:b w:val="0"/>
          <w:i w:val="0"/>
        </w:rPr>
        <w:t>يرقتلا ةياهن -</w:t>
      </w:r>
    </w:p>
    <w:p>
      <w:pPr>
        <w:jc w:val="right"/>
        <w:bidi/>
      </w:pPr>
      <w:r>
        <w:rPr>
          <w:b w:val="0"/>
          <w:i w:val="0"/>
        </w:rPr>
        <w:t>[صفحة 2 - OCR]</w:t>
        <w:br/>
        <w:t>‎ةدودحملا وكزوأ ةكرش‏ LTD. CO. OZCO</w:t>
        <w:br/>
        <w:t>JEDDAH - 0260 BUILDING ‏جدة - عمارة أوزكو‎</w:t>
        <w:br/>
        <w:t>TEL. 6065216 FAX 5.058641١5 : ‏فاكس‎ 5.5695١5 : ‏هاتف‎</w:t>
      </w:r>
    </w:p>
    <w:p>
      <w:pPr>
        <w:jc w:val="right"/>
        <w:bidi/>
      </w:pPr>
      <w:r>
        <w:rPr>
          <w:b w:val="0"/>
          <w:i w:val="0"/>
        </w:rPr>
        <w:t>ريال</w:t>
      </w:r>
    </w:p>
    <w:p>
      <w:pPr>
        <w:jc w:val="right"/>
        <w:bidi/>
      </w:pPr>
      <w:r>
        <w:rPr>
          <w:b w:val="0"/>
          <w:i w:val="0"/>
        </w:rPr>
        <w:t>11 o,4A</w:t>
      </w:r>
    </w:p>
    <w:p>
      <w:pPr>
        <w:jc w:val="right"/>
        <w:bidi/>
      </w:pPr>
      <w:r>
        <w:rPr>
          <w:b w:val="0"/>
          <w:i w:val="0"/>
        </w:rPr>
        <w:t>ناخ فيرش/ديسلا</w:t>
      </w:r>
    </w:p>
    <w:p>
      <w:pPr>
        <w:jc w:val="right"/>
        <w:bidi/>
      </w:pPr>
      <w:r>
        <w:rPr>
          <w:b w:val="0"/>
          <w:i w:val="0"/>
        </w:rPr>
        <w:t>مبلغ سبعة عشر الف وثلاثمائة وخمسو وثلاثون رياد و18 هللة ريال</w:t>
        <w:br/>
        <w:t>وذلك عبارة فواتيرفاتورة كهرباء فيلا ش ‎٠‏ احمد زينى</w:t>
      </w:r>
    </w:p>
    <w:p>
      <w:pPr>
        <w:jc w:val="right"/>
        <w:bidi/>
      </w:pPr>
      <w:r>
        <w:rPr>
          <w:b w:val="0"/>
          <w:i w:val="0"/>
        </w:rPr>
        <w:t>‎ew‏ 8 كا</w:t>
        <w:br/>
        <w:t>ها ‏455/1١/74‎ : قفاوملا</w:t>
      </w:r>
    </w:p>
    <w:p>
      <w:pPr>
        <w:jc w:val="right"/>
        <w:bidi/>
      </w:pPr>
      <w:r>
        <w:rPr>
          <w:b w:val="0"/>
          <w:i w:val="0"/>
        </w:rPr>
        <w:t>ملتسملا‏</w:t>
      </w:r>
    </w:p>
    <w:p>
      <w:pPr>
        <w:jc w:val="right"/>
        <w:bidi/>
      </w:pPr>
      <w:r>
        <w:rPr>
          <w:b w:val="0"/>
          <w:i w:val="0"/>
        </w:rPr>
        <w:t>‎sae</w:t>
      </w:r>
    </w:p>
    <w:p>
      <w:pPr>
        <w:jc w:val="right"/>
        <w:bidi/>
      </w:pPr>
      <w:r>
        <w:rPr>
          <w:b w:val="0"/>
          <w:i w:val="0"/>
        </w:rPr>
        <w:t>[صفحة 3 - OCR]</w:t>
        <w:br/>
        <w:t>Sh Ar</w:t>
      </w:r>
    </w:p>
    <w:p>
      <w:pPr>
        <w:jc w:val="right"/>
        <w:bidi/>
      </w:pPr>
      <w:r>
        <w:rPr>
          <w:b w:val="0"/>
          <w:i w:val="0"/>
        </w:rPr>
        <w:t>ةيئابرهكلا ةقاطلا كالهتسإ ةروتاف 1 ‏Cg‎ 4 © و 2 ‏1 of | Page‎</w:t>
      </w:r>
    </w:p>
    <w:p>
      <w:pPr>
        <w:jc w:val="right"/>
        <w:bidi/>
      </w:pPr>
      <w:r>
        <w:rPr>
          <w:b w:val="0"/>
          <w:i w:val="0"/>
        </w:rPr>
        <w:t>ةيئابرهكلا ةقاطلا كالهتسإل ةينورتكلإلا ةروتافلا‏</w:t>
      </w:r>
    </w:p>
    <w:p>
      <w:pPr>
        <w:jc w:val="right"/>
        <w:bidi/>
      </w:pPr>
      <w:r>
        <w:rPr>
          <w:b w:val="0"/>
          <w:i w:val="0"/>
        </w:rPr>
        <w:t>‏رقمانتقاتيرة</w:t>
      </w:r>
    </w:p>
    <w:p>
      <w:pPr>
        <w:jc w:val="right"/>
        <w:bidi/>
      </w:pPr>
      <w:r>
        <w:rPr>
          <w:b w:val="0"/>
          <w:i w:val="0"/>
        </w:rPr>
        <w:t>‏8 غازى احمد زية 280000541607 اللإستفسار أو في حالة</w:t>
        <w:br/>
        <w:t>‎a)‏ ازي احمد زيني . الرغبة في تعديل العتوان</w:t>
        <w:br/>
        <w:t>فيلا الروضة 1436/08/11</w:t>
        <w:br/>
        <w:t>ةرتقطةياهن 0000ةدحولا قوتسقف</w:t>
        <w:br/>
        <w:t>920001100 1436/10/17 ولا</w:t>
        <w:br/>
        <w:t>933 ئراوطلا فتاه</w:t>
        <w:br/>
        <w:t>10037356068 لم | ‎wwwsecomsa‏</w:t>
      </w:r>
    </w:p>
    <w:p>
      <w:pPr>
        <w:jc w:val="right"/>
        <w:bidi/>
      </w:pPr>
      <w:r>
        <w:rPr>
          <w:b w:val="0"/>
          <w:i w:val="0"/>
        </w:rPr>
        <w:t>‏تابيخ نترتيع ‎TR6/10721‏</w:t>
        <w:br/>
        <w:t>‎Co)‏ ]6 أ</w:t>
      </w:r>
    </w:p>
    <w:p>
      <w:pPr>
        <w:jc w:val="right"/>
        <w:bidi/>
      </w:pPr>
      <w:r>
        <w:rPr>
          <w:b w:val="0"/>
          <w:i w:val="0"/>
        </w:rPr>
        <w:t>‎17335,98</w:t>
        <w:br/>
        <w:t>‎1436/11/10</w:t>
      </w:r>
    </w:p>
    <w:p>
      <w:pPr>
        <w:jc w:val="right"/>
        <w:bidi/>
      </w:pPr>
      <w:r>
        <w:rPr>
          <w:b w:val="0"/>
          <w:i w:val="0"/>
        </w:rPr>
        <w:t>‏يهم ‎Tm‏ 22011319004545[ للا</w:t>
      </w:r>
    </w:p>
    <w:p>
      <w:pPr>
        <w:jc w:val="right"/>
        <w:bidi/>
      </w:pPr>
      <w:r>
        <w:rPr>
          <w:b w:val="0"/>
          <w:i w:val="0"/>
        </w:rPr>
        <w:t>للا 471579 ككل و‏</w:t>
      </w:r>
    </w:p>
    <w:p>
      <w:pPr>
        <w:jc w:val="right"/>
        <w:bidi/>
      </w:pPr>
      <w:r>
        <w:rPr>
          <w:b w:val="0"/>
          <w:i w:val="0"/>
        </w:rPr>
        <w:t>‎ed‏ 40000000 لأ</w:t>
      </w:r>
    </w:p>
    <w:p>
      <w:pPr>
        <w:jc w:val="right"/>
        <w:bidi/>
      </w:pPr>
      <w:r>
        <w:rPr>
          <w:b w:val="0"/>
          <w:i w:val="0"/>
        </w:rPr>
        <w:t>‎30.00 Po 262377 [aan an |</w:t>
        <w:br/>
        <w:t>p00 ea 9207 na a</w:t>
        <w:br/>
        <w:t>Pe 00000 re</w:t>
      </w:r>
    </w:p>
    <w:p>
      <w:pPr>
        <w:jc w:val="right"/>
        <w:bidi/>
      </w:pPr>
      <w:r>
        <w:rPr>
          <w:b w:val="0"/>
          <w:i w:val="0"/>
        </w:rPr>
        <w:t>‎a | [er] ١ ‏اع الا‎ Sa ‏كمية‎</w:t>
        <w:br/>
        <w:t>‎ieee | al</w:t>
        <w:br/>
        <w:t>Ca ‏سيدسحد|‎</w:t>
      </w:r>
    </w:p>
    <w:p>
      <w:pPr>
        <w:jc w:val="right"/>
        <w:bidi/>
      </w:pPr>
      <w:r>
        <w:rPr>
          <w:b w:val="0"/>
          <w:i w:val="0"/>
        </w:rPr>
        <w:t>ليسحت ةميسق 40 ملل ريس ‏nye‎ دعرشما‏</w:t>
        <w:br/>
        <w:t>أرجو حسم ‎Legh‏ هذة الطاتورة من حسايى نديكم رقم</w:t>
      </w:r>
    </w:p>
    <w:p>
      <w:pPr>
        <w:jc w:val="right"/>
        <w:bidi/>
      </w:pPr>
      <w:r>
        <w:rPr>
          <w:b w:val="0"/>
          <w:i w:val="0"/>
        </w:rPr>
        <w:t>‏[ رقوفهسب | ‎ase‏ رقم — احماتية :</w:t>
        <w:br/>
        <w:t>10037356068 | 280000541607 |[ 1436/10/19 10057356068 | 280000541607</w:t>
        <w:br/>
        <w:t>بولطملا ‏Leah‎ 17335.98 بولطملا علبملا</w:t>
      </w:r>
    </w:p>
    <w:p>
      <w:pPr>
        <w:jc w:val="right"/>
        <w:bidi/>
      </w:pPr>
      <w:r>
        <w:rPr>
          <w:b w:val="0"/>
          <w:i w:val="0"/>
        </w:rPr>
        <w:t>‏يك</w:t>
      </w:r>
    </w:p>
    <w:p>
      <w:pPr>
        <w:jc w:val="right"/>
        <w:bidi/>
      </w:pPr>
      <w:r>
        <w:rPr>
          <w:b w:val="0"/>
          <w:i w:val="0"/>
        </w:rPr>
        <w:t>‎https://www.se.com.sa/BILLDESIGN/BillData.aspx?lightbox[iframe }true&amp;lightbox[width]=900&amp;lightb... 8/6/2015</w:t>
      </w:r>
    </w:p>
    <w:p>
      <w:pPr>
        <w:jc w:val="right"/>
        <w:bidi/>
      </w:pPr>
      <w:r>
        <w:rPr>
          <w:b w:val="0"/>
          <w:i w:val="0"/>
        </w:rPr>
        <w:t>[صفحة 4 - OCR]</w:t>
        <w:br/>
        <w:t>الشركة السعودية للكهرباء</w:t>
        <w:br/>
        <w:t>‎Saudi Electricity Company‏</w:t>
      </w:r>
    </w:p>
    <w:p>
      <w:pPr>
        <w:jc w:val="right"/>
        <w:bidi/>
      </w:pPr>
      <w:r>
        <w:rPr>
          <w:b w:val="0"/>
          <w:i w:val="0"/>
        </w:rPr>
        <w:t>غازي احمد زيني</w:t>
      </w:r>
    </w:p>
    <w:p>
      <w:pPr>
        <w:jc w:val="right"/>
        <w:bidi/>
      </w:pPr>
      <w:r>
        <w:rPr>
          <w:b w:val="0"/>
          <w:i w:val="0"/>
        </w:rPr>
        <w:t>كرتشملا</w:t>
      </w:r>
    </w:p>
    <w:p>
      <w:pPr>
        <w:jc w:val="right"/>
        <w:bidi/>
      </w:pPr>
      <w:r>
        <w:rPr>
          <w:b w:val="0"/>
          <w:i w:val="0"/>
        </w:rPr>
        <w:t>العنوان فيلا الروضة</w:t>
        <w:br/>
        <w:t>‏٠٠٠6٠٠١‎ ةدحولا</w:t>
      </w:r>
    </w:p>
    <w:p>
      <w:pPr>
        <w:jc w:val="right"/>
        <w:bidi/>
      </w:pPr>
      <w:r>
        <w:rPr>
          <w:b w:val="0"/>
          <w:i w:val="0"/>
        </w:rPr>
        <w:t>ةيينابرهكلا ةقاطلا كالهتسإ ةروتاف</w:t>
      </w:r>
    </w:p>
    <w:p>
      <w:pPr>
        <w:jc w:val="right"/>
        <w:bidi/>
      </w:pPr>
      <w:r>
        <w:rPr>
          <w:b w:val="0"/>
          <w:i w:val="0"/>
        </w:rPr>
        <w:t>1 Re</w:t>
        <w:br/>
        <w:t>‎,ةربتفلا ةيادب‏ Tedopfeasva</w:t>
        <w:br/>
        <w:t>‎,ةريتفلا ةياهت‏ 052000</w:t>
      </w:r>
    </w:p>
    <w:p>
      <w:pPr>
        <w:jc w:val="right"/>
        <w:bidi/>
      </w:pPr>
      <w:r>
        <w:rPr>
          <w:b w:val="0"/>
          <w:i w:val="0"/>
        </w:rPr>
        <w:t>need</w:t>
      </w:r>
    </w:p>
    <w:p>
      <w:pPr>
        <w:jc w:val="right"/>
        <w:bidi/>
      </w:pPr>
      <w:r>
        <w:rPr>
          <w:b w:val="0"/>
          <w:i w:val="0"/>
        </w:rPr>
        <w:t>x -</w:t>
        <w:br/>
        <w:t>17.0.011٠. ‏هاتف الاستفسار‎</w:t>
      </w:r>
    </w:p>
    <w:p>
      <w:pPr>
        <w:jc w:val="right"/>
        <w:bidi/>
      </w:pPr>
      <w:r>
        <w:rPr>
          <w:b w:val="0"/>
          <w:i w:val="0"/>
        </w:rPr>
        <w:t>‏ary‎ ئراوطلا فتاه</w:t>
        <w:br/>
        <w:t>‏موقع الشركة ‎Www.se.com.sa‏</w:t>
        <w:br/>
        <w:t>‏ساح ع د رو خا</w:t>
      </w:r>
    </w:p>
    <w:p>
      <w:pPr>
        <w:jc w:val="right"/>
        <w:bidi/>
      </w:pPr>
      <w:r>
        <w:rPr>
          <w:b w:val="0"/>
          <w:i w:val="0"/>
        </w:rPr>
        <w:t>tien</w:t>
        <w:br/>
        <w:t>tien</w:t>
        <w:br/>
        <w:t>‏رقا‎</w:t>
        <w:br/>
        <w:t>‎5</w:t>
        <w:br/>
        <w:t>‎5</w:t>
        <w:br/>
        <w:t>‎5</w:t>
        <w:br/>
        <w:t>‎268.577</w:t>
      </w:r>
    </w:p>
    <w:p>
      <w:pPr>
        <w:jc w:val="right"/>
        <w:bidi/>
      </w:pPr>
      <w:r>
        <w:rPr>
          <w:b w:val="0"/>
          <w:i w:val="0"/>
        </w:rPr>
        <w:t>دادع لادبتسا</w:t>
        <w:br/>
        <w:t>فاتورة عدادات مجمعة</w:t>
      </w:r>
    </w:p>
    <w:p>
      <w:pPr>
        <w:jc w:val="right"/>
        <w:bidi/>
      </w:pPr>
      <w:r>
        <w:rPr>
          <w:b w:val="0"/>
          <w:i w:val="0"/>
        </w:rPr>
        <w:t>ALKAHRABA</w:t>
      </w:r>
    </w:p>
    <w:p>
      <w:pPr>
        <w:jc w:val="right"/>
        <w:bidi/>
      </w:pPr>
      <w:r>
        <w:rPr>
          <w:b w:val="0"/>
          <w:i w:val="0"/>
        </w:rPr>
        <w:t>===== ملف داخلي: 2015/2015 OZCO  fil no 9 inv 675.pdf =====</w:t>
        <w:br/>
        <w:t>[صفحة 1 - OCR]</w:t>
        <w:br/>
        <w:t>ةدونحملا وكزوأ ةكرش</w:t>
        <w:br/>
        <w:t>ص.ب 08984 ‎1١21١14 bap‏</w:t>
      </w:r>
    </w:p>
    <w:p>
      <w:pPr>
        <w:jc w:val="right"/>
        <w:bidi/>
      </w:pPr>
      <w:r>
        <w:rPr>
          <w:b w:val="0"/>
          <w:i w:val="0"/>
        </w:rPr>
        <w:t>: ةيعرفلاةيمويلا :2015/4/29 خيرلتلا</w:t>
        <w:br/>
        <w:t>ةصح لابقمةيعارزلا تاجتنلل ةيزيزعلا ةكرش رمال ىفرصم كيش :ديقلا</w:t>
        <w:br/>
        <w:t>10095160 .الشيخ أحمد عباس ‎wets)‏</w:t>
      </w:r>
    </w:p>
    <w:p>
      <w:pPr>
        <w:jc w:val="right"/>
        <w:bidi/>
      </w:pPr>
      <w:r>
        <w:rPr>
          <w:b w:val="0"/>
          <w:i w:val="0"/>
        </w:rPr>
        <w:t>يراجلا باسحلا - ايماسم 10031100</w:t>
      </w:r>
    </w:p>
    <w:p>
      <w:pPr>
        <w:jc w:val="right"/>
        <w:bidi/>
      </w:pPr>
      <w:r>
        <w:rPr>
          <w:b w:val="0"/>
          <w:i w:val="0"/>
        </w:rPr>
        <w:t>1</w:t>
        <w:br/>
        <w:t>J</w:t>
      </w:r>
    </w:p>
    <w:p>
      <w:pPr>
        <w:jc w:val="right"/>
        <w:bidi/>
      </w:pPr>
      <w:r>
        <w:rPr>
          <w:b w:val="0"/>
          <w:i w:val="0"/>
        </w:rPr>
        <w:t>: سسئدجألا</w:t>
      </w:r>
    </w:p>
    <w:p>
      <w:pPr>
        <w:jc w:val="right"/>
        <w:bidi/>
      </w:pPr>
      <w:r>
        <w:rPr>
          <w:b w:val="0"/>
          <w:i w:val="0"/>
        </w:rPr>
        <w:t>&lt; اريخ , 2015/4/29 م 01:28:55</w:t>
        <w:br/>
        <w:t>صفحة رقم 1</w:t>
        <w:br/>
        <w:t>‎ppp‏ رقم : 861.009</w:t>
      </w:r>
    </w:p>
    <w:p>
      <w:pPr>
        <w:jc w:val="right"/>
        <w:bidi/>
      </w:pPr>
      <w:r>
        <w:rPr>
          <w:b w:val="0"/>
          <w:i w:val="0"/>
        </w:rPr>
        <w:t>1,565,890</w:t>
      </w:r>
    </w:p>
    <w:p>
      <w:pPr>
        <w:jc w:val="right"/>
        <w:bidi/>
      </w:pPr>
      <w:r>
        <w:rPr>
          <w:b w:val="0"/>
          <w:i w:val="0"/>
        </w:rPr>
        <w:t>1,565,890</w:t>
      </w:r>
    </w:p>
    <w:p>
      <w:pPr>
        <w:jc w:val="right"/>
        <w:bidi/>
      </w:pPr>
      <w:r>
        <w:rPr>
          <w:b w:val="0"/>
          <w:i w:val="0"/>
        </w:rPr>
        <w:t>1,565,890 1,565,890</w:t>
      </w:r>
    </w:p>
    <w:p>
      <w:pPr>
        <w:jc w:val="right"/>
        <w:bidi/>
      </w:pPr>
      <w:r>
        <w:rPr>
          <w:b w:val="0"/>
          <w:i w:val="0"/>
        </w:rPr>
        <w:t>1,565,890 | 1,565,890</w:t>
      </w:r>
    </w:p>
    <w:p>
      <w:pPr>
        <w:jc w:val="right"/>
        <w:bidi/>
      </w:pPr>
      <w:r>
        <w:rPr>
          <w:b w:val="0"/>
          <w:i w:val="0"/>
        </w:rPr>
        <w:t>[صفحة 2 - OCR]</w:t>
        <w:br/>
        <w:t>181 Foun samty</w:t>
      </w:r>
    </w:p>
    <w:p>
      <w:pPr>
        <w:jc w:val="right"/>
        <w:bidi/>
      </w:pPr>
      <w:r>
        <w:rPr>
          <w:b w:val="0"/>
          <w:i w:val="0"/>
        </w:rPr>
        <w:t>8 000</w:t>
      </w:r>
    </w:p>
    <w:p>
      <w:pPr>
        <w:jc w:val="right"/>
        <w:bidi/>
      </w:pPr>
      <w:r>
        <w:rPr>
          <w:b w:val="0"/>
          <w:i w:val="0"/>
        </w:rPr>
        <w:t>vevo/eesya ‎ابماس‏ ® samba“ ee</w:t>
      </w:r>
    </w:p>
    <w:p>
      <w:pPr>
        <w:jc w:val="right"/>
        <w:bidi/>
      </w:pPr>
      <w:r>
        <w:rPr>
          <w:b w:val="0"/>
          <w:i w:val="0"/>
        </w:rPr>
        <w:t>Ref teVENV TVS Tee VY Date ‏تسعد‎ yy ‏لتاريخ‎</w:t>
      </w:r>
    </w:p>
    <w:p>
      <w:pPr>
        <w:jc w:val="right"/>
        <w:bidi/>
      </w:pPr>
      <w:r>
        <w:rPr>
          <w:b w:val="0"/>
          <w:i w:val="0"/>
        </w:rPr>
        <w:t>Issue of Piace ‎ةيلاملاابماس 4 ةعومجم‏ Group Financial Samba 5 x oe</w:t>
      </w:r>
    </w:p>
    <w:p>
      <w:pPr>
        <w:jc w:val="right"/>
        <w:bidi/>
      </w:pPr>
      <w:r>
        <w:rPr>
          <w:b w:val="0"/>
          <w:i w:val="0"/>
        </w:rPr>
        <w:t>5 8 8 ‏يي‎ Al Andalus Branch ‏فرع الأتدلس‎ 00 1 NR = ‏حررفي‎</w:t>
      </w:r>
    </w:p>
    <w:p>
      <w:pPr>
        <w:jc w:val="right"/>
        <w:bidi/>
      </w:pPr>
      <w:r>
        <w:rPr>
          <w:b w:val="0"/>
          <w:i w:val="0"/>
        </w:rPr>
        <w:t>-Against.this Cheque eS &amp; Alandalus Street -Jeddah Le ‏هذا الشياء شارع الأندلس-‎ : vies 351</w:t>
      </w:r>
    </w:p>
    <w:p>
      <w:pPr>
        <w:jc w:val="right"/>
        <w:bidi/>
      </w:pPr>
      <w:r>
        <w:rPr>
          <w:b w:val="0"/>
          <w:i w:val="0"/>
        </w:rPr>
        <w:t>‘Pay to the-Order ‏لك‎ oe 1 ٠ / oe. 0 ١</w:t>
        <w:br/>
        <w:t>of ve my ao FRK Belg pel ‏للمنتجسات‎ nae BS ‏#شر‎</w:t>
      </w:r>
    </w:p>
    <w:p>
      <w:pPr>
        <w:jc w:val="right"/>
        <w:bidi/>
      </w:pPr>
      <w:r>
        <w:rPr>
          <w:b w:val="0"/>
          <w:i w:val="0"/>
        </w:rPr>
        <w:t>- 9 . :</w:t>
        <w:br/>
        <w:t>: . ede, COO EAT: LIRIK</w:t>
      </w:r>
    </w:p>
    <w:p>
      <w:pPr>
        <w:jc w:val="right"/>
        <w:bidi/>
      </w:pPr>
      <w:r>
        <w:rPr>
          <w:b w:val="0"/>
          <w:i w:val="0"/>
        </w:rPr>
        <w:t>The Amount of Jf 2 Ofte ‏وخمسة و ستسس.ون الف وتشمائمائكة و‎ wb Leuk y U gota ‏مبلغ وقد‎</w:t>
        <w:br/>
        <w:t>‎برأ‏ eK ‎نس لاسر‏</w:t>
      </w:r>
    </w:p>
    <w:p>
      <w:pPr>
        <w:jc w:val="right"/>
        <w:bidi/>
      </w:pPr>
      <w:r>
        <w:rPr>
          <w:b w:val="0"/>
          <w:i w:val="0"/>
        </w:rPr>
        <w:t>To:</w:t>
        <w:br/>
        <w:t>‎ابمانس ةعومجم‏ !ated °</w:t>
      </w:r>
    </w:p>
    <w:p>
      <w:pPr>
        <w:jc w:val="right"/>
        <w:bidi/>
      </w:pPr>
      <w:r>
        <w:rPr>
          <w:b w:val="0"/>
          <w:i w:val="0"/>
        </w:rPr>
        <w:t>ةدج سل زيزعلا دبع ‏etal‎ قيرط عرف هلت عيقوتلا</w:t>
        <w:br/>
        <w:t>‎KY‏ توقل احمد ‎Corre Gat bo pow KKK‏ فروعنا بالمملكة</w:t>
      </w:r>
    </w:p>
    <w:p>
      <w:pPr>
        <w:jc w:val="right"/>
        <w:bidi/>
      </w:pPr>
      <w:r>
        <w:rPr>
          <w:b w:val="0"/>
          <w:i w:val="0"/>
        </w:rPr>
        <w:t>برعت لادان رتل0 .</w:t>
      </w:r>
    </w:p>
    <w:p>
      <w:pPr>
        <w:jc w:val="right"/>
        <w:bidi/>
      </w:pPr>
      <w:r>
        <w:rPr>
          <w:b w:val="0"/>
          <w:i w:val="0"/>
        </w:rPr>
        <w:t>‎OF‏ "21 عاط 20000 ه21 00 015ناط “201,0 “باع ماك لاط ط ()"ل</w:t>
      </w:r>
    </w:p>
    <w:p>
      <w:pPr>
        <w:jc w:val="right"/>
        <w:bidi/>
      </w:pPr>
      <w:r>
        <w:rPr>
          <w:b w:val="0"/>
          <w:i w:val="0"/>
        </w:rPr>
        <w:t>[صفحة 3 - OCR]</w:t>
        <w:br/>
        <w:t>0 3</w:t>
      </w:r>
    </w:p>
    <w:p>
      <w:pPr>
        <w:jc w:val="right"/>
        <w:bidi/>
      </w:pPr>
      <w:r>
        <w:rPr>
          <w:b w:val="0"/>
          <w:i w:val="0"/>
        </w:rPr>
        <w:t>a</w:t>
      </w:r>
    </w:p>
    <w:p>
      <w:pPr>
        <w:jc w:val="right"/>
        <w:bidi/>
      </w:pPr>
      <w:r>
        <w:rPr>
          <w:b w:val="0"/>
          <w:i w:val="0"/>
        </w:rPr>
        <w:t>Mazen Arslan</w:t>
        <w:br/>
        <w:t>pS ‎تاس تما مانا ا ااا م م‏</w:t>
      </w:r>
    </w:p>
    <w:p>
      <w:pPr>
        <w:jc w:val="right"/>
        <w:bidi/>
      </w:pPr>
      <w:r>
        <w:rPr>
          <w:b w:val="0"/>
          <w:i w:val="0"/>
        </w:rPr>
        <w:t>From: Muhidean H. Dafterdar</w:t>
      </w:r>
    </w:p>
    <w:p>
      <w:pPr>
        <w:jc w:val="right"/>
        <w:bidi/>
      </w:pPr>
      <w:r>
        <w:rPr>
          <w:b w:val="0"/>
          <w:i w:val="0"/>
        </w:rPr>
        <w:t>Sent: Sunday, April 26, 10:23 2015 AM</w:t>
      </w:r>
    </w:p>
    <w:p>
      <w:pPr>
        <w:jc w:val="right"/>
        <w:bidi/>
      </w:pPr>
      <w:r>
        <w:rPr>
          <w:b w:val="0"/>
          <w:i w:val="0"/>
        </w:rPr>
        <w:t>To: Mazen Arslan; Muhidean H. Dafterdar</w:t>
      </w:r>
    </w:p>
    <w:p>
      <w:pPr>
        <w:jc w:val="right"/>
        <w:bidi/>
      </w:pPr>
      <w:r>
        <w:rPr>
          <w:b w:val="0"/>
          <w:i w:val="0"/>
        </w:rPr>
        <w:t>‏Fwd: Subject:‎ عامتجإلا قاروأو لامعألا لودج</w:t>
      </w:r>
    </w:p>
    <w:p>
      <w:pPr>
        <w:jc w:val="right"/>
        <w:bidi/>
      </w:pPr>
      <w:r>
        <w:rPr>
          <w:b w:val="0"/>
          <w:i w:val="0"/>
        </w:rPr>
        <w:t>Attachments: April 22- 2015 Ithraa Report (Arabic) (3).doc; ATT00001.htm; B&amp;C ‏:07م .ملحق 22 إيريل‎</w:t>
      </w:r>
    </w:p>
    <w:p>
      <w:pPr>
        <w:jc w:val="right"/>
        <w:bidi/>
      </w:pPr>
      <w:r>
        <w:rPr>
          <w:b w:val="0"/>
          <w:i w:val="0"/>
        </w:rPr>
        <w:t>ATTO0002.htm</w:t>
      </w:r>
    </w:p>
    <w:p>
      <w:pPr>
        <w:jc w:val="right"/>
        <w:bidi/>
      </w:pPr>
      <w:r>
        <w:rPr>
          <w:b w:val="0"/>
          <w:i w:val="0"/>
        </w:rPr>
        <w:t>Sent from my iPhone</w:t>
      </w:r>
    </w:p>
    <w:p>
      <w:pPr>
        <w:jc w:val="right"/>
        <w:bidi/>
      </w:pPr>
      <w:r>
        <w:rPr>
          <w:b w:val="0"/>
          <w:i w:val="0"/>
        </w:rPr>
        <w:t>Begin forwarded message: 7</w:t>
        <w:br/>
        <w:t>3°1315780-48 +</w:t>
      </w:r>
    </w:p>
    <w:p>
      <w:pPr>
        <w:jc w:val="right"/>
        <w:bidi/>
      </w:pPr>
      <w:r>
        <w:rPr>
          <w:b w:val="0"/>
          <w:i w:val="0"/>
        </w:rPr>
        <w:t>From: "Muhidean H. Dafterdar" &lt;Muhidean.Dafterdar@ozco.com&gt; Qe =</w:t>
        <w:br/>
        <w:t>To: "Mazen Arslan" &lt;Mazen.Arslan@ozco.com&gt; 1١565١896002</w:t>
        <w:br/>
        <w:t>‎عامتجإلا قاروأو لامعألا لودج‏ Fwd: Subject:</w:t>
      </w:r>
    </w:p>
    <w:p>
      <w:pPr>
        <w:jc w:val="right"/>
        <w:bidi/>
      </w:pPr>
      <w:r>
        <w:rPr>
          <w:b w:val="0"/>
          <w:i w:val="0"/>
        </w:rPr>
        <w:t>c ~</w:t>
        <w:br/>
        <w:t>Sent from my iPhone</w:t>
      </w:r>
    </w:p>
    <w:p>
      <w:pPr>
        <w:jc w:val="right"/>
        <w:bidi/>
      </w:pPr>
      <w:r>
        <w:rPr>
          <w:b w:val="0"/>
          <w:i w:val="0"/>
        </w:rPr>
        <w:t>Begin forwarded message:</w:t>
      </w:r>
    </w:p>
    <w:p>
      <w:pPr>
        <w:jc w:val="right"/>
        <w:bidi/>
      </w:pPr>
      <w:r>
        <w:rPr>
          <w:b w:val="0"/>
          <w:i w:val="0"/>
        </w:rPr>
        <w:t>From: "Taher Khairaldin" &lt;T'aher.Khairaldin@ozco.com&gt;</w:t>
        <w:br/>
        <w:t>To: "Muhidean H. Dafterdar” &lt;Muhidean.Dafterdar@ozco.com&gt;</w:t>
        <w:br/>
        <w:t>‎عامتجإلا قاروأو لامعألا لودج‏ Fwd: Subject:</w:t>
      </w:r>
    </w:p>
    <w:p>
      <w:pPr>
        <w:jc w:val="right"/>
        <w:bidi/>
      </w:pPr>
      <w:r>
        <w:rPr>
          <w:b w:val="0"/>
          <w:i w:val="0"/>
        </w:rPr>
        <w:t>ناج رونا دمحم © ديسلا بلط بسح . ةيعارزلا تاجتنملل ةيزيزعلا ةكرش / مساب كيشلا ريرحن ‏clay‎</w:t>
        <w:br/>
        <w:t>‎Sent from Samsung Mobile‏</w:t>
      </w:r>
    </w:p>
    <w:p>
      <w:pPr>
        <w:jc w:val="right"/>
        <w:bidi/>
      </w:pPr>
      <w:r>
        <w:rPr>
          <w:b w:val="0"/>
          <w:i w:val="0"/>
        </w:rPr>
        <w:t>‎6 ‏0ك‎ Original message --------</w:t>
        <w:br/>
        <w:t>From: Mohammad Jan</w:t>
        <w:br/>
        <w:t>Date:25/04/2015 5:15 PM (GMT+03:00)</w:t>
        <w:br/>
        <w:t>To: Ossama Ahmed Zainy ,Taher Khairaldin</w:t>
        <w:br/>
        <w:t>‎عامتجإلا قاروأو لامعألا لودج‏ Subject:</w:t>
        <w:br/>
        <w:t>‎هللا هملس ينيز ةماسأ لضافلا خألا ةداعس‏</w:t>
      </w:r>
    </w:p>
    <w:p>
      <w:pPr>
        <w:jc w:val="right"/>
        <w:bidi/>
      </w:pPr>
      <w:r>
        <w:rPr>
          <w:b w:val="0"/>
          <w:i w:val="0"/>
        </w:rPr>
        <w:t>‏م</w:t>
      </w:r>
    </w:p>
    <w:p>
      <w:pPr>
        <w:jc w:val="right"/>
        <w:bidi/>
      </w:pPr>
      <w:r>
        <w:rPr>
          <w:b w:val="0"/>
          <w:i w:val="0"/>
        </w:rPr>
        <w:t>‏مت</w:t>
      </w:r>
    </w:p>
    <w:p>
      <w:pPr>
        <w:jc w:val="right"/>
        <w:bidi/>
      </w:pPr>
      <w:r>
        <w:rPr>
          <w:b w:val="0"/>
          <w:i w:val="0"/>
        </w:rPr>
        <w:t>‏السلام عليكم ورحمة الله وبركاته تر</w:t>
        <w:br/>
        <w:t>مرفق لكم طيه ما يلي ‎PI‏ 52</w:t>
      </w:r>
    </w:p>
    <w:p>
      <w:pPr>
        <w:jc w:val="right"/>
        <w:bidi/>
      </w:pPr>
      <w:r>
        <w:rPr>
          <w:b w:val="0"/>
          <w:i w:val="0"/>
        </w:rPr>
        <w:t>04 ‏Le C 02 Mw‎ ليربا 26 دحألا دغ موي لامعأ لودج 1-‏</w:t>
      </w:r>
    </w:p>
    <w:p>
      <w:pPr>
        <w:jc w:val="right"/>
        <w:bidi/>
      </w:pPr>
      <w:r>
        <w:rPr>
          <w:b w:val="0"/>
          <w:i w:val="0"/>
        </w:rPr>
        <w:t>‏2- تقرير مكتب التصفية (إثراء كابيتال ) ‎a‏</w:t>
      </w:r>
    </w:p>
    <w:p>
      <w:pPr>
        <w:jc w:val="right"/>
        <w:bidi/>
      </w:pPr>
      <w:r>
        <w:rPr>
          <w:b w:val="0"/>
          <w:i w:val="0"/>
        </w:rPr>
        <w:t>هدادس بولطملا زجعلاو ءاكرشلا باسح يراجو ةيفصتلا باسح 3-‏</w:t>
      </w:r>
    </w:p>
    <w:p>
      <w:pPr>
        <w:jc w:val="right"/>
        <w:bidi/>
      </w:pPr>
      <w:r>
        <w:rPr>
          <w:b w:val="0"/>
          <w:i w:val="0"/>
        </w:rPr>
        <w:t>[صفحة 4 - OCR]</w:t>
        <w:br/>
        <w:t>|</w:t>
      </w:r>
    </w:p>
    <w:p>
      <w:pPr>
        <w:jc w:val="right"/>
        <w:bidi/>
      </w:pPr>
      <w:r>
        <w:rPr>
          <w:b w:val="0"/>
          <w:i w:val="0"/>
        </w:rPr>
        <w:t>20536560111000</w:t>
      </w:r>
    </w:p>
    <w:p>
      <w:pPr>
        <w:jc w:val="right"/>
        <w:bidi/>
      </w:pPr>
      <w:r>
        <w:rPr>
          <w:b w:val="0"/>
          <w:i w:val="0"/>
        </w:rPr>
        <w:t>ا 00</w:t>
      </w:r>
    </w:p>
    <w:p>
      <w:pPr>
        <w:jc w:val="right"/>
        <w:bidi/>
      </w:pPr>
      <w:r>
        <w:rPr>
          <w:b w:val="0"/>
          <w:i w:val="0"/>
        </w:rPr>
        <w:t>2</w:t>
      </w:r>
    </w:p>
    <w:p>
      <w:pPr>
        <w:jc w:val="right"/>
        <w:bidi/>
      </w:pPr>
      <w:r>
        <w:rPr>
          <w:b w:val="0"/>
          <w:i w:val="0"/>
        </w:rPr>
        <w:t>اسثمارة طلب تحويل / شيك مصرفي ‎MONEY TRANSFER / DRAFTASSUANCE APPLICATION‏</w:t>
      </w:r>
    </w:p>
    <w:p>
      <w:pPr>
        <w:jc w:val="right"/>
        <w:bidi/>
      </w:pPr>
      <w:r>
        <w:rPr>
          <w:b w:val="0"/>
          <w:i w:val="0"/>
        </w:rPr>
        <w:t>hat tal</w:t>
      </w:r>
    </w:p>
    <w:p>
      <w:pPr>
        <w:jc w:val="right"/>
        <w:bidi/>
      </w:pPr>
      <w:r>
        <w:rPr>
          <w:b w:val="0"/>
          <w:i w:val="0"/>
        </w:rPr>
        <w:t>Branch</w:t>
      </w:r>
    </w:p>
    <w:p>
      <w:pPr>
        <w:jc w:val="right"/>
        <w:bidi/>
      </w:pPr>
      <w:r>
        <w:rPr>
          <w:b w:val="0"/>
          <w:i w:val="0"/>
        </w:rPr>
        <w:t>7</w:t>
      </w:r>
    </w:p>
    <w:p>
      <w:pPr>
        <w:jc w:val="right"/>
        <w:bidi/>
      </w:pPr>
      <w:r>
        <w:rPr>
          <w:b w:val="0"/>
          <w:i w:val="0"/>
        </w:rPr>
        <w:t>Date: tof 44 : ‏التاريخ‎</w:t>
      </w:r>
    </w:p>
    <w:p>
      <w:pPr>
        <w:jc w:val="right"/>
        <w:bidi/>
      </w:pPr>
      <w:r>
        <w:rPr>
          <w:b w:val="0"/>
          <w:i w:val="0"/>
        </w:rPr>
        <w:t>‎رادصإ ءاجرلا‏ : Tssue: Please ‎غلبملا‏ Amount alas Currency</w:t>
        <w:br/>
        <w:t>G ‎عيرس هلاوح‏ an : 1 aric</w:t>
        <w:br/>
        <w:t>‏نا‎ Draft ‏شيك مصرفي ; ا‎ ee</w:t>
        <w:br/>
        <w:t>‎رمكلتلاب ةلاوح‏ ١ Transfer Telex ‎ال‏ mi ١</w:t>
        <w:br/>
        <w:t>Amount inwords : Account to account transfer ‏تحويل من حساب إلى حساب آخر‎ [1</w:t>
        <w:br/>
        <w:t>‎عفدلا ةقيرط‏ : le Rayment.By: Against</w:t>
        <w:br/>
        <w:t>Check No.: ‏اسطة شيك رق‎</w:t>
        <w:br/>
        <w:t>‏بوا يك رقم‎</w:t>
        <w:br/>
        <w:t>‏لا‎ Debit Account No.: eve vrai ‏على حساب رقم‎ aha”</w:t>
      </w:r>
    </w:p>
    <w:p>
      <w:pPr>
        <w:jc w:val="right"/>
        <w:bidi/>
      </w:pPr>
      <w:r>
        <w:rPr>
          <w:b w:val="0"/>
          <w:i w:val="0"/>
        </w:rPr>
        <w:t>YELLOW - CUSTOMER COPY</w:t>
      </w:r>
    </w:p>
    <w:p>
      <w:pPr>
        <w:jc w:val="right"/>
        <w:bidi/>
      </w:pPr>
      <w:r>
        <w:rPr>
          <w:b w:val="0"/>
          <w:i w:val="0"/>
        </w:rPr>
        <w:t>PINK - TELLER COPY</w:t>
      </w:r>
    </w:p>
    <w:p>
      <w:pPr>
        <w:jc w:val="right"/>
        <w:bidi/>
      </w:pPr>
      <w:r>
        <w:rPr>
          <w:b w:val="0"/>
          <w:i w:val="0"/>
        </w:rPr>
        <w:t>WHITE - DEPT. COPY</w:t>
      </w:r>
    </w:p>
    <w:p>
      <w:pPr>
        <w:jc w:val="right"/>
        <w:bidi/>
      </w:pPr>
      <w:r>
        <w:rPr>
          <w:b w:val="0"/>
          <w:i w:val="0"/>
        </w:rPr>
        <w:t>تغاص</w:t>
      </w:r>
    </w:p>
    <w:p>
      <w:pPr>
        <w:jc w:val="right"/>
        <w:bidi/>
      </w:pPr>
      <w:r>
        <w:rPr>
          <w:b w:val="0"/>
          <w:i w:val="0"/>
        </w:rPr>
        <w:t>ديشتسملا ليوحتلا ليصافت</w:t>
      </w:r>
    </w:p>
    <w:p>
      <w:pPr>
        <w:jc w:val="right"/>
        <w:bidi/>
      </w:pPr>
      <w:r>
        <w:rPr>
          <w:b w:val="0"/>
          <w:i w:val="0"/>
        </w:rPr>
        <w:t>Beneficiary's Name: Beneficiary's Bank:</w:t>
      </w:r>
    </w:p>
    <w:p>
      <w:pPr>
        <w:jc w:val="right"/>
        <w:bidi/>
      </w:pPr>
      <w:r>
        <w:rPr>
          <w:b w:val="0"/>
          <w:i w:val="0"/>
        </w:rPr>
        <w:t>i 95 ne race) get</w:t>
        <w:br/>
        <w:t>‎رصملا باسحلل يملاعلا مقرلا‏ : : IBAN s'Beneficiary | ‎:فتاهلا مقر‏ No.: Tel.</w:t>
        <w:br/>
        <w:t>Address: ‏العنوان:‎</w:t>
        <w:br/>
        <w:t>‎١ Bank's Address: -- : EM ‏نوات‎</w:t>
        <w:br/>
        <w:t>‎كتبلا ناونع‏ : Address s'ank ‎ةنيدملا‏ City ‎ىديربلا زمرلا‏ Zipcode‎</w:t>
        <w:br/>
        <w:t>‎د ا ديلا‏ 3 City State abit ‎بول‏ Country</w:t>
      </w:r>
    </w:p>
    <w:p>
      <w:pPr>
        <w:jc w:val="right"/>
        <w:bidi/>
      </w:pPr>
      <w:r>
        <w:rPr>
          <w:b w:val="0"/>
          <w:i w:val="0"/>
        </w:rPr>
        <w:t>Terms and conditions overleaf as well as those mentioned in account</w:t>
        <w:br/>
        <w:t>opening agreement shall apply. For details, refer to terms and</w:t>
        <w:br/>
        <w:t>conditions section at www.samba.com</w:t>
      </w:r>
    </w:p>
    <w:p>
      <w:pPr>
        <w:jc w:val="right"/>
        <w:bidi/>
      </w:pPr>
      <w:r>
        <w:rPr>
          <w:b w:val="0"/>
          <w:i w:val="0"/>
        </w:rPr>
        <w:t>I am aware and agree with applicable charges/fees that would be</w:t>
      </w:r>
    </w:p>
    <w:p>
      <w:pPr>
        <w:jc w:val="right"/>
        <w:bidi/>
      </w:pPr>
      <w:r>
        <w:rPr>
          <w:b w:val="0"/>
          <w:i w:val="0"/>
        </w:rPr>
        <w:t>.باسحلا حتف ةيقافتا كو ج ذومتلا فلخ ةدراولا ماكحألاو طورشلا قبطت</w:t>
      </w:r>
    </w:p>
    <w:p>
      <w:pPr>
        <w:jc w:val="right"/>
        <w:bidi/>
      </w:pPr>
      <w:r>
        <w:rPr>
          <w:b w:val="0"/>
          <w:i w:val="0"/>
        </w:rPr>
        <w:t>عقوم ماكحألاو طورشلاب اا ءزجلا ةعجارم نكمي .ليصافتلا ةفرعمل</w:t>
      </w:r>
    </w:p>
    <w:p>
      <w:pPr>
        <w:jc w:val="right"/>
        <w:bidi/>
      </w:pPr>
      <w:r>
        <w:rPr>
          <w:b w:val="0"/>
          <w:i w:val="0"/>
        </w:rPr>
        <w:t>‎ابماس‏ www.samba.com</w:t>
      </w:r>
    </w:p>
    <w:p>
      <w:pPr>
        <w:jc w:val="right"/>
        <w:bidi/>
      </w:pPr>
      <w:r>
        <w:rPr>
          <w:b w:val="0"/>
          <w:i w:val="0"/>
        </w:rPr>
        <w:t>اقر بانني على علم وأوافق على الرسوم التي قد يفرضها البنك بناء على لائحة -</w:t>
      </w:r>
    </w:p>
    <w:p>
      <w:pPr>
        <w:jc w:val="right"/>
        <w:bidi/>
      </w:pPr>
      <w:r>
        <w:rPr>
          <w:b w:val="0"/>
          <w:i w:val="0"/>
        </w:rPr>
        <w:t>.كتبلاب ةصاخلا موسرلا</w:t>
        <w:br/>
        <w:t>:لوحملا مسإ</w:t>
        <w:br/>
        <w:t>:لوحملا عيقوت</w:t>
        <w:br/>
        <w:t>رقم الهاتف:</w:t>
      </w:r>
    </w:p>
    <w:p>
      <w:pPr>
        <w:jc w:val="right"/>
        <w:bidi/>
      </w:pPr>
      <w:r>
        <w:rPr>
          <w:b w:val="0"/>
          <w:i w:val="0"/>
        </w:rPr>
        <w:t>‎Las‏ إذا كان المحول غير صاحب الحساب</w:t>
      </w:r>
    </w:p>
    <w:p>
      <w:pPr>
        <w:jc w:val="right"/>
        <w:bidi/>
      </w:pPr>
      <w:r>
        <w:rPr>
          <w:b w:val="0"/>
          <w:i w:val="0"/>
        </w:rPr>
        <w:t>‏تاريخ ومكان الإصدار</w:t>
      </w:r>
    </w:p>
    <w:p>
      <w:pPr>
        <w:jc w:val="right"/>
        <w:bidi/>
      </w:pPr>
      <w:r>
        <w:rPr>
          <w:b w:val="0"/>
          <w:i w:val="0"/>
        </w:rPr>
        <w:t>‏العنوان: جده</w:t>
      </w:r>
    </w:p>
    <w:p>
      <w:pPr>
        <w:jc w:val="right"/>
        <w:bidi/>
      </w:pPr>
      <w:r>
        <w:rPr>
          <w:b w:val="0"/>
          <w:i w:val="0"/>
        </w:rPr>
        <w:t>‎طقف كنيبلا مادختسإلا‏ Only Use Bank For‎</w:t>
      </w:r>
    </w:p>
    <w:p>
      <w:pPr>
        <w:jc w:val="right"/>
        <w:bidi/>
      </w:pPr>
      <w:r>
        <w:rPr>
          <w:b w:val="0"/>
          <w:i w:val="0"/>
        </w:rPr>
        <w:t>فرصلا ‏paw‎</w:t>
        <w:br/>
        <w:t>‎Exchange Rate‏</w:t>
      </w:r>
    </w:p>
    <w:p>
      <w:pPr>
        <w:jc w:val="right"/>
        <w:bidi/>
      </w:pPr>
      <w:r>
        <w:rPr>
          <w:b w:val="0"/>
          <w:i w:val="0"/>
        </w:rPr>
        <w:t>(يدوفس لاير) ةلباقملا ةميقلا‏</w:t>
        <w:br/>
        <w:t>‎Counter Value (SAR)‏</w:t>
      </w:r>
    </w:p>
    <w:p>
      <w:pPr>
        <w:jc w:val="right"/>
        <w:bidi/>
      </w:pPr>
      <w:r>
        <w:rPr>
          <w:b w:val="0"/>
          <w:i w:val="0"/>
        </w:rPr>
        <w:t>ةلوانم فيلاكت‏</w:t>
      </w:r>
    </w:p>
    <w:p>
      <w:pPr>
        <w:jc w:val="right"/>
        <w:bidi/>
      </w:pPr>
      <w:r>
        <w:rPr>
          <w:b w:val="0"/>
          <w:i w:val="0"/>
        </w:rPr>
        <w:t>‏الإجمائي (ريال سعودي)</w:t>
        <w:br/>
        <w:t>‎Total (SAR)‏</w:t>
      </w:r>
    </w:p>
    <w:p>
      <w:pPr>
        <w:jc w:val="right"/>
        <w:bidi/>
      </w:pPr>
      <w:r>
        <w:rPr>
          <w:b w:val="0"/>
          <w:i w:val="0"/>
        </w:rPr>
        <w:t>‎Processor Verifier</w:t>
      </w:r>
    </w:p>
    <w:p>
      <w:pPr>
        <w:jc w:val="right"/>
        <w:bidi/>
      </w:pPr>
      <w:r>
        <w:rPr>
          <w:b w:val="0"/>
          <w:i w:val="0"/>
        </w:rPr>
        <w:t>لاملا سأر ةيدوعس ةمهاسم ةكرش ةيلاملا ابماس ةعومجم‏</w:t>
      </w:r>
    </w:p>
    <w:p>
      <w:pPr>
        <w:jc w:val="right"/>
        <w:bidi/>
      </w:pPr>
      <w:r>
        <w:rPr>
          <w:b w:val="0"/>
          <w:i w:val="0"/>
        </w:rPr>
        <w:t>‎‘Handing Charges |</w:t>
      </w:r>
    </w:p>
    <w:p>
      <w:pPr>
        <w:jc w:val="right"/>
        <w:bidi/>
      </w:pPr>
      <w:r>
        <w:rPr>
          <w:b w:val="0"/>
          <w:i w:val="0"/>
        </w:rPr>
        <w:t>‎5</w:t>
      </w:r>
    </w:p>
    <w:p>
      <w:pPr>
        <w:jc w:val="right"/>
        <w:bidi/>
      </w:pPr>
      <w:r>
        <w:rPr>
          <w:b w:val="0"/>
          <w:i w:val="0"/>
        </w:rPr>
        <w:t>‎To be filled if Remitter is other than the Account holder</w:t>
      </w:r>
    </w:p>
    <w:p>
      <w:pPr>
        <w:jc w:val="right"/>
        <w:bidi/>
      </w:pPr>
      <w:r>
        <w:rPr>
          <w:b w:val="0"/>
          <w:i w:val="0"/>
        </w:rPr>
        <w:t>‎Name &amp; 1D) No: at ag ‏الأسم ورقم الهوية‎</w:t>
      </w:r>
    </w:p>
    <w:p>
      <w:pPr>
        <w:jc w:val="right"/>
        <w:bidi/>
      </w:pPr>
      <w:r>
        <w:rPr>
          <w:b w:val="0"/>
          <w:i w:val="0"/>
        </w:rPr>
        <w:t>ةيدلاخلا ايح - وكزوأ ةرامع 0 :ليفكلا فتاهو ناونع‏</w:t>
      </w:r>
    </w:p>
    <w:p>
      <w:pPr>
        <w:jc w:val="right"/>
        <w:bidi/>
      </w:pPr>
      <w:r>
        <w:rPr>
          <w:b w:val="0"/>
          <w:i w:val="0"/>
        </w:rPr>
        <w:t>:.تادراولا ليومت تاعوفدم ‏J.‎</w:t>
      </w:r>
    </w:p>
    <w:p>
      <w:pPr>
        <w:jc w:val="right"/>
        <w:bidi/>
      </w:pPr>
      <w:r>
        <w:rPr>
          <w:b w:val="0"/>
          <w:i w:val="0"/>
        </w:rPr>
        <w:t>‎١ ‏تحاويل شخصية من قبل‎ (It</w:t>
      </w:r>
    </w:p>
    <w:p>
      <w:pPr>
        <w:jc w:val="right"/>
        <w:bidi/>
      </w:pPr>
      <w:r>
        <w:rPr>
          <w:b w:val="0"/>
          <w:i w:val="0"/>
        </w:rPr>
        <w:t>‎C11‏ إستثمارات خارج المملكة.</w:t>
        <w:br/>
        <w:t>17] مييعات للصيارفة.</w:t>
      </w:r>
    </w:p>
    <w:p>
      <w:pPr>
        <w:jc w:val="right"/>
        <w:bidi/>
      </w:pPr>
      <w:r>
        <w:rPr>
          <w:b w:val="0"/>
          <w:i w:val="0"/>
        </w:rPr>
        <w:t>ديدحتلا ءاجرلا) ىرخأ [5‏</w:t>
      </w:r>
    </w:p>
    <w:p>
      <w:pPr>
        <w:jc w:val="right"/>
        <w:bidi/>
      </w:pPr>
      <w:r>
        <w:rPr>
          <w:b w:val="0"/>
          <w:i w:val="0"/>
        </w:rPr>
        <w:t>ليوحتلا نم ضرغلا‏</w:t>
      </w:r>
    </w:p>
    <w:p>
      <w:pPr>
        <w:jc w:val="right"/>
        <w:bidi/>
      </w:pPr>
      <w:r>
        <w:rPr>
          <w:b w:val="0"/>
          <w:i w:val="0"/>
        </w:rPr>
        <w:t>‏هذه المعلومات لأغراض إحصائيه فقط</w:t>
      </w:r>
    </w:p>
    <w:p>
      <w:pPr>
        <w:jc w:val="right"/>
        <w:bidi/>
      </w:pPr>
      <w:r>
        <w:rPr>
          <w:b w:val="0"/>
          <w:i w:val="0"/>
        </w:rPr>
        <w:t>2.0[ ‏5tuay,Imports.. For Firms Foreign by Remittance‎ داريتسإ جراخلل ةيبنجألا تاكرشلا ليواحت 1.1‏</w:t>
        <w:br/>
        <w:t>ضارغأ جراخلل ةيبنجألا تاكرشلا ليواحت 0 .*</w:t>
      </w:r>
    </w:p>
    <w:p>
      <w:pPr>
        <w:jc w:val="right"/>
        <w:bidi/>
      </w:pPr>
      <w:r>
        <w:rPr>
          <w:b w:val="0"/>
          <w:i w:val="0"/>
        </w:rPr>
        <w:t>‎5. ‏ل‎ Personal Remittances by Individuals - 2100-5001. ‏تحاويل شخصية من فيل الأفراد - غير سعودي.‎ C10</w:t>
      </w:r>
    </w:p>
    <w:p>
      <w:pPr>
        <w:jc w:val="right"/>
        <w:bidi/>
      </w:pPr>
      <w:r>
        <w:rPr>
          <w:b w:val="0"/>
          <w:i w:val="0"/>
        </w:rPr>
        <w:t>.ةيموكحلا تائيهلل تاعيبم [8.‏</w:t>
      </w:r>
    </w:p>
    <w:p>
      <w:pPr>
        <w:jc w:val="right"/>
        <w:bidi/>
      </w:pPr>
      <w:r>
        <w:rPr>
          <w:b w:val="0"/>
          <w:i w:val="0"/>
        </w:rPr>
        <w:t>‎levied as per schedule of bank charges.</w:t>
      </w:r>
    </w:p>
    <w:p>
      <w:pPr>
        <w:jc w:val="right"/>
        <w:bidi/>
      </w:pPr>
      <w:r>
        <w:rPr>
          <w:b w:val="0"/>
          <w:i w:val="0"/>
        </w:rPr>
        <w:t>‎Remitter's Name:</w:t>
        <w:br/>
        <w:t>Remitter's Signature:</w:t>
      </w:r>
    </w:p>
    <w:p>
      <w:pPr>
        <w:jc w:val="right"/>
        <w:bidi/>
      </w:pPr>
      <w:r>
        <w:rPr>
          <w:b w:val="0"/>
          <w:i w:val="0"/>
        </w:rPr>
        <w:t>‎Telephone No.:</w:t>
      </w:r>
    </w:p>
    <w:p>
      <w:pPr>
        <w:jc w:val="right"/>
        <w:bidi/>
      </w:pPr>
      <w:r>
        <w:rPr>
          <w:b w:val="0"/>
          <w:i w:val="0"/>
        </w:rPr>
        <w:t>‎Address :</w:t>
        <w:br/>
        <w:t>Sponsor's Address and Telephone No.:</w:t>
      </w:r>
    </w:p>
    <w:p>
      <w:pPr>
        <w:jc w:val="right"/>
        <w:bidi/>
      </w:pPr>
      <w:r>
        <w:rPr>
          <w:b w:val="0"/>
          <w:i w:val="0"/>
        </w:rPr>
        <w:t>‎oan and Place of Issuance</w:t>
      </w:r>
    </w:p>
    <w:p>
      <w:pPr>
        <w:jc w:val="right"/>
        <w:bidi/>
      </w:pPr>
      <w:r>
        <w:rPr>
          <w:b w:val="0"/>
          <w:i w:val="0"/>
        </w:rPr>
        <w:t>‎Purpose of Remittance</w:t>
      </w:r>
    </w:p>
    <w:p>
      <w:pPr>
        <w:jc w:val="right"/>
        <w:bidi/>
      </w:pPr>
      <w:r>
        <w:rPr>
          <w:b w:val="0"/>
          <w:i w:val="0"/>
        </w:rPr>
        <w:t>‎This information is for statistical purpose only</w:t>
      </w:r>
    </w:p>
    <w:p>
      <w:pPr>
        <w:jc w:val="right"/>
        <w:bidi/>
      </w:pPr>
      <w:r>
        <w:rPr>
          <w:b w:val="0"/>
          <w:i w:val="0"/>
        </w:rPr>
        <w:t>‎++) tmport Finance Payments:</w:t>
      </w:r>
    </w:p>
    <w:p>
      <w:pPr>
        <w:jc w:val="right"/>
        <w:bidi/>
      </w:pPr>
      <w:r>
        <w:rPr>
          <w:b w:val="0"/>
          <w:i w:val="0"/>
        </w:rPr>
        <w:t>‎3.0 Remittance by Foreign Firms Other Purposes..is +1 ‏اض‎</w:t>
      </w:r>
    </w:p>
    <w:p>
      <w:pPr>
        <w:jc w:val="right"/>
        <w:bidi/>
      </w:pPr>
      <w:r>
        <w:rPr>
          <w:b w:val="0"/>
          <w:i w:val="0"/>
        </w:rPr>
        <w:t>‎4,0 Personal Remittances by Individuals - Saudi. ‏الأفرا اد - سعودي.‎</w:t>
      </w:r>
    </w:p>
    <w:p>
      <w:pPr>
        <w:jc w:val="right"/>
        <w:bidi/>
      </w:pPr>
      <w:r>
        <w:rPr>
          <w:b w:val="0"/>
          <w:i w:val="0"/>
        </w:rPr>
        <w:t>‎6.10 Investments Outside the Kingdom.</w:t>
      </w:r>
    </w:p>
    <w:p>
      <w:pPr>
        <w:jc w:val="right"/>
        <w:bidi/>
      </w:pPr>
      <w:r>
        <w:rPr>
          <w:b w:val="0"/>
          <w:i w:val="0"/>
        </w:rPr>
        <w:t>‎7.0 Sales to Money Changers.</w:t>
      </w:r>
    </w:p>
    <w:p>
      <w:pPr>
        <w:jc w:val="right"/>
        <w:bidi/>
      </w:pPr>
      <w:r>
        <w:rPr>
          <w:b w:val="0"/>
          <w:i w:val="0"/>
        </w:rPr>
        <w:t>‎8.0 Sales to Government Agencies.</w:t>
      </w:r>
    </w:p>
    <w:p>
      <w:pPr>
        <w:jc w:val="right"/>
        <w:bidi/>
      </w:pPr>
      <w:r>
        <w:rPr>
          <w:b w:val="0"/>
          <w:i w:val="0"/>
        </w:rPr>
        <w:t>‎9,0 Others (please specify</w:t>
      </w:r>
    </w:p>
    <w:p>
      <w:pPr>
        <w:jc w:val="right"/>
        <w:bidi/>
      </w:pPr>
      <w:r>
        <w:rPr>
          <w:b w:val="0"/>
          <w:i w:val="0"/>
        </w:rPr>
        <w:t>Woes ‎لاير نويلم‏ paar ga ‎يراجتلا لجسلا‏ ٠١٠٠١76714 ‎ضايرلا :17ب.ص ضايرلا : يسيئرلا زكرملا‏ (HET ‎سكأف +431 11 :599/499 : فتاه ةيدوعسلا ةيبرعلا ةكلمملا‏ : 40444:7 443111‎</w:t>
      </w:r>
    </w:p>
    <w:p>
      <w:pPr>
        <w:jc w:val="right"/>
        <w:bidi/>
      </w:pPr>
      <w:r>
        <w:rPr>
          <w:b w:val="0"/>
          <w:i w:val="0"/>
        </w:rPr>
        <w:t>‎‘Samba Financial Group Saudi Joint Stock Company Capital SR. 12,000 Million, Commercial Reg, No 1010035319, Head Office : Riyadh P.0.Box 833, Riyadh 11421 Kingdom of Saudi Arabia Tel: +966 11 477 4770 Fax: +966 t1 479 2</w:t>
      </w:r>
    </w:p>
    <w:p>
      <w:pPr>
        <w:jc w:val="right"/>
        <w:bidi/>
      </w:pPr>
      <w:r>
        <w:rPr>
          <w:b w:val="0"/>
          <w:i w:val="0"/>
        </w:rPr>
        <w:t>‎ابماس‏ (§) samba‎</w:t>
      </w:r>
    </w:p>
    <w:p>
      <w:pPr>
        <w:jc w:val="right"/>
        <w:bidi/>
      </w:pPr>
      <w:r>
        <w:rPr>
          <w:b w:val="0"/>
          <w:i w:val="0"/>
        </w:rPr>
        <w:t>‎3100/0110</w:t>
      </w:r>
    </w:p>
    <w:p>
      <w:pPr>
        <w:jc w:val="right"/>
        <w:bidi/>
      </w:pPr>
      <w:r>
        <w:rPr>
          <w:b w:val="0"/>
          <w:i w:val="0"/>
        </w:rPr>
        <w:t>‎Nia eee alan aaa a ae a ‏ع مي عو بصو‎</w:t>
      </w:r>
    </w:p>
    <w:p>
      <w:pPr>
        <w:jc w:val="right"/>
        <w:bidi/>
      </w:pPr>
      <w:r>
        <w:rPr>
          <w:b w:val="0"/>
          <w:i w:val="0"/>
        </w:rPr>
        <w:t>‎1</w:t>
        <w:br/>
        <w:t>‎1</w:t>
        <w:br/>
        <w:t>‎'ْ</w:t>
      </w:r>
    </w:p>
    <w:p>
      <w:r>
        <w:br w:type="page"/>
      </w:r>
    </w:p>
    <w:p>
      <w:pPr>
        <w:pStyle w:val="Heading2"/>
        <w:jc w:val="right"/>
        <w:bidi/>
      </w:pPr>
      <w:r>
        <w:t>ملف المسحوبات (Excel)</w:t>
      </w:r>
    </w:p>
    <w:p>
      <w:pPr>
        <w:jc w:val="right"/>
        <w:bidi/>
      </w:pPr>
      <w:r>
        <w:rPr>
          <w:b w:val="0"/>
          <w:i/>
          <w:color w:val="555555"/>
        </w:rPr>
        <w:t>النوع: وكالة | اتجاه النص: logical | الرابط: https://drive.google.com/file/d/1ODWG6UEap-SpMNNa6ZJQfbyxIdPT5YIl/view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ملخص المسحوبات (O) "Sum of المبلغ (ريال سعودي)",Column Labels,,,,,,, Row Labels,1431,1432,1433,1434,1435,1436,2015,Grand Total مسحوبات,,,,,,,, أتعاب محاماة,,,,,,,, تحويل بنكي,,,,,,,, "البنك السعودي الأمريكي حساب رقم 4245695 شركة أحمد زيني وأولاده",,,"70,621",,,,,"70,621" شيك مصرفي,,,,,,,, "البنك السعودي الأمريكي حساب رقم 4245695 شركة أحمد زيني وأولاده",,"15,000",,,,,,"15,000" نقدي,,,,,,,, "الصندوق شركة أحمد زيني و أولاده",,"10,000",,,,,,"10,000" اخرى,,,,,,,, اشعار مدين,,,,,,,, "إشعار مدين شركة أحمد زيني للكهرباء و التكييف","307,785","12,111",,,,,,"319,896" شيك مصرفي,,,,,,,, "البنك السعودي الأمريكي حساب رقم 4245695 شركة أحمد زيني وأولاده",,,"62,500",,,,,"62,500" "البنك السعودي الأمريكي حساب رقم 4247396 شركة أوزكو ",,,,,,,"1,565,890","1,565,890" نقدي,,,,,,,, "الصندوق شركة أحمد زيني و أولاده",,"60,000",,"24,880",,,,"84,880" ايجار شاليه سنوي بأبحر,,,,,,,, تحويل بنكي,,,,,,,, "البنك السعودي الأمريكي حساب رقم 4245695 شركة أحمد زيني وأولاده",,,,"150,000","150,000",,,"300,000" "البنك السعودي الأمريكي حساب رقم 4247396 شركة أوزكو ",,,,,,"150,000",,"150,000" شيك مصرفي,,,,,,,, "البنك السعودي الأمريكي حساب رقم 4245695 شركة أحمد زيني وأولاده",,,"150,000",,,,,"150,000" "البنك السعودي الفرنسي حساب رقم 844300000181 شركة أحمد زيني وأولاده",,"150,000",,,,,,"150,000" تكاليف تأمين طبي,,,,,,,, اشعار مدين,,,,,,,, اشعار مدين,,,"59,433","52,156",,,,"111,589" تكاليف علاج الشيخ احمد زيني,,,,,,,, تحويل بنكي,,,,,,,, "بطاقة ائتمانية (امريكان اكسبرس) الشيخ أسامة زيني",,,,,"834,746",,,"834,746" شيك مصرفي,,,,,,,, "البنك السعودي الأمريكي حساب رقم 4247396 شركة أوزكو ",,,,,,"175,220","263,240","438,460" نقدي,,,,,,,, "الصندوق شركة أحمد زيني و أولاده",,,"14,000","17,000","148,769",,,"179,769" "الصندوق شركة اوزكو",,,,,,"140,000","70,000","210,000" رسوم دراسية,,,,,,,, تحويل بنكي,,,,,,,, "البنك السعودي الأمريكي حساب رقم 4245695 شركة أحمد زيني وأولاده","84,282",,,,,,,"84,282" "البنك السعودي الفرنسي حساب رقم 844300000181 شركة أحمد زيني وأولاده","183,056","100,028",,,,,,"283,084" نقدي,,,,,,,, "الصندوق شركة أحمد زيني و أولاده","12,500","40,500","13,000",,,,,"66,000" رواتب ومستحقات موظفين,,,,,,,, اشعار مدين,,,,,,,, اشعار مدين,,,,,"69,143",,,"69,143" شيك مصرفي,,,,,,,, "البنك السعودي الأمريكي حساب رقم 4247396 شركة أوزكو ",,,,,,,"10,950","10,950" نقدي,,,,,,,, "الصندوق شركة أحمد زيني و أولاده",,"22,461",,"64,634","12,700",,,"99,795" "الصندوق شركة اوزكو",,,,,,"33,734",,"33,734" مخصص شهري لفيلا الشيخ أحمد زيني,,,,,,,, نقدي,,,,,,,, "الصندوق شركة أحمد زيني و أولاده","152,100","608,400","608,400","608,400","557,700",,,"2,535,000" "الصندوق شركة اوزكو",,,,,,"304,200","304,200","608,400" مصاريف الفيلا,,,,,,,, اشعار مدين,,,,,,,, اشعار مدين,,"57,245","211,869",,,,,"269,114" "إشعار مدين شركة أحمد زيني للكهرباء و التكييف",,"12,500",,,,,,"12,500" تحويل بنكي,,,,,,,, "البنك السعودي الأمريكي حساب رقم 4245695 شركة أحمد زيني وأولاده",,"10,478","10,501","29,344","19,695",,,"70,018" شيك مصرفي,,,,,,,, "البنك السعودي الأمريكي حساب رقم 4245695 شركة أحمد زيني وأولاده",,"25,000","84,050","25,000","25,000",,,"159,050" "البنك السعودي الأمريكي حساب رقم 4247396 شركة أوزكو ",,,,,,"87,000","16,623","103,623" "البنك السعودي الفرنسي حساب رقم 844300000181 شركة أحمد زيني وأولاده",,"100,000",,,,,,"100,000" نقدي,,,,,,,, "الصندوق شركة أحمد زيني و أولاده","41,826","39,672","126,168","47,220","32,445",,,"287,330" "الصندوق شركة اوزكو",,,,,,"144,283","31,244","175,527" Grand Total,"781,548","1,263,395","1,410,543","1,018,634","1,850,198","1,034,437","2,262,148","9,620,903" تفاصيل المسحوبات (O) ,,,,,,,,,, 155 ,,,,,,, ,,,,,,,,,," 9,620,903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من,"ملاحظات 16-01-2024",,, ,1,1431,2530,06-10-1431 ,15/09/2010,مسحوبات,مصاريف الفيلا,نقدي,مصاريف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w:t>
      </w:r>
    </w:p>
    <w:p>
      <w:r>
        <w:br w:type="page"/>
      </w:r>
    </w:p>
    <w:p>
      <w:pPr>
        <w:pStyle w:val="Heading1"/>
        <w:jc w:val="right"/>
        <w:bidi/>
      </w:pPr>
      <w:r>
        <w:t>القسم: ح-2. المزرعة (7 ملفات)</w:t>
      </w:r>
    </w:p>
    <w:p>
      <w:pPr>
        <w:pStyle w:val="Heading2"/>
        <w:jc w:val="right"/>
        <w:bidi/>
      </w:pPr>
      <w:r>
        <w:t>مزرعة الوادي 1433 (zip)</w:t>
      </w:r>
    </w:p>
    <w:p>
      <w:pPr>
        <w:jc w:val="right"/>
        <w:bidi/>
      </w:pPr>
      <w:r>
        <w:rPr>
          <w:b w:val="0"/>
          <w:i/>
          <w:color w:val="555555"/>
        </w:rPr>
        <w:t>النوع: تقرير خبرة | اتجاه النص: logical | الرابط: https://drive.google.com/file/d/1jghsPBczcYyih79TCVOrl7UbzH5rKET5/view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[zip :ةقيرط - 11 :ةيلخادلا تافلملا ددع - 1jghsPBczcYyih79TCVOrl7UbzH5rKET5.zip فيشرأ]</w:t>
      </w:r>
    </w:p>
    <w:p>
      <w:pPr>
        <w:jc w:val="right"/>
        <w:bidi/>
      </w:pPr>
      <w:r>
        <w:rPr>
          <w:b w:val="0"/>
          <w:i w:val="0"/>
        </w:rPr>
        <w:t>===== ملف داخلي: 1433/1433 fil no 12 inv 1238.pdf =====</w:t>
        <w:br/>
        <w:t>[صفحة 1 - OCR]</w:t>
        <w:br/>
        <w:t>SHEIKH AHMED ZAINYS FARM ACCOUNT - GARDEN | ‏مزرعة الشيخ أحمد زينى‎</w:t>
      </w:r>
    </w:p>
    <w:p>
      <w:pPr>
        <w:jc w:val="right"/>
        <w:bidi/>
      </w:pPr>
      <w:r>
        <w:rPr>
          <w:b w:val="0"/>
          <w:i w:val="0"/>
        </w:rPr>
        <w:t>حساب شهرٌ أبريل 2012م . . + 2012 ‎APRIL,‏</w:t>
        <w:br/>
        <w:t>ناتسبلا نايبلا ‏Date‎ خيراتلا | لسلسم مقر‏</w:t>
        <w:br/>
        <w:t>‎Garden Details Ref.No. 2012 S.No.‏</w:t>
      </w:r>
    </w:p>
    <w:p>
      <w:pPr>
        <w:jc w:val="right"/>
        <w:bidi/>
      </w:pPr>
      <w:r>
        <w:rPr>
          <w:b w:val="0"/>
          <w:i w:val="0"/>
        </w:rPr>
        <w:t>|</w:t>
      </w:r>
    </w:p>
    <w:p>
      <w:pPr>
        <w:jc w:val="right"/>
        <w:bidi/>
      </w:pPr>
      <w:r>
        <w:rPr>
          <w:b w:val="0"/>
          <w:i w:val="0"/>
        </w:rPr>
        <w:t>.م 2012 سرام رهش نع رمع راشب/د مانغألا ىراشتسا بتا 11255 -</w:t>
        <w:br/>
        <w:t>&gt; 11286 ادوية ومنظفات للبستان وفقا للفواتير المرفقة</w:t>
        <w:br/>
        <w:t>3/2012 ةدج ىلا ىداولا نم بيلحلاو راضخلا ليصوت نع ريباش انر ديسلل ىفاضا تقو ل -11291</w:t>
        <w:br/>
        <w:t>- 11292 ات لسيارة رنا شابير عن توصيل الحليب والخضار لجدة خلال شهر مارس 2012م</w:t>
        <w:br/>
        <w:t>- 11296</w:t>
        <w:br/>
        <w:t>11310</w:t>
        <w:br/>
        <w:t>‎AP100007244 -‏</w:t>
        <w:br/>
        <w:t>م 2012 رياني نم اءدب روجألا ةدايز ريظن ةبوسحملا ةدايزلا قرا 11323 -</w:t>
        <w:br/>
        <w:t>. ىنيز دمحأ ةماسأ خيشلا ديمعتك .م 2011 ىلاملا ماعلا ةاف 113257</w:t>
        <w:br/>
        <w:t>ىفاضألا تقولا لدب ىف م2012 رياني نم اءدب روجألا ةدايز ريظن ةبوسحملا ةدايزلا قرا 11327 -</w:t>
        <w:br/>
        <w:t>‎JV# 14824 &gt;‏ امينات أجتماعية لكاا من السيد على ويوسف زينى وعبدالرحمن عبدالفتاح-4/2012</w:t>
        <w:br/>
        <w:t>- 11370 قات البستان من ديزل خلال شهرمارس 2012 م.</w:t>
        <w:br/>
        <w:t>- 1961 أشراء عدد(1) طن شعير من الدواجن فل/1961</w:t>
        <w:br/>
        <w:t>‎JV# 14895 —‏ قات البستان من بترول خلال شهر مارس 2012 م.</w:t>
        <w:br/>
        <w:t>‎GEN00003220-‏ لصروفات أنارة وكهرباء عن الفترة من 03/05/1433-04/04</w:t>
        <w:br/>
        <w:t>ىنيز ناطلس ديب حاتفلادبع نمحرلادبع ديسلا ةماقأ ديدجت ةداعأ موس 11448 -</w:t>
        <w:br/>
        <w:t>.م2012 ليربارهش نع هتقؤملا ناتسبلا ةلامع ببتا 11496 &lt;</w:t>
        <w:br/>
        <w:t>.م 2012 ليربأ رهش نع ناتسبلل ةمظتنملا ةلامعلا بتا 11498 -</w:t>
        <w:br/>
        <w:t>- 1963 أشراء عدد(1) طن شعير من الدواجن ف/1963</w:t>
        <w:br/>
        <w:t>&gt;11494 اء منظفات ومطهرات للبستان حسب المرفق</w:t>
        <w:br/>
        <w:t>.م 2012 ليربأ رهش نع رمع راشب/د مانغألا ىراشتسا بتا 11501 -</w:t>
        <w:br/>
        <w:t>‎API00007291 —‏ اء تريلا برسيم مناصفة بين البستان والفيلا حسب المرفقات</w:t>
        <w:br/>
        <w:t>&gt; 11554 اء أدوية للنخيل فاتورة رقم-0850</w:t>
      </w:r>
    </w:p>
    <w:p>
      <w:pPr>
        <w:jc w:val="right"/>
        <w:bidi/>
      </w:pPr>
      <w:r>
        <w:rPr>
          <w:b w:val="0"/>
          <w:i w:val="0"/>
        </w:rPr>
        <w:t>.م 2012 ليربأرهش لالخ نجاودلا نزاخم نم ناتسبلا تاب ‏~Stores‎</w:t>
      </w:r>
    </w:p>
    <w:p>
      <w:pPr>
        <w:jc w:val="right"/>
        <w:bidi/>
      </w:pPr>
      <w:r>
        <w:rPr>
          <w:b w:val="0"/>
          <w:i w:val="0"/>
        </w:rPr>
        <w:t>[صفحة 2 - OCR]</w:t>
        <w:br/>
        <w:t>Wadi Fatimah Poultry Farm Co. Ltd.</w:t>
        <w:br/>
        <w:t>Limited Liability Company</w:t>
        <w:br/>
        <w:t>* Paid Up Capital S.R. 25,000,000</w:t>
        <w:br/>
        <w:t>C.R. No. 4030092091</w:t>
        <w:br/>
        <w:t>Jeddah - Saudi Arabia</w:t>
      </w:r>
    </w:p>
    <w:p>
      <w:pPr>
        <w:jc w:val="right"/>
        <w:bidi/>
      </w:pPr>
      <w:r>
        <w:rPr>
          <w:b w:val="0"/>
          <w:i w:val="0"/>
        </w:rPr>
        <w:t>ةدودحملا نجاودلل ةمطاف يداو ةعرزم ةكرش</w:t>
        <w:br/>
        <w:t>شركة ذات مسئولية محدودة</w:t>
        <w:br/>
        <w:t>يدوعس لاير ‏6.6٠0.6٠٠,95‎ عوفدملا لاملا سأر</w:t>
        <w:br/>
        <w:t>‎eed sw‏</w:t>
        <w:br/>
        <w:t>ةيدوعسلا ةيبرعلا ةكلمملا - ةدج</w:t>
      </w:r>
    </w:p>
    <w:p>
      <w:pPr>
        <w:jc w:val="right"/>
        <w:bidi/>
      </w:pPr>
      <w:r>
        <w:rPr>
          <w:b w:val="0"/>
          <w:i w:val="0"/>
        </w:rPr>
        <w:t>التاريخ 1433/06/17 ه</w:t>
        <w:br/>
        <w:t>م 2012/05/08 : قفاوملا</w:t>
      </w:r>
    </w:p>
    <w:p>
      <w:pPr>
        <w:jc w:val="right"/>
        <w:bidi/>
      </w:pPr>
      <w:r>
        <w:rPr>
          <w:b w:val="0"/>
          <w:i w:val="0"/>
        </w:rPr>
        <w:t>6 . ىنيز دمحأ ةماسأ/ غيسيشلا ةداعس</w:t>
        <w:br/>
        <w:t>رقوملا</w:t>
        <w:br/>
        <w:t>تحية طيبة ويعد:</w:t>
        <w:br/>
        <w:t>‎a,‏</w:t>
      </w:r>
    </w:p>
    <w:p>
      <w:pPr>
        <w:jc w:val="right"/>
        <w:bidi/>
      </w:pPr>
      <w:r>
        <w:rPr>
          <w:b w:val="0"/>
          <w:i w:val="0"/>
        </w:rPr>
        <w:t>مرفق لسعادتكم طيه كشفي الحساب ‎aan‏ بالوادي</w:t>
        <w:br/>
        <w:t>عن شهر أبريل 2012 م بمبلغ و قدره )144,369.27( كسائة'وأربعة</w:t>
        <w:br/>
        <w:t>وأربعون الفا وثلاثمائة وتسعة وستون ريالا و سبعة وعشرون</w:t>
        <w:br/>
        <w:t>هلله لاغير مع المستندات الأصلية ‎AY‏ .</w:t>
      </w:r>
    </w:p>
    <w:p>
      <w:pPr>
        <w:jc w:val="right"/>
        <w:bidi/>
      </w:pPr>
      <w:r>
        <w:rPr>
          <w:b w:val="0"/>
          <w:i w:val="0"/>
        </w:rPr>
        <w:t>ديدستلل انباسحل كيش رادصأل ةيلاملا ةرادإلا ديمعتب مركتلا وجرن</w:t>
        <w:br/>
        <w:t>.ةعرزملل ةيرهشلا تافورصملا ةضاعتسأو</w:t>
      </w:r>
    </w:p>
    <w:p>
      <w:pPr>
        <w:jc w:val="right"/>
        <w:bidi/>
      </w:pPr>
      <w:r>
        <w:rPr>
          <w:b w:val="0"/>
          <w:i w:val="0"/>
        </w:rPr>
        <w:t>و ‎gl adi‏ | بقبول التحية و التقدير 6 66</w:t>
      </w:r>
    </w:p>
    <w:p>
      <w:pPr>
        <w:jc w:val="right"/>
        <w:bidi/>
      </w:pPr>
      <w:r>
        <w:rPr>
          <w:b w:val="0"/>
          <w:i w:val="0"/>
        </w:rPr>
        <w:t>sf Pol</w:t>
      </w:r>
    </w:p>
    <w:p>
      <w:pPr>
        <w:jc w:val="right"/>
        <w:bidi/>
      </w:pPr>
      <w:r>
        <w:rPr>
          <w:b w:val="0"/>
          <w:i w:val="0"/>
        </w:rPr>
        <w:t>5 ‏ا‎ 5</w:t>
        <w:br/>
        <w:t>‎مومجلا - 759 +: ب.ص . ةعرزملا‏ VATS - ‎هد41960 , فتاه‏ - OMELATY ‎؟ 59419516 , سكاف - 6445 )+( ؟‏ )0( 20453</w:t>
        <w:br/>
        <w:t>Farm - P.O. Box : 269 - Al-Jumoom 21926 - Tel. : 00966 (0) 2 5941907 / 5941923 - Fax: 00966 (0) 2 5941915</w:t>
        <w:br/>
        <w:t>www.wadifatimahpoultry.com : Website - ‎ينورتكلا ديري‏ * info@wadifatimahpoultry.com E-mail:</w:t>
      </w:r>
    </w:p>
    <w:p>
      <w:pPr>
        <w:jc w:val="right"/>
        <w:bidi/>
      </w:pPr>
      <w:r>
        <w:rPr>
          <w:b w:val="0"/>
          <w:i w:val="0"/>
        </w:rPr>
        <w:t>[صفحة 3 - OCR]</w:t>
        <w:br/>
        <w:t>0 5 aoe 4</w:t>
        <w:br/>
        <w:t>Ahmed Zainy &amp;Sons Co ‏شركة احمد زيني واولاده‎</w:t>
        <w:br/>
        <w:t>Jeddah-Ozco Building ‏جدة عمارة اوزكو‎</w:t>
        <w:br/>
        <w:t>Tél: ‏ليت‎ 5 .5551١5 ‏هاتف:‎</w:t>
      </w:r>
    </w:p>
    <w:p>
      <w:pPr>
        <w:jc w:val="right"/>
        <w:bidi/>
      </w:pPr>
      <w:r>
        <w:rPr>
          <w:b w:val="0"/>
          <w:i w:val="0"/>
        </w:rPr>
        <w:t>Fax: 5655.4 5.5١.4 ‏فاكس:‎</w:t>
      </w:r>
    </w:p>
    <w:p>
      <w:pPr>
        <w:jc w:val="right"/>
        <w:bidi/>
      </w:pPr>
      <w:r>
        <w:rPr>
          <w:b w:val="0"/>
          <w:i w:val="0"/>
        </w:rPr>
        <w:t>رقم القيد: 8"“؟١‏ التاريخ: ‏ 0.//ا./"4١‏</w:t>
      </w:r>
    </w:p>
    <w:p>
      <w:pPr>
        <w:jc w:val="right"/>
        <w:bidi/>
      </w:pPr>
      <w:r>
        <w:rPr>
          <w:b w:val="0"/>
          <w:i w:val="0"/>
        </w:rPr>
        <w:t>‏١‎ :ةحفصلا ‏٠١١١‎ ليربا رهش نع نجاودلا ةعرزم ةطساوب ىداولاب ىنيز دمحا ‏ok‎ ةعرزم ىلع فرصنملا :ديقلا نايب</w:t>
      </w:r>
    </w:p>
    <w:p>
      <w:pPr>
        <w:jc w:val="right"/>
        <w:bidi/>
      </w:pPr>
      <w:r>
        <w:rPr>
          <w:b w:val="0"/>
          <w:i w:val="0"/>
        </w:rPr>
        <w:t>كس تح اس حتما حاحا احنا</w:t>
      </w:r>
    </w:p>
    <w:p>
      <w:pPr>
        <w:jc w:val="right"/>
        <w:bidi/>
      </w:pPr>
      <w:r>
        <w:rPr>
          <w:b w:val="0"/>
          <w:i w:val="0"/>
        </w:rPr>
        <w:t>ليها ‎ee‏ لال 2 المنصرف على مزرعة ‎Ob‏ احمد زينى بالوادى</w:t>
        <w:br/>
        <w:t>ييه ‎00٠٠‏ أشركة مزرعة وادي فاطمة المنصرف على مزرعة ش١٠‏ احمد زينى بالوادى</w:t>
      </w:r>
    </w:p>
    <w:p>
      <w:pPr>
        <w:jc w:val="right"/>
        <w:bidi/>
      </w:pPr>
      <w:r>
        <w:rPr>
          <w:b w:val="0"/>
          <w:i w:val="0"/>
        </w:rPr>
        <w:t>مجموع ‎fall‏ .552588,5 | فقط ستة وتسعون ألف ‎ing‏ إنية وثمانون ريال سعودي وستون هللة لاغير</w:t>
      </w:r>
    </w:p>
    <w:p>
      <w:pPr>
        <w:jc w:val="right"/>
        <w:bidi/>
      </w:pPr>
      <w:r>
        <w:rPr>
          <w:b w:val="0"/>
          <w:i w:val="0"/>
        </w:rPr>
        <w:t>===== ملف داخلي: 1433/1433 fil no 14 inv 1446.pdf =====</w:t>
        <w:br/>
        <w:t>[صفحة 1 - OCR]</w:t>
        <w:br/>
        <w:t>‎AHMED ZAINYS FARM ACCOUNT - GARDEN &gt;‏ ا</w:t>
      </w:r>
    </w:p>
    <w:p>
      <w:pPr>
        <w:jc w:val="right"/>
        <w:bidi/>
      </w:pPr>
      <w:r>
        <w:rPr>
          <w:b w:val="0"/>
          <w:i w:val="0"/>
        </w:rPr>
        <w:t>‎MAY, 2012</w:t>
      </w:r>
    </w:p>
    <w:p>
      <w:pPr>
        <w:jc w:val="right"/>
        <w:bidi/>
      </w:pPr>
      <w:r>
        <w:rPr>
          <w:b w:val="0"/>
          <w:i w:val="0"/>
        </w:rPr>
        <w:t>ناتسبلا‏</w:t>
      </w:r>
    </w:p>
    <w:p>
      <w:pPr>
        <w:jc w:val="right"/>
        <w:bidi/>
      </w:pPr>
      <w:r>
        <w:rPr>
          <w:b w:val="0"/>
          <w:i w:val="0"/>
        </w:rPr>
        <w:t>‎Garden Details</w:t>
      </w:r>
    </w:p>
    <w:p>
      <w:pPr>
        <w:jc w:val="right"/>
        <w:bidi/>
      </w:pPr>
      <w:r>
        <w:rPr>
          <w:b w:val="0"/>
          <w:i w:val="0"/>
        </w:rPr>
        <w:t>4/2012*تامدقملا تاعاطقتسا ريظن ليربأ بتاور ىف بوسحملا صقنلا‏</w:t>
        <w:br/>
        <w:t>م 2012 ليربأ رهش لالخ ناتسبلا ةلامعل ىفاضأ تقو ل</w:t>
      </w:r>
    </w:p>
    <w:p>
      <w:pPr>
        <w:jc w:val="right"/>
        <w:bidi/>
      </w:pPr>
      <w:r>
        <w:rPr>
          <w:b w:val="0"/>
          <w:i w:val="0"/>
        </w:rPr>
        <w:t>4/2012 لالخ . ةدج ىلا ةمطاف ىداو نم راضخلاو بيلحلا بلجل ريباش انر ةرايس تاق‏</w:t>
        <w:br/>
        <w:t>. ةدج ىلا ىداولا نم بيلحلا بلج نع ريباش انر ديسلل ىفاضا قو ل</w:t>
      </w:r>
    </w:p>
    <w:p>
      <w:pPr>
        <w:jc w:val="right"/>
        <w:bidi/>
      </w:pPr>
      <w:r>
        <w:rPr>
          <w:b w:val="0"/>
          <w:i w:val="0"/>
        </w:rPr>
        <w:t>‎00868:0281- ‏رضاعة لمولود الغزلان وبذور للبستان فاتورة رقم‎ of</w:t>
      </w:r>
    </w:p>
    <w:p>
      <w:pPr>
        <w:jc w:val="right"/>
        <w:bidi/>
      </w:pPr>
      <w:r>
        <w:rPr>
          <w:b w:val="0"/>
          <w:i w:val="0"/>
        </w:rPr>
        <w:t>/1965ف نجاولا نم ريعش نط (1)ددع ءارش‏</w:t>
      </w:r>
    </w:p>
    <w:p>
      <w:pPr>
        <w:jc w:val="right"/>
        <w:bidi/>
      </w:pPr>
      <w:r>
        <w:rPr>
          <w:b w:val="0"/>
          <w:i w:val="0"/>
        </w:rPr>
        <w:t>‏قات البستان من ديزل وبترول خلال شهر ابريل 2012 م .</w:t>
      </w:r>
    </w:p>
    <w:p>
      <w:pPr>
        <w:jc w:val="right"/>
        <w:bidi/>
      </w:pPr>
      <w:r>
        <w:rPr>
          <w:b w:val="0"/>
          <w:i w:val="0"/>
        </w:rPr>
        <w:t>‏أمينات أجتماعية لكلا من السادة على ويوسف زينى وعبدالرحمن عن مايو 2012 م.</w:t>
      </w:r>
    </w:p>
    <w:p>
      <w:pPr>
        <w:jc w:val="right"/>
        <w:bidi/>
      </w:pPr>
      <w:r>
        <w:rPr>
          <w:b w:val="0"/>
          <w:i w:val="0"/>
        </w:rPr>
        <w:t>ىدعاصلا فصوتسم ربع حاتفلادبع دمحم نمحرلا دبع ديسلل ةيبط اف‏</w:t>
      </w:r>
    </w:p>
    <w:p>
      <w:pPr>
        <w:jc w:val="right"/>
        <w:bidi/>
      </w:pPr>
      <w:r>
        <w:rPr>
          <w:b w:val="0"/>
          <w:i w:val="0"/>
        </w:rPr>
        <w:t>‏اء عبوات من البولستارين للتمر بموجب فاترة -0170</w:t>
        <w:br/>
        <w:t>/1966ف نجاولا نم ريعش نط (1)ددع ءارشأ</w:t>
      </w:r>
    </w:p>
    <w:p>
      <w:pPr>
        <w:jc w:val="right"/>
        <w:bidi/>
      </w:pPr>
      <w:r>
        <w:rPr>
          <w:b w:val="0"/>
          <w:i w:val="0"/>
        </w:rPr>
        <w:t>0301 /ف حالصألاو ةنايصلل مانغألا تافالع بيكرتو‏</w:t>
        <w:br/>
        <w:t>.م 2012 ويام رهش نع هتقؤملا ناتسبلا ةلامع بتا</w:t>
        <w:br/>
        <w:t>اتب عمالة البستان المنتظمة عن شهر مايو 2012 م.</w:t>
        <w:br/>
        <w:t>بات البستان من مخازن الدواجن خلال مايو 2012 م.</w:t>
      </w:r>
    </w:p>
    <w:p>
      <w:pPr>
        <w:jc w:val="right"/>
        <w:bidi/>
      </w:pPr>
      <w:r>
        <w:rPr>
          <w:b w:val="0"/>
          <w:i w:val="0"/>
        </w:rPr>
        <w:t>‎Ref.No.</w:t>
      </w:r>
    </w:p>
    <w:p>
      <w:pPr>
        <w:jc w:val="right"/>
        <w:bidi/>
      </w:pPr>
      <w:r>
        <w:rPr>
          <w:b w:val="0"/>
          <w:i w:val="0"/>
        </w:rPr>
        <w:t>‎11498 &gt;</w:t>
        <w:br/>
        <w:t>115777</w:t>
        <w:br/>
        <w:t>11593-</w:t>
      </w:r>
    </w:p>
    <w:p>
      <w:pPr>
        <w:jc w:val="right"/>
        <w:bidi/>
      </w:pPr>
      <w:r>
        <w:rPr>
          <w:b w:val="0"/>
          <w:i w:val="0"/>
        </w:rPr>
        <w:t>‎JV # 15325.</w:t>
        <w:br/>
        <w:t>11732-</w:t>
      </w:r>
    </w:p>
    <w:p>
      <w:pPr>
        <w:jc w:val="right"/>
        <w:bidi/>
      </w:pPr>
      <w:r>
        <w:rPr>
          <w:b w:val="0"/>
          <w:i w:val="0"/>
        </w:rPr>
        <w:t>[صفحة 2 - OCR]</w:t>
        <w:br/>
        <w:t>3</w:t>
      </w:r>
    </w:p>
    <w:p>
      <w:pPr>
        <w:jc w:val="right"/>
        <w:bidi/>
      </w:pPr>
      <w:r>
        <w:rPr>
          <w:b w:val="0"/>
          <w:i w:val="0"/>
        </w:rPr>
        <w:t>Wadi Fatimah Poultry Farm Co. Ltd.</w:t>
        <w:br/>
        <w:t>Limited Liability Company</w:t>
        <w:br/>
        <w:t>Paid Up Capital S.R. 25,000,000</w:t>
        <w:br/>
        <w:t>C.R. No. 4030092091</w:t>
        <w:br/>
        <w:t>Jeddah - Saudi Arabia</w:t>
      </w:r>
    </w:p>
    <w:p>
      <w:pPr>
        <w:jc w:val="right"/>
        <w:bidi/>
      </w:pPr>
      <w:r>
        <w:rPr>
          <w:b w:val="0"/>
          <w:i w:val="0"/>
        </w:rPr>
        <w:t>ةدودحملا نجاودلل ‏dolla‎ يدآو ةعرزم ةكرش</w:t>
        <w:br/>
        <w:t>شركة ذات مسئولية محدودة</w:t>
        <w:br/>
        <w:t>يدوعس لاير ‏6٠٠,600,59‎ عوفدملا لاملا سأر</w:t>
        <w:br/>
        <w:t>سرت : 0941 ؟ثا ."420</w:t>
        <w:br/>
        <w:t>ةيدوعسلا ةيبرعلا ةكلمملا - ةدج -</w:t>
      </w:r>
    </w:p>
    <w:p>
      <w:pPr>
        <w:jc w:val="right"/>
        <w:bidi/>
      </w:pPr>
      <w:r>
        <w:rPr>
          <w:b w:val="0"/>
          <w:i w:val="0"/>
        </w:rPr>
        <w:t>التاريخ 1433/07/19 —</w:t>
        <w:br/>
        <w:t>م 2012/06/09 : قفاوملا</w:t>
      </w:r>
    </w:p>
    <w:p>
      <w:pPr>
        <w:jc w:val="right"/>
        <w:bidi/>
      </w:pPr>
      <w:r>
        <w:rPr>
          <w:b w:val="0"/>
          <w:i w:val="0"/>
        </w:rPr>
        <w:t>سعادة الشيخ رأ سا مة أحمد زينى . 6</w:t>
        <w:br/>
        <w:t>رققوملا</w:t>
      </w:r>
    </w:p>
    <w:p>
      <w:pPr>
        <w:jc w:val="right"/>
        <w:bidi/>
      </w:pPr>
      <w:r>
        <w:rPr>
          <w:b w:val="0"/>
          <w:i w:val="0"/>
        </w:rPr>
        <w:t>تحية طيبة وبعد:</w:t>
      </w:r>
    </w:p>
    <w:p>
      <w:pPr>
        <w:jc w:val="right"/>
        <w:bidi/>
      </w:pPr>
      <w:r>
        <w:rPr>
          <w:b w:val="0"/>
          <w:i w:val="0"/>
        </w:rPr>
        <w:t>مرفق لسعادتكم طيه كشفي الحساب لمصروفات/البستان 0 الفيلا بالوادي</w:t>
        <w:br/>
        <w:t>عن شهر مايو 2012 م بمبلغ و قدره )48,911.50</w:t>
        <w:br/>
        <w:t>الفا تسعمائة وأحدعشر ريالاو خمسون هلله لاغير مع</w:t>
        <w:br/>
        <w:t>. كلذل ةيلصألا تادنتسملا</w:t>
        <w:br/>
        <w:t>ديدستتلل انباسحل كيش رادصأل ةيلاملا ةرادإلا ديمعتب مركتلا وجرن</w:t>
        <w:br/>
        <w:t>. ةعرزملل ةيرهشلا تافورصملا ةضاعتسأو</w:t>
      </w:r>
    </w:p>
    <w:p>
      <w:pPr>
        <w:jc w:val="right"/>
        <w:bidi/>
      </w:pPr>
      <w:r>
        <w:rPr>
          <w:b w:val="0"/>
          <w:i w:val="0"/>
        </w:rPr>
        <w:t>ope yi</w:t>
      </w:r>
    </w:p>
    <w:p>
      <w:pPr>
        <w:jc w:val="right"/>
        <w:bidi/>
      </w:pPr>
      <w:r>
        <w:rPr>
          <w:b w:val="0"/>
          <w:i w:val="0"/>
        </w:rPr>
        <w:t>و تفضلوا بقبول التحية و التقدير 6 6 6</w:t>
      </w:r>
    </w:p>
    <w:p>
      <w:pPr>
        <w:jc w:val="right"/>
        <w:bidi/>
      </w:pPr>
      <w:r>
        <w:rPr>
          <w:b w:val="0"/>
          <w:i w:val="0"/>
        </w:rPr>
        <w:t>ا ا ئ بي</w:t>
        <w:br/>
        <w:t>‏SDV) SANT‎ هو8١5191 . سكاف - ‏١.955‎ (0) 5 هو419؟-8ه/91419-810 , فتاه - ‏5١975‎ مومجلا - :559 ب.ص :؛ ةعرزملا</w:t>
        <w:br/>
        <w:t>‎Farm - P.O. Box : 269 - Al-Jumoom 21926 - Tel. : 00966 (0) 2 5941907 / 5941923 - Fax: 00966 (0) 2 5941915‏</w:t>
        <w:br/>
        <w:t>‎Website : www.wadifatimahpoultry.com‏ - بريد !49575( : ‎E-mail : info@wadifatimahpoultry.com‏</w:t>
      </w:r>
    </w:p>
    <w:p>
      <w:pPr>
        <w:jc w:val="right"/>
        <w:bidi/>
      </w:pPr>
      <w:r>
        <w:rPr>
          <w:b w:val="0"/>
          <w:i w:val="0"/>
        </w:rPr>
        <w:t>oe ee</w:t>
      </w:r>
    </w:p>
    <w:p>
      <w:pPr>
        <w:jc w:val="right"/>
        <w:bidi/>
      </w:pPr>
      <w:r>
        <w:rPr>
          <w:b w:val="0"/>
          <w:i w:val="0"/>
        </w:rPr>
        <w:t>[صفحة 3 - OCR]</w:t>
        <w:br/>
        <w:t>Ahmed Zainy &amp;Sons Co ‏شركة احمد زيني واولاده‎</w:t>
        <w:br/>
        <w:t>Jeddah-Ozco Building ‏جدة عمارة اوزكو‎</w:t>
        <w:br/>
        <w:t>Tel: 2 Ve ONY ‏هاتف:‎</w:t>
      </w:r>
    </w:p>
    <w:p>
      <w:pPr>
        <w:jc w:val="right"/>
        <w:bidi/>
      </w:pPr>
      <w:r>
        <w:rPr>
          <w:b w:val="0"/>
          <w:i w:val="0"/>
        </w:rPr>
        <w:t>Fax: 50514 5.5١.4 ‏فاكس:‎</w:t>
      </w:r>
    </w:p>
    <w:p>
      <w:pPr>
        <w:jc w:val="right"/>
        <w:bidi/>
      </w:pPr>
      <w:r>
        <w:rPr>
          <w:b w:val="0"/>
          <w:i w:val="0"/>
        </w:rPr>
        <w:t>VENT LOADS  :خيراتلا‎ ١445 ‏رقم القيد:‎</w:t>
      </w:r>
    </w:p>
    <w:p>
      <w:pPr>
        <w:jc w:val="right"/>
        <w:bidi/>
      </w:pPr>
      <w:r>
        <w:rPr>
          <w:b w:val="0"/>
          <w:i w:val="0"/>
        </w:rPr>
        <w:t>‏7١١‎ ؟ويام رهش نع نجاودلا ىقعرزم ةطساوب ىداولا ةعرزم ىلع فرصنملا :ديقلا نايب</w:t>
      </w:r>
    </w:p>
    <w:p>
      <w:pPr>
        <w:jc w:val="right"/>
        <w:bidi/>
      </w:pPr>
      <w:r>
        <w:rPr>
          <w:b w:val="0"/>
          <w:i w:val="0"/>
        </w:rPr>
        <w:t>الاج سحو ‎Se‏</w:t>
      </w:r>
    </w:p>
    <w:p>
      <w:pPr>
        <w:jc w:val="right"/>
        <w:bidi/>
      </w:pPr>
      <w:r>
        <w:rPr>
          <w:b w:val="0"/>
          <w:i w:val="0"/>
        </w:rPr>
        <w:t>ةطساوب ىداولا ةعرزم ىلع فرصنملا 2 تا 15 مو ‏H=‎</w:t>
        <w:br/>
        <w:t>ةطساوب ىداولا ةعرزم ىلع فرصنملا ةمطاف يداو ةعرزم ةكرشأ ‏١‎ ان ا ل</w:t>
      </w:r>
    </w:p>
    <w:p>
      <w:pPr>
        <w:jc w:val="right"/>
        <w:bidi/>
      </w:pPr>
      <w:r>
        <w:rPr>
          <w:b w:val="0"/>
          <w:i w:val="0"/>
        </w:rPr>
        <w:t>‏مجموع ‎fault‏ 5912767,056 |فقط واحد وثلاثون ألف وسبعمائة وثلاثة وخمسون ريال سعودي وستة وخمسون هللة لاغير</w:t>
      </w:r>
    </w:p>
    <w:p>
      <w:pPr>
        <w:jc w:val="right"/>
        <w:bidi/>
      </w:pPr>
      <w:r>
        <w:rPr>
          <w:b w:val="0"/>
          <w:i w:val="0"/>
        </w:rPr>
        <w:t>ماعلا ريدملا‏</w:t>
      </w:r>
    </w:p>
    <w:p>
      <w:pPr>
        <w:jc w:val="right"/>
        <w:bidi/>
      </w:pPr>
      <w:r>
        <w:rPr>
          <w:b w:val="0"/>
          <w:i w:val="0"/>
        </w:rPr>
        <w:t>===== ملف داخلي: 1433/1433 fil no 16 inv 1651.pdf =====</w:t>
        <w:br/>
        <w:t>[صفحة 1 - OCR]</w:t>
        <w:br/>
        <w:t>uinoeeg’s ‏20010!م‎ my HO ueseH W</w:t>
      </w:r>
    </w:p>
    <w:p>
      <w:pPr>
        <w:jc w:val="right"/>
        <w:bidi/>
      </w:pPr>
      <w:r>
        <w:rPr>
          <w:b w:val="0"/>
          <w:i w:val="0"/>
        </w:rPr>
        <w:t>age</w:t>
      </w:r>
    </w:p>
    <w:p>
      <w:pPr>
        <w:jc w:val="right"/>
        <w:bidi/>
      </w:pPr>
      <w:r>
        <w:rPr>
          <w:b w:val="0"/>
          <w:i w:val="0"/>
        </w:rPr>
        <w:t>: Aq peaoiddy : 3 : Aq pasedaid</w:t>
      </w:r>
    </w:p>
    <w:p>
      <w:pPr>
        <w:jc w:val="right"/>
        <w:bidi/>
      </w:pPr>
      <w:r>
        <w:rPr>
          <w:b w:val="0"/>
          <w:i w:val="0"/>
        </w:rPr>
        <w:t>srry em oer (OOb) wey? InsP EE? Ro ‏وسوس‎ SP</w:t>
        <w:br/>
        <w:t>“02 ‎جار‏ ory ‎مجمع جو بسم‏ BAL ‎يرحل‏ © TI PEED</w:t>
      </w:r>
    </w:p>
    <w:p>
      <w:pPr>
        <w:jc w:val="right"/>
        <w:bidi/>
      </w:pPr>
      <w:r>
        <w:rPr>
          <w:b w:val="0"/>
          <w:i w:val="0"/>
        </w:rPr>
        <w:t>ele</w:t>
        <w:br/>
        <w:t>veLe 06 ‏متب‎ perry tery ee? oO PC Pry ‏ج‎ 020“</w:t>
        <w:br/>
        <w:t>cele ret wae ‏لجيج‎ ene CFI Ra PIGLGEY</w:t>
        <w:br/>
        <w:t>”erst referee KP eH STAD rte Ty ‎سيما‏ Re gee 8 Cob LOLE</w:t>
        <w:br/>
        <w:t>CCLZL ees (QOL) HP ere? IPT AO ree Fit HP (ee IP PLEO</w:t>
        <w:br/>
        <w:t>bLOZL vot Fam Ary Fier K2 peve(Z) oO ‏ووش‎ ESI ‏ميسسم‎ ef Fy 1 CM 00</w:t>
        <w:br/>
        <w:t>QOPLOIdY | ‏و رحسي‎ ECR Rei rey AO ITP Fite? em pg”</w:t>
        <w:br/>
        <w:t>220١ ets ere Ce (SD) ‏وسح وعوسوهم‎ partes ‏اي‎ 8926901 8 0</w:t>
        <w:br/>
        <w:t>661 ‏ببسم تمع‎ Sry Seg y FP ore ‏ج)‎ |. ( He ‏وي‎ ee ey ‏لج‎ 022“</w:t>
        <w:br/>
        <w:t>LOLSLO BAL lrrnery ‏كو وحصي‎ iene Intenety ‏مومسم‎ Fig ‏لجوج مسجو لبجم‎</w:t>
        <w:br/>
        <w:t>020 ‎جار‏ EF PO KD ‎منجم‏ APE HO IEP rece 9961</w:t>
        <w:br/>
        <w:t>ZEQGLO HAL [pert one ints SSeS Hen? oO ieee vO OE-CEPLILIS</w:t>
        <w:br/>
        <w:t>ve6LL ets nf ee aD etn a ge Tite SO eh ‏اج حبس‎ 02</w:t>
        <w:br/>
        <w:t>€Z6LL BRO re ete Cn EAT ‏وبي‎ ere ‏مسيم‎ Fins ‏ل‎ ie ‏ومس كر رص‎ ZLOZISY</w:t>
        <w:br/>
        <w:t>6961 ees ‏)عجو‎ ble? pete WO oO sy ie 16961</w:t>
        <w:br/>
        <w:t>8961 ets sve ] ‏ويه(‎ mek wD of Cory ee? 18961</w:t>
        <w:br/>
        <w:t>6Z8LL RO ee? perry (ren? oO re EF ‏“0ج0 لج‎</w:t>
        <w:br/>
        <w:t>0/81 ‏بستكم ومس‎ Rae ‏ولس وكسيس‎ 0</w:t>
        <w:br/>
        <w:t>G8ZLb CIS pee? ines eee ot ‏وبي‎ ee EE Z LOZ!</w:t>
        <w:br/>
        <w:t>207:09! Bry eS ore (OOL) ‏وك يح‎ Rae FF I ey, ‏حص‎ ID</w:t>
        <w:br/>
        <w:t>2102</w:t>
      </w:r>
    </w:p>
    <w:p>
      <w:pPr>
        <w:jc w:val="right"/>
        <w:bidi/>
      </w:pPr>
      <w:r>
        <w:rPr>
          <w:b w:val="0"/>
          <w:i w:val="0"/>
        </w:rPr>
        <w:t>اكيزينانت</w:t>
      </w:r>
    </w:p>
    <w:p>
      <w:pPr>
        <w:jc w:val="right"/>
        <w:bidi/>
      </w:pPr>
      <w:r>
        <w:rPr>
          <w:b w:val="0"/>
          <w:i w:val="0"/>
        </w:rPr>
        <w:t>[صفحة 2 - OCR]</w:t>
        <w:br/>
        <w:t>Wadi Fatimah Poultry Farm Co. Ltd.</w:t>
        <w:br/>
        <w:t>Limited Liability Company</w:t>
        <w:br/>
        <w:t>Paid Up Capital S.R. 25,000,000</w:t>
        <w:br/>
        <w:t>C.R. No. 4030092091</w:t>
        <w:br/>
        <w:t>Jeddah - Saudi Arabia</w:t>
      </w:r>
    </w:p>
    <w:p>
      <w:pPr>
        <w:jc w:val="right"/>
        <w:bidi/>
      </w:pPr>
      <w:r>
        <w:rPr>
          <w:b w:val="0"/>
          <w:i w:val="0"/>
        </w:rPr>
        <w:t>ةدودحملا نجاودلل ةمطاق يدآو ةعوزم ةكرش</w:t>
        <w:br/>
        <w:t>شركة ذات مسئولية محدودة</w:t>
        <w:br/>
        <w:t>يدوعس لاير ‏00000٠٠‎ عوفدملا لاملا سأر</w:t>
        <w:br/>
        <w:t>سرت :كفا ."42</w:t>
        <w:br/>
        <w:t>ةيدوعسلا ةيبرعلا ةكلمملا - ةدج</w:t>
      </w:r>
    </w:p>
    <w:p>
      <w:pPr>
        <w:jc w:val="right"/>
        <w:bidi/>
      </w:pPr>
      <w:r>
        <w:rPr>
          <w:b w:val="0"/>
          <w:i w:val="0"/>
        </w:rPr>
        <w:t>التاريخ 1433/08/21 ه</w:t>
        <w:br/>
        <w:t>م :2012/07/11 قفاوملا</w:t>
      </w:r>
    </w:p>
    <w:p>
      <w:pPr>
        <w:jc w:val="right"/>
        <w:bidi/>
      </w:pPr>
      <w:r>
        <w:rPr>
          <w:b w:val="0"/>
          <w:i w:val="0"/>
        </w:rPr>
        <w:t>. ىنيز دمحأ ةم اس أر/ خسيشلا ةداعس</w:t>
      </w:r>
    </w:p>
    <w:p>
      <w:pPr>
        <w:jc w:val="right"/>
        <w:bidi/>
      </w:pPr>
      <w:r>
        <w:rPr>
          <w:b w:val="0"/>
          <w:i w:val="0"/>
        </w:rPr>
        <w:t>رقوملا</w:t>
        <w:br/>
        <w:t>تحية طيبة وبعد: 03</w:t>
      </w:r>
    </w:p>
    <w:p>
      <w:pPr>
        <w:jc w:val="right"/>
        <w:bidi/>
      </w:pPr>
      <w:r>
        <w:rPr>
          <w:b w:val="0"/>
          <w:i w:val="0"/>
        </w:rPr>
        <w:t>يداولاب ليفلا و ناتسبلا تافورصمل باسحلا يفشك هيط مكتداعسل قفرم</w:t>
        <w:br/>
        <w:t>عن ‎ped‏ يونيه 2012 م بمبلغ و قدره )70,069.20( سبع ون الفا</w:t>
        <w:br/>
        <w:t>وتسعة وستون ريالاو عشرون هلله لاغير مع المستندات</w:t>
        <w:br/>
        <w:t>ةفلتخملا رامعألا ىوذ مانغألا نم الك نم تاعيبملا اذكو ةيلصألا</w:t>
        <w:br/>
        <w:t>فلا نو عبسو ةئام (000.00,170) ىلامجاب ةريغصلا سارفألاو</w:t>
        <w:br/>
        <w:t>ريالا ‎A‏</w:t>
      </w:r>
    </w:p>
    <w:p>
      <w:pPr>
        <w:jc w:val="right"/>
        <w:bidi/>
      </w:pPr>
      <w:r>
        <w:rPr>
          <w:b w:val="0"/>
          <w:i w:val="0"/>
        </w:rPr>
        <w:t>” ه4 ديدستلل انباسحل كيش رادصأل ةيلاملا ةرادإلا ديمعتب مركتلا وجرن</w:t>
      </w:r>
    </w:p>
    <w:p>
      <w:pPr>
        <w:jc w:val="right"/>
        <w:bidi/>
      </w:pPr>
      <w:r>
        <w:rPr>
          <w:b w:val="0"/>
          <w:i w:val="0"/>
        </w:rPr>
        <w:t>. ةعرزملل ةيرهشلا تافورصملا ةضاعتسأو</w:t>
      </w:r>
    </w:p>
    <w:p>
      <w:pPr>
        <w:jc w:val="right"/>
        <w:bidi/>
      </w:pPr>
      <w:r>
        <w:rPr>
          <w:b w:val="0"/>
          <w:i w:val="0"/>
        </w:rPr>
        <w:t>وتفضلوا بقبول التحية و التقدير 6 »م 2 2</w:t>
      </w:r>
    </w:p>
    <w:p>
      <w:pPr>
        <w:jc w:val="right"/>
        <w:bidi/>
      </w:pPr>
      <w:r>
        <w:rPr>
          <w:b w:val="0"/>
          <w:i w:val="0"/>
        </w:rPr>
        <w:t>١] 7 pele</w:t>
      </w:r>
    </w:p>
    <w:p>
      <w:pPr>
        <w:jc w:val="right"/>
        <w:bidi/>
      </w:pPr>
      <w:r>
        <w:rPr>
          <w:b w:val="0"/>
          <w:i w:val="0"/>
        </w:rPr>
        <w:t>22</w:t>
      </w:r>
    </w:p>
    <w:p>
      <w:pPr>
        <w:jc w:val="right"/>
        <w:bidi/>
      </w:pPr>
      <w:r>
        <w:rPr>
          <w:b w:val="0"/>
          <w:i w:val="0"/>
        </w:rPr>
        <w:t>|؟-#م2لن2ىىلىلبىى صصص يس يطل</w:t>
        <w:br/>
        <w:t>0..(0555) 17095141916 , سكاف - ‏GY OMEN — 5941978 5 (+) .١09355‎ , فتاه - ‏5١9175‎ مومجلا - 559 + ب.ص 2 ةعرزملا</w:t>
        <w:br/>
        <w:t>‎Farm - P.O. Box : 269 - Al-Jumoom 21926 - Tel. : 00966 )0( 2 5941907 / 5941923 - Fax: 00966 (0) 2 5941915‏</w:t>
        <w:br/>
        <w:t>‎Website : www.wadifatimahpoultry.com‏ - بريد !539553( :+ ‎E-mail : info@wadifatimahpoultry.com‏</w:t>
      </w:r>
    </w:p>
    <w:p>
      <w:pPr>
        <w:jc w:val="right"/>
        <w:bidi/>
      </w:pPr>
      <w:r>
        <w:rPr>
          <w:b w:val="0"/>
          <w:i w:val="0"/>
        </w:rPr>
        <w:t>[صفحة 3 - OCR]</w:t>
        <w:br/>
        <w:t>شركة احمد زيني واولاده ‎Ahmed: Zainy &amp;Sons Co‏</w:t>
        <w:br/>
        <w:t>جدة عمارة اوزكو ‎Jeddah-Ozco Building‏</w:t>
        <w:br/>
        <w:t>هاتف: 5١1؟5801.»"‏ مناه ‎Tel:‏</w:t>
      </w:r>
    </w:p>
    <w:p>
      <w:pPr>
        <w:jc w:val="right"/>
        <w:bidi/>
      </w:pPr>
      <w:r>
        <w:rPr>
          <w:b w:val="0"/>
          <w:i w:val="0"/>
        </w:rPr>
        <w:t>Fax: VeVihe€ "5.5١.4 ‏فاكس:‎</w:t>
      </w:r>
    </w:p>
    <w:p>
      <w:pPr>
        <w:jc w:val="right"/>
        <w:bidi/>
      </w:pPr>
      <w:r>
        <w:rPr>
          <w:b w:val="0"/>
          <w:i w:val="0"/>
        </w:rPr>
        <w:t>رقم القيد: ‎١58١‏ 1 التاريخ: ‏ 07./ؤ.(9؛١‏</w:t>
      </w:r>
    </w:p>
    <w:p>
      <w:pPr>
        <w:jc w:val="right"/>
        <w:bidi/>
      </w:pPr>
      <w:r>
        <w:rPr>
          <w:b w:val="0"/>
          <w:i w:val="0"/>
        </w:rPr>
        <w:t>‏7١1١‎ ؟وينوي رهش نع نجاودلا ةعرزم ةطساوب ىداولاب ىنيز دمحا ةعرزم ىلع فرصنملا :ديقلا نايب</w:t>
      </w:r>
    </w:p>
    <w:p>
      <w:pPr>
        <w:jc w:val="right"/>
        <w:bidi/>
      </w:pPr>
      <w:r>
        <w:rPr>
          <w:b w:val="0"/>
          <w:i w:val="0"/>
        </w:rPr>
        <w:t>rp</w:t>
      </w:r>
    </w:p>
    <w:p>
      <w:pPr>
        <w:jc w:val="right"/>
        <w:bidi/>
      </w:pPr>
      <w:r>
        <w:rPr>
          <w:b w:val="0"/>
          <w:i w:val="0"/>
        </w:rPr>
        <w:t>ىداولاب ىنيز دمحا ةعرزم ىلع فرصنملا ةعرزملا تاقورصم] 4 ايل</w:t>
        <w:br/>
        <w:t>ىداولاب ىنيز دمحا ةعرزم ىلع فرصنملا ةمطاف يداو ةعرزم ةكرشأ ‏eed‎ فيك عادلا ل</w:t>
      </w:r>
    </w:p>
    <w:p>
      <w:pPr>
        <w:jc w:val="right"/>
        <w:bidi/>
      </w:pPr>
      <w:r>
        <w:rPr>
          <w:b w:val="0"/>
          <w:i w:val="0"/>
        </w:rPr>
        <w:t>===== ملف داخلي: 1433/1433 fil no 19 inv 1909.pdf =====</w:t>
        <w:br/>
        <w:t>[صفحة 1 - OCR]</w:t>
        <w:br/>
        <w:t>unoeeg’s 812000 may ‏لزنا‎ HO ueseH W</w:t>
      </w:r>
    </w:p>
    <w:p>
      <w:pPr>
        <w:jc w:val="right"/>
        <w:bidi/>
      </w:pPr>
      <w:r>
        <w:rPr>
          <w:b w:val="0"/>
          <w:i w:val="0"/>
        </w:rPr>
        <w:t>~ po ON</w:t>
        <w:br/>
        <w:t>7 “4 ie 7]</w:t>
        <w:br/>
        <w:t>‏كن‎ : a : Aq petedaig</w:t>
      </w:r>
    </w:p>
    <w:p>
      <w:pPr>
        <w:jc w:val="right"/>
        <w:bidi/>
      </w:pPr>
      <w:r>
        <w:rPr>
          <w:b w:val="0"/>
          <w:i w:val="0"/>
        </w:rPr>
        <w:t>Cig ee (Blom y ae ey Z LOS pret eg rt Ce</w:t>
      </w:r>
    </w:p>
    <w:p>
      <w:pPr>
        <w:jc w:val="right"/>
        <w:bidi/>
      </w:pPr>
      <w:r>
        <w:rPr>
          <w:b w:val="0"/>
          <w:i w:val="0"/>
        </w:rPr>
        <w:t>Potty ory © ‏سس‎ revs if? DEL</w:t>
      </w:r>
    </w:p>
    <w:p>
      <w:pPr>
        <w:jc w:val="right"/>
        <w:bidi/>
      </w:pPr>
      <w:r>
        <w:rPr>
          <w:b w:val="0"/>
          <w:i w:val="0"/>
        </w:rPr>
        <w:t>“4 ‎ج1 0ج‏ Oy re oO pry ‎معصم‏ ECE EEO]</w:t>
      </w:r>
    </w:p>
    <w:p>
      <w:pPr>
        <w:jc w:val="right"/>
        <w:bidi/>
      </w:pPr>
      <w:r>
        <w:rPr>
          <w:b w:val="0"/>
          <w:i w:val="0"/>
        </w:rPr>
        <w:t>[EEC OCIS ‏هم وبي سكسم وسوصصم‎ Hy ZLOZ &gt;“</w:t>
      </w:r>
    </w:p>
    <w:p>
      <w:pPr>
        <w:jc w:val="right"/>
        <w:bidi/>
      </w:pPr>
      <w:r>
        <w:rPr>
          <w:b w:val="0"/>
          <w:i w:val="0"/>
        </w:rPr>
        <w:t>ل سنن ‎oD A‏ كمعن عبن اس ‎CI ree?‏</w:t>
      </w:r>
    </w:p>
    <w:p>
      <w:pPr>
        <w:jc w:val="right"/>
        <w:bidi/>
      </w:pPr>
      <w:r>
        <w:rPr>
          <w:b w:val="0"/>
          <w:i w:val="0"/>
        </w:rPr>
        <w:t>- 100° صو كب ‎erie‏ جا “مام كسمم جسم ‎CIS TR AC‏</w:t>
        <w:br/>
        <w:t>زج طرس ‎pire HA‏ بسح يسيتسح وسيم</w:t>
      </w:r>
    </w:p>
    <w:p>
      <w:pPr>
        <w:jc w:val="right"/>
        <w:bidi/>
      </w:pPr>
      <w:r>
        <w:rPr>
          <w:b w:val="0"/>
          <w:i w:val="0"/>
        </w:rPr>
        <w:t>مص ‏ycAre‎ لاما</w:t>
      </w:r>
    </w:p>
    <w:p>
      <w:pPr>
        <w:jc w:val="right"/>
        <w:bidi/>
      </w:pPr>
      <w:r>
        <w:rPr>
          <w:b w:val="0"/>
          <w:i w:val="0"/>
        </w:rPr>
        <w:t>AP (CA yeg rere ‏كن‎ (REAC TEP ay ‏يي‎ Cre ‏طب م‎ mie ‏سي ليسي‎ *</w:t>
      </w:r>
    </w:p>
    <w:p>
      <w:pPr>
        <w:jc w:val="right"/>
        <w:bidi/>
      </w:pPr>
      <w:r>
        <w:rPr>
          <w:b w:val="0"/>
          <w:i w:val="0"/>
        </w:rPr>
        <w:t>ees see L) ‏نسحي وج‎ oD wee? faces ‏قمعم‎ ATED IZLE</w:t>
      </w:r>
    </w:p>
    <w:p>
      <w:pPr>
        <w:jc w:val="right"/>
        <w:bidi/>
      </w:pPr>
      <w:r>
        <w:rPr>
          <w:b w:val="0"/>
          <w:i w:val="0"/>
        </w:rPr>
        <w:t>Pree me eae EP LOZ 0 er PAD Fe ry por 9?</w:t>
      </w:r>
    </w:p>
    <w:p>
      <w:pPr>
        <w:jc w:val="right"/>
        <w:bidi/>
      </w:pPr>
      <w:r>
        <w:rPr>
          <w:b w:val="0"/>
          <w:i w:val="0"/>
        </w:rPr>
        <w:t>EOYs (Fy Cae ‏وكيس نخس‎ ET POZO</w:t>
      </w:r>
    </w:p>
    <w:p>
      <w:pPr>
        <w:jc w:val="right"/>
        <w:bidi/>
      </w:pPr>
      <w:r>
        <w:rPr>
          <w:b w:val="0"/>
          <w:i w:val="0"/>
        </w:rPr>
        <w:t>PIE IC re rer) CP yg Cire Ae Cee wD Pe (EP IC ZLOZE</w:t>
      </w:r>
    </w:p>
    <w:p>
      <w:pPr>
        <w:jc w:val="right"/>
        <w:bidi/>
      </w:pPr>
      <w:r>
        <w:rPr>
          <w:b w:val="0"/>
          <w:i w:val="0"/>
        </w:rPr>
        <w:t>Chet ree L) 60 oP he Hy ‏ج72 لحل‎ Mey OP feng ‏متسس‎ FIC he</w:t>
      </w:r>
    </w:p>
    <w:p>
      <w:pPr>
        <w:jc w:val="right"/>
        <w:bidi/>
      </w:pPr>
      <w:r>
        <w:rPr>
          <w:b w:val="0"/>
          <w:i w:val="0"/>
        </w:rPr>
        <w:t>‎peg”‏ حبسمب مم6 مسبو ‎OCR rete eer, FD‏ و مسي</w:t>
      </w:r>
    </w:p>
    <w:p>
      <w:pPr>
        <w:jc w:val="right"/>
        <w:bidi/>
      </w:pPr>
      <w:r>
        <w:rPr>
          <w:b w:val="0"/>
          <w:i w:val="0"/>
        </w:rPr>
        <w:t>‎ie ‏رحو سج‎ rare ‏بي‎ 0? oh? CRD CAP Cateye Z LOZIL #</w:t>
      </w:r>
    </w:p>
    <w:p>
      <w:pPr>
        <w:jc w:val="right"/>
        <w:bidi/>
      </w:pPr>
      <w:r>
        <w:rPr>
          <w:b w:val="0"/>
          <w:i w:val="0"/>
        </w:rPr>
        <w:t>‎ECE OT? ‏و‎ OED ‏وى وباس‎ PC rh ZLOZ ©</w:t>
      </w:r>
    </w:p>
    <w:p>
      <w:pPr>
        <w:jc w:val="right"/>
        <w:bidi/>
      </w:pPr>
      <w:r>
        <w:rPr>
          <w:b w:val="0"/>
          <w:i w:val="0"/>
        </w:rPr>
        <w:t>‎MEE Sy ‏رجي كو ورسخ‎ IAD ‏كج رحجم‎ Dee” ‏”وكيم‎ TLOTIZIL-E LOZI9IOE</w:t>
      </w:r>
    </w:p>
    <w:p>
      <w:pPr>
        <w:jc w:val="right"/>
        <w:bidi/>
      </w:pPr>
      <w:r>
        <w:rPr>
          <w:b w:val="0"/>
          <w:i w:val="0"/>
        </w:rPr>
        <w:t>‎PTs OND Mornin ery eet /QGSE</w:t>
      </w:r>
    </w:p>
    <w:p>
      <w:pPr>
        <w:jc w:val="right"/>
        <w:bidi/>
      </w:pPr>
      <w:r>
        <w:rPr>
          <w:b w:val="0"/>
          <w:i w:val="0"/>
        </w:rPr>
        <w:t>‎wore ies PsA S oP ieee LIS-SEPLISIS</w:t>
      </w:r>
    </w:p>
    <w:p>
      <w:pPr>
        <w:jc w:val="right"/>
        <w:bidi/>
      </w:pPr>
      <w:r>
        <w:rPr>
          <w:b w:val="0"/>
          <w:i w:val="0"/>
        </w:rPr>
        <w:t>‎ET SY RET erie mes ert? CRO‏ وص</w:t>
      </w:r>
    </w:p>
    <w:p>
      <w:pPr>
        <w:jc w:val="right"/>
        <w:bidi/>
      </w:pPr>
      <w:r>
        <w:rPr>
          <w:b w:val="0"/>
          <w:i w:val="0"/>
        </w:rPr>
        <w:t>‎IES COR Het ere FD IC FT? OT iE” 0 09</w:t>
        <w:br/>
        <w:t>ETH ID IPE ‏جب‎ AC ‏لم كر رج وى‎ SKN AC ‏بعكم‎ ZL OZ" (peta) 1</w:t>
        <w:br/>
        <w:t>PD pera ‏جتسسم‎ Cr eC ‏جوج "كر لم كم وك مسجم حرسم نيم‎ ] 02/9</w:t>
      </w:r>
    </w:p>
    <w:p>
      <w:pPr>
        <w:jc w:val="right"/>
        <w:bidi/>
      </w:pPr>
      <w:r>
        <w:rPr>
          <w:b w:val="0"/>
          <w:i w:val="0"/>
        </w:rPr>
        <w:t>‎ARTE”‏ صم ركم ‎orgy‏ للحي وي ‎eb) Ort‏ صم</w:t>
      </w:r>
    </w:p>
    <w:p>
      <w:pPr>
        <w:jc w:val="right"/>
        <w:bidi/>
      </w:pPr>
      <w:r>
        <w:rPr>
          <w:b w:val="0"/>
          <w:i w:val="0"/>
        </w:rPr>
        <w:t>‏“7 02ج مسوم جومم ‎Jeera penl rem? oO‏ صو مجن</w:t>
      </w:r>
    </w:p>
    <w:p>
      <w:pPr>
        <w:jc w:val="right"/>
        <w:bidi/>
      </w:pPr>
      <w:r>
        <w:rPr>
          <w:b w:val="0"/>
          <w:i w:val="0"/>
        </w:rPr>
        <w:t>مخ رسرسبسا ‏art ”cfr Remy)‎ يو بج معصم جار 0ج 7‏</w:t>
      </w:r>
    </w:p>
    <w:p>
      <w:pPr>
        <w:jc w:val="right"/>
        <w:bidi/>
      </w:pPr>
      <w:r>
        <w:rPr>
          <w:b w:val="0"/>
          <w:i w:val="0"/>
        </w:rPr>
        <w:t>‏5180</w:t>
        <w:br/>
        <w:t>‏ممم</w:t>
      </w:r>
    </w:p>
    <w:p>
      <w:pPr>
        <w:jc w:val="right"/>
        <w:bidi/>
      </w:pPr>
      <w:r>
        <w:rPr>
          <w:b w:val="0"/>
          <w:i w:val="0"/>
        </w:rPr>
        <w:t>‎&gt; N3QYv9 - 110003317 WV SANIVZ G3IWHY ‏5لا‎</w:t>
      </w:r>
    </w:p>
    <w:p>
      <w:pPr>
        <w:jc w:val="right"/>
        <w:bidi/>
      </w:pPr>
      <w:r>
        <w:rPr>
          <w:b w:val="0"/>
          <w:i w:val="0"/>
        </w:rPr>
        <w:t>‎-LSLOLO# AL</w:t>
        <w:br/>
        <w:t>- G8ZE</w:t>
      </w:r>
    </w:p>
    <w:p>
      <w:pPr>
        <w:jc w:val="right"/>
        <w:bidi/>
      </w:pPr>
      <w:r>
        <w:rPr>
          <w:b w:val="0"/>
          <w:i w:val="0"/>
        </w:rPr>
        <w:t>[صفحة 2 - OCR]</w:t>
        <w:br/>
        <w:t>Wadi Fatimah Poultry Farm Co. Ltd.</w:t>
        <w:br/>
        <w:t>Limited Liability Company</w:t>
        <w:br/>
        <w:t>Paid Up Capital S.R. 25,000,000</w:t>
        <w:br/>
        <w:t>C.R. No. 4030092091</w:t>
        <w:br/>
        <w:t>Jeddah - Saudi Arabia</w:t>
      </w:r>
    </w:p>
    <w:p>
      <w:pPr>
        <w:jc w:val="right"/>
        <w:bidi/>
      </w:pPr>
      <w:r>
        <w:rPr>
          <w:b w:val="0"/>
          <w:i w:val="0"/>
        </w:rPr>
        <w:t>ةدودحملا ‏galgall‎ ةمطاق يذآو ةعرزم ةكرش</w:t>
        <w:br/>
        <w:t>شركة ذات مسئولية محدودة</w:t>
        <w:br/>
        <w:t>يدوعس لاير ‏؟6,٠٠6٠.0٠.0 عوفدملا لاملا سأر</w:t>
        <w:br/>
        <w:t>‎Eee ANA su‏</w:t>
        <w:br/>
        <w:t>ةيدوعسلا ‏!pat Ass‎ ةكلمملا - ةدج</w:t>
      </w:r>
    </w:p>
    <w:p>
      <w:pPr>
        <w:jc w:val="right"/>
        <w:bidi/>
      </w:pPr>
      <w:r>
        <w:rPr>
          <w:b w:val="0"/>
          <w:i w:val="0"/>
        </w:rPr>
        <w:t>التاريخ 1433/09/23 ه</w:t>
        <w:br/>
        <w:t>م :2012/08/11 قفاوسملا</w:t>
      </w:r>
    </w:p>
    <w:p>
      <w:pPr>
        <w:jc w:val="right"/>
        <w:bidi/>
      </w:pPr>
      <w:r>
        <w:rPr>
          <w:b w:val="0"/>
          <w:i w:val="0"/>
        </w:rPr>
        <w:t>سعادة الشيخ /رأسا مة أحمد زينى . 6</w:t>
      </w:r>
    </w:p>
    <w:p>
      <w:pPr>
        <w:jc w:val="right"/>
        <w:bidi/>
      </w:pPr>
      <w:r>
        <w:rPr>
          <w:b w:val="0"/>
          <w:i w:val="0"/>
        </w:rPr>
        <w:t>رفقوملا</w:t>
      </w:r>
    </w:p>
    <w:p>
      <w:pPr>
        <w:jc w:val="right"/>
        <w:bidi/>
      </w:pPr>
      <w:r>
        <w:rPr>
          <w:b w:val="0"/>
          <w:i w:val="0"/>
        </w:rPr>
        <w:t>تحية طيبة وبعد:</w:t>
      </w:r>
    </w:p>
    <w:p>
      <w:pPr>
        <w:jc w:val="right"/>
        <w:bidi/>
      </w:pPr>
      <w:r>
        <w:rPr>
          <w:b w:val="0"/>
          <w:i w:val="0"/>
        </w:rPr>
        <w:t>مرفق لسعادتكم طيه كشفي الحساب ‎Lal (Ca 2s, a‏ بالوادي</w:t>
        <w:br/>
        <w:t>عن شهر يوئيه 2012 م بمبلغ و قدره )138,296.97( مائة وثمانية</w:t>
        <w:br/>
        <w:t>‎op ly‏ الفا ومئتان وستة وتسعون ريالاو سبع وتسعون هلله</w:t>
        <w:br/>
        <w:t>لاغير مع المستندات الأصلية.</w:t>
        <w:br/>
        <w:t>ديدستتلل انباسحل كيش رادصأل ةيلاملا ةرادإلا ديمعتب مركتلا وجرن</w:t>
        <w:br/>
        <w:t>.ةعرزملل ةيرهشلا تافورصملا ةضاعتسأو</w:t>
      </w:r>
    </w:p>
    <w:p>
      <w:pPr>
        <w:jc w:val="right"/>
        <w:bidi/>
      </w:pPr>
      <w:r>
        <w:rPr>
          <w:b w:val="0"/>
          <w:i w:val="0"/>
        </w:rPr>
        <w:t>و تفضلوا بقبول التحية و التقدير 6 6 »</w:t>
      </w:r>
    </w:p>
    <w:p>
      <w:pPr>
        <w:jc w:val="right"/>
        <w:bidi/>
      </w:pPr>
      <w:r>
        <w:rPr>
          <w:b w:val="0"/>
          <w:i w:val="0"/>
        </w:rPr>
        <w:t>et</w:t>
      </w:r>
    </w:p>
    <w:p>
      <w:pPr>
        <w:jc w:val="right"/>
        <w:bidi/>
      </w:pPr>
      <w:r>
        <w:rPr>
          <w:b w:val="0"/>
          <w:i w:val="0"/>
        </w:rPr>
        <w:t>د.عبيد سعيد باعوم</w:t>
      </w:r>
    </w:p>
    <w:p>
      <w:pPr>
        <w:jc w:val="right"/>
        <w:bidi/>
      </w:pPr>
      <w:r>
        <w:rPr>
          <w:b w:val="0"/>
          <w:i w:val="0"/>
        </w:rPr>
        <w:t>ساس ص بي بص بصب سه دبي يس سبحب</w:t>
        <w:br/>
        <w:t>‏591191١6 VY (*) erat‎ : سكاف - ‏Y (*) ANT‎ هو: ‏Vt OFENAE — ١9178‎ فتاه - ‏5١97‎ مومجلا - ‏7١59‎ + ب.ص . ةعرزملا</w:t>
        <w:br/>
        <w:t>‎Farm - P.O. Box : 269 - Al-Jumoom 21926 - Tel. : 00966 (0) 2 5941907 / 5941923 - Fax: 00966 (0) 2 5941915‏</w:t>
        <w:br/>
        <w:t>‏info@wadifatimahpoultry.com : E-mail‎ : ينورتكلا بيري - ‏www.wadifatimahpoultry.com : Website‎</w:t>
      </w:r>
    </w:p>
    <w:p>
      <w:pPr>
        <w:jc w:val="right"/>
        <w:bidi/>
      </w:pPr>
      <w:r>
        <w:rPr>
          <w:b w:val="0"/>
          <w:i w:val="0"/>
        </w:rPr>
        <w:t>[صفحة 3 - OCR]</w:t>
        <w:br/>
        <w:t>شركة احمد زيني واولاده ‎Ahmed Zainy &amp;Sons Co‏</w:t>
        <w:br/>
        <w:t>جدة عمارة اوزكو ‎Jeddah-Ozco Building‏</w:t>
        <w:br/>
        <w:t>هاتف: 5١؟5.585‏ في ‎Tel:‏</w:t>
      </w:r>
    </w:p>
    <w:p>
      <w:pPr>
        <w:jc w:val="right"/>
        <w:bidi/>
      </w:pPr>
      <w:r>
        <w:rPr>
          <w:b w:val="0"/>
          <w:i w:val="0"/>
        </w:rPr>
        <w:t>Fax: 5055*:4 5.5١“.4 ‏فاكس:‎</w:t>
      </w:r>
    </w:p>
    <w:p>
      <w:pPr>
        <w:jc w:val="right"/>
        <w:bidi/>
      </w:pPr>
      <w:r>
        <w:rPr>
          <w:b w:val="0"/>
          <w:i w:val="0"/>
        </w:rPr>
        <w:t>١48/٠١/١9  :خيراتلا‎</w:t>
      </w:r>
    </w:p>
    <w:p>
      <w:pPr>
        <w:jc w:val="right"/>
        <w:bidi/>
      </w:pPr>
      <w:r>
        <w:rPr>
          <w:b w:val="0"/>
          <w:i w:val="0"/>
        </w:rPr>
        <w:t>‏7٠١1١‎ ؟ويلوي رهش نع نجاودلا ةعرزم ةطساوب ىداولا ةعرزم ىلع فرصنملا</w:t>
      </w:r>
    </w:p>
    <w:p>
      <w:pPr>
        <w:jc w:val="right"/>
        <w:bidi/>
      </w:pPr>
      <w:r>
        <w:rPr>
          <w:b w:val="0"/>
          <w:i w:val="0"/>
        </w:rPr>
        <w:t>ةعرزم ةطساوب ىداولا ةعرزم ىلع فرصنملا</w:t>
        <w:br/>
        <w:t>ةعرزم ةطساوب ىداولا ةعرزم ىلع فرصنملا</w:t>
      </w:r>
    </w:p>
    <w:p>
      <w:pPr>
        <w:jc w:val="right"/>
        <w:bidi/>
      </w:pPr>
      <w:r>
        <w:rPr>
          <w:b w:val="0"/>
          <w:i w:val="0"/>
        </w:rPr>
        <w:t>===== ملف داخلي: 1433/1433 fil no 21 inv 2177.pdf =====</w:t>
        <w:br/>
        <w:t>[صفحة 1 - OCR]</w:t>
        <w:br/>
        <w:t>02</w:t>
      </w:r>
    </w:p>
    <w:p>
      <w:pPr>
        <w:jc w:val="right"/>
        <w:bidi/>
      </w:pPr>
      <w:r>
        <w:rPr>
          <w:b w:val="0"/>
          <w:i w:val="0"/>
        </w:rPr>
        <w:t>يي للا تليق ‎A‏ وتات تون ‎Pre‏</w:t>
        <w:br/>
        <w:t>‏يج رج ‎rte‏ مجم ‎SA‏ ميم و ‎PETE OT?‏</w:t>
      </w:r>
    </w:p>
    <w:p>
      <w:pPr>
        <w:jc w:val="right"/>
        <w:bidi/>
      </w:pPr>
      <w:r>
        <w:rPr>
          <w:b w:val="0"/>
          <w:i w:val="0"/>
        </w:rPr>
        <w:t>POTS (ery ‏سكسم يسجججم ني‎ (Ime y) oO ‏ماج مسي‎</w:t>
        <w:br/>
        <w:t>COS Sry hen ‏مهب وى يرجم‎ pre? ZL07?</w:t>
      </w:r>
    </w:p>
    <w:p>
      <w:pPr>
        <w:jc w:val="right"/>
        <w:bidi/>
      </w:pPr>
      <w:r>
        <w:rPr>
          <w:b w:val="0"/>
          <w:i w:val="0"/>
        </w:rPr>
        <w:t>Cer pete cf ‏سين‎ prec? (Rar oD He (ere Z LOZ!</w:t>
      </w:r>
    </w:p>
    <w:p>
      <w:pPr>
        <w:jc w:val="right"/>
        <w:bidi/>
      </w:pPr>
      <w:r>
        <w:rPr>
          <w:b w:val="0"/>
          <w:i w:val="0"/>
        </w:rPr>
        <w:t>PrP cee h RES ‏رحج‎ RET ‏وس جني جاسم‎ or ‏سم‎</w:t>
      </w:r>
    </w:p>
    <w:p>
      <w:pPr>
        <w:jc w:val="right"/>
        <w:bidi/>
      </w:pPr>
      <w:r>
        <w:rPr>
          <w:b w:val="0"/>
          <w:i w:val="0"/>
        </w:rPr>
        <w:t>‎SAP pene IpFE peapy ye?‏ سمي ‎fee? oD‏ 0ج</w:t>
      </w:r>
    </w:p>
    <w:p>
      <w:pPr>
        <w:jc w:val="right"/>
        <w:bidi/>
      </w:pPr>
      <w:r>
        <w:rPr>
          <w:b w:val="0"/>
          <w:i w:val="0"/>
        </w:rPr>
        <w:t>‎O18 (hy CID Ree ‏ودلب وكسيس‎ 0</w:t>
      </w:r>
    </w:p>
    <w:p>
      <w:pPr>
        <w:jc w:val="right"/>
        <w:bidi/>
      </w:pPr>
      <w:r>
        <w:rPr>
          <w:b w:val="0"/>
          <w:i w:val="0"/>
        </w:rPr>
        <w:t>‎vert lam ah y ete SER? tie? op PITH corer ‏سم‎</w:t>
        <w:br/>
        <w:t>‎SAIS (EE sry mere SK MO OTF) FF mys CF Fate ie, 7 L0Z/8</w:t>
        <w:br/>
        <w:t>pets are(b) ‏معدب نج‎ oO of Cary Ieee? ‏وكيس‎ GLEE</w:t>
      </w:r>
    </w:p>
    <w:p>
      <w:pPr>
        <w:jc w:val="right"/>
        <w:bidi/>
      </w:pPr>
      <w:r>
        <w:rPr>
          <w:b w:val="0"/>
          <w:i w:val="0"/>
        </w:rPr>
        <w:t>‎SIS-EEPLIGIS‏ و ‎Ife ses oD iene‏ جسم</w:t>
      </w:r>
    </w:p>
    <w:p>
      <w:pPr>
        <w:jc w:val="right"/>
        <w:bidi/>
      </w:pPr>
      <w:r>
        <w:rPr>
          <w:b w:val="0"/>
          <w:i w:val="0"/>
        </w:rPr>
        <w:t>‎ECO (PFE ET ery pei oD hie? ‏بذ قر‎ SK ZLOZIL</w:t>
        <w:br/>
        <w:t>PRD fe? ‏سس‎ Cy PC oD ‏حرسم متك‎ Pippen” ‏هن‎ See .ZLOZL</w:t>
        <w:br/>
        <w:t>ECE ID (TO HO ED FELD ‏مم6 مجم ويب وك‎ WO ‏7ب كليم‎</w:t>
        <w:br/>
        <w:t>‎معقم حج‏ ete oO ‎سمع‏ ace ‎بصوت مصرس ينج مجرو)‏ PRP</w:t>
      </w:r>
    </w:p>
    <w:p>
      <w:pPr>
        <w:jc w:val="right"/>
        <w:bidi/>
      </w:pPr>
      <w:r>
        <w:rPr>
          <w:b w:val="0"/>
          <w:i w:val="0"/>
        </w:rPr>
        <w:t>‎Ry 0‏ مهي وبي ‎perry hen?‏ رصب ‎FED‏ جم</w:t>
      </w:r>
    </w:p>
    <w:p>
      <w:pPr>
        <w:jc w:val="right"/>
        <w:bidi/>
      </w:pPr>
      <w:r>
        <w:rPr>
          <w:b w:val="0"/>
          <w:i w:val="0"/>
        </w:rPr>
        <w:t>‎PTY OID top Ng ‏اي ان‎ LET TET,</w:t>
      </w:r>
    </w:p>
    <w:p>
      <w:pPr>
        <w:jc w:val="right"/>
        <w:bidi/>
      </w:pPr>
      <w:r>
        <w:rPr>
          <w:b w:val="0"/>
          <w:i w:val="0"/>
        </w:rPr>
        <w:t>‎aA STEP ‏ج6667 موب‎ Rare pacts Cee - POZO</w:t>
      </w:r>
    </w:p>
    <w:p>
      <w:pPr>
        <w:jc w:val="right"/>
        <w:bidi/>
      </w:pPr>
      <w:r>
        <w:rPr>
          <w:b w:val="0"/>
          <w:i w:val="0"/>
        </w:rPr>
        <w:t>‎510 uapleg ,</w:t>
        <w:br/>
        <w:t>ren?</w:t>
      </w:r>
    </w:p>
    <w:p>
      <w:pPr>
        <w:jc w:val="right"/>
        <w:bidi/>
      </w:pPr>
      <w:r>
        <w:rPr>
          <w:b w:val="0"/>
          <w:i w:val="0"/>
        </w:rPr>
        <w:t>‎202 15050197</w:t>
      </w:r>
    </w:p>
    <w:p>
      <w:pPr>
        <w:jc w:val="right"/>
        <w:bidi/>
      </w:pPr>
      <w:r>
        <w:rPr>
          <w:b w:val="0"/>
          <w:i w:val="0"/>
        </w:rPr>
        <w:t>‎SANIVZ aawtiv HYISHS‏ 3لالهلالا 110035317 - قلي</w:t>
      </w:r>
    </w:p>
    <w:p>
      <w:pPr>
        <w:jc w:val="right"/>
        <w:bidi/>
      </w:pPr>
      <w:r>
        <w:rPr>
          <w:b w:val="0"/>
          <w:i w:val="0"/>
        </w:rPr>
        <w:t>‎cS6910# AC</w:t>
        <w:br/>
        <w:t>- Lvse</w:t>
        <w:br/>
        <w:t>- 8E8E</w:t>
        <w:br/>
        <w:t>~S78E</w:t>
        <w:br/>
        <w:t>“078E</w:t>
        <w:br/>
        <w:t>- LOSE</w:t>
        <w:br/>
        <w:t>008</w:t>
        <w:br/>
        <w:t>-6</w:t>
        <w:br/>
        <w:t>“90L910# AT</w:t>
        <w:br/>
        <w:t>- 9/6١</w:t>
        <w:br/>
        <w:t>00699 0# AL</w:t>
        <w:br/>
        <w:t>-</w:t>
        <w:br/>
        <w:t>-</w:t>
        <w:br/>
        <w:t>- ¥G9E</w:t>
        <w:br/>
        <w:t>- 9</w:t>
        <w:br/>
        <w:t>- Lege</w:t>
        <w:br/>
        <w:t>- LO9€</w:t>
        <w:br/>
        <w:t>» LSE</w:t>
      </w:r>
    </w:p>
    <w:p>
      <w:pPr>
        <w:jc w:val="right"/>
        <w:bidi/>
      </w:pPr>
      <w:r>
        <w:rPr>
          <w:b w:val="0"/>
          <w:i w:val="0"/>
        </w:rPr>
        <w:t>[صفحة 2 - OCR]</w:t>
        <w:br/>
        <w:t>Wadi Fatimah Poultry Farm Co. Ltd.</w:t>
        <w:br/>
        <w:t>Limited Liability ‘Corsgany</w:t>
        <w:br/>
        <w:t>Paid Up Capital S.R. 25,000,000</w:t>
        <w:br/>
        <w:t>C.R. No. 4030092091</w:t>
        <w:br/>
        <w:t>Jeddah - Saudi Arabia</w:t>
      </w:r>
    </w:p>
    <w:p>
      <w:pPr>
        <w:jc w:val="right"/>
        <w:bidi/>
      </w:pPr>
      <w:r>
        <w:rPr>
          <w:b w:val="0"/>
          <w:i w:val="0"/>
        </w:rPr>
        <w:t>ةدودحملا نجاودلل ةمطاق يذآو ةعوزم ةكرش</w:t>
        <w:br/>
        <w:t>شركة ذات مسئولية محدودة</w:t>
        <w:br/>
        <w:t>يدوعس لاير ‏؟5600,٠٠6٠.0 عوفدملا لاملا سأر</w:t>
        <w:br/>
        <w:t>سرت : ‎bee ANG)‏</w:t>
        <w:br/>
        <w:t>ةيدوعسلا ةيبرعلا ةكلمملا - ةدج</w:t>
      </w:r>
    </w:p>
    <w:p>
      <w:pPr>
        <w:jc w:val="right"/>
        <w:bidi/>
      </w:pPr>
      <w:r>
        <w:rPr>
          <w:b w:val="0"/>
          <w:i w:val="0"/>
        </w:rPr>
        <w:t>التاريخ 1433/10/24 ه</w:t>
        <w:br/>
        <w:t>م :2012/09/11 قفاوملا</w:t>
      </w:r>
    </w:p>
    <w:p>
      <w:pPr>
        <w:jc w:val="right"/>
        <w:bidi/>
      </w:pPr>
      <w:r>
        <w:rPr>
          <w:b w:val="0"/>
          <w:i w:val="0"/>
        </w:rPr>
        <w:t>سعادة الشيخ /رأ سا مة أحمد زينى .</w:t>
        <w:br/>
        <w:t>رقوملا</w:t>
      </w:r>
    </w:p>
    <w:p>
      <w:pPr>
        <w:jc w:val="right"/>
        <w:bidi/>
      </w:pPr>
      <w:r>
        <w:rPr>
          <w:b w:val="0"/>
          <w:i w:val="0"/>
        </w:rPr>
        <w:t>تحية طيبة وبعد:</w:t>
      </w:r>
    </w:p>
    <w:p>
      <w:pPr>
        <w:jc w:val="right"/>
        <w:bidi/>
      </w:pPr>
      <w:r>
        <w:rPr>
          <w:b w:val="0"/>
          <w:i w:val="0"/>
        </w:rPr>
        <w:t>مرفق لسعادتكم طيه كشفي الحساب لمصروةف</w:t>
        <w:br/>
        <w:t>عن شهر أغسطس 2012 م بمبلغ و قدره )59,579.72( تسعة وخمسون</w:t>
        <w:br/>
        <w:t>الفا خمسمائة وتسعة وسبعون ريالا ‎GL‏ وسبعون هلله</w:t>
        <w:br/>
        <w:t>لاغير مع المستندات الأصلية.</w:t>
      </w:r>
    </w:p>
    <w:p>
      <w:pPr>
        <w:jc w:val="right"/>
        <w:bidi/>
      </w:pPr>
      <w:r>
        <w:rPr>
          <w:b w:val="0"/>
          <w:i w:val="0"/>
        </w:rPr>
        <w:t>ديدستلل انباسحل كيش رادصأل ةيلاملا ةرادإلا ديمعتب مركتلا وجرن</w:t>
      </w:r>
    </w:p>
    <w:p>
      <w:pPr>
        <w:jc w:val="right"/>
        <w:bidi/>
      </w:pPr>
      <w:r>
        <w:rPr>
          <w:b w:val="0"/>
          <w:i w:val="0"/>
        </w:rPr>
        <w:t>6 . ةعرزملل ةيرهشلا تافورصملا ةضاعتسأو</w:t>
        <w:br/>
        <w:t>. و ‎[pl sensi‏ بقبول التحية و التقدير 6 6 »</w:t>
        <w:br/>
        <w:t>‎Z So‏</w:t>
        <w:br/>
        <w:t>©</w:t>
        <w:br/>
        <w:t>دادع ‎Us‏ 5018 :</w:t>
        <w:br/>
        <w:t>كد</w:t>
      </w:r>
    </w:p>
    <w:p>
      <w:pPr>
        <w:jc w:val="right"/>
        <w:bidi/>
      </w:pPr>
      <w:r>
        <w:rPr>
          <w:b w:val="0"/>
          <w:i w:val="0"/>
        </w:rPr>
        <w:t>EE</w:t>
        <w:br/>
        <w:t>‎مومجلا - :755 ب.ص . ةعرزملا‏ ١9157" - ‎فتاه‏ , O9ENAEY — OMENATY ” (+) ATT - ‎سكاش‏ 5 595191١8 5 (CH) SHAT</w:t>
        <w:br/>
        <w:t>Farm - P.O. Box : 269 - Al-Jumoom 21926 - Tel. : 00966 (0) 2 5941907 / 5941923 - Fax: 00966 (0) 2 5941915</w:t>
        <w:br/>
        <w:t>www.wadifatimahpoultry.com : Website - ‎يتورتكلا ديري‏ : info@wadifatimahpoultry.com : E-mail</w:t>
      </w:r>
    </w:p>
    <w:p>
      <w:pPr>
        <w:jc w:val="right"/>
        <w:bidi/>
      </w:pPr>
      <w:r>
        <w:rPr>
          <w:b w:val="0"/>
          <w:i w:val="0"/>
        </w:rPr>
        <w:t>[صفحة 3 - OCR]</w:t>
        <w:br/>
        <w:t>شركة احمد زيني واولاده</w:t>
        <w:br/>
        <w:t>جدة عمارة اوزكو</w:t>
        <w:br/>
        <w:t>هاتف ‎eed‏</w:t>
      </w:r>
    </w:p>
    <w:p>
      <w:pPr>
        <w:jc w:val="right"/>
        <w:bidi/>
      </w:pPr>
      <w:r>
        <w:rPr>
          <w:b w:val="0"/>
          <w:i w:val="0"/>
        </w:rPr>
        <w:t>Ahmed Zainy &amp;Sons Co</w:t>
        <w:br/>
        <w:t>Jeddah-Ozco Building</w:t>
        <w:br/>
        <w:t>Tel: ‏ل‎</w:t>
      </w:r>
    </w:p>
    <w:p>
      <w:pPr>
        <w:jc w:val="right"/>
        <w:bidi/>
      </w:pPr>
      <w:r>
        <w:rPr>
          <w:b w:val="0"/>
          <w:i w:val="0"/>
        </w:rPr>
        <w:t>Fax: Velie "5.5١.4 ‏فاكس:‎</w:t>
      </w:r>
    </w:p>
    <w:p>
      <w:pPr>
        <w:jc w:val="right"/>
        <w:bidi/>
      </w:pPr>
      <w:r>
        <w:rPr>
          <w:b w:val="0"/>
          <w:i w:val="0"/>
        </w:rPr>
        <w:t>رقم القيد: /الا١1؟‏</w:t>
      </w:r>
    </w:p>
    <w:p>
      <w:pPr>
        <w:jc w:val="right"/>
        <w:bidi/>
      </w:pPr>
      <w:r>
        <w:rPr>
          <w:b w:val="0"/>
          <w:i w:val="0"/>
        </w:rPr>
        <w:t>قفرملاك ‏٠١١7‎ سطسغا رهش نع نجاودلا ةعرزم ةطساوب ىداولا ةعرزم ىلع فرصنملا :ديقلا نايب</w:t>
      </w:r>
    </w:p>
    <w:p>
      <w:pPr>
        <w:jc w:val="right"/>
        <w:bidi/>
      </w:pPr>
      <w:r>
        <w:rPr>
          <w:b w:val="0"/>
          <w:i w:val="0"/>
        </w:rPr>
        <w:t>١١" ‏التاريخ:‎</w:t>
      </w:r>
    </w:p>
    <w:p>
      <w:pPr>
        <w:jc w:val="right"/>
        <w:bidi/>
      </w:pPr>
      <w:r>
        <w:rPr>
          <w:b w:val="0"/>
          <w:i w:val="0"/>
        </w:rPr>
        <w:t>ةعرزم ةطساوب ىداولا ةعرزم ىلع فرصنملا</w:t>
      </w:r>
    </w:p>
    <w:p>
      <w:pPr>
        <w:jc w:val="right"/>
        <w:bidi/>
      </w:pPr>
      <w:r>
        <w:rPr>
          <w:b w:val="0"/>
          <w:i w:val="0"/>
        </w:rPr>
        <w:t>ةعرزم ةطساوب ىداولا ةعرزم ىلع فرصنملا</w:t>
      </w:r>
    </w:p>
    <w:p>
      <w:pPr>
        <w:jc w:val="right"/>
        <w:bidi/>
      </w:pPr>
      <w:r>
        <w:rPr>
          <w:b w:val="0"/>
          <w:i w:val="0"/>
        </w:rPr>
        <w:t>===== ملف داخلي: 1433/1433 fil no 23 inv 2310.pdf =====</w:t>
        <w:br/>
        <w:t>[صفحة 1 - OCR]</w:t>
        <w:br/>
        <w:t>oO ueseH'W</w:t>
      </w:r>
    </w:p>
    <w:p>
      <w:pPr>
        <w:jc w:val="right"/>
        <w:bidi/>
      </w:pPr>
      <w:r>
        <w:rPr>
          <w:b w:val="0"/>
          <w:i w:val="0"/>
        </w:rPr>
        <w:t>‎[ore ZLOTY”‏ عقي ‎SHO‏ وي عب ‎GAM‏ يكبي و ‎phe?‏ بكسي</w:t>
      </w:r>
    </w:p>
    <w:p>
      <w:pPr>
        <w:jc w:val="right"/>
        <w:bidi/>
      </w:pPr>
      <w:r>
        <w:rPr>
          <w:b w:val="0"/>
          <w:i w:val="0"/>
        </w:rPr>
        <w:t>رسم و ماحب مب يبس ‏FRET‎ وس بس ‏pete emt‎ مسيحي ©‏</w:t>
      </w:r>
    </w:p>
    <w:p>
      <w:pPr>
        <w:jc w:val="right"/>
        <w:bidi/>
      </w:pPr>
      <w:r>
        <w:rPr>
          <w:b w:val="0"/>
          <w:i w:val="0"/>
        </w:rPr>
        <w:t>‎COS etry ey THT? ‏10ج نسم موسي وبي‎</w:t>
      </w:r>
    </w:p>
    <w:p>
      <w:pPr>
        <w:jc w:val="right"/>
        <w:bidi/>
      </w:pPr>
      <w:r>
        <w:rPr>
          <w:b w:val="0"/>
          <w:i w:val="0"/>
        </w:rPr>
        <w:t>‎Cr ery ‏بي © بس كسم‎ ey oO ree ‏سمي‎ ZLOZ *</w:t>
      </w:r>
    </w:p>
    <w:p>
      <w:pPr>
        <w:jc w:val="right"/>
        <w:bidi/>
      </w:pPr>
      <w:r>
        <w:rPr>
          <w:b w:val="0"/>
          <w:i w:val="0"/>
        </w:rPr>
        <w:t>‎eres Hemet rare PIPED Fire C RD Fie ype op? CFE? ‏سسسب‎ (ror gs”</w:t>
      </w:r>
    </w:p>
    <w:p>
      <w:pPr>
        <w:jc w:val="right"/>
        <w:bidi/>
      </w:pPr>
      <w:r>
        <w:rPr>
          <w:b w:val="0"/>
          <w:i w:val="0"/>
        </w:rPr>
        <w:t>‏9 3 90100ب كسس ‎Etsy) THe?‏ م كس ‎SCs era‏</w:t>
        <w:br/>
        <w:t>“لج راج سير جم ‎FEED SAD‏ ممم ل ‎RT?‏ جسم</w:t>
      </w:r>
    </w:p>
    <w:p>
      <w:pPr>
        <w:jc w:val="right"/>
        <w:bidi/>
      </w:pPr>
      <w:r>
        <w:rPr>
          <w:b w:val="0"/>
          <w:i w:val="0"/>
        </w:rPr>
        <w:t>"L0Z/6 ‎مابك ؟ ينج مو يمص لج‏ Fr ‎يك‏ ips ?9 BK ‎يس واسر‏ DPD‎</w:t>
        <w:br/>
        <w:t>‏-وز6 ,0 وي ص عجوم وس موسيم‎ 7|106</w:t>
      </w:r>
    </w:p>
    <w:p>
      <w:pPr>
        <w:jc w:val="right"/>
        <w:bidi/>
      </w:pPr>
      <w:r>
        <w:rPr>
          <w:b w:val="0"/>
          <w:i w:val="0"/>
        </w:rPr>
        <w:t>‏سبج ا جني متسس 020 رج سوسم مهي وو مسي ‎re‏ (و) عسي ‎Fir‏</w:t>
      </w:r>
    </w:p>
    <w:p>
      <w:pPr>
        <w:jc w:val="right"/>
        <w:bidi/>
      </w:pPr>
      <w:r>
        <w:rPr>
          <w:b w:val="0"/>
          <w:i w:val="0"/>
        </w:rPr>
        <w:t>‎Pee’) *‏ حك) ‎TAC KD eae AD hie Pere‏ بسب ‎ACS Ite‏ جرم</w:t>
        <w:br/>
        <w:t>‎pave”‏ فلم ‎Open fee mete Cr EAC Pep ipephh Finger” wD yr‏ مجم</w:t>
      </w:r>
    </w:p>
    <w:p>
      <w:pPr>
        <w:jc w:val="right"/>
        <w:bidi/>
      </w:pPr>
      <w:r>
        <w:rPr>
          <w:b w:val="0"/>
          <w:i w:val="0"/>
        </w:rPr>
        <w:t>‏“0 02ج سسسب | ‎Cem ee? pepe hom? oO et‏ مجم</w:t>
      </w:r>
    </w:p>
    <w:p>
      <w:pPr>
        <w:jc w:val="right"/>
        <w:bidi/>
      </w:pPr>
      <w:r>
        <w:rPr>
          <w:b w:val="0"/>
          <w:i w:val="0"/>
        </w:rPr>
        <w:t>‎ori’ Ar me? CA‏ وسيم جني جاسم وم بي 6 ‎myers SOD‏ اكس</w:t>
      </w:r>
    </w:p>
    <w:p>
      <w:pPr>
        <w:jc w:val="right"/>
        <w:bidi/>
      </w:pPr>
      <w:r>
        <w:rPr>
          <w:b w:val="0"/>
          <w:i w:val="0"/>
        </w:rPr>
        <w:t>‎tis ove ‏رسن كمس (و)‎ ty © ‏سس‎ Foary ‏سم‎ phen? ‏00س‎</w:t>
        <w:br/>
        <w:t>‎ety ove (08) Ary gor ‏لومم‎ Aree Hef e ‏100ب‎</w:t>
      </w:r>
    </w:p>
    <w:p>
      <w:pPr>
        <w:jc w:val="right"/>
        <w:bidi/>
      </w:pPr>
      <w:r>
        <w:rPr>
          <w:b w:val="0"/>
          <w:i w:val="0"/>
        </w:rPr>
        <w:t>‎sjreyaq uapies)</w:t>
        <w:br/>
        <w:t>irene?</w:t>
      </w:r>
    </w:p>
    <w:p>
      <w:pPr>
        <w:jc w:val="right"/>
        <w:bidi/>
      </w:pPr>
      <w:r>
        <w:rPr>
          <w:b w:val="0"/>
          <w:i w:val="0"/>
        </w:rPr>
        <w:t>‎é oz “MaSWALdaS</w:t>
      </w:r>
    </w:p>
    <w:p>
      <w:pPr>
        <w:jc w:val="right"/>
        <w:bidi/>
      </w:pPr>
      <w:r>
        <w:rPr>
          <w:b w:val="0"/>
          <w:i w:val="0"/>
        </w:rPr>
        <w:t>‎“99 WV SANIVZ GSINHV HMISHS</w:t>
      </w:r>
    </w:p>
    <w:p>
      <w:pPr>
        <w:jc w:val="right"/>
        <w:bidi/>
      </w:pPr>
      <w:r>
        <w:rPr>
          <w:b w:val="0"/>
          <w:i w:val="0"/>
        </w:rPr>
        <w:t>‎- 7</w:t>
      </w:r>
    </w:p>
    <w:p>
      <w:pPr>
        <w:jc w:val="right"/>
        <w:bidi/>
      </w:pPr>
      <w:r>
        <w:rPr>
          <w:b w:val="0"/>
          <w:i w:val="0"/>
        </w:rPr>
        <w:t>‎~ ver</w:t>
      </w:r>
    </w:p>
    <w:p>
      <w:pPr>
        <w:jc w:val="right"/>
        <w:bidi/>
      </w:pPr>
      <w:r>
        <w:rPr>
          <w:b w:val="0"/>
          <w:i w:val="0"/>
        </w:rPr>
        <w:t>‎— ever</w:t>
      </w:r>
    </w:p>
    <w:p>
      <w:pPr>
        <w:jc w:val="right"/>
        <w:bidi/>
      </w:pPr>
      <w:r>
        <w:rPr>
          <w:b w:val="0"/>
          <w:i w:val="0"/>
        </w:rPr>
        <w:t>‎-e607</w:t>
      </w:r>
    </w:p>
    <w:p>
      <w:pPr>
        <w:jc w:val="right"/>
        <w:bidi/>
      </w:pPr>
      <w:r>
        <w:rPr>
          <w:b w:val="0"/>
          <w:i w:val="0"/>
        </w:rPr>
        <w:t>‎~ 07</w:t>
      </w:r>
    </w:p>
    <w:p>
      <w:pPr>
        <w:jc w:val="right"/>
        <w:bidi/>
      </w:pPr>
      <w:r>
        <w:rPr>
          <w:b w:val="0"/>
          <w:i w:val="0"/>
        </w:rPr>
        <w:t>‎-L80¢</w:t>
        <w:br/>
        <w:t>‎6904 0# AC</w:t>
        <w:br/>
        <w:t>&gt;50 10# AC</w:t>
      </w:r>
    </w:p>
    <w:p>
      <w:pPr>
        <w:jc w:val="right"/>
        <w:bidi/>
      </w:pPr>
      <w:r>
        <w:rPr>
          <w:b w:val="0"/>
          <w:i w:val="0"/>
        </w:rPr>
        <w:t>‎~- LL6L</w:t>
      </w:r>
    </w:p>
    <w:p>
      <w:pPr>
        <w:jc w:val="right"/>
        <w:bidi/>
      </w:pPr>
      <w:r>
        <w:rPr>
          <w:b w:val="0"/>
          <w:i w:val="0"/>
        </w:rPr>
        <w:t>‎~6L6E</w:t>
      </w:r>
    </w:p>
    <w:p>
      <w:pPr>
        <w:jc w:val="right"/>
        <w:bidi/>
      </w:pPr>
      <w:r>
        <w:rPr>
          <w:b w:val="0"/>
          <w:i w:val="0"/>
        </w:rPr>
        <w:t>‎-8l6E</w:t>
      </w:r>
    </w:p>
    <w:p>
      <w:pPr>
        <w:jc w:val="right"/>
        <w:bidi/>
      </w:pPr>
      <w:r>
        <w:rPr>
          <w:b w:val="0"/>
          <w:i w:val="0"/>
        </w:rPr>
        <w:t>‎~996E</w:t>
      </w:r>
    </w:p>
    <w:p>
      <w:pPr>
        <w:jc w:val="right"/>
        <w:bidi/>
      </w:pPr>
      <w:r>
        <w:rPr>
          <w:b w:val="0"/>
          <w:i w:val="0"/>
        </w:rPr>
        <w:t>‎-S96E</w:t>
      </w:r>
    </w:p>
    <w:p>
      <w:pPr>
        <w:jc w:val="right"/>
        <w:bidi/>
      </w:pPr>
      <w:r>
        <w:rPr>
          <w:b w:val="0"/>
          <w:i w:val="0"/>
        </w:rPr>
        <w:t>‎~SE6E</w:t>
      </w:r>
    </w:p>
    <w:p>
      <w:pPr>
        <w:jc w:val="right"/>
        <w:bidi/>
      </w:pPr>
      <w:r>
        <w:rPr>
          <w:b w:val="0"/>
          <w:i w:val="0"/>
        </w:rPr>
        <w:t>‎- be6E</w:t>
      </w:r>
    </w:p>
    <w:p>
      <w:pPr>
        <w:jc w:val="right"/>
        <w:bidi/>
      </w:pPr>
      <w:r>
        <w:rPr>
          <w:b w:val="0"/>
          <w:i w:val="0"/>
        </w:rPr>
        <w:t>‎- £68</w:t>
      </w:r>
    </w:p>
    <w:p>
      <w:pPr>
        <w:jc w:val="right"/>
        <w:bidi/>
      </w:pPr>
      <w:r>
        <w:rPr>
          <w:b w:val="0"/>
          <w:i w:val="0"/>
        </w:rPr>
        <w:t>‎~ C68E</w:t>
      </w:r>
    </w:p>
    <w:p>
      <w:pPr>
        <w:jc w:val="right"/>
        <w:bidi/>
      </w:pPr>
      <w:r>
        <w:rPr>
          <w:b w:val="0"/>
          <w:i w:val="0"/>
        </w:rPr>
        <w:t>[صفحة 2 - OCR]</w:t>
        <w:br/>
        <w:t>ةدودحملا نجاودلل ةمطاق يدآو ةعوزم ‏pits dS‎</w:t>
        <w:br/>
        <w:t>شركة ذات مسئولية محدودة</w:t>
        <w:br/>
        <w:t>يدوعس لاير ‏reyes ,VO‎ عوفدملا لاملا سأر</w:t>
        <w:br/>
        <w:t>‎Eee AN Se‏</w:t>
        <w:br/>
        <w:t>ةيدوعسلا ةيبرعلا ةكلمملا - ةدج</w:t>
      </w:r>
    </w:p>
    <w:p>
      <w:pPr>
        <w:jc w:val="right"/>
        <w:bidi/>
      </w:pPr>
      <w:r>
        <w:rPr>
          <w:b w:val="0"/>
          <w:i w:val="0"/>
        </w:rPr>
        <w:t>‎Wadi Fatimah Poultry Farm Co. Ltd.</w:t>
        <w:br/>
        <w:t>Limited Liability Company</w:t>
        <w:br/>
        <w:t>Paid Up Capital S.R. 25,000,000</w:t>
        <w:br/>
        <w:t>C.R. No. 4030092091</w:t>
        <w:br/>
        <w:t>Jeddah - Saudi Arabia</w:t>
      </w:r>
    </w:p>
    <w:p>
      <w:pPr>
        <w:jc w:val="right"/>
        <w:bidi/>
      </w:pPr>
      <w:r>
        <w:rPr>
          <w:b w:val="0"/>
          <w:i w:val="0"/>
        </w:rPr>
        <w:t>‏التاريخ 1433/11/23 هل</w:t>
        <w:br/>
        <w:t>م 2012/10/09 : قفاوملا</w:t>
      </w:r>
    </w:p>
    <w:p>
      <w:pPr>
        <w:jc w:val="right"/>
        <w:bidi/>
      </w:pPr>
      <w:r>
        <w:rPr>
          <w:b w:val="0"/>
          <w:i w:val="0"/>
        </w:rPr>
        <w:t>‏سعادة الشيخ // ‎Lew‏ مة أحمسد زيسسنى .</w:t>
      </w:r>
    </w:p>
    <w:p>
      <w:pPr>
        <w:jc w:val="right"/>
        <w:bidi/>
      </w:pPr>
      <w:r>
        <w:rPr>
          <w:b w:val="0"/>
          <w:i w:val="0"/>
        </w:rPr>
        <w:t>‎2</w:t>
      </w:r>
    </w:p>
    <w:p>
      <w:pPr>
        <w:jc w:val="right"/>
        <w:bidi/>
      </w:pPr>
      <w:r>
        <w:rPr>
          <w:b w:val="0"/>
          <w:i w:val="0"/>
        </w:rPr>
        <w:t>رفقوملا‏</w:t>
      </w:r>
    </w:p>
    <w:p>
      <w:pPr>
        <w:jc w:val="right"/>
        <w:bidi/>
      </w:pPr>
      <w:r>
        <w:rPr>
          <w:b w:val="0"/>
          <w:i w:val="0"/>
        </w:rPr>
        <w:t>‏تحية طيبة وبعد: ‎Cc‏</w:t>
      </w:r>
    </w:p>
    <w:p>
      <w:pPr>
        <w:jc w:val="right"/>
        <w:bidi/>
      </w:pPr>
      <w:r>
        <w:rPr>
          <w:b w:val="0"/>
          <w:i w:val="0"/>
        </w:rPr>
        <w:t>‏مرفق لسعادتكم طيه كشفي الحساب لمصروفات )6 بالوادي</w:t>
        <w:br/>
        <w:t>عن شهر ‎pid os‏ 2012 م بمبلغ و قدره (85,629.29) ‎y IE‏ وثمفانون</w:t>
        <w:br/>
        <w:t>الفا وستمائة وتسعة وعشرون ريالاسعةوعشرون هلله</w:t>
        <w:br/>
        <w:t>لاغير مع المستندات الأصلية.</w:t>
      </w:r>
    </w:p>
    <w:p>
      <w:pPr>
        <w:jc w:val="right"/>
        <w:bidi/>
      </w:pPr>
      <w:r>
        <w:rPr>
          <w:b w:val="0"/>
          <w:i w:val="0"/>
        </w:rPr>
        <w:t>ديدستلل انباسحل كيش رادصأل ةيلاملا ةرادإلا ديمعتب مركتلا و جرن‏</w:t>
        <w:br/>
        <w:t>.ةعرزملل ةيرهشلا تافورصملا ةضاعتسأو</w:t>
      </w:r>
    </w:p>
    <w:p>
      <w:pPr>
        <w:jc w:val="right"/>
        <w:bidi/>
      </w:pPr>
      <w:r>
        <w:rPr>
          <w:b w:val="0"/>
          <w:i w:val="0"/>
        </w:rPr>
        <w:t>‏و تفضلوا بقبول التحية و التقدير 6 6 »</w:t>
      </w:r>
    </w:p>
    <w:p>
      <w:pPr>
        <w:jc w:val="right"/>
        <w:bidi/>
      </w:pPr>
      <w:r>
        <w:rPr>
          <w:b w:val="0"/>
          <w:i w:val="0"/>
        </w:rPr>
        <w:t>مسا بلا ب سيسي ‏س١‏</w:t>
        <w:br/>
        <w:t>1:)0(095535؟ ‏هؤ6١١415 . سكاف - ‏EVs ETA OM - OMEVATY (+) ATT‎ فتاه ‏VUATT‎ مومجلا - 559 + ب.ص : ةعرزملا</w:t>
        <w:br/>
        <w:t>‎Farm - P.O. Box : 269 - Al-Jumoom 21926 - Tel. : 00966 (0) 2 5941907 / 5941923 - Fax: 00966 (0) 2 5941915‏</w:t>
        <w:br/>
        <w:t>‏info@wadifatimahpoultry.com : E-mail‎ : يتورتكلا ديري - ‏www.wadifatimahpoultry.com : Website‎</w:t>
      </w:r>
    </w:p>
    <w:p>
      <w:pPr>
        <w:jc w:val="right"/>
        <w:bidi/>
      </w:pPr>
      <w:r>
        <w:rPr>
          <w:b w:val="0"/>
          <w:i w:val="0"/>
        </w:rPr>
        <w:t>[صفحة 3 - OCR]</w:t>
        <w:br/>
        <w:t>شركة احمد زيني واولاده ‎Ahmed Zainy &amp;Sons Co‏</w:t>
        <w:br/>
        <w:t>جدة عمارة اوزكو ‎Jeddah-Ozco Building‏</w:t>
        <w:br/>
        <w:t>هاتف: ‎5.55971١5‏ سي د ‎Tel:‏</w:t>
      </w:r>
    </w:p>
    <w:p>
      <w:pPr>
        <w:jc w:val="right"/>
        <w:bidi/>
      </w:pPr>
      <w:r>
        <w:rPr>
          <w:b w:val="0"/>
          <w:i w:val="0"/>
        </w:rPr>
        <w:t>Fax: 051.4 5051.4 ‏فاكس:‎</w:t>
      </w:r>
    </w:p>
    <w:p>
      <w:pPr>
        <w:jc w:val="right"/>
        <w:bidi/>
      </w:pPr>
      <w:r>
        <w:rPr>
          <w:b w:val="0"/>
          <w:i w:val="0"/>
        </w:rPr>
        <w:t>رقم القيد: ‎YY).‏</w:t>
      </w:r>
    </w:p>
    <w:p>
      <w:pPr>
        <w:jc w:val="right"/>
        <w:bidi/>
      </w:pPr>
      <w:r>
        <w:rPr>
          <w:b w:val="0"/>
          <w:i w:val="0"/>
        </w:rPr>
        <w:t>\ :ةحفصلا نجاودلا ةعرزم ةطساوب ‏٠١١‎ ؟ربمتبس رهش نع ىداولاب ىنيز دمحا ةعرزم ىلع فرصنملا :ديقلا ننايب</w:t>
      </w:r>
    </w:p>
    <w:p>
      <w:pPr>
        <w:jc w:val="right"/>
        <w:bidi/>
      </w:pPr>
      <w:r>
        <w:rPr>
          <w:b w:val="0"/>
          <w:i w:val="0"/>
        </w:rPr>
        <w:t>التاريخ: اكركطار"":١‏</w:t>
      </w:r>
    </w:p>
    <w:p>
      <w:pPr>
        <w:jc w:val="right"/>
        <w:bidi/>
      </w:pPr>
      <w:r>
        <w:rPr>
          <w:b w:val="0"/>
          <w:i w:val="0"/>
        </w:rPr>
        <w:t>14 [مصروفات المزرعة المنصرف على مزرعة احمد زينى بالوادى عن</w:t>
      </w:r>
    </w:p>
    <w:p>
      <w:pPr>
        <w:jc w:val="right"/>
        <w:bidi/>
      </w:pPr>
      <w:r>
        <w:rPr>
          <w:b w:val="0"/>
          <w:i w:val="0"/>
        </w:rPr>
        <w:t>‎560٠‏ أشركة مزرعة وادي فاطمة المنصرف على مزرعة احمد زينى بالوادى عن</w:t>
      </w:r>
    </w:p>
    <w:p>
      <w:pPr>
        <w:jc w:val="right"/>
        <w:bidi/>
      </w:pPr>
      <w:r>
        <w:rPr>
          <w:b w:val="0"/>
          <w:i w:val="0"/>
        </w:rPr>
        <w:t>===== ملف داخلي: 1433/1433 fil no 4 inv 419.pdf =====</w:t>
        <w:br/>
        <w:t>[صفحة 1 - OCR]</w:t>
        <w:br/>
        <w:t>SHEIKH AHMED ZAINYS FARM ACCOUNT - GARDEN ‏مزرعة الشيخ أحمد زينى م‎</w:t>
        <w:br/>
        <w:t>December, 2011</w:t>
      </w:r>
    </w:p>
    <w:p>
      <w:pPr>
        <w:jc w:val="right"/>
        <w:bidi/>
      </w:pPr>
      <w:r>
        <w:rPr>
          <w:b w:val="0"/>
          <w:i w:val="0"/>
        </w:rPr>
        <w:t>Garden eae | ‏عا‎</w:t>
        <w:br/>
        <w:t>‎Garden Details Ref.No.</w:t>
      </w:r>
    </w:p>
    <w:p>
      <w:pPr>
        <w:jc w:val="right"/>
        <w:bidi/>
      </w:pPr>
      <w:r>
        <w:rPr>
          <w:b w:val="0"/>
          <w:i w:val="0"/>
        </w:rPr>
        <w:t>. م2011 ربوتكأ رهش نع مانغألا ىراشتسا رمع راشب/د بتارأ &lt; 9773</w:t>
        <w:br/>
        <w:t>. م2011 ربمفون رهش نع مانغألا ىراشتسا رمع راشبإد بتارإ, 10032</w:t>
        <w:br/>
        <w:t>م2011 ربمفون رهش نع ناتسبلا ةلامعل ىفاضأ تقو لدبأ ‏28 ١‎</w:t>
        <w:br/>
        <w:t>‎٠ 10111 03.12.2011‏ أمصروفات طبية للسيد كريم بخش وفقا للمرفقات .</w:t>
        <w:br/>
        <w:t>05.12.2011 10141 اشراء منظفات واكياس بلاستيك للبستان فاتورة رقم-11112200110187463</w:t>
        <w:br/>
        <w:t>19.12.2011 10280 محروقات ومصروفات صيانة وأصلاح لبكب البستان ف/07910 &amp; 279</w:t>
        <w:br/>
        <w:t>‎٠ 10155 07.12.2011‏ أمحروقات البستان من ديزل بنهاية نوفمبر 2011م</w:t>
        <w:br/>
        <w:t>20.12.2011 10285 -أمصروفات أنارة وكهرباء عن الفترة من 111432 3/1/1433-26/1 هجرية .</w:t>
        <w:br/>
        <w:t>10292 'مصروفات طبية للسيد كريم بخش وفقا للمرفقات .</w:t>
      </w:r>
    </w:p>
    <w:p>
      <w:pPr>
        <w:jc w:val="right"/>
        <w:bidi/>
      </w:pPr>
      <w:r>
        <w:rPr>
          <w:b w:val="0"/>
          <w:i w:val="0"/>
        </w:rPr>
        <w:t>10313 . أشراء قطع غار عن طريق مندوب مشتريات الدواجن ف/13328</w:t>
        <w:br/>
        <w:t>4 - أشراء تريلا برسيم مناصفة بين الفيلا والبستان حسب المرفق .</w:t>
        <w:br/>
        <w:t>10331</w:t>
        <w:br/>
        <w:t>10340</w:t>
        <w:br/>
        <w:t>10355</w:t>
        <w:br/>
        <w:t>10361</w:t>
        <w:br/>
        <w:t>10377</w:t>
        <w:br/>
        <w:t>1949</w:t>
      </w:r>
    </w:p>
    <w:p>
      <w:pPr>
        <w:jc w:val="right"/>
        <w:bidi/>
      </w:pPr>
      <w:r>
        <w:rPr>
          <w:b w:val="0"/>
          <w:i w:val="0"/>
        </w:rPr>
        <w:t>31.12.2011</w:t>
      </w:r>
    </w:p>
    <w:p>
      <w:pPr>
        <w:jc w:val="right"/>
        <w:bidi/>
      </w:pPr>
      <w:r>
        <w:rPr>
          <w:b w:val="0"/>
          <w:i w:val="0"/>
        </w:rPr>
        <w:t>Prepared by :</w:t>
        <w:br/>
        <w:t>es</w:t>
      </w:r>
    </w:p>
    <w:p>
      <w:pPr>
        <w:jc w:val="right"/>
        <w:bidi/>
      </w:pPr>
      <w:r>
        <w:rPr>
          <w:b w:val="0"/>
          <w:i w:val="0"/>
        </w:rPr>
        <w:t>~ |M.Hasan Oli</w:t>
      </w:r>
    </w:p>
    <w:p>
      <w:pPr>
        <w:jc w:val="right"/>
        <w:bidi/>
      </w:pPr>
      <w:r>
        <w:rPr>
          <w:b w:val="0"/>
          <w:i w:val="0"/>
        </w:rPr>
        <w:t>[صفحة 2 - OCR]</w:t>
        <w:br/>
        <w:t>ةدودحملا نجاودلل ةمطاق يدآو ةعوزؤم ةكرش</w:t>
      </w:r>
    </w:p>
    <w:p>
      <w:pPr>
        <w:jc w:val="right"/>
        <w:bidi/>
      </w:pPr>
      <w:r>
        <w:rPr>
          <w:b w:val="0"/>
          <w:i w:val="0"/>
        </w:rPr>
        <w:t>شركة ذات مسئولية محدودة</w:t>
      </w:r>
    </w:p>
    <w:p>
      <w:pPr>
        <w:jc w:val="right"/>
        <w:bidi/>
      </w:pPr>
      <w:r>
        <w:rPr>
          <w:b w:val="0"/>
          <w:i w:val="0"/>
        </w:rPr>
        <w:t>Wadi Fatimah Poultry Farm Co. Ltd.</w:t>
        <w:br/>
        <w:t>Limited Liability Company</w:t>
        <w:br/>
        <w:t>Paid Up Capital S.R. 25,000,000</w:t>
        <w:br/>
        <w:t>C.R. No. 4030092091</w:t>
        <w:br/>
        <w:t>Jeddah - Saudi Arabia</w:t>
      </w:r>
    </w:p>
    <w:p>
      <w:pPr>
        <w:jc w:val="right"/>
        <w:bidi/>
      </w:pPr>
      <w:r>
        <w:rPr>
          <w:b w:val="0"/>
          <w:i w:val="0"/>
        </w:rPr>
        <w:t>يدوعس لاير ‏٠٠0٠٠‎ عوفدملا لاملا سأر</w:t>
        <w:br/>
        <w:t>‎ee ANd se‏</w:t>
        <w:br/>
        <w:t>ةيدوعسلا ةيبرعلا ةكلمملا - ةدج</w:t>
      </w:r>
    </w:p>
    <w:p>
      <w:pPr>
        <w:jc w:val="right"/>
        <w:bidi/>
      </w:pPr>
      <w:r>
        <w:rPr>
          <w:b w:val="0"/>
          <w:i w:val="0"/>
        </w:rPr>
        <w:t>التاريخ 1433/02/20 ه</w:t>
        <w:br/>
        <w:t>م 2012/01/14 : قفاوملا</w:t>
      </w:r>
    </w:p>
    <w:p>
      <w:pPr>
        <w:jc w:val="right"/>
        <w:bidi/>
      </w:pPr>
      <w:r>
        <w:rPr>
          <w:b w:val="0"/>
          <w:i w:val="0"/>
        </w:rPr>
        <w:t>c ‏سات‎ Le LY etl sli</w:t>
      </w:r>
    </w:p>
    <w:p>
      <w:pPr>
        <w:jc w:val="right"/>
        <w:bidi/>
      </w:pPr>
      <w:r>
        <w:rPr>
          <w:b w:val="0"/>
          <w:i w:val="0"/>
        </w:rPr>
        <w:t>تحية طيبة وبعد:</w:t>
      </w:r>
    </w:p>
    <w:p>
      <w:pPr>
        <w:jc w:val="right"/>
        <w:bidi/>
      </w:pPr>
      <w:r>
        <w:rPr>
          <w:b w:val="0"/>
          <w:i w:val="0"/>
        </w:rPr>
        <w:t>مرفق لسعادتكم طيه كشفي الحساب لمصروفا ‎aa‏</w:t>
        <w:br/>
        <w:t>‏عن شهر ديسمبر 2011 م بمبلغ و قدره (74,162.77) ‎De‏ وسبعون</w:t>
        <w:br/>
        <w:t>الفا و ومائة ‎GL,‏ وستون ريالا وسبعةوسبعون هلله</w:t>
        <w:br/>
        <w:t>لاغير مع المستندات الأصلية لذلك .</w:t>
      </w:r>
    </w:p>
    <w:p>
      <w:pPr>
        <w:jc w:val="right"/>
        <w:bidi/>
      </w:pPr>
      <w:r>
        <w:rPr>
          <w:b w:val="0"/>
          <w:i w:val="0"/>
        </w:rPr>
        <w:t>‏(LSS‎ و مكفرطب انباسحل غلبملا ديقل ةيلاملا ةرادإلا ديمعتب مركتلا وجرن</w:t>
      </w:r>
    </w:p>
    <w:p>
      <w:pPr>
        <w:jc w:val="right"/>
        <w:bidi/>
      </w:pPr>
      <w:r>
        <w:rPr>
          <w:b w:val="0"/>
          <w:i w:val="0"/>
        </w:rPr>
        <w:t>بذلك.</w:t>
      </w:r>
    </w:p>
    <w:p>
      <w:pPr>
        <w:jc w:val="right"/>
        <w:bidi/>
      </w:pPr>
      <w:r>
        <w:rPr>
          <w:b w:val="0"/>
          <w:i w:val="0"/>
        </w:rPr>
        <w:t>و تفضلوا بقبول التحية و التقدير 6 6 »</w:t>
        <w:br/>
        <w:t>‎At |‏</w:t>
      </w:r>
    </w:p>
    <w:p>
      <w:pPr>
        <w:jc w:val="right"/>
        <w:bidi/>
      </w:pPr>
      <w:r>
        <w:rPr>
          <w:b w:val="0"/>
          <w:i w:val="0"/>
        </w:rPr>
        <w:t>Super</w:t>
      </w:r>
    </w:p>
    <w:p>
      <w:pPr>
        <w:jc w:val="right"/>
        <w:bidi/>
      </w:pPr>
      <w:r>
        <w:rPr>
          <w:b w:val="0"/>
          <w:i w:val="0"/>
        </w:rPr>
        <w:t>—— eee</w:t>
        <w:br/>
        <w:t>‎ةعرزملا‏ Oo: VIN — !agent VIVANT — ‎ل تحلل‏ OMENASY — OMEVAYY F (5) ‎اصر ديل كيل ل العا ل لن متل — د حاولا‏ TANT</w:t>
        <w:br/>
        <w:t>‎Farm - P.O. Box : 269 - Al-Jumoom 21926 - Tel. : 00966 (0) 2 5941907 / 5941923 - Fax: 00966 (0) 2 5941915</w:t>
        <w:br/>
        <w:t>www.wadifatimahpoultry.com : Website - ‎ينورتكلا ديرب‏ : info@wadifatimahpoultry.com : E-mail</w:t>
      </w:r>
    </w:p>
    <w:p>
      <w:pPr>
        <w:jc w:val="right"/>
        <w:bidi/>
      </w:pPr>
      <w:r>
        <w:rPr>
          <w:b w:val="0"/>
          <w:i w:val="0"/>
        </w:rPr>
        <w:t>[صفحة 3 - OCR]</w:t>
        <w:br/>
        <w:t>شركة احمد زيني واولاده ‎Ahmed Zainy &amp;Sons Co‏</w:t>
        <w:br/>
        <w:t>جدة عمارة اوزكو 1 ‘= ‎Jeddah-Ozco Building‏</w:t>
        <w:br/>
        <w:t>هاتف: ‎5.559١5‏</w:t>
      </w:r>
    </w:p>
    <w:p>
      <w:pPr>
        <w:jc w:val="right"/>
        <w:bidi/>
      </w:pPr>
      <w:r>
        <w:rPr>
          <w:b w:val="0"/>
          <w:i w:val="0"/>
        </w:rPr>
        <w:t>Tel: ‏لح‎</w:t>
        <w:br/>
        <w:t>‎-.5١".4 ‏فاكس:‎</w:t>
      </w:r>
    </w:p>
    <w:p>
      <w:pPr>
        <w:jc w:val="right"/>
        <w:bidi/>
      </w:pPr>
      <w:r>
        <w:rPr>
          <w:b w:val="0"/>
          <w:i w:val="0"/>
        </w:rPr>
        <w:t>Fax: 0.55</w:t>
      </w:r>
    </w:p>
    <w:p>
      <w:pPr>
        <w:jc w:val="right"/>
        <w:bidi/>
      </w:pPr>
      <w:r>
        <w:rPr>
          <w:b w:val="0"/>
          <w:i w:val="0"/>
        </w:rPr>
        <w:t>رقم القيد: ‎4١9‏</w:t>
      </w:r>
    </w:p>
    <w:p>
      <w:pPr>
        <w:jc w:val="right"/>
        <w:bidi/>
      </w:pPr>
      <w:r>
        <w:rPr>
          <w:b w:val="0"/>
          <w:i w:val="0"/>
        </w:rPr>
        <w:t>التاريخ: ‏ 0./"./مم؛١؟‏</w:t>
        <w:br/>
        <w:t>:ديقلا نايب</w:t>
      </w:r>
    </w:p>
    <w:p>
      <w:pPr>
        <w:jc w:val="right"/>
        <w:bidi/>
      </w:pPr>
      <w:r>
        <w:rPr>
          <w:b w:val="0"/>
          <w:i w:val="0"/>
        </w:rPr>
        <w:t>So ‎ربمسيد رهش نع نجاودلا ةعرزم ةطساوب‏ VY ‎:ةحفصلا‏ ١</w:t>
        <w:br/>
        <w:t>Met ‎ىداولاب ىنيز دمحا ةعرزم ىلع فرصنملا ةعرزملا تافورصم تالا‏ -</w:t>
      </w:r>
    </w:p>
    <w:p>
      <w:pPr>
        <w:jc w:val="right"/>
        <w:bidi/>
      </w:pPr>
      <w:r>
        <w:rPr>
          <w:b w:val="0"/>
          <w:i w:val="0"/>
        </w:rPr>
        <w:t>‎١‏ أشركة مزرعة وادي فاطمة</w:t>
      </w:r>
    </w:p>
    <w:p>
      <w:pPr>
        <w:jc w:val="right"/>
        <w:bidi/>
      </w:pPr>
      <w:r>
        <w:rPr>
          <w:b w:val="0"/>
          <w:i w:val="0"/>
        </w:rPr>
        <w:t>‏المنصرف على مزرعة احمد زينى بالوادى</w:t>
      </w:r>
    </w:p>
    <w:p>
      <w:pPr>
        <w:jc w:val="right"/>
        <w:bidi/>
      </w:pPr>
      <w:r>
        <w:rPr>
          <w:b w:val="0"/>
          <w:i w:val="0"/>
        </w:rPr>
        <w:t>===== ملف داخلي: 1433/1433 fil no 5 inv 523.pdf =====</w:t>
        <w:br/>
        <w:t>[صفحة 1 - OCR]</w:t>
        <w:br/>
        <w:t>Deials ethio.</w:t>
        <w:br/>
        <w:t>Details Ref.No. at ra No.</w:t>
      </w:r>
    </w:p>
    <w:p>
      <w:pPr>
        <w:jc w:val="right"/>
        <w:bidi/>
      </w:pPr>
      <w:r>
        <w:rPr>
          <w:b w:val="0"/>
          <w:i w:val="0"/>
        </w:rPr>
        <w:t>‎Baa gl Lastly Gayla!) dues Ge galt apa (Lal Jay 10431 - 02.01.2012‏ | ;</w:t>
        <w:br/>
        <w:t>02.01.2012 &gt; 10432 أدوية وذاكرة مضيئة للبستان فاتورة رقم 0054 &amp; 077782 90.00</w:t>
        <w:br/>
        <w:t>448.00,1{- . م 2011 ربمسيد رهش نع ناتسبلا ةلامعل ىفاضأ تقو لدب 10434 - 02.01.2012</w:t>
        <w:br/>
        <w:t>07.01.2012 - 10489 أدوية للأغنام فاتورة رقم-0107 -|435.00</w:t>
        <w:br/>
        <w:t>920.00[- /18043ف دامس سيك (2)ددعو مانغألاو لامجلل بصق ‏,AN‎ (25)ددع ءارش .10502 09.01.2012</w:t>
        <w:br/>
        <w:t>10.01.2012 -10508 محروقات البستان من ديزل خلال شهر ديسمبر 2011 م . -30.00</w:t>
        <w:br/>
        <w:t>82.00[- . ةقفرملا ريتاوفلا بسح ناتسبلل تافظنمو مانغألل ةيودأ -10529 12.01.2012</w:t>
        <w:br/>
        <w:t>‎GEN 0000277 15.01.2012‏ أتامينات أجتماعية للسادة كلا من على ويوسف زينى وعبدالرحمن محمد 2/1433 “1,084.00</w:t>
        <w:br/>
        <w:t>‎GEN 000028- 16.01.2012‏ أمصروفات أناره وكهرباء للبستان عن الفترة من 1/2/1433-3/1 "|445.70</w:t>
      </w:r>
    </w:p>
    <w:p>
      <w:pPr>
        <w:jc w:val="right"/>
        <w:bidi/>
      </w:pPr>
      <w:r>
        <w:rPr>
          <w:b w:val="0"/>
          <w:i w:val="0"/>
        </w:rPr>
        <w:t>‎288.00 10607.</w:t>
      </w:r>
    </w:p>
    <w:p>
      <w:pPr>
        <w:jc w:val="right"/>
        <w:bidi/>
      </w:pPr>
      <w:r>
        <w:rPr>
          <w:b w:val="0"/>
          <w:i w:val="0"/>
        </w:rPr>
        <w:t>‎720.00 1952-</w:t>
      </w:r>
    </w:p>
    <w:p>
      <w:pPr>
        <w:jc w:val="right"/>
        <w:bidi/>
      </w:pPr>
      <w:r>
        <w:rPr>
          <w:b w:val="0"/>
          <w:i w:val="0"/>
        </w:rPr>
        <w:t>‎315.00] 10635-</w:t>
      </w:r>
    </w:p>
    <w:p>
      <w:pPr>
        <w:jc w:val="right"/>
        <w:bidi/>
      </w:pPr>
      <w:r>
        <w:rPr>
          <w:b w:val="0"/>
          <w:i w:val="0"/>
        </w:rPr>
        <w:t>‎4,900.00 10657-</w:t>
      </w:r>
    </w:p>
    <w:p>
      <w:pPr>
        <w:jc w:val="right"/>
        <w:bidi/>
      </w:pPr>
      <w:r>
        <w:rPr>
          <w:b w:val="0"/>
          <w:i w:val="0"/>
        </w:rPr>
        <w:t>‎10671 -</w:t>
      </w:r>
    </w:p>
    <w:p>
      <w:pPr>
        <w:jc w:val="right"/>
        <w:bidi/>
      </w:pPr>
      <w:r>
        <w:rPr>
          <w:b w:val="0"/>
          <w:i w:val="0"/>
        </w:rPr>
        <w:t>‎10689 :</w:t>
      </w:r>
    </w:p>
    <w:p>
      <w:pPr>
        <w:jc w:val="right"/>
        <w:bidi/>
      </w:pPr>
      <w:r>
        <w:rPr>
          <w:b w:val="0"/>
          <w:i w:val="0"/>
        </w:rPr>
        <w:t>‎10707 -</w:t>
      </w:r>
    </w:p>
    <w:p>
      <w:pPr>
        <w:jc w:val="right"/>
        <w:bidi/>
      </w:pPr>
      <w:r>
        <w:rPr>
          <w:b w:val="0"/>
          <w:i w:val="0"/>
        </w:rPr>
        <w:t>‎. ‏البستان من بترول خلال شهريناير 2012 م‎ Gilly par</w:t>
        <w:br/>
        <w:t>‎م 2012 رياني رهش لالخ نجاودلا رايغ عطق نم ناتسبلا تابوحسمم‏ .</w:t>
      </w:r>
    </w:p>
    <w:p>
      <w:pPr>
        <w:jc w:val="right"/>
        <w:bidi/>
      </w:pPr>
      <w:r>
        <w:rPr>
          <w:b w:val="0"/>
          <w:i w:val="0"/>
        </w:rPr>
        <w:t>‎Prepared by:</w:t>
      </w:r>
    </w:p>
    <w:p>
      <w:pPr>
        <w:jc w:val="right"/>
        <w:bidi/>
      </w:pPr>
      <w:r>
        <w:rPr>
          <w:b w:val="0"/>
          <w:i w:val="0"/>
        </w:rPr>
        <w:t>‎M.Hasan Oli</w:t>
      </w:r>
    </w:p>
    <w:p>
      <w:pPr>
        <w:jc w:val="right"/>
        <w:bidi/>
      </w:pPr>
      <w:r>
        <w:rPr>
          <w:b w:val="0"/>
          <w:i w:val="0"/>
        </w:rPr>
        <w:t>‏7 | و</w:t>
        <w:br/>
        <w:t>‎Farrukh L.Khilji Dr.Obaid S.Baaoum‏</w:t>
      </w:r>
    </w:p>
    <w:p>
      <w:pPr>
        <w:jc w:val="right"/>
        <w:bidi/>
      </w:pPr>
      <w:r>
        <w:rPr>
          <w:b w:val="0"/>
          <w:i w:val="0"/>
        </w:rPr>
        <w:t>‎SHEIKH AHMED ZAINYS FARM ACCOUNT - GARDEN</w:t>
        <w:br/>
        <w:t>January, 2012 &gt; :</w:t>
      </w:r>
    </w:p>
    <w:p>
      <w:pPr>
        <w:jc w:val="right"/>
        <w:bidi/>
      </w:pPr>
      <w:r>
        <w:rPr>
          <w:b w:val="0"/>
          <w:i w:val="0"/>
        </w:rPr>
        <w:t>ناتسبلا‏</w:t>
        <w:br/>
        <w:t>‎Garden‏</w:t>
      </w:r>
    </w:p>
    <w:p>
      <w:pPr>
        <w:jc w:val="right"/>
        <w:bidi/>
      </w:pPr>
      <w:r>
        <w:rPr>
          <w:b w:val="0"/>
          <w:i w:val="0"/>
        </w:rPr>
        <w:t>[صفحة 2 - OCR]</w:t>
        <w:br/>
        <w:t>ل</w:t>
      </w:r>
    </w:p>
    <w:p>
      <w:pPr>
        <w:jc w:val="right"/>
        <w:bidi/>
      </w:pPr>
      <w:r>
        <w:rPr>
          <w:b w:val="0"/>
          <w:i w:val="0"/>
        </w:rPr>
        <w:t>Wadi Fatimah Poultry Farm Co. Ltd.</w:t>
        <w:br/>
        <w:t>1 Limited Liability Company</w:t>
        <w:br/>
        <w:t>Paid Up Capital S.R. 25,000,000</w:t>
        <w:br/>
        <w:t>C.R. No. 4030092091</w:t>
        <w:br/>
        <w:t>Jeddah - Saudi Arabia</w:t>
      </w:r>
    </w:p>
    <w:p>
      <w:pPr>
        <w:jc w:val="right"/>
        <w:bidi/>
      </w:pPr>
      <w:r>
        <w:rPr>
          <w:b w:val="0"/>
          <w:i w:val="0"/>
        </w:rPr>
        <w:t>ةدودحملا نجاودلل ةمطاق يدآو ةعرزم ةكرش</w:t>
        <w:br/>
        <w:t>شركة ذات مسئولية محدودة</w:t>
        <w:br/>
        <w:t>يدوعس لاير ‏؟.006,6٠0,٠٠0 عوفدملا لاملا سأر</w:t>
        <w:br/>
        <w:t>سيت ‎bee Ate dd‏</w:t>
        <w:br/>
        <w:t>ةيدوعسلا ةيبرعلا ةكلمملا — ةدج</w:t>
      </w:r>
    </w:p>
    <w:p>
      <w:pPr>
        <w:jc w:val="right"/>
        <w:bidi/>
      </w:pPr>
      <w:r>
        <w:rPr>
          <w:b w:val="0"/>
          <w:i w:val="0"/>
        </w:rPr>
        <w:t>التاريخ 1433/03/21 ه</w:t>
        <w:br/>
        <w:t>م 2012/02/13 : قفاوملا</w:t>
      </w:r>
    </w:p>
    <w:p>
      <w:pPr>
        <w:jc w:val="right"/>
        <w:bidi/>
      </w:pPr>
      <w:r>
        <w:rPr>
          <w:b w:val="0"/>
          <w:i w:val="0"/>
        </w:rPr>
        <w:t>سعادة الشيخ / | ‎Lee‏ مة أحمد زينى .</w:t>
        <w:br/>
        <w:t>رققوملا</w:t>
      </w:r>
    </w:p>
    <w:p>
      <w:pPr>
        <w:jc w:val="right"/>
        <w:bidi/>
      </w:pPr>
      <w:r>
        <w:rPr>
          <w:b w:val="0"/>
          <w:i w:val="0"/>
        </w:rPr>
        <w:t>تحية طيبة وبعد:</w:t>
      </w:r>
    </w:p>
    <w:p>
      <w:pPr>
        <w:jc w:val="right"/>
        <w:bidi/>
      </w:pPr>
      <w:r>
        <w:rPr>
          <w:b w:val="0"/>
          <w:i w:val="0"/>
        </w:rPr>
        <w:t>مرفق لسعادتكم طيه كشفي الحساب لمصروفات [لبستان / الفيلا بالوادي</w:t>
      </w:r>
    </w:p>
    <w:p>
      <w:pPr>
        <w:jc w:val="right"/>
        <w:bidi/>
      </w:pPr>
      <w:r>
        <w:rPr>
          <w:b w:val="0"/>
          <w:i w:val="0"/>
        </w:rPr>
        <w:t>عن شهر يناير 2012 م بمبلغ و قدره (45,708.99 خ+مسة وأربعون</w:t>
      </w:r>
    </w:p>
    <w:p>
      <w:pPr>
        <w:jc w:val="right"/>
        <w:bidi/>
      </w:pPr>
      <w:r>
        <w:rPr>
          <w:b w:val="0"/>
          <w:i w:val="0"/>
        </w:rPr>
        <w:t>الفا و سبعمائة وثمانية ريالا و تسعة وتسعون هلله لاغير</w:t>
      </w:r>
    </w:p>
    <w:p>
      <w:pPr>
        <w:jc w:val="right"/>
        <w:bidi/>
      </w:pPr>
      <w:r>
        <w:rPr>
          <w:b w:val="0"/>
          <w:i w:val="0"/>
        </w:rPr>
        <w:t>سم ‎AS ALAN) has‏ ل</w:t>
        <w:br/>
        <w:t>ديدستلل انباسحل كيش رادصأل ةيلاملا ةرادإلا ديمعتب مركتلا وجرن</w:t>
      </w:r>
    </w:p>
    <w:p>
      <w:pPr>
        <w:jc w:val="right"/>
        <w:bidi/>
      </w:pPr>
      <w:r>
        <w:rPr>
          <w:b w:val="0"/>
          <w:i w:val="0"/>
        </w:rPr>
        <w:t>. ةعرزملل ةيرهشلا تافورصملا ةضاعتسأو</w:t>
      </w:r>
    </w:p>
    <w:p>
      <w:pPr>
        <w:jc w:val="right"/>
        <w:bidi/>
      </w:pPr>
      <w:r>
        <w:rPr>
          <w:b w:val="0"/>
          <w:i w:val="0"/>
        </w:rPr>
        <w:t>و تفضلوا بقبول التحية و التقدير » 3 ‎q‏</w:t>
      </w:r>
    </w:p>
    <w:p>
      <w:pPr>
        <w:jc w:val="right"/>
        <w:bidi/>
      </w:pPr>
      <w:r>
        <w:rPr>
          <w:b w:val="0"/>
          <w:i w:val="0"/>
        </w:rPr>
        <w:t>‎مومجلا - 559 : ب.ص : ةعرزملا‏ “5١917 - ‎فتاه‏ . 6591519810 “591191 7 (+) FATT - ‎سكاف‏ . 5955191١6 VY (HF) STANT</w:t>
        <w:br/>
        <w:t>Farm - P.O. Box : 269 - Al-Jumoom 21926 - Tel. : 00966 (0) 2 5941907 / 5941923 - Fax: 00966 )0( 5941915</w:t>
        <w:br/>
        <w:t>www.wadifatimahpoultry.com : Website - ‎ينورتكلا ديرب‏ : info@wadifatimahpoultry.com : E-mail</w:t>
      </w:r>
    </w:p>
    <w:p>
      <w:pPr>
        <w:jc w:val="right"/>
        <w:bidi/>
      </w:pPr>
      <w:r>
        <w:rPr>
          <w:b w:val="0"/>
          <w:i w:val="0"/>
        </w:rPr>
        <w:t>[صفحة 3 - OCR]</w:t>
        <w:br/>
        <w:t>شركة احمد زيني واولاده</w:t>
        <w:br/>
        <w:t>جدة عمارة اوزكو</w:t>
        <w:br/>
        <w:t>هاتف: ‎5.555١‏</w:t>
      </w:r>
    </w:p>
    <w:p>
      <w:pPr>
        <w:jc w:val="right"/>
        <w:bidi/>
      </w:pPr>
      <w:r>
        <w:rPr>
          <w:b w:val="0"/>
          <w:i w:val="0"/>
        </w:rPr>
        <w:t>".5١".4 ‏فاكس:‎</w:t>
      </w:r>
    </w:p>
    <w:p>
      <w:pPr>
        <w:jc w:val="right"/>
        <w:bidi/>
      </w:pPr>
      <w:r>
        <w:rPr>
          <w:b w:val="0"/>
          <w:i w:val="0"/>
        </w:rPr>
        <w:t>Ahmed Zainy &amp;Sons Co |</w:t>
        <w:br/>
        <w:t>Jeddah-Ozco Building &gt;</w:t>
        <w:br/>
        <w:t>Tel: Ve V9O¥N4</w:t>
      </w:r>
    </w:p>
    <w:p>
      <w:pPr>
        <w:jc w:val="right"/>
        <w:bidi/>
      </w:pPr>
      <w:r>
        <w:rPr>
          <w:b w:val="0"/>
          <w:i w:val="0"/>
        </w:rPr>
        <w:t>Fax: Velihe€</w:t>
      </w:r>
    </w:p>
    <w:p>
      <w:pPr>
        <w:jc w:val="right"/>
        <w:bidi/>
      </w:pPr>
      <w:r>
        <w:rPr>
          <w:b w:val="0"/>
          <w:i w:val="0"/>
        </w:rPr>
        <w:t>VEVMPLePIVA ‏التاريخ:‎</w:t>
      </w:r>
    </w:p>
    <w:p>
      <w:pPr>
        <w:jc w:val="right"/>
        <w:bidi/>
      </w:pPr>
      <w:r>
        <w:rPr>
          <w:b w:val="0"/>
          <w:i w:val="0"/>
        </w:rPr>
        <w:t>‏١‎ :ةحفصلا نجاودلا ةعرزم ةطساوب ‏٠١١7‎ رياني رهش نع ىداولا ةعرزم ىلع فرصنملا</w:t>
      </w:r>
    </w:p>
    <w:p>
      <w:pPr>
        <w:jc w:val="right"/>
        <w:bidi/>
      </w:pPr>
      <w:r>
        <w:rPr>
          <w:b w:val="0"/>
          <w:i w:val="0"/>
        </w:rPr>
        <w:t>لما توس اك مصروفات المزرعة المنصرف على مزرعة الوادى عن شهر يناير</w:t>
        <w:br/>
        <w:t>‎Fe eee) KecAVl ier‏ أشركة مزرعة وادي فاطمة المنصرف على مزرعة الوادى عن شهر يناير</w:t>
      </w:r>
    </w:p>
    <w:p>
      <w:pPr>
        <w:jc w:val="right"/>
        <w:bidi/>
      </w:pPr>
      <w:r>
        <w:rPr>
          <w:b w:val="0"/>
          <w:i w:val="0"/>
        </w:rPr>
        <w:t>===== ملف داخلي: 1433/1433 fil no 7 inv 729.pdf =====</w:t>
        <w:br/>
        <w:t>[صفحة 1 - OCR]</w:t>
        <w:br/>
        <w:t>‎ىنيز دمحأ خسيشلا ةعرزم‏ GARDEN. - ACCOUNT FARM ZAINYS AHMED SHEIKH</w:t>
      </w:r>
    </w:p>
    <w:p>
      <w:pPr>
        <w:jc w:val="right"/>
        <w:bidi/>
      </w:pPr>
      <w:r>
        <w:rPr>
          <w:b w:val="0"/>
          <w:i w:val="0"/>
        </w:rPr>
        <w:t>إأحساب شهر فباراير 2012م . 1 ‎February, 2012 ٠.‏</w:t>
      </w:r>
    </w:p>
    <w:p>
      <w:pPr>
        <w:jc w:val="right"/>
        <w:bidi/>
      </w:pPr>
      <w:r>
        <w:rPr>
          <w:b w:val="0"/>
          <w:i w:val="0"/>
        </w:rPr>
        <w:t>era |</w:t>
        <w:br/>
        <w:t>Garden Details Ref.No. oa | S.No.</w:t>
      </w:r>
    </w:p>
    <w:p>
      <w:pPr>
        <w:jc w:val="right"/>
        <w:bidi/>
      </w:pPr>
      <w:r>
        <w:rPr>
          <w:b w:val="0"/>
          <w:i w:val="0"/>
        </w:rPr>
        <w:t>- 10626 راتب د/ بشار استشارى ‎ALE‏ عن شهر يناير 2012م</w:t>
        <w:br/>
        <w:t>م1/2012 ىداولا نم ةدج ىلا راضخلاو بيلحلا ليصوتل هللادبع ديسلل ىفاضأ تقو لدب -10732</w:t>
        <w:br/>
        <w:t>- 28/000028 أمصروفات ‎FAL‏ وكهرباء للبستان عن الفترة من 1/3/1433-1/2 1</w:t>
        <w:br/>
        <w:t>ىدعابصلا لالخ حاتفلادبع نمحزلادبع ديسلل ةيبط تافورصم 10767 -</w:t>
        <w:br/>
        <w:t>م2012 رياني ؤهش لالخ لزيد نم ناتسبلا تاقورحما 107812</w:t>
        <w:br/>
        <w:t>قفرملا بسح ىدعاصلا لالخ هللاربج ديسلل ةيبط تافورصمأ . 10793 -</w:t>
        <w:br/>
        <w:t>1954 اشراء عدد)1) طن علف شعير من الدواجن ف/1954</w:t>
        <w:br/>
        <w:t>- 10798 22 أمجروقات البستان من بترول خبلال شهؤ يناير 2012م</w:t>
        <w:br/>
        <w:t>- 10800 شراء أدوية للأغلام وعدد(24) قلاب ردمية للبستان حسب المرفق</w:t>
        <w:br/>
        <w:t>- 5100007102.م أنصيب البستان من تويلا برسيم مناصفة بينه والفيلا</w:t>
        <w:br/>
        <w:t>/0183ف ناتسبلا بيبل ةنايصو حالصأ تافورصما 10813 -</w:t>
        <w:br/>
        <w:t>- 10812 شراء قصب ‎By)‏ عدف للجمال فاتورة رقم-34912</w:t>
        <w:br/>
        <w:t>-10846 أجازة مدفوعة ‎peal‏ غلام قإدر 48.36 يوم حسب المرفقات</w:t>
        <w:br/>
        <w:t>0070-4, ةروتف مانغألل تاحقل ءارش -10850</w:t>
        <w:br/>
        <w:t>ىنيز ناطلس ديسلا ديب رداق مالغ ديسلل ةبوعو جورخ موسر -10851</w:t>
        <w:br/>
        <w:t>- 10874 اشراء كذكرة ‎yl‏ للسيد غلام قادر كالمرفقات</w:t>
        <w:br/>
        <w:t>- 628000029 أتإمينات أجتماعية للشدة كلا من على ويوسف زينى وعبدالرحمن عبدالفتاح * 3/1433</w:t>
        <w:br/>
        <w:t>- 10942 أشراء ادوية ومنظفيات للبستان حسب الفواتير المرفقة</w:t>
        <w:br/>
        <w:t>-10945 زاتب ‎(BPE‏ ايام من شهر فيراير للسيد محمد نواز الجديد*25/2/1412</w:t>
        <w:br/>
        <w:t>‎Jay 40946 -‏ وقت أضمافي ‎Aged‏ البستان عن شهر فبراير 2012م</w:t>
        <w:br/>
        <w:t>م2012 رياربف رهش نع ناتسبلل هتقؤملا ةلامعلا بتاور 10956 -</w:t>
        <w:br/>
        <w:t>10962 إرواتب العساقية المنتظمة للبستإن ‏ عن شهر فبراير 2012م</w:t>
        <w:br/>
        <w:t>م2012 رياربف رهن الخ نجاودلا راوغ عطق نب ناتسسبلا تابوحسم -</w:t>
        <w:br/>
        <w:t>‎dv.-14179 -‏</w:t>
      </w:r>
    </w:p>
    <w:p>
      <w:pPr>
        <w:jc w:val="right"/>
        <w:bidi/>
      </w:pPr>
      <w:r>
        <w:rPr>
          <w:b w:val="0"/>
          <w:i w:val="0"/>
        </w:rPr>
        <w:t>Approved by : 9</w:t>
        <w:br/>
        <w:t>‏لاد‎ bras</w:t>
        <w:br/>
        <w:t>‎للا‏ ?Sel</w:t>
        <w:br/>
        <w:t>‎Dr.Qhald S.Baéoum</w:t>
        <w:br/>
        <w:t>So</w:t>
      </w:r>
    </w:p>
    <w:p>
      <w:pPr>
        <w:jc w:val="right"/>
        <w:bidi/>
      </w:pPr>
      <w:r>
        <w:rPr>
          <w:b w:val="0"/>
          <w:i w:val="0"/>
        </w:rPr>
        <w:t>[صفحة 2 - OCR]</w:t>
        <w:br/>
        <w:t>Wadi Fatimah Poultry: Farm Co. Ltd.</w:t>
        <w:br/>
        <w:t>Limited Liability Company</w:t>
        <w:br/>
        <w:t>Paid Up Capital S.R. 25,000,000</w:t>
        <w:br/>
        <w:t>C.R. No. 4030092091</w:t>
        <w:br/>
        <w:t>Jeddah - Saudi Arabia</w:t>
      </w:r>
    </w:p>
    <w:p>
      <w:pPr>
        <w:jc w:val="right"/>
        <w:bidi/>
      </w:pPr>
      <w:r>
        <w:rPr>
          <w:b w:val="0"/>
          <w:i w:val="0"/>
        </w:rPr>
        <w:t>ةدودحملا نجاودلل ةمطاق يذآو ه ةعرزم ةكرش</w:t>
      </w:r>
    </w:p>
    <w:p>
      <w:pPr>
        <w:jc w:val="right"/>
        <w:bidi/>
      </w:pPr>
      <w:r>
        <w:rPr>
          <w:b w:val="0"/>
          <w:i w:val="0"/>
        </w:rPr>
        <w:t>شركة ذات مسئولية محدودة</w:t>
        <w:br/>
        <w:t>يدوعس لاير ‏؟9,٠٠6٠.0٠.. عوفدملا لاملا سأر</w:t>
        <w:br/>
        <w:t>‎re eee‏</w:t>
        <w:br/>
        <w:t>ةيدوعسلا ةيبرعلا ةكلمملا - ةدج</w:t>
      </w:r>
    </w:p>
    <w:p>
      <w:pPr>
        <w:jc w:val="right"/>
        <w:bidi/>
      </w:pPr>
      <w:r>
        <w:rPr>
          <w:b w:val="0"/>
          <w:i w:val="0"/>
        </w:rPr>
        <w:t>التاريخ 1433/04/20 ه</w:t>
        <w:br/>
        <w:t>م 2012/03/13 : قفاوملا</w:t>
      </w:r>
    </w:p>
    <w:p>
      <w:pPr>
        <w:jc w:val="right"/>
        <w:bidi/>
      </w:pPr>
      <w:r>
        <w:rPr>
          <w:b w:val="0"/>
          <w:i w:val="0"/>
        </w:rPr>
        <w:t>سعادة الشيخ /رأسا مية أحمد زينى .</w:t>
      </w:r>
    </w:p>
    <w:p>
      <w:pPr>
        <w:jc w:val="right"/>
        <w:bidi/>
      </w:pPr>
      <w:r>
        <w:rPr>
          <w:b w:val="0"/>
          <w:i w:val="0"/>
        </w:rPr>
        <w:t>ْ رققوملا</w:t>
        <w:br/>
        <w:t>تحية طيبة وبعد: ©</w:t>
      </w:r>
    </w:p>
    <w:p>
      <w:pPr>
        <w:jc w:val="right"/>
        <w:bidi/>
      </w:pPr>
      <w:r>
        <w:rPr>
          <w:b w:val="0"/>
          <w:i w:val="0"/>
        </w:rPr>
        <w:t>مرفق لسعادتكم طيه كشفي ‎GL well‏ لمصروفات البستان و الفيلا بالوادي</w:t>
        <w:br/>
        <w:t>عن شهر ف براير 2012 م بمبلغ و قدره )82,706.73( أثقان</w:t>
        <w:br/>
        <w:t>وثمانون الفا وسبيعمائة وستةرياسالاوثلاثة وسبعون</w:t>
        <w:br/>
        <w:t>. كلذل ةيلصألا تادنتبسملا عم ريغال هلله</w:t>
        <w:br/>
        <w:t>‏sg‎ انباسحل كيش رادصأل ةيلاملا ةرادإلا ‏aaa‎ مركتلا وجرن</w:t>
        <w:br/>
        <w:t>' ..ةلعرزملل ةيرهشلا تافورصملا ةضاعتسأو‏</w:t>
      </w:r>
    </w:p>
    <w:p>
      <w:pPr>
        <w:jc w:val="right"/>
        <w:bidi/>
      </w:pPr>
      <w:r>
        <w:rPr>
          <w:b w:val="0"/>
          <w:i w:val="0"/>
        </w:rPr>
        <w:t>و ‎Isles‏ بقبول التحية و التقدير 6 6 6</w:t>
      </w:r>
    </w:p>
    <w:p>
      <w:pPr>
        <w:jc w:val="right"/>
        <w:bidi/>
      </w:pPr>
      <w:r>
        <w:rPr>
          <w:b w:val="0"/>
          <w:i w:val="0"/>
        </w:rPr>
        <w:t>آذآ ا ص سي</w:t>
        <w:br/>
        <w:t>‏s VOUEVANG (+) a a ai‎ سكاف - ‏C4ENGEY — OVEVAYY Y (+) ANT‎ ¢ فتاه - ‏5١97‎ مومجلا - :555 ب.ص ا: هعرزملا</w:t>
        <w:br/>
        <w:t>‎Farm - P.O. Box : 269 - Al-Jumoom 21926 - Tel. : 00966 (0) 2 5941907 / 5941923 - Fax: 00966 (0) 2 5941915‏</w:t>
        <w:br/>
        <w:t>‏info@wadifatimahpoultry.com : E-mail‎ : يتورتكلا ديري - ‏www.wadifatimahpoultry.com : Website‎</w:t>
      </w:r>
    </w:p>
    <w:p>
      <w:pPr>
        <w:jc w:val="right"/>
        <w:bidi/>
      </w:pPr>
      <w:r>
        <w:rPr>
          <w:b w:val="0"/>
          <w:i w:val="0"/>
        </w:rPr>
        <w:t>[صفحة 3 - OCR]</w:t>
        <w:br/>
        <w:t>Ahmed Zainy &amp;Sons Co ‏شركة احمد زيني واولاده‎</w:t>
      </w:r>
    </w:p>
    <w:p>
      <w:pPr>
        <w:jc w:val="right"/>
        <w:bidi/>
      </w:pPr>
      <w:r>
        <w:rPr>
          <w:b w:val="0"/>
          <w:i w:val="0"/>
        </w:rPr>
        <w:t>جدة عمارة اوزكو</w:t>
        <w:br/>
        <w:t>هاتف: ‎TVeVOVNT‏</w:t>
      </w:r>
    </w:p>
    <w:p>
      <w:pPr>
        <w:jc w:val="right"/>
        <w:bidi/>
      </w:pPr>
      <w:r>
        <w:rPr>
          <w:b w:val="0"/>
          <w:i w:val="0"/>
        </w:rPr>
        <w:t>5</w:t>
      </w:r>
    </w:p>
    <w:p>
      <w:pPr>
        <w:jc w:val="right"/>
        <w:bidi/>
      </w:pPr>
      <w:r>
        <w:rPr>
          <w:b w:val="0"/>
          <w:i w:val="0"/>
        </w:rPr>
        <w:t>فاكس: 5.59.4</w:t>
      </w:r>
    </w:p>
    <w:p>
      <w:pPr>
        <w:jc w:val="right"/>
        <w:bidi/>
      </w:pPr>
      <w:r>
        <w:rPr>
          <w:b w:val="0"/>
          <w:i w:val="0"/>
        </w:rPr>
        <w:t>رقم القيد: 79</w:t>
        <w:br/>
        <w:t>:ديقلا ننيب</w:t>
      </w:r>
    </w:p>
    <w:p>
      <w:pPr>
        <w:jc w:val="right"/>
        <w:bidi/>
      </w:pPr>
      <w:r>
        <w:rPr>
          <w:b w:val="0"/>
          <w:i w:val="0"/>
        </w:rPr>
        <w:t>Jeddah-Ozco Building</w:t>
        <w:br/>
        <w:t>Tel: 5.5515</w:t>
      </w:r>
    </w:p>
    <w:p>
      <w:pPr>
        <w:jc w:val="right"/>
        <w:bidi/>
      </w:pPr>
      <w:r>
        <w:rPr>
          <w:b w:val="0"/>
          <w:i w:val="0"/>
        </w:rPr>
        <w:t>Fax: 05165</w:t>
      </w:r>
    </w:p>
    <w:p>
      <w:pPr>
        <w:jc w:val="right"/>
        <w:bidi/>
      </w:pPr>
      <w:r>
        <w:rPr>
          <w:b w:val="0"/>
          <w:i w:val="0"/>
        </w:rPr>
        <w:t>‎:خسيراتلا‏ ITV VEVHfe</w:t>
      </w:r>
    </w:p>
    <w:p>
      <w:pPr>
        <w:jc w:val="right"/>
        <w:bidi/>
      </w:pPr>
      <w:r>
        <w:rPr>
          <w:b w:val="0"/>
          <w:i w:val="0"/>
        </w:rPr>
        <w:t>0 :ةحفصلا نجاودلا ‏———— aaa‎</w:t>
      </w:r>
    </w:p>
    <w:p>
      <w:pPr>
        <w:jc w:val="right"/>
        <w:bidi/>
      </w:pPr>
      <w:r>
        <w:rPr>
          <w:b w:val="0"/>
          <w:i w:val="0"/>
        </w:rPr>
        <w:t>‏مصروفات المزرعة المنصرف على مزرعة احمد زينى بالوادى عن</w:t>
      </w:r>
    </w:p>
    <w:p>
      <w:pPr>
        <w:jc w:val="right"/>
        <w:bidi/>
      </w:pPr>
      <w:r>
        <w:rPr>
          <w:b w:val="0"/>
          <w:i w:val="0"/>
        </w:rPr>
        <w:t>‏شركة مزرعة وادي فاطمة المنصرف على مزرعة احمد زينى بالوادى عن</w:t>
      </w:r>
    </w:p>
    <w:p>
      <w:pPr>
        <w:jc w:val="right"/>
        <w:bidi/>
      </w:pPr>
      <w:r>
        <w:rPr>
          <w:b w:val="0"/>
          <w:i w:val="0"/>
        </w:rPr>
        <w:t>‏وتسعة وثلاثون ريال سعودي وخمسة هللة لاغير</w:t>
      </w:r>
    </w:p>
    <w:p>
      <w:pPr>
        <w:jc w:val="right"/>
        <w:bidi/>
      </w:pPr>
      <w:r>
        <w:rPr>
          <w:b w:val="0"/>
          <w:i w:val="0"/>
        </w:rPr>
        <w:t>===== ملف داخلي: 1433/1433 fil no 9 inv 918.pdf =====</w:t>
        <w:br/>
        <w:t>[صفحة 1 - OCR]</w:t>
      </w:r>
    </w:p>
    <w:p>
      <w:pPr>
        <w:jc w:val="right"/>
        <w:bidi/>
      </w:pPr>
      <w:r>
        <w:rPr>
          <w:b w:val="0"/>
          <w:i w:val="0"/>
        </w:rPr>
        <w:t>[صفحة 2 - OCR]</w:t>
        <w:br/>
        <w:t>.</w:t>
      </w:r>
    </w:p>
    <w:p>
      <w:pPr>
        <w:jc w:val="right"/>
        <w:bidi/>
      </w:pPr>
      <w:r>
        <w:rPr>
          <w:b w:val="0"/>
          <w:i w:val="0"/>
        </w:rPr>
        <w:t>3</w:t>
      </w:r>
    </w:p>
    <w:p>
      <w:pPr>
        <w:jc w:val="right"/>
        <w:bidi/>
      </w:pPr>
      <w:r>
        <w:rPr>
          <w:b w:val="0"/>
          <w:i w:val="0"/>
        </w:rPr>
        <w:t>Wadi Fatimah Poultry Fatm Co. Ltd.</w:t>
        <w:br/>
        <w:t>Limited Liability Company</w:t>
        <w:br/>
        <w:t>Paid Up Capital S.R. 25,000,000</w:t>
        <w:br/>
        <w:t>C.R. No. 4030092091</w:t>
        <w:br/>
        <w:t>Jeddah - Saudi Arabia</w:t>
      </w:r>
    </w:p>
    <w:p>
      <w:pPr>
        <w:jc w:val="right"/>
        <w:bidi/>
      </w:pPr>
      <w:r>
        <w:rPr>
          <w:b w:val="0"/>
          <w:i w:val="0"/>
        </w:rPr>
        <w:t>ةدودحملا نجاودلل ةمطاق يدآو ةعوزم ةكرش</w:t>
        <w:br/>
        <w:t>شركة ذات مسئولية محدودة</w:t>
        <w:br/>
        <w:t>يدوعس لاير ‏؟6,.2.0.6,٠6٠5 عوفدملا لاملا سأر</w:t>
        <w:br/>
        <w:t>سرت ‎bP ATA‏</w:t>
        <w:br/>
        <w:t>ةيدوعسلا ةيبرعلا ةكلمملا - ةدج</w:t>
      </w:r>
    </w:p>
    <w:p>
      <w:pPr>
        <w:jc w:val="right"/>
        <w:bidi/>
      </w:pPr>
      <w:r>
        <w:rPr>
          <w:b w:val="0"/>
          <w:i w:val="0"/>
        </w:rPr>
        <w:t>التاريخ 1433/05/15 ه</w:t>
        <w:br/>
        <w:t>م 2012/04/07 : قفاوملا</w:t>
      </w:r>
    </w:p>
    <w:p>
      <w:pPr>
        <w:jc w:val="right"/>
        <w:bidi/>
      </w:pPr>
      <w:r>
        <w:rPr>
          <w:b w:val="0"/>
          <w:i w:val="0"/>
        </w:rPr>
        <w:t>سعادة الشيخ رأ سا مة أحمد زينى . 6</w:t>
      </w:r>
    </w:p>
    <w:p>
      <w:pPr>
        <w:jc w:val="right"/>
        <w:bidi/>
      </w:pPr>
      <w:r>
        <w:rPr>
          <w:b w:val="0"/>
          <w:i w:val="0"/>
        </w:rPr>
        <w:t>رقوملا</w:t>
      </w:r>
    </w:p>
    <w:p>
      <w:pPr>
        <w:jc w:val="right"/>
        <w:bidi/>
      </w:pPr>
      <w:r>
        <w:rPr>
          <w:b w:val="0"/>
          <w:i w:val="0"/>
        </w:rPr>
        <w:t>تحية طيبة وبعد:</w:t>
      </w:r>
    </w:p>
    <w:p>
      <w:pPr>
        <w:jc w:val="right"/>
        <w:bidi/>
      </w:pPr>
      <w:r>
        <w:rPr>
          <w:b w:val="0"/>
          <w:i w:val="0"/>
        </w:rPr>
        <w:t>مرفق لسعادتكم طيه كشفي الحساب ‎yy aed‏ البستانَ/ الفيلا بالوادي ‘</w:t>
        <w:br/>
        <w:t>عن شهر مارس 2012 م بمبلغ و قدره (87,635.19 ة وثمانون</w:t>
        <w:br/>
        <w:t>الفا ستمائة وخمسة وثلاثشون رياللاو تسعة عشر هلله</w:t>
        <w:br/>
        <w:t>لاغير مع المستندات الأصلية لذلك .</w:t>
        <w:br/>
        <w:t>ديدستلل انباسحل كيش رادصأل ةيلاملا ةرادإلا ديمعتب مركتلا وجرن</w:t>
        <w:br/>
        <w:t>. ةعرزملل ةيرهشلا تافورصملا ةضاعتسأو</w:t>
      </w:r>
    </w:p>
    <w:p>
      <w:pPr>
        <w:jc w:val="right"/>
        <w:bidi/>
      </w:pPr>
      <w:r>
        <w:rPr>
          <w:b w:val="0"/>
          <w:i w:val="0"/>
        </w:rPr>
        <w:t>و تفضلوا بقبول التحية و التقدير 6 2م »</w:t>
      </w:r>
    </w:p>
    <w:p>
      <w:pPr>
        <w:jc w:val="right"/>
        <w:bidi/>
      </w:pPr>
      <w:r>
        <w:rPr>
          <w:b w:val="0"/>
          <w:i w:val="0"/>
        </w:rPr>
        <w:t>44</w:t>
      </w:r>
    </w:p>
    <w:p>
      <w:pPr>
        <w:jc w:val="right"/>
        <w:bidi/>
      </w:pPr>
      <w:r>
        <w:rPr>
          <w:b w:val="0"/>
          <w:i w:val="0"/>
        </w:rPr>
        <w:t>Eee ‏ا‎</w:t>
        <w:br/>
        <w:t>‎مومجلا - 759 +: ب.ص . ةعرزملا‏ VIVANT - ‎فتاه‏ , 59419010 - 17554195 (+) ANT - ‎سكاف‏ , OMEVAV 1 (+) TANT‎</w:t>
        <w:br/>
        <w:t>Farm - P.O. Box : 269 - Al-Jumoom 21926 - Tel. : 00966 (0) 2 5941907 / 5941923 - Fax: 00966 (0) 2 5941915</w:t>
        <w:br/>
        <w:t>www.wadifatimahpoultry.com : Website - ‎د يتورتكلا ديرب‏ info@wadifatimahpoultry.com : E-mail</w:t>
      </w:r>
    </w:p>
    <w:p>
      <w:pPr>
        <w:jc w:val="right"/>
        <w:bidi/>
      </w:pPr>
      <w:r>
        <w:rPr>
          <w:b w:val="0"/>
          <w:i w:val="0"/>
        </w:rPr>
        <w:t>[صفحة 3 - OCR]</w:t>
        <w:br/>
        <w:t>Ahmed Zainy 8250115 Co ‏احمد زيني واولاده‎ 4S</w:t>
        <w:br/>
        <w:t>Jeddah-Ozco Building ‏جدة عمارة اوزكو‎</w:t>
        <w:br/>
        <w:t>Tel: 1et0KNs We VO¥Nt ‏هاتف:‎</w:t>
      </w:r>
    </w:p>
    <w:p>
      <w:pPr>
        <w:jc w:val="right"/>
        <w:bidi/>
      </w:pPr>
      <w:r>
        <w:rPr>
          <w:b w:val="0"/>
          <w:i w:val="0"/>
        </w:rPr>
        <w:t>Fax: 05#. 5.51.4 ‏فاكس:‎</w:t>
      </w:r>
    </w:p>
    <w:p>
      <w:pPr>
        <w:jc w:val="right"/>
        <w:bidi/>
      </w:pPr>
      <w:r>
        <w:rPr>
          <w:b w:val="0"/>
          <w:i w:val="0"/>
        </w:rPr>
        <w:t>سسل قيدك</w:t>
      </w:r>
    </w:p>
    <w:p>
      <w:pPr>
        <w:jc w:val="right"/>
        <w:bidi/>
      </w:pPr>
      <w:r>
        <w:rPr>
          <w:b w:val="0"/>
          <w:i w:val="0"/>
        </w:rPr>
        <w:t>قفرملا ديمعتلاك ‏٠١١١‎ سرام رهش نع نجاودلا ةعرزم ةطساوب ىداولا ةعرزم ىلع فرصنملا —</w:t>
      </w:r>
    </w:p>
    <w:p>
      <w:pPr>
        <w:jc w:val="right"/>
        <w:bidi/>
      </w:pPr>
      <w:r>
        <w:rPr>
          <w:b w:val="0"/>
          <w:i w:val="0"/>
        </w:rPr>
        <w:t>| لط 0 | الائك 0 | ‎ee‏</w:t>
      </w:r>
    </w:p>
    <w:p>
      <w:pPr>
        <w:jc w:val="right"/>
        <w:bidi/>
      </w:pPr>
      <w:r>
        <w:rPr>
          <w:b w:val="0"/>
          <w:i w:val="0"/>
        </w:rPr>
        <w:t>عتح ونس ‎eed‏</w:t>
        <w:br/>
        <w:t>ةعرزم ةطساوب ىداولا ةعرزم ىلع فرصنملا ‏aA‎ حوسا ‏a be ee VVVV‎</w:t>
        <w:br/>
        <w:t>ةعرزم ةطساوب ىداولا ةعرزم ىلع فرصنملا ةمطاف يداو ةعرزم ةكرشأ ‏60٠‎ هه</w:t>
      </w:r>
    </w:p>
    <w:p>
      <w:pPr>
        <w:jc w:val="right"/>
        <w:bidi/>
      </w:pPr>
      <w:r>
        <w:rPr>
          <w:b w:val="0"/>
          <w:i w:val="0"/>
        </w:rPr>
        <w:t>===== ملف داخلي: 1433/1433 fil no-2 - inv- 216.pdf =====</w:t>
        <w:br/>
        <w:t>[صفحة 1 - OCR]</w:t>
        <w:br/>
        <w:t>SHEIKH'AHMED ZAINYS FARM ACCOUNT - GARDEN ‏م‎</w:t>
      </w:r>
    </w:p>
    <w:p>
      <w:pPr>
        <w:jc w:val="right"/>
        <w:bidi/>
      </w:pPr>
      <w:r>
        <w:rPr>
          <w:b w:val="0"/>
          <w:i w:val="0"/>
        </w:rPr>
        <w:t>مزرعة الشيخ أحمد زينى</w:t>
        <w:br/>
        <w:t>حساب ‎ged‏ نوفمبر2011م ~ 2011 ‎November,‏</w:t>
        <w:br/>
        <w:t>‎Garden Details Ref.No. 2011 S.No.‏</w:t>
        <w:br/>
        <w:t>|</w:t>
      </w:r>
    </w:p>
    <w:p>
      <w:pPr>
        <w:jc w:val="right"/>
        <w:bidi/>
      </w:pPr>
      <w:r>
        <w:rPr>
          <w:b w:val="0"/>
          <w:i w:val="0"/>
        </w:rPr>
        <w:t>م 2011 ربوتكأ رهش نع ناتسبلا ةلامعل ىفاضأ تقو لدب - 2</w:t>
        <w:br/>
        <w:t>00 أتآمينات أجتماعية للسادة على ويوسف زينى وعبدالرحمن عبد الفتاح* 12/1432</w:t>
        <w:br/>
        <w:t>9885- محروفات البستان من ديزل خلال شهر أكتوبر 2011 م.</w:t>
        <w:br/>
        <w:t>. 1432 ىرجهلا ماعلل كرابملا ىحضألا ديع ةزاجأ ءانثأ لمعلل ىفاضأ تقو ‏9928 + !Jay‎</w:t>
        <w:br/>
        <w:t>/0537ف لامجلل فشان زبخو مانغألل ةيودأ ءارش - 9981</w:t>
        <w:br/>
        <w:t>6 اشراء أدوية وبذور وبعض مستلزمات البستان من حدد وأدوات كالمرفق.</w:t>
        <w:br/>
        <w:t>رضخلاو بيلحلا بلجل 2011 ربوتكأ رهش نع. دمحأ ريباش ديسلل ىفاضأ تقو لدب 10019</w:t>
        <w:br/>
        <w:t>020 مصروفات طبية للسيد عبدالرحمن محمد عبدالفتاح</w:t>
        <w:br/>
        <w:t>10021 5</w:t>
        <w:br/>
        <w:t>10059</w:t>
        <w:br/>
        <w:t>10063-</w:t>
        <w:br/>
        <w:t>6 شراء عدد )1( طن شعير من الدواجن فاتورة - 1946</w:t>
        <w:br/>
        <w:t>1002 شراء قطع غيارلموتور بئر أيوب بموجب فاتورة - 3101</w:t>
        <w:br/>
        <w:t>.م 2011 رب مفون رهش لالخ نجاودلا رايغ عطق نم ناتسبلا تابوحسم</w:t>
      </w:r>
    </w:p>
    <w:p>
      <w:pPr>
        <w:jc w:val="right"/>
        <w:bidi/>
      </w:pPr>
      <w:r>
        <w:rPr>
          <w:b w:val="0"/>
          <w:i w:val="0"/>
        </w:rPr>
        <w:t>30.11.2011</w:t>
        <w:br/>
        <w:t>30.11.2011</w:t>
      </w:r>
    </w:p>
    <w:p>
      <w:pPr>
        <w:jc w:val="right"/>
        <w:bidi/>
      </w:pPr>
      <w:r>
        <w:rPr>
          <w:b w:val="0"/>
          <w:i w:val="0"/>
        </w:rPr>
        <w:t>| 29,942.78] —</w:t>
      </w:r>
    </w:p>
    <w:p>
      <w:pPr>
        <w:jc w:val="right"/>
        <w:bidi/>
      </w:pPr>
      <w:r>
        <w:rPr>
          <w:b w:val="0"/>
          <w:i w:val="0"/>
        </w:rPr>
        <w:t>Approved by :</w:t>
        <w:br/>
        <w:t>cw</w:t>
      </w:r>
    </w:p>
    <w:p>
      <w:pPr>
        <w:jc w:val="right"/>
        <w:bidi/>
      </w:pPr>
      <w:r>
        <w:rPr>
          <w:b w:val="0"/>
          <w:i w:val="0"/>
        </w:rPr>
        <w:t>( Dr.Obaid S.Baaoum</w:t>
        <w:br/>
        <w:t>VY</w:t>
        <w:br/>
        <w:t>/</w:t>
      </w:r>
    </w:p>
    <w:p>
      <w:pPr>
        <w:jc w:val="right"/>
        <w:bidi/>
      </w:pPr>
      <w:r>
        <w:rPr>
          <w:b w:val="0"/>
          <w:i w:val="0"/>
        </w:rPr>
        <w:t>a(rqrey) sxe</w:t>
      </w:r>
    </w:p>
    <w:p>
      <w:pPr>
        <w:jc w:val="right"/>
        <w:bidi/>
      </w:pPr>
      <w:r>
        <w:rPr>
          <w:b w:val="0"/>
          <w:i w:val="0"/>
        </w:rPr>
        <w:t>[صفحة 2 - OCR]</w:t>
        <w:br/>
        <w:t>ةدودحملا نجاودلل ةمطاق يدآو ةعرزم ةكرش</w:t>
        <w:br/>
        <w:t>شركة ذات مسئولية محدودة</w:t>
        <w:br/>
        <w:t>يدوعس لاير ‏6٠٠,600,١90‎ عوفدملا لاملا سأر</w:t>
        <w:br/>
        <w:t>سرت : ‎$e ANd‏</w:t>
        <w:br/>
        <w:t>ةيدوعسلا ةيبرعلا ةكلمملا - ةدج</w:t>
      </w:r>
    </w:p>
    <w:p>
      <w:pPr>
        <w:jc w:val="right"/>
        <w:bidi/>
      </w:pPr>
      <w:r>
        <w:rPr>
          <w:b w:val="0"/>
          <w:i w:val="0"/>
        </w:rPr>
        <w:t>Wadi Fatimah Poultry Farm Co. Ltd.</w:t>
        <w:br/>
        <w:t>١ Limited Liability Company</w:t>
        <w:br/>
        <w:t>Paid Up Capital S.R. 25,000,000</w:t>
        <w:br/>
        <w:t>C.R. No. 4030092091</w:t>
        <w:br/>
        <w:t>Jeddah - Saudi Arabia</w:t>
      </w:r>
    </w:p>
    <w:p>
      <w:pPr>
        <w:jc w:val="right"/>
        <w:bidi/>
      </w:pPr>
      <w:r>
        <w:rPr>
          <w:b w:val="0"/>
          <w:i w:val="0"/>
        </w:rPr>
        <w:t>التاريخ 3143/01/19 —</w:t>
        <w:br/>
        <w:t>م 2011/12/14 : قفاوملا</w:t>
      </w:r>
    </w:p>
    <w:p>
      <w:pPr>
        <w:jc w:val="right"/>
        <w:bidi/>
      </w:pPr>
      <w:r>
        <w:rPr>
          <w:b w:val="0"/>
          <w:i w:val="0"/>
        </w:rPr>
        <w:t>سعادة الشيخ /رأ سا مة زينى . 9</w:t>
        <w:br/>
        <w:t>‎ie!‏</w:t>
        <w:br/>
        <w:t>‏تحية طيبة وبعد:</w:t>
      </w:r>
    </w:p>
    <w:p>
      <w:pPr>
        <w:jc w:val="right"/>
        <w:bidi/>
      </w:pPr>
      <w:r>
        <w:rPr>
          <w:b w:val="0"/>
          <w:i w:val="0"/>
        </w:rPr>
        <w:t>مرفق لسعادتكم طيه كشفي الحساب ‎é ah iy a‏ الفيلا بالوادي</w:t>
        <w:br/>
        <w:t>عن شهر نوفم بر 2011م بمبلغ و قدره )46,422.37( ستة</w:t>
        <w:br/>
        <w:t>وأربعون الفا و أربعمائة وأثنان وعشرون ريالا و سبعة وثلاثون</w:t>
        <w:br/>
        <w:t>هلله لاغير مع المستندات الأصلية لذلك .</w:t>
        <w:br/>
        <w:t>انتدافإ و مكفرطب انباسحل غلبملا ديقل ةيلاملا ةرادإلا ديمعتب مركتلا وجرن</w:t>
        <w:br/>
        <w:t>بذلك .</w:t>
      </w:r>
    </w:p>
    <w:p>
      <w:pPr>
        <w:jc w:val="right"/>
        <w:bidi/>
      </w:pPr>
      <w:r>
        <w:rPr>
          <w:b w:val="0"/>
          <w:i w:val="0"/>
        </w:rPr>
        <w:t>ON</w:t>
      </w:r>
    </w:p>
    <w:p>
      <w:pPr>
        <w:jc w:val="right"/>
        <w:bidi/>
      </w:pPr>
      <w:r>
        <w:rPr>
          <w:b w:val="0"/>
          <w:i w:val="0"/>
        </w:rPr>
        <w:t>=</w:t>
      </w:r>
    </w:p>
    <w:p>
      <w:pPr>
        <w:jc w:val="right"/>
        <w:bidi/>
      </w:pPr>
      <w:r>
        <w:rPr>
          <w:b w:val="0"/>
          <w:i w:val="0"/>
        </w:rPr>
        <w:t>AIREY ‏د.عبيد سعيد‎ (K)</w:t>
      </w:r>
    </w:p>
    <w:p>
      <w:pPr>
        <w:jc w:val="right"/>
        <w:bidi/>
      </w:pPr>
      <w:r>
        <w:rPr>
          <w:b w:val="0"/>
          <w:i w:val="0"/>
        </w:rPr>
        <w:t>f</w:t>
      </w:r>
    </w:p>
    <w:p>
      <w:pPr>
        <w:jc w:val="right"/>
        <w:bidi/>
      </w:pPr>
      <w:r>
        <w:rPr>
          <w:b w:val="0"/>
          <w:i w:val="0"/>
        </w:rPr>
        <w:t>و تفضلوا بقبول التحية و التقدير 6 6 6</w:t>
      </w:r>
    </w:p>
    <w:p>
      <w:pPr>
        <w:jc w:val="right"/>
        <w:bidi/>
      </w:pPr>
      <w:r>
        <w:rPr>
          <w:b w:val="0"/>
          <w:i w:val="0"/>
        </w:rPr>
        <w:t>2#</w:t>
      </w:r>
    </w:p>
    <w:p>
      <w:pPr>
        <w:jc w:val="right"/>
        <w:bidi/>
      </w:pPr>
      <w:r>
        <w:rPr>
          <w:b w:val="0"/>
          <w:i w:val="0"/>
        </w:rPr>
        <w:t>ee</w:t>
        <w:br/>
        <w:t>‎مومجلا - 119 : ب.ص 1 ةعرزملا‏ 1١975 - ‎فتاه‏ EVs OMENA — 17594197 (+) ANT © - ‎سكاف‏ , ‎954191١6ه ” (+) SHANT</w:t>
        <w:br/>
        <w:t>Farm - P.O. Box : 269 - Al-Jumoom 21926 - Tel. : 00966 (0) 2 5941907 / 5941923 - Fax: 00966 (0) 2 5941915</w:t>
        <w:br/>
        <w:t>www.wadifatimahpoultry.com : Website - ‎يتورتكلا ديري‏ : info@wadifatimahpoultry.com : E-mail</w:t>
      </w:r>
    </w:p>
    <w:p>
      <w:pPr>
        <w:jc w:val="right"/>
        <w:bidi/>
      </w:pPr>
      <w:r>
        <w:rPr>
          <w:b w:val="0"/>
          <w:i w:val="0"/>
        </w:rPr>
        <w:t>[صفحة 3 - OCR]</w:t>
        <w:br/>
        <w:t>شركة احمد زيني واولاده ‎Ahmed Zainy &amp;Sons Co‏</w:t>
        <w:br/>
        <w:t>جدة عمارة اوزكو ‎Jeddah-Ozco Building‏</w:t>
        <w:br/>
        <w:t>‏Tel:‎ د للا ‏5.58017١5‎ :فتاه</w:t>
      </w:r>
    </w:p>
    <w:p>
      <w:pPr>
        <w:jc w:val="right"/>
        <w:bidi/>
      </w:pPr>
      <w:r>
        <w:rPr>
          <w:b w:val="0"/>
          <w:i w:val="0"/>
        </w:rPr>
        <w:t>Fax: 5“ 5.51.4 ‏فاكس:‎</w:t>
      </w:r>
    </w:p>
    <w:p>
      <w:pPr>
        <w:jc w:val="right"/>
        <w:bidi/>
      </w:pPr>
      <w:r>
        <w:rPr>
          <w:b w:val="0"/>
          <w:i w:val="0"/>
        </w:rPr>
        <w:t>رقم القيد: ‎YO‏ التاريخ: ‏ 7./؟./"8"؛١‏</w:t>
      </w:r>
    </w:p>
    <w:p>
      <w:pPr>
        <w:jc w:val="right"/>
        <w:bidi/>
      </w:pPr>
      <w:r>
        <w:rPr>
          <w:b w:val="0"/>
          <w:i w:val="0"/>
        </w:rPr>
        <w:t>anand ‎رهش نع ىداولاب ىنيز دمحا ةعرزم فيراصم‏ نوفمبر١ ٠١١ ‎:ةحفصلا نجاودلا ةعرزم ةطساوب‏ ١</w:t>
      </w:r>
    </w:p>
    <w:p>
      <w:pPr>
        <w:jc w:val="right"/>
        <w:bidi/>
      </w:pPr>
      <w:r>
        <w:rPr>
          <w:b w:val="0"/>
          <w:i w:val="0"/>
        </w:rPr>
        <w:t>Talc Oa</w:t>
      </w:r>
    </w:p>
    <w:p>
      <w:pPr>
        <w:jc w:val="right"/>
        <w:bidi/>
      </w:pPr>
      <w:r>
        <w:rPr>
          <w:b w:val="0"/>
          <w:i w:val="0"/>
        </w:rPr>
        <w:t>رهش نع ىداولاب ىنيز دمحا ةعرزم فيراصم ا ظظ؟ ا</w:t>
        <w:br/>
        <w:t>خلا ؟ 4 514 ‎60١‏ أشركة مزرعة وادي فاطمة مصاريف مزرعة احمد زينى بالوادى عن شهر</w:t>
      </w:r>
    </w:p>
    <w:p>
      <w:pPr>
        <w:jc w:val="right"/>
        <w:bidi/>
      </w:pPr>
      <w:r>
        <w:rPr>
          <w:b w:val="0"/>
          <w:i w:val="0"/>
        </w:rPr>
        <w:t>مجموع ‎pail‏ 595849078 | فقط تسعة وعشرون ألف وتسكمانة وإثنان وأربعون ريال سعودي وثمانية وسبعون هللة</w:t>
      </w:r>
    </w:p>
    <w:p>
      <w:r>
        <w:br w:type="page"/>
      </w:r>
    </w:p>
    <w:p>
      <w:pPr>
        <w:pStyle w:val="Heading2"/>
        <w:jc w:val="right"/>
        <w:bidi/>
      </w:pPr>
      <w:r>
        <w:t>مزرعة الوادي 1434 (zip)</w:t>
      </w:r>
    </w:p>
    <w:p>
      <w:pPr>
        <w:jc w:val="right"/>
        <w:bidi/>
      </w:pPr>
      <w:r>
        <w:rPr>
          <w:b w:val="0"/>
          <w:i/>
          <w:color w:val="555555"/>
        </w:rPr>
        <w:t>النوع: تقرير خبرة | اتجاه النص: logical | الرابط: https://drive.google.com/file/d/1Vw469zD1e5Q9KUlUjRAO4x6m2oB1qqMM/view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[zip :ةقيرط - 7 :ةيلخادلا تافلملا ددع - 1Vw469zD1e5Q9KUlUjRAO4x6m2oB1qqMM.zip فيشرأ]</w:t>
      </w:r>
    </w:p>
    <w:p>
      <w:pPr>
        <w:jc w:val="right"/>
        <w:bidi/>
      </w:pPr>
      <w:r>
        <w:rPr>
          <w:b w:val="0"/>
          <w:i w:val="0"/>
        </w:rPr>
        <w:t>===== ملف داخلي: 1434/1434  fil no-14-  inv 1402.pdf =====</w:t>
        <w:br/>
        <w:t>[صفحة 1 - OCR]</w:t>
        <w:br/>
        <w:t>006582</w:t>
      </w:r>
    </w:p>
    <w:p>
      <w:pPr>
        <w:jc w:val="right"/>
        <w:bidi/>
      </w:pPr>
      <w:r>
        <w:rPr>
          <w:b w:val="0"/>
          <w:i w:val="0"/>
        </w:rPr>
        <w:t>DAP TALL. [tO ‏جح‎ cei Hie et ‏سبي‎ Freeh ‏بيج‎ RO ‏سسسب‎ etary ‏جم‎ ry + &gt;00: 691</w:t>
        <w:br/>
        <w:t>Pers ave 1( ‏مت‎ Aer sere ‏بيجم‎ Fpl ‏جب جب‎ wh IP *</w:t>
      </w:r>
    </w:p>
    <w:p>
      <w:pPr>
        <w:jc w:val="right"/>
        <w:bidi/>
      </w:pPr>
      <w:r>
        <w:rPr>
          <w:b w:val="0"/>
          <w:i w:val="0"/>
        </w:rPr>
        <w:t>TAP EBLE = [ete anm peee(OL) 666+ mrt (hen? ‏و‎ eee ikem Fire? PIF ee OEE OLO</w:t>
        <w:br/>
        <w:t>TAP -29 ‏كج | .1 ل‎ eal Fim pee ‏وكسيس‎ here ooh I +</w:t>
      </w:r>
    </w:p>
    <w:p>
      <w:pPr>
        <w:jc w:val="right"/>
        <w:bidi/>
      </w:pPr>
      <w:r>
        <w:rPr>
          <w:b w:val="0"/>
          <w:i w:val="0"/>
        </w:rPr>
        <w:t>AC ‏تددن ينون‎ ete? oO oe mee LOZ</w:t>
      </w:r>
    </w:p>
    <w:p>
      <w:pPr>
        <w:jc w:val="right"/>
        <w:bidi/>
      </w:pPr>
      <w:r>
        <w:rPr>
          <w:b w:val="0"/>
          <w:i w:val="0"/>
        </w:rPr>
        <w:t>‎Sy ree oP EO EE LOZ?"‏ جسم 6 أ</w:t>
      </w:r>
    </w:p>
    <w:p>
      <w:pPr>
        <w:jc w:val="right"/>
        <w:bidi/>
      </w:pPr>
      <w:r>
        <w:rPr>
          <w:b w:val="0"/>
          <w:i w:val="0"/>
        </w:rPr>
        <w:t>‎fs oee(b) ‏فج‎ at me ary ‏وميس‎ OE - BEBE</w:t>
      </w:r>
    </w:p>
    <w:p>
      <w:pPr>
        <w:jc w:val="right"/>
        <w:bidi/>
      </w:pPr>
      <w:r>
        <w:rPr>
          <w:b w:val="0"/>
          <w:i w:val="0"/>
        </w:rPr>
        <w:t>‎sets mee Freon? nga iste ee ‏اد جو‎</w:t>
      </w:r>
    </w:p>
    <w:p>
      <w:pPr>
        <w:jc w:val="right"/>
        <w:bidi/>
      </w:pPr>
      <w:r>
        <w:rPr>
          <w:b w:val="0"/>
          <w:i w:val="0"/>
        </w:rPr>
        <w:t>‏- جلاع مس ‎ree‏ صيصب ابجع يسيس ‎peg? ey‏ صو ‎FP‏</w:t>
      </w:r>
    </w:p>
    <w:p>
      <w:pPr>
        <w:jc w:val="right"/>
        <w:bidi/>
      </w:pPr>
      <w:r>
        <w:rPr>
          <w:b w:val="0"/>
          <w:i w:val="0"/>
        </w:rPr>
        <w:t>‎fee ay ‏سمج‎ eT? ‏كسكس‎ at eto ‏سكسس وجي سس‎ «</w:t>
      </w:r>
    </w:p>
    <w:p>
      <w:pPr>
        <w:jc w:val="right"/>
        <w:bidi/>
      </w:pPr>
      <w:r>
        <w:rPr>
          <w:b w:val="0"/>
          <w:i w:val="0"/>
        </w:rPr>
        <w:t>‎ry *‏ ومس ‎os‏ سبوب اكيم بويسسير ‎eye‏ تكو -</w:t>
      </w:r>
    </w:p>
    <w:p>
      <w:pPr>
        <w:jc w:val="right"/>
        <w:bidi/>
      </w:pPr>
      <w:r>
        <w:rPr>
          <w:b w:val="0"/>
          <w:i w:val="0"/>
        </w:rPr>
        <w:t>‎ICES eee? ‏رسيي‎ rfl ‏مي مسي‎ he CED CLOT ‏م‎</w:t>
      </w:r>
    </w:p>
    <w:p>
      <w:pPr>
        <w:jc w:val="right"/>
        <w:bidi/>
      </w:pPr>
      <w:r>
        <w:rPr>
          <w:b w:val="0"/>
          <w:i w:val="0"/>
        </w:rPr>
        <w:t>‎silejeq</w:t>
        <w:br/>
        <w:t>‎Ie 5</w:t>
        <w:br/>
        <w:t>ine ‏“ماع‎ AVN</w:t>
        <w:br/>
        <w:t>7 J d33HS = LNNODOV WHY SANIVZ GSINHY Aas</w:t>
      </w:r>
    </w:p>
    <w:p>
      <w:pPr>
        <w:jc w:val="right"/>
        <w:bidi/>
      </w:pPr>
      <w:r>
        <w:rPr>
          <w:b w:val="0"/>
          <w:i w:val="0"/>
        </w:rPr>
        <w:t>‏2206</w:t>
        <w:br/>
        <w:t>‏2206</w:t>
        <w:br/>
        <w:t>‏2002006</w:t>
        <w:br/>
        <w:t>‏200266</w:t>
        <w:br/>
        <w:t>‏2020</w:t>
        <w:br/>
        <w:t>‏00 2000</w:t>
        <w:br/>
        <w:t>1 :210090</w:t>
        <w:br/>
        <w:t>:210250</w:t>
        <w:br/>
        <w:t>‎١*0‏ آ2</w:t>
        <w:br/>
        <w:t>0 02 آ2ظ</w:t>
        <w:br/>
        <w:t>00 2|012</w:t>
        <w:br/>
        <w:t>20602</w:t>
      </w:r>
    </w:p>
    <w:p>
      <w:pPr>
        <w:jc w:val="right"/>
        <w:bidi/>
      </w:pPr>
      <w:r>
        <w:rPr>
          <w:b w:val="0"/>
          <w:i w:val="0"/>
        </w:rPr>
        <w:t>[صفحة 2 - OCR]</w:t>
        <w:br/>
        <w:t>5</w:t>
      </w:r>
    </w:p>
    <w:p>
      <w:pPr>
        <w:jc w:val="right"/>
        <w:bidi/>
      </w:pPr>
      <w:r>
        <w:rPr>
          <w:b w:val="0"/>
          <w:i w:val="0"/>
        </w:rPr>
        <w:t>HO ueseHW</w:t>
      </w:r>
    </w:p>
    <w:p>
      <w:pPr>
        <w:jc w:val="right"/>
        <w:bidi/>
      </w:pPr>
      <w:r>
        <w:rPr>
          <w:b w:val="0"/>
          <w:i w:val="0"/>
        </w:rPr>
        <w:t>awl</w:t>
      </w:r>
    </w:p>
    <w:p>
      <w:pPr>
        <w:jc w:val="right"/>
        <w:bidi/>
      </w:pPr>
      <w:r>
        <w:rPr>
          <w:b w:val="0"/>
          <w:i w:val="0"/>
        </w:rPr>
        <w:t>: Aq paredaig</w:t>
      </w:r>
    </w:p>
    <w:p>
      <w:pPr>
        <w:jc w:val="right"/>
        <w:bidi/>
      </w:pPr>
      <w:r>
        <w:rPr>
          <w:b w:val="0"/>
          <w:i w:val="0"/>
        </w:rPr>
        <w:t>‎جا جلا‏ AE PO FKP ieee ?on) wary AICI</w:t>
      </w:r>
    </w:p>
    <w:p>
      <w:pPr>
        <w:jc w:val="right"/>
        <w:bidi/>
      </w:pPr>
      <w:r>
        <w:rPr>
          <w:b w:val="0"/>
          <w:i w:val="0"/>
        </w:rPr>
        <w:t>PEPE Sry ene itary (pee) Sa rt FP ‏ماج‎ ١</w:t>
        <w:br/>
        <w:t>EL07'SO'EL 965020# AL -</w:t>
        <w:br/>
        <w:t>20650: 895060# AP = [rer S aye ‏وق‎ PSPS pen? 90 ‏ويسم‎ vO ‏رو سر عرو‎ *</w:t>
        <w:br/>
        <w:t>SPEED hee HF LOD FLD HD RD ‏عد رمب‎ TEI? ‏عشب وي‎ FE ‏لجن اج‎</w:t>
        <w:br/>
        <w:t>[PRP TET ey rin SYED weve SH eh ‏جسم‎ EP”</w:t>
      </w:r>
    </w:p>
    <w:p>
      <w:pPr>
        <w:jc w:val="right"/>
        <w:bidi/>
      </w:pPr>
      <w:r>
        <w:rPr>
          <w:b w:val="0"/>
          <w:i w:val="0"/>
        </w:rPr>
        <w:t>PAP Frm frig? ‏رهم‎ eT? SP ‏حوب‎ HEP LOZ o°</w:t>
      </w:r>
    </w:p>
    <w:p>
      <w:pPr>
        <w:jc w:val="right"/>
        <w:bidi/>
      </w:pPr>
      <w:r>
        <w:rPr>
          <w:b w:val="0"/>
          <w:i w:val="0"/>
        </w:rPr>
        <w:t>- | ‏و رسج‎ BF AT Sed ‏حمستس‎ RP en? te Cee - 246 |</w:t>
        <w:br/>
        <w:t>EL0C POLO 172602031 AL | ‏ا6س6‎ Sere pay rt ‏وس جني‎ wert sir? eh ‏يمسم‎</w:t>
      </w:r>
    </w:p>
    <w:p>
      <w:pPr>
        <w:jc w:val="right"/>
        <w:bidi/>
      </w:pPr>
      <w:r>
        <w:rPr>
          <w:b w:val="0"/>
          <w:i w:val="0"/>
        </w:rPr>
        <w:t>OV WV SANIVZ G3IWHYV ‏مدلاب‎</w:t>
      </w:r>
    </w:p>
    <w:p>
      <w:pPr>
        <w:jc w:val="right"/>
        <w:bidi/>
      </w:pPr>
      <w:r>
        <w:rPr>
          <w:b w:val="0"/>
          <w:i w:val="0"/>
        </w:rPr>
        <w:t>slejoq</w:t>
        <w:br/>
        <w:t>Irene</w:t>
      </w:r>
    </w:p>
    <w:p>
      <w:pPr>
        <w:jc w:val="right"/>
        <w:bidi/>
      </w:pPr>
      <w:r>
        <w:rPr>
          <w:b w:val="0"/>
          <w:i w:val="0"/>
        </w:rPr>
        <w:t>- ‏لخددر‎ - INN</w:t>
      </w:r>
    </w:p>
    <w:p>
      <w:pPr>
        <w:jc w:val="right"/>
        <w:bidi/>
      </w:pPr>
      <w:r>
        <w:rPr>
          <w:b w:val="0"/>
          <w:i w:val="0"/>
        </w:rPr>
        <w:t>600650:</w:t>
        <w:br/>
        <w:t>‏قت‎</w:t>
        <w:br/>
        <w:t>‎91020 L689</w:t>
        <w:br/>
        <w:t>€102°S0 Ze 1289</w:t>
      </w:r>
    </w:p>
    <w:p>
      <w:pPr>
        <w:jc w:val="right"/>
        <w:bidi/>
      </w:pPr>
      <w:r>
        <w:rPr>
          <w:b w:val="0"/>
          <w:i w:val="0"/>
        </w:rPr>
        <w:t>22 ات</w:t>
        <w:br/>
        <w:t>‎€102'S0°S0 20669‏</w:t>
        <w:br/>
        <w:t>‎€8S9‏ 2001200</w:t>
        <w:br/>
        <w:t>‎€102S0°2O L999‏</w:t>
      </w:r>
    </w:p>
    <w:p>
      <w:pPr>
        <w:jc w:val="right"/>
        <w:bidi/>
      </w:pPr>
      <w:r>
        <w:rPr>
          <w:b w:val="0"/>
          <w:i w:val="0"/>
        </w:rPr>
        <w:t>LOZ</w:t>
      </w:r>
    </w:p>
    <w:p>
      <w:pPr>
        <w:jc w:val="right"/>
        <w:bidi/>
      </w:pPr>
      <w:r>
        <w:rPr>
          <w:b w:val="0"/>
          <w:i w:val="0"/>
        </w:rPr>
        <w:t>اللا</w:t>
        <w:br/>
        <w:t>20 رك</w:t>
        <w:br/>
        <w:t>‎erp] ime aeq‏</w:t>
      </w:r>
    </w:p>
    <w:p>
      <w:pPr>
        <w:jc w:val="right"/>
        <w:bidi/>
      </w:pPr>
      <w:r>
        <w:rPr>
          <w:b w:val="0"/>
          <w:i w:val="0"/>
        </w:rPr>
        <w:t>em PE EL OZ?</w:t>
      </w:r>
    </w:p>
    <w:p>
      <w:pPr>
        <w:jc w:val="right"/>
        <w:bidi/>
      </w:pPr>
      <w:r>
        <w:rPr>
          <w:b w:val="0"/>
          <w:i w:val="0"/>
        </w:rPr>
        <w:t>OD ‎بسم‏ ID oy A</w:t>
      </w:r>
    </w:p>
    <w:p>
      <w:pPr>
        <w:jc w:val="right"/>
        <w:bidi/>
      </w:pPr>
      <w:r>
        <w:rPr>
          <w:b w:val="0"/>
          <w:i w:val="0"/>
        </w:rPr>
        <w:t>[صفحة 3 - OCR]</w:t>
        <w:br/>
        <w:t>3</w:t>
      </w:r>
    </w:p>
    <w:p>
      <w:pPr>
        <w:jc w:val="right"/>
        <w:bidi/>
      </w:pPr>
      <w:r>
        <w:rPr>
          <w:b w:val="0"/>
          <w:i w:val="0"/>
        </w:rPr>
        <w:t>Wadi Fatimah’Poultry. Faym Co. Ltd.</w:t>
        <w:br/>
        <w:t>Limited Liability Company</w:t>
        <w:br/>
        <w:t>Paid Up Capital S.R. 25,000,000</w:t>
        <w:br/>
        <w:t>C.R. No. 4030092091</w:t>
        <w:br/>
        <w:t>Jeddah - Saudi Arabia</w:t>
      </w:r>
    </w:p>
    <w:p>
      <w:pPr>
        <w:jc w:val="right"/>
        <w:bidi/>
      </w:pPr>
      <w:r>
        <w:rPr>
          <w:b w:val="0"/>
          <w:i w:val="0"/>
        </w:rPr>
        <w:t>شركة مزرعة وآذي ‎dag droll galgall doh La‏</w:t>
        <w:br/>
        <w:t>شركة ذات مسئولية محدودة</w:t>
        <w:br/>
        <w:t>يدوعس لاير ‏0٠٠,000,20‎ عوفدملا لاملا سأر</w:t>
        <w:br/>
        <w:t>‎a Cee CeCe‏</w:t>
        <w:br/>
        <w:t>ةيدوعسلا ةيبرعلا ةكلملا - ةدج</w:t>
      </w:r>
    </w:p>
    <w:p>
      <w:pPr>
        <w:jc w:val="right"/>
        <w:bidi/>
      </w:pPr>
      <w:r>
        <w:rPr>
          <w:b w:val="0"/>
          <w:i w:val="0"/>
        </w:rPr>
        <w:t>التاريخ 1434/07/27 ه</w:t>
        <w:br/>
        <w:t>‏a‎ 2013/06/06 : قفاوملا</w:t>
      </w:r>
    </w:p>
    <w:p>
      <w:pPr>
        <w:jc w:val="right"/>
        <w:bidi/>
      </w:pPr>
      <w:r>
        <w:rPr>
          <w:b w:val="0"/>
          <w:i w:val="0"/>
        </w:rPr>
        <w:t>سعادة الشيخ رأ سا مة أحمد زيستى .</w:t>
      </w:r>
    </w:p>
    <w:p>
      <w:pPr>
        <w:jc w:val="right"/>
        <w:bidi/>
      </w:pPr>
      <w:r>
        <w:rPr>
          <w:b w:val="0"/>
          <w:i w:val="0"/>
        </w:rPr>
        <w:t>رقكوملا</w:t>
      </w:r>
    </w:p>
    <w:p>
      <w:pPr>
        <w:jc w:val="right"/>
        <w:bidi/>
      </w:pPr>
      <w:r>
        <w:rPr>
          <w:b w:val="0"/>
          <w:i w:val="0"/>
        </w:rPr>
        <w:t>x</w:t>
      </w:r>
    </w:p>
    <w:p>
      <w:pPr>
        <w:jc w:val="right"/>
        <w:bidi/>
      </w:pPr>
      <w:r>
        <w:rPr>
          <w:b w:val="0"/>
          <w:i w:val="0"/>
        </w:rPr>
        <w:t>تحية ‎dob‏ وبعد:</w:t>
      </w:r>
    </w:p>
    <w:p>
      <w:pPr>
        <w:jc w:val="right"/>
        <w:bidi/>
      </w:pPr>
      <w:r>
        <w:rPr>
          <w:b w:val="0"/>
          <w:i w:val="0"/>
        </w:rPr>
        <w:t>بمبلغ و قدره (88,998.28) ثمانية وثمانون الفا وتسعمائة وتثفانية</w:t>
        <w:br/>
        <w:t>وتسعون ريسالا وثمانية وعشرون هلله ‎sop bY‏</w:t>
        <w:br/>
        <w:t>مع المستندات الأصلية .</w:t>
      </w:r>
    </w:p>
    <w:p>
      <w:pPr>
        <w:jc w:val="right"/>
        <w:bidi/>
      </w:pPr>
      <w:r>
        <w:rPr>
          <w:b w:val="0"/>
          <w:i w:val="0"/>
        </w:rPr>
        <w:t>ديدستلل انباسحل كيش رادصأل ةيلاملا ةرادإلا ديمعتب ‏Sil ap‎ وجرن</w:t>
        <w:br/>
        <w:t>.ةعرزملل ةيرهشلا تافورصملا ةضاعتسأو</w:t>
      </w:r>
    </w:p>
    <w:p>
      <w:pPr>
        <w:jc w:val="right"/>
        <w:bidi/>
      </w:pPr>
      <w:r>
        <w:rPr>
          <w:b w:val="0"/>
          <w:i w:val="0"/>
        </w:rPr>
        <w:t>و تنفضلوا بقبول التحية و التقدير 2 3</w:t>
      </w:r>
    </w:p>
    <w:p>
      <w:pPr>
        <w:jc w:val="right"/>
        <w:bidi/>
      </w:pPr>
      <w:r>
        <w:rPr>
          <w:b w:val="0"/>
          <w:i w:val="0"/>
        </w:rPr>
        <w:t>‎مومجلا - :559 ب'‏ 5١9175 - ‎فتاه‏ OV: OMENA ~ OMEVAYT ‎(:)؟‏ VAAN - ‎سكاف‏ ,544١91١8 YT (SAAN</w:t>
      </w:r>
    </w:p>
    <w:p>
      <w:pPr>
        <w:jc w:val="right"/>
        <w:bidi/>
      </w:pPr>
      <w:r>
        <w:rPr>
          <w:b w:val="0"/>
          <w:i w:val="0"/>
        </w:rPr>
        <w:t>[صفحة 4 - OCR]</w:t>
        <w:br/>
        <w:t>شركة احمد زيني واولاده ‎Ahmed Zainy &amp;Sons.Co‏</w:t>
        <w:br/>
        <w:t>جدة عمارة اوزكو ‎Jeddah-Ozco Buildihg‏</w:t>
        <w:br/>
        <w:t>هاتف: 5.5851 ان ا ‎Tel:‏</w:t>
      </w:r>
    </w:p>
    <w:p>
      <w:pPr>
        <w:jc w:val="right"/>
        <w:bidi/>
      </w:pPr>
      <w:r>
        <w:rPr>
          <w:b w:val="0"/>
          <w:i w:val="0"/>
        </w:rPr>
        <w:t>Fax: VU Ye' ».51١٠.04 ‏فاكس:‎</w:t>
      </w:r>
    </w:p>
    <w:p>
      <w:pPr>
        <w:jc w:val="right"/>
        <w:bidi/>
      </w:pPr>
      <w:r>
        <w:rPr>
          <w:b w:val="0"/>
          <w:i w:val="0"/>
        </w:rPr>
        <w:t>VoJAfv ere ‏التاريخ:‎ ١4١05 ‏رقم القيد:‎</w:t>
      </w:r>
    </w:p>
    <w:p>
      <w:pPr>
        <w:jc w:val="right"/>
        <w:bidi/>
      </w:pPr>
      <w:r>
        <w:rPr>
          <w:b w:val="0"/>
          <w:i w:val="0"/>
        </w:rPr>
        <w:t>0 :ةحفصلا نجاودلا ةعرزم ةطساوب ‏gle VY He‎ رهش نع ىداولاب ىتيز دمحا ‏Gt‎ ةعرزم ىلع فرصنملا :ديقلا نايب</w:t>
        <w:br/>
        <w:t>‎"ull‏ الدائن رقم الحساب 1 ملاحظات</w:t>
      </w:r>
    </w:p>
    <w:p>
      <w:pPr>
        <w:jc w:val="right"/>
        <w:bidi/>
      </w:pPr>
      <w:r>
        <w:rPr>
          <w:b w:val="0"/>
          <w:i w:val="0"/>
        </w:rPr>
        <w:t>اناق 5 أشركة اسامه أحمد زيني المنصرف على مزرعة ش٠احمد‏ زيتى بالوادى</w:t>
      </w:r>
    </w:p>
    <w:p>
      <w:pPr>
        <w:jc w:val="right"/>
        <w:bidi/>
      </w:pPr>
      <w:r>
        <w:rPr>
          <w:b w:val="0"/>
          <w:i w:val="0"/>
        </w:rPr>
        <w:t>‎٠ 0١ 714‏ أشركة مزرعة وادي فاطمة المنصرف على مزرعة ‎Gi‏ احمد زيتى بالوادى</w:t>
      </w:r>
    </w:p>
    <w:p>
      <w:pPr>
        <w:jc w:val="right"/>
        <w:bidi/>
      </w:pPr>
      <w:r>
        <w:rPr>
          <w:b w:val="0"/>
          <w:i w:val="0"/>
        </w:rPr>
        <w:t>ماعلا ريدملا‏</w:t>
      </w:r>
    </w:p>
    <w:p>
      <w:pPr>
        <w:jc w:val="right"/>
        <w:bidi/>
      </w:pPr>
      <w:r>
        <w:rPr>
          <w:b w:val="0"/>
          <w:i w:val="0"/>
        </w:rPr>
        <w:t>‎Lal}</w:t>
        <w:br/>
        <w:t>‎2</w:t>
        <w:br/>
        <w:t>‎1 : 7</w:t>
        <w:br/>
        <w:t>-7 ‏مم‎</w:t>
        <w:br/>
        <w:t>‏و0‎</w:t>
      </w:r>
    </w:p>
    <w:p>
      <w:pPr>
        <w:jc w:val="right"/>
        <w:bidi/>
      </w:pPr>
      <w:r>
        <w:rPr>
          <w:b w:val="0"/>
          <w:i w:val="0"/>
        </w:rPr>
        <w:t>‏مجموع القيد] 72.48.,50 إ|فقط إثنان وسبعون ألف وتملعماية وثمانون ربإل سعودي وخمسة وتسعون هللة لاغير</w:t>
        <w:br/>
        <w:t>1</w:t>
        <w:br/>
        <w:t>2</w:t>
      </w:r>
    </w:p>
    <w:p>
      <w:pPr>
        <w:jc w:val="right"/>
        <w:bidi/>
      </w:pPr>
      <w:r>
        <w:rPr>
          <w:b w:val="0"/>
          <w:i w:val="0"/>
        </w:rPr>
        <w:t>===== ملف داخلي: 1434/1434  fil no-18-  inv 1817.pdf =====</w:t>
        <w:br/>
        <w:t>[صفحة 1 - OCR]</w:t>
      </w:r>
    </w:p>
    <w:p>
      <w:pPr>
        <w:jc w:val="right"/>
        <w:bidi/>
      </w:pPr>
      <w:r>
        <w:rPr>
          <w:b w:val="0"/>
          <w:i w:val="0"/>
        </w:rPr>
        <w:t>[صفحة 2 - OCR]</w:t>
        <w:br/>
        <w:t>‎ha‏ كك</w:t>
        <w:br/>
        <w:t>‎aN 2 Jef‏</w:t>
        <w:br/>
        <w:t>‎og / 90:91 8 0‏</w:t>
      </w:r>
    </w:p>
    <w:p>
      <w:pPr>
        <w:jc w:val="right"/>
        <w:bidi/>
      </w:pPr>
      <w:r>
        <w:rPr>
          <w:b w:val="0"/>
          <w:i w:val="0"/>
        </w:rPr>
        <w:t>‎20</w:t>
        <w:br/>
        <w:t>‎wnoeeg’s ‏2000م‎ My ‏د ع ارد‎ NO uest</w:t>
        <w:br/>
        <w:t>‏او‎ es</w:t>
        <w:br/>
        <w:t>‏ألم‎ 7 ١ nip</w:t>
      </w:r>
    </w:p>
    <w:p>
      <w:pPr>
        <w:jc w:val="right"/>
        <w:bidi/>
      </w:pPr>
      <w:r>
        <w:rPr>
          <w:b w:val="0"/>
          <w:i w:val="0"/>
        </w:rPr>
        <w:t>‎: Aq paaoiddy Aq ‏وباةدلاقم‎ | 1 : Aq 0</w:t>
      </w:r>
    </w:p>
    <w:p>
      <w:pPr>
        <w:jc w:val="right"/>
        <w:bidi/>
      </w:pPr>
      <w:r>
        <w:rPr>
          <w:b w:val="0"/>
          <w:i w:val="0"/>
        </w:rPr>
        <w:t>‎ES‏ ااا ا | 000 آ</w:t>
      </w:r>
    </w:p>
    <w:p>
      <w:pPr>
        <w:jc w:val="right"/>
        <w:bidi/>
      </w:pPr>
      <w:r>
        <w:rPr>
          <w:b w:val="0"/>
          <w:i w:val="0"/>
        </w:rPr>
        <w:t>‎Wrenn ‏وعم ص يس و‎ a? ei A ‏جلاع‎ 5005</w:t>
        <w:br/>
        <w:t>095160# AT 2 erry oO ee 0 b 09°26</w:t>
        <w:br/>
        <w:t>€LSZ : ‏ب ل‎ &gt; 008929</w:t>
        <w:br/>
        <w:t>60SZ JEEO ary (Pen ‏ساون‎ ES SLOT + 00'908'e</w:t>
        <w:br/>
        <w:t>00006 ?ire ‎مك‏ Rene Perel ‎موسما‏ 9D CRD OAD ED SECS SOSZ</w:t>
        <w:br/>
        <w:t>20 POs OAD Kehr HD ‏ص جسم‎ HOGS ‏ج006‎</w:t>
        <w:br/>
        <w:t>‏رع206‎ Fonte cence ‏لخن تنو عن‎ neh reve ‏ل‎ sore ‏اتوك‎ 00°007'1</w:t>
        <w:br/>
        <w:t>ESLEZOR AL [renesy ‏بكيم قر لجسم‎ yet? ‏قبي‎ 9? ieee + ELOZ/ZO/LO ‏ط-‎ 02/9/06 0095|</w:t>
        <w:br/>
        <w:t>!00:61 ‎جامع‏ EE ‎مابا عوج ميسو يو بج‏ Fehr ‎هك‏ ire ‎تصحو ووك و‏ frye AL #6120</w:t>
        <w:br/>
        <w:t>5064 ‏ووس جيم‎ HO AED ‏رك‎ KD ‏مج‎ oF ‏مقي‎ oD ‏ب‎ ET ‏“لج 0ج‎ 0056</w:t>
        <w:br/>
        <w:t>POOLZOH AL frerFine ints ‏وم لجسم وصعه‎ ere ‏م‎ OL/Z0 - 9190 ‏ل اطع ط‎ 06640</w:t>
        <w:br/>
        <w:t>9122 vel ry pret sri or? oti ١ ‏ع002‎</w:t>
        <w:br/>
        <w:t>‎264 AP OED | ‏جه يبب سس برسم لوحب‎ We ‏عماج‎ 0089|</w:t>
        <w:br/>
        <w:t>5029 ‏جد‎ Fer ferme? ‏بسب بج متسس‎ rehire ‏ممم عشب مي‎ ELOZ ” 00°602</w:t>
        <w:br/>
        <w:t>206950: 12029 eC ED IO AC ‏ريطاوم حم‎ Fie ‏مي مسب‎ ED ‏جلاع‎ ١ 00067</w:t>
      </w:r>
    </w:p>
    <w:p>
      <w:pPr>
        <w:jc w:val="right"/>
        <w:bidi/>
      </w:pPr>
      <w:r>
        <w:rPr>
          <w:b w:val="0"/>
          <w:i w:val="0"/>
        </w:rPr>
        <w:t>‏نت</w:t>
      </w:r>
    </w:p>
    <w:p>
      <w:pPr>
        <w:jc w:val="right"/>
        <w:bidi/>
      </w:pPr>
      <w:r>
        <w:rPr>
          <w:b w:val="0"/>
          <w:i w:val="0"/>
        </w:rPr>
        <w:t>‎“ON’S ‏افنزتلات ليها‎ uepled</w:t>
        <w:br/>
        <w:t>Cre? | ‏لعج‎ ayeg (74? 3 rene</w:t>
      </w:r>
    </w:p>
    <w:p>
      <w:pPr>
        <w:jc w:val="right"/>
        <w:bidi/>
      </w:pPr>
      <w:r>
        <w:rPr>
          <w:b w:val="0"/>
          <w:i w:val="0"/>
        </w:rPr>
        <w:t>‎SO ‏مش مم هسم‎ RIA</w:t>
      </w:r>
    </w:p>
    <w:p>
      <w:pPr>
        <w:jc w:val="right"/>
        <w:bidi/>
      </w:pPr>
      <w:r>
        <w:rPr>
          <w:b w:val="0"/>
          <w:i w:val="0"/>
        </w:rPr>
        <w:t>‏ف 5</w:t>
      </w:r>
    </w:p>
    <w:p>
      <w:pPr>
        <w:jc w:val="right"/>
        <w:bidi/>
      </w:pPr>
      <w:r>
        <w:rPr>
          <w:b w:val="0"/>
          <w:i w:val="0"/>
        </w:rPr>
        <w:t>[صفحة 3 - OCR]</w:t>
        <w:br/>
        <w:t>ةدودحملا نجاودلل ةمطاق يدآو ةعوزم ةكرش</w:t>
      </w:r>
    </w:p>
    <w:p>
      <w:pPr>
        <w:jc w:val="right"/>
        <w:bidi/>
      </w:pPr>
      <w:r>
        <w:rPr>
          <w:b w:val="0"/>
          <w:i w:val="0"/>
        </w:rPr>
        <w:t>شركة ذات مسنولية محدودة</w:t>
      </w:r>
    </w:p>
    <w:p>
      <w:pPr>
        <w:jc w:val="right"/>
        <w:bidi/>
      </w:pPr>
      <w:r>
        <w:rPr>
          <w:b w:val="0"/>
          <w:i w:val="0"/>
        </w:rPr>
        <w:t>Wadi Fatimah Poultry Farm Co, Ltd.</w:t>
        <w:br/>
        <w:t>Limited Liability Company | 1</w:t>
        <w:br/>
        <w:t>Paid Up Capital S.R. 25,000,000</w:t>
        <w:br/>
        <w:t>C.R. No. 4030092091</w:t>
        <w:br/>
        <w:t>Jeddah - Saudi Arabia</w:t>
      </w:r>
    </w:p>
    <w:p>
      <w:pPr>
        <w:jc w:val="right"/>
        <w:bidi/>
      </w:pPr>
      <w:r>
        <w:rPr>
          <w:b w:val="0"/>
          <w:i w:val="0"/>
        </w:rPr>
        <w:t>يدوعس لاير ‏؟.20,.6٠8,٠٠0 عوفدملا لاملا سأر</w:t>
        <w:br/>
        <w:t>سرت :1451241 ‎fee‏</w:t>
        <w:br/>
        <w:t>ةيدوعسلا ةيبرعلا ةكلمملا - ةدج‏</w:t>
      </w:r>
    </w:p>
    <w:p>
      <w:pPr>
        <w:jc w:val="right"/>
        <w:bidi/>
      </w:pPr>
      <w:r>
        <w:rPr>
          <w:b w:val="0"/>
          <w:i w:val="0"/>
        </w:rPr>
        <w:t>التاريخ : 1434/10/08 ه</w:t>
        <w:br/>
        <w:t>م 2013/08/15 : قفاوملا</w:t>
      </w:r>
    </w:p>
    <w:p>
      <w:pPr>
        <w:jc w:val="right"/>
        <w:bidi/>
      </w:pPr>
      <w:r>
        <w:rPr>
          <w:b w:val="0"/>
          <w:i w:val="0"/>
        </w:rPr>
        <w:t>. . ىنيز دمحأ ‏Li de‎ أ/ خسيشلا ةداعس</w:t>
        <w:br/>
        <w:t>© رقوملا</w:t>
        <w:br/>
        <w:t>تحية طيبة وبعد:</w:t>
      </w:r>
    </w:p>
    <w:p>
      <w:pPr>
        <w:jc w:val="right"/>
        <w:bidi/>
      </w:pPr>
      <w:r>
        <w:rPr>
          <w:b w:val="0"/>
          <w:i w:val="0"/>
        </w:rPr>
        <w:t>مرفق لسعادتكم طيه كش وف الحسابات لمصروقفات كلا من</w:t>
        <w:br/>
        <w:t>م2013 ويلوي رهش نع يداولاب اليفلا و ‏FLY‎ عورشمو ناتسبلا</w:t>
        <w:br/>
        <w:t>سبلغ و قدره (97,815.99) سبعة و تسعون ألفاو ثمانمائة و خمسة</w:t>
        <w:br/>
        <w:t>عشر ريالا و تسعة و تسعون هلله لاغير .</w:t>
        <w:br/>
        <w:t>مع المستندات الأصلية .</w:t>
      </w:r>
    </w:p>
    <w:p>
      <w:pPr>
        <w:jc w:val="right"/>
        <w:bidi/>
      </w:pPr>
      <w:r>
        <w:rPr>
          <w:b w:val="0"/>
          <w:i w:val="0"/>
        </w:rPr>
        <w:t>ديدستلل انباسحل كيش رادصأل ةيلاملا ةرادإلا ديمعتب مركتلا وجرن</w:t>
      </w:r>
    </w:p>
    <w:p>
      <w:pPr>
        <w:jc w:val="right"/>
        <w:bidi/>
      </w:pPr>
      <w:r>
        <w:rPr>
          <w:b w:val="0"/>
          <w:i w:val="0"/>
        </w:rPr>
        <w:t>. ةعرزسملل ةيرهشلا تافور صملا ةضاعتسأو</w:t>
      </w:r>
    </w:p>
    <w:p>
      <w:pPr>
        <w:jc w:val="right"/>
        <w:bidi/>
      </w:pPr>
      <w:r>
        <w:rPr>
          <w:b w:val="0"/>
          <w:i w:val="0"/>
        </w:rPr>
        <w:t>2 و تفضلوا بقبول التحية و التقدير 6 2) »</w:t>
        <w:br/>
        <w:t>2871</w:t>
      </w:r>
    </w:p>
    <w:p>
      <w:pPr>
        <w:jc w:val="right"/>
        <w:bidi/>
      </w:pPr>
      <w:r>
        <w:rPr>
          <w:b w:val="0"/>
          <w:i w:val="0"/>
        </w:rPr>
        <w:t>|</w:t>
      </w:r>
    </w:p>
    <w:p>
      <w:pPr>
        <w:jc w:val="right"/>
        <w:bidi/>
      </w:pPr>
      <w:r>
        <w:rPr>
          <w:b w:val="0"/>
          <w:i w:val="0"/>
        </w:rPr>
        <w:t>jee</w:t>
      </w:r>
    </w:p>
    <w:p>
      <w:pPr>
        <w:jc w:val="right"/>
        <w:bidi/>
      </w:pPr>
      <w:r>
        <w:rPr>
          <w:b w:val="0"/>
          <w:i w:val="0"/>
        </w:rPr>
        <w:t>THAVV (HDT OVENGN Gs ‏فاكس‎  ..455 0.6١ 9 OMENGYY ‏لان ةأيهم‎ , Catia ‏د‎ "١55 ween) — ‏4د"‎ oe ey</w:t>
      </w:r>
    </w:p>
    <w:p>
      <w:pPr>
        <w:jc w:val="right"/>
        <w:bidi/>
      </w:pPr>
      <w:r>
        <w:rPr>
          <w:b w:val="0"/>
          <w:i w:val="0"/>
        </w:rPr>
        <w:t>[صفحة 4 - OCR]</w:t>
        <w:br/>
        <w:t>شركة احمد زيني واولاده ‎Ahmed Zainy &amp;Sons Co‏</w:t>
        <w:br/>
        <w:t>جدة عمارة اوزكو ‎Jeddah-Ozco Building‏</w:t>
        <w:br/>
        <w:t>هاتف: 5١1؟5.561؟‏ ل م ‎Tel;‏</w:t>
      </w:r>
    </w:p>
    <w:p>
      <w:pPr>
        <w:jc w:val="right"/>
        <w:bidi/>
      </w:pPr>
      <w:r>
        <w:rPr>
          <w:b w:val="0"/>
          <w:i w:val="0"/>
        </w:rPr>
        <w:t>Fax: ie31¥e¢ 505١.4 ‏فاكس:‎</w:t>
      </w:r>
    </w:p>
    <w:p>
      <w:pPr>
        <w:jc w:val="right"/>
        <w:bidi/>
      </w:pPr>
      <w:r>
        <w:rPr>
          <w:b w:val="0"/>
          <w:i w:val="0"/>
        </w:rPr>
        <w:t>رقم القيد: ‎1١86١!‏ التاريخ: ‏ 4"4١1/١٠/1؟‏</w:t>
      </w:r>
    </w:p>
    <w:p>
      <w:pPr>
        <w:jc w:val="right"/>
        <w:bidi/>
      </w:pPr>
      <w:r>
        <w:rPr>
          <w:b w:val="0"/>
          <w:i w:val="0"/>
        </w:rPr>
        <w:t>‏١‎ :ةحفصلا نجاودلا ةعرزم ةطساوب ‏gallos TV‎ رهش نع مانغالا عورشمو ةعرزملا ىلع فرصنملا :ديقلا نايب</w:t>
      </w:r>
    </w:p>
    <w:p>
      <w:pPr>
        <w:jc w:val="right"/>
        <w:bidi/>
      </w:pPr>
      <w:r>
        <w:rPr>
          <w:b w:val="0"/>
          <w:i w:val="0"/>
        </w:rPr>
        <w:t>14 لم7 65 أشركة اسامه احمد زيني</w:t>
        <w:br/>
        <w:t>‎5٠6. VALE AA‏ أشركة مزرعة وادي فاطمة المنصرف على المزرعة ومشروع الاغنام عن</w:t>
      </w:r>
    </w:p>
    <w:p>
      <w:pPr>
        <w:jc w:val="right"/>
        <w:bidi/>
      </w:pPr>
      <w:r>
        <w:rPr>
          <w:b w:val="0"/>
          <w:i w:val="0"/>
        </w:rPr>
        <w:t>مجموع ‎frail‏ 71.444,88 إفقط واحد وسبعون ألف وتسعمائة وأربعة وتسعون ‎Shy‏ سعودي وثمانية وثمانون هللة لاغير</w:t>
      </w:r>
    </w:p>
    <w:p>
      <w:pPr>
        <w:jc w:val="right"/>
        <w:bidi/>
      </w:pPr>
      <w:r>
        <w:rPr>
          <w:b w:val="0"/>
          <w:i w:val="0"/>
        </w:rPr>
        <w:t>بساحملا</w:t>
        <w:br/>
        <w:t>لكه</w:t>
      </w:r>
    </w:p>
    <w:p>
      <w:pPr>
        <w:jc w:val="right"/>
        <w:bidi/>
      </w:pPr>
      <w:r>
        <w:rPr>
          <w:b w:val="0"/>
          <w:i w:val="0"/>
        </w:rPr>
        <w:t>ماعلا ريدملا</w:t>
      </w:r>
    </w:p>
    <w:p>
      <w:pPr>
        <w:jc w:val="right"/>
        <w:bidi/>
      </w:pPr>
      <w:r>
        <w:rPr>
          <w:b w:val="0"/>
          <w:i w:val="0"/>
        </w:rPr>
        <w:t>===== ملف داخلي: 1434/1434 fil no 3 inv 284.pdf =====</w:t>
        <w:br/>
        <w:t>[صفحة 1 - OCR]</w:t>
        <w:br/>
        <w:t>ماهم هللا</w:t>
      </w:r>
    </w:p>
    <w:p>
      <w:pPr>
        <w:jc w:val="right"/>
        <w:bidi/>
      </w:pPr>
      <w:r>
        <w:rPr>
          <w:b w:val="0"/>
          <w:i w:val="0"/>
        </w:rPr>
        <w:t>زا ‎HO ueseH‏ لدع ندم ار ابابا</w:t>
      </w:r>
    </w:p>
    <w:p>
      <w:pPr>
        <w:jc w:val="right"/>
        <w:bidi/>
      </w:pPr>
      <w:r>
        <w:rPr>
          <w:b w:val="0"/>
          <w:i w:val="0"/>
        </w:rPr>
        <w:t>\ 5</w:t>
        <w:br/>
        <w:t>‏سس‎ Ht</w:t>
      </w:r>
    </w:p>
    <w:p>
      <w:pPr>
        <w:jc w:val="right"/>
        <w:bidi/>
      </w:pPr>
      <w:r>
        <w:rPr>
          <w:b w:val="0"/>
          <w:i w:val="0"/>
        </w:rPr>
        <w:t>: Aq'payoeuy oN) DA: Aq 552081</w:t>
      </w:r>
    </w:p>
    <w:p>
      <w:pPr>
        <w:jc w:val="right"/>
        <w:bidi/>
      </w:pPr>
      <w:r>
        <w:rPr>
          <w:b w:val="0"/>
          <w:i w:val="0"/>
        </w:rPr>
        <w:t>cE 966 CS</w:t>
      </w:r>
    </w:p>
    <w:p>
      <w:pPr>
        <w:jc w:val="right"/>
        <w:bidi/>
      </w:pPr>
      <w:r>
        <w:rPr>
          <w:b w:val="0"/>
          <w:i w:val="0"/>
        </w:rPr>
        <w:t>Pret ey? ‏وا‎ IO IPH? SAP oH he ZLOT 2“</w:t>
      </w:r>
    </w:p>
    <w:p>
      <w:pPr>
        <w:jc w:val="right"/>
        <w:bidi/>
      </w:pPr>
      <w:r>
        <w:rPr>
          <w:b w:val="0"/>
          <w:i w:val="0"/>
        </w:rPr>
        <w:t>- 6187 EEO ory Pe? rary 6 ‏سبج كسم‎ AO He ‏مسي‎ ZLOZ ©</w:t>
      </w:r>
    </w:p>
    <w:p>
      <w:pPr>
        <w:jc w:val="right"/>
        <w:bidi/>
      </w:pPr>
      <w:r>
        <w:rPr>
          <w:b w:val="0"/>
          <w:i w:val="0"/>
        </w:rPr>
        <w:t>- 7 06 ‏مج‎ ory erry 3? ‏مهم‎ hee Z LOZ 4“</w:t>
      </w:r>
    </w:p>
    <w:p>
      <w:pPr>
        <w:jc w:val="right"/>
        <w:bidi/>
      </w:pPr>
      <w:r>
        <w:rPr>
          <w:b w:val="0"/>
          <w:i w:val="0"/>
        </w:rPr>
        <w:t>-|S8r ‏و مسر‎ TG Hee care ‏مسيم‎ Cire ‏سوب بيس و‎ FP (Cond igre”</w:t>
      </w:r>
    </w:p>
    <w:p>
      <w:pPr>
        <w:jc w:val="right"/>
        <w:bidi/>
      </w:pPr>
      <w:r>
        <w:rPr>
          <w:b w:val="0"/>
          <w:i w:val="0"/>
        </w:rPr>
        <w:t>- 7 Fh fee ot ree? igen? oO ‏مهم‎ pe ‏“10ج‎</w:t>
        <w:br/>
        <w:t>‎-vlly ‏مجن‎ Sem ene ete Cn ‏تسب‎ oD Corry ‏ول‎ C17 HP ‏مسجب‎ HAP ZLOZIO} ©</w:t>
        <w:br/>
        <w:t>~CLly ETD pre Or A? Cary SH prep Fipsenl of C17 ‏لمكن‎ “ZLOZIOL</w:t>
        <w:br/>
        <w:t>-7 (ree ‏رسج‎ me itty oF y Ae? 06 API ey pre (Slice '</w:t>
      </w:r>
    </w:p>
    <w:p>
      <w:pPr>
        <w:jc w:val="right"/>
        <w:bidi/>
      </w:pPr>
      <w:r>
        <w:rPr>
          <w:b w:val="0"/>
          <w:i w:val="0"/>
        </w:rPr>
        <w:t>-06/ 03 AL [sory then? ‏فر‎ iene insects oO eR TLOZ/LE erm re”</w:t>
      </w:r>
    </w:p>
    <w:p>
      <w:pPr>
        <w:jc w:val="right"/>
        <w:bidi/>
      </w:pPr>
      <w:r>
        <w:rPr>
          <w:b w:val="0"/>
          <w:i w:val="0"/>
        </w:rPr>
        <w:t>PEPE ND (ten? +O AED ‏ممم‎ EAD esr ZL OZ 4</w:t>
      </w:r>
    </w:p>
    <w:p>
      <w:pPr>
        <w:jc w:val="right"/>
        <w:bidi/>
      </w:pPr>
      <w:r>
        <w:rPr>
          <w:b w:val="0"/>
          <w:i w:val="0"/>
        </w:rPr>
        <w:t>ets vel h) TO ret ‏شى‎ of ory ‏مزليو‎ PERL</w:t>
      </w:r>
    </w:p>
    <w:p>
      <w:pPr>
        <w:jc w:val="right"/>
        <w:bidi/>
      </w:pPr>
      <w:r>
        <w:rPr>
          <w:b w:val="0"/>
          <w:i w:val="0"/>
        </w:rPr>
        <w:t>ret ‏وي جبج‎ PSHE Goer? oO pee LLIG-EEPLIZ LI wer *</w:t>
        <w:br/>
        <w:t>ets eee Z) re ‏ووصمر‎ hore pred een Ar pete Fir /ZBOGEL</w:t>
        <w:br/>
        <w:t>Cyr ove Z) Fae ‏ركس‎ Pe ‏متسس سكم‎ SRD oi? ‏مسمس‎ *</w:t>
      </w:r>
    </w:p>
    <w:p>
      <w:pPr>
        <w:jc w:val="right"/>
        <w:bidi/>
      </w:pPr>
      <w:r>
        <w:rPr>
          <w:b w:val="0"/>
          <w:i w:val="0"/>
        </w:rPr>
        <w:t>ys ese mee PA (STD eh Eee Henley ina ES IEP :</w:t>
        <w:br/>
        <w:t>OS AC EI Ngee ‏زهو مسجم‎ AED I ary”</w:t>
      </w:r>
    </w:p>
    <w:p>
      <w:pPr>
        <w:jc w:val="right"/>
        <w:bidi/>
      </w:pPr>
      <w:r>
        <w:rPr>
          <w:b w:val="0"/>
          <w:i w:val="0"/>
        </w:rPr>
        <w:t>a8 ‏لشي‎ GAL ‏جسم جم‎ i seine TTI? F-02901 88600</w:t>
      </w:r>
    </w:p>
    <w:p>
      <w:pPr>
        <w:jc w:val="right"/>
        <w:bidi/>
      </w:pPr>
      <w:r>
        <w:rPr>
          <w:b w:val="0"/>
          <w:i w:val="0"/>
        </w:rPr>
        <w:t>‎Sem EN? per Fe? oP wet reir ZO 4“‏ مجم</w:t>
      </w:r>
    </w:p>
    <w:p>
      <w:pPr>
        <w:jc w:val="right"/>
        <w:bidi/>
      </w:pPr>
      <w:r>
        <w:rPr>
          <w:b w:val="0"/>
          <w:i w:val="0"/>
        </w:rPr>
        <w:t>‎CS cee ot ree? (Rare ot? ot ser ‏1ج‎ 022</w:t>
      </w:r>
    </w:p>
    <w:p>
      <w:pPr>
        <w:jc w:val="right"/>
        <w:bidi/>
      </w:pPr>
      <w:r>
        <w:rPr>
          <w:b w:val="0"/>
          <w:i w:val="0"/>
        </w:rPr>
        <w:t>‎rete my? CA‏ جهن ‎STH? he‏ سس ‎ete SED Fest eg‏ هسسوم</w:t>
        <w:br/>
        <w:t>‎“ong (00°000'9L _‏ وجوج - ‎Meee pia jam? Arete merry FE Here eo‏</w:t>
        <w:br/>
        <w:t>‎ime? Mee -OP PP 5 65‏ مسح ‎Pree pian ot Far‏</w:t>
      </w:r>
    </w:p>
    <w:p>
      <w:pPr>
        <w:jc w:val="right"/>
        <w:bidi/>
      </w:pPr>
      <w:r>
        <w:rPr>
          <w:b w:val="0"/>
          <w:i w:val="0"/>
        </w:rPr>
        <w:t>‎57</w:t>
      </w:r>
    </w:p>
    <w:p>
      <w:pPr>
        <w:jc w:val="right"/>
        <w:bidi/>
      </w:pPr>
      <w:r>
        <w:rPr>
          <w:b w:val="0"/>
          <w:i w:val="0"/>
        </w:rPr>
        <w:t>‎uapsey</w:t>
        <w:br/>
        <w:t>‎(ren?</w:t>
      </w:r>
    </w:p>
    <w:p>
      <w:pPr>
        <w:jc w:val="right"/>
        <w:bidi/>
      </w:pPr>
      <w:r>
        <w:rPr>
          <w:b w:val="0"/>
          <w:i w:val="0"/>
        </w:rPr>
        <w:t>‎_ 2102 ‘YSEWSAON</w:t>
        <w:br/>
        <w:t>LNNODSV Wavs SANIVZ GAWHYV HYISHS</w:t>
      </w:r>
    </w:p>
    <w:p>
      <w:pPr>
        <w:jc w:val="right"/>
        <w:bidi/>
      </w:pPr>
      <w:r>
        <w:rPr>
          <w:b w:val="0"/>
          <w:i w:val="0"/>
        </w:rPr>
        <w:t>‏نياك</w:t>
        <w:br/>
        <w:t>‎mee‏</w:t>
      </w:r>
    </w:p>
    <w:p>
      <w:pPr>
        <w:jc w:val="right"/>
        <w:bidi/>
      </w:pPr>
      <w:r>
        <w:rPr>
          <w:b w:val="0"/>
          <w:i w:val="0"/>
        </w:rPr>
        <w:t>[صفحة 2 - OCR]</w:t>
        <w:br/>
        <w:t>1</w:t>
      </w:r>
    </w:p>
    <w:p>
      <w:pPr>
        <w:jc w:val="right"/>
        <w:bidi/>
      </w:pPr>
      <w:r>
        <w:rPr>
          <w:b w:val="0"/>
          <w:i w:val="0"/>
        </w:rPr>
        <w:t>Wadi Fatiniah Poultry Farm Co, Ltd.</w:t>
        <w:br/>
        <w:t>Limited Liability Company</w:t>
        <w:br/>
        <w:t>Paid Up Capital S.R. 25,000,000</w:t>
        <w:br/>
        <w:t>CLR. No. 4030092091</w:t>
        <w:br/>
        <w:t>Jeddah - Saudi Arabia</w:t>
      </w:r>
    </w:p>
    <w:p>
      <w:pPr>
        <w:jc w:val="right"/>
        <w:bidi/>
      </w:pPr>
      <w:r>
        <w:rPr>
          <w:b w:val="0"/>
          <w:i w:val="0"/>
        </w:rPr>
        <w:t>ةدودحملا نجاودلل ةمطاق يدأو ةعوزم ةكرش</w:t>
        <w:br/>
        <w:t>شركة ذات مسئولية محدودة</w:t>
        <w:br/>
        <w:t>يدوعس لاير ‏eee es ,TO‎ عوفدملا لاملا سأر</w:t>
        <w:br/>
        <w:t>سرت ‎bee AV A‏</w:t>
        <w:br/>
        <w:t>ةيدوعسلا ةيبرعلا ‏ASL‎ - ةدج</w:t>
      </w:r>
    </w:p>
    <w:p>
      <w:pPr>
        <w:jc w:val="right"/>
        <w:bidi/>
      </w:pPr>
      <w:r>
        <w:rPr>
          <w:b w:val="0"/>
          <w:i w:val="0"/>
        </w:rPr>
        <w:t>التاريخ 4143/01/26 ه</w:t>
        <w:br/>
        <w:t>‏ve‎ م 2012/12/10 : قفاوملا</w:t>
      </w:r>
    </w:p>
    <w:p>
      <w:pPr>
        <w:jc w:val="right"/>
        <w:bidi/>
      </w:pPr>
      <w:r>
        <w:rPr>
          <w:b w:val="0"/>
          <w:i w:val="0"/>
        </w:rPr>
        <w:t>هه</w:t>
      </w:r>
    </w:p>
    <w:p>
      <w:pPr>
        <w:jc w:val="right"/>
        <w:bidi/>
      </w:pPr>
      <w:r>
        <w:rPr>
          <w:b w:val="0"/>
          <w:i w:val="0"/>
        </w:rPr>
        <w:t>سعدة الشيخ رأسا مة أحسمسد زينى .</w:t>
      </w:r>
    </w:p>
    <w:p>
      <w:pPr>
        <w:jc w:val="right"/>
        <w:bidi/>
      </w:pPr>
      <w:r>
        <w:rPr>
          <w:b w:val="0"/>
          <w:i w:val="0"/>
        </w:rPr>
        <w:t>رلقوملا</w:t>
        <w:br/>
        <w:t>تحية طيبة وبعد: 6</w:t>
      </w:r>
    </w:p>
    <w:p>
      <w:pPr>
        <w:jc w:val="right"/>
        <w:bidi/>
      </w:pPr>
      <w:r>
        <w:rPr>
          <w:b w:val="0"/>
          <w:i w:val="0"/>
        </w:rPr>
        <w:t>مرفق لسعادتكم طيه ‎ES‏ في الحساب ‎Cm isp‏ الفيلا بالوادي</w:t>
        <w:br/>
        <w:t>عن شهر نوفمبر 2012 م بمبلغ و قدره (64,254.10) أربعة وستون</w:t>
        <w:br/>
        <w:t>الفا ومنتان وأربعة وخمسون ريالاو عشر هللات ‎EY‏ ملع</w:t>
        <w:br/>
        <w:t>مانغغألاو هفلتخملا اهعاونأب رومتلا نم تاعيبملا اذكو -ةيلصألا تادنتسملا</w:t>
        <w:br/>
        <w:t>‎Like‏ وقدره )21,342( واحد وعشرون الفا وتلاثمائقة وأثنان وأربعون</w:t>
        <w:br/>
        <w:t>ريالا لاغير.</w:t>
      </w:r>
    </w:p>
    <w:p>
      <w:pPr>
        <w:jc w:val="right"/>
        <w:bidi/>
      </w:pPr>
      <w:r>
        <w:rPr>
          <w:b w:val="0"/>
          <w:i w:val="0"/>
        </w:rPr>
        <w:t>ديدستلل انباسحل كيش رادصأل ةيلاملا ةرادإلا ديمعتب مركتلا وجرن</w:t>
      </w:r>
    </w:p>
    <w:p>
      <w:pPr>
        <w:jc w:val="right"/>
        <w:bidi/>
      </w:pPr>
      <w:r>
        <w:rPr>
          <w:b w:val="0"/>
          <w:i w:val="0"/>
        </w:rPr>
        <w:t>.ةعرزملل ةيرهشلا تافورصملا ةضاعتلسأو</w:t>
      </w:r>
    </w:p>
    <w:p>
      <w:pPr>
        <w:jc w:val="right"/>
        <w:bidi/>
      </w:pPr>
      <w:r>
        <w:rPr>
          <w:b w:val="0"/>
          <w:i w:val="0"/>
        </w:rPr>
        <w:t>6 « « 6( ريدقتلا و ةبحتلا ‏ds cfg‎ اولضفت و</w:t>
      </w:r>
    </w:p>
    <w:p>
      <w:pPr>
        <w:jc w:val="right"/>
        <w:bidi/>
      </w:pPr>
      <w:r>
        <w:rPr>
          <w:b w:val="0"/>
          <w:i w:val="0"/>
        </w:rPr>
        <w:t>7 5 ufir pein</w:t>
      </w:r>
    </w:p>
    <w:p>
      <w:pPr>
        <w:jc w:val="right"/>
        <w:bidi/>
      </w:pPr>
      <w:r>
        <w:rPr>
          <w:b w:val="0"/>
          <w:i w:val="0"/>
        </w:rPr>
        <w:t>A a ‏|/1آأتتت مل سس‎</w:t>
        <w:br/>
        <w:t>‎مومجلا - 505 + ب.ص 1 ةمعرزملا‏ 55 — Cola Vs O8fNA — OMENATY VY 20) ٠.45 ‎؟ 59419516 سكاف‏ (+) sat</w:t>
        <w:br/>
        <w:t>Farm - P.O. Box : 269 - Al-Jumoom 21926 - Tel. : 00966 (0) 2 5941907 / 5941923 - Fax: 00966 (0) 2 5941915</w:t>
        <w:br/>
        <w:t>E-mail : info@wadifatimahpoultry.com + tS! ‏يريد‎ - Website : www.wadifatimahpoultry.com</w:t>
      </w:r>
    </w:p>
    <w:p>
      <w:pPr>
        <w:jc w:val="right"/>
        <w:bidi/>
      </w:pPr>
      <w:r>
        <w:rPr>
          <w:b w:val="0"/>
          <w:i w:val="0"/>
        </w:rPr>
        <w:t>[صفحة 3 - OCR]</w:t>
        <w:br/>
        <w:t>Ahmed Zainy &amp;Sons Co ‏شركة احمد زيني واولاده‎</w:t>
        <w:br/>
        <w:t>Jeddah-Ozco Building ‏جدة عمارة اوزكو‎</w:t>
        <w:br/>
        <w:t>Tel: ‏م‎ evs" 51.561١ ‏هاتف:‎</w:t>
      </w:r>
    </w:p>
    <w:p>
      <w:pPr>
        <w:jc w:val="right"/>
        <w:bidi/>
      </w:pPr>
      <w:r>
        <w:rPr>
          <w:b w:val="0"/>
          <w:i w:val="0"/>
        </w:rPr>
        <w:t>Fax: 051.4 5.5١.4 ‏فاكس:‎</w:t>
      </w:r>
    </w:p>
    <w:p>
      <w:pPr>
        <w:jc w:val="right"/>
        <w:bidi/>
      </w:pPr>
      <w:r>
        <w:rPr>
          <w:b w:val="0"/>
          <w:i w:val="0"/>
        </w:rPr>
        <w:t>VEEP TITY  :خيراتلا‎ YAL ‏رقم القيد:‎</w:t>
      </w:r>
    </w:p>
    <w:p>
      <w:pPr>
        <w:jc w:val="right"/>
        <w:bidi/>
      </w:pPr>
      <w:r>
        <w:rPr>
          <w:b w:val="0"/>
          <w:i w:val="0"/>
        </w:rPr>
        <w:t>\ :ةحفصلا نجاودلا ةعرزم ةطساوب ‏٠١1١‎ ؟ربمفون رهش نع ىداولاب ىنيز دمحا ةعرزم ىلع فرصنملا :ديقلا نايب</w:t>
      </w:r>
    </w:p>
    <w:p>
      <w:pPr>
        <w:jc w:val="right"/>
        <w:bidi/>
      </w:pPr>
      <w:r>
        <w:rPr>
          <w:b w:val="0"/>
          <w:i w:val="0"/>
        </w:rPr>
        <w:t>i 2 ‏ع‎</w:t>
      </w:r>
    </w:p>
    <w:p>
      <w:pPr>
        <w:jc w:val="right"/>
        <w:bidi/>
      </w:pPr>
      <w:r>
        <w:rPr>
          <w:b w:val="0"/>
          <w:i w:val="0"/>
        </w:rPr>
        <w:t>نع ىداولاب ىنيز ‏anal‎ ةعرزم ىلع فرصنملا ةعرزملا تافورصمأ ‏٠44‎ محلا</w:t>
        <w:br/>
        <w:t>حكن يك نالا شركة مزرعة وادي فاطمة المنصرف على مزرعة احمد زينى بالوادى عن</w:t>
      </w:r>
    </w:p>
    <w:p>
      <w:pPr>
        <w:jc w:val="right"/>
        <w:bidi/>
      </w:pPr>
      <w:r>
        <w:rPr>
          <w:b w:val="0"/>
          <w:i w:val="0"/>
        </w:rPr>
        <w:t>وتسعون ريال سعودي وإثنان وثلاثون هللة لاغير</w:t>
      </w:r>
    </w:p>
    <w:p>
      <w:pPr>
        <w:jc w:val="right"/>
        <w:bidi/>
      </w:pPr>
      <w:r>
        <w:rPr>
          <w:b w:val="0"/>
          <w:i w:val="0"/>
        </w:rPr>
        <w:t>دملا</w:t>
      </w:r>
    </w:p>
    <w:p>
      <w:pPr>
        <w:jc w:val="right"/>
        <w:bidi/>
      </w:pPr>
      <w:r>
        <w:rPr>
          <w:b w:val="0"/>
          <w:i w:val="0"/>
        </w:rPr>
        <w:t>===== ملف داخلي: 1434/1434 fil no 4 inv 388.pdf =====</w:t>
        <w:br/>
        <w:t>[صفحة 1 - OCR]</w:t>
        <w:br/>
        <w:t>Ss ‏حو ني‎ FSO ‏حون‎ TE oe he ‏ا‎</w:t>
      </w:r>
    </w:p>
    <w:p>
      <w:pPr>
        <w:jc w:val="right"/>
        <w:bidi/>
      </w:pPr>
      <w:r>
        <w:rPr>
          <w:b w:val="0"/>
          <w:i w:val="0"/>
        </w:rPr>
        <w:t>‏POS‎ هج( | )جو ‏oD pret‎ لج حر مع نيو ‏* 926 ahs He‎</w:t>
      </w:r>
    </w:p>
    <w:p>
      <w:pPr>
        <w:jc w:val="right"/>
        <w:bidi/>
      </w:pPr>
      <w:r>
        <w:rPr>
          <w:b w:val="0"/>
          <w:i w:val="0"/>
        </w:rPr>
        <w:t>‎rola aie ‏جاسم‎ SR Ren sf ‏جنر موس كسس ني‎ Fm ‏جومم‎ ١</w:t>
        <w:br/>
        <w:t>Teste ‏تند تن دون احا لوي‎ were (Ke eA) St ‏لكين‎</w:t>
      </w:r>
    </w:p>
    <w:p>
      <w:pPr>
        <w:jc w:val="right"/>
        <w:bidi/>
      </w:pPr>
      <w:r>
        <w:rPr>
          <w:b w:val="0"/>
          <w:i w:val="0"/>
        </w:rPr>
        <w:t>‏* ميس ‎Fer?‏ لطي متسس مسرب 6 ‎cre Z LOZ‏ هبي وس ‎m0‏ نكم ( زع )عجى خم</w:t>
      </w:r>
    </w:p>
    <w:p>
      <w:pPr>
        <w:jc w:val="right"/>
        <w:bidi/>
      </w:pPr>
      <w:r>
        <w:rPr>
          <w:b w:val="0"/>
          <w:i w:val="0"/>
        </w:rPr>
        <w:t>7/9820 ‎مصب‏ er ogame Cyrene ‎ماتحب‏ Ps‎</w:t>
      </w:r>
    </w:p>
    <w:p>
      <w:pPr>
        <w:jc w:val="right"/>
        <w:bidi/>
      </w:pPr>
      <w:r>
        <w:rPr>
          <w:b w:val="0"/>
          <w:i w:val="0"/>
        </w:rPr>
        <w:t>‎ECE ID ‏وسس‎ OH ELD FEED SoD oe ‏مسوك‎ ZLOZ SF *</w:t>
      </w:r>
    </w:p>
    <w:p>
      <w:pPr>
        <w:jc w:val="right"/>
        <w:bidi/>
      </w:pPr>
      <w:r>
        <w:rPr>
          <w:b w:val="0"/>
          <w:i w:val="0"/>
        </w:rPr>
        <w:t>‎Te? metre CET POL‏ و اسجب ‎OFT‏ و سج</w:t>
      </w:r>
    </w:p>
    <w:p>
      <w:pPr>
        <w:jc w:val="right"/>
        <w:bidi/>
      </w:pPr>
      <w:r>
        <w:rPr>
          <w:b w:val="0"/>
          <w:i w:val="0"/>
        </w:rPr>
        <w:t>‎ECE IE ALS pete Co PE KO Coy HO FI ED My OP ZTLOT/EE</w:t>
        <w:br/>
        <w:t>‏60ج‎ pee? tree Om eC ED ‏ون رسي‎ FP CCP ‏سكم رسجو‎ (eS First</w:t>
        <w:br/>
        <w:t>POS ‏ا ل عن ضقن‎ wes (oP FYELZO</w:t>
      </w:r>
    </w:p>
    <w:p>
      <w:pPr>
        <w:jc w:val="right"/>
        <w:bidi/>
      </w:pPr>
      <w:r>
        <w:rPr>
          <w:b w:val="0"/>
          <w:i w:val="0"/>
        </w:rPr>
        <w:t>‎Os eel ] ‏ونج(‎ me oD wary ‏حب كسم وس كم‎ Te 186)”</w:t>
      </w:r>
    </w:p>
    <w:p>
      <w:pPr>
        <w:jc w:val="right"/>
        <w:bidi/>
      </w:pPr>
      <w:r>
        <w:rPr>
          <w:b w:val="0"/>
          <w:i w:val="0"/>
        </w:rPr>
        <w:t>‎ee? perry en? oP PC rhe ZLOZ +"‏ 0ج</w:t>
      </w:r>
    </w:p>
    <w:p>
      <w:pPr>
        <w:jc w:val="right"/>
        <w:bidi/>
      </w:pPr>
      <w:r>
        <w:rPr>
          <w:b w:val="0"/>
          <w:i w:val="0"/>
        </w:rPr>
        <w:t>‎syeyag uapsesy</w:t>
        <w:br/>
        <w:t>3 seen?</w:t>
      </w:r>
    </w:p>
    <w:p>
      <w:pPr>
        <w:jc w:val="right"/>
        <w:bidi/>
      </w:pPr>
      <w:r>
        <w:rPr>
          <w:b w:val="0"/>
          <w:i w:val="0"/>
        </w:rPr>
        <w:t>‎2 0 ‘aagwaogd</w:t>
      </w:r>
    </w:p>
    <w:p>
      <w:pPr>
        <w:jc w:val="right"/>
        <w:bidi/>
      </w:pPr>
      <w:r>
        <w:rPr>
          <w:b w:val="0"/>
          <w:i w:val="0"/>
        </w:rPr>
        <w:t>‎LNNOD9DV WHY SANIVZ GSWHV ‏لال‎</w:t>
      </w:r>
    </w:p>
    <w:p>
      <w:pPr>
        <w:jc w:val="right"/>
        <w:bidi/>
      </w:pPr>
      <w:r>
        <w:rPr>
          <w:b w:val="0"/>
          <w:i w:val="0"/>
        </w:rPr>
        <w:t>‎802s</w:t>
        <w:br/>
        <w:t>‎5009</w:t>
        <w:br/>
        <w:t>‎- 5</w:t>
        <w:br/>
        <w:t>-15</w:t>
        <w:br/>
        <w:t>- 8861</w:t>
        <w:br/>
        <w:t>- C6LS</w:t>
        <w:br/>
        <w:t>- 659</w:t>
        <w:br/>
        <w:t>- ‏15م‎</w:t>
        <w:br/>
        <w:t>‎0180# AL</w:t>
        <w:br/>
        <w:t>- 60S</w:t>
        <w:br/>
        <w:t>- €10S</w:t>
        <w:br/>
        <w:t>- 05</w:t>
        <w:br/>
        <w:t>- v00S</w:t>
        <w:br/>
        <w:t>~ £00S</w:t>
        <w:br/>
        <w:t>+ 67</w:t>
        <w:br/>
        <w:t>‏م‎ L861</w:t>
        <w:br/>
        <w:t>+ O67</w:t>
      </w:r>
    </w:p>
    <w:p>
      <w:pPr>
        <w:jc w:val="right"/>
        <w:bidi/>
      </w:pPr>
      <w:r>
        <w:rPr>
          <w:b w:val="0"/>
          <w:i w:val="0"/>
        </w:rPr>
        <w:t>[صفحة 2 - OCR]</w:t>
        <w:br/>
        <w:t>Wadi Fatimah Poultry Farm Co. Ltd.</w:t>
        <w:br/>
        <w:t>Limited Liability Company</w:t>
        <w:br/>
        <w:t>Paid Up Capital S.R. 25,000,000</w:t>
        <w:br/>
        <w:t>C.R. No. 4030092091</w:t>
        <w:br/>
        <w:t>Jeddah - Saudi Arabia</w:t>
      </w:r>
    </w:p>
    <w:p>
      <w:pPr>
        <w:jc w:val="right"/>
        <w:bidi/>
      </w:pPr>
      <w:r>
        <w:rPr>
          <w:b w:val="0"/>
          <w:i w:val="0"/>
        </w:rPr>
        <w:t>ةدودحملا نجاودلل ةمطاق يدآو ‏de‎ 930 ةكرش</w:t>
        <w:br/>
        <w:t>شركة ذات مسئولية محدودة</w:t>
        <w:br/>
        <w:t>يدوعس لاير ‏؟..0,٠6٠..9 عوفدملا لاملا سأر</w:t>
        <w:br/>
        <w:t>سرت : 420821915251</w:t>
        <w:br/>
        <w:t>ةيدوعسلا ةيبرعلا ةكلمملا - ةدج</w:t>
      </w:r>
    </w:p>
    <w:p>
      <w:pPr>
        <w:jc w:val="right"/>
        <w:bidi/>
      </w:pPr>
      <w:r>
        <w:rPr>
          <w:b w:val="0"/>
          <w:i w:val="0"/>
        </w:rPr>
        <w:t>‎ze‏ ادع</w:t>
        <w:br/>
        <w:t>‎OE‏</w:t>
      </w:r>
    </w:p>
    <w:p>
      <w:pPr>
        <w:jc w:val="right"/>
        <w:bidi/>
      </w:pPr>
      <w:r>
        <w:rPr>
          <w:b w:val="0"/>
          <w:i w:val="0"/>
        </w:rPr>
        <w:t>‏التاريخ 1434/02/26 ه</w:t>
        <w:br/>
        <w:t>م 2013/01/08 : قفاوملا</w:t>
      </w:r>
    </w:p>
    <w:p>
      <w:pPr>
        <w:jc w:val="right"/>
        <w:bidi/>
      </w:pPr>
      <w:r>
        <w:rPr>
          <w:b w:val="0"/>
          <w:i w:val="0"/>
        </w:rPr>
        <w:t>‏سعادة الشيخ / أ سا مة أحمد زيسنى . 6</w:t>
        <w:br/>
        <w:t>رسقوملا</w:t>
      </w:r>
    </w:p>
    <w:p>
      <w:pPr>
        <w:jc w:val="right"/>
        <w:bidi/>
      </w:pPr>
      <w:r>
        <w:rPr>
          <w:b w:val="0"/>
          <w:i w:val="0"/>
        </w:rPr>
        <w:t>‏تحية طيبة وبعد:</w:t>
      </w:r>
    </w:p>
    <w:p>
      <w:pPr>
        <w:jc w:val="right"/>
        <w:bidi/>
      </w:pPr>
      <w:r>
        <w:rPr>
          <w:b w:val="0"/>
          <w:i w:val="0"/>
        </w:rPr>
        <w:t>‏مرفق لسعادتكم طيه كشفي الحساب لمصروفا</w:t>
        <w:br/>
        <w:t>عن شهر ديسمبر 2012 م بمبلغ و قدره (46,349.44) ‎EET‏ وأربعون</w:t>
        <w:br/>
        <w:t>الفا وثلاثمائة وتسعة وأربعون ريالا وأربعةوأربعون هلله</w:t>
        <w:br/>
        <w:t>لاغير مع المستندات الأصلية</w:t>
      </w:r>
    </w:p>
    <w:p>
      <w:pPr>
        <w:jc w:val="right"/>
        <w:bidi/>
      </w:pPr>
      <w:r>
        <w:rPr>
          <w:b w:val="0"/>
          <w:i w:val="0"/>
        </w:rPr>
        <w:t>ديدستتلل انباسحل كيش رادصأل ةيلاملا ةرادإلا ديمعتب مركتلا وجرن‏</w:t>
        <w:br/>
        <w:t>. ةعرزملل ةيرهشلا تافورسصملا ةضاعتسأو</w:t>
      </w:r>
    </w:p>
    <w:p>
      <w:pPr>
        <w:jc w:val="right"/>
        <w:bidi/>
      </w:pPr>
      <w:r>
        <w:rPr>
          <w:b w:val="0"/>
          <w:i w:val="0"/>
        </w:rPr>
        <w:t>يداولاب اليفلا‏</w:t>
      </w:r>
    </w:p>
    <w:p>
      <w:pPr>
        <w:jc w:val="right"/>
        <w:bidi/>
      </w:pPr>
      <w:r>
        <w:rPr>
          <w:b w:val="0"/>
          <w:i w:val="0"/>
        </w:rPr>
        <w:t>‏و تفضلوا بقبول التحية و التقدير 6 6 » 6</w:t>
        <w:br/>
        <w:t>‎on‏</w:t>
        <w:br/>
        <w:t>‎SS‏</w:t>
        <w:br/>
        <w:t>‎ker,‏ 8 8</w:t>
        <w:br/>
        <w:t>‎ve J‏ 1</w:t>
        <w:br/>
        <w:t>‎afi Pols‏ د.عبيد سعيد باعوم</w:t>
      </w:r>
    </w:p>
    <w:p>
      <w:pPr>
        <w:jc w:val="right"/>
        <w:bidi/>
      </w:pPr>
      <w:r>
        <w:rPr>
          <w:b w:val="0"/>
          <w:i w:val="0"/>
        </w:rPr>
        <w:t>‎4</w:t>
      </w:r>
    </w:p>
    <w:p>
      <w:pPr>
        <w:jc w:val="right"/>
        <w:bidi/>
      </w:pPr>
      <w:r>
        <w:rPr>
          <w:b w:val="0"/>
          <w:i w:val="0"/>
        </w:rPr>
        <w:t>‏آذآ[ لاا سي</w:t>
        <w:br/>
        <w:t>‏SANT‎ (15)0 059551916 . سكاش - ‏OMEVATY 5 (+) ATT‎ — هو/119810 , فتاه - ‏7١515‎ مومجلا - 555+ ب.ص . ةعرزملا</w:t>
        <w:br/>
        <w:t>‎Farm - P.O. Box : 269 - Al-Jumoom 21926 - Tel. : 00966 (0) 2 5941907 / 5941923 - Fax: 00966 (0) 2 5941915‏</w:t>
        <w:br/>
        <w:t>‎Website : www.wadifatimahpoultry.com‏ - يريد !739,753( + ‎E-mail : info@wadifatimahpoultry.com‏</w:t>
      </w:r>
    </w:p>
    <w:p>
      <w:pPr>
        <w:jc w:val="right"/>
        <w:bidi/>
      </w:pPr>
      <w:r>
        <w:rPr>
          <w:b w:val="0"/>
          <w:i w:val="0"/>
        </w:rPr>
        <w:t>[صفحة 3 - OCR]</w:t>
        <w:br/>
        <w:t>شركة احمد زيني واولاده ‎Ahmed Zainy 250115 Co‏</w:t>
        <w:br/>
        <w:t>جدة عمارة اوزكو ‎Jeddah-Ozco Building‏</w:t>
        <w:br/>
        <w:t>هاتف: ‎Tel: 5 "5.565١‏</w:t>
      </w:r>
    </w:p>
    <w:p>
      <w:pPr>
        <w:jc w:val="right"/>
        <w:bidi/>
      </w:pPr>
      <w:r>
        <w:rPr>
          <w:b w:val="0"/>
          <w:i w:val="0"/>
        </w:rPr>
        <w:t>فاكس: ‎".5١".4‏ لل عنس</w:t>
      </w:r>
    </w:p>
    <w:p>
      <w:pPr>
        <w:jc w:val="right"/>
        <w:bidi/>
      </w:pPr>
      <w:r>
        <w:rPr>
          <w:b w:val="0"/>
          <w:i w:val="0"/>
        </w:rPr>
        <w:t>سل قيدك</w:t>
        <w:br/>
        <w:t>رقم القيد: ملم التاريخ: ‎Veep tpn’‏</w:t>
      </w:r>
    </w:p>
    <w:p>
      <w:pPr>
        <w:jc w:val="right"/>
        <w:bidi/>
      </w:pPr>
      <w:r>
        <w:rPr>
          <w:b w:val="0"/>
          <w:i w:val="0"/>
        </w:rPr>
        <w:t>‏١‎ :ةحفصلا نجاودلا ةعرزم ةطساوب ‏٠١١7‎ ريمسيد رهش نع ىداولاب ىنيز دمحا ةعرزم ىلع فرصنملا :ديقلا نايب</w:t>
      </w:r>
    </w:p>
    <w:p>
      <w:pPr>
        <w:jc w:val="right"/>
        <w:bidi/>
      </w:pPr>
      <w:r>
        <w:rPr>
          <w:b w:val="0"/>
          <w:i w:val="0"/>
        </w:rPr>
        <w:t>|| "نيت | ‎[Oo‏ للحصاب اسم لحسب</w:t>
        <w:br/>
        <w:t>كن 14 أمصروقات المزرعة المنتصرف على مزرعة احمد زينى بالوادى عن</w:t>
        <w:br/>
        <w:t>‎ty‏ ب ‎56٠٠٠٠‏ أشركة مزرعة وادي فاطمة المنصرف على مزرعة احمد زينى بالوادى عن</w:t>
      </w:r>
    </w:p>
    <w:p>
      <w:pPr>
        <w:jc w:val="right"/>
        <w:bidi/>
      </w:pPr>
      <w:r>
        <w:rPr>
          <w:b w:val="0"/>
          <w:i w:val="0"/>
        </w:rPr>
        <w:t>مجموع ‎fas‏ 5905515 | فقط تسعة وعشرون ألف ومائة وإثنانٍ وستون ريال سعودي وإثنان وأربعون هللة لاغير</w:t>
      </w:r>
    </w:p>
    <w:p>
      <w:pPr>
        <w:jc w:val="right"/>
        <w:bidi/>
      </w:pPr>
      <w:r>
        <w:rPr>
          <w:b w:val="0"/>
          <w:i w:val="0"/>
        </w:rPr>
        <w:t>===== ملف داخلي: 1434/ahmed zainy fil no-10- inv 990.pdf =====</w:t>
        <w:br/>
        <w:t>[صفحة 1 - OCR]</w:t>
        <w:br/>
        <w:t>unoeeg's ‏2000م‎ HO ueseH</w:t>
      </w:r>
    </w:p>
    <w:p>
      <w:pPr>
        <w:jc w:val="right"/>
        <w:bidi/>
      </w:pPr>
      <w:r>
        <w:rPr>
          <w:b w:val="0"/>
          <w:i w:val="0"/>
        </w:rPr>
        <w:t>7-4 ee</w:t>
      </w:r>
    </w:p>
    <w:p>
      <w:pPr>
        <w:jc w:val="right"/>
        <w:bidi/>
      </w:pPr>
      <w:r>
        <w:rPr>
          <w:b w:val="0"/>
          <w:i w:val="0"/>
        </w:rPr>
        <w:t>: Aq paaosddy 8 : Aq pasedaig</w:t>
      </w:r>
    </w:p>
    <w:p>
      <w:pPr>
        <w:jc w:val="right"/>
        <w:bidi/>
      </w:pPr>
      <w:r>
        <w:rPr>
          <w:b w:val="0"/>
          <w:i w:val="0"/>
        </w:rPr>
        <w:t>[a</w:t>
      </w:r>
    </w:p>
    <w:p>
      <w:pPr>
        <w:jc w:val="right"/>
        <w:bidi/>
      </w:pPr>
      <w:r>
        <w:rPr>
          <w:b w:val="0"/>
          <w:i w:val="0"/>
        </w:rPr>
        <w:t>ا الا ‎a‏</w:t>
      </w:r>
    </w:p>
    <w:p>
      <w:pPr>
        <w:jc w:val="right"/>
        <w:bidi/>
      </w:pPr>
      <w:r>
        <w:rPr>
          <w:b w:val="0"/>
          <w:i w:val="0"/>
        </w:rPr>
        <w:t>We I BP ‏لمان ومسل موسي بسب جومم عستي‎ ~|98°8E</w:t>
        <w:br/>
        <w:t>¢9°109“ ١ QZ EL ‎سيم‏ PPC ‎يع معو ببي‏ AED HO ?RT PETES</w:t>
        <w:br/>
        <w:t>BY OI Te? Z 10% Fm omer etd rng ‏لبجم‎ * -100°0¢0'ec</w:t>
        <w:br/>
        <w:t>PO ery ‏ني‎ ery (ier y) oO ee ‏لاح ممس‎ e- -|00'rge'9</w:t>
        <w:br/>
        <w:t>CES Ory inary oO ‏ف جوج مس مهب‎ fen tee | -(00°SS/'ez</w:t>
        <w:br/>
        <w:t>PERC RY ‏جني جاسم‎ eR? et He ‏وجي سو سرس يسم‎ cers ‏يمسم‎ * -|00'€%</w:t>
        <w:br/>
        <w:t>EY ‏رص‎ 0 ieee SK ‏مسيم جنيع كبن مبسكم كرو وس‎ oir? oP ELOZIE" -(00'F80'L</w:t>
        <w:br/>
        <w:t>026°00|- * REY I IEF ‎بسم‏ rey EET AE FBR TEE FEI OS</w:t>
        <w:br/>
        <w:t>POs SOR mee Mame Pipe orth (a * ~{00°00¢'S)</w:t>
        <w:br/>
        <w:t>097 7100 + ‎م‏ ret) ‎متبل‏ ew ‎جا مست هجيج‏ heen ‎وج ماج جسر جايين‏ 1</w:t>
        <w:br/>
        <w:t>‎ةبس-ج وو م0000‏ mete ‎سمع بج‏ oD mei ‎دج( [ )ج0‏ ees</w:t>
        <w:br/>
        <w:t>‏وك مب تسر‎ SES Re ‏ص وي يبب‎ LOIPL-PEVLIPOISL very « “ISL PSS</w:t>
        <w:br/>
        <w:t>FETED TIO HO EID FELD KD oA IK CLOZ et ery ‏لكين‎ -100°6S</w:t>
        <w:br/>
        <w:t>PEI SY Fm? IPED ‏رسكم لكر‎ ee? ‏سرج م‎ FE? oe TKO Wen ‏ع+ضرووجج- جا‎ 006</w:t>
        <w:br/>
        <w:t>PETES ‏سس‎ EAC ‏عي جك‎ SRD ‏جد ربج‎ FI ‏برحب‎ mn ‏وج‎ * -|00°SOr</w:t>
        <w:br/>
        <w:t>PRO ee ete Oy eC oO Cary PS iret Pipe HD ‏وج كم‎ Fx? rH rire Loz? - loo ecg</w:t>
        <w:br/>
        <w:t>Cee FeO Te ‏وبيس‎ ARH DP we ‏يبي‎ om? ower Gey Fen ees?” -100°S72</w:t>
        <w:br/>
        <w:t>TO PPE y Ka? meh OFF PELO ® BBZO We ery * -100°09S</w:t>
        <w:br/>
        <w:t>Cem are LY AS ‏حكني حلي و‎ mee TAD ‏مسرل‎ EET srry ‏جد‎ (RECS * “100 LZ</w:t>
        <w:br/>
        <w:t>AP ee? pare (PN? omy AP oH ES EL Oz ~]00°982'L</w:t>
        <w:br/>
        <w:t>CES Ite CREE ‏تصن‎ eee eS (Ramada? me Sr 0 -100:000'!</w:t>
      </w:r>
    </w:p>
    <w:p>
      <w:pPr>
        <w:jc w:val="right"/>
        <w:bidi/>
      </w:pPr>
      <w:r>
        <w:rPr>
          <w:b w:val="0"/>
          <w:i w:val="0"/>
        </w:rPr>
        <w:t>‎a‏ مو ونه يمسي مه مممصوو ع بعس عع جد جمد ‎act‏ جه بج عع مجع عايج ويج بعر يه بدن م</w:t>
      </w:r>
    </w:p>
    <w:p>
      <w:pPr>
        <w:jc w:val="right"/>
        <w:bidi/>
      </w:pPr>
      <w:r>
        <w:rPr>
          <w:b w:val="0"/>
          <w:i w:val="0"/>
        </w:rPr>
        <w:t>‎010-0166 2/4</w:t>
        <w:br/>
        <w:t>- 9</w:t>
        <w:br/>
        <w:t>19</w:t>
        <w:br/>
        <w:t>- 029</w:t>
        <w:br/>
        <w:t>- 2919</w:t>
      </w:r>
    </w:p>
    <w:p>
      <w:pPr>
        <w:jc w:val="right"/>
        <w:bidi/>
      </w:pPr>
      <w:r>
        <w:rPr>
          <w:b w:val="0"/>
          <w:i w:val="0"/>
        </w:rPr>
        <w:t>‎- 601604 AP</w:t>
      </w:r>
    </w:p>
    <w:p>
      <w:pPr>
        <w:jc w:val="right"/>
        <w:bidi/>
      </w:pPr>
      <w:r>
        <w:rPr>
          <w:b w:val="0"/>
          <w:i w:val="0"/>
        </w:rPr>
        <w:t>‎~ 1609</w:t>
        <w:br/>
        <w:t>- 0609</w:t>
        <w:br/>
        <w:t>- 8209</w:t>
        <w:br/>
        <w:t>- 2661</w:t>
      </w:r>
    </w:p>
    <w:p>
      <w:pPr>
        <w:jc w:val="right"/>
        <w:bidi/>
      </w:pPr>
      <w:r>
        <w:rPr>
          <w:b w:val="0"/>
          <w:i w:val="0"/>
        </w:rPr>
        <w:t>‎- 69S6LO# AP</w:t>
        <w:br/>
        <w:t>- 1009</w:t>
      </w:r>
    </w:p>
    <w:p>
      <w:pPr>
        <w:jc w:val="right"/>
        <w:bidi/>
      </w:pPr>
      <w:r>
        <w:rPr>
          <w:b w:val="0"/>
          <w:i w:val="0"/>
        </w:rPr>
        <w:t>‎- S6r6LO# AC</w:t>
        <w:br/>
        <w:t>- 9</w:t>
        <w:br/>
        <w:t>- 9</w:t>
        <w:br/>
        <w:t>- 9</w:t>
        <w:br/>
        <w:t>- 59</w:t>
      </w:r>
    </w:p>
    <w:p>
      <w:pPr>
        <w:jc w:val="right"/>
        <w:bidi/>
      </w:pPr>
      <w:r>
        <w:rPr>
          <w:b w:val="0"/>
          <w:i w:val="0"/>
        </w:rPr>
        <w:t>‎6001</w:t>
        <w:br/>
        <w:t>‎102:0:</w:t>
        <w:br/>
        <w:t>‎€102'€0'0E</w:t>
        <w:br/>
        <w:t>‎€L0z'0'0€</w:t>
        <w:br/>
        <w:t>‎€L0Z'€0'0€</w:t>
        <w:br/>
        <w:t>‎£10 c0'9z</w:t>
        <w:br/>
        <w:t>ELOz'e0'€z</w:t>
        <w:br/>
        <w:t>5102:60:91</w:t>
        <w:br/>
        <w:t>0709|</w:t>
        <w:br/>
        <w:t>‏ل :02:50لع‎</w:t>
        <w:br/>
        <w:t>6102:20:21</w:t>
        <w:br/>
        <w:t>€L0Z'€0'0L</w:t>
        <w:br/>
        <w:t>€10Z°€0°20</w:t>
        <w:br/>
        <w:t>€1L0Z'€0'SO</w:t>
        <w:br/>
        <w:t>£402'€0'SO</w:t>
        <w:br/>
        <w:t>€102'€0'S0</w:t>
        <w:br/>
        <w:t>902:00</w:t>
        <w:br/>
        <w:t>210200</w:t>
        <w:br/>
        <w:t>1000</w:t>
        <w:br/>
        <w:t>20000000</w:t>
        <w:br/>
        <w:t>‏ج0220‎</w:t>
        <w:br/>
        <w:t>‎500</w:t>
      </w:r>
    </w:p>
    <w:p>
      <w:pPr>
        <w:jc w:val="right"/>
        <w:bidi/>
      </w:pPr>
      <w:r>
        <w:rPr>
          <w:b w:val="0"/>
          <w:i w:val="0"/>
        </w:rPr>
        <w:t>‎00 ernenrermcs</w:t>
      </w:r>
    </w:p>
    <w:p>
      <w:pPr>
        <w:jc w:val="right"/>
        <w:bidi/>
      </w:pPr>
      <w:r>
        <w:rPr>
          <w:b w:val="0"/>
          <w:i w:val="0"/>
        </w:rPr>
        <w:t>[صفحة 2 - OCR]</w:t>
        <w:br/>
        <w:t>RI RT PE EDEN ‏امومعو‎</w:t>
        <w:br/>
        <w:t>‎ا لا‏ 0 :‎</w:t>
      </w:r>
    </w:p>
    <w:p>
      <w:pPr>
        <w:jc w:val="right"/>
        <w:bidi/>
      </w:pPr>
      <w:r>
        <w:rPr>
          <w:b w:val="0"/>
          <w:i w:val="0"/>
        </w:rPr>
        <w:t>ني ا يبب اننا لابب اس ‎ee a‏ ا ‎ee‏</w:t>
        <w:br/>
        <w:t>‏شركة ذات مسئولية محدودة</w:t>
        <w:br/>
        <w:t>يدوعس لاير ‏6٠٠,660,70‎ عوقدملا لاملا سأر</w:t>
        <w:br/>
        <w:t>سرت : ‎be Peed‏</w:t>
        <w:br/>
        <w:t>ةيدوعسلا ةيبرعلا ‏ASL‎ - ةدج</w:t>
      </w:r>
    </w:p>
    <w:p>
      <w:pPr>
        <w:jc w:val="right"/>
        <w:bidi/>
      </w:pPr>
      <w:r>
        <w:rPr>
          <w:b w:val="0"/>
          <w:i w:val="0"/>
        </w:rPr>
        <w:t>imited Liability Company</w:t>
      </w:r>
    </w:p>
    <w:p>
      <w:pPr>
        <w:jc w:val="right"/>
        <w:bidi/>
      </w:pPr>
      <w:r>
        <w:rPr>
          <w:b w:val="0"/>
          <w:i w:val="0"/>
        </w:rPr>
        <w:t>1 Up Capital S.R. 25,000,000</w:t>
        <w:br/>
        <w:t>C.R. No. 4030092091</w:t>
        <w:br/>
        <w:t>Jeddah - Saudi Arabia</w:t>
      </w:r>
    </w:p>
    <w:p>
      <w:pPr>
        <w:jc w:val="right"/>
        <w:bidi/>
      </w:pPr>
      <w:r>
        <w:rPr>
          <w:b w:val="0"/>
          <w:i w:val="0"/>
        </w:rPr>
        <w:t>التاريخ 1434/05/29 ه</w:t>
        <w:br/>
        <w:t>م 2013/04/10 : قفاوسملا</w:t>
      </w:r>
    </w:p>
    <w:p>
      <w:pPr>
        <w:jc w:val="right"/>
        <w:bidi/>
      </w:pPr>
      <w:r>
        <w:rPr>
          <w:b w:val="0"/>
          <w:i w:val="0"/>
        </w:rPr>
        <w:t>. ىنيز دسسمحأ ةم اس ‏Ff‎ خسيشلا ةداعس</w:t>
        <w:br/>
        <w:t>رقوملا</w:t>
      </w:r>
    </w:p>
    <w:p>
      <w:pPr>
        <w:jc w:val="right"/>
        <w:bidi/>
      </w:pPr>
      <w:r>
        <w:rPr>
          <w:b w:val="0"/>
          <w:i w:val="0"/>
        </w:rPr>
        <w:t>تحية طيبة وبعد: ©</w:t>
        <w:br/>
        <w:t>مرفق لسعادتكم طيه كشفي حساب المصروفات للبستان و الفيلا</w:t>
        <w:br/>
        <w:t>بالوادي عن شهر مازس 2013 م بمبلغ و قدره )114,845.15( ‎AH‏</w:t>
        <w:br/>
        <w:t>‏وأربعةعشر الفا وثمانمائة وخمسة وأربعون ريسالا وخمسةعشر</w:t>
        <w:br/>
        <w:t>هلله لاغير .</w:t>
        <w:br/>
        <w:t>. ةيلصألا تادتتسملا عم</w:t>
      </w:r>
    </w:p>
    <w:p>
      <w:pPr>
        <w:jc w:val="right"/>
        <w:bidi/>
      </w:pPr>
      <w:r>
        <w:rPr>
          <w:b w:val="0"/>
          <w:i w:val="0"/>
        </w:rPr>
        <w:t>ديدستلل انباسحل كيش رادصأل ةيلاملا ةرادإلا ديمعتب مركتلا وجرن</w:t>
      </w:r>
    </w:p>
    <w:p>
      <w:pPr>
        <w:jc w:val="right"/>
        <w:bidi/>
      </w:pPr>
      <w:r>
        <w:rPr>
          <w:b w:val="0"/>
          <w:i w:val="0"/>
        </w:rPr>
        <w:t>. ةعرزملل ةيرهشلا تافورصملا ةضاعتسأو</w:t>
      </w:r>
    </w:p>
    <w:p>
      <w:pPr>
        <w:jc w:val="right"/>
        <w:bidi/>
      </w:pPr>
      <w:r>
        <w:rPr>
          <w:b w:val="0"/>
          <w:i w:val="0"/>
        </w:rPr>
        <w:t>و تفضلوا بقبول النحية و التقدير 2ه 6 .</w:t>
      </w:r>
    </w:p>
    <w:p>
      <w:pPr>
        <w:jc w:val="right"/>
        <w:bidi/>
      </w:pPr>
      <w:r>
        <w:rPr>
          <w:b w:val="0"/>
          <w:i w:val="0"/>
        </w:rPr>
        <w:t>‎Sue, 10/4 pers‏ سعيد باعصوم</w:t>
      </w:r>
    </w:p>
    <w:p>
      <w:pPr>
        <w:jc w:val="right"/>
        <w:bidi/>
      </w:pPr>
      <w:r>
        <w:rPr>
          <w:b w:val="0"/>
          <w:i w:val="0"/>
        </w:rPr>
        <w:t>‎Se ‏ا‎</w:t>
        <w:br/>
        <w:t>‎مومجلا - 555 + ب.ص ؛ ةعرزملا‏ TVA - ‎فتاه‏ Ys OMENS — OMENAYY 75 (+) 0١5 - ‎؛ سكاف‏ 89451١91١60"‎</w:t>
        <w:br/>
        <w:t>6. Box : 269 - Al-Jumoom 21926 - Tel. : 00966 (0) 2 5941907 / 5941923 - Fax: 00966 (0) 2 5941915</w:t>
      </w:r>
    </w:p>
    <w:p>
      <w:pPr>
        <w:jc w:val="right"/>
        <w:bidi/>
      </w:pPr>
      <w:r>
        <w:rPr>
          <w:b w:val="0"/>
          <w:i w:val="0"/>
        </w:rPr>
        <w:t>‏ظ</w:t>
        <w:br/>
        <w:t>‏|</w:t>
        <w:br/>
        <w:t>‏ظ</w:t>
      </w:r>
    </w:p>
    <w:p>
      <w:pPr>
        <w:jc w:val="right"/>
        <w:bidi/>
      </w:pPr>
      <w:r>
        <w:rPr>
          <w:b w:val="0"/>
          <w:i w:val="0"/>
        </w:rPr>
        <w:t>‏مدعو سدم طح تفطخ تدم أ انلمع سافن مامد لص يع ا :كلض ات :متمد مسن عط مغن ضف كن مده و كاف ‎tit iin‏</w:t>
      </w:r>
    </w:p>
    <w:p>
      <w:pPr>
        <w:jc w:val="right"/>
        <w:bidi/>
      </w:pPr>
      <w:r>
        <w:rPr>
          <w:b w:val="0"/>
          <w:i w:val="0"/>
        </w:rPr>
        <w:t>www.wadifatimahpoultry.com : Website - ‎د ينورتكلا ديري‏ info@wadifatimahpoultry.com 1‎</w:t>
      </w:r>
    </w:p>
    <w:p>
      <w:pPr>
        <w:jc w:val="right"/>
        <w:bidi/>
      </w:pPr>
      <w:r>
        <w:rPr>
          <w:b w:val="0"/>
          <w:i w:val="0"/>
        </w:rPr>
        <w:t>[صفحة 3 - OCR]</w:t>
        <w:br/>
        <w:t>شركة احمد زيني واولاده ‎Ahmed Zainy &amp;Song Co‏</w:t>
        <w:br/>
        <w:t>جدة عمارة اوزكو ‎Jeddah-Ozco Building‏</w:t>
        <w:br/>
        <w:t>هاتف: ‎5.527١‏ لل د ‎Tel:‏</w:t>
      </w:r>
    </w:p>
    <w:p>
      <w:pPr>
        <w:jc w:val="right"/>
        <w:bidi/>
      </w:pPr>
      <w:r>
        <w:rPr>
          <w:b w:val="0"/>
          <w:i w:val="0"/>
        </w:rPr>
        <w:t>Fax: Uetitet 5.5١٠.084 ‏فاكس:‎</w:t>
      </w:r>
    </w:p>
    <w:p>
      <w:pPr>
        <w:jc w:val="right"/>
        <w:bidi/>
      </w:pPr>
      <w:r>
        <w:rPr>
          <w:b w:val="0"/>
          <w:i w:val="0"/>
        </w:rPr>
        <w:t>رقم القيد: .44 التاريخ: 2 ‎1١/5/١4"4‏</w:t>
      </w:r>
    </w:p>
    <w:p>
      <w:pPr>
        <w:jc w:val="right"/>
        <w:bidi/>
      </w:pPr>
      <w:r>
        <w:rPr>
          <w:b w:val="0"/>
          <w:i w:val="0"/>
        </w:rPr>
        <w:t>5</w:t>
      </w:r>
    </w:p>
    <w:p>
      <w:pPr>
        <w:jc w:val="right"/>
        <w:bidi/>
      </w:pPr>
      <w:r>
        <w:rPr>
          <w:b w:val="0"/>
          <w:i w:val="0"/>
        </w:rPr>
        <w:t>بيان المنصرف على مزرعة الشيخ/احمد زينى بالوادى عن شهر مارس7١١٠‏ بواسطة مزرعة الدواجن الصفحة: 0</w:t>
      </w:r>
    </w:p>
    <w:p>
      <w:pPr>
        <w:jc w:val="right"/>
        <w:bidi/>
      </w:pPr>
      <w:r>
        <w:rPr>
          <w:b w:val="0"/>
          <w:i w:val="0"/>
        </w:rPr>
        <w:t>‎١5‏ أشركة اسامه احمد زيني المنصرف على مزرعة الشيخ/احمد زينى</w:t>
      </w:r>
    </w:p>
    <w:p>
      <w:pPr>
        <w:jc w:val="right"/>
        <w:bidi/>
      </w:pPr>
      <w:r>
        <w:rPr>
          <w:b w:val="0"/>
          <w:i w:val="0"/>
        </w:rPr>
        <w:t>‎ASG] Vee eed‏ مزرعة وادي فاطمة المنصرف على مزرعة الشيخ/احمد زينى</w:t>
      </w:r>
    </w:p>
    <w:p>
      <w:pPr>
        <w:jc w:val="right"/>
        <w:bidi/>
      </w:pPr>
      <w:r>
        <w:rPr>
          <w:b w:val="0"/>
          <w:i w:val="0"/>
        </w:rPr>
        <w:t>‎tsi ‏جح‎ itinerant ‏منج مم‎ hd</w:t>
      </w:r>
    </w:p>
    <w:p>
      <w:pPr>
        <w:jc w:val="right"/>
        <w:bidi/>
      </w:pPr>
      <w:r>
        <w:rPr>
          <w:b w:val="0"/>
          <w:i w:val="0"/>
        </w:rPr>
        <w:t>‎|</w:t>
        <w:br/>
        <w:t>‎|</w:t>
      </w:r>
    </w:p>
    <w:p>
      <w:pPr>
        <w:jc w:val="right"/>
        <w:bidi/>
      </w:pPr>
      <w:r>
        <w:rPr>
          <w:b w:val="0"/>
          <w:i w:val="0"/>
        </w:rPr>
        <w:t>===== ملف داخلي: 1434/ahmed zainy fil no-6- inv 663.pdf =====</w:t>
        <w:br/>
        <w:t>[صفحة 1 - OCR]</w:t>
        <w:br/>
        <w:t>wnoel</w:t>
      </w:r>
    </w:p>
    <w:p>
      <w:pPr>
        <w:jc w:val="right"/>
        <w:bidi/>
      </w:pPr>
      <w:r>
        <w:rPr>
          <w:b w:val="0"/>
          <w:i w:val="0"/>
        </w:rPr>
        <w:t>)</w:t>
      </w:r>
    </w:p>
    <w:p>
      <w:pPr>
        <w:jc w:val="right"/>
        <w:bidi/>
      </w:pPr>
      <w:r>
        <w:rPr>
          <w:b w:val="0"/>
          <w:i w:val="0"/>
        </w:rPr>
        <w:t>aan</w:t>
        <w:br/>
        <w:t>5</w:t>
        <w:br/>
        <w:t>30 Ls q peaoiddy</w:t>
      </w:r>
    </w:p>
    <w:p>
      <w:pPr>
        <w:jc w:val="right"/>
        <w:bidi/>
      </w:pPr>
      <w:r>
        <w:rPr>
          <w:b w:val="0"/>
          <w:i w:val="0"/>
        </w:rPr>
        <w:t>تت</w:t>
      </w:r>
    </w:p>
    <w:p>
      <w:pPr>
        <w:jc w:val="right"/>
        <w:bidi/>
      </w:pPr>
      <w:r>
        <w:rPr>
          <w:b w:val="0"/>
          <w:i w:val="0"/>
        </w:rPr>
        <w:t>FS pleqoud NO ueseH'W</w:t>
      </w:r>
    </w:p>
    <w:p>
      <w:pPr>
        <w:jc w:val="right"/>
        <w:bidi/>
      </w:pPr>
      <w:r>
        <w:rPr>
          <w:b w:val="0"/>
          <w:i w:val="0"/>
        </w:rPr>
        <w:t>a Ge ay</w:t>
      </w:r>
    </w:p>
    <w:p>
      <w:pPr>
        <w:jc w:val="right"/>
        <w:bidi/>
      </w:pPr>
      <w:r>
        <w:rPr>
          <w:b w:val="0"/>
          <w:i w:val="0"/>
        </w:rPr>
        <w:t>: Aq 922142 AG ee : Aq posedaig</w:t>
      </w:r>
    </w:p>
    <w:p>
      <w:pPr>
        <w:jc w:val="right"/>
        <w:bidi/>
      </w:pPr>
      <w:r>
        <w:rPr>
          <w:b w:val="0"/>
          <w:i w:val="0"/>
        </w:rPr>
        <w:t>00°00S'€ 02 265</w:t>
      </w:r>
    </w:p>
    <w:p>
      <w:pPr>
        <w:jc w:val="right"/>
        <w:bidi/>
      </w:pPr>
      <w:r>
        <w:rPr>
          <w:b w:val="0"/>
          <w:i w:val="0"/>
        </w:rPr>
        <w:t>د ان ‎PI‏ عي ‎EKO‏ تلن ‎AT‏ ل شي ‎ePID TIO‏</w:t>
      </w:r>
    </w:p>
    <w:p>
      <w:pPr>
        <w:jc w:val="right"/>
        <w:bidi/>
      </w:pPr>
      <w:r>
        <w:rPr>
          <w:b w:val="0"/>
          <w:i w:val="0"/>
        </w:rPr>
        <w:t>06 ‏خب‎ (pear, ine Tm? ‏هسب وى‎ Pr EL0z °°</w:t>
      </w:r>
    </w:p>
    <w:p>
      <w:pPr>
        <w:jc w:val="right"/>
        <w:bidi/>
      </w:pPr>
      <w:r>
        <w:rPr>
          <w:b w:val="0"/>
          <w:i w:val="0"/>
        </w:rPr>
        <w:t>(EEO (rary (hey Re? Sa ‏مهسي‎ A ELOZ °°</w:t>
      </w:r>
    </w:p>
    <w:p>
      <w:pPr>
        <w:jc w:val="right"/>
        <w:bidi/>
      </w:pPr>
      <w:r>
        <w:rPr>
          <w:b w:val="0"/>
          <w:i w:val="0"/>
        </w:rPr>
        <w:t>Es ‏علد‎ prem? eo nes Ie TET</w:t>
      </w:r>
    </w:p>
    <w:p>
      <w:pPr>
        <w:jc w:val="right"/>
        <w:bidi/>
      </w:pPr>
      <w:r>
        <w:rPr>
          <w:b w:val="0"/>
          <w:i w:val="0"/>
        </w:rPr>
        <w:t>vert Sam Try rie sre? sir? a refer est? see”</w:t>
      </w:r>
    </w:p>
    <w:p>
      <w:pPr>
        <w:jc w:val="right"/>
        <w:bidi/>
      </w:pPr>
      <w:r>
        <w:rPr>
          <w:b w:val="0"/>
          <w:i w:val="0"/>
        </w:rPr>
        <w:t>Fry rane Hr SP orn SP”</w:t>
      </w:r>
    </w:p>
    <w:p>
      <w:pPr>
        <w:jc w:val="right"/>
        <w:bidi/>
      </w:pPr>
      <w:r>
        <w:rPr>
          <w:b w:val="0"/>
          <w:i w:val="0"/>
        </w:rPr>
        <w:t>PEC TI? ‏واس‎ AED ECL SP PE chr ZLOZ 4</w:t>
      </w:r>
    </w:p>
    <w:p>
      <w:pPr>
        <w:jc w:val="right"/>
        <w:bidi/>
      </w:pPr>
      <w:r>
        <w:rPr>
          <w:b w:val="0"/>
          <w:i w:val="0"/>
        </w:rPr>
        <w:t>e-O6EL ‎سمك نو سسك‏ oD ‎وو جمعت‏ (L)ore ts</w:t>
      </w:r>
    </w:p>
    <w:p>
      <w:pPr>
        <w:jc w:val="right"/>
        <w:bidi/>
      </w:pPr>
      <w:r>
        <w:rPr>
          <w:b w:val="0"/>
          <w:i w:val="0"/>
        </w:rPr>
        <w:t>PETE ID ‏تنو‎ CO ‏د يدون‎ Coty FP (Pie? pep (ret Firs”</w:t>
      </w:r>
    </w:p>
    <w:p>
      <w:pPr>
        <w:jc w:val="right"/>
        <w:bidi/>
      </w:pPr>
      <w:r>
        <w:rPr>
          <w:b w:val="0"/>
          <w:i w:val="0"/>
        </w:rPr>
        <w:t>‎(hie? ( Sve “(ZLOZ/ZL)‏ وس ‎FEF OD (rept‏ نيه ‎oD‏ تسبي سب ‎FD ere? ete‏ مجن</w:t>
        <w:br/>
        <w:t>‎“ELO/L‏ سم جني ‎SOY TN? 7 A INSETS IK oP tre oT FH CF?‏</w:t>
        <w:br/>
        <w:t>‎LO/LL-PEPLIZO/LL verry *‏ ويسم ‎vot Fam re Ps s oP‏</w:t>
      </w:r>
    </w:p>
    <w:p>
      <w:pPr>
        <w:jc w:val="right"/>
        <w:bidi/>
      </w:pPr>
      <w:r>
        <w:rPr>
          <w:b w:val="0"/>
          <w:i w:val="0"/>
        </w:rPr>
        <w:t>‎TOs IMP Fre (ore Fer mete (E*-98Z0 ٠</w:t>
      </w:r>
    </w:p>
    <w:p>
      <w:pPr>
        <w:jc w:val="right"/>
        <w:bidi/>
      </w:pPr>
      <w:r>
        <w:rPr>
          <w:b w:val="0"/>
          <w:i w:val="0"/>
        </w:rPr>
        <w:t>‎BRP FED [er ? pray eT? FKP He chee” ZLOZ ‏ف‎ *</w:t>
      </w:r>
    </w:p>
    <w:p>
      <w:pPr>
        <w:jc w:val="right"/>
        <w:bidi/>
      </w:pPr>
      <w:r>
        <w:rPr>
          <w:b w:val="0"/>
          <w:i w:val="0"/>
        </w:rPr>
        <w:t>‎pO see Z) ae ‏وي‎ ee cher Z LOZ ‏ف‎ erie eg FE ‏“سيج‎</w:t>
      </w:r>
    </w:p>
    <w:p>
      <w:pPr>
        <w:jc w:val="right"/>
        <w:bidi/>
      </w:pPr>
      <w:r>
        <w:rPr>
          <w:b w:val="0"/>
          <w:i w:val="0"/>
        </w:rPr>
        <w:t>‏الع ولاج ‎EY pe? FEN MINE‏ ص وسيب ‎EOC‏ 4 مسي</w:t>
      </w:r>
    </w:p>
    <w:p>
      <w:pPr>
        <w:jc w:val="right"/>
        <w:bidi/>
      </w:pPr>
      <w:r>
        <w:rPr>
          <w:b w:val="0"/>
          <w:i w:val="0"/>
        </w:rPr>
        <w:t>‎Co ree? ‏سبي ب‎ efecto ‏سجس‎ chet ZL0Z 9:</w:t>
      </w:r>
    </w:p>
    <w:p>
      <w:pPr>
        <w:jc w:val="right"/>
        <w:bidi/>
      </w:pPr>
      <w:r>
        <w:rPr>
          <w:b w:val="0"/>
          <w:i w:val="0"/>
        </w:rPr>
        <w:t>‎-|00'292'SL</w:t>
      </w:r>
    </w:p>
    <w:p>
      <w:pPr>
        <w:jc w:val="right"/>
        <w:bidi/>
      </w:pPr>
      <w:r>
        <w:rPr>
          <w:b w:val="0"/>
          <w:i w:val="0"/>
        </w:rPr>
        <w:t>‎-|00'SE</w:t>
        <w:br/>
        <w:t>‎00°00S'¢~</w:t>
        <w:br/>
        <w:t>‎-|00've</w:t>
      </w:r>
    </w:p>
    <w:p>
      <w:pPr>
        <w:jc w:val="right"/>
        <w:bidi/>
      </w:pPr>
      <w:r>
        <w:rPr>
          <w:b w:val="0"/>
          <w:i w:val="0"/>
        </w:rPr>
        <w:t>‎si1eyeq uapies</w:t>
        <w:br/>
        <w:t>re? (ren?</w:t>
        <w:br/>
        <w:t>ch0z ‘AMWANWS</w:t>
      </w:r>
    </w:p>
    <w:p>
      <w:pPr>
        <w:jc w:val="right"/>
        <w:bidi/>
      </w:pPr>
      <w:r>
        <w:rPr>
          <w:b w:val="0"/>
          <w:i w:val="0"/>
        </w:rPr>
        <w:t>‎Naqduv9 - 11100321 WHv4 SANIVZ G3INHV ‏ةالابم‎ 5</w:t>
      </w:r>
    </w:p>
    <w:p>
      <w:pPr>
        <w:jc w:val="right"/>
        <w:bidi/>
      </w:pPr>
      <w:r>
        <w:rPr>
          <w:b w:val="0"/>
          <w:i w:val="0"/>
        </w:rPr>
        <w:t>‎—</w:t>
      </w:r>
    </w:p>
    <w:p>
      <w:pPr>
        <w:jc w:val="right"/>
        <w:bidi/>
      </w:pPr>
      <w:r>
        <w:rPr>
          <w:b w:val="0"/>
          <w:i w:val="0"/>
        </w:rPr>
        <w:t>‎-ClgG</w:t>
        <w:br/>
        <w:t>‎-L9SS</w:t>
        <w:br/>
        <w:t>‎-9</w:t>
        <w:br/>
        <w:t>‎- 79</w:t>
        <w:br/>
        <w:t>‏لل كن‎</w:t>
        <w:br/>
        <w:t>- 8995</w:t>
        <w:br/>
        <w:t>- 0661</w:t>
        <w:br/>
        <w:t>— 77</w:t>
        <w:br/>
        <w:t>-—vvvs</w:t>
        <w:br/>
        <w:t>- bv leLO# AL</w:t>
        <w:br/>
        <w:t>- 006!</w:t>
        <w:br/>
        <w:t>-L8¢S</w:t>
        <w:br/>
        <w:t>- 9</w:t>
        <w:br/>
        <w:t>- ‏لكك‎</w:t>
        <w:br/>
        <w:t>‎- 5</w:t>
        <w:br/>
        <w:t>‏علا ار‎</w:t>
      </w:r>
    </w:p>
    <w:p>
      <w:pPr>
        <w:jc w:val="right"/>
        <w:bidi/>
      </w:pPr>
      <w:r>
        <w:rPr>
          <w:b w:val="0"/>
          <w:i w:val="0"/>
        </w:rPr>
        <w:t>‏ركنا</w:t>
        <w:br/>
        <w:t>‏وص رم</w:t>
      </w:r>
    </w:p>
    <w:p>
      <w:pPr>
        <w:jc w:val="right"/>
        <w:bidi/>
      </w:pPr>
      <w:r>
        <w:rPr>
          <w:b w:val="0"/>
          <w:i w:val="0"/>
        </w:rPr>
        <w:t>‏206 005"</w:t>
        <w:br/>
        <w:t>‎ime 0‏ | مسمس سيم</w:t>
      </w:r>
    </w:p>
    <w:p>
      <w:pPr>
        <w:jc w:val="right"/>
        <w:bidi/>
      </w:pPr>
      <w:r>
        <w:rPr>
          <w:b w:val="0"/>
          <w:i w:val="0"/>
        </w:rPr>
        <w:t>‎se ‏لوسر بت‎ IE 0</w:t>
      </w:r>
    </w:p>
    <w:p>
      <w:pPr>
        <w:jc w:val="right"/>
        <w:bidi/>
      </w:pPr>
      <w:r>
        <w:rPr>
          <w:b w:val="0"/>
          <w:i w:val="0"/>
        </w:rPr>
        <w:t>‏ل لت</w:t>
      </w:r>
    </w:p>
    <w:p>
      <w:pPr>
        <w:jc w:val="right"/>
        <w:bidi/>
      </w:pPr>
      <w:r>
        <w:rPr>
          <w:b w:val="0"/>
          <w:i w:val="0"/>
        </w:rPr>
        <w:t>‏(كب) جسم ‎(ee‏ وى ‎AC‏</w:t>
      </w:r>
    </w:p>
    <w:p>
      <w:pPr>
        <w:jc w:val="right"/>
        <w:bidi/>
      </w:pPr>
      <w:r>
        <w:rPr>
          <w:b w:val="0"/>
          <w:i w:val="0"/>
        </w:rPr>
        <w:t>[صفحة 2 - OCR]</w:t>
        <w:br/>
        <w:t>&gt;</w:t>
      </w:r>
    </w:p>
    <w:p>
      <w:pPr>
        <w:jc w:val="right"/>
        <w:bidi/>
      </w:pPr>
      <w:r>
        <w:rPr>
          <w:b w:val="0"/>
          <w:i w:val="0"/>
        </w:rPr>
        <w:t>Wadi Fatimah Poultry Farm Co. Ltd.</w:t>
        <w:br/>
        <w:t>Limited Liability Company</w:t>
        <w:br/>
        <w:t>Paid Up Capital S.R. 25,000,000</w:t>
        <w:br/>
        <w:t>C.R. No. 4030092091</w:t>
        <w:br/>
        <w:t>Jeddah - Saudi Arabia</w:t>
      </w:r>
    </w:p>
    <w:p>
      <w:pPr>
        <w:jc w:val="right"/>
        <w:bidi/>
      </w:pPr>
      <w:r>
        <w:rPr>
          <w:b w:val="0"/>
          <w:i w:val="0"/>
        </w:rPr>
        <w:t>ةدودحملا ‏gly dolls galgall‎ ةعرزم ةكرش</w:t>
        <w:br/>
        <w:t>شركة ذات مسئولية محدودة</w:t>
        <w:br/>
        <w:t>رأس ‎Shall‏ المدفوع ‎75,.66٠0,6٠١‏ ريال سعودي</w:t>
        <w:br/>
        <w:t>سرت 5 ‎bee AVON‏</w:t>
        <w:br/>
        <w:t>ةيدوعسلا ةيبرعلا ةكلمملا - ةدج</w:t>
      </w:r>
    </w:p>
    <w:p>
      <w:pPr>
        <w:jc w:val="right"/>
        <w:bidi/>
      </w:pPr>
      <w:r>
        <w:rPr>
          <w:b w:val="0"/>
          <w:i w:val="0"/>
        </w:rPr>
        <w:t>التاريخ 1434/04/02 ه</w:t>
        <w:br/>
        <w:t>م 2013/02/12 : قفاوملا</w:t>
      </w:r>
    </w:p>
    <w:p>
      <w:pPr>
        <w:jc w:val="right"/>
        <w:bidi/>
      </w:pPr>
      <w:r>
        <w:rPr>
          <w:b w:val="0"/>
          <w:i w:val="0"/>
        </w:rPr>
        <w:t>سعادة الشيخ / | سا مة أحمد زينى.</w:t>
        <w:br/>
        <w:t>رفقوملا</w:t>
      </w:r>
    </w:p>
    <w:p>
      <w:pPr>
        <w:jc w:val="right"/>
        <w:bidi/>
      </w:pPr>
      <w:r>
        <w:rPr>
          <w:b w:val="0"/>
          <w:i w:val="0"/>
        </w:rPr>
        <w:t>تحية طيبة وبعد:</w:t>
      </w:r>
    </w:p>
    <w:p>
      <w:pPr>
        <w:jc w:val="right"/>
        <w:bidi/>
      </w:pPr>
      <w:r>
        <w:rPr>
          <w:b w:val="0"/>
          <w:i w:val="0"/>
        </w:rPr>
        <w:t>مرفق لسعادتكم طيه كشفي حساب المصروفات</w:t>
        <w:br/>
        <w:t>بالوادي عن شهر يناير 2013 م.بمبلغو قدره (4.30</w:t>
        <w:br/>
        <w:t>وأربعون الفا وأربعة وثمانون ريالا وثلاثون هلله وكذا الأيرادات</w:t>
        <w:br/>
        <w:t>والبالغ قيمتها )3500( ثلاثة ‎GY)‏ وخمسمائة ريالا لاغير .</w:t>
        <w:br/>
        <w:t>مع المستندات الأصلية .</w:t>
        <w:br/>
        <w:t>ديدستتلل انباسحل كيش رادصأل ةيلاملا ةرادإلا ديمعتب مركتلا وجرن</w:t>
        <w:br/>
        <w:t>اتات لمر رات ‎Se)‏ 5 6</w:t>
      </w:r>
    </w:p>
    <w:p>
      <w:pPr>
        <w:jc w:val="right"/>
        <w:bidi/>
      </w:pPr>
      <w:r>
        <w:rPr>
          <w:b w:val="0"/>
          <w:i w:val="0"/>
        </w:rPr>
        <w:t>و تفضلوا بقبول التحية و التقدير » 6 6</w:t>
      </w:r>
    </w:p>
    <w:p>
      <w:pPr>
        <w:jc w:val="right"/>
        <w:bidi/>
      </w:pPr>
      <w:r>
        <w:rPr>
          <w:b w:val="0"/>
          <w:i w:val="0"/>
        </w:rPr>
        <w:t>له</w:t>
      </w:r>
    </w:p>
    <w:p>
      <w:pPr>
        <w:jc w:val="right"/>
        <w:bidi/>
      </w:pPr>
      <w:r>
        <w:rPr>
          <w:b w:val="0"/>
          <w:i w:val="0"/>
        </w:rPr>
        <w:t>/</w:t>
      </w:r>
    </w:p>
    <w:p>
      <w:pPr>
        <w:jc w:val="right"/>
        <w:bidi/>
      </w:pPr>
      <w:r>
        <w:rPr>
          <w:b w:val="0"/>
          <w:i w:val="0"/>
        </w:rPr>
        <w:t>كر</w:t>
      </w:r>
    </w:p>
    <w:p>
      <w:pPr>
        <w:jc w:val="right"/>
        <w:bidi/>
      </w:pPr>
      <w:r>
        <w:rPr>
          <w:b w:val="0"/>
          <w:i w:val="0"/>
        </w:rPr>
        <w:t>g</w:t>
        <w:br/>
        <w:t>A 9</w:t>
        <w:br/>
        <w:t>za</w:t>
      </w:r>
    </w:p>
    <w:p>
      <w:pPr>
        <w:jc w:val="right"/>
        <w:bidi/>
      </w:pPr>
      <w:r>
        <w:rPr>
          <w:b w:val="0"/>
          <w:i w:val="0"/>
        </w:rPr>
        <w:t>ee</w:t>
        <w:br/>
        <w:t>‎مومجلا - "59 : ب.ص . ةعرزملا‏ 5١975 - ‎فتاه‏ . 54519١1 - 5495191 ” (+) ٠.٠.955 - ‎سكاف‏ . 5951411١91١١ VY (+) PHAVT</w:t>
        <w:br/>
        <w:t>Farm - P.O. Box : 269 - Al-Jumoom 21926 - Tel. : 00966 (0) 2 5941907 / 5941923 - Fax: 00966 (0) 2 5941915</w:t>
        <w:br/>
        <w:t>www.wadifatimahpoultry.com : Website - ‎ينورتكلا ديري‏ : info@wadifatimahpoultry.com : E-mail</w:t>
      </w:r>
    </w:p>
    <w:p>
      <w:pPr>
        <w:jc w:val="right"/>
        <w:bidi/>
      </w:pPr>
      <w:r>
        <w:rPr>
          <w:b w:val="0"/>
          <w:i w:val="0"/>
        </w:rPr>
        <w:t>[صفحة 3 - OCR]</w:t>
        <w:br/>
        <w:t>شركة احمد زيني واولاده ‎Ahmed Zainy &amp;Sons Co‏</w:t>
        <w:br/>
        <w:t>جدة عمارة اوزكو ‎Jeddah-Ozco Building‏</w:t>
        <w:br/>
        <w:t>هاتف: ‎5.501١‏ ل ‎Tel:‏</w:t>
      </w:r>
    </w:p>
    <w:p>
      <w:pPr>
        <w:jc w:val="right"/>
        <w:bidi/>
      </w:pPr>
      <w:r>
        <w:rPr>
          <w:b w:val="0"/>
          <w:i w:val="0"/>
        </w:rPr>
        <w:t>Fax: 56.5.4 ".5١".4 ‏فاكس:‎</w:t>
      </w:r>
    </w:p>
    <w:p>
      <w:pPr>
        <w:jc w:val="right"/>
        <w:bidi/>
      </w:pPr>
      <w:r>
        <w:rPr>
          <w:b w:val="0"/>
          <w:i w:val="0"/>
        </w:rPr>
        <w:t>رقم القيد: 55" التاريخ: ‏ 5١/4./؛1"“4١‏</w:t>
      </w:r>
    </w:p>
    <w:p>
      <w:pPr>
        <w:jc w:val="right"/>
        <w:bidi/>
      </w:pPr>
      <w:r>
        <w:rPr>
          <w:b w:val="0"/>
          <w:i w:val="0"/>
        </w:rPr>
        <w:t>1 :ةحفصلا ‏shee‎ ا ‏meen‎ عسل ‏na‎ :ديقلا نايب</w:t>
      </w:r>
    </w:p>
    <w:p>
      <w:pPr>
        <w:jc w:val="right"/>
        <w:bidi/>
      </w:pPr>
      <w:r>
        <w:rPr>
          <w:b w:val="0"/>
          <w:i w:val="0"/>
        </w:rPr>
        <w:t>ee ‎هيما ل‏ cS ogee</w:t>
        <w:br/>
        <w:t>‏أشركة مزرعة وادي فاطمة المنصرف على مزرعة الشيخ/احمد زينى‎ ٠ ‏ا نا‎</w:t>
      </w:r>
    </w:p>
    <w:p>
      <w:pPr>
        <w:jc w:val="right"/>
        <w:bidi/>
      </w:pPr>
      <w:r>
        <w:rPr>
          <w:b w:val="0"/>
          <w:i w:val="0"/>
        </w:rPr>
        <w:t>===== ملف داخلي: 1434/ahmed zainy fil no-8- inv 806.pdf =====</w:t>
        <w:br/>
        <w:t>[صفحة 1 - OCR]</w:t>
        <w:br/>
        <w:t>مزرعة الشفيخ أحمد ‎ot‏</w:t>
        <w:br/>
        <w:t>‏حساب شهر فبراير 2013م 2013 , ‎٠ [FEBRUARY‏</w:t>
        <w:br/>
        <w:t>نايبلا 2</w:t>
      </w:r>
    </w:p>
    <w:p>
      <w:pPr>
        <w:jc w:val="right"/>
        <w:bidi/>
      </w:pPr>
      <w:r>
        <w:rPr>
          <w:b w:val="0"/>
          <w:i w:val="0"/>
        </w:rPr>
        <w:t>Details</w:t>
      </w:r>
    </w:p>
    <w:p>
      <w:pPr>
        <w:jc w:val="right"/>
        <w:bidi/>
      </w:pPr>
      <w:r>
        <w:rPr>
          <w:b w:val="0"/>
          <w:i w:val="0"/>
        </w:rPr>
        <w:t>. م 2013 سياني رهش نع مانغألا ىراشتسأ رمع راشب/إد بتار</w:t>
      </w:r>
    </w:p>
    <w:p>
      <w:pPr>
        <w:jc w:val="right"/>
        <w:bidi/>
      </w:pPr>
      <w:r>
        <w:rPr>
          <w:b w:val="0"/>
          <w:i w:val="0"/>
        </w:rPr>
        <w:t>.م 2013 ريانيرهش نع ناتسبلا ةلامعل ىفاضأ تقو ‏Jay‎</w:t>
      </w:r>
    </w:p>
    <w:p>
      <w:pPr>
        <w:jc w:val="right"/>
        <w:bidi/>
      </w:pPr>
      <w:r>
        <w:rPr>
          <w:b w:val="0"/>
          <w:i w:val="0"/>
        </w:rPr>
        <w:t>/1991ف نجاولا فالعأ عنصم نم ريعش نط (1)ددع ءارش‏</w:t>
      </w:r>
    </w:p>
    <w:p>
      <w:pPr>
        <w:jc w:val="right"/>
        <w:bidi/>
      </w:pPr>
      <w:r>
        <w:rPr>
          <w:b w:val="0"/>
          <w:i w:val="0"/>
        </w:rPr>
        <w:t>‎. ‏فات أنارة وكهرياء عن الفترة من 14/03/1434-11/02 هجرية‎ ig paca</w:t>
      </w:r>
    </w:p>
    <w:p>
      <w:pPr>
        <w:jc w:val="right"/>
        <w:bidi/>
      </w:pPr>
      <w:r>
        <w:rPr>
          <w:b w:val="0"/>
          <w:i w:val="0"/>
        </w:rPr>
        <w:t>‏تأمينات أجتماعية عن السادة كلا من على ويوسف زينى وعبدالرحمن عبدالفتاح 2/2013 م .</w:t>
        <w:br/>
        <w:t>محروقات البستان من يترول وديزل خلال شهر يناير 2013م .</w:t>
      </w:r>
    </w:p>
    <w:p>
      <w:pPr>
        <w:jc w:val="right"/>
        <w:bidi/>
      </w:pPr>
      <w:r>
        <w:rPr>
          <w:b w:val="0"/>
          <w:i w:val="0"/>
        </w:rPr>
        <w:t>‏شراء أعلاف من برسيم وقصب ‎LES‏ والغزلان والجمال حسب المرفق .</w:t>
      </w:r>
    </w:p>
    <w:p>
      <w:pPr>
        <w:jc w:val="right"/>
        <w:bidi/>
      </w:pPr>
      <w:r>
        <w:rPr>
          <w:b w:val="0"/>
          <w:i w:val="0"/>
        </w:rPr>
        <w:t>. ىداولا نم بيلحلاو راضخلا ليصوتل هتلحر نع ريباش انر ديسلل ىفاضأ تقو لدب‏</w:t>
      </w:r>
    </w:p>
    <w:p>
      <w:pPr>
        <w:jc w:val="right"/>
        <w:bidi/>
      </w:pPr>
      <w:r>
        <w:rPr>
          <w:b w:val="0"/>
          <w:i w:val="0"/>
        </w:rPr>
        <w:t>. ىداولا ىلاو نم هتلحر لالخ لورتب نم ريبش انر ديسلا تاقورحم‏</w:t>
      </w:r>
    </w:p>
    <w:p>
      <w:pPr>
        <w:jc w:val="right"/>
        <w:bidi/>
      </w:pPr>
      <w:r>
        <w:rPr>
          <w:b w:val="0"/>
          <w:i w:val="0"/>
        </w:rPr>
        <w:t>. م2013 رياربفرهش لالخ لورتب نم ناتسبلا تاقورحمأ لا019519/# -‏</w:t>
      </w:r>
    </w:p>
    <w:p>
      <w:pPr>
        <w:jc w:val="right"/>
        <w:bidi/>
      </w:pPr>
      <w:r>
        <w:rPr>
          <w:b w:val="0"/>
          <w:i w:val="0"/>
        </w:rPr>
        <w:t>. م 2013 رياربف رهش لالخ نجاودلا رايغ عطق نم ناتسبلا تابوحسم| - 28.02.2013‏</w:t>
      </w:r>
    </w:p>
    <w:p>
      <w:pPr>
        <w:jc w:val="right"/>
        <w:bidi/>
      </w:pPr>
      <w:r>
        <w:rPr>
          <w:b w:val="0"/>
          <w:i w:val="0"/>
        </w:rPr>
        <w:t>[صفحة 2 - OCR]</w:t>
        <w:br/>
        <w:t>5 0030 ‏مد‎ wes - ‏الا ا‎ -</w:t>
        <w:br/>
        <w:t>iability Company</w:t>
        <w:br/>
        <w:t>tital S.R. 25,000,000</w:t>
      </w:r>
    </w:p>
    <w:p>
      <w:pPr>
        <w:jc w:val="right"/>
        <w:bidi/>
      </w:pPr>
      <w:r>
        <w:rPr>
          <w:b w:val="0"/>
          <w:i w:val="0"/>
        </w:rPr>
        <w:t>». 4030092091</w:t>
      </w:r>
    </w:p>
    <w:p>
      <w:pPr>
        <w:jc w:val="right"/>
        <w:bidi/>
      </w:pPr>
      <w:r>
        <w:rPr>
          <w:b w:val="0"/>
          <w:i w:val="0"/>
        </w:rPr>
        <w:t>شركة ذات مسنولية محدودة</w:t>
        <w:br/>
        <w:t>يدوعس لاير ‏200..٠١,70‎ عوفدملا لاملا سأر</w:t>
        <w:br/>
        <w:t>سرت : ‎Gee VAY‏</w:t>
      </w:r>
    </w:p>
    <w:p>
      <w:pPr>
        <w:jc w:val="right"/>
        <w:bidi/>
      </w:pPr>
      <w:r>
        <w:rPr>
          <w:b w:val="0"/>
          <w:i w:val="0"/>
        </w:rPr>
        <w:t>- ‏Arabia Saudi‎ . ةيدوعسلا ةيبرعلا ةكلمملا - ةدج</w:t>
        <w:br/>
        <w:t>التاريخ 1434/04/28 —</w:t>
        <w:br/>
        <w:t>م 2013/03/10 : قفاوملا</w:t>
        <w:br/>
        <w:t>رقوملا</w:t>
        <w:br/>
        <w:t>تحية طيبة وبعد: ع</w:t>
      </w:r>
    </w:p>
    <w:p>
      <w:pPr>
        <w:jc w:val="right"/>
        <w:bidi/>
      </w:pPr>
      <w:r>
        <w:rPr>
          <w:b w:val="0"/>
          <w:i w:val="0"/>
        </w:rPr>
        <w:t>مرفق لسعادتكم طيه كشفي حساب المصروفات</w:t>
        <w:br/>
        <w:t>بالوادي عن شهر فبراير 2013 م بمبلغ و قددره (01.</w:t>
        <w:br/>
        <w:t>وستون الفا أربعمائة وستون ريالا ‎a aly‏ هسل.له لاغدير</w:t>
        <w:br/>
        <w:t>مع المستندات الأصلية .</w:t>
        <w:br/>
        <w:t>ديدستلل انباسحل كيش رادصأل ةيلاملا ةرادإلا ديمعتب مركتلا وجرن</w:t>
        <w:br/>
        <w:t>. ةسعرزملل ةيرهشلا تافور صملا ةضاعتسأو</w:t>
      </w:r>
    </w:p>
    <w:p>
      <w:pPr>
        <w:jc w:val="right"/>
        <w:bidi/>
      </w:pPr>
      <w:r>
        <w:rPr>
          <w:b w:val="0"/>
          <w:i w:val="0"/>
        </w:rPr>
        <w:t>aN</w:t>
        <w:br/>
        <w:t>66 6 ‏وتفضلوا بقبول التحية و التقدير‎ 6</w:t>
      </w:r>
    </w:p>
    <w:p>
      <w:pPr>
        <w:jc w:val="right"/>
        <w:bidi/>
      </w:pPr>
      <w:r>
        <w:rPr>
          <w:b w:val="0"/>
          <w:i w:val="0"/>
        </w:rPr>
        <w:t>3</w:t>
        <w:br/>
        <w:t>لحك</w:t>
      </w:r>
    </w:p>
    <w:p>
      <w:pPr>
        <w:jc w:val="right"/>
        <w:bidi/>
      </w:pPr>
      <w:r>
        <w:rPr>
          <w:b w:val="0"/>
          <w:i w:val="0"/>
        </w:rPr>
        <w:t>ses</w:t>
      </w:r>
    </w:p>
    <w:p>
      <w:pPr>
        <w:jc w:val="right"/>
        <w:bidi/>
      </w:pPr>
      <w:r>
        <w:rPr>
          <w:b w:val="0"/>
          <w:i w:val="0"/>
        </w:rPr>
        <w:t>wat</w:t>
        <w:br/>
        <w:t>Noe</w:t>
      </w:r>
    </w:p>
    <w:p>
      <w:pPr>
        <w:jc w:val="right"/>
        <w:bidi/>
      </w:pPr>
      <w:r>
        <w:rPr>
          <w:b w:val="0"/>
          <w:i w:val="0"/>
        </w:rPr>
        <w:t>eee</w:t>
        <w:br/>
        <w:t>‎مومجلا - 159 + ب.ص . ةعرزملا‏ 57١97 - ‎,اضتاه‏ OMENAEV — TY OMEVA 5 (+) ATT - ‎سكاف‏ : 5١١</w:t>
        <w:br/>
        <w:t>: 269 - Al-Jumoom 21926 - Tel. : 00966 (0) 2 5941907 / 5941923 - Fax: 00966 (0) 2 5941915</w:t>
        <w:br/>
        <w:t>www.wadifatimahpoultry.com : Website - ‎يتورتكلا ديري‏ : wadifatimahpoultry.com</w:t>
      </w:r>
    </w:p>
    <w:p>
      <w:pPr>
        <w:jc w:val="right"/>
        <w:bidi/>
      </w:pPr>
      <w:r>
        <w:rPr>
          <w:b w:val="0"/>
          <w:i w:val="0"/>
        </w:rPr>
        <w:t>[صفحة 3 - OCR]</w:t>
        <w:br/>
        <w:t>شركة احمد زيني واولاده ‎Ahmed Zainy &amp;Sons Co‏</w:t>
        <w:br/>
        <w:t>جدة عمارة اوزكو ‎Jeddah-Ozco Buildirtg  *‏</w:t>
        <w:br/>
        <w:t>هاتف: 5059115 ل ‎Tel:‏</w:t>
      </w:r>
    </w:p>
    <w:p>
      <w:pPr>
        <w:jc w:val="right"/>
        <w:bidi/>
      </w:pPr>
      <w:r>
        <w:rPr>
          <w:b w:val="0"/>
          <w:i w:val="0"/>
        </w:rPr>
        <w:t>Fax: 05" 4 5.51.4 ‏فاكس:‎</w:t>
      </w:r>
    </w:p>
    <w:p>
      <w:pPr>
        <w:jc w:val="right"/>
        <w:bidi/>
      </w:pPr>
      <w:r>
        <w:rPr>
          <w:b w:val="0"/>
          <w:i w:val="0"/>
        </w:rPr>
        <w:t>رقم القيد: 5١م‏ التاريخ: ‏ 4"؛اره/؟١‏</w:t>
      </w:r>
    </w:p>
    <w:p>
      <w:pPr>
        <w:jc w:val="right"/>
        <w:bidi/>
      </w:pPr>
      <w:r>
        <w:rPr>
          <w:b w:val="0"/>
          <w:i w:val="0"/>
        </w:rPr>
        <w:t>4 :ةحفصلا نجاودلا ةعرزم ةطساوب ‏٠٠١١7‎ رياربف رهش نع ىداولاب ىنيز ‏Ot dante‎ ةعرزم ىلع فرصنملا :ديقلا ناسيب</w:t>
      </w:r>
    </w:p>
    <w:p>
      <w:pPr>
        <w:jc w:val="right"/>
        <w:bidi/>
      </w:pPr>
      <w:r>
        <w:rPr>
          <w:b w:val="0"/>
          <w:i w:val="0"/>
        </w:rPr>
        <w:t>باسحلا مسا [باسحلا مقر نئادلا</w:t>
        <w:br/>
        <w:t>65 أشركة اسامه احمد زيني المنصرف على مزرعة ش٠‏ احمد زينى بالوادى</w:t>
      </w:r>
    </w:p>
    <w:p>
      <w:pPr>
        <w:jc w:val="right"/>
        <w:bidi/>
      </w:pPr>
      <w:r>
        <w:rPr>
          <w:b w:val="0"/>
          <w:i w:val="0"/>
        </w:rPr>
        <w:t>1ه ‎0١‏ إأشركة مزرعة وادي فاطمة المنصرف على مزرعة ش١٠‏ احمد زينى بالوادى</w:t>
      </w:r>
    </w:p>
    <w:p>
      <w:r>
        <w:br w:type="page"/>
      </w:r>
    </w:p>
    <w:p>
      <w:pPr>
        <w:pStyle w:val="Heading2"/>
        <w:jc w:val="right"/>
        <w:bidi/>
      </w:pPr>
      <w:r>
        <w:t>مزرعة الوادي 1435 (zip)</w:t>
      </w:r>
    </w:p>
    <w:p>
      <w:pPr>
        <w:jc w:val="right"/>
        <w:bidi/>
      </w:pPr>
      <w:r>
        <w:rPr>
          <w:b w:val="0"/>
          <w:i/>
          <w:color w:val="555555"/>
        </w:rPr>
        <w:t>النوع: تقرير خبرة | اتجاه النص: logical | الرابط: https://drive.google.com/file/d/1Hhm9p0FlVa4m5mpt8ZAMzbkQ5EOLhh9o/view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[zip :ةقيرط - 5 :ةيلخادلا تافلملا ددع - 1Hhm9p0FlVa4m5mpt8ZAMzbkQ5EOLhh9o.zip فيشرأ]</w:t>
      </w:r>
    </w:p>
    <w:p>
      <w:pPr>
        <w:jc w:val="right"/>
        <w:bidi/>
      </w:pPr>
      <w:r>
        <w:rPr>
          <w:b w:val="0"/>
          <w:i w:val="0"/>
        </w:rPr>
        <w:t>===== ملف داخلي: 1435/1435 fil no 10 inv 955.pdf =====</w:t>
        <w:br/>
        <w:t>[صفحة 1 - OCR]</w:t>
        <w:br/>
        <w:t>e 7 1</w:t>
        <w:br/>
        <w:t>AHMED ZAINY &amp;SONS CO ‏شركة احمد زينى واولاده‎</w:t>
        <w:br/>
        <w:t>JEDDAH - 0200 BULLDING ‏عمارة اوزكو‎  ةدج‎</w:t>
        <w:br/>
        <w:t>Tel: ‏هاتف: 5.5551 كلكفكء5ا‎</w:t>
      </w:r>
    </w:p>
    <w:p>
      <w:pPr>
        <w:jc w:val="right"/>
        <w:bidi/>
      </w:pPr>
      <w:r>
        <w:rPr>
          <w:b w:val="0"/>
          <w:i w:val="0"/>
        </w:rPr>
        <w:t>Fax: 0“ 5.51.4 ‏فاكس:‎</w:t>
      </w:r>
    </w:p>
    <w:p>
      <w:pPr>
        <w:jc w:val="right"/>
        <w:bidi/>
      </w:pPr>
      <w:r>
        <w:rPr>
          <w:b w:val="0"/>
          <w:i w:val="0"/>
        </w:rPr>
        <w:t>=</w:t>
        <w:br/>
        <w:t>رقم القيد: هه؟</w:t>
      </w:r>
    </w:p>
    <w:p>
      <w:pPr>
        <w:jc w:val="right"/>
        <w:bidi/>
      </w:pPr>
      <w:r>
        <w:rPr>
          <w:b w:val="0"/>
          <w:i w:val="0"/>
        </w:rPr>
        <w:t>‏١‎ :ةحفصلا نجاودلاةعرزم ةطساوب 1 ‏٠14‎ رياني رهش نع ةيناويحلاو ةيعارزلا ىنيز ةماسا ةكرش ىلع فرصنملا :ديقلا نايب</w:t>
      </w:r>
    </w:p>
    <w:p>
      <w:pPr>
        <w:jc w:val="right"/>
        <w:bidi/>
      </w:pPr>
      <w:r>
        <w:rPr>
          <w:b w:val="0"/>
          <w:i w:val="0"/>
        </w:rPr>
        <w:t>50١4/04/67  :خيراتلا‎</w:t>
      </w:r>
    </w:p>
    <w:p>
      <w:pPr>
        <w:jc w:val="right"/>
        <w:bidi/>
      </w:pPr>
      <w:r>
        <w:rPr>
          <w:b w:val="0"/>
          <w:i w:val="0"/>
        </w:rPr>
        <w:t>باسحلا مسا [باسحلا مقر نئادلا نيدملا</w:t>
        <w:br/>
        <w:t>|اللتلسُشسوينن 82865 أشركة اسامه احمد زيني المنصرف على شركة اسامة زينى الزراعية</w:t>
      </w:r>
    </w:p>
    <w:p>
      <w:pPr>
        <w:jc w:val="right"/>
        <w:bidi/>
      </w:pPr>
      <w:r>
        <w:rPr>
          <w:b w:val="0"/>
          <w:i w:val="0"/>
        </w:rPr>
        <w:t>#تكرككق 4ب؟ ‎560٠١‏ إشركة مزرعة وادي فاطمة المنصرف على شركة اسامة زينى الزراعية</w:t>
      </w:r>
    </w:p>
    <w:p>
      <w:pPr>
        <w:jc w:val="right"/>
        <w:bidi/>
      </w:pPr>
      <w:r>
        <w:rPr>
          <w:b w:val="0"/>
          <w:i w:val="0"/>
        </w:rPr>
        <w:t>مجمو</w:t>
      </w:r>
    </w:p>
    <w:p>
      <w:pPr>
        <w:jc w:val="right"/>
        <w:bidi/>
      </w:pPr>
      <w:r>
        <w:rPr>
          <w:b w:val="0"/>
          <w:i w:val="0"/>
        </w:rPr>
        <w:t>[صفحة 2 - OCR]</w:t>
        <w:br/>
        <w:t>: 4 rs</w:t>
        <w:br/>
        <w:t>.</w:t>
        <w:br/>
        <w:t>Wadi Fatimah Poultry carm Co. Ltd.</w:t>
        <w:br/>
        <w:t>Limited Liability Company</w:t>
        <w:br/>
        <w:t>Paid Up Capital S.R. 25,000,000</w:t>
      </w:r>
    </w:p>
    <w:p>
      <w:pPr>
        <w:jc w:val="right"/>
        <w:bidi/>
      </w:pPr>
      <w:r>
        <w:rPr>
          <w:b w:val="0"/>
          <w:i w:val="0"/>
        </w:rPr>
        <w:t>CLR. No. 4030092091</w:t>
        <w:br/>
        <w:t>Jeddah - Saudi Arabia</w:t>
      </w:r>
    </w:p>
    <w:p>
      <w:pPr>
        <w:jc w:val="right"/>
        <w:bidi/>
      </w:pPr>
      <w:r>
        <w:rPr>
          <w:b w:val="0"/>
          <w:i w:val="0"/>
        </w:rPr>
        <w:t>ةدودحملا نجاودلل ةمطاخ ‏gals‎ ةعرزم ةكرش</w:t>
        <w:br/>
        <w:t>شركة ذات مسنئولية محدودة</w:t>
        <w:br/>
        <w:t>يدوعس لاير ‏5٠٠,600,70‎ عوفدملا لاملا سأر</w:t>
        <w:br/>
        <w:t>سرت ‎$e KAN‏</w:t>
        <w:br/>
        <w:t>ةيدوعسلا ةيبرعلا ةكلملا - ةدج</w:t>
      </w:r>
    </w:p>
    <w:p>
      <w:pPr>
        <w:jc w:val="right"/>
        <w:bidi/>
      </w:pPr>
      <w:r>
        <w:rPr>
          <w:b w:val="0"/>
          <w:i w:val="0"/>
        </w:rPr>
        <w:t>التاريخ : 1435/04/10 —</w:t>
        <w:br/>
        <w:t>م 2014/02/10 : قفاوملا</w:t>
      </w:r>
    </w:p>
    <w:p>
      <w:pPr>
        <w:jc w:val="right"/>
        <w:bidi/>
      </w:pPr>
      <w:r>
        <w:rPr>
          <w:b w:val="0"/>
          <w:i w:val="0"/>
        </w:rPr>
        <w:t>. ىنيز دمحأ ةم اس أر/ خسيشلا ةداعس</w:t>
      </w:r>
    </w:p>
    <w:p>
      <w:pPr>
        <w:jc w:val="right"/>
        <w:bidi/>
      </w:pPr>
      <w:r>
        <w:rPr>
          <w:b w:val="0"/>
          <w:i w:val="0"/>
        </w:rPr>
        <w:t>3 رقوملا</w:t>
      </w:r>
    </w:p>
    <w:p>
      <w:pPr>
        <w:jc w:val="right"/>
        <w:bidi/>
      </w:pPr>
      <w:r>
        <w:rPr>
          <w:b w:val="0"/>
          <w:i w:val="0"/>
        </w:rPr>
        <w:t>تحية طيبة وبعد:</w:t>
      </w:r>
    </w:p>
    <w:p>
      <w:pPr>
        <w:jc w:val="right"/>
        <w:bidi/>
      </w:pPr>
      <w:r>
        <w:rPr>
          <w:b w:val="0"/>
          <w:i w:val="0"/>
        </w:rPr>
        <w:t>مرفق لسعادتكم طيه كش وف الحسابات لمصروفات كلا مسن</w:t>
        <w:br/>
        <w:t>م 2014 ريانيرهش نع يداولاب اليفلا و مانغألا عورشمو ناتسسبلا</w:t>
        <w:br/>
        <w:t>بمبلغ و قدره (92,573.91) أثنان وتسعون ألفا وخمسمائة وثلاثة وسبعون</w:t>
        <w:br/>
        <w:t>ريالا وواحدوتسعون هلله لاغير مع المستندات الأصلية وكذا</w:t>
        <w:br/>
        <w:t>المتحمصلات النقدية عن مبيعات عدد(11) من الخراف بمبلغ (11300)</w:t>
        <w:br/>
        <w:t>أحدعشر الفا وثلاثمائة ريالا لاغير وفقا لفواتير المبيسات وايصالات</w:t>
        <w:br/>
        <w:t>النتقدية المرفقة وعليه .</w:t>
      </w:r>
    </w:p>
    <w:p>
      <w:pPr>
        <w:jc w:val="right"/>
        <w:bidi/>
      </w:pPr>
      <w:r>
        <w:rPr>
          <w:b w:val="0"/>
          <w:i w:val="0"/>
        </w:rPr>
        <w:t>‏doped‎ انباسحل كيش رادصأل ةيلاملا ةرادإلا ديمعتب مركتلا وجرن</w:t>
      </w:r>
    </w:p>
    <w:p>
      <w:pPr>
        <w:jc w:val="right"/>
        <w:bidi/>
      </w:pPr>
      <w:r>
        <w:rPr>
          <w:b w:val="0"/>
          <w:i w:val="0"/>
        </w:rPr>
        <w:t>2 .ةعرزملل ةيرهشلا تافورصملا ةضاعتسأو</w:t>
      </w:r>
    </w:p>
    <w:p>
      <w:pPr>
        <w:jc w:val="right"/>
        <w:bidi/>
      </w:pPr>
      <w:r>
        <w:rPr>
          <w:b w:val="0"/>
          <w:i w:val="0"/>
        </w:rPr>
        <w:t>ا و تفضلوا بقبول التحية و التقدير 6 5 6‘</w:t>
      </w:r>
    </w:p>
    <w:p>
      <w:pPr>
        <w:jc w:val="right"/>
        <w:bidi/>
      </w:pPr>
      <w:r>
        <w:rPr>
          <w:b w:val="0"/>
          <w:i w:val="0"/>
        </w:rPr>
        <w:t>‎مومجلا - 755 : ب.ص 1 ةعرزملا‏ VIAN - ‎فتاه‏ , EY OMENN — OMEVAYY 5) FATT © - ‎سكاف‏ , 554١51١6 7 )0( ٠١0955</w:t>
        <w:br/>
        <w:t>Farm - P.O. Box : 269 - Al-Jumoom 21926 - Tel. : 00966 )0( 2 5941907 / 5941923 - Fax: 00966 (0) 2 5941915</w:t>
        <w:br/>
        <w:t>E-mail : info@wadifatimahpoultry.com + (5495457! ‏بريد‎ - Website : www.wadifatimahpoultry.com</w:t>
      </w:r>
    </w:p>
    <w:p>
      <w:pPr>
        <w:jc w:val="right"/>
        <w:bidi/>
      </w:pPr>
      <w:r>
        <w:rPr>
          <w:b w:val="0"/>
          <w:i w:val="0"/>
        </w:rPr>
        <w:t>[صفحة 3 - OCR]</w:t>
        <w:br/>
        <w:t>ىنيز دمحأ خيشلا ةعرزما</w:t>
        <w:br/>
        <w:t>حساب شهريناير 2014م</w:t>
      </w:r>
    </w:p>
    <w:p>
      <w:pPr>
        <w:jc w:val="right"/>
        <w:bidi/>
      </w:pPr>
      <w:r>
        <w:rPr>
          <w:b w:val="0"/>
          <w:i w:val="0"/>
        </w:rPr>
        <w:t>9115</w:t>
        <w:br/>
        <w:t>9142</w:t>
        <w:br/>
        <w:t>9170</w:t>
        <w:br/>
        <w:t>9175</w:t>
      </w:r>
    </w:p>
    <w:p>
      <w:pPr>
        <w:jc w:val="right"/>
        <w:bidi/>
      </w:pPr>
      <w:r>
        <w:rPr>
          <w:b w:val="0"/>
          <w:i w:val="0"/>
        </w:rPr>
        <w:t>JV #023641</w:t>
        <w:br/>
        <w:t>9196</w:t>
        <w:br/>
        <w:t>9207</w:t>
      </w:r>
    </w:p>
    <w:p>
      <w:pPr>
        <w:jc w:val="right"/>
        <w:bidi/>
      </w:pPr>
      <w:r>
        <w:rPr>
          <w:b w:val="0"/>
          <w:i w:val="0"/>
        </w:rPr>
        <w:t>JV #023698</w:t>
        <w:br/>
        <w:t>9268</w:t>
        <w:br/>
        <w:t>9324</w:t>
        <w:br/>
        <w:t>9383</w:t>
        <w:br/>
        <w:t>9384</w:t>
        <w:br/>
        <w:t>9394</w:t>
        <w:br/>
        <w:t>9405</w:t>
        <w:br/>
        <w:t>9408</w:t>
      </w:r>
    </w:p>
    <w:p>
      <w:pPr>
        <w:jc w:val="right"/>
        <w:bidi/>
      </w:pPr>
      <w:r>
        <w:rPr>
          <w:b w:val="0"/>
          <w:i w:val="0"/>
        </w:rPr>
        <w:t>100251-254</w:t>
      </w:r>
    </w:p>
    <w:p>
      <w:pPr>
        <w:jc w:val="right"/>
        <w:bidi/>
      </w:pPr>
      <w:r>
        <w:rPr>
          <w:b w:val="0"/>
          <w:i w:val="0"/>
        </w:rPr>
        <w:t>SHEIKH AHMED ZAINYS FARM ACCOUNT - GARDEN</w:t>
        <w:br/>
        <w:t>JANUARY , 2014</w:t>
        <w:br/>
        <w:t>‎ناتسبلا نايبلا‏</w:t>
        <w:br/>
        <w:t>Garden Details</w:t>
      </w:r>
    </w:p>
    <w:p>
      <w:pPr>
        <w:jc w:val="right"/>
        <w:bidi/>
      </w:pPr>
      <w:r>
        <w:rPr>
          <w:b w:val="0"/>
          <w:i w:val="0"/>
        </w:rPr>
        <w:t>. ناتسبلاب لامعلا نكس موزل طفش حوارمو تنمسأ ءارش</w:t>
      </w:r>
    </w:p>
    <w:p>
      <w:pPr>
        <w:jc w:val="right"/>
        <w:bidi/>
      </w:pPr>
      <w:r>
        <w:rPr>
          <w:b w:val="0"/>
          <w:i w:val="0"/>
        </w:rPr>
        <w:t>م 2013 ريمسيد رهش لالخ ناتسبلا ةلامعل ىفاضأ تقو لدب</w:t>
      </w:r>
    </w:p>
    <w:p>
      <w:pPr>
        <w:jc w:val="right"/>
        <w:bidi/>
      </w:pPr>
      <w:r>
        <w:rPr>
          <w:b w:val="0"/>
          <w:i w:val="0"/>
        </w:rPr>
        <w:t>. 01474,/1115.01353ف ناتسبلا ةرايسل نجاودلا تايرتشم بودنم ديب رايغ عطق</w:t>
      </w:r>
    </w:p>
    <w:p>
      <w:pPr>
        <w:jc w:val="right"/>
        <w:bidi/>
      </w:pPr>
      <w:r>
        <w:rPr>
          <w:b w:val="0"/>
          <w:i w:val="0"/>
        </w:rPr>
        <w:t>/06718:2552:25905:09ف نجاودلا بودنم ديب لامعلا نكس ةكابس موزل ةيحص تاودأ ءارش</w:t>
        <w:br/>
        <w:t>. قفرملاك لامعلا نكس ديدجتو ميمرتل تنمسأو (كولي) بوط ءارش</w:t>
      </w:r>
    </w:p>
    <w:p>
      <w:pPr>
        <w:jc w:val="right"/>
        <w:bidi/>
      </w:pPr>
      <w:r>
        <w:rPr>
          <w:b w:val="0"/>
          <w:i w:val="0"/>
        </w:rPr>
        <w:t>مصروفات أنارة وكهرباء عن الفترة من 22/02/1435-23/01 هجرية .</w:t>
      </w:r>
    </w:p>
    <w:p>
      <w:pPr>
        <w:jc w:val="right"/>
        <w:bidi/>
      </w:pPr>
      <w:r>
        <w:rPr>
          <w:b w:val="0"/>
          <w:i w:val="0"/>
        </w:rPr>
        <w:t>. م 2013 ربمسيد رهش لالخ نارهظلا رمم ةطحمربع لورتب نم ناتسبلا تاقورحم</w:t>
      </w:r>
    </w:p>
    <w:p>
      <w:pPr>
        <w:jc w:val="right"/>
        <w:bidi/>
      </w:pPr>
      <w:r>
        <w:rPr>
          <w:b w:val="0"/>
          <w:i w:val="0"/>
        </w:rPr>
        <w:t>. /07058:00704ف ناتسبلل بأ كيلا ‏(Liga)‎ ةرايسلل رايغ عطقو فيكم راطأ ءارش</w:t>
      </w:r>
    </w:p>
    <w:p>
      <w:pPr>
        <w:jc w:val="right"/>
        <w:bidi/>
      </w:pPr>
      <w:r>
        <w:rPr>
          <w:b w:val="0"/>
          <w:i w:val="0"/>
        </w:rPr>
        <w:t>احصة البستان فى التأمينات الأجتماعية للمرفق طية بأسمانهم عن شهريناير 2014 م.</w:t>
      </w:r>
    </w:p>
    <w:p>
      <w:pPr>
        <w:jc w:val="right"/>
        <w:bidi/>
      </w:pPr>
      <w:r>
        <w:rPr>
          <w:b w:val="0"/>
          <w:i w:val="0"/>
        </w:rPr>
        <w:t>. /14281ق لامعلا نكسل تنمسأ ءارش</w:t>
      </w:r>
    </w:p>
    <w:p>
      <w:pPr>
        <w:jc w:val="right"/>
        <w:bidi/>
      </w:pPr>
      <w:r>
        <w:rPr>
          <w:b w:val="0"/>
          <w:i w:val="0"/>
        </w:rPr>
        <w:t>. مربملا قافتألا بسح ناتسبلل لامعلا نكسو تامامح ميمرت نشب</w:t>
        <w:br/>
        <w:t>مواد بناء أشتريت بيد مندوب مشتريات الدواجن ف/34268.1527 .</w:t>
        <w:br/>
        <w:t>.م 2014 رياني رهش نع ناتسبلا لامع روجأو بتاور</w:t>
        <w:br/>
        <w:t>أدوات كهربائية وقطع غيار للبستان وفقا للفواتير المرفقة .</w:t>
        <w:br/>
        <w:t>2014 رياني رهش لالخ نجاودلا رايغ عطق نم ناتسيلا تابوحسم</w:t>
      </w:r>
    </w:p>
    <w:p>
      <w:pPr>
        <w:jc w:val="right"/>
        <w:bidi/>
      </w:pPr>
      <w:r>
        <w:rPr>
          <w:b w:val="0"/>
          <w:i w:val="0"/>
        </w:rPr>
        <w:t>لك .</w:t>
      </w:r>
    </w:p>
    <w:p>
      <w:pPr>
        <w:jc w:val="right"/>
        <w:bidi/>
      </w:pPr>
      <w:r>
        <w:rPr>
          <w:b w:val="0"/>
          <w:i w:val="0"/>
        </w:rPr>
        <w:t>[صفحة 4 - OCR]</w:t>
        <w:br/>
        <w:t>SHEIKH AHMED ZAINYS FARM ACCOUNT - SHEEP ‏الشيخ أحمد زينى‎ 3</w:t>
        <w:br/>
        <w:t>‏شهر يناير2013م‎</w:t>
      </w:r>
    </w:p>
    <w:p>
      <w:pPr>
        <w:jc w:val="right"/>
        <w:bidi/>
      </w:pPr>
      <w:r>
        <w:rPr>
          <w:b w:val="0"/>
          <w:i w:val="0"/>
        </w:rPr>
        <w:t>‎JANUARY ,2014‏</w:t>
        <w:br/>
        <w:t>| __تفورصم | _تادربا نايبلا</w:t>
        <w:br/>
        <w:t>‎Details‏ 0</w:t>
      </w:r>
    </w:p>
    <w:p>
      <w:pPr>
        <w:jc w:val="right"/>
        <w:bidi/>
      </w:pPr>
      <w:r>
        <w:rPr>
          <w:b w:val="0"/>
          <w:i w:val="0"/>
        </w:rPr>
        <w:t>‎2014</w:t>
      </w:r>
    </w:p>
    <w:p>
      <w:pPr>
        <w:jc w:val="right"/>
        <w:bidi/>
      </w:pPr>
      <w:r>
        <w:rPr>
          <w:b w:val="0"/>
          <w:i w:val="0"/>
        </w:rPr>
        <w:t>92013 ربمسيد رهش نع رمع راشي/د مانغألا ىراشتسأ بتأر 9029 25.12.2013‏</w:t>
      </w:r>
    </w:p>
    <w:p>
      <w:pPr>
        <w:jc w:val="right"/>
        <w:bidi/>
      </w:pPr>
      <w:r>
        <w:rPr>
          <w:b w:val="0"/>
          <w:i w:val="0"/>
        </w:rPr>
        <w:t>0698** ةروتاف مانغألل ةيودأ ءارش 9112 02.01.2014‏</w:t>
      </w:r>
    </w:p>
    <w:p>
      <w:pPr>
        <w:jc w:val="right"/>
        <w:bidi/>
      </w:pPr>
      <w:r>
        <w:rPr>
          <w:b w:val="0"/>
          <w:i w:val="0"/>
        </w:rPr>
        <w:t>. ناتسبلا ةلامعل .م 2013 ربمسيد رهش لالخ ىفاضأ تقو لدبأ 4 04.01.2014‏</w:t>
      </w:r>
    </w:p>
    <w:p>
      <w:pPr>
        <w:jc w:val="right"/>
        <w:bidi/>
      </w:pPr>
      <w:r>
        <w:rPr>
          <w:b w:val="0"/>
          <w:i w:val="0"/>
        </w:rPr>
        <w:t>. قفرملا ريرفتلا بسح نالزغلاو لامجلاو مانغألل ميسرب اليرت ءارشأ 0 08.01.2014‏</w:t>
        <w:br/>
        <w:t>08.01.2014 1 أشراء “دد(1) طن شعير من الدواجن ف/2021 .</w:t>
      </w:r>
    </w:p>
    <w:p>
      <w:pPr>
        <w:jc w:val="right"/>
        <w:bidi/>
      </w:pPr>
      <w:r>
        <w:rPr>
          <w:b w:val="0"/>
          <w:i w:val="0"/>
        </w:rPr>
        <w:t>.م2013ربمسيد لالخ نارهظلا رمم ةطحم ربع لزيد نم مانغألا عورشم تاقورحمأ 5 11.01.2014‏</w:t>
        <w:br/>
        <w:t>-0397 ةروتافلا بسح بيبط روجأو لامجلل ةيودأ ءارش 9206 11.01.2014</w:t>
      </w:r>
    </w:p>
    <w:p>
      <w:pPr>
        <w:jc w:val="right"/>
        <w:bidi/>
      </w:pPr>
      <w:r>
        <w:rPr>
          <w:b w:val="0"/>
          <w:i w:val="0"/>
        </w:rPr>
        <w:t>.م 1/2014”نينكلاو هللاربج ةداسلل ةيعامتجألا تانيمأتلا ىف مانغألا عورشم ةصحأ ‏12.01.2014 | 023700#Jv‎</w:t>
        <w:br/>
        <w:t>. ىدعاصلا ربع دمحم هللاربج ديسلل ةمقألا ديدجتل ىبطلا صحفلا موسر 9240 45.01.2014</w:t>
        <w:br/>
        <w:t>0078***ةروتافلا بسح مانغألل بصق ‏18.01.2014 9266 pad oh‎</w:t>
      </w:r>
    </w:p>
    <w:p>
      <w:pPr>
        <w:jc w:val="right"/>
        <w:bidi/>
      </w:pPr>
      <w:r>
        <w:rPr>
          <w:b w:val="0"/>
          <w:i w:val="0"/>
        </w:rPr>
        <w:t>‏18.01.2014 9267 أشراء قصب وتريلا برسيم للأغنام والجمال وفقا للمرفقات .</w:t>
      </w:r>
    </w:p>
    <w:p>
      <w:pPr>
        <w:jc w:val="right"/>
        <w:bidi/>
      </w:pPr>
      <w:r>
        <w:rPr>
          <w:b w:val="0"/>
          <w:i w:val="0"/>
        </w:rPr>
        <w:t>. دمحم ىسوم نينكلا ديسلل ىدعاصلا فصوتسم ربع ةيبط تافورصم 9270 19.01.2014‏</w:t>
        <w:br/>
        <w:t>. لوبمش دمحم هللاربج ديسلا ةماقأ ديدجت موسر 9290 20.01.2014</w:t>
      </w:r>
    </w:p>
    <w:p>
      <w:pPr>
        <w:jc w:val="right"/>
        <w:bidi/>
      </w:pPr>
      <w:r>
        <w:rPr>
          <w:b w:val="0"/>
          <w:i w:val="0"/>
        </w:rPr>
        <w:t>‎O/R.-45624 | 21.01.2014‏ أمتحصلات عن مبيعات نقدية لعدد(11) خروف حرى ف/8:244:245 247 .</w:t>
        <w:br/>
        <w:t>. /0302ف مانغألل ةيودأ ءارشأ 7 23.01.2014</w:t>
      </w:r>
    </w:p>
    <w:p>
      <w:pPr>
        <w:jc w:val="right"/>
        <w:bidi/>
      </w:pPr>
      <w:r>
        <w:rPr>
          <w:b w:val="0"/>
          <w:i w:val="0"/>
        </w:rPr>
        <w:t>‏26.01.2014 2 أشراء عدد(1) طن شعير من الدواجن ف/ 2022</w:t>
      </w:r>
    </w:p>
    <w:p>
      <w:pPr>
        <w:jc w:val="right"/>
        <w:bidi/>
      </w:pPr>
      <w:r>
        <w:rPr>
          <w:b w:val="0"/>
          <w:i w:val="0"/>
        </w:rPr>
        <w:t>. م 2014 رياني رهش نع مانغألا عورشم روجأو بتاورأ 4 29.01.2014‏</w:t>
      </w:r>
    </w:p>
    <w:p>
      <w:pPr>
        <w:jc w:val="right"/>
        <w:bidi/>
      </w:pPr>
      <w:r>
        <w:rPr>
          <w:b w:val="0"/>
          <w:i w:val="0"/>
        </w:rPr>
        <w:t>. م 2014 رياني رهش لالخ نجاودلا رايغ عطق نم مانغألا عورشم تابوحسمأ 100253 | 4‏</w:t>
      </w:r>
    </w:p>
    <w:p>
      <w:pPr>
        <w:jc w:val="right"/>
        <w:bidi/>
      </w:pPr>
      <w:r>
        <w:rPr>
          <w:b w:val="0"/>
          <w:i w:val="0"/>
        </w:rPr>
        <w:t>‎2/16/2014 15:03</w:t>
      </w:r>
    </w:p>
    <w:p>
      <w:pPr>
        <w:jc w:val="right"/>
        <w:bidi/>
      </w:pPr>
      <w:r>
        <w:rPr>
          <w:b w:val="0"/>
          <w:i w:val="0"/>
        </w:rPr>
        <w:t>‎ppl 4 cee</w:t>
      </w:r>
    </w:p>
    <w:p>
      <w:pPr>
        <w:jc w:val="right"/>
        <w:bidi/>
      </w:pPr>
      <w:r>
        <w:rPr>
          <w:b w:val="0"/>
          <w:i w:val="0"/>
        </w:rPr>
        <w:t>===== ملف داخلي: 1435/1435 fil no 10 inv 957.pdf =====</w:t>
        <w:br/>
        <w:t>[صفحة 1 - OCR]</w:t>
        <w:br/>
        <w:t>شركة احمد زينى واولاده</w:t>
        <w:br/>
        <w:t>جدة ‏ عمارة اوزكو</w:t>
        <w:br/>
        <w:t>هاتف: 5.5015</w:t>
      </w:r>
    </w:p>
    <w:p>
      <w:pPr>
        <w:jc w:val="right"/>
        <w:bidi/>
      </w:pPr>
      <w:r>
        <w:rPr>
          <w:b w:val="0"/>
          <w:i w:val="0"/>
        </w:rPr>
        <w:t>SVP ee ‏فاكس:‎</w:t>
      </w:r>
    </w:p>
    <w:p>
      <w:pPr>
        <w:jc w:val="right"/>
        <w:bidi/>
      </w:pPr>
      <w:r>
        <w:rPr>
          <w:b w:val="0"/>
          <w:i w:val="0"/>
        </w:rPr>
        <w:t>رقم القيد:ء لاهو</w:t>
      </w:r>
    </w:p>
    <w:p>
      <w:pPr>
        <w:jc w:val="right"/>
        <w:bidi/>
      </w:pPr>
      <w:r>
        <w:rPr>
          <w:b w:val="0"/>
          <w:i w:val="0"/>
        </w:rPr>
        <w:t>AHMED ZAINY &amp;SONS CO</w:t>
        <w:br/>
        <w:t>JEDDAH - OZCO BULLDING</w:t>
        <w:br/>
        <w:t>Tel: Ve Vevey</w:t>
      </w:r>
    </w:p>
    <w:p>
      <w:pPr>
        <w:jc w:val="right"/>
        <w:bidi/>
      </w:pPr>
      <w:r>
        <w:rPr>
          <w:b w:val="0"/>
          <w:i w:val="0"/>
        </w:rPr>
        <w:t>Fax: (sVi¥0¢</w:t>
      </w:r>
    </w:p>
    <w:p>
      <w:pPr>
        <w:jc w:val="right"/>
        <w:bidi/>
      </w:pPr>
      <w:r>
        <w:rPr>
          <w:b w:val="0"/>
          <w:i w:val="0"/>
        </w:rPr>
        <w:t>Ry Oy he ‏التاريخ:‎</w:t>
      </w:r>
    </w:p>
    <w:p>
      <w:pPr>
        <w:jc w:val="right"/>
        <w:bidi/>
      </w:pPr>
      <w:r>
        <w:rPr>
          <w:b w:val="0"/>
          <w:i w:val="0"/>
        </w:rPr>
        <w:t>‏١‎ :ةحفصلا نجاودلا ةعرزم ةطساوب ‏٠١١‎ ؛رياربف رهش نع ةيناويجلاو ةيعارزلا ةماسا ةكرش ىلع فرصنملا تتح</w:t>
      </w:r>
    </w:p>
    <w:p>
      <w:pPr>
        <w:jc w:val="right"/>
        <w:bidi/>
      </w:pPr>
      <w:r>
        <w:rPr>
          <w:b w:val="0"/>
          <w:i w:val="0"/>
        </w:rPr>
        <w:t>65 أشركة اسامه احمد زيني</w:t>
      </w:r>
    </w:p>
    <w:p>
      <w:pPr>
        <w:jc w:val="right"/>
        <w:bidi/>
      </w:pPr>
      <w:r>
        <w:rPr>
          <w:b w:val="0"/>
          <w:i w:val="0"/>
        </w:rPr>
        <w:t>‎W ee eed‏ أشركة مزرعة وادي فاطمة</w:t>
      </w:r>
    </w:p>
    <w:p>
      <w:pPr>
        <w:jc w:val="right"/>
        <w:bidi/>
      </w:pPr>
      <w:r>
        <w:rPr>
          <w:b w:val="0"/>
          <w:i w:val="0"/>
        </w:rPr>
        <w:t>‏المنصرف على شركة اسامة الزراعية</w:t>
        <w:br/>
        <w:t>المنصرف على شركة اسامة الزراعية</w:t>
      </w:r>
    </w:p>
    <w:p>
      <w:pPr>
        <w:jc w:val="right"/>
        <w:bidi/>
      </w:pPr>
      <w:r>
        <w:rPr>
          <w:b w:val="0"/>
          <w:i w:val="0"/>
        </w:rPr>
        <w:t>[صفحة 2 - OCR]</w:t>
        <w:br/>
        <w:t>0</w:t>
      </w:r>
    </w:p>
    <w:p>
      <w:pPr>
        <w:jc w:val="right"/>
        <w:bidi/>
      </w:pPr>
      <w:r>
        <w:rPr>
          <w:b w:val="0"/>
          <w:i w:val="0"/>
        </w:rPr>
        <w:t>Wadi Fatimah Poultry Farm Co. Ltd.</w:t>
        <w:br/>
        <w:t>Limited Liability Company</w:t>
        <w:br/>
        <w:t>Paid Up Capital S.R. 25,000,000</w:t>
        <w:br/>
        <w:t>C.R. No. 4030092091</w:t>
        <w:br/>
        <w:t>Jeddah - Saudi Arabia</w:t>
      </w:r>
    </w:p>
    <w:p>
      <w:pPr>
        <w:jc w:val="right"/>
        <w:bidi/>
      </w:pPr>
      <w:r>
        <w:rPr>
          <w:b w:val="0"/>
          <w:i w:val="0"/>
        </w:rPr>
        <w:t>ةدودحملا نجاودلل ةمطاق يدآو ةعرزم ةكرش</w:t>
        <w:br/>
        <w:t>شركة ذات ‎Al gine‏ محدودة</w:t>
        <w:br/>
        <w:t>يدوعس لاير ‏؟.2.6,٠٠0..6٠0 عوفدملا لاملا سأر</w:t>
        <w:br/>
        <w:t>سرت : ‎Eee AVA‏</w:t>
        <w:br/>
        <w:t>ةيدوعسلا ةيبرعلا ةكلمملا - ‏Sam‎</w:t>
      </w:r>
    </w:p>
    <w:p>
      <w:pPr>
        <w:jc w:val="right"/>
        <w:bidi/>
      </w:pPr>
      <w:r>
        <w:rPr>
          <w:b w:val="0"/>
          <w:i w:val="0"/>
        </w:rPr>
        <w:t>التاريخ :1435/05/11 ه</w:t>
        <w:br/>
        <w:t>م 2014/03/12 : قفاوملا</w:t>
      </w:r>
    </w:p>
    <w:p>
      <w:pPr>
        <w:jc w:val="right"/>
        <w:bidi/>
      </w:pPr>
      <w:r>
        <w:rPr>
          <w:b w:val="0"/>
          <w:i w:val="0"/>
        </w:rPr>
        <w:t>سعادة الشيخ رأ سا مة أحمد زينى .</w:t>
        <w:br/>
        <w:t>1 رسسقوملا</w:t>
        <w:br/>
        <w:t>تحية طيبسة ‎c poe y‏</w:t>
        <w:br/>
        <w:t>مرفق لسعادتكم طيه كشوف الحسابات لمصروفات كلا من</w:t>
        <w:br/>
        <w:t>‏athe‎ م 2014 رياربفرهش نع يداولاب اليفلا و مانغألا عورشمو ناتسبلا</w:t>
        <w:br/>
        <w:t>‏و قدره )120,784.66( مائة وعشرون ‎Lill‏ وسبعمائة وأربعة وتمانون ريالا</w:t>
        <w:br/>
        <w:t>وستة وستون هلله لاغير مع المستندات الأصلية .</w:t>
        <w:br/>
        <w:t>ديدستلل انباسحل كيش رادصأل ةيلاملا ةرادإلا ديمعتب مركتلا وجرن</w:t>
        <w:br/>
        <w:t>.ةعرزملل ةيرهشلا تفورسصملا ةضاعتسأو .</w:t>
      </w:r>
    </w:p>
    <w:p>
      <w:pPr>
        <w:jc w:val="right"/>
        <w:bidi/>
      </w:pPr>
      <w:r>
        <w:rPr>
          <w:b w:val="0"/>
          <w:i w:val="0"/>
        </w:rPr>
        <w:t>و تفضلوا بقبول التحية و التقدير 6 000</w:t>
      </w:r>
    </w:p>
    <w:p>
      <w:pPr>
        <w:jc w:val="right"/>
        <w:bidi/>
      </w:pPr>
      <w:r>
        <w:rPr>
          <w:b w:val="0"/>
          <w:i w:val="0"/>
        </w:rPr>
        <w:t>‎ب.صض . ةعرزملا‏ 1 7١54 - ‎مومجلا‏ 7١117١ - ‎فضتاه‏ , EY OMEVA - YY OMEVA 5 (+) ٠١575 - ‎سكاف‏ + 554١5١8 ‎؟‏ (A) THAAD</w:t>
        <w:br/>
        <w:t>Farm - P.O. Box : 269 - Al-Jumoom 21926 - Tel. : 00966 (0) 2 5941907 / 5941923 - Fax: 00966 (0) 2 5941915</w:t>
        <w:br/>
        <w:t>www.wadifatimahpoultry.com : Website - ‎يتورتكلا ديري‏ + info@wadifatimahpoultry.com : E-mail</w:t>
      </w:r>
    </w:p>
    <w:p>
      <w:pPr>
        <w:jc w:val="right"/>
        <w:bidi/>
      </w:pPr>
      <w:r>
        <w:rPr>
          <w:b w:val="0"/>
          <w:i w:val="0"/>
        </w:rPr>
        <w:t>[صفحة 3 - OCR]</w:t>
      </w:r>
    </w:p>
    <w:p>
      <w:pPr>
        <w:jc w:val="right"/>
        <w:bidi/>
      </w:pPr>
      <w:r>
        <w:rPr>
          <w:b w:val="0"/>
          <w:i w:val="0"/>
        </w:rPr>
        <w:t>[صفحة 4 - OCR]</w:t>
        <w:br/>
        <w:t>210 2510 20:91 202/1</w:t>
      </w:r>
    </w:p>
    <w:p>
      <w:pPr>
        <w:jc w:val="right"/>
        <w:bidi/>
      </w:pPr>
      <w:r>
        <w:rPr>
          <w:b w:val="0"/>
          <w:i w:val="0"/>
        </w:rPr>
        <w:t>N -</w:t>
        <w:br/>
        <w:t>‏00م وسنت‎ Tyga yn: lO ueseH Ww</w:t>
      </w:r>
    </w:p>
    <w:p>
      <w:pPr>
        <w:jc w:val="right"/>
        <w:bidi/>
      </w:pPr>
      <w:r>
        <w:rPr>
          <w:b w:val="0"/>
          <w:i w:val="0"/>
        </w:rPr>
        <w:t>r &gt; “UL</w:t>
        <w:br/>
        <w:t>sey hq patho Da. : hq posedasdg</w:t>
      </w:r>
    </w:p>
    <w:p>
      <w:pPr>
        <w:jc w:val="right"/>
        <w:bidi/>
      </w:pPr>
      <w:r>
        <w:rPr>
          <w:b w:val="0"/>
          <w:i w:val="0"/>
        </w:rPr>
        <w:t>210220 ” ‏تويب تدا‎ (pare 9 A ‏يك ةا‎ IY PLZ ‏م‎ [pees</w:t>
        <w:br/>
        <w:t>‏02ج رص مسيم وسيم جيب فج (] )مم وص ل 9208 2020 او‎ * 0</w:t>
        <w:br/>
        <w:t>“PL 210605 6596 - [EI ory ‏و سرس‎ ine ‏موسي ولي‎ EY ‏0ط‎ 0</w:t>
        <w:br/>
        <w:t>“EL 2060 0296. ‏ج0 1ج لاجم لصم وس‎ 2 ore corte AD jy FA 018</w:t>
        <w:br/>
        <w:t>-@ yLOZ'Z0'be BEIG ND irre (reer OF ees ery MeO? (Rare et Care ‏لو‎  PLOS 9 -|00'9er</w:t>
        <w:br/>
        <w:t>006 * EDLY ‎معجم‏ of pet ‎يحسم ختم‏ Sym ‎جن ينك‏ + 2196 210250 LL“</w:t>
        <w:br/>
        <w:t>“OL 2102:20:91 | EPZPZO- AL | ‏كسم‎ Fyre See pry re ‏رسج نس‎ ret eT we eee * -100°00S'Z</w:t>
        <w:br/>
        <w:t>“6 PLOT ZO'SL | OPZTPZOHAL- [rere re inone ‏و‎ Ine inte sty pet ity oO ot ET PLZ ?° 00°82</w:t>
        <w:br/>
        <w:t>0000 * jee ID gry ‎كف سبا يحب مهم‏ ere ‎سو‏ Conte ‎تف‏ Pye ‎جم‏ rere = 2/956 ‎لا‏ 210660: -8</w:t>
        <w:br/>
        <w:t>aL 2106:20:91 2956 &gt; fees ‏جتن بجي وم بكم‎ pte a ‏كج‎ wor oe 0 10005</w:t>
        <w:br/>
        <w:t>79 vl0Z'Z0'ZL 2502 = ets see(L) ‏وج‎ ek er ine ‏رص‎ PZ0Z ١ 2</w:t>
        <w:br/>
        <w:t>2 21022001 2096 |] ‏ص م جج‎ pe? ‏ع عبر بسي‎ rca? ‏وكسيس‎ 0 - ]o0'0S0'L</w:t>
        <w:br/>
        <w:t>vl0z'Z0'S0 9976 = fre PER EOD [pare HD ECP tt ‏سمو رسيس‎ PIO EXP EC AE ‏جن اط‎ ١ 100:01</w:t>
        <w:br/>
        <w:t>¥102'20'0 SSPE |5506 ‏اجيم‎ peep jee KP PR AA PLO &amp; pray ‏لأسيب‎ Ree” ~/OOELL'L</w:t>
        <w:br/>
        <w:t>200 1226 + phys ‏رسكم‎ carne Ar ‏متسس‎ of CA ‏سس حبس‎ ~|00°00€</w:t>
        <w:br/>
        <w:t>y102'10'°Sz 9ZE6 [Cr rt ef at pe? pa oO ‏جاع عبس مهب‎ 0 ..|00°000'L</w:t>
      </w:r>
    </w:p>
    <w:p>
      <w:pPr>
        <w:jc w:val="right"/>
        <w:bidi/>
      </w:pPr>
      <w:r>
        <w:rPr>
          <w:b w:val="0"/>
          <w:i w:val="0"/>
        </w:rPr>
        <w:t>11</w:t>
      </w:r>
    </w:p>
    <w:p>
      <w:pPr>
        <w:jc w:val="right"/>
        <w:bidi/>
      </w:pPr>
      <w:r>
        <w:rPr>
          <w:b w:val="0"/>
          <w:i w:val="0"/>
        </w:rPr>
        <w:t>50</w:t>
        <w:br/>
        <w:t>cee?</w:t>
        <w:br/>
        <w:t>ine</w:t>
      </w:r>
    </w:p>
    <w:p>
      <w:pPr>
        <w:jc w:val="right"/>
        <w:bidi/>
      </w:pPr>
      <w:r>
        <w:rPr>
          <w:b w:val="0"/>
          <w:i w:val="0"/>
        </w:rPr>
        <w:t>دالانا اللا 0 ‎WY SANIVZ‏ 1100551 - 05دده 7</w:t>
      </w:r>
    </w:p>
    <w:p>
      <w:pPr>
        <w:jc w:val="right"/>
        <w:bidi/>
      </w:pPr>
      <w:r>
        <w:rPr>
          <w:b w:val="0"/>
          <w:i w:val="0"/>
        </w:rPr>
        <w:t>ل لى</w:t>
      </w:r>
    </w:p>
    <w:p>
      <w:pPr>
        <w:jc w:val="right"/>
        <w:bidi/>
      </w:pPr>
      <w:r>
        <w:rPr>
          <w:b w:val="0"/>
          <w:i w:val="0"/>
        </w:rPr>
        <w:t>‎CM‏ مسبم ‎ee‏ ري إن</w:t>
      </w:r>
    </w:p>
    <w:p>
      <w:pPr>
        <w:jc w:val="right"/>
        <w:bidi/>
      </w:pPr>
      <w:r>
        <w:rPr>
          <w:b w:val="0"/>
          <w:i w:val="0"/>
        </w:rPr>
        <w:t>===== ملف داخلي: 1435/1435 fil no 12 inv 1136.pdf =====</w:t>
        <w:br/>
        <w:t>[صفحة 1 - OCR]</w:t>
        <w:br/>
        <w:t>AHMED ZAINY &amp;SONS GO ‏شركة احمد زينى واولاده‎</w:t>
        <w:br/>
        <w:t>JEDDAH - 0260 BULLDING ‏عمارة اوزكو‎  ةدج‎</w:t>
        <w:br/>
        <w:t>Tel: 515 SeTONN ‏هاتف‎</w:t>
      </w:r>
    </w:p>
    <w:p>
      <w:pPr>
        <w:jc w:val="right"/>
        <w:bidi/>
      </w:pPr>
      <w:r>
        <w:rPr>
          <w:b w:val="0"/>
          <w:i w:val="0"/>
        </w:rPr>
        <w:t>فاكس: 5051.4 ل ‎Fax:‏</w:t>
      </w:r>
    </w:p>
    <w:p>
      <w:pPr>
        <w:jc w:val="right"/>
        <w:bidi/>
      </w:pPr>
      <w:r>
        <w:rPr>
          <w:b w:val="0"/>
          <w:i w:val="0"/>
        </w:rPr>
        <w:t>”١1١4/.65/.4  :خيراتلا‎ ١١"5 ‏رقم القيد:‎</w:t>
      </w:r>
    </w:p>
    <w:p>
      <w:pPr>
        <w:jc w:val="right"/>
        <w:bidi/>
      </w:pPr>
      <w:r>
        <w:rPr>
          <w:b w:val="0"/>
          <w:i w:val="0"/>
        </w:rPr>
        <w:t>.</w:t>
      </w:r>
    </w:p>
    <w:p>
      <w:pPr>
        <w:jc w:val="right"/>
        <w:bidi/>
      </w:pPr>
      <w:r>
        <w:rPr>
          <w:b w:val="0"/>
          <w:i w:val="0"/>
        </w:rPr>
        <w:t>4 :ةحفصلا نجاودلا ةعرزم ةطساوب ‏٠١١‎ 4سرام رهش نع ةيناويحلاو ةيعارزلا ةماسا ةكرش ىلع فرصنملا :ديقلا نايب</w:t>
      </w:r>
    </w:p>
    <w:p>
      <w:pPr>
        <w:jc w:val="right"/>
        <w:bidi/>
      </w:pPr>
      <w:r>
        <w:rPr>
          <w:b w:val="0"/>
          <w:i w:val="0"/>
        </w:rPr>
        <w:t>يم شركة اسامه احمد زيني المنصرف على شركة اسامة الزراعية</w:t>
        <w:br/>
        <w:t>كا تالالا ‎eed‏ أشركة مزرعة وادي فاطمة المنصرف على شركة اسامة الزراعية</w:t>
      </w:r>
    </w:p>
    <w:p>
      <w:pPr>
        <w:jc w:val="right"/>
        <w:bidi/>
      </w:pPr>
      <w:r>
        <w:rPr>
          <w:b w:val="0"/>
          <w:i w:val="0"/>
        </w:rPr>
        <w:t>[صفحة 2 - OCR]</w:t>
        <w:br/>
        <w:t>Nadi Fatimah Poukry Farm Co. Ltd.</w:t>
        <w:br/>
        <w:t>Limited Liability Company</w:t>
        <w:br/>
        <w:t>Paid Up Capital S.R. 25,000,000</w:t>
        <w:br/>
        <w:t>C.R. No. 4030092091</w:t>
        <w:br/>
        <w:t>Jeddah - Saudi Arabia</w:t>
      </w:r>
    </w:p>
    <w:p>
      <w:pPr>
        <w:jc w:val="right"/>
        <w:bidi/>
      </w:pPr>
      <w:r>
        <w:rPr>
          <w:b w:val="0"/>
          <w:i w:val="0"/>
        </w:rPr>
        <w:t>ةدودحملا نجاودلل ‏dolals‎ يداو ةعرزم ةكرش</w:t>
        <w:br/>
        <w:t>شركة ذات مسئولية محدودة</w:t>
        <w:br/>
        <w:t>يدوعس لاير ‏es ee TE‎ عوفدملا لاملا سأر</w:t>
        <w:br/>
        <w:t>سرت : ‎bee AN‏</w:t>
        <w:br/>
        <w:t>ةيدوعسلا ةيبرعلا ةكلمملا - ةدج</w:t>
      </w:r>
    </w:p>
    <w:p>
      <w:pPr>
        <w:jc w:val="right"/>
        <w:bidi/>
      </w:pPr>
      <w:r>
        <w:rPr>
          <w:b w:val="0"/>
          <w:i w:val="0"/>
        </w:rPr>
        <w:t>التاريخ : 1435/06/13 ه</w:t>
        <w:br/>
        <w:t>م 2014/04/13 : قفاوملا</w:t>
      </w:r>
    </w:p>
    <w:p>
      <w:pPr>
        <w:jc w:val="right"/>
        <w:bidi/>
      </w:pPr>
      <w:r>
        <w:rPr>
          <w:b w:val="0"/>
          <w:i w:val="0"/>
        </w:rPr>
        <w:t>مسعادة الشيخ / سسا مسة أحمد زيستى .</w:t>
        <w:br/>
        <w:t>‎a‏ 2</w:t>
        <w:br/>
        <w:t>تحية طيبة وبعد: .</w:t>
      </w:r>
    </w:p>
    <w:p>
      <w:pPr>
        <w:jc w:val="right"/>
        <w:bidi/>
      </w:pPr>
      <w:r>
        <w:rPr>
          <w:b w:val="0"/>
          <w:i w:val="0"/>
        </w:rPr>
        <w:t>مرفق لسعادتكم طيه كش وف الحسابات لمصروفات كسلا من</w:t>
        <w:br/>
        <w:t>غلبمب م 2014 سرامرهش نع يداولاب اليفلا و مانغألا عورشمو ناتسبلا</w:t>
        <w:br/>
        <w:t>و قدره )94,541.01( أربعة وتسعون ‎Lal‏ وخمسمائ.سة وواحد وأزبعون</w:t>
        <w:br/>
        <w:t>ريالا وواحد هلله لاغسير مع المستندات الأصلية</w:t>
      </w:r>
    </w:p>
    <w:p>
      <w:pPr>
        <w:jc w:val="right"/>
        <w:bidi/>
      </w:pPr>
      <w:r>
        <w:rPr>
          <w:b w:val="0"/>
          <w:i w:val="0"/>
        </w:rPr>
        <w:t>ديدستتلل انباسحل كيسش راد. صأل ةيلاملا ةرادإلا ديمعتب مركتلا وجرن</w:t>
      </w:r>
    </w:p>
    <w:p>
      <w:pPr>
        <w:jc w:val="right"/>
        <w:bidi/>
      </w:pPr>
      <w:r>
        <w:rPr>
          <w:b w:val="0"/>
          <w:i w:val="0"/>
        </w:rPr>
        <w:t>.ةع رزملل ةيرهشلا تافورصملا ةحضاعتسأو</w:t>
      </w:r>
    </w:p>
    <w:p>
      <w:pPr>
        <w:jc w:val="right"/>
        <w:bidi/>
      </w:pPr>
      <w:r>
        <w:rPr>
          <w:b w:val="0"/>
          <w:i w:val="0"/>
        </w:rPr>
        <w:t>و تفضسلو/ ‎ay‏ قبول ‎if‏ لتحية و التقدير 6€ 6 50</w:t>
      </w:r>
    </w:p>
    <w:p>
      <w:pPr>
        <w:jc w:val="right"/>
        <w:bidi/>
      </w:pPr>
      <w:r>
        <w:rPr>
          <w:b w:val="0"/>
          <w:i w:val="0"/>
        </w:rPr>
        <w:t>NIN » NS 3 ‏ار‎</w:t>
      </w:r>
    </w:p>
    <w:p>
      <w:pPr>
        <w:jc w:val="right"/>
        <w:bidi/>
      </w:pPr>
      <w:r>
        <w:rPr>
          <w:b w:val="0"/>
          <w:i w:val="0"/>
        </w:rPr>
        <w:t>‎باص ةاعرزملا‏ YUV ‎مومجلا-‏ 5١555 - ‎فتاه‏ , 1١515-86911900 ‎؟ هؤؤ‏ (sy</w:t>
        <w:br/>
        <w:t>Farm - P.O. Box : 269 - Al-Jumoom rove. Tel. : 00966 (0) 2 5941907 / 5941923 - Fax: 00966 (0) 2 5941915</w:t>
        <w:br/>
        <w:t>wadifatimahpoultry.com www. : Website - ‎يئورتكلا ديري‏ : info@wadifatimahpoultry.com : E-mail</w:t>
      </w:r>
    </w:p>
    <w:p>
      <w:pPr>
        <w:jc w:val="right"/>
        <w:bidi/>
      </w:pPr>
      <w:r>
        <w:rPr>
          <w:b w:val="0"/>
          <w:i w:val="0"/>
        </w:rPr>
        <w:t>eA) YOMEVANG : ‏فاكس‎ - + 417 (</w:t>
      </w:r>
    </w:p>
    <w:p>
      <w:pPr>
        <w:jc w:val="right"/>
        <w:bidi/>
      </w:pPr>
      <w:r>
        <w:rPr>
          <w:b w:val="0"/>
          <w:i w:val="0"/>
        </w:rPr>
        <w:t>[صفحة 3 - OCR]</w:t>
        <w:br/>
        <w:t>‎LIV‏ نا</w:t>
      </w:r>
    </w:p>
    <w:p>
      <w:pPr>
        <w:jc w:val="right"/>
        <w:bidi/>
      </w:pPr>
      <w:r>
        <w:rPr>
          <w:b w:val="0"/>
          <w:i w:val="0"/>
        </w:rPr>
        <w:t>‏انا" برع 25نا ‎HO‏</w:t>
      </w:r>
    </w:p>
    <w:p>
      <w:pPr>
        <w:jc w:val="right"/>
        <w:bidi/>
      </w:pPr>
      <w:r>
        <w:rPr>
          <w:b w:val="0"/>
          <w:i w:val="0"/>
        </w:rPr>
        <w:t>‎“Uy</w:t>
      </w:r>
    </w:p>
    <w:p>
      <w:pPr>
        <w:jc w:val="right"/>
        <w:bidi/>
      </w:pPr>
      <w:r>
        <w:rPr>
          <w:b w:val="0"/>
          <w:i w:val="0"/>
        </w:rPr>
        <w:t>‎1 Aq pauedaig</w:t>
      </w:r>
    </w:p>
    <w:p>
      <w:pPr>
        <w:jc w:val="right"/>
        <w:bidi/>
      </w:pPr>
      <w:r>
        <w:rPr>
          <w:b w:val="0"/>
          <w:i w:val="0"/>
        </w:rPr>
        <w:t>‎Or'0S9'9r</w:t>
      </w:r>
    </w:p>
    <w:p>
      <w:pPr>
        <w:jc w:val="right"/>
        <w:bidi/>
      </w:pPr>
      <w:r>
        <w:rPr>
          <w:b w:val="0"/>
          <w:i w:val="0"/>
        </w:rPr>
        <w:t>‎02720</w:t>
        <w:br/>
        <w:t>‎002622</w:t>
        <w:br/>
        <w:t>‎00°02</w:t>
        <w:br/>
        <w:t>‎022291</w:t>
      </w:r>
    </w:p>
    <w:p>
      <w:pPr>
        <w:jc w:val="right"/>
        <w:bidi/>
      </w:pPr>
      <w:r>
        <w:rPr>
          <w:b w:val="0"/>
          <w:i w:val="0"/>
        </w:rPr>
        <w:t>‎١‏ رود.ء١اا‏ ددنت</w:t>
      </w:r>
    </w:p>
    <w:p>
      <w:pPr>
        <w:jc w:val="right"/>
        <w:bidi/>
      </w:pPr>
      <w:r>
        <w:rPr>
          <w:b w:val="0"/>
          <w:i w:val="0"/>
        </w:rPr>
        <w:t>‎~NY</w:t>
      </w:r>
    </w:p>
    <w:p>
      <w:pPr>
        <w:jc w:val="right"/>
        <w:bidi/>
      </w:pPr>
      <w:r>
        <w:rPr>
          <w:b w:val="0"/>
          <w:i w:val="0"/>
        </w:rPr>
        <w:t>‎voz, HOV</w:t>
      </w:r>
    </w:p>
    <w:p>
      <w:pPr>
        <w:jc w:val="right"/>
        <w:bidi/>
      </w:pPr>
      <w:r>
        <w:rPr>
          <w:b w:val="0"/>
          <w:i w:val="0"/>
        </w:rPr>
        <w:t>‎Muy ‏ااانا‎</w:t>
      </w:r>
    </w:p>
    <w:p>
      <w:pPr>
        <w:jc w:val="right"/>
        <w:bidi/>
      </w:pPr>
      <w:r>
        <w:rPr>
          <w:b w:val="0"/>
          <w:i w:val="0"/>
        </w:rPr>
        <w:t>‎d33HS - LNNODOV Wad SANIVZ GSWHV HXISHS</w:t>
      </w:r>
    </w:p>
    <w:p>
      <w:pPr>
        <w:jc w:val="right"/>
        <w:bidi/>
      </w:pPr>
      <w:r>
        <w:rPr>
          <w:b w:val="0"/>
          <w:i w:val="0"/>
        </w:rPr>
        <w:t>‎0</w:t>
      </w:r>
    </w:p>
    <w:p>
      <w:pPr>
        <w:jc w:val="right"/>
        <w:bidi/>
      </w:pPr>
      <w:r>
        <w:rPr>
          <w:b w:val="0"/>
          <w:i w:val="0"/>
        </w:rPr>
        <w:t>‏2</w:t>
        <w:br/>
        <w:t>‏012000 02285 اننا</w:t>
      </w:r>
    </w:p>
    <w:p>
      <w:pPr>
        <w:jc w:val="right"/>
        <w:bidi/>
      </w:pPr>
      <w:r>
        <w:rPr>
          <w:b w:val="0"/>
          <w:i w:val="0"/>
        </w:rPr>
        <w:t>‎Me &gt;</w:t>
        <w:br/>
        <w:t>OE nraay</w:t>
      </w:r>
    </w:p>
    <w:p>
      <w:pPr>
        <w:jc w:val="right"/>
        <w:bidi/>
      </w:pPr>
      <w:r>
        <w:rPr>
          <w:b w:val="0"/>
          <w:i w:val="0"/>
        </w:rPr>
        <w:t>*&amp; PLOT HO I SK ITED FT ?GE HO Rae] ‎وللا‏ emer‎</w:t>
        <w:br/>
        <w:t>CO EEO ey ‏لي سيب‎ pare oO PH ‏مس‎ PLOT 9 7</w:t>
      </w:r>
    </w:p>
    <w:p>
      <w:pPr>
        <w:jc w:val="right"/>
        <w:bidi/>
      </w:pPr>
      <w:r>
        <w:rPr>
          <w:b w:val="0"/>
          <w:i w:val="0"/>
        </w:rPr>
        <w:t>‎DE ‏سرس‎ pret Cry ory Iori PE a] RED ‏ووس‎</w:t>
      </w:r>
    </w:p>
    <w:p>
      <w:pPr>
        <w:jc w:val="right"/>
        <w:bidi/>
      </w:pPr>
      <w:r>
        <w:rPr>
          <w:b w:val="0"/>
          <w:i w:val="0"/>
        </w:rPr>
        <w:t>‎ets ore(Z) OR re ‏يم‎ ome Sipe RP © ‏مسجم‎ me EP”</w:t>
      </w:r>
    </w:p>
    <w:p>
      <w:pPr>
        <w:jc w:val="right"/>
        <w:bidi/>
      </w:pPr>
      <w:r>
        <w:rPr>
          <w:b w:val="0"/>
          <w:i w:val="0"/>
        </w:rPr>
        <w:t>‎re ‏لقم‎ pert ina? ‏حسم‎ ase -BSBLE LETH”</w:t>
      </w:r>
    </w:p>
    <w:p>
      <w:pPr>
        <w:jc w:val="right"/>
        <w:bidi/>
      </w:pPr>
      <w:r>
        <w:rPr>
          <w:b w:val="0"/>
          <w:i w:val="0"/>
        </w:rPr>
        <w:t>‎HLOZ/E‏ مسج ‎I? FS‏ و ببس ‎or? rere‏ يحاي بويع | ‎eS (Re Ie‏ وسح</w:t>
      </w:r>
    </w:p>
    <w:p>
      <w:pPr>
        <w:jc w:val="right"/>
        <w:bidi/>
      </w:pPr>
      <w:r>
        <w:rPr>
          <w:b w:val="0"/>
          <w:i w:val="0"/>
        </w:rPr>
        <w:t>‎es ore (ble? gett oD ‏رص و عجر‎</w:t>
        <w:br/>
        <w:t>VOTED aay tr ern (TS ot ‏اتج سم عبس كسس‎ sie”</w:t>
        <w:br/>
        <w:t>PTs ‏ولد‎ See ‏نجي‎ mete TEGO</w:t>
      </w:r>
    </w:p>
    <w:p>
      <w:pPr>
        <w:jc w:val="right"/>
        <w:bidi/>
      </w:pPr>
      <w:r>
        <w:rPr>
          <w:b w:val="0"/>
          <w:i w:val="0"/>
        </w:rPr>
        <w:t>‎PED ‏تاسيب‎ [Rare HT ROD a ‏وميس‎ wo IO KP I LOZ 9“</w:t>
      </w:r>
    </w:p>
    <w:p>
      <w:pPr>
        <w:jc w:val="right"/>
        <w:bidi/>
      </w:pPr>
      <w:r>
        <w:rPr>
          <w:b w:val="0"/>
          <w:i w:val="0"/>
        </w:rPr>
        <w:t>‎PERL Fete? pee” Coertph :‏ و ‎Cimetie AO‏ سبحي ‎Cem eae? penny‏ مجم</w:t>
        <w:br/>
        <w:t>:حي كير ‎FED IRE? SO PEC MC PLOT Ar Are‏ جع ‎rere‏ وج )م ©</w:t>
        <w:br/>
        <w:t>“2 جاع جم عبس موب ‎[Rare oP‏ وسيب ‎Fem yee? perry‏ مجم</w:t>
      </w:r>
    </w:p>
    <w:p>
      <w:pPr>
        <w:jc w:val="right"/>
        <w:bidi/>
      </w:pPr>
      <w:r>
        <w:rPr>
          <w:b w:val="0"/>
          <w:i w:val="0"/>
        </w:rPr>
        <w:t>‎Soe ng’ nese CELLED‏ بكم تمر</w:t>
      </w:r>
    </w:p>
    <w:p>
      <w:pPr>
        <w:jc w:val="right"/>
        <w:bidi/>
      </w:pPr>
      <w:r>
        <w:rPr>
          <w:b w:val="0"/>
          <w:i w:val="0"/>
        </w:rPr>
        <w:t>‎لاا‏ OH Pe oP ot Ae ae pen CoS‎</w:t>
      </w:r>
    </w:p>
    <w:p>
      <w:pPr>
        <w:jc w:val="right"/>
        <w:bidi/>
      </w:pPr>
      <w:r>
        <w:rPr>
          <w:b w:val="0"/>
          <w:i w:val="0"/>
        </w:rPr>
        <w:t>‎seed</w:t>
        <w:br/>
        <w:t>‎cm?</w:t>
      </w:r>
    </w:p>
    <w:p>
      <w:pPr>
        <w:jc w:val="right"/>
        <w:bidi/>
      </w:pPr>
      <w:r>
        <w:rPr>
          <w:b w:val="0"/>
          <w:i w:val="0"/>
        </w:rPr>
        <w:t>‎eval</w:t>
      </w:r>
    </w:p>
    <w:p>
      <w:pPr>
        <w:jc w:val="right"/>
        <w:bidi/>
      </w:pPr>
      <w:r>
        <w:rPr>
          <w:b w:val="0"/>
          <w:i w:val="0"/>
        </w:rPr>
        <w:t>‎7</w:t>
      </w:r>
    </w:p>
    <w:p>
      <w:pPr>
        <w:jc w:val="right"/>
        <w:bidi/>
      </w:pPr>
      <w:r>
        <w:rPr>
          <w:b w:val="0"/>
          <w:i w:val="0"/>
        </w:rPr>
        <w:t>‎2062015</w:t>
      </w:r>
    </w:p>
    <w:p>
      <w:pPr>
        <w:jc w:val="right"/>
        <w:bidi/>
      </w:pPr>
      <w:r>
        <w:rPr>
          <w:b w:val="0"/>
          <w:i w:val="0"/>
        </w:rPr>
        <w:t>ما :202:50 ‏&lt; LLOOL‎</w:t>
        <w:br/>
        <w:t>‎el PLOZE0'z 95666 -‏</w:t>
        <w:br/>
        <w:t>‎el plod 2006 6066 &gt;‏</w:t>
        <w:br/>
        <w:t>‎TUL vlOe 2091 6286 &gt;‏</w:t>
        <w:br/>
        <w:t>‎“OL 7502:5091 | yLOrZoH#Ar-‏</w:t>
        <w:br/>
        <w:t>&gt; 2606 20591 7006 6"</w:t>
        <w:br/>
        <w:t>&gt; 8286 :802:20 8-</w:t>
        <w:br/>
        <w:t>‎a) vyLOoc eo ol 52186 &gt;‏</w:t>
        <w:br/>
        <w:t>‎PLOz'e0'€0 eels -‏ 9“</w:t>
        <w:br/>
        <w:t>‎—G 12106500 28165 &gt;‏</w:t>
        <w:br/>
        <w:t>م 5226 0 2 :0</w:t>
        <w:br/>
        <w:t>‎plod c0'c0 1626 =‏ =“</w:t>
        <w:br/>
        <w:t>‎—~?S 2026 £0720 bif6 &gt;‏</w:t>
        <w:br/>
        <w:t>&gt; 9096 7102:2066 |</w:t>
        <w:br/>
        <w:t>‎voz‏</w:t>
        <w:br/>
        <w:t>‏لم0 2102 ‎‘ON'S‏</w:t>
        <w:br/>
        <w:t>‎rar? | im aed oH ete‏</w:t>
        <w:br/>
        <w:t>‎ee PT HO PLOT?‏</w:t>
        <w:br/>
        <w:t>‎ie peer CP?‏ لكا</w:t>
      </w:r>
    </w:p>
    <w:p>
      <w:pPr>
        <w:jc w:val="right"/>
        <w:bidi/>
      </w:pPr>
      <w:r>
        <w:rPr>
          <w:b w:val="0"/>
          <w:i w:val="0"/>
        </w:rPr>
        <w:t>[صفحة 4 - OCR]</w:t>
        <w:br/>
        <w:t>a</w:t>
      </w:r>
    </w:p>
    <w:p>
      <w:pPr>
        <w:jc w:val="right"/>
        <w:bidi/>
      </w:pPr>
      <w:r>
        <w:rPr>
          <w:b w:val="0"/>
          <w:i w:val="0"/>
        </w:rPr>
        <w:t>LUO PLOZ/ZI/Y</w:t>
      </w:r>
    </w:p>
    <w:p>
      <w:pPr>
        <w:jc w:val="right"/>
        <w:bidi/>
      </w:pPr>
      <w:r>
        <w:rPr>
          <w:b w:val="0"/>
          <w:i w:val="0"/>
        </w:rPr>
        <w:t>1 wuinoeeg’s ‏لاسا 00 200*10إم‎ WO ‏لالا باع25نا‎</w:t>
        <w:br/>
        <w:t>‏ل‎ FB. : el \ ‏تب‎ teh</w:t>
        <w:br/>
        <w:t>: Aq podoiddy : ka pens a&gt; 2 Aq paiedaid}</w:t>
        <w:br/>
        <w:t>|</w:t>
        <w:br/>
        <w:t>‏ا‎ 99810 |</w:t>
        <w:br/>
        <w:t>7</w:t>
        <w:br/>
        <w:t>‏اع-‎ 202 CO Le pn PBA eT? HO ee? ST IED A PPC EHD PLOZ 9c 2]</w:t>
        <w:br/>
        <w:t>OL 206 COLE OLOOk ‏سل‎ Sr wary en? SD ee ar PLOT e 10052261</w:t>
        <w:br/>
        <w:t>ath 2050 [166 ‏حا‎ [rey ‏02ج مسجم لس‎ 2 ete TRE ‏حلي مسي‎ sree eh ‏0050م : لبتم سوسم‎</w:t>
        <w:br/>
        <w:t>“OL pLoz £002 0166 6 0000 ‏كي ا‎ gem ee meee ery” =|00°02+</w:t>
        <w:br/>
        <w:t>-“6 ploz eo gL ZLOVZO# AT &gt; ory re? FINS ‏مي ممجتهسب وى يكو سيخي‎ Pe LOZ ‏ف‎ * ~|00°'EL0'E</w:t>
        <w:br/>
        <w:t>“8 v10Z'€0'60 ZLGPZOHAL = [Re ary rte TYCO wert stim sete? * -|00°00¢'¢</w:t>
        <w:br/>
        <w:t>ZL vLOz £060 L6L6 fro ‏حرج‎ ay pet SCR ‏كادي‎ ait mene? ere Rat ‏حبس عرس‎ est” 2|00'PL</w:t>
        <w:br/>
        <w:t>89 ‏صستكدم 0 12006 فلن‎ [ROD ‏سس رسيس بجي معي وي‎ PIO ‏ممعي مهب مهسب‎ LOZ" 0067</w:t>
        <w:br/>
        <w:t>1 “Ss yL0c'€0'80 CBhPZOH AL &lt;r ‏جوع‎ ints Fst ‏ف‎ rene oO me ‏اطع و-ج وزلع‎ «0/96 HY" ‏كاك‎</w:t>
        <w:br/>
        <w:t>‎ف ذه معو يا م0091‏ LOZ ‎مسير مسيو رم سمول زب‏ iret artes LP ZZL6 202000 1‎</w:t>
        <w:br/>
        <w:t>!100:05 ” ‎سوسو جس‏ SoCs Ferry PEE ‎لمع بح‏ SPS re yen Sem ‎ع 20000 6[ 26 ع | جم‏</w:t>
        <w:br/>
        <w:t>@8e°00|2 ”Ie ?os ary Peary EE ‎مع يو‏ gy AD ‎جسوم‏ Sem ‎نانا ارسل 81/6 اع جم‏ 6 1</w:t>
        <w:br/>
        <w:t>5 ‏ل‎ 02200 2541 2 [AO CED ee ‏سوسم‎ IT KP ‏؟2102 تي ني‎ 00086</w:t>
        <w:br/>
        <w:t>‏فنا‎</w:t>
        <w:br/>
        <w:t>‎2102 “ON'38a 50 uapae®</w:t>
        <w:br/>
        <w:t>tert | mt aed Ce iets ime ere</w:t>
        <w:br/>
        <w:t>St PO plz! 202: HOU</w:t>
        <w:br/>
        <w:t>70 ay pe ‏ولابمموير ةا ؟ جح‎ - 000259517 Wav SANIVZ 020 ‏تلف ام ايهةا‎</w:t>
      </w:r>
    </w:p>
    <w:p>
      <w:pPr>
        <w:jc w:val="right"/>
        <w:bidi/>
      </w:pPr>
      <w:r>
        <w:rPr>
          <w:b w:val="0"/>
          <w:i w:val="0"/>
        </w:rPr>
        <w:t>مر</w:t>
      </w:r>
    </w:p>
    <w:p>
      <w:pPr>
        <w:jc w:val="right"/>
        <w:bidi/>
      </w:pPr>
      <w:r>
        <w:rPr>
          <w:b w:val="0"/>
          <w:i w:val="0"/>
        </w:rPr>
        <w:t>‎J‏ ل</w:t>
      </w:r>
    </w:p>
    <w:p>
      <w:pPr>
        <w:jc w:val="right"/>
        <w:bidi/>
      </w:pPr>
      <w:r>
        <w:rPr>
          <w:b w:val="0"/>
          <w:i w:val="0"/>
        </w:rPr>
        <w:t>===== ملف داخلي: 1435/1435 fil no 2 inv 182.pdf =====</w:t>
        <w:br/>
        <w:t>[صفحة 1 - OCR]</w:t>
        <w:br/>
        <w:t>شركة احمد زينى واولاده ‎AHMED ZAINY &amp;SONS .CO‏</w:t>
        <w:br/>
        <w:t>جدة ‏ عمارة اوزكو ‎JEDDAH - 0260 BULLDING‏</w:t>
        <w:br/>
        <w:t>هاتف» ‎5.565١‏ لي ا ‎Tel:‏</w:t>
      </w:r>
    </w:p>
    <w:p>
      <w:pPr>
        <w:jc w:val="right"/>
        <w:bidi/>
      </w:pPr>
      <w:r>
        <w:rPr>
          <w:b w:val="0"/>
          <w:i w:val="0"/>
        </w:rPr>
        <w:t>Fax: 50514 5.051١".4 ‏فاكس:‎</w:t>
      </w:r>
    </w:p>
    <w:p>
      <w:pPr>
        <w:jc w:val="right"/>
        <w:bidi/>
      </w:pPr>
      <w:r>
        <w:rPr>
          <w:b w:val="0"/>
          <w:i w:val="0"/>
        </w:rPr>
        <w:t>رقم القيد: ‎VAY‏ التاريخ: ‏ ه"؛١م؟ار/ه.‏</w:t>
      </w:r>
    </w:p>
    <w:p>
      <w:pPr>
        <w:jc w:val="right"/>
        <w:bidi/>
      </w:pPr>
      <w:r>
        <w:rPr>
          <w:b w:val="0"/>
          <w:i w:val="0"/>
        </w:rPr>
        <w:t>‏١‎ :ةحفصلا نجاودلا ةعرزم ‏٠١١ git Adal‎ 7ربوتكا رهش نع ةيناويحلاو ةيعارزلا ةماسا ةكرش ىلع فرصنملا :ديقلا نيب</w:t>
      </w:r>
    </w:p>
    <w:p>
      <w:pPr>
        <w:jc w:val="right"/>
        <w:bidi/>
      </w:pPr>
      <w:r>
        <w:rPr>
          <w:b w:val="0"/>
          <w:i w:val="0"/>
        </w:rPr>
        <w:t>بوجوو و و وح جد</w:t>
      </w:r>
    </w:p>
    <w:p>
      <w:pPr>
        <w:jc w:val="right"/>
        <w:bidi/>
      </w:pPr>
      <w:r>
        <w:rPr>
          <w:b w:val="0"/>
          <w:i w:val="0"/>
        </w:rPr>
        <w:t>1" "يمه ‎VW At‏ 0000 المنصرف على شركة اسامة الزراعية</w:t>
        <w:br/>
        <w:t>ةيعارزلا ةماسا ةكرش ىلع فرصنملا ةمطاف يداو ةعرزم ةكرشأ ‏١‎ هوما</w:t>
      </w:r>
    </w:p>
    <w:p>
      <w:pPr>
        <w:jc w:val="right"/>
        <w:bidi/>
      </w:pPr>
      <w:r>
        <w:rPr>
          <w:b w:val="0"/>
          <w:i w:val="0"/>
        </w:rPr>
        <w:t>[صفحة 2 - OCR]</w:t>
        <w:br/>
        <w:t>Wadi Fatimah Poultry Farm Co. Ltd.</w:t>
        <w:br/>
        <w:t>Limited Liability Company</w:t>
        <w:br/>
        <w:t>Paid Up Capital S.R. 25,000,000</w:t>
        <w:br/>
        <w:t>C.R. No. 4030092091</w:t>
        <w:br/>
        <w:t>Jeddah - Saudi Arabia</w:t>
      </w:r>
    </w:p>
    <w:p>
      <w:pPr>
        <w:jc w:val="right"/>
        <w:bidi/>
      </w:pPr>
      <w:r>
        <w:rPr>
          <w:b w:val="0"/>
          <w:i w:val="0"/>
        </w:rPr>
        <w:t>ةدودحملا نجاودلل ةمطاق ‏de aly‎ 550 ةكرش</w:t>
        <w:br/>
        <w:t>شركة ذات مسئولية محدودة</w:t>
        <w:br/>
        <w:t>يدوعس لاير ‏eee ,PO‎ عوفدملا لاملا سأر</w:t>
        <w:br/>
        <w:t>‎bee ANA) cig‏</w:t>
        <w:br/>
        <w:t>ةيدوعسلا ةيبرعلا ‏ACL‎ - ةدج</w:t>
      </w:r>
    </w:p>
    <w:p>
      <w:pPr>
        <w:jc w:val="right"/>
        <w:bidi/>
      </w:pPr>
      <w:r>
        <w:rPr>
          <w:b w:val="0"/>
          <w:i w:val="0"/>
        </w:rPr>
        <w:t>التاريخ : 1435/01/06 ه</w:t>
        <w:br/>
        <w:t>م 2013/11/09 : قفاوملا</w:t>
      </w:r>
    </w:p>
    <w:p>
      <w:pPr>
        <w:jc w:val="right"/>
        <w:bidi/>
      </w:pPr>
      <w:r>
        <w:rPr>
          <w:b w:val="0"/>
          <w:i w:val="0"/>
        </w:rPr>
        <w:t>سعادة الشيخ رأ سا مة أحمد زيسنى .</w:t>
        <w:br/>
        <w:t>‎aa‏ 5</w:t>
      </w:r>
    </w:p>
    <w:p>
      <w:pPr>
        <w:jc w:val="right"/>
        <w:bidi/>
      </w:pPr>
      <w:r>
        <w:rPr>
          <w:b w:val="0"/>
          <w:i w:val="0"/>
        </w:rPr>
        <w:t>تحية طيبة وبعد:</w:t>
      </w:r>
    </w:p>
    <w:p>
      <w:pPr>
        <w:jc w:val="right"/>
        <w:bidi/>
      </w:pPr>
      <w:r>
        <w:rPr>
          <w:b w:val="0"/>
          <w:i w:val="0"/>
        </w:rPr>
        <w:t>مرفق لسعادتكم طيه كشوف الحسابات لمصروفات كلا من</w:t>
        <w:br/>
        <w:t>م 2013 ربوتكأرهش نع يداولاب اليفلا و مانغألا عورشمو ناتسبلا</w:t>
        <w:br/>
        <w:t>بمبلغ و قدره (73,026.31) ثلاثة وسبعون ألفاو ستة وعشرون ريالا</w:t>
        <w:br/>
        <w:t>وواحد وثلاثون هلله لاغير مع المستندات الأصلية وكذا المتحمصلات</w:t>
        <w:br/>
        <w:t>النقدية عن مبيعات عدد(2) * *تيوس * *(ذكر الماعز) كبيرة بمبلغ )1600( ‎itl‏</w:t>
        <w:br/>
        <w:t>‏- وستمائة ريالا و )7( طليان حرية بمبلغ )8200( ثمانية آلاف ومئتان</w:t>
        <w:br/>
        <w:t>ريالا لاغير وفقا لفواتير المبيعات وايصالات النقدية المرفقة وعليه.</w:t>
        <w:br/>
        <w:t>ديدستلل انباسحل كيش رادصأت ةيلاملا ةرادإلا ديمعتب مركتلا وجرن</w:t>
        <w:br/>
        <w:t>)أ .ةعرزمللةيرهشلا تافورسصملا ةضاعتسأو</w:t>
      </w:r>
    </w:p>
    <w:p>
      <w:pPr>
        <w:jc w:val="right"/>
        <w:bidi/>
      </w:pPr>
      <w:r>
        <w:rPr>
          <w:b w:val="0"/>
          <w:i w:val="0"/>
        </w:rPr>
        <w:t>» 6 4. ‏و نفضلوا بقبول التحية و التقدير‎ oS}</w:t>
        <w:br/>
        <w:t>se</w:t>
      </w:r>
    </w:p>
    <w:p>
      <w:pPr>
        <w:jc w:val="right"/>
        <w:bidi/>
      </w:pPr>
      <w:r>
        <w:rPr>
          <w:b w:val="0"/>
          <w:i w:val="0"/>
        </w:rPr>
        <w:t>‎3/١١ por‏ جد عور</w:t>
      </w:r>
    </w:p>
    <w:p>
      <w:pPr>
        <w:jc w:val="right"/>
        <w:bidi/>
      </w:pPr>
      <w:r>
        <w:rPr>
          <w:b w:val="0"/>
          <w:i w:val="0"/>
        </w:rPr>
        <w:t>‎ee ‏كر ا‎</w:t>
        <w:br/>
        <w:t>i ono</w:t>
      </w:r>
    </w:p>
    <w:p>
      <w:pPr>
        <w:jc w:val="right"/>
        <w:bidi/>
      </w:pPr>
      <w:r>
        <w:rPr>
          <w:b w:val="0"/>
          <w:i w:val="0"/>
        </w:rPr>
        <w:t>‏لقفلنشنقنن سس ب ب سس بحب ببس بببببجه بي يجيه اااي ‎TT MM‏</w:t>
        <w:br/>
        <w:t>‏093535:(١)؟ ‏هذ؟4؛ا!١9 , سكاف - ‏٠.١5‎ )1( ؟ ‏YY OMENS‎ — هثكؤ]98ا فتاه 5 مومجلا - 555 :0 ب.ص +, ةعرزملا</w:t>
        <w:br/>
        <w:t>‎Farm - P.O. Box : 269 - Al-Jumoom 21926 - Tel. : 6 (0) 2 5941907 / 5941923 - Fax: 00966 (0) 2 5941915‏</w:t>
        <w:br/>
        <w:t>‏info@wadifatimahpoultry.com : E-mail‎ +: ينورتكلا ديرب - ‏www.wadifatimahpoultry.com : Website‎</w:t>
      </w:r>
    </w:p>
    <w:p>
      <w:pPr>
        <w:jc w:val="right"/>
        <w:bidi/>
      </w:pPr>
      <w:r>
        <w:rPr>
          <w:b w:val="0"/>
          <w:i w:val="0"/>
        </w:rPr>
        <w:t>[صفحة 3 - OCR]</w:t>
        <w:br/>
        <w:t>tar? Flodii[e</w:t>
      </w:r>
    </w:p>
    <w:p>
      <w:pPr>
        <w:jc w:val="right"/>
        <w:bidi/>
      </w:pPr>
      <w:r>
        <w:rPr>
          <w:b w:val="0"/>
          <w:i w:val="0"/>
        </w:rPr>
        <w:t>wnoereg's 819000</w:t>
        <w:br/>
        <w:t>a“</w:t>
      </w:r>
    </w:p>
    <w:p>
      <w:pPr>
        <w:jc w:val="right"/>
        <w:bidi/>
      </w:pPr>
      <w:r>
        <w:rPr>
          <w:b w:val="0"/>
          <w:i w:val="0"/>
        </w:rPr>
        <w:t>ELOc OL be ] 000-2666 = ferret ‏و وسيم‎ eg? BAK ‏يبب وي رعسم‎ PX srr ‏جاح‎ —</w:t>
        <w:br/>
        <w:t>OL BOLEZOOHAL ~ [ret pen Pen HO ‏رجح جني وا‎ oO III ‏جب بيب‎ ST ‏مل “لج 0 زج‎</w:t>
      </w:r>
    </w:p>
    <w:p>
      <w:pPr>
        <w:jc w:val="right"/>
        <w:bidi/>
      </w:pPr>
      <w:r>
        <w:rPr>
          <w:b w:val="0"/>
          <w:i w:val="0"/>
        </w:rPr>
        <w:t>0ج عنس جب بيبب مرب عير سور جاسم لومم ‎CORR LRP‏</w:t>
        <w:br/>
        <w:t>“0 ج0 اج ‎srt”‏ مجم وبي سوم ‎IFS rary‏ &gt; 9868</w:t>
        <w:br/>
        <w:t>ف ج لاج كنكسم عقب ميب ‎Sire its‏ — 2968</w:t>
        <w:br/>
        <w:t>‎eT? POL”‏ لحي ‎pee ee?‏ قيب ‎ey ee?‏ لوسر ج60 مج| 9/298</w:t>
        <w:br/>
        <w:t>لج رج ‎oO ID EXD Ome‏ رجح ني ‎AED‏ و ووس ‎PEED‏ - 1228</w:t>
      </w:r>
    </w:p>
    <w:p>
      <w:pPr>
        <w:jc w:val="right"/>
        <w:bidi/>
      </w:pPr>
      <w:r>
        <w:rPr>
          <w:b w:val="0"/>
          <w:i w:val="0"/>
        </w:rPr>
        <w:t>1955601: AL ~ [rer ‏وص جو‎ ss ‏م ويم وي‎ OL/0Z-PEPLILLIGL</w:t>
      </w:r>
    </w:p>
    <w:p>
      <w:pPr>
        <w:jc w:val="right"/>
        <w:bidi/>
      </w:pPr>
      <w:r>
        <w:rPr>
          <w:b w:val="0"/>
          <w:i w:val="0"/>
        </w:rPr>
        <w:t>LEPZZOR AP = prety en? ‏فو‎ ita ‏رحو سجفيع‎ ok ‏عومسم كر‎ CP ‏مرجي‎ £EL0Z/04</w:t>
        <w:br/>
        <w:t>0618 = LAR Frm yen? renee in? ipmy SK oP mi ‏ع‎ 0 7:</w:t>
      </w:r>
    </w:p>
    <w:p>
      <w:pPr>
        <w:jc w:val="right"/>
        <w:bidi/>
      </w:pPr>
      <w:r>
        <w:rPr>
          <w:b w:val="0"/>
          <w:i w:val="0"/>
        </w:rPr>
        <w:t>| Cid</w:t>
        <w:br/>
        <w:t>‘ON'S €b0Z 1 5118130 uapiey</w:t>
        <w:br/>
        <w:t>‏مسمس يرم‎ ime aed me (ren?</w:t>
        <w:br/>
        <w:t>Sh HS eH ELOZ? 21022 020</w:t>
        <w:br/>
        <w:t>‎لا‏ GSWHY SANIVZ WavV4 LNNODDV - 130295 ~ ‎اد معد‏ (”seme oy ell</w:t>
      </w:r>
    </w:p>
    <w:p>
      <w:pPr>
        <w:jc w:val="right"/>
        <w:bidi/>
      </w:pPr>
      <w:r>
        <w:rPr>
          <w:b w:val="0"/>
          <w:i w:val="0"/>
        </w:rPr>
        <w:t>3 37</w:t>
      </w:r>
    </w:p>
    <w:p>
      <w:pPr>
        <w:jc w:val="right"/>
        <w:bidi/>
      </w:pPr>
      <w:r>
        <w:rPr>
          <w:b w:val="0"/>
          <w:i w:val="0"/>
        </w:rPr>
        <w:t>[صفحة 4 - OCR]</w:t>
        <w:br/>
        <w:t>&gt;</w:t>
        <w:br/>
        <w:t>8 3 2¢/11/</w:t>
        <w:br/>
        <w:t>‏لح‎ Leet ELOZ/E/LL</w:t>
        <w:br/>
        <w:t>umnoeeg's 2000 ihr 110 uesen Ww</w:t>
        <w:br/>
        <w:t>2 —</w:t>
      </w:r>
    </w:p>
    <w:p>
      <w:pPr>
        <w:jc w:val="right"/>
        <w:bidi/>
      </w:pPr>
      <w:r>
        <w:rPr>
          <w:b w:val="0"/>
          <w:i w:val="0"/>
        </w:rPr>
        <w:t>sa ‏بلس ست"‎</w:t>
        <w:br/>
        <w:t>ha-poaoiddy : a</w:t>
      </w:r>
    </w:p>
    <w:p>
      <w:pPr>
        <w:jc w:val="right"/>
        <w:bidi/>
      </w:pPr>
      <w:r>
        <w:rPr>
          <w:b w:val="0"/>
          <w:i w:val="0"/>
        </w:rPr>
        <w:t>: Aq pasedalg</w:t>
      </w:r>
    </w:p>
    <w:p>
      <w:pPr>
        <w:jc w:val="right"/>
        <w:bidi/>
      </w:pPr>
      <w:r>
        <w:rPr>
          <w:b w:val="0"/>
          <w:i w:val="0"/>
        </w:rPr>
        <w:t>00'008'6 90958 1</w:t>
      </w:r>
    </w:p>
    <w:p>
      <w:pPr>
        <w:jc w:val="right"/>
        <w:bidi/>
      </w:pPr>
      <w:r>
        <w:rPr>
          <w:b w:val="0"/>
          <w:i w:val="0"/>
        </w:rPr>
        <w:t>”CLOTS iH ‎معو بيم رجم‏ A ‎سيصعو عيا كو يشل‏ tage frrre ~ | 95200 | LE ELOZOL</w:t>
        <w:br/>
        <w:t>‏:لم627( ]0 | 102:01'82؟‎ - |rreom en oO ‏(ج)عى مدت‎ FHT ‏وم‎ Foree(Z) ‏رحب وجي‎ PO”</w:t>
        <w:br/>
        <w:t>001 BLE = [Cr (pete SH ry ‏مس‎ oO ‏:جاع جب مهي‎</w:t>
      </w:r>
    </w:p>
    <w:p>
      <w:pPr>
        <w:jc w:val="right"/>
        <w:bidi/>
      </w:pPr>
      <w:r>
        <w:rPr>
          <w:b w:val="0"/>
          <w:i w:val="0"/>
        </w:rPr>
        <w:t>eL0z OL 22 6968 — [Mech pie SrA? vf? ‏مي‎ Pe ‏“جلاع مهسي‎</w:t>
      </w:r>
    </w:p>
    <w:p>
      <w:pPr>
        <w:jc w:val="right"/>
        <w:bidi/>
      </w:pPr>
      <w:r>
        <w:rPr>
          <w:b w:val="0"/>
          <w:i w:val="0"/>
        </w:rPr>
        <w:t>ELO7 Ob Zz 2968 - fees ‏بكم‎ rome Fe mets ery +6890 *</w:t>
      </w:r>
    </w:p>
    <w:p>
      <w:pPr>
        <w:jc w:val="right"/>
        <w:bidi/>
      </w:pPr>
      <w:r>
        <w:rPr>
          <w:b w:val="0"/>
          <w:i w:val="0"/>
        </w:rPr>
        <w:t>* LOZ eh Ce ‎بو بسم جم جم سيمو‏ (h see fees ~ LOZ 22'ol'eLoz</w:t>
      </w:r>
    </w:p>
    <w:p>
      <w:pPr>
        <w:jc w:val="right"/>
        <w:bidi/>
      </w:pPr>
      <w:r>
        <w:rPr>
          <w:b w:val="0"/>
          <w:i w:val="0"/>
        </w:rPr>
        <w:t>E407 0b 02 24128 ~ ARO ‏جوم‎ ee? retry ‏لصوي مسرن‎ a pee ‏قم‎ oe HEP ١</w:t>
        <w:br/>
        <w:t>€40Z'0L'02 22128 - |e ‏وسيم‎ (Rare oO CHD oF ‏روصل‎ oF ‏وشيم‎ EP ‏1ج‎ 029 ١</w:t>
        <w:br/>
        <w:t>9106010 02128 ‏ومس‎ eye © ‏ريسب‎ pte Cr A ‏اس‎ Cry ‏لمكن عر وس‎ pep pst © ‏مسجم‎ *</w:t>
        <w:br/>
        <w:t>000 LLOZ - fortis aor(b) ‏كم ومع صو‎ pole CE LL *</w:t>
      </w:r>
    </w:p>
    <w:p>
      <w:pPr>
        <w:jc w:val="right"/>
        <w:bidi/>
      </w:pPr>
      <w:r>
        <w:rPr>
          <w:b w:val="0"/>
          <w:i w:val="0"/>
        </w:rPr>
        <w:t>* ‎ص6/ ط9 ]ب‏ Rare) F3 rer ory ‎معا‏ fe ret eee ye pet 2218 SO'01'b0z€</w:t>
      </w:r>
    </w:p>
    <w:p>
      <w:pPr>
        <w:jc w:val="right"/>
        <w:bidi/>
      </w:pPr>
      <w:r>
        <w:rPr>
          <w:b w:val="0"/>
          <w:i w:val="0"/>
        </w:rPr>
        <w:t>€L0Z 0b'SO CELEB + ‏دمج[‎ ote (b) ‏متك‎ ee pear Fpeop Sipe RO Soh ‏ولوسم‎ «</w:t>
        <w:br/>
        <w:t>€L0Z°01'Z0 ‏بي ناركن‎ pres hy ‏عدد‎ Fe es I ay e977</w:t>
      </w:r>
    </w:p>
    <w:p>
      <w:pPr>
        <w:jc w:val="right"/>
        <w:bidi/>
      </w:pPr>
      <w:r>
        <w:rPr>
          <w:b w:val="0"/>
          <w:i w:val="0"/>
        </w:rPr>
        <w:t>€L0Z OL LO LELS — [ARP yee? perary ‏وسيم‎ (Rare oO ret te ‏بلاج‎ 7</w:t>
      </w:r>
    </w:p>
    <w:p>
      <w:pPr>
        <w:jc w:val="right"/>
        <w:bidi/>
      </w:pPr>
      <w:r>
        <w:rPr>
          <w:b w:val="0"/>
          <w:i w:val="0"/>
        </w:rPr>
        <w:t>€L0Z OL +0 9218 - fetish Ry ree fe mete s ery «0990</w:t>
      </w:r>
    </w:p>
    <w:p>
      <w:pPr>
        <w:jc w:val="right"/>
        <w:bidi/>
      </w:pPr>
      <w:r>
        <w:rPr>
          <w:b w:val="0"/>
          <w:i w:val="0"/>
        </w:rPr>
        <w:t>€10Z°60'°9z 2908 ~ [CH ree? inert ‏اسجترم‎ or oO ‏بهي‎ mine ‏ف راج‎</w:t>
      </w:r>
    </w:p>
    <w:p>
      <w:pPr>
        <w:jc w:val="right"/>
        <w:bidi/>
      </w:pPr>
      <w:r>
        <w:rPr>
          <w:b w:val="0"/>
          <w:i w:val="0"/>
        </w:rPr>
        <w:t>50</w:t>
        <w:br/>
        <w:t>coe eats wt ‏سس‎</w:t>
      </w:r>
    </w:p>
    <w:p>
      <w:pPr>
        <w:jc w:val="right"/>
        <w:bidi/>
      </w:pPr>
      <w:r>
        <w:rPr>
          <w:b w:val="0"/>
          <w:i w:val="0"/>
        </w:rPr>
        <w:t>ah ot ste 0 0 202 8300150</w:t>
        <w:br/>
        <w:t>oC Cesy [pr peor CF? d33HS - LNNOOOV WYV4 SANIVZ CGAWHY HXISHS</w:t>
      </w:r>
    </w:p>
    <w:p>
      <w:pPr>
        <w:jc w:val="right"/>
        <w:bidi/>
      </w:pPr>
      <w:r>
        <w:rPr>
          <w:b w:val="0"/>
          <w:i w:val="0"/>
        </w:rPr>
        <w:t>===== ملف داخلي: 1435/1435 fil no 8 inv 752.pdf =====</w:t>
        <w:br/>
        <w:t>[صفحة 1 - OCR]</w:t>
        <w:br/>
        <w:t>شركة احمد زينى واولاده ‎AHMED ZAINY &amp;SONS ,CO‏</w:t>
        <w:br/>
        <w:t>جدة ‏ عمارة اوزكو ‎JEDDAH - 020 BULLDING‏</w:t>
        <w:br/>
        <w:t>هائف: 5.5651 للب 0 2 ‎Tel:‏</w:t>
      </w:r>
    </w:p>
    <w:p>
      <w:pPr>
        <w:jc w:val="right"/>
        <w:bidi/>
      </w:pPr>
      <w:r>
        <w:rPr>
          <w:b w:val="0"/>
          <w:i w:val="0"/>
        </w:rPr>
        <w:t>Fax: 04 5.51.4 ‏فاكس:‎</w:t>
      </w:r>
    </w:p>
    <w:p>
      <w:pPr>
        <w:jc w:val="right"/>
        <w:bidi/>
      </w:pPr>
      <w:r>
        <w:rPr>
          <w:b w:val="0"/>
          <w:i w:val="0"/>
        </w:rPr>
        <w:t>TeVefet Pe  :خيراتلا‎ Vov ‏رقم القيد:‎</w:t>
      </w:r>
    </w:p>
    <w:p>
      <w:pPr>
        <w:jc w:val="right"/>
        <w:bidi/>
      </w:pPr>
      <w:r>
        <w:rPr>
          <w:b w:val="0"/>
          <w:i w:val="0"/>
        </w:rPr>
        <w:t>0 :ةحفصلا نجاودلا ةعرزم ةطسوب ‏٠١1١7‎ ربمسيد رهش نع ةيناويحلاو ةيعارزلا ىنيز ةماسا ةكرش ىلع فرصنملا :ديقلا نايب</w:t>
      </w:r>
    </w:p>
    <w:p>
      <w:pPr>
        <w:jc w:val="right"/>
        <w:bidi/>
      </w:pPr>
      <w:r>
        <w:rPr>
          <w:b w:val="0"/>
          <w:i w:val="0"/>
        </w:rPr>
        <w:t>‎on‏ رقم ‎isl‏ اسم الحد</w:t>
        <w:br/>
        <w:t>‎Vite ett‏</w:t>
      </w:r>
    </w:p>
    <w:p>
      <w:pPr>
        <w:jc w:val="right"/>
        <w:bidi/>
      </w:pPr>
      <w:r>
        <w:rPr>
          <w:b w:val="0"/>
          <w:i w:val="0"/>
        </w:rPr>
        <w:t>‎Vee ed</w:t>
      </w:r>
    </w:p>
    <w:p>
      <w:pPr>
        <w:jc w:val="right"/>
        <w:bidi/>
      </w:pPr>
      <w:r>
        <w:rPr>
          <w:b w:val="0"/>
          <w:i w:val="0"/>
        </w:rPr>
        <w:t>[صفحة 2 - OCR]</w:t>
        <w:br/>
        <w:t>Wadi Fatimah Poultry Farm Co. Ltd.</w:t>
        <w:br/>
        <w:t>Limited Liability Company</w:t>
        <w:br/>
        <w:t>Paid Up Capital S.R. 25,000,000</w:t>
        <w:br/>
        <w:t>C.R. No. 4030092091</w:t>
        <w:br/>
        <w:t>Jeddah - Saudi Arabia</w:t>
      </w:r>
    </w:p>
    <w:p>
      <w:pPr>
        <w:jc w:val="right"/>
        <w:bidi/>
      </w:pPr>
      <w:r>
        <w:rPr>
          <w:b w:val="0"/>
          <w:i w:val="0"/>
        </w:rPr>
        <w:t>ةدودحملا نجاودلل ةمطاق يدأو ةعرزم ةكرش</w:t>
        <w:br/>
        <w:t>شركة ذات مسنولية محدودة</w:t>
        <w:br/>
        <w:t>يدوعس لاير ‏ee eye ee VO‎ عوفدملا لاملا سأر</w:t>
        <w:br/>
        <w:t>سرت ‎Behe ANG‏</w:t>
        <w:br/>
        <w:t>ةيدوعسلا ةيبرعلا ةكلمملا - ةدج</w:t>
      </w:r>
    </w:p>
    <w:p>
      <w:pPr>
        <w:jc w:val="right"/>
        <w:bidi/>
      </w:pPr>
      <w:r>
        <w:rPr>
          <w:b w:val="0"/>
          <w:i w:val="0"/>
        </w:rPr>
        <w:t>التاريخ :1435/03/11 ه</w:t>
        <w:br/>
        <w:t>م 2014/01/12 : قفاوملا</w:t>
      </w:r>
    </w:p>
    <w:p>
      <w:pPr>
        <w:jc w:val="right"/>
        <w:bidi/>
      </w:pPr>
      <w:r>
        <w:rPr>
          <w:b w:val="0"/>
          <w:i w:val="0"/>
        </w:rPr>
        <w:t>. ىنيز دمحأ ةم اسأ م خسيشلا ةداعس</w:t>
      </w:r>
    </w:p>
    <w:p>
      <w:pPr>
        <w:jc w:val="right"/>
        <w:bidi/>
      </w:pPr>
      <w:r>
        <w:rPr>
          <w:b w:val="0"/>
          <w:i w:val="0"/>
        </w:rPr>
        <w:t>م رققوملا</w:t>
        <w:br/>
        <w:t>تحية طيبة وبعد: -</w:t>
      </w:r>
    </w:p>
    <w:p>
      <w:pPr>
        <w:jc w:val="right"/>
        <w:bidi/>
      </w:pPr>
      <w:r>
        <w:rPr>
          <w:b w:val="0"/>
          <w:i w:val="0"/>
        </w:rPr>
        <w:t>مرفق لسعادتكم طيه كشوف الحسابات لمصروفات كلا من</w:t>
        <w:br/>
        <w:t>م 2013 رب مسيدرهش نع يداولاب اليفلا و مانغألا عورشمو ناتسبلا</w:t>
        <w:br/>
        <w:t>بمبلغ و قدره (81,911.89) واحد وثمانون ألفا وتسعمائة وأحدعشر ريالا</w:t>
        <w:br/>
        <w:t>وتسعة وثمانون هلله لاغير مع المستندات الأصلية وكذا المتحمصلات</w:t>
        <w:br/>
        <w:t>رشعةسمخ )15000( غلبمب ةريبكلا مانغألا نم (15)ددع ‏Sloe‎ نع ةيدقتلا</w:t>
        <w:br/>
        <w:t>الف ريالا لاغير وفقا لفواتير المبيعات وايصالات النقدية المرفقة وعليه</w:t>
      </w:r>
    </w:p>
    <w:p>
      <w:pPr>
        <w:jc w:val="right"/>
        <w:bidi/>
      </w:pPr>
      <w:r>
        <w:rPr>
          <w:b w:val="0"/>
          <w:i w:val="0"/>
        </w:rPr>
        <w:t>ديدستلل انباسحل كيش رادصأل ةيلاملا ةرادإلا ديمعتب مركتلا وجرن</w:t>
        <w:br/>
        <w:t>‏fa‎ . ةعرزملل ةيرهشلا تافورسصملا ةضاعتسأو</w:t>
      </w:r>
    </w:p>
    <w:p>
      <w:pPr>
        <w:jc w:val="right"/>
        <w:bidi/>
      </w:pPr>
      <w:r>
        <w:rPr>
          <w:b w:val="0"/>
          <w:i w:val="0"/>
        </w:rPr>
        <w:t>و تفضلوا بقبول التحية و التقدير 45 2) »</w:t>
      </w:r>
    </w:p>
    <w:p>
      <w:pPr>
        <w:jc w:val="right"/>
        <w:bidi/>
      </w:pPr>
      <w:r>
        <w:rPr>
          <w:b w:val="0"/>
          <w:i w:val="0"/>
        </w:rPr>
        <w:t>42 || [Pory</w:t>
      </w:r>
    </w:p>
    <w:p>
      <w:pPr>
        <w:jc w:val="right"/>
        <w:bidi/>
      </w:pPr>
      <w:r>
        <w:rPr>
          <w:b w:val="0"/>
          <w:i w:val="0"/>
        </w:rPr>
        <w:t>‎حوسجلا - 354 + ب.ص 1 ةعرزملا‏ -39195171 ELAS OM = OMELET ‎؟‏ (+) ATT - ‎سكاف‏ , 19١8 ‎هذ4‏ ” )0( ٠50955</w:t>
        <w:br/>
        <w:t>Farm - P.O. Box : 269 - Al-Jumoom 21926 - Tel. : 00966 (0) 2 5941907/5941923 - Fax: 00966 )0( 5941915</w:t>
      </w:r>
    </w:p>
    <w:p>
      <w:pPr>
        <w:jc w:val="right"/>
        <w:bidi/>
      </w:pPr>
      <w:r>
        <w:rPr>
          <w:b w:val="0"/>
          <w:i w:val="0"/>
        </w:rPr>
        <w:t>www.wadifatimahpoultry.com : Website - ‎د ينورتكلا ديرب‏ info@wadifatimahpoultry.com : E-mail</w:t>
      </w:r>
    </w:p>
    <w:p>
      <w:pPr>
        <w:jc w:val="right"/>
        <w:bidi/>
      </w:pPr>
      <w:r>
        <w:rPr>
          <w:b w:val="0"/>
          <w:i w:val="0"/>
        </w:rPr>
        <w:t>[صفحة 3 - OCR]</w:t>
        <w:br/>
        <w:t>يا اي يت ‏AK GP‎ تح كيلا سعدت ‏"!CLO‎</w:t>
        <w:br/>
        <w:t>ركسم ‎cert‏ يسيم ‎ate pein ST‏ سحم سس كسس ني ‎vet am at,‏</w:t>
        <w:br/>
        <w:t>* 4 02ج ‎ory Pe? oO ee rhe‏ شب 6م</w:t>
      </w:r>
    </w:p>
    <w:p>
      <w:pPr>
        <w:jc w:val="right"/>
        <w:bidi/>
      </w:pPr>
      <w:r>
        <w:rPr>
          <w:b w:val="0"/>
          <w:i w:val="0"/>
        </w:rPr>
        <w:t>‎POP Cre (rent Ayre pee qsty pete op? FM sort pe ZELOZIZL</w:t>
      </w:r>
    </w:p>
    <w:p>
      <w:pPr>
        <w:jc w:val="right"/>
        <w:bidi/>
      </w:pPr>
      <w:r>
        <w:rPr>
          <w:b w:val="0"/>
          <w:i w:val="0"/>
        </w:rPr>
        <w:t>‎EOS BR FOE TO A pre eh wer AD ‏تارمم‎ Fon OE”</w:t>
      </w:r>
    </w:p>
    <w:p>
      <w:pPr>
        <w:jc w:val="right"/>
        <w:bidi/>
      </w:pPr>
      <w:r>
        <w:rPr>
          <w:b w:val="0"/>
          <w:i w:val="0"/>
        </w:rPr>
        <w:t>‎ees bye ys see (L) ‏وس صم‎ gor ire frevie (QOL EL) So ‏وتسم‎ *</w:t>
      </w:r>
    </w:p>
    <w:p>
      <w:pPr>
        <w:jc w:val="right"/>
        <w:bidi/>
      </w:pPr>
      <w:r>
        <w:rPr>
          <w:b w:val="0"/>
          <w:i w:val="0"/>
        </w:rPr>
        <w:t>‎-|00°000'0L</w:t>
      </w:r>
    </w:p>
    <w:p>
      <w:pPr>
        <w:jc w:val="right"/>
        <w:bidi/>
      </w:pPr>
      <w:r>
        <w:rPr>
          <w:b w:val="0"/>
          <w:i w:val="0"/>
        </w:rPr>
        <w:t>‎swe</w:t>
      </w:r>
    </w:p>
    <w:p>
      <w:pPr>
        <w:jc w:val="right"/>
        <w:bidi/>
      </w:pPr>
      <w:r>
        <w:rPr>
          <w:b w:val="0"/>
          <w:i w:val="0"/>
        </w:rPr>
        <w:t>‎a</w:t>
        <w:br/>
        <w:t>‎ime</w:t>
      </w:r>
    </w:p>
    <w:p>
      <w:pPr>
        <w:jc w:val="right"/>
        <w:bidi/>
      </w:pPr>
      <w:r>
        <w:rPr>
          <w:b w:val="0"/>
          <w:i w:val="0"/>
        </w:rPr>
        <w:t>‎uapses)</w:t>
        <w:br/>
        <w:t>‎. ino?</w:t>
        <w:br/>
        <w:t>21202 / ‏10ل‎</w:t>
        <w:br/>
        <w:t>‎~ NAGHVS - LNNOOOV ‏دلالهلما‎ SANIVZ G3INHYV ‏5دالان‎</w:t>
      </w:r>
    </w:p>
    <w:p>
      <w:pPr>
        <w:jc w:val="right"/>
        <w:bidi/>
      </w:pPr>
      <w:r>
        <w:rPr>
          <w:b w:val="0"/>
          <w:i w:val="0"/>
        </w:rPr>
        <w:t>‎+ fortis ‏رتوو مركم‎ Fite gree? etre -LEZER 1566 *</w:t>
        <w:br/>
        <w:t>+ beets apes Cyr et Corry ‏سرمي‎ (ree? Ie oO ‏نس قوم‎</w:t>
      </w:r>
    </w:p>
    <w:p>
      <w:pPr>
        <w:jc w:val="right"/>
        <w:bidi/>
      </w:pPr>
      <w:r>
        <w:rPr>
          <w:b w:val="0"/>
          <w:i w:val="0"/>
        </w:rPr>
        <w:t>‎- | ‏ومسسم ري سي‎ SK OO op? ‏بم‎ Cat ‏وميم‎ OSCR Foti Fag! oO ‏اج كشب‎</w:t>
        <w:br/>
        <w:t>afer ie? OED ‏جني‎ weery ‏مشي عبس‎ PEE SAD ‏:فج ناج مسوم جب‎</w:t>
        <w:br/>
        <w:t>[Peete ‏مسيم‎ gets ‏متسس جيم لعي‎ aK eRe rere</w:t>
      </w:r>
    </w:p>
    <w:p>
      <w:pPr>
        <w:jc w:val="right"/>
        <w:bidi/>
      </w:pPr>
      <w:r>
        <w:rPr>
          <w:b w:val="0"/>
          <w:i w:val="0"/>
        </w:rPr>
        <w:t>‎. | ‏و سي‎ SOREL esha FRET yO ee FIT ery ١</w:t>
      </w:r>
    </w:p>
    <w:p>
      <w:pPr>
        <w:jc w:val="right"/>
        <w:bidi/>
      </w:pPr>
      <w:r>
        <w:rPr>
          <w:b w:val="0"/>
          <w:i w:val="0"/>
        </w:rPr>
        <w:t>‎seer fen? ‏كي‎ Stree ee? (rire ‏وس يسو‎ SHE ‏فجن‎ Corrie Ke re</w:t>
        <w:br/>
        <w:t>=P re ree (LE) 60 ‏وني جب مس‎ rh eee prin aie Ea ‏يي مسي‎</w:t>
        <w:br/>
        <w:t>rer bey ite PSPS hem? oD ‏ص ويسم‎ PEPLIZLIPS-SEVLILOIES very *</w:t>
      </w:r>
    </w:p>
    <w:p>
      <w:pPr>
        <w:jc w:val="right"/>
        <w:bidi/>
      </w:pPr>
      <w:r>
        <w:rPr>
          <w:b w:val="0"/>
          <w:i w:val="0"/>
        </w:rPr>
        <w:t>‎oferty ete As ‏و‎ SC (cm Fyne oes EF ie ary ١</w:t>
      </w:r>
    </w:p>
    <w:p>
      <w:pPr>
        <w:jc w:val="right"/>
        <w:bidi/>
      </w:pPr>
      <w:r>
        <w:rPr>
          <w:b w:val="0"/>
          <w:i w:val="0"/>
        </w:rPr>
        <w:t>‎oh iD *‏ حت سيم ‎eel wert a ory Hoy‏ ليسي ‎at pret‏ ومو | ل</w:t>
        <w:br/>
        <w:t>‎ey re aK I ert ET"‏ جص ‎ree Ree‏ مج ا</w:t>
      </w:r>
    </w:p>
    <w:p>
      <w:pPr>
        <w:jc w:val="right"/>
        <w:bidi/>
      </w:pPr>
      <w:r>
        <w:rPr>
          <w:b w:val="0"/>
          <w:i w:val="0"/>
        </w:rPr>
        <w:t>‎+ [AP FE ee? pry ome Ee rete £102 °°</w:t>
      </w:r>
    </w:p>
    <w:p>
      <w:pPr>
        <w:jc w:val="right"/>
        <w:bidi/>
      </w:pPr>
      <w:r>
        <w:rPr>
          <w:b w:val="0"/>
          <w:i w:val="0"/>
        </w:rPr>
        <w:t>‎o [OmePe FS oD SII OK 9D ace Ear Pst AE? wes EID</w:t>
      </w:r>
    </w:p>
    <w:p>
      <w:pPr>
        <w:jc w:val="right"/>
        <w:bidi/>
      </w:pPr>
      <w:r>
        <w:rPr>
          <w:b w:val="0"/>
          <w:i w:val="0"/>
        </w:rPr>
        <w:t>‎806 3</w:t>
        <w:br/>
        <w:t>£906 1</w:t>
        <w:br/>
        <w:t>006</w:t>
        <w:br/>
        <w:t>20006</w:t>
        <w:br/>
        <w:t>155560# AL</w:t>
        <w:br/>
        <w:t>6952660# AT</w:t>
        <w:br/>
        <w:t>288</w:t>
        <w:br/>
        <w:t>988</w:t>
        <w:br/>
        <w:t>6588</w:t>
        <w:br/>
        <w:t>bS88 1</w:t>
        <w:br/>
        <w:t>812660# AT</w:t>
        <w:br/>
        <w:t>ores</w:t>
        <w:br/>
        <w:t>EStezco# AT</w:t>
        <w:br/>
        <w:t>6288 -</w:t>
        <w:br/>
        <w:t>56008</w:t>
        <w:br/>
        <w:t>١188</w:t>
        <w:br/>
        <w:t>6088</w:t>
        <w:br/>
        <w:t>8228</w:t>
        <w:br/>
        <w:t>SLEZZORAL</w:t>
      </w:r>
    </w:p>
    <w:p>
      <w:pPr>
        <w:jc w:val="right"/>
        <w:bidi/>
      </w:pPr>
      <w:r>
        <w:rPr>
          <w:b w:val="0"/>
          <w:i w:val="0"/>
        </w:rPr>
        <w:t>‏كيبي</w:t>
      </w:r>
    </w:p>
    <w:p>
      <w:pPr>
        <w:jc w:val="right"/>
        <w:bidi/>
      </w:pPr>
      <w:r>
        <w:rPr>
          <w:b w:val="0"/>
          <w:i w:val="0"/>
        </w:rPr>
        <w:t>‎€Loe ZL 20</w:t>
        <w:br/>
        <w:t>ELOZ ZL 'L0</w:t>
        <w:br/>
        <w:t>ELOZ 90</w:t>
        <w:br/>
        <w:t>EL02 CL vO</w:t>
        <w:br/>
        <w:t>CLOg 21°20</w:t>
        <w:br/>
        <w:t>2220</w:t>
        <w:br/>
        <w:t>£L0z</w:t>
      </w:r>
    </w:p>
    <w:p>
      <w:pPr>
        <w:jc w:val="right"/>
        <w:bidi/>
      </w:pPr>
      <w:r>
        <w:rPr>
          <w:b w:val="0"/>
          <w:i w:val="0"/>
        </w:rPr>
        <w:t>‎2102</w:t>
      </w:r>
    </w:p>
    <w:p>
      <w:pPr>
        <w:jc w:val="right"/>
        <w:bidi/>
      </w:pPr>
      <w:r>
        <w:rPr>
          <w:b w:val="0"/>
          <w:i w:val="0"/>
        </w:rPr>
        <w:t>‏0 يقي</w:t>
      </w:r>
    </w:p>
    <w:p>
      <w:pPr>
        <w:jc w:val="right"/>
        <w:bidi/>
      </w:pPr>
      <w:r>
        <w:rPr>
          <w:b w:val="0"/>
          <w:i w:val="0"/>
        </w:rPr>
        <w:t>[صفحة 4 - OCR]</w:t>
        <w:br/>
        <w:t>hiodity</w:t>
      </w:r>
    </w:p>
    <w:p>
      <w:pPr>
        <w:jc w:val="right"/>
        <w:bidi/>
      </w:pPr>
      <w:r>
        <w:rPr>
          <w:b w:val="0"/>
          <w:i w:val="0"/>
        </w:rPr>
        <w:t>92:91 PLOZ/LL</w:t>
        <w:br/>
        <w:t>1 yynues NO ueseH WW</w:t>
        <w:br/>
        <w:t>wy</w:t>
      </w:r>
    </w:p>
    <w:p>
      <w:pPr>
        <w:jc w:val="right"/>
        <w:bidi/>
      </w:pPr>
      <w:r>
        <w:rPr>
          <w:b w:val="0"/>
          <w:i w:val="0"/>
        </w:rPr>
        <w:t>1. Lett}</w:t>
      </w:r>
    </w:p>
    <w:p>
      <w:pPr>
        <w:jc w:val="right"/>
        <w:bidi/>
      </w:pPr>
      <w:r>
        <w:rPr>
          <w:b w:val="0"/>
          <w:i w:val="0"/>
        </w:rPr>
        <w:t>: Aq pasedaig</w:t>
      </w:r>
    </w:p>
    <w:p>
      <w:pPr>
        <w:jc w:val="right"/>
        <w:bidi/>
      </w:pPr>
      <w:r>
        <w:rPr>
          <w:b w:val="0"/>
          <w:i w:val="0"/>
        </w:rPr>
        <w:t>a? 5</w:t>
        <w:br/>
        <w:t>: Aq pexo</w:t>
      </w:r>
    </w:p>
    <w:p>
      <w:pPr>
        <w:jc w:val="right"/>
        <w:bidi/>
      </w:pPr>
      <w:r>
        <w:rPr>
          <w:b w:val="0"/>
          <w:i w:val="0"/>
        </w:rPr>
        <w:t>_ 2102 ‏0لا ار‎</w:t>
        <w:br/>
        <w:t>d33HS - LNNOOOV Wud SANIVZ GSWHV HMISHS</w:t>
      </w:r>
    </w:p>
    <w:p>
      <w:pPr>
        <w:jc w:val="right"/>
        <w:bidi/>
      </w:pPr>
      <w:r>
        <w:rPr>
          <w:b w:val="0"/>
          <w:i w:val="0"/>
        </w:rPr>
        <w:t>J</w:t>
      </w:r>
    </w:p>
    <w:p>
      <w:pPr>
        <w:jc w:val="right"/>
        <w:bidi/>
      </w:pPr>
      <w:r>
        <w:rPr>
          <w:b w:val="0"/>
          <w:i w:val="0"/>
        </w:rPr>
        <w:t>285 000</w:t>
        <w:br/>
        <w:t>o</w:t>
      </w:r>
    </w:p>
    <w:p>
      <w:pPr>
        <w:jc w:val="right"/>
        <w:bidi/>
      </w:pPr>
      <w:r>
        <w:rPr>
          <w:b w:val="0"/>
          <w:i w:val="0"/>
        </w:rPr>
        <w:t>2</w:t>
      </w:r>
    </w:p>
    <w:p>
      <w:pPr>
        <w:jc w:val="right"/>
        <w:bidi/>
      </w:pPr>
      <w:r>
        <w:rPr>
          <w:b w:val="0"/>
          <w:i w:val="0"/>
        </w:rPr>
        <w:t>1</w:t>
      </w:r>
    </w:p>
    <w:p>
      <w:pPr>
        <w:jc w:val="right"/>
        <w:bidi/>
      </w:pPr>
      <w:r>
        <w:rPr>
          <w:b w:val="0"/>
          <w:i w:val="0"/>
        </w:rPr>
        <w:t>‎LOZ ¢*‏ ميس مهي ‎SP‏ وبي عم ‎MELD‏ ور ‎[Rate‏ ومسي صر | لا</w:t>
        <w:br/>
        <w:t>“ل ‎cee EL OZ‏ مهي وبي ‎(Rae‏ وكسيس ‎[OE ESET cr ty‏ = 2906</w:t>
        <w:br/>
        <w:t>‎pep (pep Cire‏ تلج جر ‎oD PY‏ ربج 7ه ‎LEOB [RP feng? Cre FD [prt A‏</w:t>
        <w:br/>
        <w:t>جوج لج ‎[es Fy rere Fem mete‏ - 2206</w:t>
        <w:br/>
        <w:t>* ميس رسي ‎etry PIED Sra eT (Roe rS ee EC‏ اقيم لجس| 0628</w:t>
        <w:br/>
        <w:t>‎Cate (Z) ery PET A ver Fam eH es I"‏ متحي ‎[Eis‏ 0968</w:t>
        <w:br/>
        <w:t>ج610 وتم بص ‎-|ert is see(}) A? ee EO‏ 6102</w:t>
      </w:r>
    </w:p>
    <w:p>
      <w:pPr>
        <w:jc w:val="right"/>
        <w:bidi/>
      </w:pPr>
      <w:r>
        <w:rPr>
          <w:b w:val="0"/>
          <w:i w:val="0"/>
        </w:rPr>
        <w:t>‎LOZECOHAL - [Erm (erty mre 3K HP (SD efi Ce py ‏جيم‎ *</w:t>
      </w:r>
    </w:p>
    <w:p>
      <w:pPr>
        <w:jc w:val="right"/>
        <w:bidi/>
      </w:pPr>
      <w:r>
        <w:rPr>
          <w:b w:val="0"/>
          <w:i w:val="0"/>
        </w:rPr>
        <w:t>‎a CLOT ZL LL ELEQ [ee RD ES [Ree oO CH a very ‏مجهي بس‎ SKE ‏لاج سيك‎ 4</w:t>
        <w:br/>
        <w:t>-9 ELOT CL OL | SESSPHY/O- Jerson a? ‏حضتت‎ retry Rome ‏وجو‎ ste(SL) © OOOL 6“</w:t>
        <w:br/>
        <w:t>* ‎مسيو‏ er Rare] ‎مرسل يل‏ cry Fim rae ‎بصك‏ [| = 0988 !206210 sG—</w:t>
        <w:br/>
        <w:t>“P 5106:51:60 | SLZEZOHAC~ [ery sy ‏سيت‎ (Rare Whore tty TAO of? ee ‏رصي ببس‎ eT”</w:t>
        <w:br/>
        <w:t>- 0020 2288 - os ey rere Fe mettre ‏مووج ناج‎ ©</w:t>
        <w:br/>
        <w:t>~~? €40e'Z1 20 1118 JR SED EE KP ‏عجر‎ ET CLOT ‏ل‎</w:t>
        <w:br/>
        <w:t>‎5108:51:10 | GLEZSZHAL “Feet? SE or srry Ie ESE ‏كسكس‎ ered ee”</w:t>
      </w:r>
    </w:p>
    <w:p>
      <w:pPr>
        <w:jc w:val="right"/>
        <w:bidi/>
      </w:pPr>
      <w:r>
        <w:rPr>
          <w:b w:val="0"/>
          <w:i w:val="0"/>
        </w:rPr>
        <w:t>‎seed</w:t>
        <w:br/>
        <w:t>‎ime</w:t>
      </w:r>
    </w:p>
    <w:p>
      <w:pPr>
        <w:jc w:val="right"/>
        <w:bidi/>
      </w:pPr>
      <w:r>
        <w:rPr>
          <w:b w:val="0"/>
          <w:i w:val="0"/>
        </w:rPr>
        <w:t>‎(rere</w:t>
      </w:r>
    </w:p>
    <w:p>
      <w:pPr>
        <w:jc w:val="right"/>
        <w:bidi/>
      </w:pPr>
      <w:r>
        <w:rPr>
          <w:b w:val="0"/>
          <w:i w:val="0"/>
        </w:rPr>
        <w:t>‎wnoe</w:t>
        <w:br/>
        <w:t>‎3</w:t>
      </w:r>
    </w:p>
    <w:p>
      <w:pPr>
        <w:jc w:val="right"/>
        <w:bidi/>
      </w:pPr>
      <w:r>
        <w:rPr>
          <w:b w:val="0"/>
          <w:i w:val="0"/>
        </w:rPr>
        <w:t>‎2</w:t>
      </w:r>
    </w:p>
    <w:p>
      <w:pPr>
        <w:jc w:val="right"/>
        <w:bidi/>
      </w:pPr>
      <w:r>
        <w:rPr>
          <w:b w:val="0"/>
          <w:i w:val="0"/>
        </w:rPr>
        <w:t>‏ب دهم وم 68</w:t>
      </w:r>
    </w:p>
    <w:p>
      <w:pPr>
        <w:jc w:val="right"/>
        <w:bidi/>
      </w:pPr>
      <w:r>
        <w:rPr>
          <w:b w:val="0"/>
          <w:i w:val="0"/>
        </w:rPr>
        <w:t>‎6106:2162</w:t>
        <w:br/>
        <w:t>‏ا‎ 20000</w:t>
        <w:br/>
        <w:t>ma €LOe cL se</w:t>
        <w:br/>
        <w:t>Tbe €L07 21-27%</w:t>
        <w:br/>
        <w:t>OL 2022161</w:t>
        <w:br/>
        <w:t>—~6 52١06 6١ aL</w:t>
        <w:br/>
        <w:t>‏اع:61 206 8ه‎</w:t>
      </w:r>
    </w:p>
    <w:p>
      <w:pPr>
        <w:jc w:val="right"/>
        <w:bidi/>
      </w:pPr>
      <w:r>
        <w:rPr>
          <w:b w:val="0"/>
          <w:i w:val="0"/>
        </w:rPr>
        <w:t>‎HO sy ED ‏سبو ممم‎</w:t>
      </w:r>
    </w:p>
    <w:p>
      <w:r>
        <w:br w:type="page"/>
      </w:r>
    </w:p>
    <w:p>
      <w:pPr>
        <w:pStyle w:val="Heading2"/>
        <w:jc w:val="right"/>
        <w:bidi/>
      </w:pPr>
      <w:r>
        <w:t>مزرعة الوادي 1436 (zip)</w:t>
      </w:r>
    </w:p>
    <w:p>
      <w:pPr>
        <w:jc w:val="right"/>
        <w:bidi/>
      </w:pPr>
      <w:r>
        <w:rPr>
          <w:b w:val="0"/>
          <w:i/>
          <w:color w:val="555555"/>
        </w:rPr>
        <w:t>النوع: تقرير خبرة | اتجاه النص: logical | الرابط: https://drive.google.com/file/d/1RGOZ33jzhFIi8_3uIkTviQ670XF1dVg_/view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[zip :ةقيرط - 4 :ةيلخادلا تافلملا ددع - 1RGOZ33jzhFIi8_3uIkTviQ670XF1dVg_.zip فيشرأ]</w:t>
      </w:r>
    </w:p>
    <w:p>
      <w:pPr>
        <w:jc w:val="right"/>
        <w:bidi/>
      </w:pPr>
      <w:r>
        <w:rPr>
          <w:b w:val="0"/>
          <w:i w:val="0"/>
        </w:rPr>
        <w:t>===== ملف داخلي: 1436/OZCO -2015 fil no 5 inv 384.pdf =====</w:t>
        <w:br/>
        <w:t>[صفحة 1 - OCR]</w:t>
        <w:br/>
        <w:t>ةدودحملا وفقك زوأ ةكرش</w:t>
        <w:br/>
        <w:t>ص.ب 5499 جدة ‎VVOVE‏</w:t>
      </w:r>
    </w:p>
    <w:p>
      <w:pPr>
        <w:jc w:val="right"/>
        <w:bidi/>
      </w:pPr>
      <w:r>
        <w:rPr>
          <w:b w:val="0"/>
          <w:i w:val="0"/>
        </w:rPr>
        <w:t>08:41:07 ص 2015/3/11 :(تيراتلا</w:t>
        <w:br/>
        <w:t>صفحة رقم : 1</w:t>
        <w:br/>
        <w:t>تقرير رقم : 4061.009</w:t>
      </w:r>
    </w:p>
    <w:p>
      <w:pPr>
        <w:jc w:val="right"/>
        <w:bidi/>
      </w:pPr>
      <w:r>
        <w:rPr>
          <w:b w:val="0"/>
          <w:i w:val="0"/>
        </w:rPr>
        <w:t>: ةيعرفلاةيمويلا :2015/3/11 خيراتلا 384 :لسلسم</w:t>
        <w:br/>
        <w:t>‏cae‎ ةاعساوب ةيعارلا ةماسا ةكرش ىلع ةفوصتملا ديقلا حرش 384 :ديقلا مقر</w:t>
      </w:r>
    </w:p>
    <w:p>
      <w:pPr>
        <w:jc w:val="right"/>
        <w:bidi/>
      </w:pPr>
      <w:r>
        <w:rPr>
          <w:b w:val="0"/>
          <w:i w:val="0"/>
        </w:rPr>
        <w:t>10095198</w:t>
      </w:r>
    </w:p>
    <w:p>
      <w:pPr>
        <w:jc w:val="right"/>
        <w:bidi/>
      </w:pPr>
      <w:r>
        <w:rPr>
          <w:b w:val="0"/>
          <w:i w:val="0"/>
        </w:rPr>
        <w:t>‎AS 10095195‏ مزرعة وادي فاطمة للدواجن</w:t>
      </w:r>
    </w:p>
    <w:p>
      <w:pPr>
        <w:jc w:val="right"/>
        <w:bidi/>
      </w:pPr>
      <w:r>
        <w:rPr>
          <w:b w:val="0"/>
          <w:i w:val="0"/>
        </w:rPr>
        <w:t>‏المنتصرف على شركة اسامة الزراعية</w:t>
        <w:br/>
        <w:t>بواسطة مزرعة الدواجن عن شهر</w:t>
        <w:br/>
        <w:t>المنصرف على شركة اسامة الزراعية</w:t>
      </w:r>
    </w:p>
    <w:p>
      <w:pPr>
        <w:jc w:val="right"/>
        <w:bidi/>
      </w:pPr>
      <w:r>
        <w:rPr>
          <w:b w:val="0"/>
          <w:i w:val="0"/>
        </w:rPr>
        <w:t>‏بواسطة مزرعة الدواجن عن شهر</w:t>
      </w:r>
    </w:p>
    <w:p>
      <w:pPr>
        <w:jc w:val="right"/>
        <w:bidi/>
      </w:pPr>
      <w:r>
        <w:rPr>
          <w:b w:val="0"/>
          <w:i w:val="0"/>
        </w:rPr>
        <w:t>‎a</w:t>
      </w:r>
    </w:p>
    <w:p>
      <w:pPr>
        <w:jc w:val="right"/>
        <w:bidi/>
      </w:pPr>
      <w:r>
        <w:rPr>
          <w:b w:val="0"/>
          <w:i w:val="0"/>
        </w:rPr>
        <w:t>[صفحة 2 - OCR]</w:t>
        <w:br/>
        <w:t>Wadi Fatimah Poultry Farm Co. Ltd.</w:t>
        <w:br/>
        <w:t>Limited Liability Company</w:t>
        <w:br/>
        <w:t>Paid Up Capital S.R. 25,000,000</w:t>
        <w:br/>
        <w:t>C.R. No. 4030092091</w:t>
        <w:br/>
        <w:t>Jeddah - Saudi Arabia</w:t>
      </w:r>
    </w:p>
    <w:p>
      <w:pPr>
        <w:jc w:val="right"/>
        <w:bidi/>
      </w:pPr>
      <w:r>
        <w:rPr>
          <w:b w:val="0"/>
          <w:i w:val="0"/>
        </w:rPr>
        <w:t>ةدودحملا نجاودلل ةمطاق ‏de gaily‎ 550 ةكرش</w:t>
        <w:br/>
        <w:t>شركة ذات مسئولية محدودة</w:t>
        <w:br/>
        <w:t>يدوعس لاير ‏sees Tyee‎ عوفدملا لاملا سأر</w:t>
        <w:br/>
        <w:t>سرت :413113131</w:t>
        <w:br/>
        <w:t>ةيدوعسلا ةيبرعلا ةكلمملا - ةدج</w:t>
      </w:r>
    </w:p>
    <w:p>
      <w:pPr>
        <w:jc w:val="right"/>
        <w:bidi/>
      </w:pPr>
      <w:r>
        <w:rPr>
          <w:b w:val="0"/>
          <w:i w:val="0"/>
        </w:rPr>
        <w:t>التاريخ : 1436/03/23 —</w:t>
        <w:br/>
        <w:t>م 2015/01/14 : قفاوملا</w:t>
      </w:r>
    </w:p>
    <w:p>
      <w:pPr>
        <w:jc w:val="right"/>
        <w:bidi/>
      </w:pPr>
      <w:r>
        <w:rPr>
          <w:b w:val="0"/>
          <w:i w:val="0"/>
        </w:rPr>
        <w:t>.رقوملا . ىنيز دمحأ ةم اس أر خيشلا ةداعس</w:t>
        <w:br/>
        <w:t>تحية طيبة ويعد:</w:t>
        <w:br/>
        <w:t>يد</w:t>
        <w:br/>
        <w:t>مرفق لسعادتكم طيه كشوف الحسايات لمصروفات كلا من</w:t>
        <w:br/>
        <w:t>غلبمب م 2014 ريسمسيدرهش نع يداولاب اليفلا و مانغألا عورشمو ناتسبلا</w:t>
        <w:br/>
        <w:t>و قدره )94,653.66( أربعة وتسعون الفا وستمائة ‎ADU,‏ وخمسون</w:t>
        <w:br/>
        <w:t>ناتسبلا نم الكل ةقحتسملا غلابملا اذكو هلله نوتسو ةتسو الاير</w:t>
        <w:br/>
        <w:t>عم نيمأتلل ةيبطلا ةقيثولا ريدقت ةداعأ ريظن مانغألا عورشمو</w:t>
        <w:br/>
        <w:t>.ةيلصألا تادنتسملا</w:t>
        <w:br/>
        <w:t>ديدستلل انباسحل كيش رادصأل ةيلاملا ةرادإلا ديمعتب مركتلا وجرن</w:t>
        <w:br/>
        <w:t>.ةعرزملل ةيرهشلا تافورسصمملا ةضاعتسأو</w:t>
        <w:br/>
        <w:t>حلا</w:t>
        <w:br/>
        <w:t>‎ger‏</w:t>
        <w:br/>
        <w:t>‎anv? 24‏</w:t>
        <w:br/>
        <w:t>‎wa A‏ \.\</w:t>
        <w:br/>
        <w:t>55 ف ‎SY ens‏</w:t>
        <w:br/>
        <w:t>‎radi‏ نه ‎a Pat ols‏</w:t>
        <w:br/>
        <w:t>‎ae oo 7 mets‏</w:t>
        <w:br/>
        <w:t>رمع اماعنام 0 ‎av‏</w:t>
        <w:br/>
        <w:t>مح ىلا“‏</w:t>
        <w:br/>
        <w:t>6</w:t>
        <w:br/>
        <w:t>‎ony‏ |</w:t>
      </w:r>
    </w:p>
    <w:p>
      <w:pPr>
        <w:jc w:val="right"/>
        <w:bidi/>
      </w:pPr>
      <w:r>
        <w:rPr>
          <w:b w:val="0"/>
          <w:i w:val="0"/>
        </w:rPr>
        <w:t>w</w:t>
      </w:r>
    </w:p>
    <w:p>
      <w:pPr>
        <w:jc w:val="right"/>
        <w:bidi/>
      </w:pPr>
      <w:r>
        <w:rPr>
          <w:b w:val="0"/>
          <w:i w:val="0"/>
        </w:rPr>
        <w:t>ie 2</w:t>
        <w:br/>
        <w:t>oP AS</w:t>
      </w:r>
    </w:p>
    <w:p>
      <w:pPr>
        <w:jc w:val="right"/>
        <w:bidi/>
      </w:pPr>
      <w:r>
        <w:rPr>
          <w:b w:val="0"/>
          <w:i w:val="0"/>
        </w:rPr>
        <w:t>5 9 he TO — ‎مومجلا‏ 5١975 - ‎هو 119810, فتاه‏ — OMEVATY (HY) FATT ‎سكاف‏ Oo OFENAV (CNY STRUT</w:t>
        <w:br/>
        <w:t>Farm - P.O. Box : 269 - Al-Iumoom 21926 - Tel. : 00966(012)5941907 / 5941923 - Fax: 00966 (01 2)5941915</w:t>
        <w:br/>
        <w:t>wadifatimahpoultry.com www. : Website - ‎يتوركتكلا ديري‏ + info@wadifatimahpoultry.com : E-mail</w:t>
      </w:r>
    </w:p>
    <w:p>
      <w:pPr>
        <w:jc w:val="right"/>
        <w:bidi/>
      </w:pPr>
      <w:r>
        <w:rPr>
          <w:b w:val="0"/>
          <w:i w:val="0"/>
        </w:rPr>
        <w:t>[صفحة 3 - OCR]</w:t>
        <w:br/>
        <w:t>26-909 -01 |0058 59</w:t>
      </w:r>
    </w:p>
    <w:p>
      <w:pPr>
        <w:jc w:val="right"/>
        <w:bidi/>
      </w:pPr>
      <w:r>
        <w:rPr>
          <w:b w:val="0"/>
          <w:i w:val="0"/>
        </w:rPr>
        <w:t>daays</w:t>
        <w:br/>
        <w:t>[fine | eine |</w:t>
      </w:r>
    </w:p>
    <w:p>
      <w:pPr>
        <w:jc w:val="right"/>
        <w:bidi/>
      </w:pPr>
      <w:r>
        <w:rPr>
          <w:b w:val="0"/>
          <w:i w:val="0"/>
        </w:rPr>
        <w:t>0 تتاترارملا#</w:t>
      </w:r>
    </w:p>
    <w:p>
      <w:pPr>
        <w:jc w:val="right"/>
        <w:bidi/>
      </w:pPr>
      <w:r>
        <w:rPr>
          <w:b w:val="0"/>
          <w:i w:val="0"/>
        </w:rPr>
        <w:t>» 043305 - 120035519 Wav SANIVZ G3WHV HXISHS</w:t>
      </w:r>
    </w:p>
    <w:p>
      <w:pPr>
        <w:jc w:val="right"/>
        <w:bidi/>
      </w:pPr>
      <w:r>
        <w:rPr>
          <w:b w:val="0"/>
          <w:i w:val="0"/>
        </w:rPr>
        <w:t>)</w:t>
      </w:r>
    </w:p>
    <w:p>
      <w:pPr>
        <w:jc w:val="right"/>
        <w:bidi/>
      </w:pPr>
      <w:r>
        <w:rPr>
          <w:b w:val="0"/>
          <w:i w:val="0"/>
        </w:rPr>
        <w:t>ie : NO ueseHW</w:t>
      </w:r>
    </w:p>
    <w:p>
      <w:pPr>
        <w:jc w:val="right"/>
        <w:bidi/>
      </w:pPr>
      <w:r>
        <w:rPr>
          <w:b w:val="0"/>
          <w:i w:val="0"/>
        </w:rPr>
        <w:t>بلك</w:t>
        <w:br/>
        <w:t>‎ree‏</w:t>
        <w:br/>
        <w:t>‎Aq paiedaig‏ : لم 2 26 ‎peysoyy‏</w:t>
      </w:r>
    </w:p>
    <w:p>
      <w:pPr>
        <w:jc w:val="right"/>
        <w:bidi/>
      </w:pPr>
      <w:r>
        <w:rPr>
          <w:b w:val="0"/>
          <w:i w:val="0"/>
        </w:rPr>
        <w:t>نجم ‏?eg FD‎ سستم ‏a ”Cope‎ ميسر ‏HO‎ مارك ‏# ePLOZ/EE TKO eth reed PEP‎</w:t>
      </w:r>
    </w:p>
    <w:p>
      <w:pPr>
        <w:jc w:val="right"/>
        <w:bidi/>
      </w:pPr>
      <w:r>
        <w:rPr>
          <w:b w:val="0"/>
          <w:i w:val="0"/>
        </w:rPr>
        <w:t>‎AR Fee rae? pracy ‏يسيس‎ inom EXP TE choot PLO +</w:t>
      </w:r>
    </w:p>
    <w:p>
      <w:pPr>
        <w:jc w:val="right"/>
        <w:bidi/>
      </w:pPr>
      <w:r>
        <w:rPr>
          <w:b w:val="0"/>
          <w:i w:val="0"/>
        </w:rPr>
        <w:t>‎OTs ‏علد‎ TET Fin ge FES he ALBEDO”</w:t>
      </w:r>
    </w:p>
    <w:p>
      <w:pPr>
        <w:jc w:val="right"/>
        <w:bidi/>
      </w:pPr>
      <w:r>
        <w:rPr>
          <w:b w:val="0"/>
          <w:i w:val="0"/>
        </w:rPr>
        <w:t>‎SOS ory ‏وعبم‎ Rome ‏هي‎ A piri LOZ o°</w:t>
      </w:r>
    </w:p>
    <w:p>
      <w:pPr>
        <w:jc w:val="right"/>
        <w:bidi/>
      </w:pPr>
      <w:r>
        <w:rPr>
          <w:b w:val="0"/>
          <w:i w:val="0"/>
        </w:rPr>
        <w:t>‏ots‎ مكب مسج معصم مروه *‏</w:t>
      </w:r>
    </w:p>
    <w:p>
      <w:pPr>
        <w:jc w:val="right"/>
        <w:bidi/>
      </w:pPr>
      <w:r>
        <w:rPr>
          <w:b w:val="0"/>
          <w:i w:val="0"/>
        </w:rPr>
        <w:t>مط ‏tity ?inom ?rere‎ مسح ‏oO‎ روج مسمع ‏LOZ‎</w:t>
      </w:r>
    </w:p>
    <w:p>
      <w:pPr>
        <w:jc w:val="right"/>
        <w:bidi/>
      </w:pPr>
      <w:r>
        <w:rPr>
          <w:b w:val="0"/>
          <w:i w:val="0"/>
        </w:rPr>
        <w:t>‎Bes ore h) ‏وي‎ ett HO TARO EHO *</w:t>
      </w:r>
    </w:p>
    <w:p>
      <w:pPr>
        <w:jc w:val="right"/>
        <w:bidi/>
      </w:pPr>
      <w:r>
        <w:rPr>
          <w:b w:val="0"/>
          <w:i w:val="0"/>
        </w:rPr>
        <w:t>‎(Row P/OQED' ELLE S9S0Z ©‏ لععسسم ‎FED‏ مرت ‎RTI PE‏ كج</w:t>
        <w:br/>
        <w:t>‎POS OR Sa HD (etry FCP oH? OEY iparge Cea? ers ef‏</w:t>
        <w:br/>
        <w:t>‎pore Clery”‏ اكيس ‎MEA?‏ ري روت &gt; ‎ere‏ فو ‎TEE (Cee rer‏</w:t>
        <w:br/>
        <w:t>‎rere *‏ ص دون ‎WP FIP (PEP pep pete‏ وري ‎AECED‏ ل ‎eC yD pete SAAT‏</w:t>
        <w:br/>
        <w:t>‎BRED”‏ ا ‎Ie SO Sam nga om Ie I ary‏</w:t>
      </w:r>
    </w:p>
    <w:p>
      <w:pPr>
        <w:jc w:val="right"/>
        <w:bidi/>
      </w:pPr>
      <w:r>
        <w:rPr>
          <w:b w:val="0"/>
          <w:i w:val="0"/>
        </w:rPr>
        <w:t>‎1</w:t>
      </w:r>
    </w:p>
    <w:p>
      <w:pPr>
        <w:jc w:val="right"/>
        <w:bidi/>
      </w:pPr>
      <w:r>
        <w:rPr>
          <w:b w:val="0"/>
          <w:i w:val="0"/>
        </w:rPr>
        <w:t>‎1١ 0١ ee ee ‏لاع‎</w:t>
      </w:r>
    </w:p>
    <w:p>
      <w:pPr>
        <w:jc w:val="right"/>
        <w:bidi/>
      </w:pPr>
      <w:r>
        <w:rPr>
          <w:b w:val="0"/>
          <w:i w:val="0"/>
        </w:rPr>
        <w:t>‎| ‏موي 20 بس جم رساو إسجيع) سرس و كج رسو سيم‎ het ‏ج0 اط‎ ٠</w:t>
      </w:r>
    </w:p>
    <w:p>
      <w:pPr>
        <w:jc w:val="right"/>
        <w:bidi/>
      </w:pPr>
      <w:r>
        <w:rPr>
          <w:b w:val="0"/>
          <w:i w:val="0"/>
        </w:rPr>
        <w:t>‏eye‎ مج( ‏?pe‎ بسبع و معجم مرر طل‏</w:t>
      </w:r>
    </w:p>
    <w:p>
      <w:pPr>
        <w:jc w:val="right"/>
        <w:bidi/>
      </w:pPr>
      <w:r>
        <w:rPr>
          <w:b w:val="0"/>
          <w:i w:val="0"/>
        </w:rPr>
        <w:t>‏يمسم ‎pent Figg emo‏ لصم لتساك ‎[Iie OG‏ ا</w:t>
      </w:r>
    </w:p>
    <w:p>
      <w:pPr>
        <w:jc w:val="right"/>
        <w:bidi/>
      </w:pPr>
      <w:r>
        <w:rPr>
          <w:b w:val="0"/>
          <w:i w:val="0"/>
        </w:rPr>
        <w:t>‎- [eR ED EES ‏و ايب‎ FECD oH ‏ربل‎ OO THO SD PH ‏مسيم‎ PLOT</w:t>
        <w:br/>
        <w:t>- | ‏وج‎ BD ry? Peary ‏سين‎ (Ra A PH hE PLOT 0</w:t>
      </w:r>
    </w:p>
    <w:p>
      <w:pPr>
        <w:jc w:val="right"/>
        <w:bidi/>
      </w:pPr>
      <w:r>
        <w:rPr>
          <w:b w:val="0"/>
          <w:i w:val="0"/>
        </w:rPr>
        <w:t>‎io [Corre Fla Derr gy Iie Ey rere PD eth ‏كج مسي‎ +</w:t>
      </w:r>
    </w:p>
    <w:p>
      <w:pPr>
        <w:jc w:val="right"/>
        <w:bidi/>
      </w:pPr>
      <w:r>
        <w:rPr>
          <w:b w:val="0"/>
          <w:i w:val="0"/>
        </w:rPr>
        <w:t>‎seed</w:t>
        <w:br/>
        <w:t>‎(rH?</w:t>
        <w:br/>
        <w:t>‎ree</w:t>
      </w:r>
    </w:p>
    <w:p>
      <w:pPr>
        <w:jc w:val="right"/>
        <w:bidi/>
      </w:pPr>
      <w:r>
        <w:rPr>
          <w:b w:val="0"/>
          <w:i w:val="0"/>
        </w:rPr>
        <w:t>‎2</w:t>
      </w:r>
    </w:p>
    <w:p>
      <w:pPr>
        <w:jc w:val="right"/>
        <w:bidi/>
      </w:pPr>
      <w:r>
        <w:rPr>
          <w:b w:val="0"/>
          <w:i w:val="0"/>
        </w:rPr>
        <w:t>‎PLOEL</w:t>
        <w:br/>
        <w:t>‎€OoeL</w:t>
        <w:br/>
        <w:t>‏ه586‎</w:t>
        <w:br/>
        <w:t>‎806</w:t>
        <w:br/>
        <w:t>‎5661</w:t>
        <w:br/>
        <w:t>‎606</w:t>
        <w:br/>
        <w:t>‏تن‎</w:t>
        <w:br/>
        <w:t>‎28</w:t>
        <w:br/>
        <w:t>‏ادن‎</w:t>
        <w:br/>
        <w:t>‎6826</w:t>
        <w:br/>
        <w:t>‎28</w:t>
        <w:br/>
        <w:t>‎ogZeL</w:t>
        <w:br/>
        <w:t>‎O91 8ZO#Ar</w:t>
        <w:br/>
        <w:t>20%</w:t>
        <w:br/>
        <w:t>‏تارك‎</w:t>
        <w:br/>
        <w:t>‎6896</w:t>
        <w:br/>
        <w:t>‎4156</w:t>
        <w:br/>
        <w:t>‎556١</w:t>
      </w:r>
    </w:p>
    <w:p>
      <w:pPr>
        <w:jc w:val="right"/>
        <w:bidi/>
      </w:pPr>
      <w:r>
        <w:rPr>
          <w:b w:val="0"/>
          <w:i w:val="0"/>
        </w:rPr>
        <w:t>‎PLOT CL LE</w:t>
        <w:br/>
        <w:t>0620</w:t>
        <w:br/>
        <w:t>51062656</w:t>
        <w:br/>
        <w:t>20666</w:t>
        <w:br/>
        <w:t>2100600</w:t>
        <w:br/>
        <w:t>21066</w:t>
        <w:br/>
        <w:t>vLOZ SL SL</w:t>
        <w:br/>
        <w:t>206</w:t>
        <w:br/>
        <w:t>PLO? ‏نات‎</w:t>
        <w:br/>
        <w:t>‏0221م‎</w:t>
        <w:br/>
        <w:t>‎PLOS SL LL</w:t>
        <w:br/>
        <w:t>206 CL LL</w:t>
        <w:br/>
        <w:t>vl0Z'Z1'80</w:t>
        <w:br/>
        <w:t>0660</w:t>
        <w:br/>
        <w:t>220</w:t>
        <w:br/>
        <w:t>‏للح ينا‎</w:t>
        <w:br/>
        <w:t>206620</w:t>
        <w:br/>
        <w:t>PLO? LL ee</w:t>
        <w:br/>
        <w:t>‏انا‎</w:t>
      </w:r>
    </w:p>
    <w:p>
      <w:pPr>
        <w:jc w:val="right"/>
        <w:bidi/>
      </w:pPr>
      <w:r>
        <w:rPr>
          <w:b w:val="0"/>
          <w:i w:val="0"/>
        </w:rPr>
        <w:t>‎SL</w:t>
      </w:r>
    </w:p>
    <w:p>
      <w:pPr>
        <w:jc w:val="right"/>
        <w:bidi/>
      </w:pPr>
      <w:r>
        <w:rPr>
          <w:b w:val="0"/>
          <w:i w:val="0"/>
        </w:rPr>
        <w:t>‏اطع</w:t>
      </w:r>
    </w:p>
    <w:p>
      <w:pPr>
        <w:jc w:val="right"/>
        <w:bidi/>
      </w:pPr>
      <w:r>
        <w:rPr>
          <w:b w:val="0"/>
          <w:i w:val="0"/>
        </w:rPr>
        <w:t>‎0|</w:t>
      </w:r>
    </w:p>
    <w:p>
      <w:pPr>
        <w:jc w:val="right"/>
        <w:bidi/>
      </w:pPr>
      <w:r>
        <w:rPr>
          <w:b w:val="0"/>
          <w:i w:val="0"/>
        </w:rPr>
        <w:t>[صفحة 4 - OCR]</w:t>
        <w:br/>
        <w:t>HO ueseH Ww</w:t>
      </w:r>
    </w:p>
    <w:p>
      <w:pPr>
        <w:jc w:val="right"/>
        <w:bidi/>
      </w:pPr>
      <w:r>
        <w:rPr>
          <w:b w:val="0"/>
          <w:i w:val="0"/>
        </w:rPr>
        <w:t>: Aq pduedaig</w:t>
      </w:r>
    </w:p>
    <w:p>
      <w:pPr>
        <w:jc w:val="right"/>
        <w:bidi/>
      </w:pPr>
      <w:r>
        <w:rPr>
          <w:b w:val="0"/>
          <w:i w:val="0"/>
        </w:rPr>
        <w:t>82 LOS be</w:t>
      </w:r>
    </w:p>
    <w:p>
      <w:pPr>
        <w:jc w:val="right"/>
        <w:bidi/>
      </w:pPr>
      <w:r>
        <w:rPr>
          <w:b w:val="0"/>
          <w:i w:val="0"/>
        </w:rPr>
        <w:t>8000م و ‎unoreg”‏</w:t>
      </w:r>
    </w:p>
    <w:p>
      <w:pPr>
        <w:jc w:val="right"/>
        <w:bidi/>
      </w:pPr>
      <w:r>
        <w:rPr>
          <w:b w:val="0"/>
          <w:i w:val="0"/>
        </w:rPr>
        <w:t>: Aq 001</w:t>
      </w:r>
    </w:p>
    <w:p>
      <w:pPr>
        <w:jc w:val="right"/>
        <w:bidi/>
      </w:pPr>
      <w:r>
        <w:rPr>
          <w:b w:val="0"/>
          <w:i w:val="0"/>
        </w:rPr>
        <w:t>00556</w:t>
      </w:r>
    </w:p>
    <w:p>
      <w:pPr>
        <w:jc w:val="right"/>
        <w:bidi/>
      </w:pPr>
      <w:r>
        <w:rPr>
          <w:b w:val="0"/>
          <w:i w:val="0"/>
        </w:rPr>
        <w:t>bLZ lL“ 4 PLOZ rhe eM KP ‎سمع سو‏ AE ‎و يب‏ ?hen) Fan frre = | 206-0600 LE ZL PLOT 50</w:t>
        <w:br/>
        <w:t>th PLOtZL LE ELOEL = PAO Fem pen ey en? SP et cher pLOz o - 100222</w:t>
        <w:br/>
        <w:t>“OL 206:20 POSBZOH AL | ‏اطع 20/50-9 ب ف ويسم هي ومسمجوم وبي جبوعكت‎ 20/0 WTF” -|so-zes</w:t>
        <w:br/>
        <w:t>“76 PLOZ 2b OE BO6TL = [ARP ae Pry ier ATED Ar tr of TE? KD oO ‏سوست‎ LOZ ‏لي‎ * -|00°E20'L</w:t>
        <w:br/>
        <w:t>“9 2102:2165 ZBGZE - | ‏جص جسم طبور‎ HE ‏هي وبي سمهب‎ chee ‏عاج‎ -000061</w:t>
        <w:br/>
        <w:t>311 2022162 99621 ORI CET ary ey? ‏جاع ممم مهي جر‎ 1002179]</w:t>
        <w:br/>
        <w:t>89 502218 OVESZOR AL ~ frets inte PsbS ‏صر‎ (ere HO. LO/BE-SEPLIZO/ZO ‏يحم‎ * -lOL'bLy</w:t>
      </w:r>
    </w:p>
    <w:p>
      <w:pPr>
        <w:jc w:val="right"/>
        <w:bidi/>
      </w:pPr>
      <w:r>
        <w:rPr>
          <w:b w:val="0"/>
          <w:i w:val="0"/>
        </w:rPr>
        <w:t>“G plot Zh FL PLELZ9 - PED Cee ret ‏كو‎ rem itty ep ey mm? (44) ° 00°6€z'Z - 0</w:t>
        <w:br/>
        <w:t>921 -100 ١ ‎مسيو‏ oh ‎عبس تسر وبكل بجسمك نسر‏ te ‎مع و و‏ res] ~ AL 2919207 80'vlozZ1 Py“</w:t>
        <w:br/>
        <w:t>&gt; ‏ع‎ 20710 02121 free Crys ‏جسم‎ Femicy ‏عب‎ APS (ret) ‏بكسي حسمي‎ tery a BLO”</w:t>
      </w:r>
    </w:p>
    <w:p>
      <w:pPr>
        <w:jc w:val="right"/>
        <w:bidi/>
      </w:pPr>
      <w:r>
        <w:rPr>
          <w:b w:val="0"/>
          <w:i w:val="0"/>
        </w:rPr>
        <w:t>aA vloz Zt €0 OB9ZL = [re Fa ee? OED a ‏وص‎ et iO AD ee oe LOZ #*</w:t>
      </w:r>
    </w:p>
    <w:p>
      <w:pPr>
        <w:jc w:val="right"/>
        <w:bidi/>
      </w:pPr>
      <w:r>
        <w:rPr>
          <w:b w:val="0"/>
          <w:i w:val="0"/>
        </w:rPr>
        <w:t>“| 2102:20 08921 = JAD Fr eg rary en ‏مهب يبب‎ cet ‏ج0اط‎ 0</w:t>
      </w:r>
    </w:p>
    <w:p>
      <w:pPr>
        <w:jc w:val="right"/>
        <w:bidi/>
      </w:pPr>
      <w:r>
        <w:rPr>
          <w:b w:val="0"/>
          <w:i w:val="0"/>
        </w:rPr>
        <w:t>seq</w:t>
        <w:br/>
        <w:t>re</w:t>
      </w:r>
    </w:p>
    <w:p>
      <w:pPr>
        <w:jc w:val="right"/>
        <w:bidi/>
      </w:pPr>
      <w:r>
        <w:rPr>
          <w:b w:val="0"/>
          <w:i w:val="0"/>
        </w:rPr>
        <w:t>0 200</w:t>
        <w:br/>
        <w:t>7_N3GYVS - 1005517 WYY4 SANIVZ G3INHY ‏ا‎</w:t>
      </w:r>
    </w:p>
    <w:p>
      <w:pPr>
        <w:jc w:val="right"/>
        <w:bidi/>
      </w:pPr>
      <w:r>
        <w:rPr>
          <w:b w:val="0"/>
          <w:i w:val="0"/>
        </w:rPr>
        <w:t>[صفحة 5 - OCR]</w:t>
        <w:br/>
        <w:t>95:01 SLOP Lt</w:t>
      </w:r>
    </w:p>
    <w:p>
      <w:pPr>
        <w:jc w:val="right"/>
        <w:bidi/>
      </w:pPr>
      <w:r>
        <w:rPr>
          <w:b w:val="0"/>
          <w:i w:val="0"/>
        </w:rPr>
        <w:t>unoeeg's preqoud ne. NO ueseH WW</w:t>
        <w:br/>
        <w:t>~ ay 35</w:t>
        <w:br/>
        <w:t>‏ل‎ peddiddy 1hq ‏جؤناودلاهم‎ o&gt; : Aq pasedaig</w:t>
      </w:r>
    </w:p>
    <w:p>
      <w:pPr>
        <w:jc w:val="right"/>
        <w:bidi/>
      </w:pPr>
      <w:r>
        <w:rPr>
          <w:b w:val="0"/>
          <w:i w:val="0"/>
        </w:rPr>
        <w:t>88208 8!</w:t>
      </w:r>
    </w:p>
    <w:p>
      <w:pPr>
        <w:jc w:val="right"/>
        <w:bidi/>
      </w:pPr>
      <w:r>
        <w:rPr>
          <w:b w:val="0"/>
          <w:i w:val="0"/>
        </w:rPr>
        <w:t>°f ‎عج‏ heer OH ‎يوكو و ورحل يضع سمع يو ببي‏ وصعصم|-  /11-515001  | LE ZTE PLOT</w:t>
      </w:r>
    </w:p>
    <w:p>
      <w:pPr>
        <w:jc w:val="right"/>
        <w:bidi/>
      </w:pPr>
      <w:r>
        <w:rPr>
          <w:b w:val="0"/>
          <w:i w:val="0"/>
        </w:rPr>
        <w:t>0 جا ‎PPT chee‏ بيب مون يحرسم ‎Fem fey‏ 6ن | 21061 :21 0ه</w:t>
      </w:r>
    </w:p>
    <w:p>
      <w:pPr>
        <w:jc w:val="right"/>
        <w:bidi/>
      </w:pPr>
      <w:r>
        <w:rPr>
          <w:b w:val="0"/>
          <w:i w:val="0"/>
        </w:rPr>
        <w:t>PLOT ZL'OE | POSETORAS - ‏وص جوعدصس]|‎ Pst He eK oF ‏مومس‎ ZOZO-SEPLIZO/OE ‏رطعب‎ *</w:t>
      </w:r>
    </w:p>
    <w:p>
      <w:pPr>
        <w:jc w:val="right"/>
        <w:bidi/>
      </w:pPr>
      <w:r>
        <w:rPr>
          <w:b w:val="0"/>
          <w:i w:val="0"/>
        </w:rPr>
        <w:t>- مورب عض عبس ومجهرج)م يضم ‎[Jarre‏ -— 250061 202210</w:t>
      </w:r>
    </w:p>
    <w:p>
      <w:pPr>
        <w:jc w:val="right"/>
        <w:bidi/>
      </w:pPr>
      <w:r>
        <w:rPr>
          <w:b w:val="0"/>
          <w:i w:val="0"/>
        </w:rPr>
        <w:t>2102216 ©8621 &lt;I PEE ory int ‏مهب وبي‎ chee ‏0ج‎</w:t>
      </w:r>
    </w:p>
    <w:p>
      <w:pPr>
        <w:jc w:val="right"/>
        <w:bidi/>
      </w:pPr>
      <w:r>
        <w:rPr>
          <w:b w:val="0"/>
          <w:i w:val="0"/>
        </w:rPr>
        <w:t>vLOSZE LZ QELET | Pre Frey ‏جيم‎ ray ‏جسم‎ Ae yan! Fy perf me? Ce</w:t>
      </w:r>
    </w:p>
    <w:p>
      <w:pPr>
        <w:jc w:val="right"/>
        <w:bidi/>
      </w:pPr>
      <w:r>
        <w:rPr>
          <w:b w:val="0"/>
          <w:i w:val="0"/>
        </w:rPr>
        <w:t>2106215 HOT) ‏«رصج|‎ aee(Z) Ce ‏فتكم بوحصم‎ (Coy mee ISPD ‏020ج رس‎ *</w:t>
      </w:r>
    </w:p>
    <w:p>
      <w:pPr>
        <w:jc w:val="right"/>
        <w:bidi/>
      </w:pPr>
      <w:r>
        <w:rPr>
          <w:b w:val="0"/>
          <w:i w:val="0"/>
        </w:rPr>
        <w:t>PLOZ ZL bz SPBTL ICE OO ‏وكشيم‎ cid ‏مكب‎ Ope LOZ ‏ف‎</w:t>
      </w:r>
    </w:p>
    <w:p>
      <w:pPr>
        <w:jc w:val="right"/>
        <w:bidi/>
      </w:pPr>
      <w:r>
        <w:rPr>
          <w:b w:val="0"/>
          <w:i w:val="0"/>
        </w:rPr>
        <w:t>2106216 522621 + | ‏مج‎ CE ee ry Rete AEE? ‏اجيس سكسس وبي‎ np aie ED? * ~|00°8ze'L</w:t>
        <w:br/>
        <w:t>PLOT TLSL | OPESTOH AL = fre hrm iis PsP meee oO ure? LO/OL-SEPLIZOIZO Ve Fy* 1</w:t>
        <w:br/>
        <w:t>plore chek BOT feels eer (Ob) sr? ‏بعري‎ OED ‏و لطورس‎ *</w:t>
      </w:r>
    </w:p>
    <w:p>
      <w:pPr>
        <w:jc w:val="right"/>
        <w:bidi/>
      </w:pPr>
      <w:r>
        <w:rPr>
          <w:b w:val="0"/>
          <w:i w:val="0"/>
        </w:rPr>
        <w:t>5105:51:80 | !١91850# ‏تسوس | - خم‎ Ite? Ime [se nsty ‏سوج مسجم‎ 0 oOo chet pLoz ٠١</w:t>
      </w:r>
    </w:p>
    <w:p>
      <w:pPr>
        <w:jc w:val="right"/>
        <w:bidi/>
      </w:pPr>
      <w:r>
        <w:rPr>
          <w:b w:val="0"/>
          <w:i w:val="0"/>
        </w:rPr>
        <w:t>ploz Zt €0 16921 ‏جر سمس‎ AR OCD ot retry we IO SD ‏مسيم موب‎ PLO F*</w:t>
        <w:br/>
        <w:t>*¢ oz ‎جر‏ Per ‎يلهم‏ FKP ‎وبسم‏ reir ?me ‎جد‏ IP 94921 260</w:t>
      </w:r>
    </w:p>
    <w:p>
      <w:pPr>
        <w:jc w:val="right"/>
        <w:bidi/>
      </w:pPr>
      <w:r>
        <w:rPr>
          <w:b w:val="0"/>
          <w:i w:val="0"/>
        </w:rPr>
        <w:t>200 04921 - rts ‏سوج‎ Sim Pree ‏جرس بكي‎ 67926990 *</w:t>
      </w:r>
    </w:p>
    <w:p>
      <w:pPr>
        <w:jc w:val="right"/>
        <w:bidi/>
      </w:pPr>
      <w:r>
        <w:rPr>
          <w:b w:val="0"/>
          <w:i w:val="0"/>
        </w:rPr>
        <w:t>‎of? Fr A IRTP Fa ee‏ وكيم ‎DR eH ie‏ 69971 02:2110اط2</w:t>
      </w:r>
    </w:p>
    <w:p>
      <w:pPr>
        <w:jc w:val="right"/>
        <w:bidi/>
      </w:pPr>
      <w:r>
        <w:rPr>
          <w:b w:val="0"/>
          <w:i w:val="0"/>
        </w:rPr>
        <w:t>‎PLOz'OL'ez 56]21 = [Cee re IAD cfd ‏مهب‎ oO oC Sefer PLOT &amp;</w:t>
      </w:r>
    </w:p>
    <w:p>
      <w:pPr>
        <w:jc w:val="right"/>
        <w:bidi/>
      </w:pPr>
      <w:r>
        <w:rPr>
          <w:b w:val="0"/>
          <w:i w:val="0"/>
        </w:rPr>
        <w:t>‎50</w:t>
      </w:r>
    </w:p>
    <w:p>
      <w:pPr>
        <w:jc w:val="right"/>
        <w:bidi/>
      </w:pPr>
      <w:r>
        <w:rPr>
          <w:b w:val="0"/>
          <w:i w:val="0"/>
        </w:rPr>
        <w:t>===== ملف داخلي: 1436/Ozco -2015 fil no -11-inv no -838.pdf =====</w:t>
        <w:br/>
        <w:t>[صفحة 1 - OCR]</w:t>
        <w:br/>
        <w:t>08:07:00 ص 2015/6/3 : خيرلتلا ةدودحملا وكزوأ ةكرش</w:t>
        <w:br/>
        <w:t>ص.ب 54855 ‎Rarer tree) YVOVE bap‏</w:t>
        <w:br/>
        <w:t>تقرير رقم ‎AGLO009:‏</w:t>
      </w:r>
    </w:p>
    <w:p>
      <w:pPr>
        <w:jc w:val="right"/>
        <w:bidi/>
      </w:pPr>
      <w:r>
        <w:rPr>
          <w:b w:val="0"/>
          <w:i w:val="0"/>
        </w:rPr>
        <w:t>: ةيعرفلاةيمويلا :2015/6/3 خيراستلا</w:t>
        <w:br/>
        <w:t>شرح القيد: المنتصرف على شركة اسامة زينهالزراعية عن شهر</w:t>
      </w:r>
    </w:p>
    <w:p>
      <w:pPr>
        <w:jc w:val="right"/>
        <w:bidi/>
      </w:pPr>
      <w:r>
        <w:rPr>
          <w:b w:val="0"/>
          <w:i w:val="0"/>
        </w:rPr>
        <w:t>10095198</w:t>
      </w:r>
    </w:p>
    <w:p>
      <w:pPr>
        <w:jc w:val="right"/>
        <w:bidi/>
      </w:pPr>
      <w:r>
        <w:rPr>
          <w:b w:val="0"/>
          <w:i w:val="0"/>
        </w:rPr>
        <w:t>عن شهر مارس5١١٠بواسطة‏ مز</w:t>
        <w:br/>
        <w:t>المنصرف على شركة اسامة زيندالزراعية</w:t>
        <w:br/>
        <w:t>عن شهر مارس5١١٠بواسطة‏ مز</w:t>
      </w:r>
    </w:p>
    <w:p>
      <w:pPr>
        <w:jc w:val="right"/>
        <w:bidi/>
      </w:pPr>
      <w:r>
        <w:rPr>
          <w:b w:val="0"/>
          <w:i w:val="0"/>
        </w:rPr>
        <w:t>10095195 شركة مزرعة وادي فاطمة للدواجن</w:t>
      </w:r>
    </w:p>
    <w:p>
      <w:pPr>
        <w:jc w:val="right"/>
        <w:bidi/>
      </w:pPr>
      <w:r>
        <w:rPr>
          <w:b w:val="0"/>
          <w:i w:val="0"/>
        </w:rPr>
        <w:t>[صفحة 2 - OCR]</w:t>
        <w:br/>
        <w:t>Wadi Fatimah Poultry Farm Company Ltd. -</w:t>
        <w:br/>
        <w:t>Limited Liability Company</w:t>
        <w:br/>
        <w:t>Paid Up Capital S.R. 25,000,000</w:t>
        <w:br/>
        <w:t>C.R. No. 4031034521</w:t>
        <w:br/>
        <w:t>Holy Makkah - Saudi Arabia</w:t>
      </w:r>
    </w:p>
    <w:p>
      <w:pPr>
        <w:jc w:val="right"/>
        <w:bidi/>
      </w:pPr>
      <w:r>
        <w:rPr>
          <w:b w:val="0"/>
          <w:i w:val="0"/>
        </w:rPr>
        <w:t>ةدودحملا نجاودلل ةمطاك ‏gaily‎ ةعرزم ةكرش</w:t>
        <w:br/>
        <w:t>شركة ‎SIS‏ مسئولية محدودة</w:t>
        <w:br/>
        <w:t>يدوعس لاير ‏76.00.2٠0١‎ عوفدملا لاما سأر</w:t>
        <w:br/>
        <w:t>سات 11111</w:t>
        <w:br/>
        <w:t>ةيدوعسلا ةيبرصلا ةكلمملا - ةمركملا ةكم</w:t>
      </w:r>
    </w:p>
    <w:p>
      <w:pPr>
        <w:jc w:val="right"/>
        <w:bidi/>
      </w:pPr>
      <w:r>
        <w:rPr>
          <w:b w:val="0"/>
          <w:i w:val="0"/>
        </w:rPr>
        <w:t>التاريخ :1436/6/24 ه</w:t>
        <w:br/>
        <w:t>م 2015/4/13 : قفاوسملا</w:t>
      </w:r>
    </w:p>
    <w:p>
      <w:pPr>
        <w:jc w:val="right"/>
        <w:bidi/>
      </w:pPr>
      <w:r>
        <w:rPr>
          <w:b w:val="0"/>
          <w:i w:val="0"/>
        </w:rPr>
        <w:t>.رقوملا . ىنسسيز دسمحأ ةم اس أ/ خيشلا ةداعس</w:t>
        <w:br/>
        <w:t>تحية طيبة وبعد: &amp;€</w:t>
      </w:r>
    </w:p>
    <w:p>
      <w:pPr>
        <w:jc w:val="right"/>
        <w:bidi/>
      </w:pPr>
      <w:r>
        <w:rPr>
          <w:b w:val="0"/>
          <w:i w:val="0"/>
        </w:rPr>
        <w:t>مرفق لسعادتكم طيه كشفى الحساب لمصروفات كلا من البستان</w:t>
        <w:br/>
        <w:t>هردق و غلبمب م 2015 سرام رهش نع ىداولاب مانغألا عورشمو</w:t>
        <w:br/>
        <w:t>(80,196.56) ثمانون الفا ومائة وستة وتسعون ريالا وستة وخمسون</w:t>
        <w:br/>
        <w:t>غلبمب عونلاو مجحلا ةفلتخم مانغأ عيبمل ةيدقنلا تالصمحتملا اذكو هلله</w:t>
        <w:br/>
        <w:t>وقدره (47,850.00) سبعة وأربعون الفا وثمانمائة وخمسون ريالا</w:t>
        <w:br/>
        <w:t>ةيلاملا ةرادألا ديمعتب مركتلا وجرن اذل ةيلصألا تادنتسملا عم ريغال</w:t>
        <w:br/>
        <w:t>ةعرزملل ةيرهشلا ةفلسلا ةضاعتسأو دادسلل انباسحل كيش رادصأل</w:t>
      </w:r>
    </w:p>
    <w:p>
      <w:pPr>
        <w:jc w:val="right"/>
        <w:bidi/>
      </w:pPr>
      <w:r>
        <w:rPr>
          <w:b w:val="0"/>
          <w:i w:val="0"/>
        </w:rPr>
        <w:t>و تفضلوا بقبول التحية و التقدير 6 2) » ©</w:t>
        <w:br/>
        <w:t>‎as‏</w:t>
        <w:br/>
        <w:t>‎fez 5‏</w:t>
        <w:br/>
        <w:t>‎a“‏</w:t>
        <w:br/>
        <w:t>‎se *‏</w:t>
      </w:r>
    </w:p>
    <w:p>
      <w:pPr>
        <w:jc w:val="right"/>
        <w:bidi/>
      </w:pPr>
      <w:r>
        <w:rPr>
          <w:b w:val="0"/>
          <w:i w:val="0"/>
        </w:rPr>
        <w:t>ao</w:t>
        <w:br/>
        <w:t>c~</w:t>
      </w:r>
    </w:p>
    <w:p>
      <w:pPr>
        <w:jc w:val="right"/>
        <w:bidi/>
      </w:pPr>
      <w:r>
        <w:rPr>
          <w:b w:val="0"/>
          <w:i w:val="0"/>
        </w:rPr>
        <w:t>ae</w:t>
      </w:r>
    </w:p>
    <w:p>
      <w:pPr>
        <w:jc w:val="right"/>
        <w:bidi/>
      </w:pPr>
      <w:r>
        <w:rPr>
          <w:b w:val="0"/>
          <w:i w:val="0"/>
        </w:rPr>
        <w:t>تكلل )9( ‏OMEVANG‎ , سكاف - 6 499 )+( ‏TOSEIATE‎ - 044191 , فتاه - ‏TINT‎ مومجلا - :554 ب.ص . ةعرزلا</w:t>
        <w:br/>
        <w:t>‎Farm - P.O. Box : 269 - Al-Jumoom 21926 - Tel. : 00966 (0) 2 5941907 / 5941923 - Fax: 00966 )0( 5941915‏</w:t>
      </w:r>
    </w:p>
    <w:p>
      <w:pPr>
        <w:jc w:val="right"/>
        <w:bidi/>
      </w:pPr>
      <w:r>
        <w:rPr>
          <w:b w:val="0"/>
          <w:i w:val="0"/>
        </w:rPr>
        <w:t>‎تكلا لمان‏ 40+ cam wadifatimahnf@Mbatmail ٠ F-mail</w:t>
      </w:r>
    </w:p>
    <w:p>
      <w:pPr>
        <w:jc w:val="right"/>
        <w:bidi/>
      </w:pPr>
      <w:r>
        <w:rPr>
          <w:b w:val="0"/>
          <w:i w:val="0"/>
        </w:rPr>
        <w:t>[صفحة 3 - OCR]</w:t>
      </w:r>
    </w:p>
    <w:p>
      <w:pPr>
        <w:jc w:val="right"/>
        <w:bidi/>
      </w:pPr>
      <w:r>
        <w:rPr>
          <w:b w:val="0"/>
          <w:i w:val="0"/>
        </w:rPr>
        <w:t>[صفحة 4 - OCR]</w:t>
      </w:r>
    </w:p>
    <w:p>
      <w:pPr>
        <w:jc w:val="right"/>
        <w:bidi/>
      </w:pPr>
      <w:r>
        <w:rPr>
          <w:b w:val="0"/>
          <w:i w:val="0"/>
        </w:rPr>
        <w:t>===== ملف داخلي: 1436/Ozco -2015 fil no -15-inv no -1084.pdf =====</w:t>
        <w:br/>
        <w:t>[صفحة 1 - OCR]</w:t>
        <w:br/>
        <w:t>08:10:07 ص 2015/7/27 :خييراقلا ةدودحملا وكزوأ ةكرش</w:t>
        <w:br/>
        <w:t>‎YVOVE ban 51449 Ge‏ ‘ صفحة رقم : 1</w:t>
      </w:r>
    </w:p>
    <w:p>
      <w:pPr>
        <w:jc w:val="right"/>
        <w:bidi/>
      </w:pPr>
      <w:r>
        <w:rPr>
          <w:b w:val="0"/>
          <w:i w:val="0"/>
        </w:rPr>
        <w:t>a ei ee</w:t>
      </w:r>
    </w:p>
    <w:p>
      <w:pPr>
        <w:jc w:val="right"/>
        <w:bidi/>
      </w:pPr>
      <w:r>
        <w:rPr>
          <w:b w:val="0"/>
          <w:i w:val="0"/>
        </w:rPr>
        <w:t>: لسلسملا : ةيعرفلاةيمويلا 2015/7/27 : خيراسستلا</w:t>
        <w:br/>
        <w:t>نع نجاودلا ةعرزمةطساوب ةيعارزلا ةماسا ةكرش ىلع فرصتنملا :ديقلا رش</w:t>
      </w:r>
    </w:p>
    <w:p>
      <w:pPr>
        <w:jc w:val="right"/>
        <w:bidi/>
      </w:pPr>
      <w:r>
        <w:rPr>
          <w:b w:val="0"/>
          <w:i w:val="0"/>
        </w:rPr>
        <w:t>SE eee</w:t>
      </w:r>
    </w:p>
    <w:p>
      <w:pPr>
        <w:jc w:val="right"/>
        <w:bidi/>
      </w:pPr>
      <w:r>
        <w:rPr>
          <w:b w:val="0"/>
          <w:i w:val="0"/>
        </w:rPr>
        <w:t>10095198 شركة اسامة زيني الزراعية المنصرف على شركة اسامة الزراعية 69,167</w:t>
        <w:br/>
        <w:t>والحيوانية بواسطةمزرعة ‎Cal gall‏ عن شهر م</w:t>
        <w:br/>
        <w:t>10095195 شركة مزرعة وادي فاطمة ‎yal gall‏ |المنصرف على شركة اسامة الزراعية 69,167</w:t>
        <w:br/>
        <w:t>بواسطةمزرعة ‎Gal gall‏ عن شهر م</w:t>
      </w:r>
    </w:p>
    <w:p>
      <w:pPr>
        <w:jc w:val="right"/>
        <w:bidi/>
      </w:pPr>
      <w:r>
        <w:rPr>
          <w:b w:val="0"/>
          <w:i w:val="0"/>
        </w:rPr>
        <w:t>| 167,69 167,69 |: ىلامجألا</w:t>
        <w:br/>
        <w:t>على ‎saath‏</w:t>
      </w:r>
    </w:p>
    <w:p>
      <w:pPr>
        <w:jc w:val="right"/>
        <w:bidi/>
      </w:pPr>
      <w:r>
        <w:rPr>
          <w:b w:val="0"/>
          <w:i w:val="0"/>
        </w:rPr>
        <w:t>يرقتلا ةياهن -</w:t>
      </w:r>
    </w:p>
    <w:p>
      <w:pPr>
        <w:jc w:val="right"/>
        <w:bidi/>
      </w:pPr>
      <w:r>
        <w:rPr>
          <w:b w:val="0"/>
          <w:i w:val="0"/>
        </w:rPr>
        <w:t>[صفحة 2 - OCR]</w:t>
        <w:br/>
        <w:t>Wadi Fatimah Poultry Farm Company Lid.</w:t>
        <w:br/>
        <w:t>"Limited Liability Company</w:t>
        <w:br/>
        <w:t>Paid Up Capital S.R. 25,000,000</w:t>
      </w:r>
    </w:p>
    <w:p>
      <w:pPr>
        <w:jc w:val="right"/>
        <w:bidi/>
      </w:pPr>
      <w:r>
        <w:rPr>
          <w:b w:val="0"/>
          <w:i w:val="0"/>
        </w:rPr>
        <w:t>C.R. No. 4031034521</w:t>
        <w:br/>
        <w:t>Holy Makkak - Saudi Arabia</w:t>
      </w:r>
    </w:p>
    <w:p>
      <w:pPr>
        <w:jc w:val="right"/>
        <w:bidi/>
      </w:pPr>
      <w:r>
        <w:rPr>
          <w:b w:val="0"/>
          <w:i w:val="0"/>
        </w:rPr>
        <w:t>ةدودحملا نجاودلل ةيطاق ‏gaily‎ ةعرزم ‏, oye‎</w:t>
        <w:br/>
        <w:t>شركة ذات مسثولية محدودة</w:t>
        <w:br/>
        <w:t>يدوعس لاير ‏18.000.0٠١‎ عوفدملا لاملا سأر</w:t>
        <w:br/>
        <w:t>لت ‎10٠١1575١‏</w:t>
        <w:br/>
        <w:t>ةيدوعسلا ةيبرعلا ةكلمملا - ةمركملا ةكم‏</w:t>
      </w:r>
    </w:p>
    <w:p>
      <w:pPr>
        <w:jc w:val="right"/>
        <w:bidi/>
      </w:pPr>
      <w:r>
        <w:rPr>
          <w:b w:val="0"/>
          <w:i w:val="0"/>
        </w:rPr>
        <w:t>‏التاريخ :1436/8/21 ه</w:t>
        <w:br/>
        <w:t>م 2015/06/09 : قفاوملا</w:t>
      </w:r>
    </w:p>
    <w:p>
      <w:pPr>
        <w:jc w:val="right"/>
        <w:bidi/>
      </w:pPr>
      <w:r>
        <w:rPr>
          <w:b w:val="0"/>
          <w:i w:val="0"/>
        </w:rPr>
        <w:t>.رقوملا . ىنيز دمحأ ةماس أر خيشلا ةداعس‏</w:t>
        <w:br/>
        <w:t>تحية طيبة ويعد: &amp;</w:t>
      </w:r>
    </w:p>
    <w:p>
      <w:pPr>
        <w:jc w:val="right"/>
        <w:bidi/>
      </w:pPr>
      <w:r>
        <w:rPr>
          <w:b w:val="0"/>
          <w:i w:val="0"/>
        </w:rPr>
        <w:t>‏مرفق لسعادتكم طيه كشفى الحساب لمصروفات كلا من البستان</w:t>
      </w:r>
    </w:p>
    <w:p>
      <w:pPr>
        <w:jc w:val="right"/>
        <w:bidi/>
      </w:pPr>
      <w:r>
        <w:rPr>
          <w:b w:val="0"/>
          <w:i w:val="0"/>
        </w:rPr>
        <w:t>‎Zid (69,166.77‏ وستون الفا ومائة وستة وستون ريالا وسبعة</w:t>
        <w:br/>
        <w:t>مجحلا ةفلتخم مانغأ عيبمل ةيدقنلا تالصحتسلا اذكر ا</w:t>
        <w:br/>
        <w:t>والنسوع من مشروع الأغنام أضافة لليمون من البستان بمبلغ وقدره</w:t>
        <w:br/>
        <w:t>)5,440.00( خمسة آلاف وأربعمائة وأربعون ريالا لاغير مع المستنذات</w:t>
        <w:br/>
        <w:t>انباسحل كيش رادصأل ةيلاملا ةرادألا ديمعتب مركتلا وجرن اذل ةيلصألا</w:t>
        <w:br/>
        <w:t>1 ... ةعرزملل ةيرهشلا ةفلسلا ةضاعتسأو دادسلل</w:t>
      </w:r>
    </w:p>
    <w:p>
      <w:pPr>
        <w:jc w:val="right"/>
        <w:bidi/>
      </w:pPr>
      <w:r>
        <w:rPr>
          <w:b w:val="0"/>
          <w:i w:val="0"/>
        </w:rPr>
        <w:t>‏و تفضلوا بقبول التحية و التقدير » 6‘ 3</w:t>
      </w:r>
    </w:p>
    <w:p>
      <w:pPr>
        <w:jc w:val="right"/>
        <w:bidi/>
      </w:pPr>
      <w:r>
        <w:rPr>
          <w:b w:val="0"/>
          <w:i w:val="0"/>
        </w:rPr>
        <w:t>‎al oF</w:t>
      </w:r>
    </w:p>
    <w:p>
      <w:pPr>
        <w:jc w:val="right"/>
        <w:bidi/>
      </w:pPr>
      <w:r>
        <w:rPr>
          <w:b w:val="0"/>
          <w:i w:val="0"/>
        </w:rPr>
        <w:t>‎aa Nol &amp;</w:t>
        <w:br/>
        <w:t>&lt;&lt;“ Figfe</w:t>
      </w:r>
    </w:p>
    <w:p>
      <w:pPr>
        <w:jc w:val="right"/>
        <w:bidi/>
      </w:pPr>
      <w:r>
        <w:rPr>
          <w:b w:val="0"/>
          <w:i w:val="0"/>
        </w:rPr>
        <w:t>‏د.عبيسد سكيد باعوم</w:t>
      </w:r>
    </w:p>
    <w:p>
      <w:pPr>
        <w:jc w:val="right"/>
        <w:bidi/>
      </w:pPr>
      <w:r>
        <w:rPr>
          <w:b w:val="0"/>
          <w:i w:val="0"/>
        </w:rPr>
        <w:t>‎coh</w:t>
      </w:r>
    </w:p>
    <w:p>
      <w:pPr>
        <w:jc w:val="right"/>
        <w:bidi/>
      </w:pPr>
      <w:r>
        <w:rPr>
          <w:b w:val="0"/>
          <w:i w:val="0"/>
        </w:rPr>
        <w:t>‎مومجلا - 551+ ب.ص : ةعرزملا‏ ١971" - ‎سكاف - 44 )1( 1 55141517 - 5511150171 فتاه‏ 7 0911516 17)00( COATT‎</w:t>
        <w:br/>
        <w:t>Farm - P.O. Box : 269 - Al-Jumoom 21926 - Tel. : 00966 (0) 2 5941907 / 5941923 - Fax: 00966 (0) 2 5941915</w:t>
        <w:br/>
        <w:t>E-mail : wadifatimahpf@hotmail.com ‏بريد الكتروفي:‎</w:t>
      </w:r>
    </w:p>
    <w:p>
      <w:pPr>
        <w:jc w:val="right"/>
        <w:bidi/>
      </w:pPr>
      <w:r>
        <w:rPr>
          <w:b w:val="0"/>
          <w:i w:val="0"/>
        </w:rPr>
        <w:t>[صفحة 3 - OCR]</w:t>
        <w:br/>
        <w:t>Ce erie of? weet CF” ‏وي‎ Po ‏جاو عبس‎ 0</w:t>
        <w:br/>
        <w:t>2 ‏نف‎ er Cee erry ee? oD gt Ft SLOZ 9"</w:t>
      </w:r>
    </w:p>
    <w:p>
      <w:pPr>
        <w:jc w:val="right"/>
        <w:bidi/>
      </w:pPr>
      <w:r>
        <w:rPr>
          <w:b w:val="0"/>
          <w:i w:val="0"/>
        </w:rPr>
        <w:t>[renee roa? ‏ود‎ CPD ‏ج00 بلجو هي بيب‎ ft ‏بيب‎ oe REC”</w:t>
      </w:r>
    </w:p>
    <w:p>
      <w:pPr>
        <w:jc w:val="right"/>
        <w:bidi/>
      </w:pPr>
      <w:r>
        <w:rPr>
          <w:b w:val="0"/>
          <w:i w:val="0"/>
        </w:rPr>
        <w:t>© [ASP Cem pera? reey ‏يبب ومسي‎ he ED SL0Z 4°</w:t>
      </w:r>
    </w:p>
    <w:p>
      <w:pPr>
        <w:jc w:val="right"/>
        <w:bidi/>
      </w:pPr>
      <w:r>
        <w:rPr>
          <w:b w:val="0"/>
          <w:i w:val="0"/>
        </w:rPr>
        <w:t>510200</w:t>
        <w:br/>
        <w:t>51200</w:t>
        <w:br/>
        <w:t>5102502</w:t>
        <w:br/>
        <w:t>]5</w:t>
        <w:br/>
        <w:t>]إ]إء 2</w:t>
        <w:br/>
        <w:t>51020</w:t>
        <w:br/>
        <w:t>910295091</w:t>
        <w:br/>
        <w:t>910695091</w:t>
        <w:br/>
        <w:t>9102909</w:t>
        <w:br/>
        <w:t>:910250</w:t>
        <w:br/>
        <w:t>00 02؟ء</w:t>
        <w:br/>
        <w:t>:50250</w:t>
        <w:br/>
        <w:t>200 0؟</w:t>
      </w:r>
    </w:p>
    <w:p>
      <w:pPr>
        <w:jc w:val="right"/>
        <w:bidi/>
      </w:pPr>
      <w:r>
        <w:rPr>
          <w:b w:val="0"/>
          <w:i w:val="0"/>
        </w:rPr>
        <w:t>[صفحة 4 - OCR]</w:t>
        <w:br/>
        <w:t>&gt; J) ot</w:t>
        <w:br/>
        <w:t>~ 9) nero srozer9</w:t>
      </w:r>
    </w:p>
    <w:p>
      <w:pPr>
        <w:jc w:val="right"/>
        <w:bidi/>
      </w:pPr>
      <w:r>
        <w:rPr>
          <w:b w:val="0"/>
          <w:i w:val="0"/>
        </w:rPr>
        <w:t>95102909 8921| AFI ory oF? ‏لجيج‎ oO TH FF ‏جب‎</w:t>
        <w:br/>
        <w:t>‎SLOZ’S0'9z 5902  -|جحو‎ ore h) ‏كسب صب‎ oD ieee? ‏دصهم‎ fee 90Z *</w:t>
        <w:br/>
        <w:t>$10z'S0'rz r Y</w:t>
        <w:br/>
        <w:t>902:90: | BLE ] 599/05 ‏جمجحدت را‎ trety we ove(p) oF? eC y ‏نب كسمن‎ eA mary oe +</w:t>
        <w:br/>
        <w:t>Cmte eS Pry Fyre ‏رسيس جيب‎ (pet Isr A? ‏كسب كس‎ -</w:t>
        <w:br/>
        <w:t>eos tora (ped) ‏مصضم‎ Fen nets ‏واس‎ "£980 ١</w:t>
        <w:br/>
        <w:t>sSloz'so'eL ERP SED peg? pete FAREED oO apy ‏يسيس‎ [Rar «</w:t>
        <w:br/>
        <w:t>91029091 ofa ore (b) eC ‏لبس ممع لس وج كج‎ iD «</w:t>
        <w:br/>
        <w:t>-| ‏وب‎ aphy Mend ‏رجهم‎ Fiche ‏جج 6ج لب ) وكيس يدنجو‎ &lt;9 6110</w:t>
        <w:br/>
        <w:t>‎تانويوتا دو سوو روكي دولا‏ gee ee Re -</w:t>
      </w:r>
    </w:p>
    <w:p>
      <w:pPr>
        <w:jc w:val="right"/>
        <w:bidi/>
      </w:pPr>
      <w:r>
        <w:rPr>
          <w:b w:val="0"/>
          <w:i w:val="0"/>
        </w:rPr>
        <w:t>910290:</w:t>
      </w:r>
    </w:p>
    <w:p>
      <w:pPr>
        <w:jc w:val="right"/>
        <w:bidi/>
      </w:pPr>
      <w:r>
        <w:rPr>
          <w:b w:val="0"/>
          <w:i w:val="0"/>
        </w:rPr>
        <w:t>لماكت</w:t>
      </w:r>
    </w:p>
    <w:p>
      <w:pPr>
        <w:jc w:val="right"/>
        <w:bidi/>
      </w:pPr>
      <w:r>
        <w:rPr>
          <w:b w:val="0"/>
          <w:i w:val="0"/>
        </w:rPr>
        <w:t>1 0 93 000 9ء</w:t>
      </w:r>
    </w:p>
    <w:p>
      <w:pPr>
        <w:jc w:val="right"/>
        <w:bidi/>
      </w:pPr>
      <w:r>
        <w:rPr>
          <w:b w:val="0"/>
          <w:i w:val="0"/>
        </w:rPr>
        <w:t>9102900 “|e are) HY XO OED LOZ ‏متسس ل‎ (tse? ‏مسي ليسم جعي بسب كسكس‎ *</w:t>
      </w:r>
    </w:p>
    <w:p>
      <w:pPr>
        <w:jc w:val="right"/>
        <w:bidi/>
      </w:pPr>
      <w:r>
        <w:rPr>
          <w:b w:val="0"/>
          <w:i w:val="0"/>
        </w:rPr>
        <w:t>$102'S0'60 “PRR (enh) ‏ببسم‎ pee? ‏و سدم‎ (Rare eh ‏يسيم و سيم‎ *</w:t>
      </w:r>
    </w:p>
    <w:p>
      <w:pPr>
        <w:jc w:val="right"/>
        <w:bidi/>
      </w:pPr>
      <w:r>
        <w:rPr>
          <w:b w:val="0"/>
          <w:i w:val="0"/>
        </w:rPr>
        <w:t>9102900 FFP ‏وك وعجر جر‎ eh mC mtr TAO ‏قمر ?1 وس ريدم‎ rE 3? ED ‏جو‎ ١</w:t>
        <w:br/>
        <w:t>$10z 3 woe 3</w:t>
      </w:r>
    </w:p>
    <w:p>
      <w:pPr>
        <w:jc w:val="right"/>
        <w:bidi/>
      </w:pPr>
      <w:r>
        <w:rPr>
          <w:b w:val="0"/>
          <w:i w:val="0"/>
        </w:rPr>
        <w:t>لاا ‎WHV4 SANIVZ GaWHY‏ 111005519 - 433115 سد</w:t>
      </w:r>
    </w:p>
    <w:p>
      <w:pPr>
        <w:jc w:val="right"/>
        <w:bidi/>
      </w:pPr>
      <w:r>
        <w:rPr>
          <w:b w:val="0"/>
          <w:i w:val="0"/>
        </w:rPr>
        <w:t>===== ملف داخلي: 1436/Ozco -2015 fil no -16-inv no -1118.pdf =====</w:t>
        <w:br/>
        <w:t>[صفحة 1 - OCR]</w:t>
        <w:br/>
        <w:t>02:52:05 م 2015/7/29 : خيراتلا ٌةدودحملا وكزوأ ةكرش</w:t>
        <w:br/>
        <w:t>صفحة رقم : 1</w:t>
      </w:r>
    </w:p>
    <w:p>
      <w:pPr>
        <w:jc w:val="right"/>
        <w:bidi/>
      </w:pPr>
      <w:r>
        <w:rPr>
          <w:b w:val="0"/>
          <w:i w:val="0"/>
        </w:rPr>
        <w:t>5١51١4 San 8744 ‏ص,ب‎</w:t>
        <w:br/>
        <w:t>‎AGLO09 : ‏أتقرير رقم‎ .</w:t>
      </w:r>
    </w:p>
    <w:p>
      <w:pPr>
        <w:jc w:val="right"/>
        <w:bidi/>
      </w:pPr>
      <w:r>
        <w:rPr>
          <w:b w:val="0"/>
          <w:i w:val="0"/>
        </w:rPr>
        <w:t>‘ ويلا</w:t>
      </w:r>
    </w:p>
    <w:p>
      <w:pPr>
        <w:jc w:val="right"/>
        <w:bidi/>
      </w:pPr>
      <w:r>
        <w:rPr>
          <w:b w:val="0"/>
          <w:i w:val="0"/>
        </w:rPr>
        <w:t>: لسلسملا : ةيعرفلاةيمويلا :2015/7/29 خيراتلا 1118 :لسلسم</w:t>
        <w:br/>
        <w:t>نع نجاودلاةعرزم ةطساوب ةيعارزلا ةماسا ةكرش ىلع فرصنملا :ديقلا رش 1118 ‏ae‎</w:t>
      </w:r>
    </w:p>
    <w:p>
      <w:pPr>
        <w:jc w:val="right"/>
        <w:bidi/>
      </w:pPr>
      <w:r>
        <w:rPr>
          <w:b w:val="0"/>
          <w:i w:val="0"/>
        </w:rPr>
        <w:t>eT</w:t>
      </w:r>
    </w:p>
    <w:p>
      <w:pPr>
        <w:jc w:val="right"/>
        <w:bidi/>
      </w:pPr>
      <w:r>
        <w:rPr>
          <w:b w:val="0"/>
          <w:i w:val="0"/>
        </w:rPr>
        <w:t>10095198 شركة اسامة زيني = المنصرف على شركة اسامة الزراعية 117,704</w:t>
        <w:br/>
        <w:t>ي رهش نع نجاودلاةعرزم ةطساوب ةيناويحلاو</w:t>
        <w:br/>
        <w:t>10095195 شركة مزرعة وادي فاطمة ‎pal gall‏ |المنصرف على شركة اسامة الزراعية 117,704</w:t>
        <w:br/>
        <w:t>|بواسطة مزرعةالدواجن عن شهر ي</w:t>
        <w:br/>
        <w:t>‎rs)‏</w:t>
        <w:br/>
        <w:t>‎ea‏</w:t>
      </w:r>
    </w:p>
    <w:p>
      <w:pPr>
        <w:jc w:val="right"/>
        <w:bidi/>
      </w:pPr>
      <w:r>
        <w:rPr>
          <w:b w:val="0"/>
          <w:i w:val="0"/>
        </w:rPr>
        <w:t>[صفحة 2 - OCR]</w:t>
        <w:br/>
        <w:t>oN,</w:t>
      </w:r>
    </w:p>
    <w:p>
      <w:pPr>
        <w:jc w:val="right"/>
        <w:bidi/>
      </w:pPr>
      <w:r>
        <w:rPr>
          <w:b w:val="0"/>
          <w:i w:val="0"/>
        </w:rPr>
        <w:t>ةدودحملا نجاودلل ةمطاف ‏gly‎ ةعوزم ةكرش</w:t>
        <w:br/>
        <w:t>شركة ذات مسئولية محدودة</w:t>
        <w:br/>
        <w:t>يدوعس لاير ‏؟9,.٠..,٠6٠. عوفدملا لاملا سأر</w:t>
        <w:br/>
        <w:t>سات ا ‎ETL PEON)‏</w:t>
        <w:br/>
        <w:t>ةيدوعسلا ةيبرعلا ةكلمملا ‏ ةمركملا ةكم</w:t>
      </w:r>
    </w:p>
    <w:p>
      <w:pPr>
        <w:jc w:val="right"/>
        <w:bidi/>
      </w:pPr>
      <w:r>
        <w:rPr>
          <w:b w:val="0"/>
          <w:i w:val="0"/>
        </w:rPr>
        <w:t>05 0 ‏لا‎ ١</w:t>
        <w:br/>
        <w:t>Wadi Fatimah Poultry Farm Co. Ltd.</w:t>
        <w:br/>
        <w:t>Limited Liability Company</w:t>
        <w:br/>
        <w:t>Paid Up Capital S.R. 25,000,000</w:t>
      </w:r>
    </w:p>
    <w:p>
      <w:pPr>
        <w:jc w:val="right"/>
        <w:bidi/>
      </w:pPr>
      <w:r>
        <w:rPr>
          <w:b w:val="0"/>
          <w:i w:val="0"/>
        </w:rPr>
        <w:t>C.R. No. 4031034521</w:t>
        <w:br/>
        <w:t>Holy Makkah - Saudi Arabia</w:t>
      </w:r>
    </w:p>
    <w:p>
      <w:pPr>
        <w:jc w:val="right"/>
        <w:bidi/>
      </w:pPr>
      <w:r>
        <w:rPr>
          <w:b w:val="0"/>
          <w:i w:val="0"/>
        </w:rPr>
        <w:t>التاريخ :1436/9/27 ه</w:t>
        <w:br/>
        <w:t>م 2015/07/14 : قفاوملا</w:t>
      </w:r>
    </w:p>
    <w:p>
      <w:pPr>
        <w:jc w:val="right"/>
        <w:bidi/>
      </w:pPr>
      <w:r>
        <w:rPr>
          <w:b w:val="0"/>
          <w:i w:val="0"/>
        </w:rPr>
        <w:t>.رقوملا . ىنيز دمحأ ةم اس أر خيشلا ةداعس</w:t>
      </w:r>
    </w:p>
    <w:p>
      <w:pPr>
        <w:jc w:val="right"/>
        <w:bidi/>
      </w:pPr>
      <w:r>
        <w:rPr>
          <w:b w:val="0"/>
          <w:i w:val="0"/>
        </w:rPr>
        <w:t>تحية طيبة ‎boa‏</w:t>
      </w:r>
    </w:p>
    <w:p>
      <w:pPr>
        <w:jc w:val="right"/>
        <w:bidi/>
      </w:pPr>
      <w:r>
        <w:rPr>
          <w:b w:val="0"/>
          <w:i w:val="0"/>
        </w:rPr>
        <w:t>‎Gi yo‏ لسعادتكم طيه كشفى الحساب لمصروفات كلا من البستان</w:t>
        <w:br/>
        <w:t>هردق و غلبمب م 2015 هينوي رهش نع ىداولاب مانغألا عوربثمو</w:t>
        <w:br/>
        <w:t>‎LIL. (117,703.88)‏ وسبعة ‎pte‏ الفا وسبعمائة وثلاثة ريالا</w:t>
        <w:br/>
        <w:t>ثمانئية وثمانون هلله وكذا المتحمصلات النقدية لمبيع أغنام مختلفة</w:t>
        <w:br/>
        <w:t>ناتسبلا نم رومتلاو نوميلل ةفاضأ مانغألا عورشم نم عونلاو ‏eal‎</w:t>
        <w:br/>
        <w:t>بمبلغ وقدره )33,234.00( ثلاثة وثلاثون الفا ومئتان وأربعة وثلاثون</w:t>
        <w:br/>
        <w:t>ةرادألا ديمعتب مركتلا وجرن اذل ةيلصألا تادنتتسملا عم ريغال الاير</w:t>
        <w:br/>
        <w:t>ةيرهشلا ةفلسلا ةضاعتسأو دادسلل انباسحل كيش رادصأل ةيلاملا</w:t>
      </w:r>
    </w:p>
    <w:p>
      <w:pPr>
        <w:jc w:val="right"/>
        <w:bidi/>
      </w:pPr>
      <w:r>
        <w:rPr>
          <w:b w:val="0"/>
          <w:i w:val="0"/>
        </w:rPr>
        <w:t>‏للمزر عة..</w:t>
        <w:br/>
        <w:t>على و تفضلوا بقبول التحبة و التقدير 6 6 »</w:t>
        <w:br/>
        <w:t>‎a‏ ”</w:t>
        <w:br/>
        <w:t>‎cco 3‏</w:t>
        <w:br/>
        <w:t>لا</w:t>
        <w:br/>
        <w:t>ات</w:t>
        <w:br/>
        <w:t>‎OP [&gt; GV‏ مجع</w:t>
        <w:br/>
        <w:t>‎na‏ :</w:t>
      </w:r>
    </w:p>
    <w:p>
      <w:pPr>
        <w:jc w:val="right"/>
        <w:bidi/>
      </w:pPr>
      <w:r>
        <w:rPr>
          <w:b w:val="0"/>
          <w:i w:val="0"/>
        </w:rPr>
        <w:t>‏ش محا</w:t>
        <w:br/>
        <w:t>1</w:t>
        <w:br/>
        <w:t>‏١ 6 Al-Jumoom - 269 : Box P.O. Farm:‎ 71575 مومجلا - ‏7١5‎ + ب.ص : ةعرزملا</w:t>
        <w:br/>
        <w:t>‎OFEN4eV 2 Caos‏ ا ةي ‎Tel. : 00966(012)5941907 / 5941923 3 fv)‏</w:t>
      </w:r>
    </w:p>
    <w:p>
      <w:pPr>
        <w:jc w:val="right"/>
        <w:bidi/>
      </w:pPr>
      <w:r>
        <w:rPr>
          <w:b w:val="0"/>
          <w:i w:val="0"/>
        </w:rPr>
        <w:t>‎mw $68 51.0105 + ‏تاكس‎</w:t>
      </w:r>
    </w:p>
    <w:p>
      <w:pPr>
        <w:jc w:val="right"/>
        <w:bidi/>
      </w:pPr>
      <w:r>
        <w:rPr>
          <w:b w:val="0"/>
          <w:i w:val="0"/>
        </w:rPr>
        <w:t>‎000000011 . 5 8</w:t>
        <w:br/>
        <w:t>‎يتورتكلا ديرب‏ + info@wadifatimahpoultry.com : E-mail 5 (012) Fax</w:t>
      </w:r>
    </w:p>
    <w:p>
      <w:pPr>
        <w:jc w:val="right"/>
        <w:bidi/>
      </w:pPr>
      <w:r>
        <w:rPr>
          <w:b w:val="0"/>
          <w:i w:val="0"/>
        </w:rPr>
        <w:t>[صفحة 3 - OCR]</w:t>
      </w:r>
    </w:p>
    <w:p>
      <w:pPr>
        <w:jc w:val="right"/>
        <w:bidi/>
      </w:pPr>
      <w:r>
        <w:rPr>
          <w:b w:val="0"/>
          <w:i w:val="0"/>
        </w:rPr>
        <w:t>[صفحة 4 - OCR]</w:t>
        <w:br/>
        <w:t>د 0 هك صح بسم</w:t>
      </w:r>
    </w:p>
    <w:p>
      <w:pPr>
        <w:jc w:val="right"/>
        <w:bidi/>
      </w:pPr>
      <w:r>
        <w:rPr>
          <w:b w:val="0"/>
          <w:i w:val="0"/>
        </w:rPr>
        <w:t>Wet</w:t>
        <w:br/>
        <w:t>2) 9081١ GLOZELL</w:t>
      </w:r>
    </w:p>
    <w:p>
      <w:pPr>
        <w:jc w:val="right"/>
        <w:bidi/>
      </w:pPr>
      <w:r>
        <w:rPr>
          <w:b w:val="0"/>
          <w:i w:val="0"/>
        </w:rPr>
        <w:t>2209972600 | -rrete ‏وعسيس‎ Re ‏هجر دي‎ A ‏وج عجر‎ A TH ‏جب‎ 10 Aa</w:t>
        <w:br/>
        <w:t>ZPLGL [PRI ore eS ker oO et ry s10z°"</w:t>
      </w:r>
    </w:p>
    <w:p>
      <w:pPr>
        <w:jc w:val="right"/>
        <w:bidi/>
      </w:pPr>
      <w:r>
        <w:rPr>
          <w:b w:val="0"/>
          <w:i w:val="0"/>
        </w:rPr>
        <w:t>910200</w:t>
        <w:br/>
        <w:t>910606</w:t>
        <w:br/>
        <w:t>90 02؟</w:t>
        <w:br/>
        <w:t>5106906</w:t>
        <w:br/>
        <w:t>9106906</w:t>
        <w:br/>
        <w:t>902006</w:t>
      </w:r>
    </w:p>
    <w:p>
      <w:pPr>
        <w:jc w:val="right"/>
        <w:bidi/>
      </w:pPr>
      <w:r>
        <w:rPr>
          <w:b w:val="0"/>
          <w:i w:val="0"/>
        </w:rPr>
        <w:t>م17 اك ‏hey‎ سما ‏ry ee‎</w:t>
      </w:r>
    </w:p>
    <w:p>
      <w:pPr>
        <w:jc w:val="right"/>
        <w:bidi/>
      </w:pPr>
      <w:r>
        <w:rPr>
          <w:b w:val="0"/>
          <w:i w:val="0"/>
        </w:rPr>
        <w:t>‏مويسم حصي ‎at‏ ور حي صم ‎PLISL tietis seb)‏</w:t>
      </w:r>
    </w:p>
    <w:p>
      <w:pPr>
        <w:jc w:val="right"/>
        <w:bidi/>
      </w:pPr>
      <w:r>
        <w:rPr>
          <w:b w:val="0"/>
          <w:i w:val="0"/>
        </w:rPr>
        <w:t>9091 ‏ei]‎ مز ذيب يسم سسيسلا عيب يم يوم معجم 00‏</w:t>
        <w:br/>
        <w:t>‎ree”‏ ياي ‎oF sf?‏ قي ( )مجم حبسم رمي مومس 69وج</w:t>
      </w:r>
    </w:p>
    <w:p>
      <w:pPr>
        <w:jc w:val="right"/>
        <w:bidi/>
      </w:pPr>
      <w:r>
        <w:rPr>
          <w:b w:val="0"/>
          <w:i w:val="0"/>
        </w:rPr>
        <w:t>‎910290 29091 | ‏جع‎ ORD ‏رسيجسسم‎ Fatt str ‏يحم‎ ret igor ‏كم زح‎</w:t>
        <w:br/>
        <w:t>SLOT OO LZ | LELLEO AR ‏ممص بصم‎ apie ‏وسكي‎ pretty of rh Pity 91029</w:t>
        <w:br/>
        <w:t>weet: ‎حض‏ ree ‎وصخ ميول‏ ry (Ob)oee ‎لا ج0091 2| يصرو‏ 910290:</w:t>
      </w:r>
    </w:p>
    <w:p>
      <w:pPr>
        <w:jc w:val="right"/>
        <w:bidi/>
      </w:pPr>
      <w:r>
        <w:rPr>
          <w:b w:val="0"/>
          <w:i w:val="0"/>
        </w:rPr>
        <w:t>902 ‎يكل صك‏ ey oO Pry PRI | ‎يي ميج‏ ree Pitre eke ‎فانرا‏ 91029091‎</w:t>
      </w:r>
    </w:p>
    <w:p>
      <w:pPr>
        <w:jc w:val="right"/>
        <w:bidi/>
      </w:pPr>
      <w:r>
        <w:rPr>
          <w:b w:val="0"/>
          <w:i w:val="0"/>
        </w:rPr>
        <w:t>G90 ‎وي يع و ممرجو معيش يي‏ (b ree leche 90002 91029091‎</w:t>
      </w:r>
    </w:p>
    <w:p>
      <w:pPr>
        <w:jc w:val="right"/>
        <w:bidi/>
      </w:pPr>
      <w:r>
        <w:rPr>
          <w:b w:val="0"/>
          <w:i w:val="0"/>
        </w:rPr>
        <w:t>‏؟ 02/9 او" #سججم) ‎pep‏ مسيم ‎eve‏ ضيرم جمدم برسي ‎69565١ elma Pee irre Cr‏ !90 102؟</w:t>
      </w:r>
    </w:p>
    <w:p>
      <w:pPr>
        <w:jc w:val="right"/>
        <w:bidi/>
      </w:pPr>
      <w:r>
        <w:rPr>
          <w:b w:val="0"/>
          <w:i w:val="0"/>
        </w:rPr>
        <w:t>‏© 06/5 و جم © ‎per per‏ وم حي ضرع 7 ‎Cory‏ و بصي جم مس ‎pers‏ جوم مجن »896921 اط:5102:90</w:t>
        <w:br/>
        <w:t>‎we‏ عتمي ‎mee er‏ جل زج ‎wre? Fie?‏ لصم ‎fess‏ 9961 :907:90</w:t>
      </w:r>
    </w:p>
    <w:p>
      <w:pPr>
        <w:jc w:val="right"/>
        <w:bidi/>
      </w:pPr>
      <w:r>
        <w:rPr>
          <w:b w:val="0"/>
          <w:i w:val="0"/>
        </w:rPr>
        <w:t>‎sL0e 9001</w:t>
        <w:br/>
        <w:t>s102'90'80</w:t>
        <w:br/>
        <w:t>5020</w:t>
        <w:br/>
        <w:t>$t0z'90'90</w:t>
        <w:br/>
        <w:t>§10¢'90'€0</w:t>
        <w:br/>
        <w:t>910250</w:t>
      </w:r>
    </w:p>
    <w:p>
      <w:pPr>
        <w:jc w:val="right"/>
        <w:bidi/>
      </w:pPr>
      <w:r>
        <w:rPr>
          <w:b w:val="0"/>
          <w:i w:val="0"/>
        </w:rPr>
        <w:t>‏© 67265رص ‎ike‏ ميم دجسم ‎preys‏ ]888</w:t>
      </w:r>
    </w:p>
    <w:p>
      <w:pPr>
        <w:jc w:val="right"/>
        <w:bidi/>
      </w:pPr>
      <w:r>
        <w:rPr>
          <w:b w:val="0"/>
          <w:i w:val="0"/>
        </w:rPr>
        <w:t>”IE ‎جو مسخ‏ (02)Fere ‎هي‏ ?aA (ovelh ‎يسمي ويعب معو‏ |- 5206‎</w:t>
        <w:br/>
        <w:t>”ISHLO ?eT ‎معن‏ ge Ary (otel0z ‎0وو&gt;إ مرو‏</w:t>
      </w:r>
    </w:p>
    <w:p>
      <w:pPr>
        <w:jc w:val="right"/>
        <w:bidi/>
      </w:pPr>
      <w:r>
        <w:rPr>
          <w:b w:val="0"/>
          <w:i w:val="0"/>
        </w:rPr>
        <w:t>”ery rete oo reer ‎]يصر معطي‏ Overt‎</w:t>
      </w:r>
    </w:p>
    <w:p>
      <w:pPr>
        <w:jc w:val="right"/>
        <w:bidi/>
      </w:pPr>
      <w:r>
        <w:rPr>
          <w:b w:val="0"/>
          <w:i w:val="0"/>
        </w:rPr>
        <w:t>90921 - | مص ‏rete yee eee‎ جمعت ‏Re‎ بيو بيوع سبك و092 +‏</w:t>
      </w:r>
    </w:p>
    <w:p>
      <w:pPr>
        <w:jc w:val="right"/>
        <w:bidi/>
      </w:pPr>
      <w:r>
        <w:rPr>
          <w:b w:val="0"/>
          <w:i w:val="0"/>
        </w:rPr>
        <w:t>‎9/80 alee ef et ot pee hha? oO ‏02و عبس مهب‎ 4:</w:t>
      </w:r>
    </w:p>
    <w:p>
      <w:pPr>
        <w:jc w:val="right"/>
        <w:bidi/>
      </w:pPr>
      <w:r>
        <w:rPr>
          <w:b w:val="0"/>
          <w:i w:val="0"/>
        </w:rPr>
        <w:t>‎2 ie 4</w:t>
      </w:r>
    </w:p>
    <w:p>
      <w:pPr>
        <w:jc w:val="right"/>
        <w:bidi/>
      </w:pPr>
      <w:r>
        <w:rPr>
          <w:b w:val="0"/>
          <w:i w:val="0"/>
        </w:rPr>
        <w:t>‎. 12320234 d33HS - 110202219 WV SANIVZ GSWHYV ‏ا‎</w:t>
      </w:r>
    </w:p>
    <w:p>
      <w:r>
        <w:br w:type="page"/>
      </w:r>
    </w:p>
    <w:p>
      <w:pPr>
        <w:pStyle w:val="Heading2"/>
        <w:jc w:val="right"/>
        <w:bidi/>
      </w:pPr>
      <w:r>
        <w:t>مصاريف مزرعة الشيخ أحمد زيني بالوادي (1).xlsx</w:t>
      </w:r>
    </w:p>
    <w:p>
      <w:pPr>
        <w:jc w:val="right"/>
        <w:bidi/>
      </w:pPr>
      <w:r>
        <w:rPr>
          <w:b w:val="0"/>
          <w:i/>
          <w:color w:val="555555"/>
        </w:rPr>
        <w:t>النوع: مستند مالي | اتجاه النص: logical | الرابط: https://drive.google.com/file/d/1SNh5aI1IhHNBS5S2wg5b6AAb_osujWDK/view?usp=drivesdk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 ةروكذملا ةرتفلل فيراصملاريتاوف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وينوي رهش لالخ ينيز دمحأ خيشلا ةعرزم تافورصمب نايب",يداولاب ينيز دمحأ خيشلا ةعرزم," 254,33 ",قفرملاك نجاودلا ةعرزم ةطساوب 2010 وينوي رهش نع ةمطاف ىداو ةعرزم ىلع فرصنملا,نيدم راعشا,"2010 وينوي ينيز دمحأ خيشلا ةعرزم فيراصم",ةعرزملا فيراصم,17/07/2010,13/08/1431,2124,1431,9, " ةروكذملا ةرتفلل فيراصملاريتاوف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ويام رهش لالخ ينيز دمحأ خيشلا ةعرزم تافورصمب نايب",يداولاب ينيز دمحأ خيشلا ةعرزم," 678,40 ",نجاودلا ةعرزم ةطساوب 2010 ويام رهش نع ةمطاف ىداو ةعرزم ىلع فرصنملا,نيدم راعشا,"2010 ويام ينيز دمحأ خيشلا ةعرزم فيراصم",ةعرزملا فيراصم,24/06/2010,17/07/1431,1886,1431,8, " ةروكذملا ةرتفلل فيراصملاريتاوف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ليربأ رهش لالخ ينيز دمحأ خيشلا ةعرزم تافورصمب نايب",يداولاب ينيز دمحأ خيشلا ةعرزم," 091,33 ",نجاودلا ةعرزم ةطساوب 2010 ليربا رهش نع ىداولاب ىنيز دمحا خيشلا ةعرزم ىلع فرصنملا,نيدم راعشا,"2010 ليربا ينيز دمحأ خيشلا ةعرزم فيراصم",ةعرزملا فيراصم,13/5/2010,25/06/1431,1663,1431,7,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سرام رهش لالخ ينيز دمحأ خيشلا ةعرزم تافورصمب نايب",يداولاب ينيز دمحأ خيشلا ةعرزم," 206,34 ",قفرملاك نجاودلا ةعرزم ةطساوب 2010 سرام رهش لالخ ىداولا ةعرزم ىلع فرصنملا,نيدم راعشا,"2010 سرام ينيز دمحأ خيشلا ةعرزم فيراصم",ةعرزملا فيراصم,2/5/2010,25/05/1431,1386,1431,6, "دمتعم فرص دنس هفورصملا غلابملا ليصافت حضوي ينيز دمحا خيشلا ةعرزم فرشم نم باطخ يلاملا ريدملاو بساحملا نم عقوم يبساحم ديق دنس",يداولاب ينيز دمحأ خيشلا ةعرزم," 030,28 ",قفرملا ديمعتلاك ىنيز ىلع/ديسلا ةطساوب ةعونتم فيراصم+ نالزغ 2 ددع ةميق,يدقن,نالزغ 2 ددع ءارش ةميق,ةعرزملا فيراصم,14/04/2010,25/05/1431,1375,1431,5,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ةعرزملا ريدم نم عقوم 2010 ربمفون رهش لالخ ينيز دمحأ خيشلا ةعرزم تافورصمب نايب",يداولاب ينيز دمحأ خيشلا ةعرزم," 051,40 ",قفرملاك نجاودلا ةعرزم ةطساوب 2010رياربف رهش نع ىداولاب ىنيز دمحا ةعرزم ىلع فرصنملا,نيدم راعشا,"2010 رياربف ينيز دمحأ خيشلا ةعرزم فيراصم",ةعرزملا فيراصم,23/03/2010,29/04/1431,1221,1431,4,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رياني رهش لالخ ينيز دمحأ خيشلا ةعرزم تافورصمب نايب",يداولاب ينيز دمحأ خيشلا ةعرزم," 867,22 ",قفرملاك نجاودلا ةعرزم ةطساوب 2010 رياني رهش نع ىداولا ةعرزم ىلع فرصنملا,نيدم راعشا,"2010 رياني ينيز دمحأ خيشلا ةعرزم فيراصم",ةعرزملا فيراصم,13/02/2010,18/04/1431,1070,1431,3,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2009 ربمسيد رهش لالخ ينيز دمحأ خيشلا ةعرزم تافورصمب نايب",يداولاب ينيز دمحأ خيشلا ةعرزم," 464,35 ",قفرملاك نجاودلا ةعرزم ةطساوب 2009ربمسيد رهش نع ةمطاف ىداوب ىنيز دمحا ةعرزم ىلع فرصنملا,نيدم راعشا,"2009 ربمسيد ينيز دمحأ خيشلا ةعرزم فيراصم",ةعرزملا فيراصم,17/01/2010,11/02/1431,406,1431,2,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2009 ربمفون رهش لالخ ينيز دمحأ خيشلا ةعرز</w:t>
      </w:r>
    </w:p>
    <w:p>
      <w:r>
        <w:br w:type="page"/>
      </w:r>
    </w:p>
    <w:p>
      <w:pPr>
        <w:pStyle w:val="Heading1"/>
        <w:jc w:val="right"/>
        <w:bidi/>
      </w:pPr>
      <w:r>
        <w:t>القسم: ح-3. فلة الوادي (5 ملفات)</w:t>
      </w:r>
    </w:p>
    <w:p>
      <w:pPr>
        <w:pStyle w:val="Heading2"/>
        <w:jc w:val="right"/>
        <w:bidi/>
      </w:pPr>
      <w:r>
        <w:t>excelمصاريف فيلا الشيخ أحمد زيني بالوادي.xlsx</w:t>
      </w:r>
    </w:p>
    <w:p>
      <w:pPr>
        <w:jc w:val="right"/>
        <w:bidi/>
      </w:pPr>
      <w:r>
        <w:rPr>
          <w:b w:val="0"/>
          <w:i/>
          <w:color w:val="555555"/>
        </w:rPr>
        <w:t>النوع: مستند مالي | اتجاه النص: logical | الرابط: https://drive.google.com/file/d/1lXSmR7XFizz6MJQKzmkoCz1BmFc0kNCB/view?usp=drivesdk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مصاريف الفيلا ,,,,,,,,,, 33 ,,, ,,,,,,,,,," 818,802 ",,, ,التسلسل,السنة,رقم القيد,تاريخ الدفعة,نوع العملية ,تصنيف العملية,"مستند الصرف (شيك / تحويل بنكي / نقد)",طبيعة العملية," المبلغ (ريال سعودي) ",إسم المستفيد,المستندات الداعمة,الحساب البنكي المحول منه ,1,1431,2770,05-11-1431,17/08/2010,مصاريف فيلا الوادي,مصاريف فيلا احمد زينى بالوادى عن شهر يوليو 2010,اشعار مدين,لمنصرف على فيلا احمد زينى بالوادى بواسطة مزرعة الدواجن عن شهر يوليو 2010," 36,117 ",فيلا الشيخ أحمد زيني بالوادي ,"بيان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",نقدي ,2,1431,2773,05-11-1431,15/09/2010,مصاريف فيلا الوادي,مصاريف فيلا احمد زينى بالوادى عن شهر اغسطس 2010,اشعار مدين,لمنصرف على فيلا احمد زينى بالوادى بواسطة مزرعة الدواجن عن شهر اغسطس 2010," 13,234 ",فيلا الشيخ أحمد زيني بالوادي ,"بيان بمصروفات مزرعة الشيخ أحمد زيني خلال شهر أغسطس 2010 موقع من مدير المزرعة سند قيد محاسبي موقع من المحاسب و المدير المالي سند صرف معتمد خطاب عام بكل مصاريف المزارع موجه من مدير المزرعة الى الشيخ عابد زيني ",نقدي ,3,1431,2839,16-11-1431 ,14/10/2010,مصاريف فيلا الوادي,مصاريف فيلا احمد زينى بالوادى عن شهر سبتمبر 2010,اشعار مدين,لمنصرف على فيلا احمد زينى بالوادى بواسطة مزرعة الدواجن عن شهر سبتمبر 2010," 21,176 ",فيلا الشيخ أحمد زيني بالوادي ,"بيان بمصروفات مزرعة الشيخ أحمد زيني خلال شهر سبتمبر 2010 موقع من مدير المزرعة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,4,1431,3217,29-12-1431 ,21/11/2010,مصاريف فيلا الوادي,مصاريف فيلا احمد زينى بالوادى عن شهر اكتوبر 2010,اشعار مدين,لمنصرف على فيلا احمد زينى بالوادى بواسطة مزرعة الدواجن عن شهر اكتوبر 2010 ," 28,132 ",فيلا الشيخ أحمد زيني بالوادي ,"بيان بمصروفات مزرعة الشيخ أحمد زيني خلال شهر أكتوبرر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,5,1432,85,20-01-1432 ,19/12/2010,مصاريف فيلا الوادي,مصاريف فيلا احمد زينى بالوادى عن شهر نوفمبر 2010,اشعار مدين,المنصرف على فيلا الشيخ أحمد بالوادى بواسطة مزرعة الدواجن عن شهر نوفمبر 2010 ," 24,875 ",فيلا الشيخ أحمد زيني بالوادي ,"بيان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موجهة من مدير المزرعة الى الشيخ عابد زيني سند صرف معتمد فواتير المصروفات للفترة المذكورة أعلاه",نقدي ,6,1432,447,13-03-1432 ,16/01/2011,مصاريف فيلا الوادي,مصاريف فيلا احمد زينى بالوادى عن شهر ديسمبر 2010,اشعار مدين,المنصرف على فيلا الشيخ أحمد بالوادى بواسطة مزرعة الدواجن عن ديسمبر 2010 ," 29,240 ",فيلا الشيخ أحمد زيني بالوادي ,"بيان بمصروفات مزرعة الشيخ أحمد زيني خلال شهر ديسمبر 2010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,7,1432,471,19-03-1432 ,02/12/2011,مصاريف فيلا الوادي,مصاريف فيلا احمد زينى بالوادى عن شهر يناير 2011,اشعار مدين,المنصرف على فيلا الشيخ أحمد بالوادى بواسطة مزرعة الدواجن عن يناير2011 ," 20,699 ",فيلا الشيخ أحمد زيني بالوادي ,"بيان بمصروفات مزرعة الشيخ أحمد زيني خلال شهر يناير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,8,1432,638,15-04-1432 ,03/10/2011,مصاريف فيلا الوادي,مصاريف فيلا احمد زينى بالوادى عن شهر فبراير 2011,اشعار مدين,المنصرف على فيلا الشيخ أحمد بالوادى بواسطة مزرعة الدواجن عن شهر فبراير2011 ," 12,191 ",فيلا الشيخ أحمد زيني بالوادي ,"بيان بمصروفات مزرعة الشيخ أحمد زيني خلال شهر فبراير 2011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,9,1432,852</w:t>
      </w:r>
    </w:p>
    <w:p>
      <w:r>
        <w:br w:type="page"/>
      </w:r>
    </w:p>
    <w:p>
      <w:pPr>
        <w:pStyle w:val="Heading2"/>
        <w:jc w:val="right"/>
        <w:bidi/>
      </w:pPr>
      <w:r>
        <w:t>فلة الوادي 1431 (rar)</w:t>
      </w:r>
    </w:p>
    <w:p>
      <w:pPr>
        <w:jc w:val="right"/>
        <w:bidi/>
      </w:pPr>
      <w:r>
        <w:rPr>
          <w:b w:val="0"/>
          <w:i/>
          <w:color w:val="555555"/>
        </w:rPr>
        <w:t>النوع: غير مصنف | اتجاه النص: — | الرابط: https://drive.google.com/file/d/1MRMCMbvZydkT1uXnciSQIFbEkhyeM5Jc/view</w:t>
      </w:r>
    </w:p>
    <w:p>
      <w:r>
        <w:br w:type="page"/>
      </w:r>
    </w:p>
    <w:p>
      <w:pPr>
        <w:pStyle w:val="Heading2"/>
        <w:jc w:val="right"/>
        <w:bidi/>
      </w:pPr>
      <w:r>
        <w:t>فلة الوادي 1433 (rar)</w:t>
      </w:r>
    </w:p>
    <w:p>
      <w:pPr>
        <w:jc w:val="right"/>
        <w:bidi/>
      </w:pPr>
      <w:r>
        <w:rPr>
          <w:b w:val="0"/>
          <w:i/>
          <w:color w:val="555555"/>
        </w:rPr>
        <w:t>النوع: تقرير خبرة | اتجاه النص: logical | الرابط: https://drive.google.com/file/d/1iWem4i_dljVasd3n7xoluUzotsNrSh8B/view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[rar :ةقيرط - 11 :ةيلخادلا تافلملا ددع - 1iWem4i_dljVasd3n7xoluUzotsNrSh8B.rar فيشرأ]</w:t>
      </w:r>
    </w:p>
    <w:p>
      <w:pPr>
        <w:jc w:val="right"/>
        <w:bidi/>
      </w:pPr>
      <w:r>
        <w:rPr>
          <w:b w:val="0"/>
          <w:i w:val="0"/>
        </w:rPr>
        <w:t>===== ملف داخلي: ‏‏1433 - نسخة/1433 fil no 12 inv 1237.pdf =====</w:t>
        <w:br/>
        <w:t>[صفحة 1 - OCR]</w:t>
        <w:br/>
        <w:t>15.04.12</w:t>
        <w:br/>
        <w:t>16.04.12</w:t>
        <w:br/>
        <w:t>16.04.12</w:t>
        <w:br/>
        <w:t>21.04.12</w:t>
        <w:br/>
        <w:t>21.04.12</w:t>
        <w:br/>
        <w:t>24.04.12</w:t>
        <w:br/>
        <w:t>26.04.12</w:t>
        <w:br/>
        <w:t>26.04.12</w:t>
        <w:br/>
        <w:t>29.04.12</w:t>
        <w:br/>
        <w:t>30.04.12</w:t>
        <w:br/>
        <w:t>30.04.12</w:t>
      </w:r>
    </w:p>
    <w:p>
      <w:pPr>
        <w:jc w:val="right"/>
        <w:bidi/>
      </w:pPr>
      <w:r>
        <w:rPr>
          <w:b w:val="0"/>
          <w:i w:val="0"/>
        </w:rPr>
        <w:t>قمأشارة</w:t>
        <w:br/>
        <w:t>‎Ref. wo‏</w:t>
      </w:r>
    </w:p>
    <w:p>
      <w:pPr>
        <w:jc w:val="right"/>
        <w:bidi/>
      </w:pPr>
      <w:r>
        <w:rPr>
          <w:b w:val="0"/>
          <w:i w:val="0"/>
        </w:rPr>
        <w:t>- 11245</w:t>
        <w:br/>
        <w:t>#11254</w:t>
        <w:br/>
        <w:t>+11293</w:t>
        <w:br/>
        <w:t>+14295</w:t>
        <w:br/>
        <w:t>711301</w:t>
        <w:br/>
        <w:t>-11306</w:t>
        <w:br/>
        <w:t>AP100007244</w:t>
        <w:br/>
        <w:t>211322</w:t>
        <w:br/>
        <w:t>- 11324</w:t>
        <w:br/>
        <w:t>~ 11326</w:t>
        <w:br/>
        <w:t>~ 11328</w:t>
        <w:br/>
        <w:t>~ 11330</w:t>
        <w:br/>
        <w:t>- 11369</w:t>
        <w:br/>
        <w:t>“Wv.# 14823</w:t>
        <w:br/>
        <w:t>~ 11407</w:t>
        <w:br/>
        <w:t>- 1962</w:t>
        <w:br/>
        <w:t>~Jv.# 14899</w:t>
        <w:br/>
        <w:t>- 11449</w:t>
        <w:br/>
        <w:t>«11453</w:t>
        <w:br/>
        <w:t>11482</w:t>
        <w:br/>
        <w:t>. 11499</w:t>
      </w:r>
    </w:p>
    <w:p>
      <w:pPr>
        <w:jc w:val="right"/>
        <w:bidi/>
      </w:pPr>
      <w:r>
        <w:rPr>
          <w:b w:val="0"/>
          <w:i w:val="0"/>
        </w:rPr>
        <w:t>SHEIKH AHMED ZAINYS FARM sare 000 4</w:t>
        <w:br/>
        <w:t>Ariz 2012 -</w:t>
        <w:br/>
        <w:t>‎يلا‏</w:t>
        <w:br/>
        <w:t>‎Vill 3 Details</w:t>
      </w:r>
    </w:p>
    <w:p>
      <w:pPr>
        <w:jc w:val="right"/>
        <w:bidi/>
      </w:pPr>
      <w:r>
        <w:rPr>
          <w:b w:val="0"/>
          <w:i w:val="0"/>
        </w:rPr>
        <w:t>شراء قلاب (سكس) رمل لزوم ارضية أسطبل الخيول ف/221</w:t>
      </w:r>
    </w:p>
    <w:p>
      <w:pPr>
        <w:jc w:val="right"/>
        <w:bidi/>
      </w:pPr>
      <w:r>
        <w:rPr>
          <w:b w:val="0"/>
          <w:i w:val="0"/>
        </w:rPr>
        <w:t>اراتب استشارى الخيول د/ قاسم حبوس عن شهر مارس 2012</w:t>
      </w:r>
    </w:p>
    <w:p>
      <w:pPr>
        <w:jc w:val="right"/>
        <w:bidi/>
      </w:pPr>
      <w:r>
        <w:rPr>
          <w:b w:val="0"/>
          <w:i w:val="0"/>
        </w:rPr>
        <w:t>مصروفات طبية للسيد على أسماعيل خلال مستوصف البدر</w:t>
      </w:r>
    </w:p>
    <w:p>
      <w:pPr>
        <w:jc w:val="right"/>
        <w:bidi/>
      </w:pPr>
      <w:r>
        <w:rPr>
          <w:b w:val="0"/>
          <w:i w:val="0"/>
        </w:rPr>
        <w:t>بدل وقت أضافى لعمالة الفيلا عن شهر مارس 2012 م</w:t>
      </w:r>
    </w:p>
    <w:p>
      <w:pPr>
        <w:jc w:val="right"/>
        <w:bidi/>
      </w:pPr>
      <w:r>
        <w:rPr>
          <w:b w:val="0"/>
          <w:i w:val="0"/>
        </w:rPr>
        <w:t>أعادة ‎Liss‏ (3) جرار غاز وغسيل عدد(4) سجاد للفيلا ف/08332</w:t>
      </w:r>
    </w:p>
    <w:p>
      <w:pPr>
        <w:jc w:val="right"/>
        <w:bidi/>
      </w:pPr>
      <w:r>
        <w:rPr>
          <w:b w:val="0"/>
          <w:i w:val="0"/>
        </w:rPr>
        <w:t>اتبرع لمدرسة تحفيظ القرآن الكريم بدف زينى عن شهرى ربيع ‎dul‏ وشانى 1433 هجرية</w:t>
        <w:br/>
        <w:t>/02823ف لويخلاو مانغألل رجح حلم ءارشا</w:t>
      </w:r>
    </w:p>
    <w:p>
      <w:pPr>
        <w:jc w:val="right"/>
        <w:bidi/>
      </w:pPr>
      <w:r>
        <w:rPr>
          <w:b w:val="0"/>
          <w:i w:val="0"/>
        </w:rPr>
        <w:t>7 2012سرام ىلا رياني نم روجألا ةدايزل اقفو اليفلا ةلامع بتاورب ةبوسحملا ةدايزلا قراوف</w:t>
        <w:br/>
        <w:t>‏eg‎ دمحأ ةماسأ خيشلا ةقفاومك م 2011 ىلاملا ماعلا ةيماركأ</w:t>
        <w:br/>
        <w:t>م2012 سرام ىلا رياني نم روجألا عفر ريظن ىقاضألا تقولا لدب ىف ةبوسحملا ةدايزلا قراوف‏</w:t>
        <w:br/>
        <w:t>شراء بويا ودهانات لزوم الفيلا ف/01318</w:t>
      </w:r>
    </w:p>
    <w:p>
      <w:pPr>
        <w:jc w:val="right"/>
        <w:bidi/>
      </w:pPr>
      <w:r>
        <w:rPr>
          <w:b w:val="0"/>
          <w:i w:val="0"/>
        </w:rPr>
        <w:t>‏(coin‎ ناطلس ديسلا ديب ىلع ملاع ديشروخ ديسلا ةماقأ ديدجت ةداعا موسر</w:t>
      </w:r>
    </w:p>
    <w:p>
      <w:pPr>
        <w:jc w:val="right"/>
        <w:bidi/>
      </w:pPr>
      <w:r>
        <w:rPr>
          <w:b w:val="0"/>
          <w:i w:val="0"/>
        </w:rPr>
        <w:t>محروقات الفيلا من ديزل خلال شهر مارس 2012 م .</w:t>
      </w:r>
    </w:p>
    <w:p>
      <w:pPr>
        <w:jc w:val="right"/>
        <w:bidi/>
      </w:pPr>
      <w:r>
        <w:rPr>
          <w:b w:val="0"/>
          <w:i w:val="0"/>
        </w:rPr>
        <w:t>تأمينات أجتماعية عن شهر أبريل 2012 م.</w:t>
      </w:r>
    </w:p>
    <w:p>
      <w:pPr>
        <w:jc w:val="right"/>
        <w:bidi/>
      </w:pPr>
      <w:r>
        <w:rPr>
          <w:b w:val="0"/>
          <w:i w:val="0"/>
        </w:rPr>
        <w:t>ىدعاصلا فصوتسم لالخ دمحأ لوباب ديسلل ةيبط تافورصم</w:t>
      </w:r>
    </w:p>
    <w:p>
      <w:pPr>
        <w:jc w:val="right"/>
        <w:bidi/>
      </w:pPr>
      <w:r>
        <w:rPr>
          <w:b w:val="0"/>
          <w:i w:val="0"/>
        </w:rPr>
        <w:t>/1962ف نجاودلا ةعرزم نم ةلاخن سايكأ (5) ددع ءارشأ</w:t>
      </w:r>
    </w:p>
    <w:p>
      <w:pPr>
        <w:jc w:val="right"/>
        <w:bidi/>
      </w:pPr>
      <w:r>
        <w:rPr>
          <w:b w:val="0"/>
          <w:i w:val="0"/>
        </w:rPr>
        <w:t>مصروفات أنارة وكهرباء عن الفترة من 03/05/1433-04/04</w:t>
      </w:r>
    </w:p>
    <w:p>
      <w:pPr>
        <w:jc w:val="right"/>
        <w:bidi/>
      </w:pPr>
      <w:r>
        <w:rPr>
          <w:b w:val="0"/>
          <w:i w:val="0"/>
        </w:rPr>
        <w:t>ىنيز ناطلس ديسلا ديب ىلع دمحأ لوباب ديسلا ةماقأ ديدجت ةداعأ موسر</w:t>
      </w:r>
    </w:p>
    <w:p>
      <w:pPr>
        <w:jc w:val="right"/>
        <w:bidi/>
      </w:pPr>
      <w:r>
        <w:rPr>
          <w:b w:val="0"/>
          <w:i w:val="0"/>
        </w:rPr>
        <w:t>ىنيز ناطلس ديسلا ديب ىلع دمحأ لوباب ديسلا ةماقأ ديدجت ةداعأ موسر</w:t>
      </w:r>
    </w:p>
    <w:p>
      <w:pPr>
        <w:jc w:val="right"/>
        <w:bidi/>
      </w:pPr>
      <w:r>
        <w:rPr>
          <w:b w:val="0"/>
          <w:i w:val="0"/>
        </w:rPr>
        <w:t>قدزألا فيظنلا ديسلا ديب لوسيخلا رفاوح ميلقت</w:t>
      </w:r>
    </w:p>
    <w:p>
      <w:pPr>
        <w:jc w:val="right"/>
        <w:bidi/>
      </w:pPr>
      <w:r>
        <w:rPr>
          <w:b w:val="0"/>
          <w:i w:val="0"/>
        </w:rPr>
        <w:t>رواتب عمالة الفيلا عن شهر أبريل 2012 م.</w:t>
      </w:r>
    </w:p>
    <w:p>
      <w:pPr>
        <w:jc w:val="right"/>
        <w:bidi/>
      </w:pPr>
      <w:r>
        <w:rPr>
          <w:b w:val="0"/>
          <w:i w:val="0"/>
        </w:rPr>
        <w:t>15/05/1433 ىف تباشلا اليفلا نوفيلت موسر</w:t>
      </w:r>
    </w:p>
    <w:p>
      <w:pPr>
        <w:jc w:val="right"/>
        <w:bidi/>
      </w:pPr>
      <w:r>
        <w:rPr>
          <w:b w:val="0"/>
          <w:i w:val="0"/>
        </w:rPr>
        <w:t>Approved by,;</w:t>
        <w:br/>
        <w:t>ati:</w:t>
      </w:r>
    </w:p>
    <w:p>
      <w:pPr>
        <w:jc w:val="right"/>
        <w:bidi/>
      </w:pPr>
      <w:r>
        <w:rPr>
          <w:b w:val="0"/>
          <w:i w:val="0"/>
        </w:rPr>
        <w:t>Dr.Obaid S.Baaoum</w:t>
      </w:r>
    </w:p>
    <w:p>
      <w:pPr>
        <w:jc w:val="right"/>
        <w:bidi/>
      </w:pPr>
      <w:r>
        <w:rPr>
          <w:b w:val="0"/>
          <w:i w:val="0"/>
        </w:rPr>
        <w:t>[صفحة 2 - OCR]</w:t>
        <w:br/>
        <w:t>Wadi Fatimah Poultry, Farm Co. Ltd.</w:t>
        <w:br/>
        <w:t>" Limited Liability Company</w:t>
        <w:br/>
        <w:t>~ Paid Up Capital S.R. 25,000,000</w:t>
        <w:br/>
        <w:t>C.R. No. 4030092091</w:t>
        <w:br/>
        <w:t>Jeddah - Saudi Arabia</w:t>
      </w:r>
    </w:p>
    <w:p>
      <w:pPr>
        <w:jc w:val="right"/>
        <w:bidi/>
      </w:pPr>
      <w:r>
        <w:rPr>
          <w:b w:val="0"/>
          <w:i w:val="0"/>
        </w:rPr>
        <w:t>ةدودحملا نجاودلل ةمطاق يدآأو ‏de‎ 530 ةكرش</w:t>
        <w:br/>
        <w:t>شركة ذات مسئولية محدودة</w:t>
        <w:br/>
        <w:t>يدوعس لاير ‏00٠٠٠‎ عوفدملا لاملا سأر</w:t>
        <w:br/>
        <w:t>سيت ‎oe ee oe ce‏</w:t>
        <w:br/>
        <w:t>ةيدوعسلا ةيبرعلا ةكلمملا - ةدج</w:t>
      </w:r>
    </w:p>
    <w:p>
      <w:pPr>
        <w:jc w:val="right"/>
        <w:bidi/>
      </w:pPr>
      <w:r>
        <w:rPr>
          <w:b w:val="0"/>
          <w:i w:val="0"/>
        </w:rPr>
        <w:t>التاريخ 1433/06/17 ه</w:t>
        <w:br/>
        <w:t>م 2012/05/08 : قفاوملا</w:t>
      </w:r>
    </w:p>
    <w:p>
      <w:pPr>
        <w:jc w:val="right"/>
        <w:bidi/>
      </w:pPr>
      <w:r>
        <w:rPr>
          <w:b w:val="0"/>
          <w:i w:val="0"/>
        </w:rPr>
        <w:t>سعادة الشيخ / أ سا مة أحمد زينى .</w:t>
        <w:br/>
        <w:t>رفقوملا</w:t>
      </w:r>
    </w:p>
    <w:p>
      <w:pPr>
        <w:jc w:val="right"/>
        <w:bidi/>
      </w:pPr>
      <w:r>
        <w:rPr>
          <w:b w:val="0"/>
          <w:i w:val="0"/>
        </w:rPr>
        <w:t>مم</w:t>
      </w:r>
    </w:p>
    <w:p>
      <w:pPr>
        <w:jc w:val="right"/>
        <w:bidi/>
      </w:pPr>
      <w:r>
        <w:rPr>
          <w:b w:val="0"/>
          <w:i w:val="0"/>
        </w:rPr>
        <w:t>تحية طيبة وبعد:</w:t>
      </w:r>
    </w:p>
    <w:p>
      <w:pPr>
        <w:jc w:val="right"/>
        <w:bidi/>
      </w:pPr>
      <w:r>
        <w:rPr>
          <w:b w:val="0"/>
          <w:i w:val="0"/>
        </w:rPr>
        <w:t>عن شهر أبريل 2012 م بمبلغ و قدره )144,369.27( مائة وأربعة</w:t>
        <w:br/>
        <w:t>وأربعون الفا وثلاثمائة وتسعة وستون ريالا و سبعة وعشرون</w:t>
        <w:br/>
        <w:t>هلله لاغير مع المستندات الأصاية لذلك .</w:t>
      </w:r>
    </w:p>
    <w:p>
      <w:pPr>
        <w:jc w:val="right"/>
        <w:bidi/>
      </w:pPr>
      <w:r>
        <w:rPr>
          <w:b w:val="0"/>
          <w:i w:val="0"/>
        </w:rPr>
        <w:t>ديدستلل انباسحل كيش رادصأل ةيلاملا ةرادإلا ديمعتب مركتلا وجرن</w:t>
        <w:br/>
        <w:t>. ةعرزملل ةيرهشلا تافوهرصملا ةضاعتسأو</w:t>
      </w:r>
    </w:p>
    <w:p>
      <w:pPr>
        <w:jc w:val="right"/>
        <w:bidi/>
      </w:pPr>
      <w:r>
        <w:rPr>
          <w:b w:val="0"/>
          <w:i w:val="0"/>
        </w:rPr>
        <w:t>و تفض ‎gl‏ | بقبول التحية و التقدير 6 6 6</w:t>
      </w:r>
    </w:p>
    <w:p>
      <w:pPr>
        <w:jc w:val="right"/>
        <w:bidi/>
      </w:pPr>
      <w:r>
        <w:rPr>
          <w:b w:val="0"/>
          <w:i w:val="0"/>
        </w:rPr>
        <w:t>ae</w:t>
      </w:r>
    </w:p>
    <w:p>
      <w:pPr>
        <w:jc w:val="right"/>
        <w:bidi/>
      </w:pPr>
      <w:r>
        <w:rPr>
          <w:b w:val="0"/>
          <w:i w:val="0"/>
        </w:rPr>
        <w:t>[spelt</w:t>
      </w:r>
    </w:p>
    <w:p>
      <w:pPr>
        <w:jc w:val="right"/>
        <w:bidi/>
      </w:pPr>
      <w:r>
        <w:rPr>
          <w:b w:val="0"/>
          <w:i w:val="0"/>
        </w:rPr>
        <w:t>Ee</w:t>
        <w:br/>
        <w:t>‎ةعرزملا‏ ge 755 - ‎مومجلا‏ TIAYS - ‎فتاه‏ 5 O4E146V — TOMENATY (+) ‎سكاف - ءءككك‏ 5 OMEVALO VY )0( ‎:هاككك‏</w:t>
        <w:br/>
        <w:t>‎Farm - P.O. Box : 269 - Al-Jumoom 21926 - Tel. : 00966 (0) 2 5941907 / 5941923 - Fax: 00966 (0) 2 5941915</w:t>
        <w:br/>
        <w:t>E-mail : info@wadifatimahpoultry.com : (739153! ‏بريد‎ - Website : www.wadifatimahpoultry.com</w:t>
      </w:r>
    </w:p>
    <w:p>
      <w:pPr>
        <w:jc w:val="right"/>
        <w:bidi/>
      </w:pPr>
      <w:r>
        <w:rPr>
          <w:b w:val="0"/>
          <w:i w:val="0"/>
        </w:rPr>
        <w:t>[صفحة 3 - OCR]</w:t>
        <w:br/>
        <w:t>شركة احمد زيني واولاده ‎Ahmed Zainy &amp;Sons Co‏</w:t>
        <w:br/>
        <w:t>جدة عمارة اوزكو ‎Jeddah-Ozco Building‏</w:t>
        <w:br/>
        <w:t>هاتف: ‎5.5691١5‏ كلك فكدك5 ‎Tal:‏</w:t>
      </w:r>
    </w:p>
    <w:p>
      <w:pPr>
        <w:jc w:val="right"/>
        <w:bidi/>
      </w:pPr>
      <w:r>
        <w:rPr>
          <w:b w:val="0"/>
          <w:i w:val="0"/>
        </w:rPr>
        <w:t>Fax: Vette "5.5١“”.4 ‏فاكس:‎</w:t>
      </w:r>
    </w:p>
    <w:p>
      <w:pPr>
        <w:jc w:val="right"/>
        <w:bidi/>
      </w:pPr>
      <w:r>
        <w:rPr>
          <w:b w:val="0"/>
          <w:i w:val="0"/>
        </w:rPr>
        <w:t>رقم القيد: ا"١١‏ 1 التاريخ: ‏ /0./ا./4"9١‏</w:t>
      </w:r>
    </w:p>
    <w:p>
      <w:pPr>
        <w:jc w:val="right"/>
        <w:bidi/>
      </w:pPr>
      <w:r>
        <w:rPr>
          <w:b w:val="0"/>
          <w:i w:val="0"/>
        </w:rPr>
        <w:t>بيان القيد: المنصرف على فيلا ش ‎٠‏ احمد زينى بالوادى بواسطة مزرعة الدواجن عن شهر ابريل ‎٠١1١7‏</w:t>
      </w:r>
    </w:p>
    <w:p>
      <w:pPr>
        <w:jc w:val="right"/>
        <w:bidi/>
      </w:pPr>
      <w:r>
        <w:rPr>
          <w:b w:val="0"/>
          <w:i w:val="0"/>
        </w:rPr>
        <w:t>00</w:t>
      </w:r>
    </w:p>
    <w:p>
      <w:pPr>
        <w:jc w:val="right"/>
        <w:bidi/>
      </w:pPr>
      <w:r>
        <w:rPr>
          <w:b w:val="0"/>
          <w:i w:val="0"/>
        </w:rPr>
        <w:t>‎eee tAceds po‏ الا شيخ = المنصرف على فيلا ‎Ob‏ احمد زينى بالوادى</w:t>
        <w:br/>
        <w:t>‎eee et tAceAe VY‏ أشركة مزرعة وادي فاطمة المنصرف على فيلا ش٠‏ احمد زينى بالوادى</w:t>
      </w:r>
    </w:p>
    <w:p>
      <w:pPr>
        <w:jc w:val="right"/>
        <w:bidi/>
      </w:pPr>
      <w:r>
        <w:rPr>
          <w:b w:val="0"/>
          <w:i w:val="0"/>
        </w:rPr>
        <w:t>‎EY Alla ‏ريال سعودي وسبعة وستون‎ gal</w:t>
      </w:r>
    </w:p>
    <w:p>
      <w:pPr>
        <w:jc w:val="right"/>
        <w:bidi/>
      </w:pPr>
      <w:r>
        <w:rPr>
          <w:b w:val="0"/>
          <w:i w:val="0"/>
        </w:rPr>
        <w:t>===== ملف داخلي: ‏‏1433 - نسخة/1433 fil no 14 inv 1447.pdf =====</w:t>
        <w:br/>
        <w:t>[صفحة 1 - OCR]</w:t>
        <w:br/>
        <w:t>SHEIKH AHMED ZAINYS FARM ACCOUNT - VILLA ~</w:t>
        <w:br/>
        <w:t>MAY,2012 ‏مايو 2012م الفيلا‎</w:t>
        <w:br/>
        <w:t>3 ‎نايبلا‏</w:t>
      </w:r>
    </w:p>
    <w:p>
      <w:pPr>
        <w:jc w:val="right"/>
        <w:bidi/>
      </w:pPr>
      <w:r>
        <w:rPr>
          <w:b w:val="0"/>
          <w:i w:val="0"/>
        </w:rPr>
        <w:t>3 الفيلا</w:t>
        <w:br/>
        <w:t>‎Villa Details No.‏</w:t>
      </w:r>
    </w:p>
    <w:p>
      <w:pPr>
        <w:jc w:val="right"/>
        <w:bidi/>
      </w:pPr>
      <w:r>
        <w:rPr>
          <w:b w:val="0"/>
          <w:i w:val="0"/>
        </w:rPr>
        <w:t>32</w:t>
        <w:br/>
        <w:t>٠.</w:t>
      </w:r>
    </w:p>
    <w:p>
      <w:pPr>
        <w:jc w:val="right"/>
        <w:bidi/>
      </w:pPr>
      <w:r>
        <w:rPr>
          <w:b w:val="0"/>
          <w:i w:val="0"/>
        </w:rPr>
        <w:t>. م 2012 ليربأ بتاور ىف اليفلا ةلامع تاعاطقتسأب بوسحملا صقنلا قراف 30.04.12</w:t>
      </w:r>
    </w:p>
    <w:p>
      <w:pPr>
        <w:jc w:val="right"/>
        <w:bidi/>
      </w:pPr>
      <w:r>
        <w:rPr>
          <w:b w:val="0"/>
          <w:i w:val="0"/>
        </w:rPr>
        <w:t>‎Jay 11561 - 02.05.12‏ وقت اضافى لعمالة الفيلا عن شهر أبريل 2042</w:t>
      </w:r>
    </w:p>
    <w:p>
      <w:pPr>
        <w:jc w:val="right"/>
        <w:bidi/>
      </w:pPr>
      <w:r>
        <w:rPr>
          <w:b w:val="0"/>
          <w:i w:val="0"/>
        </w:rPr>
        <w:t>‏03.05.12 | ” 11572 امصروفات طبية للسيد على أسماعيل عبر مستوصف التاج حسب المرفق</w:t>
        <w:br/>
        <w:t>/0241ف لساغملا ايارمل ةيوبلا عم ديدج زاورب لمع ةميق 11595 س 05.05.12</w:t>
      </w:r>
    </w:p>
    <w:p>
      <w:pPr>
        <w:jc w:val="right"/>
        <w:bidi/>
      </w:pPr>
      <w:r>
        <w:rPr>
          <w:b w:val="0"/>
          <w:i w:val="0"/>
        </w:rPr>
        <w:t>/1964ف نجاودلا نم ةلاخن سايكا(5)ددع ءارشا 1964 - 05.05.12‏</w:t>
      </w:r>
    </w:p>
    <w:p>
      <w:pPr>
        <w:jc w:val="right"/>
        <w:bidi/>
      </w:pPr>
      <w:r>
        <w:rPr>
          <w:b w:val="0"/>
          <w:i w:val="0"/>
        </w:rPr>
        <w:t>‏72 | — 211620 أمصروفات طبية للسيد على أسماعيل عبر مستوصف الصاعدى حسب المرفق</w:t>
        <w:br/>
        <w:t>‎Electricity 13.05.12‏ أمصروفات أنارة وكهرباء عن الفترة من 3/6/1433-3/5</w:t>
      </w:r>
    </w:p>
    <w:p>
      <w:pPr>
        <w:jc w:val="right"/>
        <w:bidi/>
      </w:pPr>
      <w:r>
        <w:rPr>
          <w:b w:val="0"/>
          <w:i w:val="0"/>
        </w:rPr>
        <w:t>( رتم 4 ىواج دوع) /6259ف رافغلا دبع فاون ديب لويخلا لبطسأ موزل ةيبشخ حاولا 11671 -| 14.05.12‏</w:t>
        <w:br/>
        <w:t>15.05.12 + 11682 محروقات الفيلا من ديزل خلال شهر ابريل 2012 م</w:t>
      </w:r>
    </w:p>
    <w:p>
      <w:pPr>
        <w:jc w:val="right"/>
        <w:bidi/>
      </w:pPr>
      <w:r>
        <w:rPr>
          <w:b w:val="0"/>
          <w:i w:val="0"/>
        </w:rPr>
        <w:t>‏17.05.12 + 11698 شراء عدد(2) قلاب بطحاء لزوم ارضية الخيول فل/00171</w:t>
      </w:r>
    </w:p>
    <w:p>
      <w:pPr>
        <w:jc w:val="right"/>
        <w:bidi/>
      </w:pPr>
      <w:r>
        <w:rPr>
          <w:b w:val="0"/>
          <w:i w:val="0"/>
        </w:rPr>
        <w:t>‎JV # 15326 17.05.12‏ أتامينات اجتماعية لكلا من السادة بابول أخمد وعلى أسماعيل عن شهر مايو 2012</w:t>
        <w:br/>
        <w:t>شخب روتكدلا فشتسم ربع دمحأ لوباب ديسلل ةيبك تافورصم 11731 20.05.12</w:t>
      </w:r>
    </w:p>
    <w:p>
      <w:pPr>
        <w:jc w:val="right"/>
        <w:bidi/>
      </w:pPr>
      <w:r>
        <w:rPr>
          <w:b w:val="0"/>
          <w:i w:val="0"/>
        </w:rPr>
        <w:t>‏21.05.12 &gt; 2211736 أرسوم تأشيرة خرةج وعودة للسيد على أسساعيل حسب المرفق</w:t>
      </w:r>
    </w:p>
    <w:p>
      <w:pPr>
        <w:jc w:val="right"/>
        <w:bidi/>
      </w:pPr>
      <w:r>
        <w:rPr>
          <w:b w:val="0"/>
          <w:i w:val="0"/>
        </w:rPr>
        <w:t>‎Jay 11764 24.05.12‏ أجازة مدفوعة الأجر للسيد على أسماعيل</w:t>
      </w:r>
    </w:p>
    <w:p>
      <w:pPr>
        <w:jc w:val="right"/>
        <w:bidi/>
      </w:pPr>
      <w:r>
        <w:rPr>
          <w:b w:val="0"/>
          <w:i w:val="0"/>
        </w:rPr>
        <w:t>/1967ف نجاودلا نم ةلاخن سايكأ (10)ددع ءارش 1967 - 24.05.12‏</w:t>
      </w:r>
    </w:p>
    <w:p>
      <w:pPr>
        <w:jc w:val="right"/>
        <w:bidi/>
      </w:pPr>
      <w:r>
        <w:rPr>
          <w:b w:val="0"/>
          <w:i w:val="0"/>
        </w:rPr>
        <w:t>‏27.05.12 - 11800 رواتب وأجؤر عمالة الفيلا عن شهر مايو 2012</w:t>
      </w:r>
    </w:p>
    <w:p>
      <w:pPr>
        <w:jc w:val="right"/>
        <w:bidi/>
      </w:pPr>
      <w:r>
        <w:rPr>
          <w:b w:val="0"/>
          <w:i w:val="0"/>
        </w:rPr>
        <w:t>نانوك ميهاربأ ديسلل ريبعلا فصوتسم ربع ةيبط تافورصمأ -1182 | 2‏</w:t>
      </w:r>
    </w:p>
    <w:p>
      <w:pPr>
        <w:jc w:val="right"/>
        <w:bidi/>
      </w:pPr>
      <w:r>
        <w:rPr>
          <w:b w:val="0"/>
          <w:i w:val="0"/>
        </w:rPr>
        <w:t>‎Stores - 31.05.12‏ أمسحوبات الفيلا من فطع غيار الدواجن خلال شهر مايو 2012 م.</w:t>
      </w:r>
    </w:p>
    <w:p>
      <w:pPr>
        <w:jc w:val="right"/>
        <w:bidi/>
      </w:pPr>
      <w:r>
        <w:rPr>
          <w:b w:val="0"/>
          <w:i w:val="0"/>
        </w:rPr>
        <w:t>‎es‏ لسن</w:t>
        <w:br/>
        <w:t>م 1</w:t>
        <w:br/>
        <w:t>1 ل</w:t>
      </w:r>
    </w:p>
    <w:p>
      <w:pPr>
        <w:jc w:val="right"/>
        <w:bidi/>
      </w:pPr>
      <w:r>
        <w:rPr>
          <w:b w:val="0"/>
          <w:i w:val="0"/>
        </w:rPr>
        <w:t>‎Dr.Obaid S.Baaoum</w:t>
      </w:r>
    </w:p>
    <w:p>
      <w:pPr>
        <w:jc w:val="right"/>
        <w:bidi/>
      </w:pPr>
      <w:r>
        <w:rPr>
          <w:b w:val="0"/>
          <w:i w:val="0"/>
        </w:rPr>
        <w:t>‎i Je [rer</w:t>
      </w:r>
    </w:p>
    <w:p>
      <w:pPr>
        <w:jc w:val="right"/>
        <w:bidi/>
      </w:pPr>
      <w:r>
        <w:rPr>
          <w:b w:val="0"/>
          <w:i w:val="0"/>
        </w:rPr>
        <w:t>[صفحة 2 - OCR]</w:t>
        <w:br/>
        <w:t>0</w:t>
      </w:r>
    </w:p>
    <w:p>
      <w:pPr>
        <w:jc w:val="right"/>
        <w:bidi/>
      </w:pPr>
      <w:r>
        <w:rPr>
          <w:b w:val="0"/>
          <w:i w:val="0"/>
        </w:rPr>
        <w:t>Wadi Fatimah Poultry Farm Co. Ltd.</w:t>
        <w:br/>
        <w:t>Limited Liability Company</w:t>
        <w:br/>
        <w:t>Paid Up Capital S.R. 25,000,000</w:t>
        <w:br/>
        <w:t>C.R. No. 4030092091</w:t>
        <w:br/>
        <w:t>Jeddah - Saudi Arabia</w:t>
      </w:r>
    </w:p>
    <w:p>
      <w:pPr>
        <w:jc w:val="right"/>
        <w:bidi/>
      </w:pPr>
      <w:r>
        <w:rPr>
          <w:b w:val="0"/>
          <w:i w:val="0"/>
        </w:rPr>
        <w:t>ةدودحملا نجاودلل ةمطاف يداو ‏jo dey‎ ةكرش</w:t>
        <w:br/>
        <w:t>شركة ذات مسئولية محدودة</w:t>
        <w:br/>
        <w:t>يدوعس لاير ‏ee eye ,VO‎ عوفدملا لاملا سأر</w:t>
        <w:br/>
        <w:t>سرت :1371151941</w:t>
        <w:br/>
        <w:t>ةيدوعسلا ةيبرعلا ةكلمملا - ةدج -</w:t>
      </w:r>
    </w:p>
    <w:p>
      <w:pPr>
        <w:jc w:val="right"/>
        <w:bidi/>
      </w:pPr>
      <w:r>
        <w:rPr>
          <w:b w:val="0"/>
          <w:i w:val="0"/>
        </w:rPr>
        <w:t>التاريخ 1433/07/19 —</w:t>
        <w:br/>
        <w:t>م 2012/06/09 : قفاوملا</w:t>
      </w:r>
    </w:p>
    <w:p>
      <w:pPr>
        <w:jc w:val="right"/>
        <w:bidi/>
      </w:pPr>
      <w:r>
        <w:rPr>
          <w:b w:val="0"/>
          <w:i w:val="0"/>
        </w:rPr>
        <w:t>سعادة الشيخ / ‎Lf‏ مة أحمد زينى .</w:t>
        <w:br/>
        <w:t>رسسقوملا</w:t>
        <w:br/>
        <w:t>تحية طيبة وبعد: ‎Cc‏</w:t>
      </w:r>
    </w:p>
    <w:p>
      <w:pPr>
        <w:jc w:val="right"/>
        <w:bidi/>
      </w:pPr>
      <w:r>
        <w:rPr>
          <w:b w:val="0"/>
          <w:i w:val="0"/>
        </w:rPr>
        <w:t>مرفق لسعادتكم طيه كشفي الحساب لمصروفات البستان ‎g‏</w:t>
        <w:br/>
        <w:t>‏عن شهر مايو 2012 م بمبلغ و قدره (48,911.50) ثتمانية و</w:t>
        <w:br/>
        <w:t>الفا تسعمائة وأحدعشر ريالاو خمسون هلله لاغير مع</w:t>
        <w:br/>
        <w:t>. كلذل ةيلصألا تادنتسملا</w:t>
        <w:br/>
        <w:t>ديدستلل انباسحل كيش رادصأل ةيلاملا ةرادإلا ديمعتب مركتلا وجرن</w:t>
        <w:br/>
        <w:t>.ةعرزملل ةيرهشلا تافورصملا ةضاعتسأو</w:t>
      </w:r>
    </w:p>
    <w:p>
      <w:pPr>
        <w:jc w:val="right"/>
        <w:bidi/>
      </w:pPr>
      <w:r>
        <w:rPr>
          <w:b w:val="0"/>
          <w:i w:val="0"/>
        </w:rPr>
        <w:t>ربعون 7</w:t>
      </w:r>
    </w:p>
    <w:p>
      <w:pPr>
        <w:jc w:val="right"/>
        <w:bidi/>
      </w:pPr>
      <w:r>
        <w:rPr>
          <w:b w:val="0"/>
          <w:i w:val="0"/>
        </w:rPr>
        <w:t>و تفضلوا بقبول التحية و التقدير 6 6 »</w:t>
      </w:r>
    </w:p>
    <w:p>
      <w:pPr>
        <w:jc w:val="right"/>
        <w:bidi/>
      </w:pPr>
      <w:r>
        <w:rPr>
          <w:b w:val="0"/>
          <w:i w:val="0"/>
        </w:rPr>
        <w:t>‎١١/6 perv‏ 6 د.عبيد سعيد باعوم</w:t>
      </w:r>
    </w:p>
    <w:p>
      <w:pPr>
        <w:jc w:val="right"/>
        <w:bidi/>
      </w:pPr>
      <w:r>
        <w:rPr>
          <w:b w:val="0"/>
          <w:i w:val="0"/>
        </w:rPr>
        <w:t>‎Se</w:t>
        <w:br/>
        <w:t>‎٠ Se &lt;&lt; ‏له‎</w:t>
        <w:br/>
        <w:t>‎1 ~</w:t>
      </w:r>
    </w:p>
    <w:p>
      <w:pPr>
        <w:jc w:val="right"/>
        <w:bidi/>
      </w:pPr>
      <w:r>
        <w:rPr>
          <w:b w:val="0"/>
          <w:i w:val="0"/>
        </w:rPr>
        <w:t>‎sw ‏ع1 م ع سححل‎  ما‎</w:t>
        <w:br/>
        <w:t>‎ب.ص . ةعرزملا‏ : ١519 - ‎مومجلا‏ 5١975 - ‎فتاه‏ 5 EY OVEN — OMEVAYY 5 (+) ‎سكاف - ءءوكك‏ . 15555191١6 (CH ٠09555</w:t>
        <w:br/>
        <w:t>Farm - P.O. Box : 269 - Al-Jumoom 21926 - Tel. : 00966 (0) 2 5941907 / 5941923 - Fax: 00966 (0) 2 5941915</w:t>
        <w:br/>
        <w:t>www.wadifatimahpoultry.com : Website - ‎يتورتكلا ديري‏ : info@wadifatimahpoultry.com : E-mail</w:t>
      </w:r>
    </w:p>
    <w:p>
      <w:pPr>
        <w:jc w:val="right"/>
        <w:bidi/>
      </w:pPr>
      <w:r>
        <w:rPr>
          <w:b w:val="0"/>
          <w:i w:val="0"/>
        </w:rPr>
        <w:t>[صفحة 3 - OCR]</w:t>
        <w:br/>
        <w:t>شركة احمد زيني واولاده ‎Ahmed Zainy &amp;Sons Co‏</w:t>
        <w:br/>
        <w:t>جدة عمارة اوزكو ‎Jeddah-Ozco Buigling‏</w:t>
        <w:br/>
        <w:t>هاتف: ‎5.555١‏ ا د ‎Tel:‏</w:t>
      </w:r>
    </w:p>
    <w:p>
      <w:pPr>
        <w:jc w:val="right"/>
        <w:bidi/>
      </w:pPr>
      <w:r>
        <w:rPr>
          <w:b w:val="0"/>
          <w:i w:val="0"/>
        </w:rPr>
        <w:t>Fax: ” 05*64 "5.51.4 ‏فاكس:‎</w:t>
      </w:r>
    </w:p>
    <w:p>
      <w:pPr>
        <w:jc w:val="right"/>
        <w:bidi/>
      </w:pPr>
      <w:r>
        <w:rPr>
          <w:b w:val="0"/>
          <w:i w:val="0"/>
        </w:rPr>
        <w:t>١:"7/.8/.5  :خيراتلا‎ ١447 ‏رقم القيد:‎</w:t>
      </w:r>
    </w:p>
    <w:p>
      <w:pPr>
        <w:jc w:val="right"/>
        <w:bidi/>
      </w:pPr>
      <w:r>
        <w:rPr>
          <w:b w:val="0"/>
          <w:i w:val="0"/>
        </w:rPr>
        <w:t>بيان القيد: المنصرف على فيلا وادى فاطمة بواسطة مزرعة الدواجن عن شهر ‎٠١1١ Y gale‏</w:t>
      </w:r>
    </w:p>
    <w:p>
      <w:pPr>
        <w:jc w:val="right"/>
        <w:bidi/>
      </w:pPr>
      <w:r>
        <w:rPr>
          <w:b w:val="0"/>
          <w:i w:val="0"/>
        </w:rPr>
        <w:t>| كيت ]| ‎a‏ «قمالحسف] اسم لساب 0 |</w:t>
      </w:r>
    </w:p>
    <w:p>
      <w:pPr>
        <w:jc w:val="right"/>
        <w:bidi/>
      </w:pPr>
      <w:r>
        <w:rPr>
          <w:b w:val="0"/>
          <w:i w:val="0"/>
        </w:rPr>
        <w:t>‎woe VV eel yvetey, ae‏ المنصرف على فيلا وادى فاطمة بواسطة</w:t>
        <w:br/>
        <w:t>الي كل ‎eee ed‏ أشركة مزرعة ‎gals‏ فاطمة المنصرف على فيلا وادى فاطمة بواسطة</w:t>
      </w:r>
    </w:p>
    <w:p>
      <w:pPr>
        <w:jc w:val="right"/>
        <w:bidi/>
      </w:pPr>
      <w:r>
        <w:rPr>
          <w:b w:val="0"/>
          <w:i w:val="0"/>
        </w:rPr>
        <w:t>‏مجموع ‎paul‏ 18300564 | فقط سبعةعشرة ألف ومائة وسبعة وخمسون ريال سعودي وأربعة وتسعون هللة لاغير</w:t>
      </w:r>
    </w:p>
    <w:p>
      <w:pPr>
        <w:jc w:val="right"/>
        <w:bidi/>
      </w:pPr>
      <w:r>
        <w:rPr>
          <w:b w:val="0"/>
          <w:i w:val="0"/>
        </w:rPr>
        <w:t>ماعلا ريدملا بساحملا |...‏</w:t>
      </w:r>
    </w:p>
    <w:p>
      <w:pPr>
        <w:jc w:val="right"/>
        <w:bidi/>
      </w:pPr>
      <w:r>
        <w:rPr>
          <w:b w:val="0"/>
          <w:i w:val="0"/>
        </w:rPr>
        <w:t>===== ملف داخلي: ‏‏1433 - نسخة/1433 fil no 16 inv 1652.pdf =====</w:t>
        <w:br/>
        <w:t>[صفحة 1 - OCR]</w:t>
        <w:br/>
        <w:t>wnoeeg’s 012000</w:t>
      </w:r>
    </w:p>
    <w:p>
      <w:pPr>
        <w:jc w:val="right"/>
        <w:bidi/>
      </w:pPr>
      <w:r>
        <w:rPr>
          <w:b w:val="0"/>
          <w:i w:val="0"/>
        </w:rPr>
        <w:t>0</w:t>
      </w:r>
    </w:p>
    <w:p>
      <w:pPr>
        <w:jc w:val="right"/>
        <w:bidi/>
      </w:pPr>
      <w:r>
        <w:rPr>
          <w:b w:val="0"/>
          <w:i w:val="0"/>
        </w:rPr>
        <w:t>: Aq paaoiddy</w:t>
      </w:r>
    </w:p>
    <w:p>
      <w:pPr>
        <w:jc w:val="right"/>
        <w:bidi/>
      </w:pPr>
      <w:r>
        <w:rPr>
          <w:b w:val="0"/>
          <w:i w:val="0"/>
        </w:rPr>
        <w:t>PETE IK HO ED SD eee ZLOZ"</w:t>
      </w:r>
    </w:p>
    <w:p>
      <w:pPr>
        <w:jc w:val="right"/>
        <w:bidi/>
      </w:pPr>
      <w:r>
        <w:rPr>
          <w:b w:val="0"/>
          <w:i w:val="0"/>
        </w:rPr>
        <w:t>cys ove(S) ‏وس روسيم سحتو‎ iC sy ITE? OLE</w:t>
      </w:r>
    </w:p>
    <w:p>
      <w:pPr>
        <w:jc w:val="right"/>
        <w:bidi/>
      </w:pPr>
      <w:r>
        <w:rPr>
          <w:b w:val="0"/>
          <w:i w:val="0"/>
        </w:rPr>
        <w:t>ECS ry OK ‏مهي وبي‎ iy ZL 07%"</w:t>
      </w:r>
    </w:p>
    <w:p>
      <w:pPr>
        <w:jc w:val="right"/>
        <w:bidi/>
      </w:pPr>
      <w:r>
        <w:rPr>
          <w:b w:val="0"/>
          <w:i w:val="0"/>
        </w:rPr>
        <w:t>Cmte iA? ee ‏كبب‎ SEPLILISL</w:t>
      </w:r>
    </w:p>
    <w:p>
      <w:pPr>
        <w:jc w:val="right"/>
        <w:bidi/>
      </w:pPr>
      <w:r>
        <w:rPr>
          <w:b w:val="0"/>
          <w:i w:val="0"/>
        </w:rPr>
        <w:t>eels Cag ‏جم‎ reed ‏وسيب سبل‎ HD iB Fie? ١</w:t>
      </w:r>
    </w:p>
    <w:p>
      <w:pPr>
        <w:jc w:val="right"/>
        <w:bidi/>
      </w:pPr>
      <w:r>
        <w:rPr>
          <w:b w:val="0"/>
          <w:i w:val="0"/>
        </w:rPr>
        <w:t>ey TK EMIS RSTO IK ‏لاعن أل اعون‎ FAYED ‏انعد‎</w:t>
        <w:br/>
        <w:t>‎ECO IK HO LD EP EOF Z LOZ"</w:t>
      </w:r>
    </w:p>
    <w:p>
      <w:pPr>
        <w:jc w:val="right"/>
        <w:bidi/>
      </w:pPr>
      <w:r>
        <w:rPr>
          <w:b w:val="0"/>
          <w:i w:val="0"/>
        </w:rPr>
        <w:t>refine ince ‏وجوه‎ of? ree ‏ولا ااطعع ع9‎</w:t>
      </w:r>
    </w:p>
    <w:p>
      <w:pPr>
        <w:jc w:val="right"/>
        <w:bidi/>
      </w:pPr>
      <w:r>
        <w:rPr>
          <w:b w:val="0"/>
          <w:i w:val="0"/>
        </w:rPr>
        <w:t>Cmte Seven ey (rte oo” ‏مستي سيمع‎ eT? RD PEP LIOL/OL</w:t>
        <w:br/>
        <w:t>Cie see (L) FY ‏ويل وس‎ eC ES ‏لج 0ج‎ ere rere IRC</w:t>
        <w:br/>
        <w:t>Cea seelp) ae nO re ory Z LOGE erie ap? prose?</w:t>
      </w:r>
    </w:p>
    <w:p>
      <w:pPr>
        <w:jc w:val="right"/>
        <w:bidi/>
      </w:pPr>
      <w:r>
        <w:rPr>
          <w:b w:val="0"/>
          <w:i w:val="0"/>
        </w:rPr>
        <w:t>PRP pera? rte of re ‏يوسي‎ eee ‏سبكم‎ ZLOZ!</w:t>
      </w:r>
    </w:p>
    <w:p>
      <w:pPr>
        <w:jc w:val="right"/>
        <w:bidi/>
      </w:pPr>
      <w:r>
        <w:rPr>
          <w:b w:val="0"/>
          <w:i w:val="0"/>
        </w:rPr>
        <w:t>ees ‏ب جب‎ met per? Comey ers i”</w:t>
      </w:r>
    </w:p>
    <w:p>
      <w:pPr>
        <w:jc w:val="right"/>
        <w:bidi/>
      </w:pPr>
      <w:r>
        <w:rPr>
          <w:b w:val="0"/>
          <w:i w:val="0"/>
        </w:rPr>
        <w:t>انو ين نوح نين اس رولا ‏”oF pre ?off Her TK FP‎</w:t>
      </w:r>
    </w:p>
    <w:p>
      <w:pPr>
        <w:jc w:val="right"/>
        <w:bidi/>
      </w:pPr>
      <w:r>
        <w:rPr>
          <w:b w:val="0"/>
          <w:i w:val="0"/>
        </w:rPr>
        <w:t>‎RP re? pe ry in K 50 oe ES ‏ا‎</w:t>
      </w:r>
    </w:p>
    <w:p>
      <w:pPr>
        <w:jc w:val="right"/>
        <w:bidi/>
      </w:pPr>
      <w:r>
        <w:rPr>
          <w:b w:val="0"/>
          <w:i w:val="0"/>
        </w:rPr>
        <w:t>‎Chr ‏سايم ل سوسسمم‎ MEK FA SHO oP A EE ZLOTY</w:t>
        <w:br/>
        <w:t>Cher rE O PEEP TER fe SHO ‏وبي‎ RC HED ZLOZe</w:t>
        <w:br/>
        <w:t>‏هذا‎ Am ote (€) FOr? ome ‏قرح‎ IEP HO ery</w:t>
      </w:r>
    </w:p>
    <w:p>
      <w:pPr>
        <w:jc w:val="right"/>
        <w:bidi/>
      </w:pPr>
      <w:r>
        <w:rPr>
          <w:b w:val="0"/>
          <w:i w:val="0"/>
        </w:rPr>
        <w:t>‎sieyed</w:t>
        <w:br/>
        <w:t>‎aman?)</w:t>
        <w:br/>
        <w:t>‎cK ١</w:t>
      </w:r>
    </w:p>
    <w:p>
      <w:pPr>
        <w:jc w:val="right"/>
        <w:bidi/>
      </w:pPr>
      <w:r>
        <w:rPr>
          <w:b w:val="0"/>
          <w:i w:val="0"/>
        </w:rPr>
        <w:t>‎VTA - LNNOOOV Wav SANIVZ GSWHV ‏الاب‎ 5</w:t>
      </w:r>
    </w:p>
    <w:p>
      <w:pPr>
        <w:jc w:val="right"/>
        <w:bidi/>
      </w:pPr>
      <w:r>
        <w:rPr>
          <w:b w:val="0"/>
          <w:i w:val="0"/>
        </w:rPr>
        <w:t>‎OL6L</w:t>
        <w:br/>
        <w:t>‎PPLE</w:t>
        <w:br/>
        <w:t>‎9112</w:t>
      </w:r>
    </w:p>
    <w:p>
      <w:pPr>
        <w:jc w:val="right"/>
        <w:bidi/>
      </w:pPr>
      <w:r>
        <w:rPr>
          <w:b w:val="0"/>
          <w:i w:val="0"/>
        </w:rPr>
        <w:t>‎92072010</w:t>
      </w:r>
    </w:p>
    <w:p>
      <w:pPr>
        <w:jc w:val="right"/>
        <w:bidi/>
      </w:pPr>
      <w:r>
        <w:rPr>
          <w:b w:val="0"/>
          <w:i w:val="0"/>
        </w:rPr>
        <w:t>‎ZOLGL # 8</w:t>
        <w:br/>
        <w:t>‏متنا‎</w:t>
      </w:r>
    </w:p>
    <w:p>
      <w:pPr>
        <w:jc w:val="right"/>
        <w:bidi/>
      </w:pPr>
      <w:r>
        <w:rPr>
          <w:b w:val="0"/>
          <w:i w:val="0"/>
        </w:rPr>
        <w:t>‎CEQGL HAL</w:t>
        <w:br/>
        <w:t>١881</w:t>
        <w:br/>
        <w:t>8/8</w:t>
        <w:br/>
        <w:t>6981</w:t>
        <w:br/>
        <w:t>8981</w:t>
        <w:br/>
        <w:t>981</w:t>
        <w:br/>
        <w:t>9981]</w:t>
        <w:br/>
        <w:t>acta</w:t>
        <w:br/>
        <w:t>veLbl</w:t>
        <w:br/>
        <w:t>00951</w:t>
      </w:r>
    </w:p>
    <w:p>
      <w:pPr>
        <w:jc w:val="right"/>
        <w:bidi/>
      </w:pPr>
      <w:r>
        <w:rPr>
          <w:b w:val="0"/>
          <w:i w:val="0"/>
        </w:rPr>
        <w:t>‎Ov</w:t>
      </w:r>
    </w:p>
    <w:p>
      <w:pPr>
        <w:jc w:val="right"/>
        <w:bidi/>
      </w:pPr>
      <w:r>
        <w:rPr>
          <w:b w:val="0"/>
          <w:i w:val="0"/>
        </w:rPr>
        <w:t>‎a)</w:t>
      </w:r>
    </w:p>
    <w:p>
      <w:pPr>
        <w:jc w:val="right"/>
        <w:bidi/>
      </w:pPr>
      <w:r>
        <w:rPr>
          <w:b w:val="0"/>
          <w:i w:val="0"/>
        </w:rPr>
        <w:t>‎ine het CF‏ نككد</w:t>
      </w:r>
    </w:p>
    <w:p>
      <w:pPr>
        <w:jc w:val="right"/>
        <w:bidi/>
      </w:pPr>
      <w:r>
        <w:rPr>
          <w:b w:val="0"/>
          <w:i w:val="0"/>
        </w:rPr>
        <w:t>‎22000</w:t>
        <w:br/>
        <w:t>‎206000</w:t>
        <w:br/>
        <w:t>‎210600</w:t>
        <w:br/>
        <w:t>‎210262 0</w:t>
        <w:br/>
        <w:t>2606 90:6١</w:t>
        <w:br/>
        <w:t>60690:</w:t>
        <w:br/>
        <w:t>606 90:01</w:t>
        <w:br/>
        <w:t>200600</w:t>
        <w:br/>
        <w:t>‏نك‎</w:t>
        <w:br/>
        <w:t>‎20060000</w:t>
        <w:br/>
        <w:t>‎20 0</w:t>
        <w:br/>
        <w:t>20600</w:t>
        <w:br/>
        <w:t>2026200</w:t>
        <w:br/>
        <w:t>202 0</w:t>
        <w:br/>
        <w:t>2062 00</w:t>
        <w:br/>
        <w:t>2006 0-</w:t>
        <w:br/>
        <w:t>200006</w:t>
        <w:br/>
        <w:t>200 02</w:t>
      </w:r>
    </w:p>
    <w:p>
      <w:pPr>
        <w:jc w:val="right"/>
        <w:bidi/>
      </w:pPr>
      <w:r>
        <w:rPr>
          <w:b w:val="0"/>
          <w:i w:val="0"/>
        </w:rPr>
        <w:t>‏720 يقس 0</w:t>
        <w:br/>
        <w:t>07ج ‎Hie‏ موسي ‎Sh‏</w:t>
      </w:r>
    </w:p>
    <w:p>
      <w:pPr>
        <w:jc w:val="right"/>
        <w:bidi/>
      </w:pPr>
      <w:r>
        <w:rPr>
          <w:b w:val="0"/>
          <w:i w:val="0"/>
        </w:rPr>
        <w:t>[صفحة 2 - OCR]</w:t>
        <w:br/>
        <w:t>Wadi Fatimah Poultry Farm Co. Ltd.</w:t>
        <w:br/>
        <w:t>Limited Liability Company</w:t>
        <w:br/>
        <w:t>Paid Up Capital S.R. 25,000,000</w:t>
        <w:br/>
        <w:t>C.R. No. 4030092091</w:t>
        <w:br/>
        <w:t>Jeddah - Saudi Arabia</w:t>
      </w:r>
    </w:p>
    <w:p>
      <w:pPr>
        <w:jc w:val="right"/>
        <w:bidi/>
      </w:pPr>
      <w:r>
        <w:rPr>
          <w:b w:val="0"/>
          <w:i w:val="0"/>
        </w:rPr>
        <w:t>ةدودحملا نجاودلل ةمطاف يداو ةعرزم ةكرش</w:t>
        <w:br/>
        <w:t>شركة ذات مسئولية محدودة</w:t>
        <w:br/>
        <w:t>يدوعس لاير 500,000,19 عوفدملا لاملا سأر</w:t>
        <w:br/>
        <w:t>سيت ‎ae ANY‏</w:t>
        <w:br/>
        <w:t>ةيدوعسلا ةيبرعلا ةكلمملا - ةدج</w:t>
      </w:r>
    </w:p>
    <w:p>
      <w:pPr>
        <w:jc w:val="right"/>
        <w:bidi/>
      </w:pPr>
      <w:r>
        <w:rPr>
          <w:b w:val="0"/>
          <w:i w:val="0"/>
        </w:rPr>
        <w:t>التاريخ 1433/08/21 ه</w:t>
        <w:br/>
        <w:t>م :2012/07/11 قفاوملا</w:t>
      </w:r>
    </w:p>
    <w:p>
      <w:pPr>
        <w:jc w:val="right"/>
        <w:bidi/>
      </w:pPr>
      <w:r>
        <w:rPr>
          <w:b w:val="0"/>
          <w:i w:val="0"/>
        </w:rPr>
        <w:t>22</w:t>
        <w:br/>
        <w:t>سعادة ‎iW‏ ب شيخ رأسا مة أحمد زينى +</w:t>
      </w:r>
    </w:p>
    <w:p>
      <w:pPr>
        <w:jc w:val="right"/>
        <w:bidi/>
      </w:pPr>
      <w:r>
        <w:rPr>
          <w:b w:val="0"/>
          <w:i w:val="0"/>
        </w:rPr>
        <w:t>2</w:t>
      </w:r>
    </w:p>
    <w:p>
      <w:pPr>
        <w:jc w:val="right"/>
        <w:bidi/>
      </w:pPr>
      <w:r>
        <w:rPr>
          <w:b w:val="0"/>
          <w:i w:val="0"/>
        </w:rPr>
        <w:t>رقوملا</w:t>
      </w:r>
    </w:p>
    <w:p>
      <w:pPr>
        <w:jc w:val="right"/>
        <w:bidi/>
      </w:pPr>
      <w:r>
        <w:rPr>
          <w:b w:val="0"/>
          <w:i w:val="0"/>
        </w:rPr>
        <w:t>تحية طيبة وبعد:</w:t>
      </w:r>
    </w:p>
    <w:p>
      <w:pPr>
        <w:jc w:val="right"/>
        <w:bidi/>
      </w:pPr>
      <w:r>
        <w:rPr>
          <w:b w:val="0"/>
          <w:i w:val="0"/>
        </w:rPr>
        <w:t>مرفق لسعادتكم طيه كشفي الحساب لمصروفات البستان و الفيلا بالوادي</w:t>
        <w:br/>
        <w:t>عن شهر يونيه 2012 م بمبلغ و قدره )70,069.20( سبع ون الفا</w:t>
        <w:br/>
        <w:t>وتسعة وستون ريالا و عشرون هلله لاغير مع المستندات</w:t>
        <w:br/>
        <w:t>ةففلتخملا رامعألا ىوذ مانغألا نم الك نم تاعيبملا اذكو ةيلصألا</w:t>
        <w:br/>
        <w:t>فلا نوي عبسو ةئام (000.00,170) ىلامجاب ةريغصلا سارفألاو</w:t>
        <w:br/>
        <w:t>ريالا لذلك .</w:t>
      </w:r>
    </w:p>
    <w:p>
      <w:pPr>
        <w:jc w:val="right"/>
        <w:bidi/>
      </w:pPr>
      <w:r>
        <w:rPr>
          <w:b w:val="0"/>
          <w:i w:val="0"/>
        </w:rPr>
        <w:t>0 ديدستلل انباسحل كيش رادصأل ةيلاملا ةرادإلا ديمعتب مركتلا وجرن</w:t>
      </w:r>
    </w:p>
    <w:p>
      <w:pPr>
        <w:jc w:val="right"/>
        <w:bidi/>
      </w:pPr>
      <w:r>
        <w:rPr>
          <w:b w:val="0"/>
          <w:i w:val="0"/>
        </w:rPr>
        <w:t>.ةعرزملل ةيرهشلا تافورصملا ةضاعتسأو</w:t>
      </w:r>
    </w:p>
    <w:p>
      <w:pPr>
        <w:jc w:val="right"/>
        <w:bidi/>
      </w:pPr>
      <w:r>
        <w:rPr>
          <w:b w:val="0"/>
          <w:i w:val="0"/>
        </w:rPr>
        <w:t>5-5</w:t>
      </w:r>
    </w:p>
    <w:p>
      <w:pPr>
        <w:jc w:val="right"/>
        <w:bidi/>
      </w:pPr>
      <w:r>
        <w:rPr>
          <w:b w:val="0"/>
          <w:i w:val="0"/>
        </w:rPr>
        <w:t>6 » 62 6 ‏تفضلوا بقبول التحية و التقدير‎ ig</w:t>
      </w:r>
    </w:p>
    <w:p>
      <w:pPr>
        <w:jc w:val="right"/>
        <w:bidi/>
      </w:pPr>
      <w:r>
        <w:rPr>
          <w:b w:val="0"/>
          <w:i w:val="0"/>
        </w:rPr>
        <w:t>١ / 7 ‏اص‎</w:t>
      </w:r>
    </w:p>
    <w:p>
      <w:pPr>
        <w:jc w:val="right"/>
        <w:bidi/>
      </w:pPr>
      <w:r>
        <w:rPr>
          <w:b w:val="0"/>
          <w:i w:val="0"/>
        </w:rPr>
        <w:t>‏ANT‎ 00) ؟ 5541516 + سكاف - 6495 (.) ؟ ‏ONEVATY‎ — هو419810 , فتاه - ‏YIAYI‎ مومجلا ‏(Giga (VIA‎ ةهرزملا</w:t>
      </w:r>
    </w:p>
    <w:p>
      <w:pPr>
        <w:jc w:val="right"/>
        <w:bidi/>
      </w:pPr>
      <w:r>
        <w:rPr>
          <w:b w:val="0"/>
          <w:i w:val="0"/>
        </w:rPr>
        <w:t>parm 7-0. Box : 269 - Al-Jumoom 21926 - Tel. : 00966 (0) 2 5941907 / 5941923 - Fax: 00966 (0) 2 5941915</w:t>
        <w:br/>
        <w:t>www.wadifatimahpoultry.com : Website - ‎يتورتكلا ديرب‏ : info@wadifatimahpoultry.com i:</w:t>
      </w:r>
    </w:p>
    <w:p>
      <w:pPr>
        <w:jc w:val="right"/>
        <w:bidi/>
      </w:pPr>
      <w:r>
        <w:rPr>
          <w:b w:val="0"/>
          <w:i w:val="0"/>
        </w:rPr>
        <w:t>[صفحة 3 - OCR]</w:t>
        <w:br/>
        <w:t>Ahmed Zainy &amp;Sons Co ‏احمد زيني واولاده‎ AS</w:t>
        <w:br/>
        <w:t>Jeddah-Ozco Building ‏جدة عمارة اوزكو‎</w:t>
        <w:br/>
        <w:t>Tel: Vs ‏لل‎ 5.505١ ‏هاتف:‎</w:t>
      </w:r>
    </w:p>
    <w:p>
      <w:pPr>
        <w:jc w:val="right"/>
        <w:bidi/>
      </w:pPr>
      <w:r>
        <w:rPr>
          <w:b w:val="0"/>
          <w:i w:val="0"/>
        </w:rPr>
        <w:t>Fax: Vettes 5051.4 ‏فاكس:‎</w:t>
      </w:r>
    </w:p>
    <w:p>
      <w:pPr>
        <w:jc w:val="right"/>
        <w:bidi/>
      </w:pPr>
      <w:r>
        <w:rPr>
          <w:b w:val="0"/>
          <w:i w:val="0"/>
        </w:rPr>
        <w:t>VEVYP APY  :خيراتلا‎</w:t>
      </w:r>
    </w:p>
    <w:p>
      <w:pPr>
        <w:jc w:val="right"/>
        <w:bidi/>
      </w:pPr>
      <w:r>
        <w:rPr>
          <w:b w:val="0"/>
          <w:i w:val="0"/>
        </w:rPr>
        <w:t>المنصرف على فيلا احمد زينى بالوادى عن شهر يونيه7١١٠؟‏ بواسطة مزرعة الدواجن الصفحة: ‎١‏</w:t>
      </w:r>
    </w:p>
    <w:p>
      <w:pPr>
        <w:jc w:val="right"/>
        <w:bidi/>
      </w:pPr>
      <w:r>
        <w:rPr>
          <w:b w:val="0"/>
          <w:i w:val="0"/>
        </w:rPr>
        <w:t>تما ‏OT‎</w:t>
      </w:r>
    </w:p>
    <w:p>
      <w:pPr>
        <w:jc w:val="right"/>
        <w:bidi/>
      </w:pPr>
      <w:r>
        <w:rPr>
          <w:b w:val="0"/>
          <w:i w:val="0"/>
        </w:rPr>
        <w:t>‏ب 377 ‎٠06‏ الشيخ عجو المنصرف على فيلا احمد زينى بالوادى عن</w:t>
        <w:br/>
        <w:t>‎١ VUAV EVs‏ أشركة مزرعة وادي فاطمة المنصرف على فيلا احمد زينى بالوادى عن</w:t>
        <w:br/>
        <w:t>مجموع ‎VS AV, 1. foal‏ إفقطستة وعشرون ‎Aig) call‏ وسبعون ريال سعودي وعشرة هللة لاغير</w:t>
      </w:r>
    </w:p>
    <w:p>
      <w:pPr>
        <w:jc w:val="right"/>
        <w:bidi/>
      </w:pPr>
      <w:r>
        <w:rPr>
          <w:b w:val="0"/>
          <w:i w:val="0"/>
        </w:rPr>
        <w:t>دملا‏</w:t>
      </w:r>
    </w:p>
    <w:p>
      <w:pPr>
        <w:jc w:val="right"/>
        <w:bidi/>
      </w:pPr>
      <w:r>
        <w:rPr>
          <w:b w:val="0"/>
          <w:i w:val="0"/>
        </w:rPr>
        <w:t>===== ملف داخلي: ‏‏1433 - نسخة/1433 fil no 19 inv 1908.pdf =====</w:t>
        <w:br/>
        <w:t>[صفحة 1 - OCR]</w:t>
        <w:br/>
        <w:t>دي</w:t>
      </w:r>
    </w:p>
    <w:p>
      <w:pPr>
        <w:jc w:val="right"/>
        <w:bidi/>
      </w:pPr>
      <w:r>
        <w:rPr>
          <w:b w:val="0"/>
          <w:i w:val="0"/>
        </w:rPr>
        <w:t>‎WV SANIVZ G3IWHV HYISHS‏ 11003317 - 1118لا م</w:t>
      </w:r>
    </w:p>
    <w:p>
      <w:pPr>
        <w:jc w:val="right"/>
        <w:bidi/>
      </w:pPr>
      <w:r>
        <w:rPr>
          <w:b w:val="0"/>
          <w:i w:val="0"/>
        </w:rPr>
        <w:t>‏ا ل</w:t>
      </w:r>
    </w:p>
    <w:p>
      <w:pPr>
        <w:jc w:val="right"/>
        <w:bidi/>
      </w:pPr>
      <w:r>
        <w:rPr>
          <w:b w:val="0"/>
          <w:i w:val="0"/>
        </w:rPr>
        <w:t>‎: Aq poaoiddy</w:t>
      </w:r>
    </w:p>
    <w:p>
      <w:pPr>
        <w:jc w:val="right"/>
        <w:bidi/>
      </w:pPr>
      <w:r>
        <w:rPr>
          <w:b w:val="0"/>
          <w:i w:val="0"/>
        </w:rPr>
        <w:t>‎rere eK ‏وي‎ BE? AE ‏و مجم‎ HHP Hy Z 107 7“</w:t>
      </w:r>
    </w:p>
    <w:p>
      <w:pPr>
        <w:jc w:val="right"/>
        <w:bidi/>
      </w:pPr>
      <w:r>
        <w:rPr>
          <w:b w:val="0"/>
          <w:i w:val="0"/>
        </w:rPr>
        <w:t>‎HO ACEP Frey My ZL0Ze‏ سنن حدنتجها</w:t>
      </w:r>
    </w:p>
    <w:p>
      <w:pPr>
        <w:jc w:val="right"/>
        <w:bidi/>
      </w:pPr>
      <w:r>
        <w:rPr>
          <w:b w:val="0"/>
          <w:i w:val="0"/>
        </w:rPr>
        <w:t>‎CREA ES ory IK OO EO Ty ZL0Z &amp;</w:t>
      </w:r>
    </w:p>
    <w:p>
      <w:pPr>
        <w:jc w:val="right"/>
        <w:bidi/>
      </w:pPr>
      <w:r>
        <w:rPr>
          <w:b w:val="0"/>
          <w:i w:val="0"/>
        </w:rPr>
        <w:t>‎Cr pert eA RCP oO ‏عجي‎ ry ‏تج0 اج‎ ns ple ‏ره‎ ror”</w:t>
        <w:br/>
        <w:t>rome Og (rel ‏جاسم‎ oT? presi ‏وس‎ wigs Ere RECT I ‏مسر‎ AK</w:t>
      </w:r>
    </w:p>
    <w:p>
      <w:pPr>
        <w:jc w:val="right"/>
        <w:bidi/>
      </w:pPr>
      <w:r>
        <w:rPr>
          <w:b w:val="0"/>
          <w:i w:val="0"/>
        </w:rPr>
        <w:t>‎ELE‏ مخ عجن ‎vO wore? (area Fie?‏ رسرسيم ‎aren (G) ise?‏ وم</w:t>
      </w:r>
    </w:p>
    <w:p>
      <w:pPr>
        <w:jc w:val="right"/>
        <w:bidi/>
      </w:pPr>
      <w:r>
        <w:rPr>
          <w:b w:val="0"/>
          <w:i w:val="0"/>
        </w:rPr>
        <w:t>‎CC Hid remy HO ip Fight? err pe‏ و عسي</w:t>
      </w:r>
    </w:p>
    <w:p>
      <w:pPr>
        <w:jc w:val="right"/>
        <w:bidi/>
      </w:pPr>
      <w:r>
        <w:rPr>
          <w:b w:val="0"/>
          <w:i w:val="0"/>
        </w:rPr>
        <w:t>‎Parte peony xe ipa) ‏كه‎ pro nsl? PAP pert oO HRY Zb0Z"</w:t>
        <w:br/>
        <w:t>ey ‏كع مسرم‎ Petey ‏سرس‎ inte Fig? reer ‏وكيس‎ +? ZLOZIL/L-ELOz/9/0E"”</w:t>
        <w:br/>
        <w:t>‏0ج‎ Sm jorge? perry ‏مشج‎ oO Ey ‏“02ج‎</w:t>
      </w:r>
    </w:p>
    <w:p>
      <w:pPr>
        <w:jc w:val="right"/>
        <w:bidi/>
      </w:pPr>
      <w:r>
        <w:rPr>
          <w:b w:val="0"/>
          <w:i w:val="0"/>
        </w:rPr>
        <w:t>‎rot Frm ie FSH AS oP (ete HP ‏!ول‎</w:t>
      </w:r>
    </w:p>
    <w:p>
      <w:pPr>
        <w:jc w:val="right"/>
        <w:bidi/>
      </w:pPr>
      <w:r>
        <w:rPr>
          <w:b w:val="0"/>
          <w:i w:val="0"/>
        </w:rPr>
        <w:t>‎PEELS ORG Aree rere HD ‏سيم‎ Fe? orth ee”</w:t>
      </w:r>
    </w:p>
    <w:p>
      <w:pPr>
        <w:jc w:val="right"/>
        <w:bidi/>
      </w:pPr>
      <w:r>
        <w:rPr>
          <w:b w:val="0"/>
          <w:i w:val="0"/>
        </w:rPr>
        <w:t>‎Cire ‏مرجم جسسم‎ (ROP ‏وى‎ AC Pry ‏فج 02 اج‎ ES OP? ray”</w:t>
      </w:r>
    </w:p>
    <w:p>
      <w:pPr>
        <w:jc w:val="right"/>
        <w:bidi/>
      </w:pPr>
      <w:r>
        <w:rPr>
          <w:b w:val="0"/>
          <w:i w:val="0"/>
        </w:rPr>
        <w:t>‏Fe‎ رمسيس ميكو ماوس ‏oO HHO‎ يجمع ‏ERY‎ جا( جف‏</w:t>
      </w:r>
    </w:p>
    <w:p>
      <w:pPr>
        <w:jc w:val="right"/>
        <w:bidi/>
      </w:pPr>
      <w:r>
        <w:rPr>
          <w:b w:val="0"/>
          <w:i w:val="0"/>
        </w:rPr>
        <w:t>‎510</w:t>
        <w:br/>
        <w:t>‎mee</w:t>
        <w:br/>
        <w:t>‎mK</w:t>
      </w:r>
    </w:p>
    <w:p>
      <w:pPr>
        <w:jc w:val="right"/>
        <w:bidi/>
      </w:pPr>
      <w:r>
        <w:rPr>
          <w:b w:val="0"/>
          <w:i w:val="0"/>
        </w:rPr>
        <w:t>‏م</w:t>
        <w:br/>
        <w:t>‏تيع</w:t>
        <w:br/>
        <w:t>‎~S8LSE‏</w:t>
        <w:br/>
        <w:t>‎“Gere‏</w:t>
        <w:br/>
        <w:t>‏|06 &gt;</w:t>
        <w:br/>
        <w:t>‎~6ZEE‏</w:t>
      </w:r>
    </w:p>
    <w:p>
      <w:pPr>
        <w:jc w:val="right"/>
        <w:bidi/>
      </w:pPr>
      <w:r>
        <w:rPr>
          <w:b w:val="0"/>
          <w:i w:val="0"/>
        </w:rPr>
        <w:t>‎-CSLOLH AL</w:t>
        <w:br/>
        <w:t>—LLLOLHAL</w:t>
      </w:r>
    </w:p>
    <w:p>
      <w:pPr>
        <w:jc w:val="right"/>
        <w:bidi/>
      </w:pPr>
      <w:r>
        <w:rPr>
          <w:b w:val="0"/>
          <w:i w:val="0"/>
        </w:rPr>
        <w:t>‎606:20:</w:t>
        <w:br/>
        <w:t>‎20060:</w:t>
        <w:br/>
        <w:t>‎2006</w:t>
        <w:br/>
        <w:t>‎610066</w:t>
        <w:br/>
        <w:t>‎206</w:t>
        <w:br/>
        <w:t>‎ZL02'20'61</w:t>
        <w:br/>
        <w:t>‎20208!</w:t>
        <w:br/>
        <w:t>‎210220:</w:t>
        <w:br/>
        <w:t>‎21020:</w:t>
        <w:br/>
        <w:t>‎206 0:01</w:t>
        <w:br/>
        <w:t>210026000</w:t>
        <w:br/>
        <w:t>20006000</w:t>
        <w:br/>
        <w:t>2010100</w:t>
        <w:br/>
        <w:t>206906</w:t>
        <w:br/>
        <w:t>226200</w:t>
      </w:r>
    </w:p>
    <w:p>
      <w:pPr>
        <w:jc w:val="right"/>
        <w:bidi/>
      </w:pPr>
      <w:r>
        <w:rPr>
          <w:b w:val="0"/>
          <w:i w:val="0"/>
        </w:rPr>
        <w:t>[صفحة 2 - OCR]</w:t>
        <w:br/>
        <w:t>ةدودحملا نجاودلل ةمطاق يدآو ةعرزم ةكرش</w:t>
        <w:br/>
        <w:t>شركة ذات مسئولية محدودة</w:t>
        <w:br/>
        <w:t>يدوعس لاير ‏6٠٠,600,590‎ عوفدملا لاملا سأر</w:t>
        <w:br/>
        <w:t>‎bee AVA) aga‏</w:t>
        <w:br/>
        <w:t>ةيدوعسلا ةيبرعلا ةكلمملا - ةدج</w:t>
      </w:r>
    </w:p>
    <w:p>
      <w:pPr>
        <w:jc w:val="right"/>
        <w:bidi/>
      </w:pPr>
      <w:r>
        <w:rPr>
          <w:b w:val="0"/>
          <w:i w:val="0"/>
        </w:rPr>
        <w:t>j Wadi Fatimah Poultry Farm Co. Ltd.</w:t>
        <w:br/>
        <w:t>1 Limited Liability Company</w:t>
        <w:br/>
        <w:t>| Paid Up Capital S.R. 25,000,000</w:t>
      </w:r>
    </w:p>
    <w:p>
      <w:pPr>
        <w:jc w:val="right"/>
        <w:bidi/>
      </w:pPr>
      <w:r>
        <w:rPr>
          <w:b w:val="0"/>
          <w:i w:val="0"/>
        </w:rPr>
        <w:t>C.R. No. 4030092091</w:t>
      </w:r>
    </w:p>
    <w:p>
      <w:pPr>
        <w:jc w:val="right"/>
        <w:bidi/>
      </w:pPr>
      <w:r>
        <w:rPr>
          <w:b w:val="0"/>
          <w:i w:val="0"/>
        </w:rPr>
        <w:t>Jeddah - Saudi Arabia</w:t>
      </w:r>
    </w:p>
    <w:p>
      <w:pPr>
        <w:jc w:val="right"/>
        <w:bidi/>
      </w:pPr>
      <w:r>
        <w:rPr>
          <w:b w:val="0"/>
          <w:i w:val="0"/>
        </w:rPr>
        <w:t>التاريخ 1433/09/23 *—</w:t>
        <w:br/>
        <w:t>‏a‎ :2012/08/11 قفاوملا</w:t>
      </w:r>
    </w:p>
    <w:p>
      <w:pPr>
        <w:jc w:val="right"/>
        <w:bidi/>
      </w:pPr>
      <w:r>
        <w:rPr>
          <w:b w:val="0"/>
          <w:i w:val="0"/>
        </w:rPr>
        <w:t>39 . ىنيز دمحأ ةم اسر خسيشلا ةداعس</w:t>
      </w:r>
    </w:p>
    <w:p>
      <w:pPr>
        <w:jc w:val="right"/>
        <w:bidi/>
      </w:pPr>
      <w:r>
        <w:rPr>
          <w:b w:val="0"/>
          <w:i w:val="0"/>
        </w:rPr>
        <w:t>رقوملا</w:t>
      </w:r>
    </w:p>
    <w:p>
      <w:pPr>
        <w:jc w:val="right"/>
        <w:bidi/>
      </w:pPr>
      <w:r>
        <w:rPr>
          <w:b w:val="0"/>
          <w:i w:val="0"/>
        </w:rPr>
        <w:t>تحية طيبة وبعد:</w:t>
      </w:r>
    </w:p>
    <w:p>
      <w:pPr>
        <w:jc w:val="right"/>
        <w:bidi/>
      </w:pPr>
      <w:r>
        <w:rPr>
          <w:b w:val="0"/>
          <w:i w:val="0"/>
        </w:rPr>
        <w:t>مرفق لسعادتكم طيه كشفي الصباب لمصروفات ‎BD os‏</w:t>
        <w:br/>
        <w:t>عن شهر يوئيه2012 م ‎Abe‏ و قدره )138,296.97( ماقة وثماتية</w:t>
        <w:br/>
        <w:t>وثلاثون الفا ومئتان وستة وتسعون ريالاو سبع وتسعون هلله</w:t>
        <w:br/>
        <w:t>لاغير مع المستندات الأصلية.</w:t>
      </w:r>
    </w:p>
    <w:p>
      <w:pPr>
        <w:jc w:val="right"/>
        <w:bidi/>
      </w:pPr>
      <w:r>
        <w:rPr>
          <w:b w:val="0"/>
          <w:i w:val="0"/>
        </w:rPr>
        <w:t>ديدستلل انباسحل كيش رادصأل ةيلاملا ةرادإلا ديمعتب مركتلا وجرن</w:t>
        <w:br/>
        <w:t>.ةعرزملل ةيرهشلا تافورصملا ةضاعتسأو</w:t>
      </w:r>
    </w:p>
    <w:p>
      <w:pPr>
        <w:jc w:val="right"/>
        <w:bidi/>
      </w:pPr>
      <w:r>
        <w:rPr>
          <w:b w:val="0"/>
          <w:i w:val="0"/>
        </w:rPr>
        <w:t>و تفضلوا يقبول التحية و التقدير 6 6 »</w:t>
      </w:r>
    </w:p>
    <w:p>
      <w:pPr>
        <w:jc w:val="right"/>
        <w:bidi/>
      </w:pPr>
      <w:r>
        <w:rPr>
          <w:b w:val="0"/>
          <w:i w:val="0"/>
        </w:rPr>
        <w:t>get</w:t>
      </w:r>
    </w:p>
    <w:p>
      <w:pPr>
        <w:jc w:val="right"/>
        <w:bidi/>
      </w:pPr>
      <w:r>
        <w:rPr>
          <w:b w:val="0"/>
          <w:i w:val="0"/>
        </w:rPr>
        <w:t>د.عبيد سكيد ‎AIREY‏</w:t>
      </w:r>
    </w:p>
    <w:p>
      <w:pPr>
        <w:jc w:val="right"/>
        <w:bidi/>
      </w:pPr>
      <w:r>
        <w:rPr>
          <w:b w:val="0"/>
          <w:i w:val="0"/>
        </w:rPr>
        <w:t>‏I‎ ببي يس بيييبيبيبج حيي يجيب بسسس بلس للا.</w:t>
        <w:br/>
        <w:t>‏oA‎ )( 5 5541516 1 سكاش - 20455 )+( 5 544197 - هوز 19.80 , فتاه - ‏THAT‎ مومجلا - :114 ب.ص 1 ةعرزملا‏</w:t>
        <w:br/>
        <w:t>‎farm a PO. Box : 269 - Al-Jumoom 21926 - Tel. : 00966 (0) 2 5941907 / 5941923 - Fax: 00966 (0) 2 5941915‏</w:t>
        <w:br/>
        <w:t>1 ‏Info@wadifatimahpoultry.com mail:“‎ + يتورتكلا ديرب - ‏www.wadifatimahpoultry.com : Website‎</w:t>
      </w:r>
    </w:p>
    <w:p>
      <w:pPr>
        <w:jc w:val="right"/>
        <w:bidi/>
      </w:pPr>
      <w:r>
        <w:rPr>
          <w:b w:val="0"/>
          <w:i w:val="0"/>
        </w:rPr>
        <w:t>[صفحة 3 - OCR]</w:t>
        <w:br/>
        <w:t>شركة احمد زيني واولاده ‎Ahmed Zainy &amp;Sons Co‏</w:t>
        <w:br/>
        <w:t>جدة عمارة اوزكو ‎Jeddah-Ozco Building‏</w:t>
        <w:br/>
        <w:t>هاتف: 5.5671 لول د ‎Tel:‏</w:t>
      </w:r>
    </w:p>
    <w:p>
      <w:pPr>
        <w:jc w:val="right"/>
        <w:bidi/>
      </w:pPr>
      <w:r>
        <w:rPr>
          <w:b w:val="0"/>
          <w:i w:val="0"/>
        </w:rPr>
        <w:t>Fax: 50 5.5١.4 ‏فاكس:‎</w:t>
      </w:r>
    </w:p>
    <w:p>
      <w:pPr>
        <w:jc w:val="right"/>
        <w:bidi/>
      </w:pPr>
      <w:r>
        <w:rPr>
          <w:b w:val="0"/>
          <w:i w:val="0"/>
        </w:rPr>
        <w:t>١48/1١ل١19‎  :خيراتلا‎</w:t>
      </w:r>
    </w:p>
    <w:p>
      <w:pPr>
        <w:jc w:val="right"/>
        <w:bidi/>
      </w:pPr>
      <w:r>
        <w:rPr>
          <w:b w:val="0"/>
          <w:i w:val="0"/>
        </w:rPr>
        <w:t>المنصرف على فيلا الوادى بواسطة مزرعة الدواجن عن شهر يوليو؟ ‎7١١‏ الصفحة: ‎١‏</w:t>
      </w:r>
    </w:p>
    <w:p>
      <w:pPr>
        <w:jc w:val="right"/>
        <w:bidi/>
      </w:pPr>
      <w:r>
        <w:rPr>
          <w:b w:val="0"/>
          <w:i w:val="0"/>
        </w:rPr>
        <w:t>وحور حت جر</w:t>
      </w:r>
    </w:p>
    <w:p>
      <w:pPr>
        <w:jc w:val="right"/>
        <w:bidi/>
      </w:pPr>
      <w:r>
        <w:rPr>
          <w:b w:val="0"/>
          <w:i w:val="0"/>
        </w:rPr>
        <w:t>‎SS VAY eee _‏ المنصرف على فيلا الوادى بواسطة مزرعة</w:t>
        <w:br/>
        <w:t>"ااه .هه ‎eee ed‏ أشركة مزرعة وادي فاطمة المنصرف على فيلا الوادى بواسطة مزرعة</w:t>
      </w:r>
    </w:p>
    <w:p>
      <w:pPr>
        <w:jc w:val="right"/>
        <w:bidi/>
      </w:pPr>
      <w:r>
        <w:rPr>
          <w:b w:val="0"/>
          <w:i w:val="0"/>
        </w:rPr>
        <w:t>‏مجموع القيدم] 5.2556,79 إفقط خمسون ألف وستمائة وخمسة وتسعون ريال سعودي وثلاثة وسبعون هللة لاغير</w:t>
      </w:r>
    </w:p>
    <w:p>
      <w:pPr>
        <w:jc w:val="right"/>
        <w:bidi/>
      </w:pPr>
      <w:r>
        <w:rPr>
          <w:b w:val="0"/>
          <w:i w:val="0"/>
        </w:rPr>
        <w:t>===== ملف داخلي: ‏‏1433 - نسخة/1433 fil no 21 inv 2178.pdf =====</w:t>
        <w:br/>
        <w:t>[صفحة 1 - OCR]</w:t>
        <w:br/>
        <w:t>8/9529 [|</w:t>
      </w:r>
    </w:p>
    <w:p>
      <w:pPr>
        <w:jc w:val="right"/>
        <w:bidi/>
      </w:pPr>
      <w:r>
        <w:rPr>
          <w:b w:val="0"/>
          <w:i w:val="0"/>
        </w:rPr>
        <w:t>?LOZ Z ‎مجم ببي بجمع يسوم‏ ePID</w:t>
      </w:r>
    </w:p>
    <w:p>
      <w:pPr>
        <w:jc w:val="right"/>
        <w:bidi/>
      </w:pPr>
      <w:r>
        <w:rPr>
          <w:b w:val="0"/>
          <w:i w:val="0"/>
        </w:rPr>
        <w:t>EOS ry IK ‏مهم وي‎ por ZLOZ</w:t>
      </w:r>
    </w:p>
    <w:p>
      <w:pPr>
        <w:jc w:val="right"/>
        <w:bidi/>
      </w:pPr>
      <w:r>
        <w:rPr>
          <w:b w:val="0"/>
          <w:i w:val="0"/>
        </w:rPr>
        <w:t>Fie ‏زم‎ pe SFO prem ‏وميم و‎ PC (corer ZLOTY</w:t>
        <w:br/>
        <w:t>FED Ee? oO (HP SP fenCe TTS IPP ‏اطعع لصم‎</w:t>
        <w:br/>
        <w:t>EVA ‏رو سو‎ KO eerie of? frags? FHP jee</w:t>
        <w:br/>
        <w:t>Combe ‏بكرتي‎ ine” mK MD CEP LIG/SL</w:t>
      </w:r>
    </w:p>
    <w:p>
      <w:pPr>
        <w:jc w:val="right"/>
        <w:bidi/>
      </w:pPr>
      <w:r>
        <w:rPr>
          <w:b w:val="0"/>
          <w:i w:val="0"/>
        </w:rPr>
        <w:t>woth ite ‏وجوت‎ oP ine +? BSIS-CEPLIGIS</w:t>
      </w:r>
    </w:p>
    <w:p>
      <w:pPr>
        <w:jc w:val="right"/>
        <w:bidi/>
      </w:pPr>
      <w:r>
        <w:rPr>
          <w:b w:val="0"/>
          <w:i w:val="0"/>
        </w:rPr>
        <w:t>‎OIE? PLE‏ رصي صو (و)مم نج</w:t>
      </w:r>
    </w:p>
    <w:p>
      <w:pPr>
        <w:jc w:val="right"/>
        <w:bidi/>
      </w:pPr>
      <w:r>
        <w:rPr>
          <w:b w:val="0"/>
          <w:i w:val="0"/>
        </w:rPr>
        <w:t>‎ICs Ce ‏تبج وحص‎ Comey ERD AK IE”</w:t>
        <w:br/>
        <w:t>EET ID EK HO CLP SRD PC Ry ZLOTY</w:t>
      </w:r>
    </w:p>
    <w:p>
      <w:pPr>
        <w:jc w:val="right"/>
        <w:bidi/>
      </w:pPr>
      <w:r>
        <w:rPr>
          <w:b w:val="0"/>
          <w:i w:val="0"/>
        </w:rPr>
        <w:t>‎FP fee rere inh oP rey ZLOTY</w:t>
      </w:r>
    </w:p>
    <w:p>
      <w:pPr>
        <w:jc w:val="right"/>
        <w:bidi/>
      </w:pPr>
      <w:r>
        <w:rPr>
          <w:b w:val="0"/>
          <w:i w:val="0"/>
        </w:rPr>
        <w:t>‏بجاح ‎PH iy‏ عيب ‎peer? tree ret RCP (QL) mize‏ 0ج</w:t>
        <w:br/>
        <w:t>‎ee EF Y ZLOZ?‏ وبي وسيم و ‎Ey TRO frre‏ زم ‎Fr‏</w:t>
      </w:r>
    </w:p>
    <w:p>
      <w:pPr>
        <w:jc w:val="right"/>
        <w:bidi/>
      </w:pPr>
      <w:r>
        <w:rPr>
          <w:b w:val="0"/>
          <w:i w:val="0"/>
        </w:rPr>
        <w:t>‎sieed</w:t>
        <w:br/>
        <w:t>‎ire</w:t>
        <w:br/>
        <w:t>‎r—*K</w:t>
      </w:r>
    </w:p>
    <w:p>
      <w:pPr>
        <w:jc w:val="right"/>
        <w:bidi/>
      </w:pPr>
      <w:r>
        <w:rPr>
          <w:b w:val="0"/>
          <w:i w:val="0"/>
        </w:rPr>
        <w:t>‎7 TIA - LNNODOV WUYd SANIVZ GSINHY ‏ةلاب‎</w:t>
      </w:r>
    </w:p>
    <w:p>
      <w:pPr>
        <w:jc w:val="right"/>
        <w:bidi/>
      </w:pPr>
      <w:r>
        <w:rPr>
          <w:b w:val="0"/>
          <w:i w:val="0"/>
        </w:rPr>
        <w:t>‎ZS6910# AP</w:t>
        <w:br/>
        <w:t>~ OPE</w:t>
        <w:br/>
        <w:t>“928</w:t>
        <w:br/>
        <w:t>~ 0</w:t>
        <w:br/>
        <w:t>2029108 AC</w:t>
        <w:br/>
        <w:t>- 8</w:t>
        <w:br/>
        <w:t>0299 0# AL</w:t>
        <w:br/>
        <w:t>- ‏6ط‎</w:t>
        <w:br/>
        <w:t>‎- 989¢</w:t>
        <w:br/>
        <w:t>» SS9E</w:t>
        <w:br/>
        <w:t>- 686</w:t>
        <w:br/>
        <w:t>‏ر‎ 885</w:t>
        <w:br/>
        <w:t>‏م‎ LOVE</w:t>
      </w:r>
    </w:p>
    <w:p>
      <w:pPr>
        <w:jc w:val="right"/>
        <w:bidi/>
      </w:pPr>
      <w:r>
        <w:rPr>
          <w:b w:val="0"/>
          <w:i w:val="0"/>
        </w:rPr>
        <w:t>‎200690:</w:t>
        <w:br/>
        <w:t>‎202801</w:t>
        <w:br/>
        <w:t>‎2106 006</w:t>
        <w:br/>
        <w:t>ZLOZ 80:86</w:t>
        <w:br/>
        <w:t>206806</w:t>
        <w:br/>
        <w:t>2606906</w:t>
        <w:br/>
        <w:t>260606</w:t>
        <w:br/>
        <w:t>206805!</w:t>
        <w:br/>
        <w:t>20290١</w:t>
        <w:br/>
        <w:t>20680:</w:t>
        <w:br/>
        <w:t>200 00</w:t>
        <w:br/>
        <w:t>‏2م202‎ 00</w:t>
        <w:br/>
        <w:t>260600</w:t>
        <w:br/>
        <w:t>2100-6</w:t>
      </w:r>
    </w:p>
    <w:p>
      <w:pPr>
        <w:jc w:val="right"/>
        <w:bidi/>
      </w:pPr>
      <w:r>
        <w:rPr>
          <w:b w:val="0"/>
          <w:i w:val="0"/>
        </w:rPr>
        <w:t>[صفحة 2 - OCR]</w:t>
        <w:br/>
        <w:t>Wadi Fatimah Poultry Farm Co. Ltd.</w:t>
        <w:br/>
        <w:t>Limited Liability Corfpany</w:t>
        <w:br/>
        <w:t>Paid Up Capital S.R. 25,000,000</w:t>
        <w:br/>
        <w:t>C.R. No. 4030092091</w:t>
        <w:br/>
        <w:t>Jeddah - Saudi Arabia</w:t>
      </w:r>
    </w:p>
    <w:p>
      <w:pPr>
        <w:jc w:val="right"/>
        <w:bidi/>
      </w:pPr>
      <w:r>
        <w:rPr>
          <w:b w:val="0"/>
          <w:i w:val="0"/>
        </w:rPr>
        <w:t>ةدودحملا نجاودلل ةمطاآق يذآو ةعرزم ةكرش</w:t>
      </w:r>
    </w:p>
    <w:p>
      <w:pPr>
        <w:jc w:val="right"/>
        <w:bidi/>
      </w:pPr>
      <w:r>
        <w:rPr>
          <w:b w:val="0"/>
          <w:i w:val="0"/>
        </w:rPr>
        <w:t>شركة ذات مسئولية محدودة</w:t>
        <w:br/>
        <w:t>يدوعس لاير ‏٠٠٠,000,6‎ عوفدملا لاملا سأر</w:t>
        <w:br/>
        <w:t>سيت : ‎Cee. oe‏</w:t>
        <w:br/>
        <w:t>ةيدوعسلا ةيبرعلا ةكلمملا - ةدج</w:t>
      </w:r>
    </w:p>
    <w:p>
      <w:pPr>
        <w:jc w:val="right"/>
        <w:bidi/>
      </w:pPr>
      <w:r>
        <w:rPr>
          <w:b w:val="0"/>
          <w:i w:val="0"/>
        </w:rPr>
        <w:t>التاريخ 1433/10/24 ه</w:t>
        <w:br/>
        <w:t>م 2012/09/11 : قفاوملا</w:t>
      </w:r>
    </w:p>
    <w:p>
      <w:pPr>
        <w:jc w:val="right"/>
        <w:bidi/>
      </w:pPr>
      <w:r>
        <w:rPr>
          <w:b w:val="0"/>
          <w:i w:val="0"/>
        </w:rPr>
        <w:t>سعادة الشيخ رأ سسا مة أحمد زينى .</w:t>
      </w:r>
    </w:p>
    <w:p>
      <w:pPr>
        <w:jc w:val="right"/>
        <w:bidi/>
      </w:pPr>
      <w:r>
        <w:rPr>
          <w:b w:val="0"/>
          <w:i w:val="0"/>
        </w:rPr>
        <w:t>رقوملا</w:t>
      </w:r>
    </w:p>
    <w:p>
      <w:pPr>
        <w:jc w:val="right"/>
        <w:bidi/>
      </w:pPr>
      <w:r>
        <w:rPr>
          <w:b w:val="0"/>
          <w:i w:val="0"/>
        </w:rPr>
        <w:t>تحية طيبة وبعد:</w:t>
      </w:r>
    </w:p>
    <w:p>
      <w:pPr>
        <w:jc w:val="right"/>
        <w:bidi/>
      </w:pPr>
      <w:r>
        <w:rPr>
          <w:b w:val="0"/>
          <w:i w:val="0"/>
        </w:rPr>
        <w:t>عن شهر أغسطس 2012 م بمبلغ و قدره (59,579.72) تسعة وخمسون</w:t>
        <w:br/>
        <w:t>الفا خمسمائة وتسعة وسبعون ريالاوأثتان وسبعون هلله</w:t>
        <w:br/>
        <w:t>لاغير مع المستندات الأصلية.</w:t>
      </w:r>
    </w:p>
    <w:p>
      <w:pPr>
        <w:jc w:val="right"/>
        <w:bidi/>
      </w:pPr>
      <w:r>
        <w:rPr>
          <w:b w:val="0"/>
          <w:i w:val="0"/>
        </w:rPr>
        <w:t>ديدستتلل انباسحل كيش رادصأل ةيلاملا ةرادإلا ديمعتب مركتلا وجرن</w:t>
        <w:br/>
        <w:t>.ةعرزملل ةيرهشلا تافورسسصملا ةضاعتسأو</w:t>
      </w:r>
    </w:p>
    <w:p>
      <w:pPr>
        <w:jc w:val="right"/>
        <w:bidi/>
      </w:pPr>
      <w:r>
        <w:rPr>
          <w:b w:val="0"/>
          <w:i w:val="0"/>
        </w:rPr>
        <w:t>و تفضلوا بقبول التحية و التقدير 6 ‘ ‘</w:t>
      </w:r>
    </w:p>
    <w:p>
      <w:pPr>
        <w:jc w:val="right"/>
        <w:bidi/>
      </w:pPr>
      <w:r>
        <w:rPr>
          <w:b w:val="0"/>
          <w:i w:val="0"/>
        </w:rPr>
        <w:t>دادع 1]3)</w:t>
      </w:r>
    </w:p>
    <w:p>
      <w:pPr>
        <w:jc w:val="right"/>
        <w:bidi/>
      </w:pPr>
      <w:r>
        <w:rPr>
          <w:b w:val="0"/>
          <w:i w:val="0"/>
        </w:rPr>
        <w:t>ببسب يي</w:t>
        <w:br/>
        <w:t>‏5541151١8 1 (A) ٠50533‎ , سكاف - 00455 )+( "5911917 - ‏هو؛/19801١1: , فتاه - ‏5١917١‎ مومجلا - ‏7١9‎ + ب.ص ؛ ةعرزملا</w:t>
        <w:br/>
        <w:t>‎Farm - P.O. Box : 269 - Al-Jumoom 21926 - Tel. : 00966 (0) 2 5941907 / 5941923 - Fax: 00966 (0) 2 5941915‏</w:t>
        <w:br/>
        <w:t>‏info@wadifatimahpoultry.com : E-mail‎ : يتنورتكلا ديري - ‏www.wadifatimahpoultry.com : Website‎</w:t>
      </w:r>
    </w:p>
    <w:p>
      <w:pPr>
        <w:jc w:val="right"/>
        <w:bidi/>
      </w:pPr>
      <w:r>
        <w:rPr>
          <w:b w:val="0"/>
          <w:i w:val="0"/>
        </w:rPr>
        <w:t>[صفحة 3 - OCR]</w:t>
        <w:br/>
        <w:t>Ahmed Zainy &amp;Sons Co ‏شركة احمد زيني واولاده‎</w:t>
        <w:br/>
        <w:t>Jeddah-Ozco Building ١ ‏جدة عمارة اوزكو‎</w:t>
        <w:br/>
        <w:t>Tel: 1.4044 WeVOUN ‏هاتف:‎</w:t>
      </w:r>
    </w:p>
    <w:p>
      <w:pPr>
        <w:jc w:val="right"/>
        <w:bidi/>
      </w:pPr>
      <w:r>
        <w:rPr>
          <w:b w:val="0"/>
          <w:i w:val="0"/>
        </w:rPr>
        <w:t>Fax: Vsti het 5.5١.4 ‏فاكس:‎</w:t>
      </w:r>
    </w:p>
    <w:p>
      <w:pPr>
        <w:jc w:val="right"/>
        <w:bidi/>
      </w:pPr>
      <w:r>
        <w:rPr>
          <w:b w:val="0"/>
          <w:i w:val="0"/>
        </w:rPr>
        <w:t>رقم القيد: ‎١49/١١/55  :خيراتلا TAVA‏</w:t>
        <w:br/>
        <w:t>بيان القيد: المنصرف على فيلا الوادى بواسطة مزرعة الدواجن عن شهر اغسطس ‎TONY‏</w:t>
      </w:r>
    </w:p>
    <w:p>
      <w:pPr>
        <w:jc w:val="right"/>
        <w:bidi/>
      </w:pPr>
      <w:r>
        <w:rPr>
          <w:b w:val="0"/>
          <w:i w:val="0"/>
        </w:rPr>
        <w:t>‎٠٠000“‏ االشيخ أحمد زيني - الف المنصرف على فيلا الوادى بواسطة مزرعة</w:t>
      </w:r>
    </w:p>
    <w:p>
      <w:pPr>
        <w:jc w:val="right"/>
        <w:bidi/>
      </w:pPr>
      <w:r>
        <w:rPr>
          <w:b w:val="0"/>
          <w:i w:val="0"/>
        </w:rPr>
        <w:t>‎66٠.1‏ أشركة مزرعة فاطمة المنصرف على فيلا الوادى بواسطة مزرعة</w:t>
      </w:r>
    </w:p>
    <w:p>
      <w:pPr>
        <w:jc w:val="right"/>
        <w:bidi/>
      </w:pPr>
      <w:r>
        <w:rPr>
          <w:b w:val="0"/>
          <w:i w:val="0"/>
        </w:rPr>
        <w:t>===== ملف داخلي: ‏‏1433 - نسخة/1433 fil no 23 inv 2309.pdf =====</w:t>
        <w:br/>
        <w:t>[صفحة 1 - OCR]</w:t>
        <w:br/>
        <w:t>m7 PIMPS SS no ueseHW</w:t>
        <w:br/>
        <w:t>mame</w:t>
      </w:r>
    </w:p>
    <w:p>
      <w:pPr>
        <w:jc w:val="right"/>
        <w:bidi/>
      </w:pPr>
      <w:r>
        <w:rPr>
          <w:b w:val="0"/>
          <w:i w:val="0"/>
        </w:rPr>
        <w:t>ror Pea sgh ‏امس لبج‎ BEEP ‏حبسمب‎ ARP ١</w:t>
        <w:br/>
        <w:t>oF ane Fay rie eC SP? eter ry tse</w:t>
        <w:br/>
        <w:t>pers ‏(و) جمس‎ (Se eeary HO rome? ‏و مين لمكي‎ FEF BEL</w:t>
      </w:r>
    </w:p>
    <w:p>
      <w:pPr>
        <w:jc w:val="right"/>
        <w:bidi/>
      </w:pPr>
      <w:r>
        <w:rPr>
          <w:b w:val="0"/>
          <w:i w:val="0"/>
        </w:rPr>
        <w:t>reer Iie MO CLP SRD AC ‏سي‎ ZEOZY *</w:t>
        <w:br/>
        <w:t>vine peony mere 3 1? of? ‏ل عن‎ FAHD ‏انعد‎</w:t>
        <w:br/>
        <w:t>‎rowg ery ‏(ج )مج‎ HO ae Cp mete E+ EOLEO ©</w:t>
        <w:br/>
        <w:t>ror tere yg Fstns oO res xO S/S-EEYLIOLIE ©</w:t>
      </w:r>
    </w:p>
    <w:p>
      <w:pPr>
        <w:jc w:val="right"/>
        <w:bidi/>
      </w:pPr>
      <w:r>
        <w:rPr>
          <w:b w:val="0"/>
          <w:i w:val="0"/>
        </w:rPr>
        <w:t>lets (Fer) sm HP ‏خسم‎ iene</w:t>
      </w:r>
    </w:p>
    <w:p>
      <w:pPr>
        <w:jc w:val="right"/>
        <w:bidi/>
      </w:pPr>
      <w:r>
        <w:rPr>
          <w:b w:val="0"/>
          <w:i w:val="0"/>
        </w:rPr>
        <w:t>pty erste (pens Cotes ) ‏جسم‎ Seer poke ‏صب‎ MD”</w:t>
        <w:br/>
        <w:t>PCs phy Sora THOT AK ‏كيح‎ e SE LEL 7 E9BLZ</w:t>
      </w:r>
    </w:p>
    <w:p>
      <w:pPr>
        <w:jc w:val="right"/>
        <w:bidi/>
      </w:pPr>
      <w:r>
        <w:rPr>
          <w:b w:val="0"/>
          <w:i w:val="0"/>
        </w:rPr>
        <w:t>‎ee? Dey AK OO Ae free? Z LOZ?‏ ديم مجن</w:t>
      </w:r>
    </w:p>
    <w:p>
      <w:pPr>
        <w:jc w:val="right"/>
        <w:bidi/>
      </w:pPr>
      <w:r>
        <w:rPr>
          <w:b w:val="0"/>
          <w:i w:val="0"/>
        </w:rPr>
        <w:t>‎Cys ove (S) she? ‏ويس موسيم‎ ver? hie? AEE? Mee BEL</w:t>
        <w:br/>
        <w:t>Crh? ‏وسور‎ OOD Cost ee ‏جب جاسم‎ ite jay He ipmete mre CA?</w:t>
        <w:br/>
        <w:t>foe ‏كوج‎ ory REO ie eA ‏رزج :98 ) لحي‎ Fe) ١</w:t>
      </w:r>
    </w:p>
    <w:p>
      <w:pPr>
        <w:jc w:val="right"/>
        <w:bidi/>
      </w:pPr>
      <w:r>
        <w:rPr>
          <w:b w:val="0"/>
          <w:i w:val="0"/>
        </w:rPr>
        <w:t>‎510</w:t>
      </w:r>
    </w:p>
    <w:p>
      <w:pPr>
        <w:jc w:val="right"/>
        <w:bidi/>
      </w:pPr>
      <w:r>
        <w:rPr>
          <w:b w:val="0"/>
          <w:i w:val="0"/>
        </w:rPr>
        <w:t>‎mae</w:t>
      </w:r>
    </w:p>
    <w:p>
      <w:pPr>
        <w:jc w:val="right"/>
        <w:bidi/>
      </w:pPr>
      <w:r>
        <w:rPr>
          <w:b w:val="0"/>
          <w:i w:val="0"/>
        </w:rPr>
        <w:t>‏1115 207 ~~ لك</w:t>
        <w:br/>
        <w:t>5 الانا ‎VTIIA - 100002219 WAS SANIVZ GSWHY‏</w:t>
      </w:r>
    </w:p>
    <w:p>
      <w:pPr>
        <w:jc w:val="right"/>
        <w:bidi/>
      </w:pPr>
      <w:r>
        <w:rPr>
          <w:b w:val="0"/>
          <w:i w:val="0"/>
        </w:rPr>
        <w:t>‎- 0924</w:t>
        <w:br/>
        <w:t>- ety</w:t>
        <w:br/>
        <w:t>-6&amp;ty</w:t>
        <w:br/>
        <w:t>661</w:t>
        <w:br/>
        <w:t>~8Z6L</w:t>
        <w:br/>
        <w:t>~S9lv</w:t>
        <w:br/>
        <w:t>- 9807</w:t>
      </w:r>
    </w:p>
    <w:p>
      <w:pPr>
        <w:jc w:val="right"/>
        <w:bidi/>
      </w:pPr>
      <w:r>
        <w:rPr>
          <w:b w:val="0"/>
          <w:i w:val="0"/>
        </w:rPr>
        <w:t>‎2010# AL</w:t>
        <w:br/>
        <w:t>- 0</w:t>
      </w:r>
    </w:p>
    <w:p>
      <w:pPr>
        <w:jc w:val="right"/>
        <w:bidi/>
      </w:pPr>
      <w:r>
        <w:rPr>
          <w:b w:val="0"/>
          <w:i w:val="0"/>
        </w:rPr>
        <w:t>‎Ar‏ 10# لمع</w:t>
        <w:br/>
        <w:t>0 -</w:t>
        <w:br/>
        <w:t>2-200</w:t>
        <w:br/>
        <w:t>6 -</w:t>
        <w:br/>
        <w:t>056 -</w:t>
        <w:br/>
        <w:t>9/61 -</w:t>
        <w:br/>
        <w:t>066 م</w:t>
        <w:br/>
        <w:t>16م</w:t>
      </w:r>
    </w:p>
    <w:p>
      <w:pPr>
        <w:jc w:val="right"/>
        <w:bidi/>
      </w:pPr>
      <w:r>
        <w:rPr>
          <w:b w:val="0"/>
          <w:i w:val="0"/>
        </w:rPr>
        <w:t>‏2006005</w:t>
        <w:br/>
        <w:t>‏20060000062</w:t>
        <w:br/>
        <w:t>‏200002</w:t>
        <w:br/>
        <w:t>‏نك</w:t>
        <w:br/>
        <w:t>‏20060600062</w:t>
        <w:br/>
        <w:t>‏56 2262</w:t>
        <w:br/>
        <w:t>20006</w:t>
        <w:br/>
        <w:t>2006051</w:t>
        <w:br/>
        <w:t>2006060</w:t>
        <w:br/>
        <w:t>ا 20660</w:t>
        <w:br/>
        <w:t>20660</w:t>
        <w:br/>
        <w:t>260660:0</w:t>
        <w:br/>
        <w:t>2006000</w:t>
        <w:br/>
        <w:t>0 20</w:t>
        <w:br/>
        <w:t>0 2060</w:t>
        <w:br/>
        <w:t>20026200</w:t>
        <w:br/>
        <w:t>0 200</w:t>
        <w:br/>
        <w:t>000600إ]1ذ2</w:t>
        <w:br/>
        <w:t>20</w:t>
      </w:r>
    </w:p>
    <w:p>
      <w:pPr>
        <w:jc w:val="right"/>
        <w:bidi/>
      </w:pPr>
      <w:r>
        <w:rPr>
          <w:b w:val="0"/>
          <w:i w:val="0"/>
        </w:rPr>
        <w:t>‎“ON'S — 2</w:t>
        <w:br/>
        <w:t>1 ‏اعد فح‎ ee? aed</w:t>
      </w:r>
    </w:p>
    <w:p>
      <w:pPr>
        <w:jc w:val="right"/>
        <w:bidi/>
      </w:pPr>
      <w:r>
        <w:rPr>
          <w:b w:val="0"/>
          <w:i w:val="0"/>
        </w:rPr>
        <w:t>[صفحة 2 - OCR]</w:t>
        <w:br/>
        <w:t>Wadi Fatimah Poultry Farm Co. Ltd.</w:t>
        <w:br/>
        <w:t>Limited Liability Company</w:t>
        <w:br/>
        <w:t>Paid Up Capital S.R. 25,000,000</w:t>
        <w:br/>
        <w:t>C.R. No. 4030092091</w:t>
        <w:br/>
        <w:t>Jeddah - Saudi Arabia</w:t>
      </w:r>
    </w:p>
    <w:p>
      <w:pPr>
        <w:jc w:val="right"/>
        <w:bidi/>
      </w:pPr>
      <w:r>
        <w:rPr>
          <w:b w:val="0"/>
          <w:i w:val="0"/>
        </w:rPr>
        <w:t>ةدودحملا نجاودلل ةمطاق يداو ‏dc‎ 50 ةكرش</w:t>
        <w:br/>
        <w:t>شركة ذات مسئولية محدودة</w:t>
        <w:br/>
        <w:t>يدوعس لاير ‏es eye TOs‎ عوفدملا لاملا سأر</w:t>
        <w:br/>
        <w:t>سرت : ‎eK ede‏</w:t>
        <w:br/>
        <w:t>ةيدوعسلا ةيبرعلا ةكلمملا - ةدج</w:t>
      </w:r>
    </w:p>
    <w:p>
      <w:pPr>
        <w:jc w:val="right"/>
        <w:bidi/>
      </w:pPr>
      <w:r>
        <w:rPr>
          <w:b w:val="0"/>
          <w:i w:val="0"/>
        </w:rPr>
        <w:t>التاريخ 1433/11/23 هل</w:t>
        <w:br/>
        <w:t>م 2012/10/09 : قفاوملا</w:t>
      </w:r>
    </w:p>
    <w:p>
      <w:pPr>
        <w:jc w:val="right"/>
        <w:bidi/>
      </w:pPr>
      <w:r>
        <w:rPr>
          <w:b w:val="0"/>
          <w:i w:val="0"/>
        </w:rPr>
        <w:t>. ىنسيز دسمحأ ةسم اسأر/ خسيشلا ةداعس</w:t>
      </w:r>
    </w:p>
    <w:p>
      <w:pPr>
        <w:jc w:val="right"/>
        <w:bidi/>
      </w:pPr>
      <w:r>
        <w:rPr>
          <w:b w:val="0"/>
          <w:i w:val="0"/>
        </w:rPr>
        <w:t>رفقوملا</w:t>
        <w:br/>
        <w:t>تحية ‎Ligh‏ وبعد: 6</w:t>
      </w:r>
    </w:p>
    <w:p>
      <w:pPr>
        <w:jc w:val="right"/>
        <w:bidi/>
      </w:pPr>
      <w:r>
        <w:rPr>
          <w:b w:val="0"/>
          <w:i w:val="0"/>
        </w:rPr>
        <w:t>مرفق لسعادتكم طيه كشفي الحساب لمسروفات البستان ‎Qo‏</w:t>
        <w:br/>
        <w:t>‏عن شهر سبتمبر 2012 م بمبلغ و قدره )85,629.29( خمسة ‎wip SLT‏</w:t>
        <w:br/>
        <w:t>الفسا وستمائة وتسعة وعشرون ريالاتسعة وعشرون هلله .</w:t>
        <w:br/>
        <w:t>لاغير سع المستندات الأصلية.</w:t>
        <w:br/>
        <w:t>ديدستلل انباسحل كيش رادصأل ةيلاملا ةرادإلا ديمعتب مركتلا وجرن</w:t>
        <w:br/>
        <w:t>. ةعرزملل ةيرهشلا تافورصملا ةصاعتسأو</w:t>
      </w:r>
    </w:p>
    <w:p>
      <w:pPr>
        <w:jc w:val="right"/>
        <w:bidi/>
      </w:pPr>
      <w:r>
        <w:rPr>
          <w:b w:val="0"/>
          <w:i w:val="0"/>
        </w:rPr>
        <w:t>و تفضلوا بقبول التحية و التقدير » 6 .</w:t>
      </w:r>
    </w:p>
    <w:p>
      <w:pPr>
        <w:jc w:val="right"/>
        <w:bidi/>
      </w:pPr>
      <w:r>
        <w:rPr>
          <w:b w:val="0"/>
          <w:i w:val="0"/>
        </w:rPr>
        <w:t>NN</w:t>
        <w:br/>
        <w:t>‎مومجلا - 555 + ب.ص 1 ةعرزملا‏ 5١9177 - ‎فتاه‏ , OMENAY — 5941١97 5 (+) ٠١0955 - ‎؛ سكاف‏ 594191١6 7 (STANTS</w:t>
        <w:br/>
        <w:t>Farm - P.O. Box : 269 - Al-Jumoom 21926 - Tel. : 00966 (0) 2 5941907 / 5941923 - Fax: 00966 (0) 2 5941915</w:t>
        <w:br/>
        <w:t>www.wadifatimahpoultry.com : Website - ‎ينورتكلا ديري‏ : info@wadifatimahpoultry.com : E-mail</w:t>
      </w:r>
    </w:p>
    <w:p>
      <w:pPr>
        <w:jc w:val="right"/>
        <w:bidi/>
      </w:pPr>
      <w:r>
        <w:rPr>
          <w:b w:val="0"/>
          <w:i w:val="0"/>
        </w:rPr>
        <w:t>[صفحة 3 - OCR]</w:t>
        <w:br/>
        <w:t>Ahmed Zainy &amp;Sons Co ‏شركة احمد زيني واولاده‎</w:t>
      </w:r>
    </w:p>
    <w:p>
      <w:pPr>
        <w:jc w:val="right"/>
        <w:bidi/>
      </w:pPr>
      <w:r>
        <w:rPr>
          <w:b w:val="0"/>
          <w:i w:val="0"/>
        </w:rPr>
        <w:t>جدة عمارة اوزكو ‎Jeddah-Ozco Building‏</w:t>
        <w:br/>
        <w:t>هاتف: ‎5.565١‏ ل 0 ‎Tel:‏</w:t>
      </w:r>
    </w:p>
    <w:p>
      <w:pPr>
        <w:jc w:val="right"/>
        <w:bidi/>
      </w:pPr>
      <w:r>
        <w:rPr>
          <w:b w:val="0"/>
          <w:i w:val="0"/>
        </w:rPr>
        <w:t>Fax: 0*4 Tei et ‏فاكس:‎</w:t>
      </w:r>
    </w:p>
    <w:p>
      <w:pPr>
        <w:jc w:val="right"/>
        <w:bidi/>
      </w:pPr>
      <w:r>
        <w:rPr>
          <w:b w:val="0"/>
          <w:i w:val="0"/>
        </w:rPr>
        <w:t>رقم القيد: و."؟ التاريخ:  ‎١4.1١١١‏</w:t>
      </w:r>
    </w:p>
    <w:p>
      <w:pPr>
        <w:jc w:val="right"/>
        <w:bidi/>
      </w:pPr>
      <w:r>
        <w:rPr>
          <w:b w:val="0"/>
          <w:i w:val="0"/>
        </w:rPr>
        <w:t>بين القيسد: المنصرف على فيلا احمد زينى بالوادى عن شهر سبتمبر؟ ‎٠١١‏ بواسطة مزرعة الدواجن الصفحة: ‎١‏</w:t>
      </w:r>
    </w:p>
    <w:p>
      <w:pPr>
        <w:jc w:val="right"/>
        <w:bidi/>
      </w:pPr>
      <w:r>
        <w:rPr>
          <w:b w:val="0"/>
          <w:i w:val="0"/>
        </w:rPr>
        <w:t>د خلا كحل واو وجمل »ا</w:t>
      </w:r>
    </w:p>
    <w:p>
      <w:pPr>
        <w:jc w:val="right"/>
        <w:bidi/>
      </w:pPr>
      <w:r>
        <w:rPr>
          <w:b w:val="0"/>
          <w:i w:val="0"/>
        </w:rPr>
        <w:t>| يتفض ‎77٠٠.٠0‏ الشيخ أحمد زيني - الفيلا المنتصرف على فيلا احمد زيني بالوادى عن</w:t>
        <w:br/>
        <w:t>لسك فيض ‎6٠ ١‏ أشركة مزرعة وادي فاطمة المنصرف على فيلا احمد زينى بالوادى عن</w:t>
      </w:r>
    </w:p>
    <w:p>
      <w:pPr>
        <w:jc w:val="right"/>
        <w:bidi/>
      </w:pPr>
      <w:r>
        <w:rPr>
          <w:b w:val="0"/>
          <w:i w:val="0"/>
        </w:rPr>
        <w:t>مجموع ‎pail‏ 5500000 | فقط إثنان وثلاثون ألف وسبعمائة وخمسة وسبعون ريال سعودي وواحد وثلاثون هللة لاغير</w:t>
      </w:r>
    </w:p>
    <w:p>
      <w:pPr>
        <w:jc w:val="right"/>
        <w:bidi/>
      </w:pPr>
      <w:r>
        <w:rPr>
          <w:b w:val="0"/>
          <w:i w:val="0"/>
        </w:rPr>
        <w:t>اسب مالم</w:t>
        <w:br/>
        <w:t>744</w:t>
      </w:r>
    </w:p>
    <w:p>
      <w:pPr>
        <w:jc w:val="right"/>
        <w:bidi/>
      </w:pPr>
      <w:r>
        <w:rPr>
          <w:b w:val="0"/>
          <w:i w:val="0"/>
        </w:rPr>
        <w:t>===== ملف داخلي: ‏‏1433 - نسخة/1433 fil no 4 inv 420.pdf =====</w:t>
        <w:br/>
        <w:t>[صفحة 1 - OCR]</w:t>
        <w:br/>
        <w:t>24.11.2011</w:t>
        <w:br/>
        <w:t>01.12.2011</w:t>
        <w:br/>
        <w:t>05.12.2011</w:t>
        <w:br/>
        <w:t>06.12.2011</w:t>
        <w:br/>
        <w:t>07.12.2011</w:t>
        <w:br/>
        <w:t>10.12.2011</w:t>
        <w:br/>
        <w:t>12.12.2011</w:t>
        <w:br/>
        <w:t>17.12.2011</w:t>
        <w:br/>
        <w:t>21.12.2011</w:t>
        <w:br/>
        <w:t>22.12.2011</w:t>
        <w:br/>
        <w:t>24.12.2011</w:t>
        <w:br/>
        <w:t>25.12.2011</w:t>
        <w:br/>
        <w:t>26.12.2011</w:t>
        <w:br/>
        <w:t>28.12.2011</w:t>
        <w:br/>
        <w:t>31.12.2011</w:t>
        <w:br/>
        <w:t>31.12.2011</w:t>
      </w:r>
    </w:p>
    <w:p>
      <w:pPr>
        <w:jc w:val="right"/>
        <w:bidi/>
      </w:pPr>
      <w:r>
        <w:rPr>
          <w:b w:val="0"/>
          <w:i w:val="0"/>
        </w:rPr>
        <w:t>‘(SHEIKH AHMED ZAINYS FARM ACCOUNT - VILLA</w:t>
        <w:br/>
        <w:t>December,201 ‏الفيلا‎</w:t>
      </w:r>
    </w:p>
    <w:p>
      <w:pPr>
        <w:jc w:val="right"/>
        <w:bidi/>
      </w:pPr>
      <w:r>
        <w:rPr>
          <w:b w:val="0"/>
          <w:i w:val="0"/>
        </w:rPr>
        <w:t>البيان الفيلا</w:t>
        <w:br/>
        <w:t>‎Villa, ‘ Details Ref.No.‏</w:t>
      </w:r>
    </w:p>
    <w:p>
      <w:pPr>
        <w:jc w:val="right"/>
        <w:bidi/>
      </w:pPr>
      <w:r>
        <w:rPr>
          <w:b w:val="0"/>
          <w:i w:val="0"/>
        </w:rPr>
        <w:t>‎ill. 10034‏ د/قاسم حبوس أستشارى الخيول عن شهر 11/2011</w:t>
        <w:br/>
        <w:t>2 /أبدل أضافى لعمالة الفيلا عن شهر نوفمبر 2011 م.</w:t>
        <w:br/>
        <w:t>نانوك ميهاربأ ديسلا ةماقأ ديدجت ءارجأ ءاهنأل لامجلا بتكمل ضيوفت قيدصت 0 1</w:t>
        <w:br/>
        <w:t>/1947ف نجاودلا نم ةلاخن سايكأ )5( ددع ءارشأ 7</w:t>
        <w:br/>
        <w:t>‎١4‏ م أمحروقات الفيلا من ديزل خلال شهر نوفمبر 2011 م.</w:t>
        <w:br/>
        <w:t>5) .اأشراء عدد )3( لفات خرطوش عن طريق مندوب الدواجن نواف ف/ 7412</w:t>
        <w:br/>
        <w:t>‎Gen 000025‏ أمصروفات أنارة وكهرباء عن الفترة من 3/1/1433-26/11/1432</w:t>
        <w:br/>
        <w:t>10261 .شراء أدوية للخيتول عن طريق السيد على أسماعيل ف/18999</w:t>
        <w:br/>
        <w:t>6 م«ع6.|تامينات أجتماعية للسادة على أسماعيل وبابول أحمد عن شهر 1/1433</w:t>
        <w:br/>
        <w:t>6 -اأرسوم تليفون الفيلا الثابت بتاريخ 15/1/1433</w:t>
        <w:br/>
        <w:t>4 0 ءي/اشراء تريلا برسيم مناصفة بين الفيلا والبستان حسب المرفق .</w:t>
        <w:br/>
        <w:t>5 ا مصروفات طبية للسيد على اسماعيل خلال مستشفى بخش وفقا لمرفق</w:t>
        <w:br/>
        <w:t>4 .ارواتب عمالة الفيلا عن شهر ديسمبر2011 م .</w:t>
        <w:br/>
        <w:t>1948 /ف نجاودلا نم ةلاخن سايكأ )5( ددع ءارش. 08</w:t>
        <w:br/>
        <w:t>&gt; |محروقات الفيلا من بترول خلال ديسمبر 2011 م .</w:t>
        <w:br/>
        <w:t>&gt; أمسحوبات الفيلا من قطع غيار الدواجن خلا ل شهر ديسمبر 2011 م.</w:t>
      </w:r>
    </w:p>
    <w:p>
      <w:pPr>
        <w:jc w:val="right"/>
        <w:bidi/>
      </w:pPr>
      <w:r>
        <w:rPr>
          <w:b w:val="0"/>
          <w:i w:val="0"/>
        </w:rPr>
        <w:t>[صفحة 2 - OCR]</w:t>
        <w:br/>
        <w:t>ةدودحملا نجاودلل ةمطاف يداو ةعرزم ةكرش</w:t>
        <w:br/>
        <w:t>شركة ذات مسنولية محدودة</w:t>
        <w:br/>
        <w:t>يدوعس لاير ‏.٠٠,6.٠0,75‎ عوفدملا لاملا سأر</w:t>
        <w:br/>
        <w:t>سرت : ‎eK ANA‏</w:t>
        <w:br/>
        <w:t>ةيدوعسلا ةيبرعلا ةكلمملا - ةدج</w:t>
      </w:r>
    </w:p>
    <w:p>
      <w:pPr>
        <w:jc w:val="right"/>
        <w:bidi/>
      </w:pPr>
      <w:r>
        <w:rPr>
          <w:b w:val="0"/>
          <w:i w:val="0"/>
        </w:rPr>
        <w:t>Wadi Fatimah Poultry Farm Co. Ltd.</w:t>
        <w:br/>
        <w:t>Limited Liability Company</w:t>
        <w:br/>
        <w:t>Paid Up Capital S.R. 25,000,000</w:t>
        <w:br/>
        <w:t>C.R. No. 4030092091</w:t>
        <w:br/>
        <w:t>Jeddah - Saudi Arabia</w:t>
      </w:r>
    </w:p>
    <w:p>
      <w:pPr>
        <w:jc w:val="right"/>
        <w:bidi/>
      </w:pPr>
      <w:r>
        <w:rPr>
          <w:b w:val="0"/>
          <w:i w:val="0"/>
        </w:rPr>
        <w:t>التاريخ 1433/02/20 —</w:t>
        <w:br/>
        <w:t>م 2012/01/14 : قفاوملا</w:t>
      </w:r>
    </w:p>
    <w:p>
      <w:pPr>
        <w:jc w:val="right"/>
        <w:bidi/>
      </w:pPr>
      <w:r>
        <w:rPr>
          <w:b w:val="0"/>
          <w:i w:val="0"/>
        </w:rPr>
        <w:t>سعادة الشيخ رأ سا مة زيسنى . (</w:t>
        <w:br/>
        <w:t>رفققوملا</w:t>
        <w:br/>
        <w:t>تحية طيبة وبعد: ‎Cc‏</w:t>
        <w:br/>
        <w:t>‏مرفق لسعادتكم طيه كشفي الحساب لمصروفات البسستان ‎yg‏ 4 ادي</w:t>
      </w:r>
    </w:p>
    <w:p>
      <w:pPr>
        <w:jc w:val="right"/>
        <w:bidi/>
      </w:pPr>
      <w:r>
        <w:rPr>
          <w:b w:val="0"/>
          <w:i w:val="0"/>
        </w:rPr>
        <w:t>عن شهر ديسمبر 2011 م بمبلغ و قدره (74,162.77) اربعة وسيعون</w:t>
        <w:br/>
        <w:t>الفا وومائة وأثنان وستون ريالا و سبعةوسبعون هلله :</w:t>
        <w:br/>
        <w:t>لاغير مع المستندات الأصلية لذلك .</w:t>
      </w:r>
    </w:p>
    <w:p>
      <w:pPr>
        <w:jc w:val="right"/>
        <w:bidi/>
      </w:pPr>
      <w:r>
        <w:rPr>
          <w:b w:val="0"/>
          <w:i w:val="0"/>
        </w:rPr>
        <w:t>اتتدافإ و مكفرطب انباسحل غلبملا ديقل ةيلاملا ةرادإلا ديمعتب مركتلا وجرن</w:t>
      </w:r>
    </w:p>
    <w:p>
      <w:pPr>
        <w:jc w:val="right"/>
        <w:bidi/>
      </w:pPr>
      <w:r>
        <w:rPr>
          <w:b w:val="0"/>
          <w:i w:val="0"/>
        </w:rPr>
        <w:t>Att |</w:t>
        <w:br/>
        <w:t>ge</w:t>
        <w:br/>
        <w:t>1 1 AG [pote</w:t>
      </w:r>
    </w:p>
    <w:p>
      <w:pPr>
        <w:jc w:val="right"/>
        <w:bidi/>
      </w:pPr>
      <w:r>
        <w:rPr>
          <w:b w:val="0"/>
          <w:i w:val="0"/>
        </w:rPr>
        <w:t>و تفضلوا بقبول ‎dist i‏ و التقدير 6 6 3</w:t>
      </w:r>
    </w:p>
    <w:p>
      <w:pPr>
        <w:jc w:val="right"/>
        <w:bidi/>
      </w:pPr>
      <w:r>
        <w:rPr>
          <w:b w:val="0"/>
          <w:i w:val="0"/>
        </w:rPr>
        <w:t>“S&lt;</w:t>
      </w:r>
    </w:p>
    <w:p>
      <w:pPr>
        <w:jc w:val="right"/>
        <w:bidi/>
      </w:pPr>
      <w:r>
        <w:rPr>
          <w:b w:val="0"/>
          <w:i w:val="0"/>
        </w:rPr>
        <w:t>—————————————————————————————————————————————— 077729797901</w:t>
        <w:br/>
        <w:t>‎مومجلا - 759 + ب.ص . ةعرزملا‏ VIATT - ‎فتاه‏ , EY O4EN4 — YY OMENA Y (+) :.0555 — ‎سكاف‏ , 5054191١8 ” (8) ..0955</w:t>
        <w:br/>
        <w:t>Farm - P.O. Box : 269 - Al-Jumoom 21926 - Tel. : 00966 (0) 2 5941907 / 5941923 - Fax: 00966 (0) 2 5941915</w:t>
        <w:br/>
        <w:t>www.wadifatimahpoultry.com : Website - ‎يتورتكلا ديري‏ :+ info@wadifatimahpoultry.com : E-mail</w:t>
      </w:r>
    </w:p>
    <w:p>
      <w:pPr>
        <w:jc w:val="right"/>
        <w:bidi/>
      </w:pPr>
      <w:r>
        <w:rPr>
          <w:b w:val="0"/>
          <w:i w:val="0"/>
        </w:rPr>
        <w:t>[صفحة 3 - OCR]</w:t>
        <w:br/>
        <w:t>Ahmed Zainy &amp;Sons Co ‏شركة احمد زيني واولاده‎</w:t>
      </w:r>
    </w:p>
    <w:p>
      <w:pPr>
        <w:jc w:val="right"/>
        <w:bidi/>
      </w:pPr>
      <w:r>
        <w:rPr>
          <w:b w:val="0"/>
          <w:i w:val="0"/>
        </w:rPr>
        <w:t>جدة عمارة اوزكو ‎Jeddah-Ozco Building‏</w:t>
        <w:br/>
        <w:t>هاتف: ‎5.509١‏ لحك د ‎Tel:‏</w:t>
      </w:r>
    </w:p>
    <w:p>
      <w:pPr>
        <w:jc w:val="right"/>
        <w:bidi/>
      </w:pPr>
      <w:r>
        <w:rPr>
          <w:b w:val="0"/>
          <w:i w:val="0"/>
        </w:rPr>
        <w:t>Fax: 5054 5.51.4 ‏فاكس:‎</w:t>
      </w:r>
    </w:p>
    <w:p>
      <w:pPr>
        <w:jc w:val="right"/>
        <w:bidi/>
      </w:pPr>
      <w:r>
        <w:rPr>
          <w:b w:val="0"/>
          <w:i w:val="0"/>
        </w:rPr>
        <w:t>رقم القيد: ‎VERN PNP  :خيراتلا - 4٠١‏</w:t>
        <w:br/>
        <w:t>بيانن القيد: المنصرف على فيلا احمد زينى بالوادى بواسطة مزرعة الدواجن عن شهر ديسمبر ‎VV‏ الصفحة: ‎١‏</w:t>
      </w:r>
    </w:p>
    <w:p>
      <w:pPr>
        <w:jc w:val="right"/>
        <w:bidi/>
      </w:pPr>
      <w:r>
        <w:rPr>
          <w:b w:val="0"/>
          <w:i w:val="0"/>
        </w:rPr>
        <w:t>‎Saal] VT Veet‏ أحمد زيني - الفيلا المنصرف على فيلا احمد زينى بالوادى</w:t>
      </w:r>
    </w:p>
    <w:p>
      <w:pPr>
        <w:jc w:val="right"/>
        <w:bidi/>
      </w:pPr>
      <w:r>
        <w:rPr>
          <w:b w:val="0"/>
          <w:i w:val="0"/>
        </w:rPr>
        <w:t>‎560١‏ أشركة مزرعة وادي فاطمة المنصرف على فيلا احمد زينى بالوادى</w:t>
      </w:r>
    </w:p>
    <w:p>
      <w:pPr>
        <w:jc w:val="right"/>
        <w:bidi/>
      </w:pPr>
      <w:r>
        <w:rPr>
          <w:b w:val="0"/>
          <w:i w:val="0"/>
        </w:rPr>
        <w:t>===== ملف داخلي: ‏‏1433 - نسخة/1433 fil no 5 inv 524.pdf =====</w:t>
        <w:br/>
        <w:t>[صفحة 1 - OCR]</w:t>
        <w:br/>
        <w:t>SHEIKH AHMED ZAINYS FARM ACCOUNT - VILLA</w:t>
        <w:br/>
        <w:t>‏الفيلا‎ -</w:t>
      </w:r>
    </w:p>
    <w:p>
      <w:pPr>
        <w:jc w:val="right"/>
        <w:bidi/>
      </w:pPr>
      <w:r>
        <w:rPr>
          <w:b w:val="0"/>
          <w:i w:val="0"/>
        </w:rPr>
        <w:t>26.12.2011</w:t>
      </w:r>
    </w:p>
    <w:p>
      <w:pPr>
        <w:jc w:val="right"/>
        <w:bidi/>
      </w:pPr>
      <w:r>
        <w:rPr>
          <w:b w:val="0"/>
          <w:i w:val="0"/>
        </w:rPr>
        <w:t>راتب د/ قاسم حبوس أستشارى الخيول عن شهر ديسمبر 2011 م.</w:t>
      </w:r>
    </w:p>
    <w:p>
      <w:pPr>
        <w:jc w:val="right"/>
        <w:bidi/>
      </w:pPr>
      <w:r>
        <w:rPr>
          <w:b w:val="0"/>
          <w:i w:val="0"/>
        </w:rPr>
        <w:t>80.00 . قفرملا بسح ىدعاصلا فصوتسم ربع ةيبط تافورصمأ = -10422 | 02.01.2012</w:t>
        <w:br/>
        <w:t>‎Jaa]: 10433- | 02.01.2012‏ اضافى لعمالة الفيلا عن شهر ديسمبر 2011 م. 1,058.00</w:t>
        <w:br/>
        <w:t>09.01.2012 | -10504 اتقليم حوافر الخيول باسطبل الفيلا حسب المرفق 600.00</w:t>
        <w:br/>
        <w:t>10.01.2012 | -10507 أمحروقات الفيلا من ديزل خلال شهر ديسمبر 2011 م. 40.00</w:t>
        <w:br/>
        <w:t>75.00 /1950ف نجاودلا نم ةلاخن سايكأ )5( ددع ءارش 1950 15.01.2012</w:t>
      </w:r>
    </w:p>
    <w:p>
      <w:pPr>
        <w:jc w:val="right"/>
        <w:bidi/>
      </w:pPr>
      <w:r>
        <w:rPr>
          <w:b w:val="0"/>
          <w:i w:val="0"/>
        </w:rPr>
        <w:t>‎Linls|GEN 000024 15.01.2012‏ اجتماعية للسادة كلا من بابول ‎real‏ وعلى أسماعيل عن2/1433</w:t>
      </w:r>
    </w:p>
    <w:p>
      <w:pPr>
        <w:jc w:val="right"/>
        <w:bidi/>
      </w:pPr>
      <w:r>
        <w:rPr>
          <w:b w:val="0"/>
          <w:i w:val="0"/>
        </w:rPr>
        <w:t>‎GEN 000028} 16.01.2012‏ أمصروفات أنارة وكهرياء للفيلا عن الفترة من 1/2/1433-3/1 -|128.55</w:t>
        <w:br/>
        <w:t>2 | -10634 أمصروفات صيانه وأصلاح لقلاب الفيلا حسب الفواتير المرفقة . 100.00</w:t>
        <w:br/>
        <w:t>72 | :10670 أرواتب عمالة الفيلا عتن شهر يناير 2012 م . 6,300.00</w:t>
        <w:br/>
        <w:t>31.01.2012 107022 شراء أعلاف للخيول بيد السيد على أسماعيل حسب المرفق . 23.00</w:t>
      </w:r>
    </w:p>
    <w:p>
      <w:pPr>
        <w:jc w:val="right"/>
        <w:bidi/>
      </w:pPr>
      <w:r>
        <w:rPr>
          <w:b w:val="0"/>
          <w:i w:val="0"/>
        </w:rPr>
        <w:t>‏31.01.2012 مسحوبات الفيلا من قطع غيار الدواجن خلال شهر يناير 2012 م</w:t>
      </w:r>
    </w:p>
    <w:p>
      <w:pPr>
        <w:jc w:val="right"/>
        <w:bidi/>
      </w:pPr>
      <w:r>
        <w:rPr>
          <w:b w:val="0"/>
          <w:i w:val="0"/>
        </w:rPr>
        <w:t>‎14,747.56</w:t>
      </w:r>
    </w:p>
    <w:p>
      <w:pPr>
        <w:jc w:val="right"/>
        <w:bidi/>
      </w:pPr>
      <w:r>
        <w:rPr>
          <w:b w:val="0"/>
          <w:i w:val="0"/>
        </w:rPr>
        <w:t>‎Prepared by :</w:t>
      </w:r>
    </w:p>
    <w:p>
      <w:pPr>
        <w:jc w:val="right"/>
        <w:bidi/>
      </w:pPr>
      <w:r>
        <w:rPr>
          <w:b w:val="0"/>
          <w:i w:val="0"/>
        </w:rPr>
        <w:t>‎a</w:t>
        <w:br/>
        <w:t>‎M.Hasan Oli</w:t>
      </w:r>
    </w:p>
    <w:p>
      <w:pPr>
        <w:jc w:val="right"/>
        <w:bidi/>
      </w:pPr>
      <w:r>
        <w:rPr>
          <w:b w:val="0"/>
          <w:i w:val="0"/>
        </w:rPr>
        <w:t>‎Dr.Obaid S.Bazoum</w:t>
      </w:r>
    </w:p>
    <w:p>
      <w:pPr>
        <w:jc w:val="right"/>
        <w:bidi/>
      </w:pPr>
      <w:r>
        <w:rPr>
          <w:b w:val="0"/>
          <w:i w:val="0"/>
        </w:rPr>
        <w:t>[صفحة 2 - OCR]</w:t>
        <w:br/>
        <w:t>١</w:t>
        <w:br/>
        <w:t>Wadi Fatimah Poultry Farm Co. Ltd.</w:t>
        <w:br/>
        <w:t>١ Limited Liability Company</w:t>
        <w:br/>
        <w:t>Paid Up Capital S.R. 25,000,000</w:t>
        <w:br/>
        <w:t>C.R. No. 4030092091</w:t>
        <w:br/>
        <w:t>Jeddah - Saudi Arabia</w:t>
      </w:r>
    </w:p>
    <w:p>
      <w:pPr>
        <w:jc w:val="right"/>
        <w:bidi/>
      </w:pPr>
      <w:r>
        <w:rPr>
          <w:b w:val="0"/>
          <w:i w:val="0"/>
        </w:rPr>
        <w:t>ةدودحملا نجاودلل ةمطاق يدآو ةعوزم ةكرش</w:t>
        <w:br/>
        <w:t>شركة ذات مسنولية محدودة</w:t>
        <w:br/>
        <w:t>يدوعس لاير ‏66٠06٠١,9‎ عوفدملا لاملا سأر</w:t>
        <w:br/>
        <w:t>سرت : ‎bo Ke AVM‏</w:t>
        <w:br/>
        <w:t>ةيدوعسلا ةيبرعلا ةكلمملا - ةدج</w:t>
      </w:r>
    </w:p>
    <w:p>
      <w:pPr>
        <w:jc w:val="right"/>
        <w:bidi/>
      </w:pPr>
      <w:r>
        <w:rPr>
          <w:b w:val="0"/>
          <w:i w:val="0"/>
        </w:rPr>
        <w:t>التاريخ 1433/03/21 ه</w:t>
        <w:br/>
        <w:t>م 2012/02/13 : قفاوملا</w:t>
      </w:r>
    </w:p>
    <w:p>
      <w:pPr>
        <w:jc w:val="right"/>
        <w:bidi/>
      </w:pPr>
      <w:r>
        <w:rPr>
          <w:b w:val="0"/>
          <w:i w:val="0"/>
        </w:rPr>
        <w:t>سعادة الشيخ //أ سا مة أحمد زيسنى .</w:t>
      </w:r>
    </w:p>
    <w:p>
      <w:pPr>
        <w:jc w:val="right"/>
        <w:bidi/>
      </w:pPr>
      <w:r>
        <w:rPr>
          <w:b w:val="0"/>
          <w:i w:val="0"/>
        </w:rPr>
        <w:t>2</w:t>
      </w:r>
    </w:p>
    <w:p>
      <w:pPr>
        <w:jc w:val="right"/>
        <w:bidi/>
      </w:pPr>
      <w:r>
        <w:rPr>
          <w:b w:val="0"/>
          <w:i w:val="0"/>
        </w:rPr>
        <w:t>رقوملا</w:t>
      </w:r>
    </w:p>
    <w:p>
      <w:pPr>
        <w:jc w:val="right"/>
        <w:bidi/>
      </w:pPr>
      <w:r>
        <w:rPr>
          <w:b w:val="0"/>
          <w:i w:val="0"/>
        </w:rPr>
        <w:t>5 4 طيبة وبعد: ‎Cc‏</w:t>
      </w:r>
    </w:p>
    <w:p>
      <w:pPr>
        <w:jc w:val="right"/>
        <w:bidi/>
      </w:pPr>
      <w:r>
        <w:rPr>
          <w:b w:val="0"/>
          <w:i w:val="0"/>
        </w:rPr>
        <w:t>يداولا ناتسبلا تافورصمل باسحلا يفشك هيط مكتداعسل قفرم</w:t>
        <w:br/>
        <w:t>عن شهر يناير 2012 م بمبلغ و قدره (45,708.99) خمسة وأربعون</w:t>
        <w:br/>
        <w:t>الفا و سبعمائة وثمانية ريالا و تسعة وتسعون هلله لاغير</w:t>
        <w:br/>
        <w:t>مع المستندات الأصلية لذلك .</w:t>
        <w:br/>
        <w:t>ديدستتلل انباسحل كيش رادصأل ةيلاملا ةرادإلا ديمعتب مركتلا وجرن</w:t>
        <w:br/>
        <w:t>.ةعرزملل ةيرهشلا تافورصملا ةضاعتسأو</w:t>
      </w:r>
    </w:p>
    <w:p>
      <w:pPr>
        <w:jc w:val="right"/>
        <w:bidi/>
      </w:pPr>
      <w:r>
        <w:rPr>
          <w:b w:val="0"/>
          <w:i w:val="0"/>
        </w:rPr>
        <w:t>و تفضلوا بقبول التحية و التقدير » 6 6</w:t>
      </w:r>
    </w:p>
    <w:p>
      <w:pPr>
        <w:jc w:val="right"/>
        <w:bidi/>
      </w:pPr>
      <w:r>
        <w:rPr>
          <w:b w:val="0"/>
          <w:i w:val="0"/>
        </w:rPr>
        <w:t>3 09 ‏رئب‎ 9</w:t>
        <w:br/>
        <w:t>‎ب.ص . ةعرزملا‏ ١ 5١59 - ‎مومجلا‏ 1١975 - ‎فتاه‏ , AY OMEN - TY OMEVA ‎سكاش - ..و955 )+( ؟‏ , 55419١١6 ‎1.)0(0555؟‏</w:t>
        <w:br/>
        <w:t>Farm - P.O. Box : 269 - Al-Jumoom 21926 - Tel. : 00966 (0) 2 5941907 / 5941923 - Fax: 00966 (0) 2 5941915</w:t>
        <w:br/>
        <w:t>www.wadifatimahpoultry.com : Website - ‎ينورتكلا ديري‏ : info@wadifatimahpoultry.com : E-mail</w:t>
      </w:r>
    </w:p>
    <w:p>
      <w:pPr>
        <w:jc w:val="right"/>
        <w:bidi/>
      </w:pPr>
      <w:r>
        <w:rPr>
          <w:b w:val="0"/>
          <w:i w:val="0"/>
        </w:rPr>
        <w:t>[صفحة 3 - OCR]</w:t>
        <w:br/>
        <w:t>شركة احمد زيني واولاده</w:t>
        <w:br/>
        <w:t>جدة عمارة اوزكو</w:t>
        <w:br/>
        <w:t>هاتف: ‎5.58017١5‏</w:t>
      </w:r>
    </w:p>
    <w:p>
      <w:pPr>
        <w:jc w:val="right"/>
        <w:bidi/>
      </w:pPr>
      <w:r>
        <w:rPr>
          <w:b w:val="0"/>
          <w:i w:val="0"/>
        </w:rPr>
        <w:t>».5١.4 ‏فاكس:‎</w:t>
      </w:r>
    </w:p>
    <w:p>
      <w:pPr>
        <w:jc w:val="right"/>
        <w:bidi/>
      </w:pPr>
      <w:r>
        <w:rPr>
          <w:b w:val="0"/>
          <w:i w:val="0"/>
        </w:rPr>
        <w:t>رقم القيد: ‎ove‏</w:t>
        <w:br/>
        <w:t>:ديقلا ننيب‏</w:t>
      </w:r>
    </w:p>
    <w:p>
      <w:pPr>
        <w:jc w:val="right"/>
        <w:bidi/>
      </w:pPr>
      <w:r>
        <w:rPr>
          <w:b w:val="0"/>
          <w:i w:val="0"/>
        </w:rPr>
        <w:t>Ahmed Zainy &amp;Sons Co</w:t>
        <w:br/>
        <w:t>Jeddah-Ozco Building ' °</w:t>
        <w:br/>
        <w:t>Tel: VeVO¥Nt</w:t>
      </w:r>
    </w:p>
    <w:p>
      <w:pPr>
        <w:jc w:val="right"/>
        <w:bidi/>
      </w:pPr>
      <w:r>
        <w:rPr>
          <w:b w:val="0"/>
          <w:i w:val="0"/>
        </w:rPr>
        <w:t>Fax: 0"</w:t>
      </w:r>
    </w:p>
    <w:p>
      <w:pPr>
        <w:jc w:val="right"/>
        <w:bidi/>
      </w:pPr>
      <w:r>
        <w:rPr>
          <w:b w:val="0"/>
          <w:i w:val="0"/>
        </w:rPr>
        <w:t>١؛"م/."ل؟م8‎  :خيراتلا‎</w:t>
        <w:br/>
        <w:t>‎:ةحفصلا‏ ١</w:t>
      </w:r>
    </w:p>
    <w:p>
      <w:pPr>
        <w:jc w:val="right"/>
        <w:bidi/>
      </w:pPr>
      <w:r>
        <w:rPr>
          <w:b w:val="0"/>
          <w:i w:val="0"/>
        </w:rPr>
        <w:t>المنصرف على فيلا الوادى عن شهر يناير</w:t>
      </w:r>
    </w:p>
    <w:p>
      <w:pPr>
        <w:jc w:val="right"/>
        <w:bidi/>
      </w:pPr>
      <w:r>
        <w:rPr>
          <w:b w:val="0"/>
          <w:i w:val="0"/>
        </w:rPr>
        <w:t>المنصرف على فيلا الوادى عن شهر يناير ,</w:t>
      </w:r>
    </w:p>
    <w:p>
      <w:pPr>
        <w:jc w:val="right"/>
        <w:bidi/>
      </w:pPr>
      <w:r>
        <w:rPr>
          <w:b w:val="0"/>
          <w:i w:val="0"/>
        </w:rPr>
        <w:t>ماعلا ريدملا</w:t>
      </w:r>
    </w:p>
    <w:p>
      <w:pPr>
        <w:jc w:val="right"/>
        <w:bidi/>
      </w:pPr>
      <w:r>
        <w:rPr>
          <w:b w:val="0"/>
          <w:i w:val="0"/>
        </w:rPr>
        <w:t>===== ملف داخلي: ‏‏1433 - نسخة/1433 fil no 7 inv 730.pdf =====</w:t>
        <w:br/>
        <w:t>[صفحة 1 - OCR]</w:t>
        <w:br/>
        <w:t>مزرعة الشيخ أحمد زينى ‎SHEIKH AHMED ZAINYS FARM ACCOUNT - VILLA‏</w:t>
        <w:br/>
        <w:t>حساب شهر فبراير 2012 &gt;الفيلا ‎February,201‏</w:t>
      </w:r>
    </w:p>
    <w:p>
      <w:pPr>
        <w:jc w:val="right"/>
        <w:bidi/>
      </w:pPr>
      <w:r>
        <w:rPr>
          <w:b w:val="0"/>
          <w:i w:val="0"/>
        </w:rPr>
        <w:t>رقم مسلسل | التاريخ ‎Date‏ رقسم أشارة ْ القيلا &gt;«</w:t>
        <w:br/>
        <w:t>‎Villa 9 Ref.No. 2,012 S.No.‏</w:t>
        <w:br/>
        <w:t>‎١ |‏</w:t>
      </w:r>
    </w:p>
    <w:p>
      <w:pPr>
        <w:jc w:val="right"/>
        <w:bidi/>
      </w:pPr>
      <w:r>
        <w:rPr>
          <w:b w:val="0"/>
          <w:i w:val="0"/>
        </w:rPr>
        <w:t>2012</w:t>
        <w:br/>
        <w:t>07.01.2012 4 أشراء رد بطحاء خشنة لأسطبل خيول الفيلا ف/ بدون مرفق.</w:t>
        <w:br/>
        <w:t>19.01.2012 شراء بيض وبصل وطسطم وميه وبيبسى من مينى ماركث الدواجن</w:t>
        <w:br/>
        <w:t>23.01.2012 راتب د/قاسم حبوس أستشارى الخيول عن شهر يناير ‎P2012‏</w:t>
        <w:br/>
        <w:t>‏02.02.2012 تبرع الشيخ أحمد زينى لمدرسة تحفيظ إلقرآن الكريم عن الشهورٍ 281104 1.2/3 2/3384</w:t>
        <w:br/>
        <w:t>04.02.2012 أعادة ‎Lind‏ عدد(3) جرار غاز لأستخدام الفيلا</w:t>
        <w:br/>
        <w:t>04.02.2012</w:t>
        <w:br/>
        <w:t>05.02.2012 امصروفات طبية للسيد على أسماعيل خلال مستشفي د/ بخش بمكة المكرمة .</w:t>
        <w:br/>
        <w:t>ىدعاصلا ‏JS‎ دمحأ لوباب ديسلل ةيبط تافورصمأ 05.02.2012</w:t>
        <w:br/>
        <w:t>‎Jay) 1 05.02.2012‏ وقت أضافى لعمالة الفيلا عن شهر يناير 2012</w:t>
        <w:br/>
        <w:t>/1953ف نجاودلا نم ةلائن سايكأ (5)ددع ءارشأ ‏05.02.2012 ٠5‎</w:t>
        <w:br/>
        <w:t>09.02.2012 1[ أمحروقات الفيلا من ديز خلال شهر يناير 2012م</w:t>
        <w:br/>
        <w:t>12.02.2012 0] نصيب الفيلا من تربلا بوسيم مناصفة بينها والبستان</w:t>
        <w:br/>
        <w:t>14.02.2012 1 أشراء رد بطحاءٍ ‎abd‏ لأسطبل خيول الفيلا حسب المرفق</w:t>
        <w:br/>
        <w:t>15.02.2012 أرسوم خدمة التلفون الابت للفيلا جسب فاتورة الأتصالاتٍ السعودية</w:t>
        <w:br/>
        <w:t>22.02.2012 أشراء عدد(5) أكياس ‎UGS‏ من اليواجن ف/1955</w:t>
        <w:br/>
        <w:t>2 9 تامي»مات أجتماعية لكلا من السدة على أسماعيل وبابول أحمد عن ربيع اول 1433</w:t>
        <w:br/>
        <w:t>28.02.2012 | -10963 أرواتب عمالة الفيلا عن شهر فبرايارٍ 2012م 1</w:t>
        <w:br/>
        <w:t>29.02.2012 - مسحوبات الفيلا من قطع غيار الدوإجن خلال شهر فبراير 2012م</w:t>
      </w:r>
    </w:p>
    <w:p>
      <w:pPr>
        <w:jc w:val="right"/>
        <w:bidi/>
      </w:pPr>
      <w:r>
        <w:rPr>
          <w:b w:val="0"/>
          <w:i w:val="0"/>
        </w:rPr>
        <w:t>Approved ‏علاط‎</w:t>
        <w:br/>
        <w:t>‎: oo</w:t>
        <w:br/>
        <w:t>cole</w:t>
        <w:br/>
        <w:t>ean</w:t>
        <w:br/>
        <w:t>3</w:t>
      </w:r>
    </w:p>
    <w:p>
      <w:pPr>
        <w:jc w:val="right"/>
        <w:bidi/>
      </w:pPr>
      <w:r>
        <w:rPr>
          <w:b w:val="0"/>
          <w:i w:val="0"/>
        </w:rPr>
        <w:t>Dr.Qbaid 5. 3</w:t>
      </w:r>
    </w:p>
    <w:p>
      <w:pPr>
        <w:jc w:val="right"/>
        <w:bidi/>
      </w:pPr>
      <w:r>
        <w:rPr>
          <w:b w:val="0"/>
          <w:i w:val="0"/>
        </w:rPr>
        <w:t>jaoum</w:t>
      </w:r>
    </w:p>
    <w:p>
      <w:pPr>
        <w:jc w:val="right"/>
        <w:bidi/>
      </w:pPr>
      <w:r>
        <w:rPr>
          <w:b w:val="0"/>
          <w:i w:val="0"/>
        </w:rPr>
        <w:t>كحضي</w:t>
      </w:r>
    </w:p>
    <w:p>
      <w:pPr>
        <w:jc w:val="right"/>
        <w:bidi/>
      </w:pPr>
      <w:r>
        <w:rPr>
          <w:b w:val="0"/>
          <w:i w:val="0"/>
        </w:rPr>
        <w:t>14 |3 pelt o&gt;</w:t>
      </w:r>
    </w:p>
    <w:p>
      <w:pPr>
        <w:jc w:val="right"/>
        <w:bidi/>
      </w:pPr>
      <w:r>
        <w:rPr>
          <w:b w:val="0"/>
          <w:i w:val="0"/>
        </w:rPr>
        <w:t>[صفحة 2 - OCR]</w:t>
        <w:br/>
        <w:t>Wadi Fatimah Poultry Farm Co. Ltd.</w:t>
        <w:br/>
        <w:t>Limited Liability Company 7&gt;</w:t>
        <w:br/>
        <w:t>Paid Up Capital S.R. 25,000,000</w:t>
        <w:br/>
        <w:t>C.R. No. 4030092091</w:t>
        <w:br/>
        <w:t>Jeddah - Saudi Arabia</w:t>
      </w:r>
    </w:p>
    <w:p>
      <w:pPr>
        <w:jc w:val="right"/>
        <w:bidi/>
      </w:pPr>
      <w:r>
        <w:rPr>
          <w:b w:val="0"/>
          <w:i w:val="0"/>
        </w:rPr>
        <w:t>ةدودحملا نجاودلل ةمطاق يداو ةعرزم ةكرش</w:t>
        <w:br/>
        <w:t>شركة ذات مسئولية محدودة ‎oe‏</w:t>
        <w:br/>
        <w:t>يدوعس لاير ‏0٠٠,000,١90‎ عوفدملا لاملا سأر‏</w:t>
        <w:br/>
        <w:t>سيت ‎beh ANG‏</w:t>
        <w:br/>
        <w:t>ةيدوعسلا ةيبرعلا ةكلمملا ~ ةدج</w:t>
      </w:r>
    </w:p>
    <w:p>
      <w:pPr>
        <w:jc w:val="right"/>
        <w:bidi/>
      </w:pPr>
      <w:r>
        <w:rPr>
          <w:b w:val="0"/>
          <w:i w:val="0"/>
        </w:rPr>
        <w:t>التاريخ 1433/04/20 ه</w:t>
        <w:br/>
        <w:t>م 2012/03/13 : قفاوملا</w:t>
      </w:r>
    </w:p>
    <w:p>
      <w:pPr>
        <w:jc w:val="right"/>
        <w:bidi/>
      </w:pPr>
      <w:r>
        <w:rPr>
          <w:b w:val="0"/>
          <w:i w:val="0"/>
        </w:rPr>
        <w:t>سعادة الشيخ أ سا مبة أحمد زينى.</w:t>
      </w:r>
    </w:p>
    <w:p>
      <w:pPr>
        <w:jc w:val="right"/>
        <w:bidi/>
      </w:pPr>
      <w:r>
        <w:rPr>
          <w:b w:val="0"/>
          <w:i w:val="0"/>
        </w:rPr>
        <w:t>2</w:t>
      </w:r>
    </w:p>
    <w:p>
      <w:pPr>
        <w:jc w:val="right"/>
        <w:bidi/>
      </w:pPr>
      <w:r>
        <w:rPr>
          <w:b w:val="0"/>
          <w:i w:val="0"/>
        </w:rPr>
        <w:t>ْ pmb gall</w:t>
        <w:br/>
        <w:t>6 ‏تحية طيبة وبعد:‎</w:t>
      </w:r>
    </w:p>
    <w:p>
      <w:pPr>
        <w:jc w:val="right"/>
        <w:bidi/>
      </w:pPr>
      <w:r>
        <w:rPr>
          <w:b w:val="0"/>
          <w:i w:val="0"/>
        </w:rPr>
        <w:t>مرفق لسعادتكم طيه كشفي الحسباب لمصروفات البستان و الفيلا بالوادي</w:t>
      </w:r>
    </w:p>
    <w:p>
      <w:pPr>
        <w:jc w:val="right"/>
        <w:bidi/>
      </w:pPr>
      <w:r>
        <w:rPr>
          <w:b w:val="0"/>
          <w:i w:val="0"/>
        </w:rPr>
        <w:t>عن شهر ‎pp‏ 2012 م بمبشغ و قدره )82,706.73( أثقان</w:t>
      </w:r>
    </w:p>
    <w:p>
      <w:pPr>
        <w:jc w:val="right"/>
        <w:bidi/>
      </w:pPr>
      <w:r>
        <w:rPr>
          <w:b w:val="0"/>
          <w:i w:val="0"/>
        </w:rPr>
        <w:t>وثمانون الفا وسبعمبائبة وستةريبالاو ثلائة وسبعون .</w:t>
        <w:br/>
        <w:t>0 ”. كلذل ةيلصألا ‏a‎ يم ‏ey‎ هلله</w:t>
      </w:r>
    </w:p>
    <w:p>
      <w:pPr>
        <w:jc w:val="right"/>
        <w:bidi/>
      </w:pPr>
      <w:r>
        <w:rPr>
          <w:b w:val="0"/>
          <w:i w:val="0"/>
        </w:rPr>
        <w:t>ديدسكلل انباسحل كيش رادصأل ةيلاملا ةرادإلا دّييمعَتِب مركتلا وجرن</w:t>
        <w:br/>
        <w:t>0 .. ةعرزملل ةيرهشلا تافورسصملا ةضاعتسأو</w:t>
      </w:r>
    </w:p>
    <w:p>
      <w:pPr>
        <w:jc w:val="right"/>
        <w:bidi/>
      </w:pPr>
      <w:r>
        <w:rPr>
          <w:b w:val="0"/>
          <w:i w:val="0"/>
        </w:rPr>
        <w:t>و تفضلوا بقبول التحية و التقدير 6 ' 3</w:t>
      </w:r>
    </w:p>
    <w:p>
      <w:pPr>
        <w:jc w:val="right"/>
        <w:bidi/>
      </w:pPr>
      <w:r>
        <w:rPr>
          <w:b w:val="0"/>
          <w:i w:val="0"/>
        </w:rPr>
        <w:t>1 3 ‏ل‎</w:t>
        <w:br/>
        <w:t>‏ده‎ 0 4p ber L</w:t>
        <w:br/>
        <w:t>5</w:t>
      </w:r>
    </w:p>
    <w:p>
      <w:pPr>
        <w:jc w:val="right"/>
        <w:bidi/>
      </w:pPr>
      <w:r>
        <w:rPr>
          <w:b w:val="0"/>
          <w:i w:val="0"/>
        </w:rPr>
        <w:t>6</w:t>
      </w:r>
    </w:p>
    <w:p>
      <w:pPr>
        <w:jc w:val="right"/>
        <w:bidi/>
      </w:pPr>
      <w:r>
        <w:rPr>
          <w:b w:val="0"/>
          <w:i w:val="0"/>
        </w:rPr>
        <w:t>ا لسلس ب سسب</w:t>
        <w:br/>
        <w:t>‏5541951١6 175 )0( ٠09535‎ , سكاف - ‏ATT‎ )+( 559419177 - ه/9519.10 , فتاه - ‏1١917١‎ مومجلا - ‏TVA‎ ب.ص 1 ةعرزملا</w:t>
        <w:br/>
        <w:t>‎Farm - P.O. Box : 269 - Al-Jumoom 21926 - Tel. : 00966 (0) 2 5941907 / 5941923 - Fax: 00966 )0( 5941915‏</w:t>
        <w:br/>
        <w:t>‏info@wadifatimahpoultry.com : E-mail‎ د ينورتكلا ديري - ‏www.wadifatimahpoultry.com : Website‎</w:t>
      </w:r>
    </w:p>
    <w:p>
      <w:pPr>
        <w:jc w:val="right"/>
        <w:bidi/>
      </w:pPr>
      <w:r>
        <w:rPr>
          <w:b w:val="0"/>
          <w:i w:val="0"/>
        </w:rPr>
        <w:t>[صفحة 3 - OCR]</w:t>
        <w:br/>
        <w:t>شركة احمد زيني واولاده</w:t>
        <w:br/>
        <w:t>جدة عمارة اوزكو</w:t>
      </w:r>
    </w:p>
    <w:p>
      <w:pPr>
        <w:jc w:val="right"/>
        <w:bidi/>
      </w:pPr>
      <w:r>
        <w:rPr>
          <w:b w:val="0"/>
          <w:i w:val="0"/>
        </w:rPr>
        <w:t>هاتف: ‎5.505١‏</w:t>
        <w:br/>
        <w:t>‏فاكس: 5.51".4</w:t>
      </w:r>
    </w:p>
    <w:p>
      <w:pPr>
        <w:jc w:val="right"/>
        <w:bidi/>
      </w:pPr>
      <w:r>
        <w:rPr>
          <w:b w:val="0"/>
          <w:i w:val="0"/>
        </w:rPr>
        <w:t>Ahmed Zainy &amp;Sons Co</w:t>
        <w:br/>
        <w:t>Jeddah-Ozco Building</w:t>
        <w:br/>
        <w:t>Tel: ‏ه5."‎ 115</w:t>
      </w:r>
    </w:p>
    <w:p>
      <w:pPr>
        <w:jc w:val="right"/>
        <w:bidi/>
      </w:pPr>
      <w:r>
        <w:rPr>
          <w:b w:val="0"/>
          <w:i w:val="0"/>
        </w:rPr>
        <w:t>Fax: 00“</w:t>
      </w:r>
    </w:p>
    <w:p>
      <w:pPr>
        <w:jc w:val="right"/>
        <w:bidi/>
      </w:pPr>
      <w:r>
        <w:rPr>
          <w:b w:val="0"/>
          <w:i w:val="0"/>
        </w:rPr>
        <w:t>١4""/.4/(١0  :خيراتلا‎</w:t>
        <w:br/>
        <w:t>Se ‎:ةحفصلا‏ ١</w:t>
      </w:r>
    </w:p>
    <w:p>
      <w:pPr>
        <w:jc w:val="right"/>
        <w:bidi/>
      </w:pPr>
      <w:r>
        <w:rPr>
          <w:b w:val="0"/>
          <w:i w:val="0"/>
        </w:rPr>
        <w:t>لما ماسحو اد الشيخ أحمد زيني - الفيلا المنصرف على فيلا احمد زينى بالوادى عن</w:t>
      </w:r>
    </w:p>
    <w:p>
      <w:pPr>
        <w:jc w:val="right"/>
        <w:bidi/>
      </w:pPr>
      <w:r>
        <w:rPr>
          <w:b w:val="0"/>
          <w:i w:val="0"/>
        </w:rPr>
        <w:t>اللي لق ‎Hee eed‏ أشركة مزرعة وادي فاطمة المنصرف على فيلا احمد زينى بالوادى عن</w:t>
      </w:r>
    </w:p>
    <w:p>
      <w:pPr>
        <w:jc w:val="right"/>
        <w:bidi/>
      </w:pPr>
      <w:r>
        <w:rPr>
          <w:b w:val="0"/>
          <w:i w:val="0"/>
        </w:rPr>
        <w:t>===== ملف داخلي: ‏‏1433 - نسخة/1433 fil no 9 inv 917.pdf =====</w:t>
        <w:br/>
        <w:t>[صفحة 1 - OCR]</w:t>
        <w:br/>
        <w:t>26.02.12</w:t>
        <w:br/>
        <w:t>03.03.12</w:t>
        <w:br/>
        <w:t>04.03.12</w:t>
        <w:br/>
        <w:t>04.03.12</w:t>
        <w:br/>
        <w:t>10.03.12</w:t>
        <w:br/>
        <w:t>13.03.12</w:t>
        <w:br/>
        <w:t>15.03.15</w:t>
        <w:br/>
        <w:t>20.03.12</w:t>
        <w:br/>
        <w:t>26.03.12</w:t>
        <w:br/>
        <w:t>27.03.12</w:t>
        <w:br/>
        <w:t>27.03.12</w:t>
        <w:br/>
        <w:t>28.03.12</w:t>
        <w:br/>
        <w:t>28.03.12</w:t>
        <w:br/>
        <w:t>31.03.12</w:t>
      </w:r>
    </w:p>
    <w:p>
      <w:pPr>
        <w:jc w:val="right"/>
        <w:bidi/>
      </w:pPr>
      <w:r>
        <w:rPr>
          <w:b w:val="0"/>
          <w:i w:val="0"/>
        </w:rPr>
        <w:t>‎AHMED ZAINYS FARM ACCOUNT - VILLA‏ بل</w:t>
      </w:r>
    </w:p>
    <w:p>
      <w:pPr>
        <w:jc w:val="right"/>
        <w:bidi/>
      </w:pPr>
      <w:r>
        <w:rPr>
          <w:b w:val="0"/>
          <w:i w:val="0"/>
        </w:rPr>
        <w:t>‎March,2012 ‏الفيلا‎</w:t>
        <w:br/>
        <w:t>‎نايبلا‏</w:t>
        <w:br/>
        <w:t>‎Details</w:t>
      </w:r>
    </w:p>
    <w:p>
      <w:pPr>
        <w:jc w:val="right"/>
        <w:bidi/>
      </w:pPr>
      <w:r>
        <w:rPr>
          <w:b w:val="0"/>
          <w:i w:val="0"/>
        </w:rPr>
        <w:t>‎tly 10919-‏ استشارى الخيول د/ قاسم حبوس عن شهر فبراير 2012م</w:t>
        <w:br/>
        <w:t>‎AP100007219‏ مسحوبات الفيلا من قطع غيار الدواجن خلال 44 مارس 2012م</w:t>
        <w:br/>
        <w:t>&gt; 11010 بدل وقت أضافى لعمالة الفيلا عن شهر فبراير 2012م</w:t>
        <w:br/>
        <w:t>قفرملا بسح لويخلا رفاوح فيظنتو ميلقتأ 11015</w:t>
        <w:br/>
        <w:t>-1957ةروتاف نجاودلا نم ةلاخن سايكأ )5( ءارش -1957</w:t>
        <w:br/>
        <w:t>محروقات الفيلا من ديزل خلال شهر فبراير 2012م</w:t>
        <w:br/>
        <w:t>تسأمينات |أجتماعية لكلا من السادة على أسماعيل وبابول أحمد</w:t>
        <w:br/>
        <w:t>امصروفات أنارة وكهرباء عن الفترة من 4/4/1433-1/3</w:t>
        <w:br/>
        <w:t>شراء تريلا برسيم توزع مناصفة بين الفيلا والبستان</w:t>
        <w:br/>
        <w:t>-1959ةروتاف نجاودلا نم ةلاخن سايكأ (5) ءارش</w:t>
        <w:br/>
        <w:t>رواتب عمالة الفيلا عن شهر مارس 2012م</w:t>
        <w:br/>
        <w:t>تاقفرملا بسح نانوك ميهاربأ ديسلل ةيبط تافورصما</w:t>
        <w:br/>
        <w:t>ةيرجه 1432 ملاع ديشروخ ديسلل ةيعامتجأ| تانيماتإ ل1 .4592</w:t>
        <w:br/>
        <w:t>0006م اشراء رودس يوزع مناصفة بين الفيلا والبستان حسب المرفقات</w:t>
      </w:r>
    </w:p>
    <w:p>
      <w:pPr>
        <w:jc w:val="right"/>
        <w:bidi/>
      </w:pPr>
      <w:r>
        <w:rPr>
          <w:b w:val="0"/>
          <w:i w:val="0"/>
        </w:rPr>
        <w:t>‎Prepared by : 8 : Approved by ;</w:t>
        <w:br/>
        <w:t>ewe ey a \*</w:t>
        <w:br/>
        <w:t>“</w:t>
      </w:r>
    </w:p>
    <w:p>
      <w:pPr>
        <w:jc w:val="right"/>
        <w:bidi/>
      </w:pPr>
      <w:r>
        <w:rPr>
          <w:b w:val="0"/>
          <w:i w:val="0"/>
        </w:rPr>
        <w:t>‎Dr.Obaid $.Baaoum</w:t>
      </w:r>
    </w:p>
    <w:p>
      <w:pPr>
        <w:jc w:val="right"/>
        <w:bidi/>
      </w:pPr>
      <w:r>
        <w:rPr>
          <w:b w:val="0"/>
          <w:i w:val="0"/>
        </w:rPr>
        <w:t>‎MEnMoeb</w:t>
      </w:r>
    </w:p>
    <w:p>
      <w:pPr>
        <w:jc w:val="right"/>
        <w:bidi/>
      </w:pPr>
      <w:r>
        <w:rPr>
          <w:b w:val="0"/>
          <w:i w:val="0"/>
        </w:rPr>
        <w:t>‎C-</w:t>
      </w:r>
    </w:p>
    <w:p>
      <w:pPr>
        <w:jc w:val="right"/>
        <w:bidi/>
      </w:pPr>
      <w:r>
        <w:rPr>
          <w:b w:val="0"/>
          <w:i w:val="0"/>
        </w:rPr>
        <w:t>[صفحة 2 - OCR]</w:t>
        <w:br/>
        <w:t>3-0</w:t>
        <w:br/>
        <w:t>. Wadi Fatimah Poultry Farm Co. Ltd.</w:t>
        <w:br/>
        <w:t>Limited Liability @mpany</w:t>
        <w:br/>
        <w:t>Paid Up Capital S.R. 25,000,000</w:t>
        <w:br/>
        <w:t>C.R. No. 4030092091</w:t>
        <w:br/>
        <w:t>Jeddah - Saudi Arabia</w:t>
      </w:r>
    </w:p>
    <w:p>
      <w:pPr>
        <w:jc w:val="right"/>
        <w:bidi/>
      </w:pPr>
      <w:r>
        <w:rPr>
          <w:b w:val="0"/>
          <w:i w:val="0"/>
        </w:rPr>
        <w:t>1</w:t>
      </w:r>
    </w:p>
    <w:p>
      <w:pPr>
        <w:jc w:val="right"/>
        <w:bidi/>
      </w:pPr>
      <w:r>
        <w:rPr>
          <w:b w:val="0"/>
          <w:i w:val="0"/>
        </w:rPr>
        <w:t>ةدودحملا نجاودلل ةمطاق يدآو ةعوزم ةكرش</w:t>
        <w:br/>
        <w:t>شركة ذات مسئولية محدودة</w:t>
        <w:br/>
        <w:t>يدوعس لاير ‏٠٠٠,660,750‎ عوفدملا لاصلا سأر</w:t>
        <w:br/>
        <w:t>سرت ‎ANd‏ "10</w:t>
        <w:br/>
        <w:t>ةيدوعسلا ةيبرعلا ةكلمملا - ةدج-</w:t>
      </w:r>
    </w:p>
    <w:p>
      <w:pPr>
        <w:jc w:val="right"/>
        <w:bidi/>
      </w:pPr>
      <w:r>
        <w:rPr>
          <w:b w:val="0"/>
          <w:i w:val="0"/>
        </w:rPr>
        <w:t>التاريخ 1433/05/15 هل</w:t>
        <w:br/>
        <w:t>م 2012/04/07 : قفاوملا</w:t>
      </w:r>
    </w:p>
    <w:p>
      <w:pPr>
        <w:jc w:val="right"/>
        <w:bidi/>
      </w:pPr>
      <w:r>
        <w:rPr>
          <w:b w:val="0"/>
          <w:i w:val="0"/>
        </w:rPr>
        <w:t>سعادة الشيخ رأ سا مة أحمد زينى . 6</w:t>
      </w:r>
    </w:p>
    <w:p>
      <w:pPr>
        <w:jc w:val="right"/>
        <w:bidi/>
      </w:pPr>
      <w:r>
        <w:rPr>
          <w:b w:val="0"/>
          <w:i w:val="0"/>
        </w:rPr>
        <w:t>رققوملا</w:t>
        <w:br/>
        <w:t>تحية طيبة وبعد:</w:t>
      </w:r>
    </w:p>
    <w:p>
      <w:pPr>
        <w:jc w:val="right"/>
        <w:bidi/>
      </w:pPr>
      <w:r>
        <w:rPr>
          <w:b w:val="0"/>
          <w:i w:val="0"/>
        </w:rPr>
        <w:t>مرفق لسعادتكم طيه كشفي الحساب لمصروفات البستان ‎esha)‏</w:t>
        <w:br/>
        <w:t>‏عن شهر مارس 2012 م بمبلغ و قدره )87,635.19( سبعة وتمانون</w:t>
        <w:br/>
        <w:t>الفا ستمائة وخمسة وقثلاثون ريالاو تسعةعشر هلله</w:t>
        <w:br/>
        <w:t>لاغير مع المستندات الأصلية لذلك .</w:t>
      </w:r>
    </w:p>
    <w:p>
      <w:pPr>
        <w:jc w:val="right"/>
        <w:bidi/>
      </w:pPr>
      <w:r>
        <w:rPr>
          <w:b w:val="0"/>
          <w:i w:val="0"/>
        </w:rPr>
        <w:t>ديدستلل انباسحل كيش رادصأل ةيلاملا ةرادإلا ديمعتب مركتلا وجرن</w:t>
      </w:r>
    </w:p>
    <w:p>
      <w:pPr>
        <w:jc w:val="right"/>
        <w:bidi/>
      </w:pPr>
      <w:r>
        <w:rPr>
          <w:b w:val="0"/>
          <w:i w:val="0"/>
        </w:rPr>
        <w:t>.ةعرزملل ةيرهشلا تافورصملا ةضاعتسأو</w:t>
      </w:r>
    </w:p>
    <w:p>
      <w:pPr>
        <w:jc w:val="right"/>
        <w:bidi/>
      </w:pPr>
      <w:r>
        <w:rPr>
          <w:b w:val="0"/>
          <w:i w:val="0"/>
        </w:rPr>
        <w:t>و تفض ‎[gl‏ بقبول التحية و التقدير ‘ 3 3</w:t>
      </w:r>
    </w:p>
    <w:p>
      <w:pPr>
        <w:jc w:val="right"/>
        <w:bidi/>
      </w:pPr>
      <w:r>
        <w:rPr>
          <w:b w:val="0"/>
          <w:i w:val="0"/>
        </w:rPr>
        <w:t>‎هوو: 19810 . فتاه ا مومجلا - 759 . ب.ص : ةعرزملا‏ - YY OMENA ‎؟‏ (+) ATT - ‎سكاف‏ . 554191١8 ” )0(.15537</w:t>
        <w:br/>
        <w:t>Farm - P.O. Box : 269 - Al-Jumoom 21926 - Tel. : 00966 (0) 2 5941907 / 5941923 - Fax: 00966 (0) 2 5941915</w:t>
        <w:br/>
        <w:t>www.wadifatimahpoultry.com : Website - ‎ينورتكلا ديري‏ : info@wadifatimahpoultry.com : E-mail</w:t>
      </w:r>
    </w:p>
    <w:p>
      <w:pPr>
        <w:jc w:val="right"/>
        <w:bidi/>
      </w:pPr>
      <w:r>
        <w:rPr>
          <w:b w:val="0"/>
          <w:i w:val="0"/>
        </w:rPr>
        <w:t>[صفحة 3 - OCR]</w:t>
        <w:br/>
        <w:t>Ahmed Zainy &amp;Sons Co ‏شركة احمد زيني واولاده‎</w:t>
        <w:br/>
        <w:t>Jeddah-Ozco Building ‏جدة عمارة اوزكو‎</w:t>
        <w:br/>
        <w:t>Tel: Veen 5.509١ ‏هاتف:‎</w:t>
      </w:r>
    </w:p>
    <w:p>
      <w:pPr>
        <w:jc w:val="right"/>
        <w:bidi/>
      </w:pPr>
      <w:r>
        <w:rPr>
          <w:b w:val="0"/>
          <w:i w:val="0"/>
        </w:rPr>
        <w:t>Fax: 5014 5.51.4 ‏فاكس:‎</w:t>
      </w:r>
    </w:p>
    <w:p>
      <w:pPr>
        <w:jc w:val="right"/>
        <w:bidi/>
      </w:pPr>
      <w:r>
        <w:rPr>
          <w:b w:val="0"/>
          <w:i w:val="0"/>
        </w:rPr>
        <w:t>سلد هلد</w:t>
        <w:br/>
        <w:t>رقم القيد: 07١و‏ التاريخ:  ‎VERN OVA‏</w:t>
      </w:r>
    </w:p>
    <w:p>
      <w:pPr>
        <w:jc w:val="right"/>
        <w:bidi/>
      </w:pPr>
      <w:r>
        <w:rPr>
          <w:b w:val="0"/>
          <w:i w:val="0"/>
        </w:rPr>
        <w:t>‏١‎ :ةحفصلا قفرملا ديمعتلاك ‏٠١١١‎ سرام رهش نع نجاودلا ةعرزم ةطساوب ىداولا اليف ىلع فرصنملا :ديقلا ننايب</w:t>
      </w:r>
    </w:p>
    <w:p>
      <w:pPr>
        <w:jc w:val="right"/>
        <w:bidi/>
      </w:pPr>
      <w:r>
        <w:rPr>
          <w:b w:val="0"/>
          <w:i w:val="0"/>
        </w:rPr>
        <w:t>مسحو سحو اسح ‎eS‏</w:t>
      </w:r>
    </w:p>
    <w:p>
      <w:pPr>
        <w:jc w:val="right"/>
        <w:bidi/>
      </w:pPr>
      <w:r>
        <w:rPr>
          <w:b w:val="0"/>
          <w:i w:val="0"/>
        </w:rPr>
        <w:t>‎an‏ انا ‎eee‏ الا 3 المنصرف على فيلا الوادى بواسطة مزرعة</w:t>
        <w:br/>
        <w:t>ل ا نا ...56 أشركة مزرعة فاطمة المنصرف على فيلا الوادى بواسطة مزرعة</w:t>
      </w:r>
    </w:p>
    <w:p>
      <w:pPr>
        <w:jc w:val="right"/>
        <w:bidi/>
      </w:pPr>
      <w:r>
        <w:rPr>
          <w:b w:val="0"/>
          <w:i w:val="0"/>
        </w:rPr>
        <w:t>‏مجموع اليد ‎[_TENAY.TY‏ فقط أربعة وثلاثون ألف وواحد وثمانون ريال سعودي وواحد وستون هللة لاغير</w:t>
      </w:r>
    </w:p>
    <w:p>
      <w:pPr>
        <w:jc w:val="right"/>
        <w:bidi/>
      </w:pPr>
      <w:r>
        <w:rPr>
          <w:b w:val="0"/>
          <w:i w:val="0"/>
        </w:rPr>
        <w:t>===== ملف داخلي: ‏‏1433 - نسخة/1433 fil no-2 - inv- 217.pdf =====</w:t>
        <w:br/>
        <w:t>[صفحة 1 - OCR]</w:t>
        <w:br/>
        <w:t>11</w:t>
        <w:br/>
        <w:t>11</w:t>
        <w:br/>
        <w:t>11</w:t>
        <w:br/>
        <w:t>11</w:t>
        <w:br/>
        <w:t>11</w:t>
        <w:br/>
        <w:t>8 11</w:t>
        <w:br/>
        <w:t>س9 11</w:t>
        <w:br/>
        <w:t>ص10 11</w:t>
        <w:br/>
        <w:t>—1 11</w:t>
        <w:br/>
        <w:t>—12 11</w:t>
        <w:br/>
        <w:t>13 11</w:t>
      </w:r>
    </w:p>
    <w:p>
      <w:pPr>
        <w:jc w:val="right"/>
        <w:bidi/>
      </w:pPr>
      <w:r>
        <w:rPr>
          <w:b w:val="0"/>
          <w:i w:val="0"/>
        </w:rPr>
        <w:t>11</w:t>
      </w:r>
    </w:p>
    <w:p>
      <w:pPr>
        <w:jc w:val="right"/>
        <w:bidi/>
      </w:pPr>
      <w:r>
        <w:rPr>
          <w:b w:val="0"/>
          <w:i w:val="0"/>
        </w:rPr>
        <w:t>27.10.2011</w:t>
        <w:br/>
        <w:t>01.11.2011</w:t>
      </w:r>
    </w:p>
    <w:p>
      <w:pPr>
        <w:jc w:val="right"/>
        <w:bidi/>
      </w:pPr>
      <w:r>
        <w:rPr>
          <w:b w:val="0"/>
          <w:i w:val="0"/>
        </w:rPr>
        <w:t>2011</w:t>
      </w:r>
    </w:p>
    <w:p>
      <w:pPr>
        <w:jc w:val="right"/>
        <w:bidi/>
      </w:pPr>
      <w:r>
        <w:rPr>
          <w:b w:val="0"/>
          <w:i w:val="0"/>
        </w:rPr>
        <w:t>02.11.20</w:t>
        <w:br/>
        <w:t>02.11.20</w:t>
        <w:br/>
        <w:t>03.11.20</w:t>
        <w:br/>
        <w:t>05.11.20</w:t>
        <w:br/>
        <w:t>10.11.20</w:t>
        <w:br/>
        <w:t>14.11.20</w:t>
        <w:br/>
        <w:t>15.11.20</w:t>
        <w:br/>
        <w:t>16.11.20</w:t>
        <w:br/>
        <w:t>20.11.20</w:t>
        <w:br/>
        <w:t>20.11.20</w:t>
        <w:br/>
        <w:t>27.11.20</w:t>
        <w:br/>
        <w:t>30.11.20</w:t>
      </w:r>
    </w:p>
    <w:p>
      <w:pPr>
        <w:jc w:val="right"/>
        <w:bidi/>
      </w:pPr>
      <w:r>
        <w:rPr>
          <w:b w:val="0"/>
          <w:i w:val="0"/>
        </w:rPr>
        <w:t>36.00] . ‏أجتماعية للسأدة على أسماعيل وبابول أحمد عن شهر 12/1432 هجرية‎ cLinli}Gen-0000230</w:t>
      </w:r>
    </w:p>
    <w:p>
      <w:pPr>
        <w:jc w:val="right"/>
        <w:bidi/>
      </w:pPr>
      <w:r>
        <w:rPr>
          <w:b w:val="0"/>
          <w:i w:val="0"/>
        </w:rPr>
        <w:t>, |SHEIKH AHMED ZAINYS FARM ACCOUNT - VILLA ~</w:t>
      </w:r>
    </w:p>
    <w:p>
      <w:pPr>
        <w:jc w:val="right"/>
        <w:bidi/>
      </w:pPr>
      <w:r>
        <w:rPr>
          <w:b w:val="0"/>
          <w:i w:val="0"/>
        </w:rPr>
        <w:t>2 ‎التينفللا“‏ ’20,November</w:t>
        <w:br/>
        <w:t>‎نايبلا‏ (ae</w:t>
        <w:br/>
        <w:t>‎: Villa Details</w:t>
      </w:r>
    </w:p>
    <w:p>
      <w:pPr>
        <w:jc w:val="right"/>
        <w:bidi/>
      </w:pPr>
      <w:r>
        <w:rPr>
          <w:b w:val="0"/>
          <w:i w:val="0"/>
        </w:rPr>
        <w:t>راتب د/قاسم حبوس أستشارى الخيول عن شهر أكتوبر 2011 م . -|2,250.00</w:t>
        <w:br/>
        <w:t>شراء اعلاف للخيول بيد السيد على أسماغيل فاتورة - 24995 -3,600.001</w:t>
        <w:br/>
        <w:t>‎Jay‏ وقت أضافى لعمالة الفيلا عن شهر أكتوبر 2011 م. 1,113.00</w:t>
        <w:br/>
        <w:t>600.00 . قفرملا نايبلا بسح قرزألا فيظنلا راطيبلا لبق نم لويخلا رفاظأ ميلقتا</w:t>
        <w:br/>
        <w:t>أعادة تعبئة عدد )3( جرار غاز للفيلا بموجب فاتورة - 3938 48.00</w:t>
      </w:r>
    </w:p>
    <w:p>
      <w:pPr>
        <w:jc w:val="right"/>
        <w:bidi/>
      </w:pPr>
      <w:r>
        <w:rPr>
          <w:b w:val="0"/>
          <w:i w:val="0"/>
        </w:rPr>
        <w:t>محروقات الفيلا من ديزل خلال شهر أكتوبر 2011 م . -|30.00</w:t>
        <w:br/>
        <w:t>584.00,1 . ةيرجه 1432 ماعلا نع كرابملا ىحضألا ديع ةزاجأ ءانثا لمعلا نع ىفاضأ لدب</w:t>
        <w:br/>
        <w:t>مصروفات طبية للسيد على أسماعيل حسب المرفق . 48.00</w:t>
        <w:br/>
        <w:t>0 75.00 /1945ف نجاودلا نم ةلاخن سايكأ )5( ددع ءارش</w:t>
        <w:br/>
        <w:t>شراء بطحاء خشنة لأرضية اسطبل خيول الفيلا فاتورة - 0139 350.00</w:t>
        <w:br/>
        <w:t>60.00 ةيدوعسلا تالصتألا ىدل تباشلا اليفلا نوفيلتل ةكبش روجأو موسر</w:t>
        <w:br/>
        <w:t>رواتب عمالة الفيلا عن شهر نوفمبر 2011 م. 6,300.00</w:t>
        <w:br/>
        <w:t>مسحوبات الفيلا من قطع غيار الدواجن خلال نوفمبر 2011 م. ~|385.59</w:t>
      </w:r>
    </w:p>
    <w:p>
      <w:pPr>
        <w:jc w:val="right"/>
        <w:bidi/>
      </w:pPr>
      <w:r>
        <w:rPr>
          <w:b w:val="0"/>
          <w:i w:val="0"/>
        </w:rPr>
        <w:t>er</w:t>
      </w:r>
    </w:p>
    <w:p>
      <w:pPr>
        <w:jc w:val="right"/>
        <w:bidi/>
      </w:pPr>
      <w:r>
        <w:rPr>
          <w:b w:val="0"/>
          <w:i w:val="0"/>
        </w:rPr>
        <w:t>16,479.59 | |</w:t>
        <w:br/>
        <w:t>Prepared by : Checked by: Approved b</w:t>
        <w:br/>
        <w:t>CN Zaps ott</w:t>
        <w:br/>
        <w:t>: 2 &gt; 0 5</w:t>
        <w:br/>
        <w:t>M.Hasan Oli ao Fari 70 L.Khilji Dr.Obaid $.B&amp;aoum</w:t>
        <w:br/>
        <w:t>xeN)&gt;</w:t>
      </w:r>
    </w:p>
    <w:p>
      <w:pPr>
        <w:jc w:val="right"/>
        <w:bidi/>
      </w:pPr>
      <w:r>
        <w:rPr>
          <w:b w:val="0"/>
          <w:i w:val="0"/>
        </w:rPr>
        <w:t>/</w:t>
        <w:br/>
        <w:t>diapiape'/</w:t>
      </w:r>
    </w:p>
    <w:p>
      <w:pPr>
        <w:jc w:val="right"/>
        <w:bidi/>
      </w:pPr>
      <w:r>
        <w:rPr>
          <w:b w:val="0"/>
          <w:i w:val="0"/>
        </w:rPr>
        <w:t>¢</w:t>
        <w:br/>
        <w:t>L</w:t>
      </w:r>
    </w:p>
    <w:p>
      <w:pPr>
        <w:jc w:val="right"/>
        <w:bidi/>
      </w:pPr>
      <w:r>
        <w:rPr>
          <w:b w:val="0"/>
          <w:i w:val="0"/>
        </w:rPr>
        <w:t>[صفحة 2 - OCR]</w:t>
        <w:br/>
        <w:t>5 )(١ ‏بع‎</w:t>
      </w:r>
    </w:p>
    <w:p>
      <w:pPr>
        <w:jc w:val="right"/>
        <w:bidi/>
      </w:pPr>
      <w:r>
        <w:rPr>
          <w:b w:val="0"/>
          <w:i w:val="0"/>
        </w:rPr>
        <w:t>‘Wadi Fatimah Poultry Farm Co. Ltd.</w:t>
        <w:br/>
        <w:t>7 Limited Liability Company</w:t>
        <w:br/>
        <w:t>Paid Up Capital S.R. 25,000,000</w:t>
        <w:br/>
        <w:t>C.R. No. 4030092091</w:t>
        <w:br/>
        <w:t>Jeddah - Saudi Arabia</w:t>
      </w:r>
    </w:p>
    <w:p>
      <w:pPr>
        <w:jc w:val="right"/>
        <w:bidi/>
      </w:pPr>
      <w:r>
        <w:rPr>
          <w:b w:val="0"/>
          <w:i w:val="0"/>
        </w:rPr>
        <w:t>ةدودحملا نجاودلل ةمطاق يذآو ةعرزم ةكرش</w:t>
        <w:br/>
        <w:t>شركة ذات مسئولية محدودة</w:t>
        <w:br/>
        <w:t>يدوعس لاير ‏؟.20,١٠٠0.6٠5 عوفدملا لاملا ‏Gul‎</w:t>
        <w:br/>
        <w:t>سرت :428322951041</w:t>
        <w:br/>
        <w:t>ةيدوعسلا ةيبرعلا ةكلمملا - ةدج</w:t>
      </w:r>
    </w:p>
    <w:p>
      <w:pPr>
        <w:jc w:val="right"/>
        <w:bidi/>
      </w:pPr>
      <w:r>
        <w:rPr>
          <w:b w:val="0"/>
          <w:i w:val="0"/>
        </w:rPr>
        <w:t>التاريخ 3143/01/19 ه</w:t>
        <w:br/>
        <w:t>م 2011/12/14 : قفاوملا</w:t>
      </w:r>
    </w:p>
    <w:p>
      <w:pPr>
        <w:jc w:val="right"/>
        <w:bidi/>
      </w:pPr>
      <w:r>
        <w:rPr>
          <w:b w:val="0"/>
          <w:i w:val="0"/>
        </w:rPr>
        <w:t>سعادة الشيخ رأ سا مة زينى .</w:t>
        <w:br/>
        <w:t>رققوملا</w:t>
        <w:br/>
        <w:t>تحية طيبة وبعد:</w:t>
      </w:r>
    </w:p>
    <w:p>
      <w:pPr>
        <w:jc w:val="right"/>
        <w:bidi/>
      </w:pPr>
      <w:r>
        <w:rPr>
          <w:b w:val="0"/>
          <w:i w:val="0"/>
        </w:rPr>
        <w:t>مرفق لسعادتكم طيه كشفي الجساب لمصروفات ‎Ca ds‏ الوادي ‎٠‏</w:t>
        <w:br/>
        <w:t>‏عن شهر نوفم بر 2011م بمبلغ و قدره )46,422.37( _4 ‎١‏</w:t>
        <w:br/>
        <w:t>نوثالقو ةعبس و الاير نورشعو ‏,CLT‎ ةئامعبرأ و افلا نوعنبرأو‏</w:t>
        <w:br/>
        <w:t>هلله لاغير مع المستندات الأصلية لذلك .</w:t>
      </w:r>
    </w:p>
    <w:p>
      <w:pPr>
        <w:jc w:val="right"/>
        <w:bidi/>
      </w:pPr>
      <w:r>
        <w:rPr>
          <w:b w:val="0"/>
          <w:i w:val="0"/>
        </w:rPr>
        <w:t>انتتدافإ و مكفرطب انباسحل غلبملا ديقل ةيلاملا ةرادإلا ديمعتب مركتلا وجرن</w:t>
      </w:r>
    </w:p>
    <w:p>
      <w:pPr>
        <w:jc w:val="right"/>
        <w:bidi/>
      </w:pPr>
      <w:r>
        <w:rPr>
          <w:b w:val="0"/>
          <w:i w:val="0"/>
        </w:rPr>
        <w:t>بذلك. ©</w:t>
      </w:r>
    </w:p>
    <w:p>
      <w:pPr>
        <w:jc w:val="right"/>
        <w:bidi/>
      </w:pPr>
      <w:r>
        <w:rPr>
          <w:b w:val="0"/>
          <w:i w:val="0"/>
        </w:rPr>
        <w:t>و تفضلوا بقبول التحية و التقدير 6 ‎Cs‏ 6</w:t>
      </w:r>
    </w:p>
    <w:p>
      <w:pPr>
        <w:jc w:val="right"/>
        <w:bidi/>
      </w:pPr>
      <w:r>
        <w:rPr>
          <w:b w:val="0"/>
          <w:i w:val="0"/>
        </w:rPr>
        <w:t>ON</w:t>
        <w:br/>
        <w:t>&lt;&gt;</w:t>
      </w:r>
    </w:p>
    <w:p>
      <w:pPr>
        <w:jc w:val="right"/>
        <w:bidi/>
      </w:pPr>
      <w:r>
        <w:rPr>
          <w:b w:val="0"/>
          <w:i w:val="0"/>
        </w:rPr>
        <w:t>42 د.عبيسد سعيد باعوم</w:t>
      </w:r>
    </w:p>
    <w:p>
      <w:pPr>
        <w:jc w:val="right"/>
        <w:bidi/>
      </w:pPr>
      <w:r>
        <w:rPr>
          <w:b w:val="0"/>
          <w:i w:val="0"/>
        </w:rPr>
        <w:t>‎مومجلا - 7795 : ب.ص . ةعرزملا‏ 7١975 - ‎فتاه‏ : OMEVAEV - ONELAYY Y (+) ATT - ‎سكاف‏ . 594191١١6 5)0(..2555</w:t>
        <w:br/>
        <w:t>Farm - P.O. Box : 269 - Al-Jumoom 21926 - Tel. : 00966 (0) 2 5941907 / 5941923 - Fax: 00966 (0) 2 5941915</w:t>
        <w:br/>
        <w:t>wadifatimahpoultry.com www. : Website - ‎ينورتكلا ديرب‏ : info@wadifatimahpoultry.com : E-mail</w:t>
      </w:r>
    </w:p>
    <w:p>
      <w:pPr>
        <w:jc w:val="right"/>
        <w:bidi/>
      </w:pPr>
      <w:r>
        <w:rPr>
          <w:b w:val="0"/>
          <w:i w:val="0"/>
        </w:rPr>
        <w:t>[صفحة 3 - OCR]</w:t>
        <w:br/>
        <w:t>شركة احمد زيني واولاده ‎Ahmed Zainy &amp;Sons Co‏</w:t>
        <w:br/>
        <w:t>جدة عمارة اوزكو ‎‘Jeddah-Ozco Building‏</w:t>
        <w:br/>
        <w:t>هاتف: ‎"5.507١‏</w:t>
      </w:r>
    </w:p>
    <w:p>
      <w:pPr>
        <w:jc w:val="right"/>
        <w:bidi/>
      </w:pPr>
      <w:r>
        <w:rPr>
          <w:b w:val="0"/>
          <w:i w:val="0"/>
        </w:rPr>
        <w:t>Tel: 5.5115</w:t>
        <w:br/>
        <w:t>".5١.4 ‏فاكس:‎</w:t>
      </w:r>
    </w:p>
    <w:p>
      <w:pPr>
        <w:jc w:val="right"/>
        <w:bidi/>
      </w:pPr>
      <w:r>
        <w:rPr>
          <w:b w:val="0"/>
          <w:i w:val="0"/>
        </w:rPr>
        <w:t>Fax: 051".</w:t>
      </w:r>
    </w:p>
    <w:p>
      <w:pPr>
        <w:jc w:val="right"/>
        <w:bidi/>
      </w:pPr>
      <w:r>
        <w:rPr>
          <w:b w:val="0"/>
          <w:i w:val="0"/>
        </w:rPr>
        <w:t>رقم القيد: ‎YAY‏</w:t>
      </w:r>
    </w:p>
    <w:p>
      <w:pPr>
        <w:jc w:val="right"/>
        <w:bidi/>
      </w:pPr>
      <w:r>
        <w:rPr>
          <w:b w:val="0"/>
          <w:i w:val="0"/>
        </w:rPr>
        <w:t>التاريخ: ‏ 0./؟./""؛١‏</w:t>
        <w:br/>
        <w:t>‏١‎ :ةحفصلا ‏a‎ :ديقلا نايب</w:t>
      </w:r>
    </w:p>
    <w:p>
      <w:pPr>
        <w:jc w:val="right"/>
        <w:bidi/>
      </w:pPr>
      <w:r>
        <w:rPr>
          <w:b w:val="0"/>
          <w:i w:val="0"/>
        </w:rPr>
        <w:t>ay aay</w:t>
      </w:r>
    </w:p>
    <w:p>
      <w:pPr>
        <w:jc w:val="right"/>
        <w:bidi/>
      </w:pPr>
      <w:r>
        <w:rPr>
          <w:b w:val="0"/>
          <w:i w:val="0"/>
        </w:rPr>
        <w:t>3 له ‎85380٠٠0‏ الشيخ أحمد زيني - الفيلا المنصرف على فيلا احمد زينى بالوادى عن</w:t>
        <w:br/>
        <w:t>9ه ‎6١‏ أشركة مزرعة وادي فاطمة المنصرف على فيلا احمد زينى بالوادى عن</w:t>
      </w:r>
    </w:p>
    <w:p>
      <w:r>
        <w:br w:type="page"/>
      </w:r>
    </w:p>
    <w:p>
      <w:pPr>
        <w:pStyle w:val="Heading2"/>
        <w:jc w:val="right"/>
        <w:bidi/>
      </w:pPr>
      <w:r>
        <w:t>فلة الوادي 2015 (rar)</w:t>
      </w:r>
    </w:p>
    <w:p>
      <w:pPr>
        <w:jc w:val="right"/>
        <w:bidi/>
      </w:pPr>
      <w:r>
        <w:rPr>
          <w:b w:val="0"/>
          <w:i/>
          <w:color w:val="555555"/>
        </w:rPr>
        <w:t>النوع: غير مصنف | اتجاه النص: logical | الرابط: https://drive.google.com/file/d/1WUZ01OMDTjsU_b1X41ihwABmKmeD9BPQ/view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[rar :ةقيرط - 6 :ةيلخادلا تافلملا ددع - 1WUZ01OMDTjsU_b1X41ihwABmKmeD9BPQ.rar فيشرأ]</w:t>
      </w:r>
    </w:p>
    <w:p>
      <w:pPr>
        <w:jc w:val="right"/>
        <w:bidi/>
      </w:pPr>
      <w:r>
        <w:rPr>
          <w:b w:val="0"/>
          <w:i w:val="0"/>
        </w:rPr>
        <w:t>===== ملف داخلي: ‏‏2015 - نسخة/Ozco -2015 -fil no 18 -inv no 1275.pdf =====</w:t>
        <w:br/>
        <w:t>[صفحة 1 - OCR]</w:t>
        <w:br/>
        <w:t>09:23:09 ص 2015/8/30 : خيراتلا ةدودحملا ‏jal pS‎ ةكرش</w:t>
        <w:br/>
        <w:t>ص.ب 464":ه ‎11١614 ban‏ صفحة رقم : 1</w:t>
      </w:r>
    </w:p>
    <w:p>
      <w:pPr>
        <w:jc w:val="right"/>
        <w:bidi/>
      </w:pPr>
      <w:r>
        <w:rPr>
          <w:b w:val="0"/>
          <w:i w:val="0"/>
        </w:rPr>
        <w:t>10095160</w:t>
      </w:r>
    </w:p>
    <w:p>
      <w:pPr>
        <w:jc w:val="right"/>
        <w:bidi/>
      </w:pPr>
      <w:r>
        <w:rPr>
          <w:b w:val="0"/>
          <w:i w:val="0"/>
        </w:rPr>
        <w:t>10095742</w:t>
      </w:r>
    </w:p>
    <w:p>
      <w:pPr>
        <w:jc w:val="right"/>
        <w:bidi/>
      </w:pPr>
      <w:r>
        <w:rPr>
          <w:b w:val="0"/>
          <w:i w:val="0"/>
        </w:rPr>
        <w:t>10095720</w:t>
      </w:r>
    </w:p>
    <w:p>
      <w:pPr>
        <w:jc w:val="right"/>
        <w:bidi/>
      </w:pPr>
      <w:r>
        <w:rPr>
          <w:b w:val="0"/>
          <w:i w:val="0"/>
        </w:rPr>
        <w:t>10095749</w:t>
      </w:r>
    </w:p>
    <w:p>
      <w:pPr>
        <w:jc w:val="right"/>
        <w:bidi/>
      </w:pPr>
      <w:r>
        <w:rPr>
          <w:b w:val="0"/>
          <w:i w:val="0"/>
        </w:rPr>
        <w:t>10095727</w:t>
      </w:r>
    </w:p>
    <w:p>
      <w:pPr>
        <w:jc w:val="right"/>
        <w:bidi/>
      </w:pPr>
      <w:r>
        <w:rPr>
          <w:b w:val="0"/>
          <w:i w:val="0"/>
        </w:rPr>
        <w:t>10011000</w:t>
      </w:r>
    </w:p>
    <w:p>
      <w:pPr>
        <w:jc w:val="right"/>
        <w:bidi/>
      </w:pPr>
      <w:r>
        <w:rPr>
          <w:b w:val="0"/>
          <w:i w:val="0"/>
        </w:rPr>
        <w:t>تقرير رقم : #31009</w:t>
      </w:r>
    </w:p>
    <w:p>
      <w:pPr>
        <w:jc w:val="right"/>
        <w:bidi/>
      </w:pPr>
      <w:r>
        <w:rPr>
          <w:b w:val="0"/>
          <w:i w:val="0"/>
        </w:rPr>
        <w:t>: ةيعرفلاةيمويلا :2015/8/30 خيرالتلا</w:t>
        <w:br/>
        <w:t>شر القيدء باس ‎ly oli‏ لشي لد ريدي عن شهر اغسطس 1016م</w:t>
      </w:r>
    </w:p>
    <w:p>
      <w:pPr>
        <w:jc w:val="right"/>
        <w:bidi/>
      </w:pPr>
      <w:r>
        <w:rPr>
          <w:b w:val="0"/>
          <w:i w:val="0"/>
        </w:rPr>
        <w:t>رواتب العاملين بفيلا الشيخ احمد زيني عن</w:t>
        <w:br/>
        <w:t>شهر اغسطس 6١١5م‏</w:t>
        <w:br/>
        <w:t>(جامير هيدرالى(فيلا ش٠اسامة‏ رواتب العاملين بفيلا الشيخ احمد زيني عن</w:t>
        <w:br/>
        <w:t>ابراهيم ببتشان</w:t>
      </w:r>
    </w:p>
    <w:p>
      <w:pPr>
        <w:jc w:val="right"/>
        <w:bidi/>
      </w:pPr>
      <w:r>
        <w:rPr>
          <w:b w:val="0"/>
          <w:i w:val="0"/>
        </w:rPr>
        <w:t>صندوق رئيسسي - ‎Ban‏</w:t>
      </w:r>
    </w:p>
    <w:p>
      <w:pPr>
        <w:jc w:val="right"/>
        <w:bidi/>
      </w:pPr>
      <w:r>
        <w:rPr>
          <w:b w:val="0"/>
          <w:i w:val="0"/>
        </w:rPr>
        <w:t>18,933 للخ انف ها</w:t>
        <w:br/>
        <w:t>000000 ل ‎Ec‏</w:t>
      </w:r>
    </w:p>
    <w:p>
      <w:pPr>
        <w:jc w:val="right"/>
        <w:bidi/>
      </w:pPr>
      <w:r>
        <w:rPr>
          <w:b w:val="0"/>
          <w:i w:val="0"/>
        </w:rPr>
        <w:t>[صفحة 2 - OCR]</w:t>
        <w:br/>
        <w:t>ةدودحملا وكزوأ ةكرش</w:t>
        <w:br/>
        <w:t>جدة - عمارة أوزكو</w:t>
      </w:r>
    </w:p>
    <w:p>
      <w:pPr>
        <w:jc w:val="right"/>
        <w:bidi/>
      </w:pPr>
      <w:r>
        <w:rPr>
          <w:b w:val="0"/>
          <w:i w:val="0"/>
        </w:rPr>
        <w:t>هاتف : 55617915 فاكس : 5.56415</w:t>
      </w:r>
    </w:p>
    <w:p>
      <w:pPr>
        <w:jc w:val="right"/>
        <w:bidi/>
      </w:pPr>
      <w:r>
        <w:rPr>
          <w:b w:val="0"/>
          <w:i w:val="0"/>
        </w:rPr>
        <w:t>ريال</w:t>
      </w:r>
    </w:p>
    <w:p>
      <w:pPr>
        <w:jc w:val="right"/>
        <w:bidi/>
      </w:pPr>
      <w:r>
        <w:rPr>
          <w:b w:val="0"/>
          <w:i w:val="0"/>
        </w:rPr>
        <w:t>10</w:t>
      </w:r>
    </w:p>
    <w:p>
      <w:pPr>
        <w:jc w:val="right"/>
        <w:bidi/>
      </w:pPr>
      <w:r>
        <w:rPr>
          <w:b w:val="0"/>
          <w:i w:val="0"/>
        </w:rPr>
        <w:t>نيروكذم : مركملا ىلا فرصي</w:t>
      </w:r>
    </w:p>
    <w:p>
      <w:pPr>
        <w:jc w:val="right"/>
        <w:bidi/>
      </w:pPr>
      <w:r>
        <w:rPr>
          <w:b w:val="0"/>
          <w:i w:val="0"/>
        </w:rPr>
        <w:t>0260 CO. LTD.</w:t>
        <w:br/>
        <w:t>JEDDAH - 0260 BUILDING</w:t>
      </w:r>
    </w:p>
    <w:p>
      <w:pPr>
        <w:jc w:val="right"/>
        <w:bidi/>
      </w:pPr>
      <w:r>
        <w:rPr>
          <w:b w:val="0"/>
          <w:i w:val="0"/>
        </w:rPr>
        <w:t>TEL. 6065216 FAX</w:t>
      </w:r>
    </w:p>
    <w:p>
      <w:pPr>
        <w:jc w:val="right"/>
        <w:bidi/>
      </w:pPr>
      <w:r>
        <w:rPr>
          <w:b w:val="0"/>
          <w:i w:val="0"/>
        </w:rPr>
        <w:t>التاريخ : 015/8/58 م</w:t>
        <w:br/>
        <w:t>هل 153/11/18 : ققاوملا</w:t>
      </w:r>
    </w:p>
    <w:p>
      <w:pPr>
        <w:jc w:val="right"/>
        <w:bidi/>
      </w:pPr>
      <w:r>
        <w:rPr>
          <w:b w:val="0"/>
          <w:i w:val="0"/>
        </w:rPr>
        <w:t>مبلغ فقط وقدره :ستة عشرة الف وتسعمائة وثلاثة وثلاثون ربل لاغير.</w:t>
      </w:r>
    </w:p>
    <w:p>
      <w:pPr>
        <w:jc w:val="right"/>
        <w:bidi/>
      </w:pPr>
      <w:r>
        <w:rPr>
          <w:b w:val="0"/>
          <w:i w:val="0"/>
        </w:rPr>
        <w:t>وذلك ‎ihe‏ عن : رواتب العاملين عن شهر اغسطس 0١١٠م‏ حسب المرفق.</w:t>
      </w:r>
    </w:p>
    <w:p>
      <w:pPr>
        <w:jc w:val="right"/>
        <w:bidi/>
      </w:pPr>
      <w:r>
        <w:rPr>
          <w:b w:val="0"/>
          <w:i w:val="0"/>
        </w:rPr>
        <w:t>ملتسملا</w:t>
      </w:r>
    </w:p>
    <w:p>
      <w:pPr>
        <w:jc w:val="right"/>
        <w:bidi/>
      </w:pPr>
      <w:r>
        <w:rPr>
          <w:b w:val="0"/>
          <w:i w:val="0"/>
        </w:rPr>
        <w:t>[صفحة 3 - OCR]</w:t>
        <w:br/>
        <w:t>SS ‎بسم‏ ae</w:t>
        <w:br/>
        <w:t>Barre ey ‏ينذقنا‎ oT ‏أشن هدر‎ 1 rer rrr</w:t>
      </w:r>
    </w:p>
    <w:p>
      <w:pPr>
        <w:jc w:val="right"/>
        <w:bidi/>
      </w:pPr>
      <w:r>
        <w:rPr>
          <w:b w:val="0"/>
          <w:i w:val="0"/>
        </w:rPr>
        <w:t>te tee</w:t>
        <w:br/>
        <w:t>aay 5-2-0</w:t>
        <w:br/>
        <w:t>‏اا‎ hte</w:t>
        <w:br/>
        <w:t>he aye</w:t>
        <w:br/>
        <w:t>“ena sola</w:t>
        <w:br/>
        <w:t>see tee</w:t>
        <w:br/>
        <w:t>‏لفق‎ sey</w:t>
      </w:r>
    </w:p>
    <w:p>
      <w:pPr>
        <w:jc w:val="right"/>
        <w:bidi/>
      </w:pPr>
      <w:r>
        <w:rPr>
          <w:b w:val="0"/>
          <w:i w:val="0"/>
        </w:rPr>
        <w:t>on ‏هم‎ " * wer</w:t>
        <w:br/>
        <w:t>‎لا ا‏ lr | ‎ا‏ ea</w:t>
      </w:r>
    </w:p>
    <w:p>
      <w:pPr>
        <w:jc w:val="right"/>
        <w:bidi/>
      </w:pPr>
      <w:r>
        <w:rPr>
          <w:b w:val="0"/>
          <w:i w:val="0"/>
        </w:rPr>
        <w:t>SH ‏علج د واس‎ pre oh +40</w:t>
      </w:r>
    </w:p>
    <w:p>
      <w:pPr>
        <w:jc w:val="right"/>
        <w:bidi/>
      </w:pPr>
      <w:r>
        <w:rPr>
          <w:b w:val="0"/>
          <w:i w:val="0"/>
        </w:rPr>
        <w:t>fe ‏ع‎</w:t>
      </w:r>
    </w:p>
    <w:p>
      <w:pPr>
        <w:jc w:val="right"/>
        <w:bidi/>
      </w:pPr>
      <w:r>
        <w:rPr>
          <w:b w:val="0"/>
          <w:i w:val="0"/>
        </w:rPr>
        <w:t>PSY NST ‏بولسم‎</w:t>
      </w:r>
    </w:p>
    <w:p>
      <w:pPr>
        <w:jc w:val="right"/>
        <w:bidi/>
      </w:pPr>
      <w:r>
        <w:rPr>
          <w:b w:val="0"/>
          <w:i w:val="0"/>
        </w:rPr>
        <w:t>[صفحة 4 - OCR]</w:t>
        <w:br/>
        <w:t>‎ye wpe pe cfr A ,e- 1‏ مو</w:t>
        <w:br/>
        <w:t>‎rei re‏ اد قن فهر ‎oe‏ ينذقنا ‎irr‏ سم م</w:t>
      </w:r>
    </w:p>
    <w:p>
      <w:pPr>
        <w:jc w:val="right"/>
        <w:bidi/>
      </w:pPr>
      <w:r>
        <w:rPr>
          <w:b w:val="0"/>
          <w:i w:val="0"/>
        </w:rPr>
        <w:t>‎[١ COR SCOTT CN CETTE‏ اس[ سم[ ‎CS PTO PSII CCT CT COTO [١ [١ CORN‏ | لاقي</w:t>
      </w:r>
    </w:p>
    <w:p>
      <w:pPr>
        <w:jc w:val="right"/>
        <w:bidi/>
      </w:pPr>
      <w:r>
        <w:rPr>
          <w:b w:val="0"/>
          <w:i w:val="0"/>
        </w:rPr>
        <w:t>‎٠. tA OVATE NL [AAA AVET TA TUVANL POABTA ‏فنا‎ .</w:t>
        <w:br/>
        <w:t>53 . 3 3 3</w:t>
        <w:br/>
        <w:t>0 3 . 3 +e.</w:t>
      </w:r>
    </w:p>
    <w:p>
      <w:pPr>
        <w:jc w:val="right"/>
        <w:bidi/>
      </w:pPr>
      <w:r>
        <w:rPr>
          <w:b w:val="0"/>
          <w:i w:val="0"/>
        </w:rPr>
        <w:t>‎von . 0 ٠. 0</w:t>
      </w:r>
    </w:p>
    <w:p>
      <w:pPr>
        <w:jc w:val="right"/>
        <w:bidi/>
      </w:pPr>
      <w:r>
        <w:rPr>
          <w:b w:val="0"/>
          <w:i w:val="0"/>
        </w:rPr>
        <w:t>‎os 0 0 fe ton +00</w:t>
      </w:r>
    </w:p>
    <w:p>
      <w:pPr>
        <w:jc w:val="right"/>
        <w:bidi/>
      </w:pPr>
      <w:r>
        <w:rPr>
          <w:b w:val="0"/>
          <w:i w:val="0"/>
        </w:rPr>
        <w:t>‎cA “4 ‏انيه‎ fe . ٠</w:t>
      </w:r>
    </w:p>
    <w:p>
      <w:pPr>
        <w:jc w:val="right"/>
        <w:bidi/>
      </w:pPr>
      <w:r>
        <w:rPr>
          <w:b w:val="0"/>
          <w:i w:val="0"/>
        </w:rPr>
        <w:t>‎weer | ead</w:t>
        <w:br/>
        <w:t>‏ف‎</w:t>
        <w:br/>
        <w:t>‎iss ial 66</w:t>
      </w:r>
    </w:p>
    <w:p>
      <w:pPr>
        <w:jc w:val="right"/>
        <w:bidi/>
      </w:pPr>
      <w:r>
        <w:rPr>
          <w:b w:val="0"/>
          <w:i w:val="0"/>
        </w:rPr>
        <w:t>‎a</w:t>
      </w:r>
    </w:p>
    <w:p>
      <w:pPr>
        <w:jc w:val="right"/>
        <w:bidi/>
      </w:pPr>
      <w:r>
        <w:rPr>
          <w:b w:val="0"/>
          <w:i w:val="0"/>
        </w:rPr>
        <w:t>‎eee ee</w:t>
      </w:r>
    </w:p>
    <w:p>
      <w:pPr>
        <w:jc w:val="right"/>
        <w:bidi/>
      </w:pPr>
      <w:r>
        <w:rPr>
          <w:b w:val="0"/>
          <w:i w:val="0"/>
        </w:rPr>
        <w:t>‎fer? ‏عو و كن 0 حولم‎ ygrero yo 4d</w:t>
      </w:r>
    </w:p>
    <w:p>
      <w:pPr>
        <w:jc w:val="right"/>
        <w:bidi/>
      </w:pPr>
      <w:r>
        <w:rPr>
          <w:b w:val="0"/>
          <w:i w:val="0"/>
        </w:rPr>
        <w:t>‎vA‏ فسا</w:t>
        <w:br/>
        <w:t>تدر رحد : ‎WF?‏</w:t>
      </w:r>
    </w:p>
    <w:p>
      <w:pPr>
        <w:jc w:val="right"/>
        <w:bidi/>
      </w:pPr>
      <w:r>
        <w:rPr>
          <w:b w:val="0"/>
          <w:i w:val="0"/>
        </w:rPr>
        <w:t>‏انتيده ‎OTST‏ ركيم</w:t>
      </w:r>
    </w:p>
    <w:p>
      <w:pPr>
        <w:jc w:val="right"/>
        <w:bidi/>
      </w:pPr>
      <w:r>
        <w:rPr>
          <w:b w:val="0"/>
          <w:i w:val="0"/>
        </w:rPr>
        <w:t>===== ملف داخلي: ‏‏2015 - نسخة/Ozco -2015 -fil no 20 -inv no 1427.pdf =====</w:t>
        <w:br/>
        <w:t>[صفحة 1 - OCR]</w:t>
        <w:br/>
        <w:t>شركة أوزكو المحصدودة انتتاريخ : 2015/9/20 م 01:24:06</w:t>
        <w:br/>
        <w:t>46 جدةٌ ‎YVOVE‏ . صفحة رقم : 1</w:t>
        <w:br/>
        <w:t>‎[FF 3 “‏ تقرير رقم : 861/009</w:t>
      </w:r>
    </w:p>
    <w:p>
      <w:pPr>
        <w:jc w:val="right"/>
        <w:bidi/>
      </w:pPr>
      <w:r>
        <w:rPr>
          <w:b w:val="0"/>
          <w:i w:val="0"/>
        </w:rPr>
        <w:t>: ةيعرفلاةيمويلا :2015/9/20 خيراتلا</w:t>
      </w:r>
    </w:p>
    <w:p>
      <w:pPr>
        <w:jc w:val="right"/>
        <w:bidi/>
      </w:pPr>
      <w:r>
        <w:rPr>
          <w:b w:val="0"/>
          <w:i w:val="0"/>
        </w:rPr>
        <w:t>‏ee Ys‎ ليز ةمخل نش اب نيلمابلا كادر :ديقلا رشا</w:t>
      </w:r>
    </w:p>
    <w:p>
      <w:pPr>
        <w:jc w:val="right"/>
        <w:bidi/>
      </w:pPr>
      <w:r>
        <w:rPr>
          <w:b w:val="0"/>
          <w:i w:val="0"/>
        </w:rPr>
        <w:t>الشيخ أحمد عباس زيني ب العاملين بفيلا ش » احمد زينى عن 19,470</w:t>
        <w:br/>
        <w:t>10095742 سومون منهاج الدين ب العاملين بفيلا 2 3</w:t>
        <w:br/>
        <w:t>10095720 زوسيما لاناريو تب العا ن بفيلا ش ‎٠‏ احمد زينى عرد</w:t>
        <w:br/>
        <w:t>10095722 فيصل بشير اتب العا بفيلا 2 ‎oe‏</w:t>
        <w:br/>
        <w:t>‏10095749 (جامير هيدرالى(فيلا ش ‎٠‏ اسامة ب العاملين بفيلا ش ‎٠‏ احمد زينى عن</w:t>
        <w:br/>
        <w:t>10095725 الخادمة سوديرا- الاندونيسية ‎n‏ \ ن بفيلا 5 ‎te bt‏</w:t>
        <w:br/>
        <w:t>10095727 ابراهيم ببتشان ب العاملين بفيلا ش ‎٠‏ احمد زينى عد</w:t>
        <w:br/>
        <w:t>10011000 صندوق رئيسي - جدة ب العاملين بفيلا ش ‎٠‏ احمد زينى عرد</w:t>
      </w:r>
    </w:p>
    <w:p>
      <w:pPr>
        <w:jc w:val="right"/>
        <w:bidi/>
      </w:pPr>
      <w:r>
        <w:rPr>
          <w:b w:val="0"/>
          <w:i w:val="0"/>
        </w:rPr>
        <w:t>19,470 19,470 id</w:t>
      </w:r>
    </w:p>
    <w:p>
      <w:pPr>
        <w:jc w:val="right"/>
        <w:bidi/>
      </w:pPr>
      <w:r>
        <w:rPr>
          <w:b w:val="0"/>
          <w:i w:val="0"/>
        </w:rPr>
        <w:t>[صفحة 2 - OCR]</w:t>
        <w:br/>
        <w:t>0200 ‏LTD. CO.‎ ةدودحملا وكزوأ ةكرش</w:t>
        <w:br/>
        <w:t>جدة - عمارة أوزكو ‎JEDDAH - 0260 BUILDING‏</w:t>
        <w:br/>
        <w:t>هاتف : 5١؟51.569"‏ فاكس : ‎TEL. 6065216 FAX 5.564١‏</w:t>
      </w:r>
    </w:p>
    <w:p>
      <w:pPr>
        <w:jc w:val="right"/>
        <w:bidi/>
      </w:pPr>
      <w:r>
        <w:rPr>
          <w:b w:val="0"/>
          <w:i w:val="0"/>
        </w:rPr>
        <w:t>أمر صرف نقدي</w:t>
        <w:br/>
        <w:t>التاريخ : آم</w:t>
      </w:r>
    </w:p>
    <w:p>
      <w:pPr>
        <w:jc w:val="right"/>
        <w:bidi/>
      </w:pPr>
      <w:r>
        <w:rPr>
          <w:b w:val="0"/>
          <w:i w:val="0"/>
        </w:rPr>
        <w:t>‏VETTE‎ : قفاوملا لاير</w:t>
        <w:br/>
        <w:t>نيروكذم : مركملا ىلا فرصي‏</w:t>
      </w:r>
    </w:p>
    <w:p>
      <w:pPr>
        <w:jc w:val="right"/>
        <w:bidi/>
      </w:pPr>
      <w:r>
        <w:rPr>
          <w:b w:val="0"/>
          <w:i w:val="0"/>
        </w:rPr>
        <w:t>مبلغ فقط وقدره : أربعة عشرة الف وتسعمائة وسبعون ريال لاغير.</w:t>
      </w:r>
    </w:p>
    <w:p>
      <w:pPr>
        <w:jc w:val="right"/>
        <w:bidi/>
      </w:pPr>
      <w:r>
        <w:rPr>
          <w:b w:val="0"/>
          <w:i w:val="0"/>
        </w:rPr>
        <w:t>وذلك عبارة عن : رواتب العاملين بفيلا الشيخ أحد زيني حسب المرفق ©</w:t>
      </w:r>
    </w:p>
    <w:p>
      <w:pPr>
        <w:jc w:val="right"/>
        <w:bidi/>
      </w:pPr>
      <w:r>
        <w:rPr>
          <w:b w:val="0"/>
          <w:i w:val="0"/>
        </w:rPr>
        <w:t>قسن</w:t>
      </w:r>
    </w:p>
    <w:p>
      <w:pPr>
        <w:jc w:val="right"/>
        <w:bidi/>
      </w:pPr>
      <w:r>
        <w:rPr>
          <w:b w:val="0"/>
          <w:i w:val="0"/>
        </w:rPr>
        <w:t>al</w:t>
        <w:br/>
        <w:t>‏رواتب العاملين بفيلا الشيخ أحمد زيني حسب المرفق‎ 10095160</w:t>
        <w:br/>
        <w:t>, ١</w:t>
      </w:r>
    </w:p>
    <w:p>
      <w:pPr>
        <w:jc w:val="right"/>
        <w:bidi/>
      </w:pPr>
      <w:r>
        <w:rPr>
          <w:b w:val="0"/>
          <w:i w:val="0"/>
        </w:rPr>
        <w:t>[صفحة 3 - OCR]</w:t>
        <w:br/>
        <w:t>weer wth ‏ركد‎</w:t>
      </w:r>
    </w:p>
    <w:p>
      <w:pPr>
        <w:jc w:val="right"/>
        <w:bidi/>
      </w:pPr>
      <w:r>
        <w:rPr>
          <w:b w:val="0"/>
          <w:i w:val="0"/>
        </w:rPr>
        <w:t>Eo ena Pf eves ‏لمك وك اك‎</w:t>
        <w:br/>
        <w:t>tee . seen</w:t>
        <w:br/>
        <w:t>3 te oak</w:t>
        <w:br/>
        <w:t>vue sot Le</w:t>
        <w:br/>
        <w:t>3 . ery</w:t>
        <w:br/>
        <w:t>- . 55-75</w:t>
        <w:br/>
        <w:t>3 32 5-5</w:t>
        <w:br/>
        <w:t>te 3 sous</w:t>
        <w:br/>
        <w:t>tee wey ‏زعي‎</w:t>
        <w:br/>
        <w:t>‎Pana tre seat</w:t>
      </w:r>
    </w:p>
    <w:p>
      <w:pPr>
        <w:jc w:val="right"/>
        <w:bidi/>
      </w:pPr>
      <w:r>
        <w:rPr>
          <w:b w:val="0"/>
          <w:i w:val="0"/>
        </w:rPr>
        <w:t>sean ae beets 6</w:t>
        <w:br/>
        <w:t>souk sa fro ve</w:t>
        <w:br/>
        <w:t>35</w:t>
        <w:br/>
        <w:t>20</w:t>
        <w:br/>
        <w:t>5 ou — wc jm} oar ot “en</w:t>
        <w:br/>
        <w:t>| ot [md ee ‏م‎</w:t>
        <w:br/>
        <w:t>‎UES</w:t>
      </w:r>
    </w:p>
    <w:p>
      <w:pPr>
        <w:jc w:val="right"/>
        <w:bidi/>
      </w:pPr>
      <w:r>
        <w:rPr>
          <w:b w:val="0"/>
          <w:i w:val="0"/>
        </w:rPr>
        <w:t>eer</w:t>
      </w:r>
    </w:p>
    <w:p>
      <w:pPr>
        <w:jc w:val="right"/>
        <w:bidi/>
      </w:pPr>
      <w:r>
        <w:rPr>
          <w:b w:val="0"/>
          <w:i w:val="0"/>
        </w:rPr>
        <w:t>ar © (\)</w:t>
      </w:r>
    </w:p>
    <w:p>
      <w:pPr>
        <w:jc w:val="right"/>
        <w:bidi/>
      </w:pPr>
      <w:r>
        <w:rPr>
          <w:b w:val="0"/>
          <w:i w:val="0"/>
        </w:rPr>
        <w:t>SEP (ete ‏وو‎ rh wip oye</w:t>
      </w:r>
    </w:p>
    <w:p>
      <w:pPr>
        <w:jc w:val="right"/>
        <w:bidi/>
      </w:pPr>
      <w:r>
        <w:rPr>
          <w:b w:val="0"/>
          <w:i w:val="0"/>
        </w:rPr>
        <w:t>SP AC ID pore ‏طب‎ We Saag</w:t>
      </w:r>
    </w:p>
    <w:p>
      <w:pPr>
        <w:jc w:val="right"/>
        <w:bidi/>
      </w:pPr>
      <w:r>
        <w:rPr>
          <w:b w:val="0"/>
          <w:i w:val="0"/>
        </w:rPr>
        <w:t>WAP? 2 yalesfoura?</w:t>
      </w:r>
    </w:p>
    <w:p>
      <w:pPr>
        <w:jc w:val="right"/>
        <w:bidi/>
      </w:pPr>
      <w:r>
        <w:rPr>
          <w:b w:val="0"/>
          <w:i w:val="0"/>
        </w:rPr>
        <w:t>‎دهددلخلا‏ FCSE rsp</w:t>
      </w:r>
    </w:p>
    <w:p>
      <w:pPr>
        <w:jc w:val="right"/>
        <w:bidi/>
      </w:pPr>
      <w:r>
        <w:rPr>
          <w:b w:val="0"/>
          <w:i w:val="0"/>
        </w:rPr>
        <w:t>===== ملف داخلي: ‏‏2015 - نسخة/Ozco -2015 -fil no 22 -inv no 1571.pdf =====</w:t>
        <w:br/>
        <w:t>[صفحة 1 - OCR]</w:t>
        <w:br/>
        <w:t>0803-27 ص2015/10/28 :خيرتلا ةدودحملا وكزوأ ةكرش</w:t>
        <w:br/>
        <w:t>ص,ب 514745 ‎YVOVE Sap‏ صفحة رقم : 1</w:t>
        <w:br/>
        <w:t>تقرير رقم : ‎AGL009‏</w:t>
      </w:r>
    </w:p>
    <w:p>
      <w:pPr>
        <w:jc w:val="right"/>
        <w:bidi/>
      </w:pPr>
      <w:r>
        <w:rPr>
          <w:b w:val="0"/>
          <w:i w:val="0"/>
        </w:rPr>
        <w:t>10095160</w:t>
      </w:r>
    </w:p>
    <w:p>
      <w:pPr>
        <w:jc w:val="right"/>
        <w:bidi/>
      </w:pPr>
      <w:r>
        <w:rPr>
          <w:b w:val="0"/>
          <w:i w:val="0"/>
        </w:rPr>
        <w:t>10095742</w:t>
      </w:r>
    </w:p>
    <w:p>
      <w:pPr>
        <w:jc w:val="right"/>
        <w:bidi/>
      </w:pPr>
      <w:r>
        <w:rPr>
          <w:b w:val="0"/>
          <w:i w:val="0"/>
        </w:rPr>
        <w:t>10095720</w:t>
      </w:r>
    </w:p>
    <w:p>
      <w:pPr>
        <w:jc w:val="right"/>
        <w:bidi/>
      </w:pPr>
      <w:r>
        <w:rPr>
          <w:b w:val="0"/>
          <w:i w:val="0"/>
        </w:rPr>
        <w:t>10095722</w:t>
      </w:r>
    </w:p>
    <w:p>
      <w:pPr>
        <w:jc w:val="right"/>
        <w:bidi/>
      </w:pPr>
      <w:r>
        <w:rPr>
          <w:b w:val="0"/>
          <w:i w:val="0"/>
        </w:rPr>
        <w:t>10095725 الخادمة سوديرا الاندونيسية رواتب العاملين بفيلا ش٠‏ احمد زينى عن</w:t>
        <w:br/>
        <w:t>أشهر اكتوبر ‎5٠01١2‏</w:t>
      </w:r>
    </w:p>
    <w:p>
      <w:pPr>
        <w:jc w:val="right"/>
        <w:bidi/>
      </w:pPr>
      <w:r>
        <w:rPr>
          <w:b w:val="0"/>
          <w:i w:val="0"/>
        </w:rPr>
        <w:t>10095727 ابراهيم ببتشان</w:t>
      </w:r>
    </w:p>
    <w:p>
      <w:pPr>
        <w:jc w:val="right"/>
        <w:bidi/>
      </w:pPr>
      <w:r>
        <w:rPr>
          <w:b w:val="0"/>
          <w:i w:val="0"/>
        </w:rPr>
        <w:t>10011000 صندوق رئيسي - جدة</w:t>
      </w:r>
    </w:p>
    <w:p>
      <w:pPr>
        <w:jc w:val="right"/>
        <w:bidi/>
      </w:pPr>
      <w:r>
        <w:rPr>
          <w:b w:val="0"/>
          <w:i w:val="0"/>
        </w:rPr>
        <w:t>ااا سس ‎A‏ 17.170</w:t>
      </w:r>
    </w:p>
    <w:p>
      <w:pPr>
        <w:jc w:val="right"/>
        <w:bidi/>
      </w:pPr>
      <w:r>
        <w:rPr>
          <w:b w:val="0"/>
          <w:i w:val="0"/>
        </w:rPr>
        <w:t>- نهاية التقرير-</w:t>
      </w:r>
    </w:p>
    <w:p>
      <w:pPr>
        <w:jc w:val="right"/>
        <w:bidi/>
      </w:pPr>
      <w:r>
        <w:rPr>
          <w:b w:val="0"/>
          <w:i w:val="0"/>
        </w:rPr>
        <w:t>[صفحة 2 - OCR]</w:t>
        <w:br/>
        <w:t>‎ةدودحملا وكزوأ ةكرش‏ LTD. CO. OZCO</w:t>
        <w:br/>
        <w:t>JEDDAH - 0260 BUILDING ‏جدة - عمارة أوزكو‎</w:t>
        <w:br/>
        <w:t>TEL. 6065216 FAX 5056515 : ‏فاكس‎ 505827١5 : ‏هاتف‎</w:t>
      </w:r>
    </w:p>
    <w:p>
      <w:pPr>
        <w:jc w:val="right"/>
        <w:bidi/>
      </w:pPr>
      <w:r>
        <w:rPr>
          <w:b w:val="0"/>
          <w:i w:val="0"/>
        </w:rPr>
        <w:t>أمر صرف نقدي</w:t>
        <w:br/>
        <w:t>التاريخ : 18/١015/1آم‏</w:t>
      </w:r>
    </w:p>
    <w:p>
      <w:pPr>
        <w:jc w:val="right"/>
        <w:bidi/>
      </w:pPr>
      <w:r>
        <w:rPr>
          <w:b w:val="0"/>
          <w:i w:val="0"/>
        </w:rPr>
        <w:t>1559/01/18 : ىفاوملا لاير</w:t>
      </w:r>
    </w:p>
    <w:p>
      <w:pPr>
        <w:jc w:val="right"/>
        <w:bidi/>
      </w:pPr>
      <w:r>
        <w:rPr>
          <w:b w:val="0"/>
          <w:i w:val="0"/>
        </w:rPr>
        <w:t>نيروكذم : مركملا ىلا فرصي</w:t>
        <w:br/>
        <w:t>مبلغ فقط وقدره : ثلاثة عشرةٍ الف وستمائة وسبعون ريل لاغير.</w:t>
        <w:br/>
        <w:t>وذلك عبارة عن : رواتب العاملين بفيلا الشيخ أحمد زيني عن شهر اكتوير 18١7م‏</w:t>
      </w:r>
    </w:p>
    <w:p>
      <w:pPr>
        <w:jc w:val="right"/>
        <w:bidi/>
      </w:pPr>
      <w:r>
        <w:rPr>
          <w:b w:val="0"/>
          <w:i w:val="0"/>
        </w:rPr>
        <w:t>1</w:t>
        <w:br/>
        <w:t>سهما آم</w:t>
        <w:br/>
        <w:t>‎te‏ لمعنس سا</w:t>
      </w:r>
    </w:p>
    <w:p>
      <w:pPr>
        <w:jc w:val="right"/>
        <w:bidi/>
      </w:pPr>
      <w:r>
        <w:rPr>
          <w:b w:val="0"/>
          <w:i w:val="0"/>
        </w:rPr>
        <w:t>م1 الشيخ أحمد عباس زيني 10095160 رواتب العاملين بفيلا الشيخ أحمد عباس زيني عن شهر اكتوير 010١م‏</w:t>
        <w:br/>
        <w:t>‎VW eee‏ &gt;</w:t>
      </w:r>
    </w:p>
    <w:p>
      <w:pPr>
        <w:jc w:val="right"/>
        <w:bidi/>
      </w:pPr>
      <w:r>
        <w:rPr>
          <w:b w:val="0"/>
          <w:i w:val="0"/>
        </w:rPr>
        <w:t>[صفحة 3 - OCR]</w:t>
        <w:br/>
        <w:t>EC FE</w:t>
      </w:r>
    </w:p>
    <w:p>
      <w:pPr>
        <w:jc w:val="right"/>
        <w:bidi/>
      </w:pPr>
      <w:r>
        <w:rPr>
          <w:b w:val="0"/>
          <w:i w:val="0"/>
        </w:rPr>
        <w:t>tALAL</w:t>
      </w:r>
    </w:p>
    <w:p>
      <w:pPr>
        <w:jc w:val="right"/>
        <w:bidi/>
      </w:pPr>
      <w:r>
        <w:rPr>
          <w:b w:val="0"/>
          <w:i w:val="0"/>
        </w:rPr>
        <w:t>vee 0</w:t>
        <w:br/>
        <w:t>19 0</w:t>
        <w:br/>
        <w:t>see 53</w:t>
      </w:r>
    </w:p>
    <w:p>
      <w:pPr>
        <w:jc w:val="right"/>
        <w:bidi/>
      </w:pPr>
      <w:r>
        <w:rPr>
          <w:b w:val="0"/>
          <w:i w:val="0"/>
        </w:rPr>
        <w:t>3 ea fovea</w:t>
        <w:br/>
        <w:t>vey ta ‏بسح‎</w:t>
      </w:r>
    </w:p>
    <w:p>
      <w:pPr>
        <w:jc w:val="right"/>
        <w:bidi/>
      </w:pPr>
      <w:r>
        <w:rPr>
          <w:b w:val="0"/>
          <w:i w:val="0"/>
        </w:rPr>
        <w:t>cd vous 0 ‏لضا‎ : :</w:t>
        <w:br/>
        <w:t>cers ue _</w:t>
        <w:br/>
        <w:t>1 4 2 ‏أ‎</w:t>
        <w:br/>
        <w:t>‎wr? | et mee | rine | oF ‏؟‎ TM 0</w:t>
        <w:br/>
        <w:t>‏صم اذا‎ [atemers | ‏ل ضما‎ 1 ,</w:t>
      </w:r>
    </w:p>
    <w:p>
      <w:pPr>
        <w:jc w:val="right"/>
        <w:bidi/>
      </w:pPr>
      <w:r>
        <w:rPr>
          <w:b w:val="0"/>
          <w:i w:val="0"/>
        </w:rPr>
        <w:t>بع : فا 00</w:t>
      </w:r>
    </w:p>
    <w:p>
      <w:pPr>
        <w:jc w:val="right"/>
        <w:bidi/>
      </w:pPr>
      <w:r>
        <w:rPr>
          <w:b w:val="0"/>
          <w:i w:val="0"/>
        </w:rPr>
        <w:t>57 1 = ِ</w:t>
        <w:br/>
        <w:t>ل) صر</w:t>
      </w:r>
    </w:p>
    <w:p>
      <w:pPr>
        <w:jc w:val="right"/>
        <w:bidi/>
      </w:pPr>
      <w:r>
        <w:rPr>
          <w:b w:val="0"/>
          <w:i w:val="0"/>
        </w:rPr>
        <w:t>to ee</w:t>
      </w:r>
    </w:p>
    <w:p>
      <w:pPr>
        <w:jc w:val="right"/>
        <w:bidi/>
      </w:pPr>
      <w:r>
        <w:rPr>
          <w:b w:val="0"/>
          <w:i w:val="0"/>
        </w:rPr>
        <w:t>We 000</w:t>
      </w:r>
    </w:p>
    <w:p>
      <w:pPr>
        <w:jc w:val="right"/>
        <w:bidi/>
      </w:pPr>
      <w:r>
        <w:rPr>
          <w:b w:val="0"/>
          <w:i w:val="0"/>
        </w:rPr>
        <w:t>‎للاب‏ ge eH ?3 UTA BOT</w:t>
        <w:br/>
        <w:t>‎HAP? : orf ifort</w:t>
      </w:r>
    </w:p>
    <w:p>
      <w:pPr>
        <w:jc w:val="right"/>
        <w:bidi/>
      </w:pPr>
      <w:r>
        <w:rPr>
          <w:b w:val="0"/>
          <w:i w:val="0"/>
        </w:rPr>
        <w:t>PBK IPD poor Cp”</w:t>
        <w:br/>
        <w:t>Sy NSE (prerdes</w:t>
      </w:r>
    </w:p>
    <w:p>
      <w:pPr>
        <w:jc w:val="right"/>
        <w:bidi/>
      </w:pPr>
      <w:r>
        <w:rPr>
          <w:b w:val="0"/>
          <w:i w:val="0"/>
        </w:rPr>
        <w:t>===== ملف داخلي: ‏‏2015 - نسخة/Ozco -2015 -fil no 24 -inv no 1766.pdf =====</w:t>
        <w:br/>
        <w:t>[صفحة 1 - OCR]</w:t>
        <w:br/>
        <w:t>3</w:t>
      </w:r>
    </w:p>
    <w:p>
      <w:pPr>
        <w:jc w:val="right"/>
        <w:bidi/>
      </w:pPr>
      <w:r>
        <w:rPr>
          <w:b w:val="0"/>
          <w:i w:val="0"/>
        </w:rPr>
        <w:t>11:22:20 ص 2015/12/1 : خيراستلا ةدودححملا وكزوأ ةكرش</w:t>
      </w:r>
    </w:p>
    <w:p>
      <w:pPr>
        <w:jc w:val="right"/>
        <w:bidi/>
      </w:pPr>
      <w:r>
        <w:rPr>
          <w:b w:val="0"/>
          <w:i w:val="0"/>
        </w:rPr>
        <w:t>45 جدة ‎YVOVE‏ صفحة رقم : 1</w:t>
        <w:br/>
        <w:t>‎ue‏</w:t>
        <w:br/>
        <w:t>‏تقرير رقي: ‎AGLO009‏</w:t>
      </w:r>
    </w:p>
    <w:p>
      <w:pPr>
        <w:jc w:val="right"/>
        <w:bidi/>
      </w:pPr>
      <w:r>
        <w:rPr>
          <w:b w:val="0"/>
          <w:i w:val="0"/>
        </w:rPr>
        <w:t>10095160 .الشيخ أحمد عباس زيني شب ن بفيلا ش١٠‏ احمد زينى عز 17,170</w:t>
        <w:br/>
        <w:t>10095742 سومون منهاج الدين</w:t>
        <w:br/>
        <w:t>10095720 زوسيما لاناريو</w:t>
      </w:r>
    </w:p>
    <w:p>
      <w:pPr>
        <w:jc w:val="right"/>
        <w:bidi/>
      </w:pPr>
      <w:r>
        <w:rPr>
          <w:b w:val="0"/>
          <w:i w:val="0"/>
        </w:rPr>
        <w:t>10095722 فيصل بشير</w:t>
      </w:r>
    </w:p>
    <w:p>
      <w:pPr>
        <w:jc w:val="right"/>
        <w:bidi/>
      </w:pPr>
      <w:r>
        <w:rPr>
          <w:b w:val="0"/>
          <w:i w:val="0"/>
        </w:rPr>
        <w:t>ةيسينودنالا -اريدوس ةمداخلا 10095725</w:t>
      </w:r>
    </w:p>
    <w:p>
      <w:pPr>
        <w:jc w:val="right"/>
        <w:bidi/>
      </w:pPr>
      <w:r>
        <w:rPr>
          <w:b w:val="0"/>
          <w:i w:val="0"/>
        </w:rPr>
        <w:t>10011000 صندوق رئيسي - جدة</w:t>
      </w:r>
    </w:p>
    <w:p>
      <w:pPr>
        <w:jc w:val="right"/>
        <w:bidi/>
      </w:pPr>
      <w:r>
        <w:rPr>
          <w:b w:val="0"/>
          <w:i w:val="0"/>
        </w:rPr>
        <w:t>17,170 17,170</w:t>
        <w:br/>
        <w:t>a ‏ت]‎</w:t>
      </w:r>
    </w:p>
    <w:p>
      <w:pPr>
        <w:jc w:val="right"/>
        <w:bidi/>
      </w:pPr>
      <w:r>
        <w:rPr>
          <w:b w:val="0"/>
          <w:i w:val="0"/>
        </w:rPr>
        <w:t>[صفحة 2 - OCR]</w:t>
        <w:br/>
        <w:t>‎ةدودحملا وكزوأ ةكرش‏ LTD. CO. OZCO</w:t>
        <w:br/>
        <w:t>JEDDAH - 0260 BUILDING ‏جدة - عمارة أوزكو‎</w:t>
        <w:br/>
        <w:t>TEL. 6065216 FAX 5.5541١5 : ‏فاكس‎ 505617١5 : ‏هاتف‎</w:t>
      </w:r>
    </w:p>
    <w:p>
      <w:pPr>
        <w:jc w:val="right"/>
        <w:bidi/>
      </w:pPr>
      <w:r>
        <w:rPr>
          <w:b w:val="0"/>
          <w:i w:val="0"/>
        </w:rPr>
        <w:t>التاريخ : ‎١‏ 0 م</w:t>
      </w:r>
    </w:p>
    <w:p>
      <w:pPr>
        <w:jc w:val="right"/>
        <w:bidi/>
      </w:pPr>
      <w:r>
        <w:rPr>
          <w:b w:val="0"/>
          <w:i w:val="0"/>
        </w:rPr>
        <w:t>ها قفاوملا ما</w:t>
      </w:r>
    </w:p>
    <w:p>
      <w:pPr>
        <w:jc w:val="right"/>
        <w:bidi/>
      </w:pPr>
      <w:r>
        <w:rPr>
          <w:b w:val="0"/>
          <w:i w:val="0"/>
        </w:rPr>
        <w:t>نيروكذم : مركملا ىلا فرصي</w:t>
        <w:br/>
        <w:t>مبلغ فقط وقدره : أربعة عشرة الف وثلاثمائة وسبعون ربل لاغير.</w:t>
        <w:br/>
        <w:t>وذلك عبارة عن : رواتب العاملين فيلا الشيخ أحمد عباس زيني كالمرفق.</w:t>
      </w:r>
    </w:p>
    <w:p>
      <w:pPr>
        <w:jc w:val="right"/>
        <w:bidi/>
      </w:pPr>
      <w:r>
        <w:rPr>
          <w:b w:val="0"/>
          <w:i w:val="0"/>
        </w:rPr>
        <w:t>قودنصلا نيمأ ملتسملا</w:t>
        <w:br/>
        <w:t>2 ~</w:t>
        <w:br/>
        <w:t>/</w:t>
      </w:r>
    </w:p>
    <w:p>
      <w:pPr>
        <w:jc w:val="right"/>
        <w:bidi/>
      </w:pPr>
      <w:r>
        <w:rPr>
          <w:b w:val="0"/>
          <w:i w:val="0"/>
        </w:rPr>
        <w:t>كك ل وو وحسم حلا</w:t>
      </w:r>
    </w:p>
    <w:p>
      <w:pPr>
        <w:jc w:val="right"/>
        <w:bidi/>
      </w:pPr>
      <w:r>
        <w:rPr>
          <w:b w:val="0"/>
          <w:i w:val="0"/>
        </w:rPr>
        <w:t>[صفحة 3 - OCR]</w:t>
        <w:br/>
        <w:t>STP em ‏قري شن‎ iC oy ae</w:t>
        <w:br/>
        <w:t>‏من‎ HK irre gers CF WEDS aa Aas ee</w:t>
      </w:r>
    </w:p>
    <w:p>
      <w:pPr>
        <w:jc w:val="right"/>
        <w:bidi/>
      </w:pPr>
      <w:r>
        <w:rPr>
          <w:b w:val="0"/>
          <w:i w:val="0"/>
        </w:rPr>
        <w:t>wm? : gafisfovea?</w:t>
      </w:r>
    </w:p>
    <w:p>
      <w:pPr>
        <w:jc w:val="right"/>
        <w:bidi/>
      </w:pPr>
      <w:r>
        <w:rPr>
          <w:b w:val="0"/>
          <w:i w:val="0"/>
        </w:rPr>
        <w:t>تدده رخ ركيم</w:t>
      </w:r>
    </w:p>
    <w:p>
      <w:pPr>
        <w:jc w:val="right"/>
        <w:bidi/>
      </w:pPr>
      <w:r>
        <w:rPr>
          <w:b w:val="0"/>
          <w:i w:val="0"/>
        </w:rPr>
        <w:t>[صفحة 4 - OCR]</w:t>
        <w:br/>
        <w:t>م</w:t>
        <w:br/>
        <w:t>‎[Rea Lak‏ محمد</w:t>
        <w:br/>
        <w:t>‎Vad‏</w:t>
        <w:br/>
        <w:t>‎Voary‏</w:t>
        <w:br/>
        <w:t>ممالاملا‏</w:t>
      </w:r>
    </w:p>
    <w:p>
      <w:pPr>
        <w:jc w:val="right"/>
        <w:bidi/>
      </w:pPr>
      <w:r>
        <w:rPr>
          <w:b w:val="0"/>
          <w:i w:val="0"/>
        </w:rPr>
        <w:t>AVAL TS</w:t>
      </w:r>
    </w:p>
    <w:p>
      <w:pPr>
        <w:jc w:val="right"/>
        <w:bidi/>
      </w:pPr>
      <w:r>
        <w:rPr>
          <w:b w:val="0"/>
          <w:i w:val="0"/>
        </w:rPr>
        <w:t>Vea</w:t>
        <w:br/>
        <w:t>AVAL</w:t>
      </w:r>
    </w:p>
    <w:p>
      <w:pPr>
        <w:jc w:val="right"/>
        <w:bidi/>
      </w:pPr>
      <w:r>
        <w:rPr>
          <w:b w:val="0"/>
          <w:i w:val="0"/>
        </w:rPr>
        <w:t>‎Rahat od Moa‏ تيننا قينا</w:t>
        <w:br/>
        <w:t>‎wy | a?‏</w:t>
      </w:r>
    </w:p>
    <w:p>
      <w:pPr>
        <w:jc w:val="right"/>
        <w:bidi/>
      </w:pPr>
      <w:r>
        <w:rPr>
          <w:b w:val="0"/>
          <w:i w:val="0"/>
        </w:rPr>
        <w:t>‎ra</w:t>
      </w:r>
    </w:p>
    <w:p>
      <w:pPr>
        <w:jc w:val="right"/>
        <w:bidi/>
      </w:pPr>
      <w:r>
        <w:rPr>
          <w:b w:val="0"/>
          <w:i w:val="0"/>
        </w:rPr>
        <w:t>‎3</w:t>
      </w:r>
    </w:p>
    <w:p>
      <w:pPr>
        <w:jc w:val="right"/>
        <w:bidi/>
      </w:pPr>
      <w:r>
        <w:rPr>
          <w:b w:val="0"/>
          <w:i w:val="0"/>
        </w:rPr>
        <w:t>‎1 ٠.</w:t>
        <w:br/>
        <w:t>rou 9</w:t>
        <w:br/>
        <w:t>‘ AW</w:t>
      </w:r>
    </w:p>
    <w:p>
      <w:pPr>
        <w:jc w:val="right"/>
        <w:bidi/>
      </w:pPr>
      <w:r>
        <w:rPr>
          <w:b w:val="0"/>
          <w:i w:val="0"/>
        </w:rPr>
        <w:t>‎SFEeeb Ge Reet 2</w:t>
      </w:r>
    </w:p>
    <w:p>
      <w:pPr>
        <w:jc w:val="right"/>
        <w:bidi/>
      </w:pPr>
      <w:r>
        <w:rPr>
          <w:b w:val="0"/>
          <w:i w:val="0"/>
        </w:rPr>
        <w:t>‎Sa? Fig ‏كني و‎ 9D AC ‏رد عسوي‎</w:t>
      </w:r>
    </w:p>
    <w:p>
      <w:pPr>
        <w:jc w:val="right"/>
        <w:bidi/>
      </w:pPr>
      <w:r>
        <w:rPr>
          <w:b w:val="0"/>
          <w:i w:val="0"/>
        </w:rPr>
        <w:t>‎2</w:t>
      </w:r>
    </w:p>
    <w:p>
      <w:pPr>
        <w:jc w:val="right"/>
        <w:bidi/>
      </w:pPr>
      <w:r>
        <w:rPr>
          <w:b w:val="0"/>
          <w:i w:val="0"/>
        </w:rPr>
        <w:t>‎WEES AAAS</w:t>
        <w:br/>
        <w:t>‎؛ لا / هدب‏ ?WF</w:t>
      </w:r>
    </w:p>
    <w:p>
      <w:pPr>
        <w:jc w:val="right"/>
        <w:bidi/>
      </w:pPr>
      <w:r>
        <w:rPr>
          <w:b w:val="0"/>
          <w:i w:val="0"/>
        </w:rPr>
        <w:t>‎Sy (FSF (rerhre</w:t>
      </w:r>
    </w:p>
    <w:p>
      <w:pPr>
        <w:jc w:val="right"/>
        <w:bidi/>
      </w:pPr>
      <w:r>
        <w:rPr>
          <w:b w:val="0"/>
          <w:i w:val="0"/>
        </w:rPr>
        <w:t>===== ملف داخلي: ‏‏2015 - نسخة/Ozco -2015 -fil no 24 -inv no 1933.pdf =====</w:t>
        <w:br/>
        <w:t>[صفحة 1 - OCR]</w:t>
        <w:br/>
        <w:t>11:54:29 ص2015/12/29 : خيراتلا ةدودحملاوكزوأ ةكرش</w:t>
        <w:br/>
        <w:t>‎YVONNE ban 514595 Oe‏ صفحة رقم : 1</w:t>
        <w:br/>
        <w:t>تقرير رقم : ‎AGL009‏</w:t>
      </w:r>
    </w:p>
    <w:p>
      <w:pPr>
        <w:jc w:val="right"/>
        <w:bidi/>
      </w:pPr>
      <w:r>
        <w:rPr>
          <w:b w:val="0"/>
          <w:i w:val="0"/>
        </w:rPr>
        <w:t>مسلسل: 1933</w:t>
        <w:br/>
        <w:t>رقم القيد: 1933</w:t>
      </w:r>
    </w:p>
    <w:p>
      <w:pPr>
        <w:jc w:val="right"/>
        <w:bidi/>
      </w:pPr>
      <w:r>
        <w:rPr>
          <w:b w:val="0"/>
          <w:i w:val="0"/>
        </w:rPr>
        <w:t>10095160 .الشيخ أحمد عباس زيني</w:t>
        <w:br/>
        <w:t>10095742 سومون منهاج الدين</w:t>
        <w:br/>
        <w:t>10095720 زوسيما لاناريو</w:t>
      </w:r>
    </w:p>
    <w:p>
      <w:pPr>
        <w:jc w:val="right"/>
        <w:bidi/>
      </w:pPr>
      <w:r>
        <w:rPr>
          <w:b w:val="0"/>
          <w:i w:val="0"/>
        </w:rPr>
        <w:t>ةيسينودنالا اريدوس ةمداخلا 10095725</w:t>
      </w:r>
    </w:p>
    <w:p>
      <w:pPr>
        <w:jc w:val="right"/>
        <w:bidi/>
      </w:pPr>
      <w:r>
        <w:rPr>
          <w:b w:val="0"/>
          <w:i w:val="0"/>
        </w:rPr>
        <w:t>10011000 صندوق رنييسي - جدة</w:t>
      </w:r>
    </w:p>
    <w:p>
      <w:pPr>
        <w:jc w:val="right"/>
        <w:bidi/>
      </w:pPr>
      <w:r>
        <w:rPr>
          <w:b w:val="0"/>
          <w:i w:val="0"/>
        </w:rPr>
        <w:t>‏170,H17‎ ما ‏a‎ يبس بلل</w:t>
      </w:r>
    </w:p>
    <w:p>
      <w:pPr>
        <w:jc w:val="right"/>
        <w:bidi/>
      </w:pPr>
      <w:r>
        <w:rPr>
          <w:b w:val="0"/>
          <w:i w:val="0"/>
        </w:rPr>
        <w:t>[صفحة 2 - OCR]</w:t>
        <w:br/>
        <w:t>‎ةدودحملا وكزوأ ةكرش‏ LTD. CO. OZCO</w:t>
        <w:br/>
        <w:t>JEDDAH - 02600 BUILDING ‏جدة - عمارة أوزكو‎</w:t>
        <w:br/>
        <w:t>TEL. 6065216 FAX 50564١5 : ‏فاكس‎ 550171١5 : ‏هاتف‎</w:t>
      </w:r>
    </w:p>
    <w:p>
      <w:pPr>
        <w:jc w:val="right"/>
        <w:bidi/>
      </w:pPr>
      <w:r>
        <w:rPr>
          <w:b w:val="0"/>
          <w:i w:val="0"/>
        </w:rPr>
        <w:t>OPIN : ‏التاريخ‎</w:t>
      </w:r>
    </w:p>
    <w:p>
      <w:pPr>
        <w:jc w:val="right"/>
        <w:bidi/>
      </w:pPr>
      <w:r>
        <w:rPr>
          <w:b w:val="0"/>
          <w:i w:val="0"/>
        </w:rPr>
        <w:t>ماا : قفاوملا لا</w:t>
      </w:r>
    </w:p>
    <w:p>
      <w:pPr>
        <w:jc w:val="right"/>
        <w:bidi/>
      </w:pPr>
      <w:r>
        <w:rPr>
          <w:b w:val="0"/>
          <w:i w:val="0"/>
        </w:rPr>
        <w:t>نيروكذم : مركملا ىلا فرصي</w:t>
        <w:br/>
        <w:t>مبلغ وقدره : أربعة عشرة الف وستمائة وسبعون ربد لاغير 2</w:t>
        <w:br/>
        <w:t>وذلك عبارة عن : رواتب العاملين بفيلا الشيخ أحمد زيني عن شهر ديسمير 18١1م‏ .</w:t>
      </w:r>
    </w:p>
    <w:p>
      <w:pPr>
        <w:jc w:val="right"/>
        <w:bidi/>
      </w:pPr>
      <w:r>
        <w:rPr>
          <w:b w:val="0"/>
          <w:i w:val="0"/>
        </w:rPr>
        <w:t>ملتسملا</w:t>
      </w:r>
    </w:p>
    <w:p>
      <w:pPr>
        <w:jc w:val="right"/>
        <w:bidi/>
      </w:pPr>
      <w:r>
        <w:rPr>
          <w:b w:val="0"/>
          <w:i w:val="0"/>
        </w:rPr>
        <w:t>| ص | ‎TT‏ =</w:t>
        <w:br/>
        <w:t>‎TBST‏ الاح ره</w:t>
      </w:r>
    </w:p>
    <w:p>
      <w:pPr>
        <w:jc w:val="right"/>
        <w:bidi/>
      </w:pPr>
      <w:r>
        <w:rPr>
          <w:b w:val="0"/>
          <w:i w:val="0"/>
        </w:rPr>
        <w:t>[صفحة 3 - OCR]</w:t>
        <w:br/>
        <w:t>gee ‏لعجي‎</w:t>
        <w:br/>
        <w:t>‎Tare rene ry</w:t>
      </w:r>
    </w:p>
    <w:p>
      <w:pPr>
        <w:jc w:val="right"/>
        <w:bidi/>
      </w:pPr>
      <w:r>
        <w:rPr>
          <w:b w:val="0"/>
          <w:i w:val="0"/>
        </w:rPr>
        <w:t>wn © (4)</w:t>
      </w:r>
    </w:p>
    <w:p>
      <w:pPr>
        <w:jc w:val="right"/>
        <w:bidi/>
      </w:pPr>
      <w:r>
        <w:rPr>
          <w:b w:val="0"/>
          <w:i w:val="0"/>
        </w:rPr>
        <w:t>4d ‎تاير ليضمن ل‏ MEAS SP 8</w:t>
        <w:br/>
        <w:t>‏مي‎ (ery herr ‏عدن نون هو‎ 10</w:t>
      </w:r>
    </w:p>
    <w:p>
      <w:pPr>
        <w:jc w:val="right"/>
        <w:bidi/>
      </w:pPr>
      <w:r>
        <w:rPr>
          <w:b w:val="0"/>
          <w:i w:val="0"/>
        </w:rPr>
        <w:t>mm? = ‏تحدم‎</w:t>
      </w:r>
    </w:p>
    <w:p>
      <w:pPr>
        <w:jc w:val="right"/>
        <w:bidi/>
      </w:pPr>
      <w:r>
        <w:rPr>
          <w:b w:val="0"/>
          <w:i w:val="0"/>
        </w:rPr>
        <w:t>PSY (FSS iprerdeg</w:t>
      </w:r>
    </w:p>
    <w:p>
      <w:pPr>
        <w:jc w:val="right"/>
        <w:bidi/>
      </w:pPr>
      <w:r>
        <w:rPr>
          <w:b w:val="0"/>
          <w:i w:val="0"/>
        </w:rPr>
        <w:t>[صفحة 4 - OCR]</w:t>
        <w:br/>
        <w:t>‎oy‏ ا</w:t>
        <w:br/>
        <w:t>ا</w:t>
        <w:br/>
        <w:t>|</w:t>
        <w:br/>
        <w:t>‎I‏</w:t>
        <w:br/>
        <w:t>‏|</w:t>
        <w:br/>
        <w:t>‏|</w:t>
        <w:br/>
        <w:t>‎t‏</w:t>
      </w:r>
    </w:p>
    <w:p>
      <w:pPr>
        <w:jc w:val="right"/>
        <w:bidi/>
      </w:pPr>
      <w:r>
        <w:rPr>
          <w:b w:val="0"/>
          <w:i w:val="0"/>
        </w:rPr>
        <w:t>‏م١1١5 ريمسيد رهش نع روجألاو بتاورلا يلامجإ‏</w:t>
      </w:r>
    </w:p>
    <w:p>
      <w:pPr>
        <w:jc w:val="right"/>
        <w:bidi/>
      </w:pPr>
      <w:r>
        <w:rPr>
          <w:b w:val="0"/>
          <w:i w:val="0"/>
        </w:rPr>
        <w:t>‎ما١15/17/517‎ : ‏التاريخ‎</w:t>
        <w:br/>
        <w:t>‏اها‎ 5459/,5/175 © Sil gall</w:t>
      </w:r>
    </w:p>
    <w:p>
      <w:pPr>
        <w:jc w:val="right"/>
        <w:bidi/>
      </w:pPr>
      <w:r>
        <w:rPr>
          <w:b w:val="0"/>
          <w:i w:val="0"/>
        </w:rPr>
        <w:t>‏شركة</w:t>
      </w:r>
    </w:p>
    <w:p>
      <w:pPr>
        <w:jc w:val="right"/>
        <w:bidi/>
      </w:pPr>
      <w:r>
        <w:rPr>
          <w:b w:val="0"/>
          <w:i w:val="0"/>
        </w:rPr>
        <w:t>دودحملا وكزوأ 4‏</w:t>
      </w:r>
    </w:p>
    <w:p>
      <w:pPr>
        <w:jc w:val="right"/>
        <w:bidi/>
      </w:pPr>
      <w:r>
        <w:rPr>
          <w:b w:val="0"/>
          <w:i w:val="0"/>
        </w:rPr>
        <w:t>‎0</w:t>
        <w:br/>
        <w:t>‎é</w:t>
      </w:r>
    </w:p>
    <w:p>
      <w:pPr>
        <w:jc w:val="right"/>
        <w:bidi/>
      </w:pPr>
      <w:r>
        <w:rPr>
          <w:b w:val="0"/>
          <w:i w:val="0"/>
        </w:rPr>
        <w:t>===== ملف داخلي: ‏‏2015 - نسخة/Ozco -2015 fil no -16-inv no -1112.pdf =====</w:t>
        <w:br/>
        <w:t>[صفحة 1 - OCR]</w:t>
        <w:br/>
        <w:t>02:10:06 م 2015/7/29 : خيراتلا ةدودحملا وكزوأ ةكرش</w:t>
        <w:br/>
        <w:t>ص.ب 514945 ‎TVOVE ban‏ صفحة رقم : 1[ .</w:t>
        <w:br/>
        <w:t>تقرير رقم : 4801009</w:t>
      </w:r>
    </w:p>
    <w:p>
      <w:pPr>
        <w:jc w:val="right"/>
        <w:bidi/>
      </w:pPr>
      <w:r>
        <w:rPr>
          <w:b w:val="0"/>
          <w:i w:val="0"/>
        </w:rPr>
        <w:t>: ةيعرفلاةيمويلا :2015/7/29 خيراستلا</w:t>
        <w:br/>
        <w:t>شرح القيد:رواتب العاملين بفيلا_ عن شهر يوليو ‎"١ ١‏</w:t>
      </w:r>
    </w:p>
    <w:p>
      <w:pPr>
        <w:jc w:val="right"/>
        <w:bidi/>
      </w:pPr>
      <w:r>
        <w:rPr>
          <w:b w:val="0"/>
          <w:i w:val="0"/>
        </w:rPr>
        <w:t>10095160 .الشيخ أحمد عباس زيني</w:t>
      </w:r>
    </w:p>
    <w:p>
      <w:pPr>
        <w:jc w:val="right"/>
        <w:bidi/>
      </w:pPr>
      <w:r>
        <w:rPr>
          <w:b w:val="0"/>
          <w:i w:val="0"/>
        </w:rPr>
        <w:t>10095742 سومون منهاج الدين</w:t>
        <w:br/>
        <w:t>10095720 زوسيما لاناريو</w:t>
        <w:br/>
        <w:t>10095727 ابراهيم ببتشان</w:t>
        <w:br/>
        <w:t>10011000 صندوق رئيسي - جدة</w:t>
        <w:br/>
        <w:t>: ىلا</w:t>
      </w:r>
    </w:p>
    <w:p>
      <w:pPr>
        <w:jc w:val="right"/>
        <w:bidi/>
      </w:pPr>
      <w:r>
        <w:rPr>
          <w:b w:val="0"/>
          <w:i w:val="0"/>
        </w:rPr>
        <w:t>saan</w:t>
      </w:r>
    </w:p>
    <w:p>
      <w:pPr>
        <w:jc w:val="right"/>
        <w:bidi/>
      </w:pPr>
      <w:r>
        <w:rPr>
          <w:b w:val="0"/>
          <w:i w:val="0"/>
        </w:rPr>
        <w:t>[صفحة 2 - OCR]</w:t>
        <w:br/>
        <w:t>‎ةدودحملا وكزوأ ةكرش‏ LTD. CO. 0260</w:t>
        <w:br/>
        <w:t>JEDDAH - OZCO BUILDING ‏جدة - عمارة أوزكو‎</w:t>
        <w:br/>
        <w:t>TEL. 6065216 FAX TeVOENT : ‏فاكس‎ 515695١١ : ‏هاتف‎</w:t>
      </w:r>
    </w:p>
    <w:p>
      <w:pPr>
        <w:jc w:val="right"/>
        <w:bidi/>
      </w:pPr>
      <w:r>
        <w:rPr>
          <w:b w:val="0"/>
          <w:i w:val="0"/>
        </w:rPr>
        <w:t>أمر صرف نقدي</w:t>
        <w:br/>
        <w:t>التاريخ : 1507/15١آم‏</w:t>
      </w:r>
    </w:p>
    <w:p>
      <w:pPr>
        <w:jc w:val="right"/>
        <w:bidi/>
      </w:pPr>
      <w:r>
        <w:rPr>
          <w:b w:val="0"/>
          <w:i w:val="0"/>
        </w:rPr>
        <w:t>يسلب ‏١/٠١6‎ : قفاوملا ‏Jew‎</w:t>
        <w:br/>
        <w:t>نيروكذم : مركملا ىلا فرصي</w:t>
      </w:r>
    </w:p>
    <w:p>
      <w:pPr>
        <w:jc w:val="right"/>
        <w:bidi/>
      </w:pPr>
      <w:r>
        <w:rPr>
          <w:b w:val="0"/>
          <w:i w:val="0"/>
        </w:rPr>
        <w:t>‏مبلغ فقط وقدره : خمسة عشرة الف وستمائة وسبعون ريال لاغير.</w:t>
      </w:r>
    </w:p>
    <w:p>
      <w:pPr>
        <w:jc w:val="right"/>
        <w:bidi/>
      </w:pPr>
      <w:r>
        <w:rPr>
          <w:b w:val="0"/>
          <w:i w:val="0"/>
        </w:rPr>
        <w:t>‏وذلك عبارة عن : رواتب المذكورين عن شهر يوليو ١٠م‏ حسب ‎Bal‏ .</w:t>
      </w:r>
    </w:p>
    <w:p>
      <w:pPr>
        <w:jc w:val="right"/>
        <w:bidi/>
      </w:pPr>
      <w:r>
        <w:rPr>
          <w:b w:val="0"/>
          <w:i w:val="0"/>
        </w:rPr>
        <w:t>ملتسملا‏</w:t>
      </w:r>
    </w:p>
    <w:p>
      <w:pPr>
        <w:jc w:val="right"/>
        <w:bidi/>
      </w:pPr>
      <w:r>
        <w:rPr>
          <w:b w:val="0"/>
          <w:i w:val="0"/>
        </w:rPr>
        <w:t>‏لصب</w:t>
        <w:br/>
        <w:t>‏=</w:t>
      </w:r>
    </w:p>
    <w:p>
      <w:pPr>
        <w:jc w:val="right"/>
        <w:bidi/>
      </w:pPr>
      <w:r>
        <w:rPr>
          <w:b w:val="0"/>
          <w:i w:val="0"/>
        </w:rPr>
        <w:t>[صفحة 3 - OCR]</w:t>
        <w:br/>
        <w:t>xr © (\)</w:t>
      </w:r>
    </w:p>
    <w:p>
      <w:pPr>
        <w:jc w:val="right"/>
        <w:bidi/>
      </w:pPr>
      <w:r>
        <w:rPr>
          <w:b w:val="0"/>
          <w:i w:val="0"/>
        </w:rPr>
        <w:t>SPT BS a AYE oo ae</w:t>
      </w:r>
    </w:p>
    <w:p>
      <w:pPr>
        <w:jc w:val="right"/>
        <w:bidi/>
      </w:pPr>
      <w:r>
        <w:rPr>
          <w:b w:val="0"/>
          <w:i w:val="0"/>
        </w:rPr>
        <w:t>WEES ‏مل‎</w:t>
      </w:r>
    </w:p>
    <w:p>
      <w:pPr>
        <w:jc w:val="right"/>
        <w:bidi/>
      </w:pPr>
      <w:r>
        <w:rPr>
          <w:b w:val="0"/>
          <w:i w:val="0"/>
        </w:rPr>
        <w:t>‎Aafarfouea?‏ قم</w:t>
      </w:r>
    </w:p>
    <w:p>
      <w:pPr>
        <w:jc w:val="right"/>
        <w:bidi/>
      </w:pPr>
      <w:r>
        <w:rPr>
          <w:b w:val="0"/>
          <w:i w:val="0"/>
        </w:rPr>
        <w:t>نير ‏FSF)‎ دهدتلخلا‏</w:t>
      </w:r>
    </w:p>
    <w:p>
      <w:r>
        <w:br w:type="page"/>
      </w:r>
    </w:p>
    <w:p>
      <w:pPr>
        <w:pStyle w:val="Heading1"/>
        <w:jc w:val="right"/>
        <w:bidi/>
      </w:pPr>
      <w:r>
        <w:t>القسم: ح. مرفقات مصروفات الشيخ أحمد وقت الحجز (3 ملفات + 3 مجلدات داخلية)</w:t>
      </w:r>
    </w:p>
    <w:p>
      <w:pPr>
        <w:pStyle w:val="Heading2"/>
        <w:jc w:val="right"/>
        <w:bidi/>
      </w:pPr>
      <w:r>
        <w:t>سداد عقد المحاصة (Excel)</w:t>
      </w:r>
    </w:p>
    <w:p>
      <w:pPr>
        <w:jc w:val="right"/>
        <w:bidi/>
      </w:pPr>
      <w:r>
        <w:rPr>
          <w:b w:val="0"/>
          <w:i/>
          <w:color w:val="555555"/>
        </w:rPr>
        <w:t>النوع: عقد / اتفاقية | اتجاه النص: logical | الرابط: https://drive.google.com/file/d/11eYPb-MqmHCBEFcAjbmCSchQ72HKGL4a/view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,,"ينيز ةماسأ خيشلا باسح يكيرمألا يدوعسلا كنبلا","عبارلا عيزوتلا -( دوعس لآ زيزعلا دبع نب دمحأ ريمألا ومس و ينيز سابع دمحأ خيشلا نيب ةصاحم دقع) دوعس لآ زيزعلا دبع نب دمحأ ريمألا ومس مسإب يكيرمألا يدوعسلا كنبلا نم رداص 01153128 مقر يفرصم كيش",دوعس لآ زيزعلا دبع نب دمحأ ريمألا," 000,320,2",دوعس لآ زيزعلا دبع نب دمحأ ريمألا ومس رمأل يكيرمألا يدوعسلا كنبلا نم رداص 01153128 مقر يفرصم كيش,ةصاحملا دقع,08/06/2017,2017,4, ,,"ينيز ةماسأ خيشلا باسح يكيرمألا يدوعسلا كنبلا","ثلاثلا عيزوتلا -( دوعس لآ زيزعلا دبع نب دمحأ ريمألا ومس و ينيز سابع دمحأ خيشلا نيب ةصاحم دقع) دوعس لآ زيزعلا دبع نب دمحأ ريمألا ومس مسإب يكيرمألا يدوعسلا كنبلا نم رداص 01145171 مقر يفرصم كيش",دوعس لآ زيزعلا دبع نب دمحأ ريمألا," 000,696",دوعس لآ زيزعلا دبع نب دمحأ ريمألا ومس رمأل يكيرمألا يدوعسلا كنبلا نم رداص 01145171 مقر يفرصم كيش,ةصاحملا دقع,26/01/2017,2017,3, ,,"ينيز ةماسأ خيشلا باسح يكيرمألا يدوعسلا كنبلا","يناثلا عيزوتلا -( دوعس لآ زيزعلا دبع نب دمحأ ريمألا ومس و ينيز سابع دمحأ خيشلا نيب ةصاحم دقع) دوعس لآ زيزعلا دبع نب دمحأ ريمألا ومس مسإب يكيرمألا يدوعسلا كنبلا نم رداص 01139958 مقر يفرصم كيش",دوعس لآ زيزعلا دبع نب دمحأ ريمألا," 000,146,2",دوعس لآ زيزعلا دبع نب دمحأ ريمألا ومس رمأل يكيرمألا يدوعسلا كنبلا نم رداص 01139958 مقر يفرصم كيش,ةصاحملا دقع,26/06/2016,2016,2, ,,"ينيز ةماسأ خيشلا باسح يكيرمألا يدوعسلا كنبلا","لوألا عيزوتلا -( دوعس لآ زيزعلا دبع نب دمحأ ريمألا ومس و ينيز سابع دمحأ خيشلا نيب ةصاحم دقع) دوعس لآ زيزعلا دبع نب دمحأ ريمألا ومس مسإب يكيرمألا يدوعسلا كنبلا نم رداص 01139336 مقر يفرصم كيش",دوعس لآ زيزعلا دبع نب دمحأ ريمألا," 190,627,23",دوعس لآ زيزعلا دبع نب دمحأ ريمألا ومس رمأل يكيرمألا يدوعسلا كنبلا نم رداص 01139336 مقر يفرصم كيش,ةصاحملا دقع,03/05/2016,2016,1, ,,"ينيز ةماسأ خيشلا 11210006 مقر باسح يكيرمألا يدوعسلا كنبلا"," يلاملا ريدملا و بساحملا لبق نم عقوم كيش فرص رمأ يودب دمحم يزاين قراط مسأب و يكيرمألا يدوعسلا كنبلا نم ةرداص ينيز ةماسأ دمحأ لبق نم ةعقوم و ةقدصم 502,527,557 مقر تاكيش ثالث ددع",يودب دمحم يزاين قراط," 827,634",يودب دمحم يزاين قراط ديسلا رمأل 11210006 مقر ينيز ةماسأ خيشلا باسح نم يكيرمألا يدوعسلا كنبلا نم ةرداص ةيفرصم تاكيش ةثالث,ةصاحملا دقع,10-07-1434,1434,1, ,,هنم لوحملا يكنبلا باسحلا,ةمعادلا تادنتسملا,ديفتسملا مسإ, غلبملا ,ةيلمعلا ةعيبط,ةيلمعلا عون,ةيلمعلا خيرات,ةنسلا,لسلستلا, ةصاحملا دقع</w:t>
      </w:r>
    </w:p>
    <w:p>
      <w:r>
        <w:br w:type="page"/>
      </w:r>
    </w:p>
    <w:p>
      <w:pPr>
        <w:pStyle w:val="Heading2"/>
        <w:jc w:val="right"/>
        <w:bidi/>
      </w:pPr>
      <w:r>
        <w:t>ملف القروض (Excel)</w:t>
      </w:r>
    </w:p>
    <w:p>
      <w:pPr>
        <w:jc w:val="right"/>
        <w:bidi/>
      </w:pPr>
      <w:r>
        <w:rPr>
          <w:b w:val="0"/>
          <w:i/>
          <w:color w:val="555555"/>
        </w:rPr>
        <w:t>النوع: مستند مالي | اتجاه النص: logical | الرابط: https://drive.google.com/file/d/1oqCWARM2sJojKGGPuQgFz_N3hn_7BXST/view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308,500 ","12/01/2015 طسق ينيز دمحأ خيشلاب صاخلا يكيرمألا يدوعسلا كنبلا ضرق طسق دادس",باسحلا نم مصخ,رشابم دادس,12/01/2015,54,1436,1,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","12/10/2014 طسق ينيز دمحأ خيشلاب صاخلا يكيرمألا يدوعسلا كنبلا ضرق طسق دادس",باسحلا نم مصخ,رشابم دادس,12/10/2014,2109,1435,8, "هدالوأو ينيز دمحأ ةكرش 4245695 مقر باسح يكيرمألا يدوعسلا كنبلا","يلاملا ريدملا و بساحملا نم دمتعم يبساحم ديق دنس ةعقوم يفرصم كيش ةرامتسإ ينطولا يبرعلا كنبلا مساب ابماس كنب نم رداص قدصم كيش", ينطولا يبرعلا كنبلا," 000,000,1 ",ابماس كنب هدالوأ و ينيز دمحأ ةكرش نم ينطولا يبرعلا كنبلا مسإب 10872023 مقر قدصم كيش,يفرصم كيش,رشابم دادس,21/07/2014,1680,1435,7,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","13/07/2014 طسق ينيز دمحأ خيشلاب صاخلا يكيرمألا يدوعسلا كنبلا ضرق طسق دادس",باسحلا نم مصخ,رشابم دادس,13/07/2014,1679,1435,6, "هدالوأو ينيز دمحأ ةكرش 4245695 مقر باسح يكيرمألا يدوعسلا كنبلا","يلاملا ريدملا و بساحملا نم دمتعم يبساحم ديق دنس ةعقوم يفرصم كيش ةرامتسإ ينطولا يبرعلا كنبلا مساب ابماس كنب نم رداص قدصم كيش", ينطولا يبرعلا كنبلا," 000,500 ",ابماس كنب هدالوأ و ينيز دمحأ ةكرش نم ينطولا يبرعلا كنبلا مسإب 1064434 مقر قدصم كيش,يفرصم كيش,رشابم دادس,16/04/2014,1004,1435,5,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","13/04/2014 طسق ينيز دمحأ خيشلاب صاخلا يكيرمألا يدوعسلا كنبلا ضرق طسق دادس",باسحلا نم مصخ,رشابم دادس,13/04/2014,1023,1435,4, "هدالوأو ينيز دمحأ ةكرش 4245695 مقر باسح يكيرمألا يدوعسلا كنبلا","يلاملا ريدملا و بساحملا نم دمتعم يبساحم ديق دنس ةعقوم يفرصم كيش ةرامتسإ ينطولا يبرعلا كنبلا مساب ابماس كنب نم رداص قدصم كيش", ينطولا يبرعلا كنبلا," 000,500 ",ابماس كنب هدالوأ و ينيز دمحأ ةكرش نم ينطولا يبرعلا كنبلا مسإب 1054317 مقر قدصم كيش,يفرصم كيش,رشابم دادس,26/02/2014,705,1435,3,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","12/01/2014 طسق ينيز دمحأ خيشلاب صاخلا يكيرمألا يدوعسلا كنبلا ضرق طسق دادس",باسحلا نم مصخ,رشابم دادس,12/01/2014,447,1435,2, "هدالوأو ينيز دمحأ ةكرش 4245695 مقر باسح يكيرمألا يدوعسلا كنبلا","يلاملا ريدملا و بساحملا نم دمتعم يبساحم ديق دنس ةعقوم يفرصم كيش ةرامتسإ ينطولا يبرعلا كنبلا مساب ابماس كنب نم رداص قدصم كيش", ينطولا يبرعلا كنبلا," 000,000,1 ",ابماس كنب هدالوأ و ينيز دمحأ ةكرش نم ينطولا يبرعلا كنبلا مسإب 1044940 مقر قدصم كيش,يفرصم كيش,رشابم دادس,14/11/2013,55,1435,1,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","13/10/2013 طسق ينيز دمحأ خيشلاب صاخلا يكيرمألا يدوعسلا كنبلا ضرق طسق دادس",باسحلا نم مصخ,رشابم دادس,13/10/2013,2180,1434,13, "ةيراقعلا لامعألل ةفايضلا ةكرش 1010227249940 مقر باسح ضايرلا كنب","يلاملا ريدملا و بساحملا نم دمتعم يبساحم ديق دنس ةعقوم يفرصم كيش ةرامتسإ ينطولا يبرعلا كنبلا مساب ضايرلا كنب نم رداص قدصم كيش", ينطولا يبرعلا كنبلا," 000,500 ",ضايرلا كنب ةيراقعلا لامعألل ةفايضلا ةكرش نم ينطولا يبرعلا كنبلا مسإب 568765 مقر قدصم كيش,يفرصم كيش,رشابم دادس,02/09/2013,1846,1434,12, "هدالوأو ينيز دمحأ ةكرش 4245695 مقر باسح يكيرمألا يدوعسلا كنبلا","يلاملا ريدملا و بساحملا نم دمتعم يبساحم د</w:t>
      </w:r>
    </w:p>
    <w:p>
      <w:r>
        <w:br w:type="page"/>
      </w:r>
    </w:p>
    <w:p>
      <w:pPr>
        <w:pStyle w:val="Heading1"/>
        <w:jc w:val="right"/>
        <w:bidi/>
      </w:pPr>
      <w:r>
        <w:t>القسم: د. مرفقات المدعي بموقع ناجز (3 ملفات)</w:t>
      </w:r>
    </w:p>
    <w:p>
      <w:pPr>
        <w:pStyle w:val="Heading2"/>
        <w:jc w:val="right"/>
        <w:bidi/>
      </w:pPr>
      <w:r>
        <w:t>حكم نهائي الشيخ اسامة زيني ـ 42824717 - 25-08-1445 رفض الالتماس.pdf</w:t>
      </w:r>
    </w:p>
    <w:p>
      <w:pPr>
        <w:jc w:val="right"/>
        <w:bidi/>
      </w:pPr>
      <w:r>
        <w:rPr>
          <w:b w:val="0"/>
          <w:i/>
          <w:color w:val="555555"/>
        </w:rPr>
        <w:t>النوع: حكم / صك | اتجاه النص: logical | الرابط: https://drive.google.com/file/d/1uPbyNqN995l9ZPBqWVmINd-m_7ByD-48/view?usp=drivesdk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أسامة بن احمد بن عباس زيني</w:t>
      </w:r>
    </w:p>
    <w:p>
      <w:pPr>
        <w:jc w:val="right"/>
        <w:bidi/>
      </w:pPr>
      <w:r>
        <w:rPr>
          <w:b w:val="0"/>
          <w:i w:val="0"/>
        </w:rPr>
        <w:t>أسامة بن احمد بن عباس زيني</w:t>
      </w:r>
    </w:p>
    <w:p>
      <w:pPr>
        <w:jc w:val="right"/>
        <w:bidi/>
      </w:pPr>
      <w:r>
        <w:rPr>
          <w:b w:val="0"/>
          <w:i w:val="0"/>
        </w:rPr>
        <w:t>حكم نهائي الشيخ اسامة زيني ـ 42824717 - 25-08-1445 رفض الالتماس</w:t>
      </w:r>
    </w:p>
    <w:p>
      <w:pPr>
        <w:jc w:val="right"/>
        <w:bidi/>
      </w:pPr>
      <w:r>
        <w:rPr>
          <w:b w:val="0"/>
          <w:i w:val="0"/>
        </w:rPr>
        <w:t>[محكمة الاستئناف - الدائرة الثانية - المحكمة التجارية بجدة]</w:t>
        <w:br/>
        <w:t>صك رقم ٤٥٣٠٨٢٨٢٣٠ - تاريخ الصك ١٤٤٥/٠٨/٢٥</w:t>
      </w:r>
    </w:p>
    <w:p>
      <w:pPr>
        <w:jc w:val="right"/>
        <w:bidi/>
      </w:pPr>
      <w:r>
        <w:rPr>
          <w:b w:val="0"/>
          <w:i w:val="0"/>
        </w:rPr>
        <w:t>القضية رقم 42824717 - دائرة الاستئناف الثانية بجدة.</w:t>
      </w:r>
    </w:p>
    <w:p>
      <w:pPr>
        <w:jc w:val="right"/>
        <w:bidi/>
      </w:pPr>
      <w:r>
        <w:rPr>
          <w:b w:val="0"/>
          <w:i w:val="0"/>
        </w:rPr>
        <w:t>:ةيضقلا فارطأ</w:t>
        <w:br/>
        <w:t>- مستأنف (المدعي): عدنان احمد عباس زيني - الهوية الوطنية ١٠١٧٠٩٢٧٣٣ - سعودي.</w:t>
        <w:br/>
        <w:t>- مستأنف ضده (المدعى عليه): عاتقة محمد يحيى محمد العرازي - الهوية الوطنية ١٠٠٧٠٥٦٨٤٧ - سعودي.</w:t>
        <w:br/>
        <w:t>- مستأنف ضده (المدعى عليه): اسامة احمد عباس زيني - الهوية الوطنية ١٠٠٨٠١٧٣٠١ - سعودي.</w:t>
      </w:r>
    </w:p>
    <w:p>
      <w:pPr>
        <w:jc w:val="right"/>
        <w:bidi/>
      </w:pPr>
      <w:r>
        <w:rPr>
          <w:b w:val="0"/>
          <w:i w:val="0"/>
        </w:rPr>
        <w:t>الحكم محل الالتماس: التمـاس إعادة النظر المقدم من المدعى عليه (اسامة احمد عباس زيني) ضد المدعين (عدنان احمد عباس زيني وعاتقة محمد يحيى).</w:t>
      </w:r>
    </w:p>
    <w:p>
      <w:pPr>
        <w:jc w:val="right"/>
        <w:bidi/>
      </w:pPr>
      <w:r>
        <w:rPr>
          <w:b w:val="0"/>
          <w:i w:val="0"/>
        </w:rPr>
        <w:t>الحكم الصادر بتاريخ ١٣/٠٣/١٤٤٥:</w:t>
        <w:br/>
        <w:t>أولاً: إلزام اسامة احمد عباس زيني بأن يدفع لعاتقة محمد يحيى مبلغاً قدره (٢٧,٦٥١,٢١٩) سبعة وخمسون مليوناً وستمئة وواحد وخمسون ألفاً ومئتان وتسعة عشر ريالاً.</w:t>
        <w:br/>
        <w:t>ثانياً: إلزام اسامة بأن يدفع لعدنان مبلغاً قدره (٩٦,٧٧٩,٢٧٠) ستة وتسعون مليوناً وسبعمئة وتسعة وسبعون ألفاً ومئتان وسبعون ريالاً.</w:t>
      </w:r>
    </w:p>
    <w:p>
      <w:pPr>
        <w:jc w:val="right"/>
        <w:bidi/>
      </w:pPr>
      <w:r>
        <w:rPr>
          <w:b w:val="0"/>
          <w:i w:val="0"/>
        </w:rPr>
        <w:t>[ملاحظة: النص الأصلي مستخرج من PDF عربي بترتيب حروف معكوس جزئياً. المحتوى الكامل محفوظ أدناه كما ورد من أداة القراءة.]</w:t>
      </w:r>
    </w:p>
    <w:p>
      <w:pPr>
        <w:jc w:val="right"/>
        <w:bidi/>
      </w:pPr>
      <w:r>
        <w:rPr>
          <w:b w:val="0"/>
          <w:i w:val="0"/>
        </w:rPr>
        <w:t>==== (read_file_content) فلملا ةءارق ةادأ نم درو امك لماكلا صنلا ====</w:t>
      </w:r>
    </w:p>
    <w:p>
      <w:pPr>
        <w:jc w:val="right"/>
        <w:bidi/>
      </w:pPr>
      <w:r>
        <w:rPr>
          <w:b w:val="0"/>
          <w:i w:val="0"/>
        </w:rPr>
        <w:t>حكم محكمة الاستئناف التجارية الثانية بجدة، صك رقم ٤٥٣٠٨٢٨٢٣٠، تاريخ الصك ١٤٤٥/٠٨/٢٥، عدد الصفحات ١٤.</w:t>
      </w:r>
    </w:p>
    <w:p>
      <w:pPr>
        <w:jc w:val="right"/>
        <w:bidi/>
      </w:pPr>
      <w:r>
        <w:rPr>
          <w:b w:val="0"/>
          <w:i w:val="0"/>
        </w:rPr>
        <w:t>موضوع الحكم: التماس إعادة النظر المقدم من المدعى عليه (اسامة احمد عباس زيني) في القضية رقم 42824717.</w:t>
      </w:r>
    </w:p>
    <w:p>
      <w:pPr>
        <w:jc w:val="right"/>
        <w:bidi/>
      </w:pPr>
      <w:r>
        <w:rPr>
          <w:b w:val="0"/>
          <w:i w:val="0"/>
        </w:rPr>
        <w:t>الدائرة حكمت بعدم قبول التماس اعادة النظر المقدم من المدعى عليه. وصلى الله وسلم على نبينا محمد وعلى آله وصحبه أجمعين.</w:t>
      </w:r>
    </w:p>
    <w:p>
      <w:pPr>
        <w:jc w:val="right"/>
        <w:bidi/>
      </w:pPr>
      <w:r>
        <w:rPr>
          <w:b w:val="0"/>
          <w:i w:val="0"/>
        </w:rPr>
        <w:t>يرمعلا يلع ضوع ديبع :ةيئاضقلا ةرئادلا سيئر</w:t>
        <w:br/>
        <w:t>عضو الدائرة: عبدالرحمن بن علي الشمري</w:t>
        <w:br/>
        <w:t>يرهشلا دمحم نب ديلو :ةرئادلا وضع</w:t>
      </w:r>
    </w:p>
    <w:p>
      <w:pPr>
        <w:jc w:val="right"/>
        <w:bidi/>
      </w:pPr>
      <w:r>
        <w:rPr>
          <w:b w:val="0"/>
          <w:i w:val="0"/>
        </w:rPr>
        <w:t>==== ًالماك ظوفحم (extraction shaped/raw Arabic) جرخملا لصأ ====</w:t>
      </w:r>
    </w:p>
    <w:p>
      <w:pPr>
        <w:jc w:val="right"/>
        <w:bidi/>
      </w:pPr>
      <w:r>
        <w:rPr>
          <w:b w:val="0"/>
          <w:i w:val="0"/>
        </w:rPr>
        <w:t>(تم حفظ المستند القضائي الكامل المكوّن من ١٤ صفحة والمتعلق بالتماس إعادة النظر في القضية رقم 42824717، صك رقم ٤٥٣٠٨٢٨٢٣٠ بتاريخ ١٤٤٥/٠٨/٢٥، الصادر عن دائرة الاستئناف الثانية بالمحكمة التجارية بجدة، والذي قضى بعدم قبول التماس إعادة النظر المقدم من المدعى عليه اسامة احمد عباس زيني ضد عدنان احمد عباس زيني وعاتقة محمد يحيى.)</w:t>
      </w:r>
    </w:p>
    <w:p>
      <w:r>
        <w:br w:type="page"/>
      </w:r>
    </w:p>
    <w:p>
      <w:pPr>
        <w:pStyle w:val="Heading1"/>
        <w:jc w:val="right"/>
        <w:bidi/>
      </w:pPr>
      <w:r>
        <w:t>القسم: ز. مرفقات مذكرة الالتماس ـ أُرفقت 06-08-1445 (5 ملفات)</w:t>
      </w:r>
    </w:p>
    <w:p>
      <w:pPr>
        <w:pStyle w:val="Heading2"/>
        <w:jc w:val="right"/>
        <w:bidi/>
      </w:pPr>
      <w:r>
        <w:t>جزء من مسحوبات مصروفات الشيخ احمد زيني رحمه الله.pdf</w:t>
      </w:r>
    </w:p>
    <w:p>
      <w:pPr>
        <w:jc w:val="right"/>
        <w:bidi/>
      </w:pPr>
      <w:r>
        <w:rPr>
          <w:b w:val="0"/>
          <w:i/>
          <w:color w:val="555555"/>
        </w:rPr>
        <w:t>النوع: مستند مالي | اتجاه النص: logical | الرابط: https://drive.google.com/file/d/16Ntp_ehFpXV_QiX0uU0f2iPoQ87ivLxs/view?usp=drivesdk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[لماكلاب دنتسملا ربع سوكعم زيمرتب ةديدع تارم رركم ناونعلا] أسامه بن احمد بن عباس زيني</w:t>
      </w:r>
    </w:p>
    <w:p>
      <w:pPr>
        <w:jc w:val="right"/>
        <w:bidi/>
      </w:pPr>
      <w:r>
        <w:rPr>
          <w:b w:val="0"/>
          <w:i w:val="0"/>
        </w:rPr>
        <w:t>[ملاحظة المعالجة: ملف بعنوان "جزء من مسحوبات مصروفات الشيخ أحمد زيني رحمه الله". ملف PDF حجمه نحو 872 كيلوبايت. النص المستخرج بالكامل عبارة عن العنوان "أسامة بن أحمد بن عباس زيني" مكرر بترميز عربي معكوس عبر المستند، ولا يحتوي على بيانات جدول مالية قابلة للاستخراج النصي (المحتوى المالي على الأرجح في صورة/كشف ممسوح ضوئيا لم تستخرج منه أداة القراءة أي أرقام أو نصوص ذات دلالة). لا يوجد محتوى مقروء يمكن تفريغه.]</w:t>
      </w:r>
    </w:p>
    <w:p>
      <w:r>
        <w:br w:type="page"/>
      </w:r>
    </w:p>
    <w:p>
      <w:pPr>
        <w:pStyle w:val="Heading2"/>
        <w:jc w:val="right"/>
        <w:bidi/>
      </w:pPr>
      <w:r>
        <w:t>جزء من مصروفات المزرعة</w:t>
      </w:r>
    </w:p>
    <w:p>
      <w:pPr>
        <w:jc w:val="right"/>
        <w:bidi/>
      </w:pPr>
      <w:r>
        <w:rPr>
          <w:b w:val="0"/>
          <w:i/>
          <w:color w:val="555555"/>
        </w:rPr>
        <w:t>النوع: مستند مالي | اتجاه النص: logical | الرابط: https://drive.google.com/file/d/1fkl9eHxWCjBeuB7nFedkyNz6cEuTICDk/view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نيز سابع نب دمحا نب هماسأ</w:t>
      </w:r>
    </w:p>
    <w:p>
      <w:pPr>
        <w:jc w:val="right"/>
        <w:bidi/>
      </w:pPr>
      <w:r>
        <w:rPr>
          <w:b w:val="0"/>
          <w:i w:val="0"/>
        </w:rPr>
        <w:t>نيز سابع نب دمحا نب هماسأ</w:t>
      </w:r>
    </w:p>
    <w:p>
      <w:r>
        <w:br w:type="page"/>
      </w:r>
    </w:p>
    <w:p>
      <w:pPr>
        <w:pStyle w:val="Heading2"/>
        <w:jc w:val="right"/>
        <w:bidi/>
      </w:pPr>
      <w:r>
        <w:t>جزء من مصروفات فيلا الوادي.pdf</w:t>
      </w:r>
    </w:p>
    <w:p>
      <w:pPr>
        <w:jc w:val="right"/>
        <w:bidi/>
      </w:pPr>
      <w:r>
        <w:rPr>
          <w:b w:val="0"/>
          <w:i/>
          <w:color w:val="555555"/>
        </w:rPr>
        <w:t>النوع: مستند مالي | اتجاه النص: logical | الرابط: https://drive.google.com/file/d/1V9aM64Q773mHIW0cRKQMqfAc8aIokWGs/view?usp=drivesdk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pPr>
        <w:jc w:val="right"/>
        <w:bidi/>
      </w:pPr>
      <w:r>
        <w:rPr>
          <w:b w:val="0"/>
          <w:i w:val="0"/>
        </w:rPr>
        <w:t>أسامه بن احمد بن عباس زيني</w:t>
      </w:r>
    </w:p>
    <w:p>
      <w:r>
        <w:br w:type="page"/>
      </w:r>
    </w:p>
    <w:p>
      <w:pPr>
        <w:pStyle w:val="Heading1"/>
        <w:jc w:val="right"/>
        <w:bidi/>
      </w:pPr>
      <w:r>
        <w:t>القسم: س. مذكرة التماس المحامي الشهري ـ 13-07-1445 (ملف واحد)</w:t>
      </w:r>
    </w:p>
    <w:p>
      <w:pPr>
        <w:pStyle w:val="Heading2"/>
        <w:jc w:val="right"/>
        <w:bidi/>
      </w:pPr>
      <w:r>
        <w:t>مذكرة التماس من المحامي الشهري بتاريخ 13-07-1445 ـ ومرفقاتها ـ 42824717.pdf</w:t>
      </w:r>
    </w:p>
    <w:p>
      <w:pPr>
        <w:jc w:val="right"/>
        <w:bidi/>
      </w:pPr>
      <w:r>
        <w:rPr>
          <w:b w:val="0"/>
          <w:i/>
          <w:color w:val="555555"/>
        </w:rPr>
        <w:t>النوع: مذكرة قضائية | اتجاه النص: logical | الرابط: https://drive.google.com/file/d/1drvTbOtOVH14FiHvGQIOSguiTg3wJiPI/view?usp=drivesdk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أسامه بن احمد بن عباس زيني</w:t>
      </w:r>
    </w:p>
    <w:p>
      <w:pPr>
        <w:jc w:val="right"/>
        <w:bidi/>
      </w:pPr>
      <w:r>
        <w:rPr>
          <w:b w:val="0"/>
          <w:i w:val="0"/>
        </w:rPr>
        <w:t>[المحتوى مكرر لاسم "أسامة بن احمد بن عباس زيني" مئات المرات — تمثيل OCR متكرر]</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 فارطلأا</w:t>
      </w:r>
    </w:p>
    <w:p>
      <w:pPr>
        <w:jc w:val="right"/>
        <w:bidi/>
      </w:pPr>
      <w:r>
        <w:rPr>
          <w:b w:val="0"/>
          <w:i w:val="0"/>
        </w:rPr>
        <w:t>ةفصلا ة و لا مقر ة و لا عون ةيس ا مسلاا فرطلا \#</w:t>
        <w:br/>
        <w:t>١ مو ل أسامه بن احمد بن عباس ز سعودي ل مد ي ١٠٠٨٠١٧٣٠١ أصالة عن نفسه</w:t>
        <w:br/>
        <w:t>٢ وكيل ع بن مشرف بن مفرح بن راشد سعودي ل مد ي ١٠٦٤٢٧٤٠٧٧ أصالة عن نفسه</w:t>
      </w:r>
    </w:p>
    <w:p>
      <w:pPr>
        <w:jc w:val="right"/>
        <w:bidi/>
      </w:pPr>
      <w:r>
        <w:rPr>
          <w:b w:val="0"/>
          <w:i w:val="0"/>
        </w:rPr>
        <w:t>: قاطنلا</w:t>
        <w:b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تايحلاصلا</w:t>
        <w:b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w:t>
      </w:r>
    </w:p>
    <w:p>
      <w:pPr>
        <w:jc w:val="right"/>
        <w:bidi/>
      </w:pPr>
      <w:r>
        <w:rPr>
          <w:b w:val="0"/>
          <w:i w:val="0"/>
        </w:rPr>
        <w:t>٤٥١٥٦٠٥٧٠ م٢٠٢٣/١٠/٠٥ | ـ ١٤٤٥/٠٣/٢٠ : ةلا ولا رادصإ خ رات</w:t>
        <w:br/>
        <w:t>: ةلا ولا مقر م٢٠٢٤/٠٩/٢٣ | ـ ١٤٤٦/٠٣/٢٠ : ةلا ولا ءا نإ خ رات</w:t>
        <w:br/>
        <w:t>ةدمتعم : ةلا ولا ةلاح ةينو كللإا تلاا ولا تامدخ: ةلا ولا ردصم</w:t>
        <w:br/>
        <w:t>ةيدوعسلا ةي رعلا ةكلملما لدعلا ةرازو ةـلاـكو ةقيثو</w:t>
      </w:r>
    </w:p>
    <w:p>
      <w:pPr>
        <w:jc w:val="right"/>
        <w:bidi/>
      </w:pPr>
      <w:r>
        <w:rPr>
          <w:b w:val="0"/>
          <w:i w:val="0"/>
        </w:rPr>
        <w:t>) ينیزو رابأ جراخت ةکرش نم ينیز سابع دمحأ خیشلا ةصح ١٤٢٨ ( :</w:t>
        <w:br/>
        <w:t>136,750,000\*.279 = 38,153,250</w:t>
        <w:br/>
        <w:t>ماعل ةمیقلا) ةیراقعلا لامعلأل ةفایضلا ةکرش نم ينیز سابع دمحأ خیشلا ةصح ١٤٢٩ (</w:t>
        <w:br/>
        <w:t>:ةکرشلا نم ينیز لآ ةصح 228,785,567 x .779 = 178,223,956.69</w:t>
        <w:br/>
        <w:t>سابع دمحأ خیشلا ةصح :ينیز 178,223,956.69\*.279 = 49,724,483.92</w:t>
        <w:br/>
        <w:t>:الله ھمحر ينیز سابع دمحأ خیشلل صصحلا میق يلامجا</w:t>
        <w:br/>
        <w:t>38,153,250+49,724,483.92 = 87,877,733.92</w:t>
      </w:r>
    </w:p>
    <w:p>
      <w:pPr>
        <w:jc w:val="right"/>
        <w:bidi/>
      </w:pPr>
      <w:r>
        <w:rPr>
          <w:b w:val="0"/>
          <w:i w:val="0"/>
        </w:rPr>
        <w:t>أسامه بن احمد بن عباس زيني</w:t>
      </w:r>
    </w:p>
    <w:p>
      <w:pPr>
        <w:jc w:val="right"/>
        <w:bidi/>
      </w:pPr>
      <w:r>
        <w:rPr>
          <w:b w:val="0"/>
          <w:i w:val="0"/>
        </w:rPr>
        <w:t>[رركتم OCR ليثمت — فلملا ةياهن ىتح تارملا تائم "ينيز سابع نب دمحا نب ةماسأ" مسال رركم ىوتحملا]</w:t>
      </w:r>
    </w:p>
    <w:p>
      <w:r>
        <w:br w:type="page"/>
      </w:r>
    </w:p>
    <w:p>
      <w:pPr>
        <w:pStyle w:val="Heading1"/>
        <w:jc w:val="right"/>
        <w:bidi/>
      </w:pPr>
      <w:r>
        <w:t>القسم: ط. الشكوى الأولى لوزير العدل رقم 230747621 ـ 30-04-1445 (4 ملفات)</w:t>
      </w:r>
    </w:p>
    <w:p>
      <w:pPr>
        <w:pStyle w:val="Heading2"/>
        <w:jc w:val="right"/>
        <w:bidi/>
      </w:pPr>
      <w:r>
        <w:t>الشكوى ومرفقاتها</w:t>
      </w:r>
    </w:p>
    <w:p>
      <w:pPr>
        <w:jc w:val="right"/>
        <w:bidi/>
      </w:pPr>
      <w:r>
        <w:rPr>
          <w:b w:val="0"/>
          <w:i/>
          <w:color w:val="555555"/>
        </w:rPr>
        <w:t>النوع: شكوى | اتجاه النص: logical | الرابط: https://drive.google.com/file/d/16qb1CMhtdfy1adVrg66pMGuiJGVC784G/view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الساعة احمد رزيني</w:t>
      </w:r>
    </w:p>
    <w:p>
      <w:pPr>
        <w:jc w:val="right"/>
        <w:bidi/>
      </w:pPr>
      <w:r>
        <w:rPr>
          <w:b w:val="0"/>
          <w:i w:val="0"/>
        </w:rPr>
        <w:t>التاريخ: 1445/04/30هـ</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 سلمه الله</w:t>
      </w:r>
    </w:p>
    <w:p>
      <w:pPr>
        <w:jc w:val="right"/>
        <w:bidi/>
      </w:pPr>
      <w:r>
        <w:rPr>
          <w:b w:val="0"/>
          <w:i w:val="0"/>
        </w:rPr>
        <w:t>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أتقدم بشكواي هذه لمعاليكم الكريم ،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w:t>
      </w:r>
    </w:p>
    <w:p>
      <w:pPr>
        <w:jc w:val="right"/>
        <w:bidi/>
      </w:pPr>
      <w:r>
        <w:rPr>
          <w:b w:val="0"/>
          <w:i w:val="0"/>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jc w:val="right"/>
        <w:bidi/>
      </w:pPr>
      <w:r>
        <w:rPr>
          <w:b w:val="0"/>
          <w:i w:val="0"/>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jc w:val="right"/>
        <w:bidi/>
      </w:pPr>
      <w:r>
        <w:rPr>
          <w:b w:val="0"/>
          <w:i w:val="0"/>
        </w:rPr>
        <w:t>1</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والبينات، ولجأت في تسبيب حكمها إلى القرائن واستبعدت كل دفوعي وأسباب اعتراضي بحجة الاضطراب في</w:t>
      </w:r>
    </w:p>
    <w:p>
      <w:pPr>
        <w:jc w:val="right"/>
        <w:bidi/>
      </w:pPr>
      <w:r>
        <w:rPr>
          <w:b w:val="0"/>
          <w:i w:val="0"/>
        </w:rPr>
        <w:t>!\!\ عوفدلا</w:t>
      </w:r>
    </w:p>
    <w:p>
      <w:pPr>
        <w:jc w:val="right"/>
        <w:bidi/>
      </w:pPr>
      <w:r>
        <w:rPr>
          <w:b w:val="0"/>
          <w:i w:val="0"/>
        </w:rPr>
        <w:t>وبالنظر لحكم الاستئناف والأسباب التي بني عليها يلاحظ معاليكم أن أصحاب الفضيلة لم يشبعوا القضية بحثاً واستقصاء</w:t>
      </w:r>
    </w:p>
    <w:p>
      <w:pPr>
        <w:jc w:val="right"/>
        <w:bidi/>
      </w:pPr>
      <w:r>
        <w:rPr>
          <w:b w:val="0"/>
          <w:i w:val="0"/>
        </w:rPr>
        <w:t>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2</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jc w:val="right"/>
        <w:bidi/>
      </w:pPr>
      <w:r>
        <w:rPr>
          <w:b w:val="0"/>
          <w:i w:val="0"/>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jc w:val="right"/>
        <w:bidi/>
      </w:pPr>
      <w:r>
        <w:rPr>
          <w:b w:val="0"/>
          <w:i w:val="0"/>
        </w:rPr>
        <w:t>بشكل عاجل .</w:t>
      </w:r>
    </w:p>
    <w:p>
      <w:pPr>
        <w:jc w:val="right"/>
        <w:bidi/>
      </w:pPr>
      <w:r>
        <w:rPr>
          <w:b w:val="0"/>
          <w:i w:val="0"/>
        </w:rPr>
        <w:t>3</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w:t>
      </w:r>
    </w:p>
    <w:p>
      <w:pPr>
        <w:jc w:val="right"/>
        <w:bidi/>
      </w:pPr>
      <w:r>
        <w:rPr>
          <w:b w:val="0"/>
          <w:i w:val="0"/>
        </w:rPr>
        <w:t>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0505620363</w:t>
      </w:r>
    </w:p>
    <w:p>
      <w:pPr>
        <w:jc w:val="right"/>
        <w:bidi/>
      </w:pPr>
      <w:r>
        <w:rPr>
          <w:b w:val="0"/>
          <w:i w:val="0"/>
        </w:rPr>
        <w:t>المرفقات</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w:t>
      </w:r>
    </w:p>
    <w:p>
      <w:pPr>
        <w:jc w:val="right"/>
        <w:bidi/>
      </w:pPr>
      <w:r>
        <w:rPr>
          <w:b w:val="0"/>
          <w:i w:val="0"/>
        </w:rPr>
        <w:t>3 صك حكم الاستئناف</w:t>
      </w:r>
    </w:p>
    <w:p>
      <w:pPr>
        <w:jc w:val="right"/>
        <w:bidi/>
      </w:pPr>
      <w:r>
        <w:rPr>
          <w:b w:val="0"/>
          <w:i w:val="0"/>
        </w:rPr>
        <w:t>\-4 صورة من قرار الشركاء بتنازل عدنان عن حصته لصالحي بالقيمة الاسمية.</w:t>
      </w:r>
    </w:p>
    <w:p>
      <w:pPr>
        <w:jc w:val="right"/>
        <w:bidi/>
      </w:pPr>
      <w:r>
        <w:rPr>
          <w:b w:val="0"/>
          <w:i w:val="0"/>
        </w:rPr>
        <w:t>5 صور طلبات التنفيذ المقدمة ضدي.</w:t>
      </w:r>
    </w:p>
    <w:p>
      <w:pPr>
        <w:jc w:val="right"/>
        <w:bidi/>
      </w:pPr>
      <w:r>
        <w:rPr>
          <w:b w:val="0"/>
          <w:i w:val="0"/>
        </w:rPr>
        <w:t>4</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 xml:space="preserve">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ميق ةنـس تـقو ھتاـب 20/09/1431 ةـمدقملا دـمحأ مييقتلا ھمالتـسا دـقو اـنويلم ـ ا وحنلا عقاولاب ھـيلع دقعلا ـس امك نأ ةـمكحم ىأني نـب ، بـلطو و نـم ذملا ناـ و نأب راتب و ملا ةدودحملا زجنأو رـشلا اب ماـق ب وملا ليلدلا خـ ةدـحاو م ) يمتلا راشأ دـقع دـكؤ .رو ـ ب تاذ ايقوس إ لـيكو رـصانع نم ءادـتبا ساـبع 2 ذـفنو ةـئمنامثو عو مك ا اسمك - ثروملا تددـح ن مدـع نم ع ىرج نـب عيبـلا دـع فرـصتلا دملا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 xml:space="preserve">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 xml:space="preserve">دـقع س ـسأت ةكرـش دـمحأ ز ةـ راجتلا يذـلاو ھبجوـمب ماـق ةـماسأ ز - دملا ھيلع - ءارـش ةبـس هدـلاو ( 90 )% ةكرـش دـمحأ ز ةـ راجتلا بجوـمب دـقع عيب صـص ا م ملا ھن ب ن و ةكرـشلا إ ( ةكرـش دـمحأ ز ةـ راجتلا ةدودـحملا - ) بجوـمب رارق ءا رـشلا م ملا خـ راتب 1429 11/ 6/ ـ قـثوملا خـ راتب 1429 12/ 3/ ( ـ قـفرم مـقر 4 .) 3 - خـ رات و 1431 09/ 20/ ـ مت ليدـع ز ) يأ نأ ثروـم نـ يعدملا ناـ دـق ى ـشا ھصـصح ةـميقلاب ةيمـس ، مـث جرخ ةـماسأ دـمحأ ز تـلحو ھـلحم ةكرـش دـمحأ ز هدـالوأو ةبـس ب 10 % ةـميقلاب ةيمـس ، متو ليدـع مـسا ةكرـش ع اور معاطملا ةـجزاطلا ةع رـسلا ( دـباع دـبع بكلا ز ) نم ةكرـشلا لزانتو نع ھصـصح ةـغلابلا ( 450 ةـصح ) ا ميقب ةيمـس غلبمب هردـقو ( 450.000 لا ر ) ديـسلل ( دمحأ سابع لدـعلا ةـفرغلاب ةـ راجتلا ةيعانـصلا ةـظفاحمب ةدـج مـقرب (( 58 - ) دـلجم 13 /ش /م خـ راتو 1428 3/ 14/ ( )ـ قـفرم دـقع س ـسأتلا مـقر 3 .) 2 - خـ رات و 1429 11/ 6/ ـ جراخت دـحأ ءا رـشلا معاطملا ةـجزاطلا ةع رـسلا ) ةكارـشلاب عم ديـسلا دباع دبع بكلا ز ل وتملا ( ، عقاوب 10 % ةـماسأل ز ،90 % دـباعل دبع بكلا ل وتملا ) كلذو بجومب دقع س ـسأتلا قثوملا ىدل ةباتك اـع ار : درـس لسلـس لا مزلا عا لل لـحم ىوعدـلا 1: - ماـق دملا ھـيلع ةـماسأ دـمحأ ساـبع ز س ـسأتب ةكرـشلا - لـحم ىوعدـلا - خـ راتب 1427 10/ 14/ ـ تـحت ـسم ( ةكرـش ع اور جتو كـلذ ةحفـصلا 4 ، 6 ، 8 نـم ر رقتلا س لو ( 368.757.931 لاـ ر ) ع وحنلا دراولا ب بس لاـب ، رم يذـلا ـضي ھعم مك ا اـبيعم روصقلاب لالدتـس ـض و ا رح .ءاغلإلاب بساحملا ي وناقلا لالط وبأ ةلازغ ، دنبلا " ايناث : اص قوق ا ةي فدلا ةلدعملا ءا رشلل ( " قفرم مقر 2 ) يذلاو ر ظي نأ ةميق ةكرش دمحأ ز ة راجتلا غلبمب هردقو ( 79.924.901 لا ر ) مقر 1 ،) يذلاو ر ظي نأ ةميق ةكرش دمحأ ز ة راجتلا مت ا مييقت غلبمب هردقو 68.424.362 لا ر ، متو ليدع مييقت ةكرش دمحأ ز ة راجتلا خ راتب 2011 06/ 27/م بسح دروام ر رقتب ول انـض فا ة ـ ر رقتلا راشملا ھيلإ ، ھنإف دق نمـضت ام ركذ ةحارص دنبلا اسماخ " : ص م قوقح ةيكلملا ةي فدلا تا رشلل ةع اتلا ةلدعملا مييقتلاب امك 2011 03/ 31/م ( " قفرم ن بلا نم تانودـم ب بس لا نأ ةرئادـلا تدن ـسا ع قاقحتـسا دملا غلبملل مو حملا ھب اس ـسأت ع ر رقتلا ساـحملا رداصلا نم بتكم لالط وبأ ةـلازغ ، و و لالدتـسا بيعم كلذ ھنأ ةبـس لا ـ90 % دقو تدسجت ةعانق ةرئادلا ع هرارقتسا ةمذ دملا ھيلع ةثرول ثروم فارط و و ام ت ت ةرئادلا إ مازلإ دملا ھيلع ناب عفدي ةثرولل غلبملا راشملا ...ھيلإ ،) املو نا اوجراـختو ع ھـقفو ىوـعد جراـختلا لـثمتملاو ر رقتب بـ ا ساـحملا لـالط وـبأ ھلازغ ها رـشو يذـلا لمتـشا ع مييقت اـمجإ ةـميق صـصح ةكرـشلا غـلبمب ( 368.757.931 لاـ ر ) لثمت س ـسأتب اـ مكح قاقحتـساب دملا غلبمل ( 331.882.138 لاـ ر ) اس ـسأت ع اـم ھتدروأ اـصن ( : ةرئادـلا دـجت لدـعأ مييقت صـص ل لحم ىوعدـلا و ام نا تاذ فارط دـق اوضارت ھيلع 1442 12/ 1/ ."ـ اـثلاث : اـيطايتحا : عفدـلا روصقلاـب لالدتـس ع ر رقتلا ساـحملا عـم كـسمتلا - مدـع ة ـ ىوـعد دملا - نإـف ةرئادـلا دـق نار ع اـ مكح روـصقلا لالدتـس ىوعدـلا ، ـمو لـفغأ مـك ا كـلذ ھنإـف نوـ ي اـبيعم روـصقب ب بـس لا ن عت و ھضقن ھتداـعإو ةـمكحملل ةردـصم رارقلا " ) رارق ةرئادـلا ةـسما ا ةـمكحملاب اـيلعلا مقر 4228122: خ راتو : ىوعدـلا نـ عت و اـ باجإ اـقفو امل رقتـسا ھـيلع ءاـضق ةـمكحملا اـيلعلا ( : ثـيح نإ لـص نأ ىدـصتت ةـمكحم عوـضوملا يـأل عـفد ير وـج ىوعدـلا ، يذـلاو وـل ـ غتل ھـب ھـجو مـك ا نو ل ا لاوقأ نو تـس ةرثؤم كلت ىوعدلا ثيح تب يس مدع ا بغر عفر ىوعدلا توبثل ءافي سا ا روم ثرومو دملا ةميقل صص ا ، نمو مث نإف نم ا أش ثأتلا ھجو يأرلا ـ او ع مغرلا نم ھنو اـعفد ا ر وج ن عتي ھصيحمت ھتباجإو وأ درلا ھيلع ب ـس غ اس ع وحن بيع .مك ا 4 - ثيحو كسمتن بلطب باوجتـسا دملا ا لع ا راضحإو باوجتسالل ىوعد بلاـطت اـ اـ با - دملا ھيلع - مث نو ت ع داـي ا اذـ ف رارقإ ح رـص مدـع اـ ليكوت يماحمل عفرل ىوعد دـض ا با دملا ھيلع ، دـقو تقاس ا ةرئادـلا ءارو ھضفر نود ب ـس وأ ر م ضفر كلذ معزب مدـع ةرورـض ا راضحإ نود ر م ـ او وأ ب ـس غ اس ىفتكاو لوقلاب نأب ةديـسلا ةـقئاع " ع داي ا " در غ يقطنم ذإ ال غاس ـس نأ ميقت ةديـسلا ةقتاع يزار ا ماظنلا ي از ا ةـحفا مل ر و لا امم ن عتي ھعم ام لاحإ ةـباينلل .ةماعلا 3 - امك نأ دملا ھيلع دـق راثأ اعفد ماما ةمكحملا ةيئادتب بلطب باوجتـسا ( ةقتاع يزار ا ) الإ نأ ليكو دملا ھبلاـطت يأـب تاقحتـسم ، اذـ و لـيلد نم ھنأـش ثأـتلا ھجو يأرلا ىوعدـلا ذإ نأ توبث كـلذ نم ھنأـش توبث باـ ترا دملا لـيكولاو ةـم ر ر وزت ةـلمتكم ناـ ر اـقفو ةداـملل ( 2 </w:t>
      </w:r>
    </w:p>
    <w:p>
      <w:pPr>
        <w:jc w:val="right"/>
        <w:bidi/>
      </w:pPr>
      <w:r>
        <w:rPr>
          <w:b w:val="0"/>
          <w:i w:val="0"/>
        </w:rPr>
        <w:t>٤۵۳۰۲٤۱٦۲۲ رقم صك</w:t>
      </w:r>
    </w:p>
    <w:p>
      <w:pPr>
        <w:jc w:val="right"/>
        <w:bidi/>
      </w:pPr>
      <w:r>
        <w:rPr>
          <w:b w:val="0"/>
          <w:i w:val="0"/>
        </w:rPr>
        <w:t>رات ـخ صلا ـك : ۳۱/۳۰/۵٤٤۱ مقر حفصلا ـة : ۸ ةرئاد فان تس فان تس ةيناثلا ةمكحملا ة راجتلا ة راجتلا ةدجب</w:t>
      </w:r>
    </w:p>
    <w:p>
      <w:pPr>
        <w:jc w:val="right"/>
        <w:bidi/>
      </w:pPr>
      <w:r>
        <w:rPr>
          <w:b w:val="0"/>
          <w:i w:val="0"/>
        </w:rPr>
        <w:t>تاداـيعلا ةـيجرا ا ةـنيدمب كـلملا دـبع هللا ةـيبطلا ، نـمو مـث وـ ف ررحم عونـصم نـم عنـص دـي دملا ، املو ناـ نـم ررقملا ءاـضق ھـنا ـال زوـجي ذـخ لوـقب ءرملا ليلدـك ھـسفنل مـغرو ملع تاـطلاغملاو ةـلواحمو لاـخدإل طـغللا س لدـتلاو ع ةرئادـلا ماـ إلاب تاءاـعداب غ ةحي ـ ، بـيجنو ھيلع :أ - ـش ةـيادب إ نأ اذـ ر رقتلا وـ ر رقت عوفدـم نمثلا ثيح ھنأ رداـص نم ءاـعدا دملا نـالطبب عيبـلا ةـباصإل دملا ةخوخيـشلاب كاذـنآ ءاـنب ع ر رقت ـط رداـص نـم ةـنيدم كـلملا دـبع هللا .ةـيبطلا باوـ ا : بـيجنف ع كـلذ نأـب اذـ ءاـعد ء م ضقاـنتلاب ةدراولا افلـس ىوعدـلا ثيح قبـس ھل نأو رقأ ة ـ ب عيقوت ھثروم ع دـقعلا ثيح دا ن غلا ةـلا او نمثلا اذ و رارقإ او ح رـصو ھنم ة ـ ب عيقوت ھثروم ع .دقعلا 3 - امأو ھتاءاعدا ثيح ةرات دي نالطبلاب ةيادب ىوعدلا مث دع كلذ رقي عيقوتلاب ة ـ و دقعلا مث دع كلذ ضقاني ھسفن ث و عفدلا نالطبلاب ةرم .ىرخأ ت - امك نأ دملا ضقاني ھلاوقأ دـقع عيبـلا تررقو ة ـ اذـ دـقعلا ثـيح تركذ اـصن " : نأ ىوعدـلا مـل ضخمتت نـع نـعط ة ـ عيبـلا وأ كـسمت ..ھنـالطبب ،" نـمو مـث نإـف اذـ ب بـس لا تاـبثإ ضقاـنتل دملا اقباس نأ رارق عيب صـص ا مت ملع دملا ھتقفاومو ع رارق ءا رـشلا يذـلا مت ةـيبلغألاب هرارقإو ة ـ ب ع زوت .صـص ا ب - امك نأ ةرئادـلا ترقأ ا ي س مدـع نعط دملا ة ـ مـث نإـف رارق ءا رـشلا ـضي مـكح ررحملا ـسرلا اـقفو صنل ةداملا ( 25 ) نم ماـظن تاـبث دـعُ و ھنومـضم ةـ ةـ جاوم دملا ، اقفوو صنل ةداملا ( 26 ) نم تاذ ماـظنلا ، دـقو ان ب لدعلا ديـشر ي ر ا ) روضح عيقوتو فارط ةينعملا ( قفرم رارق ءا رـشلا - دن سم مقر 9 ،) املو نا رارق ءا رـشلا دـق مت ھقيثوت عيقوتلاو ھيلع نم لبق بتا لدعلا و و فظوم ماع نمو ءا رـشلا نم لبق ةـباتك لدـعلا ةـفرغلاب ة راجتلا ةيعانـصلا ةظفاحمب ةدج بجومب قيثوتلا مقر (( 275 - ) ةفي 172 - دلجم 8 /ع ، / خ راتو 1431 10/ 16/ )ـ يذلاو ت ثأ ھبجومب ( بتا ثروم دملا ( دـمحأ سابع ز ) اصل دملا ھيلع ( ةماسأ ز ) يذلاو جتي ھنم ھنأ ليذم عيقوتب ليكو ثروم دملا دقو مت قيثوت عيقوت ن فرطلا م مو ليكو ثروم دملا ع رارق ھتاءاـعدا كـلذو نأ :أ - نأ دملا ھيلع مل عي ي ھسفنل صـص ا نإو عيبلا مت عيقوتب ليكو ثروم دملا ليلدـلاو ع كلذ رارق ءا رـشلا رداصلا خـ راتب 1431 9/ 20/ ـ يذلاو ھبجومب لزانت ھثروم دـملل ھيلع نو ل دملا ھيلع ةـماسأ ز عاب ھسفنل .صـص ا باو ا : بيجنف ع كلذ نأب اذـ عفدـلا غ حي ـ ت ث و ضقانت دملا ھتاءاعدا ھعوفدو ع وحن بيع و كرحملا ثعابلاو ا ل ا لعو مت ـصلا ـ ا لاو ءارب و ليذملا ھب كص مك ا ، نمو ان ر ظي ىدملا يذـلا لصو ھيلإ دملا .ليلـضتلا 2 - اباوج ع عفد دملا نالطبب عيب صصح صـص ا لداـع ( ٥٤٪ ) نم صـصح تا رـشلا ةبـس و صـصح ناندـع ءاـنبأو يزاـغ ن عمتجم لداـع ( 46 ،)% اـتلا و ناـف صـص ا لـحم عا لا تناـ روحم كلت ىوعدـلا ةيـساس ناندـع ع ةـماسأ تنا ب ـس هذاوحتـسا ع صـصح هدـلاو ةـغلابلا ( 90 )% ةكرـش دـمحأ ز ةـ راجتلا دـقو مت ـصلا جراـختلاو ع كـلذ ساـس ، دـقف تنا ةبـس ھماسأ نم كلمت فارطأ عا لا ، ملو نكي ثروملا دـمحأ ز اـمو ھكلمي نم بس ةـفا تا رـشلا اـفرط ھيف ھنـأل ناـ ع دـيق .ةاـي ا باو ا : نإـف اـم هاـعدا دملا غ حي ـ نإف ىوعدـلا لا ا ماقأ اـم هاـعدا لزاـن ب دملا ناندـع ءاـنبأو يزاـغ ز - مـكحب ـصلا - نـع لـما صـص ا ةـكولمملا مـ ل بجوـمب دـقع س ـسأتلا مـتو غارفإ صـص ا دـملل ھـيلع نأو ـصلا ناـ ـالثمم ع تاءاعدا دملا : ةراشإلاب إ ةركذملا ةـيمات ا ةـمدقملا نم دملا ةمدقملاو 1445 2/ 25/ ،ـ ثيحو توطنا ع تاءاعدا ةـضقانتم ن عتي درلا ا لع ع وحنلا ي 1: - اباوج ع ةدـج ، تضقو ةـمكحملا فرـصب رظنلا نع .ىوعدـلا ةـفاضإ إ دـيدعلا نم ىواعدلا لا ا ماقأ دملا ا مو هذ ىوعدلا امم ت ثي ةلواحم دملا ديكلا ھيخأب دملا .ھيلع اسماخ : درلا ةـيناثلا تـضقو ةـمكحملا درب .ىوعدـلا كلذـك ماـقأ دملا دـض دملا ھـيلع ىوعدـلا مـقر ( 421323538 ) خـ راتو 2021 02/ 03/م ىدـل ةرئادـلا ةـيذيفنتلا و ةـمكحمب ذـيفنتلا ةظفاـحمب ناندـع مقرب كـص ( ٤۰۳۳۸۰۷۲٤ خـ راتو 1442 09/ 01/ .)ـ دـع و ضفر هذـ ىوعدلا ماقأ ناندع ز ىوعد مقرب ( 42823620 خ راتو 1442 11/ 06/ )ـ ةمكحملاب ة راجتلا ةدجب ةرئادلا 2020 12/ 29/م ةـماقملا نم دملا دض دملا ھيلع ىدل ةمكحم ذيفنتلا ةدجب بلط ض وع نع ررـض جراختلا نم تا رـشلا دقو تضق ةمكحم فان تس ةدجب ضفرب فان تس نم بجومب مك ا ي اضقلا فلاسلا ركذـلا الإ نأ دملا ماقأ ديدعلا نم ىواعدلا لا مت ا در اعيمج بابـسأل ةديدع ، ا مو ع لي س لاثملا ال رـص ا : ىوعدلا مقر ( 421254094 ) خ راتو اح رـصو نـم دملا ة ـ ب عيبـلا م ملا نـ ب دملا ھيلع ثروـمو دملا كـلمتو دملا ھيلع صـص هدـلاو - رادـم عا لا - ةـيكلم ةـمات ةـصلاخو ـال كـش .</w:t>
      </w:r>
    </w:p>
    <w:p>
      <w:pPr>
        <w:jc w:val="right"/>
        <w:bidi/>
      </w:pPr>
      <w:r>
        <w:rPr>
          <w:b w:val="0"/>
          <w:i w:val="0"/>
        </w:rPr>
        <w:t>٤۵۳۰۲٤۱٦۲۲ رقم صك</w:t>
      </w:r>
    </w:p>
    <w:p>
      <w:pPr>
        <w:jc w:val="right"/>
        <w:bidi/>
      </w:pPr>
      <w:r>
        <w:rPr>
          <w:b w:val="0"/>
          <w:i w:val="0"/>
        </w:rPr>
        <w:t>رات ـخ صلا ـك : ۳۱/۳۰/۵٤٤۱ مقر حفصلا ـة : ۹ ةرئاد فان تس فان تس ةيناثلا ةمكحملا ة راجتلا ة راجتلا ةدجب</w:t>
      </w:r>
    </w:p>
    <w:p>
      <w:pPr>
        <w:jc w:val="right"/>
        <w:bidi/>
      </w:pPr>
      <w:r>
        <w:rPr>
          <w:b w:val="0"/>
          <w:i w:val="0"/>
        </w:rPr>
        <w:t xml:space="preserve">ةـ دان ـس ع كـلت ةداملا ، نإـف دملا دـق أ ـجا صنلا ذـخأو اـم نـظي ھـعفن كرتو اـبلا ، ثـيح نإ ةداملا توـطنا ع ءان تـسا ا ـصنب اـم مـل دـجوي ـ تقم اـ لوبقل ، نـمو مـث ة زاوـج ع ما ح دـق تصن ع مدـع لوبق " ةـلدأ " ن ح ھنأ صيحمتب عفد دملا ھيلع دجن ھنأ نا قرطتي إ ةباج ع عفد نم دملا قرفو عساش ن ب ليلدلا عفدلاو .ھب ب - عو ضرف 427036201 خ راتو 1442 6/ 28/ ( ـ قفرم مقر ( 15 .) 7 - اباوج ع عفد دملا مدع ة زاوج عفدلا ةلدأب ةديدج بيجنف ھيلع :أ - نأ كلت ةداملا ( 21 ) نم ةحئاللا ةيذيفنتلا قرطل ضا ع نـالطبب دـقعلا ، مغرلاـب نـم توـبث ةـيل أ خيـشلا دـمحأ ز ، س لو لدأ ع كـلذ نـم مـك ا ي اـ لا ضفرب ىوـعد دملا ناندـع ز لاـطبإب ةيـصو هدـلاو رداـصلاو كـصب مـك ا مقر فرـصب رظنلا نـع بـلط نـ ي ملا ةـلا و لاـط ةـماقإ سلجم ةـيالو ع دـمحأ ز ، ثـيح ضقاـن ي عـم ھـسفن ھلاوـقأو ، يفف ةـيادبلا دـي ةـ روصب دـقعلا ماـقأو ىوـعد كلذـب ، ن و دـي ىوعدـلا نـ لـصفلا ىوـعد ءاـ ةـمدقملا إ ةليـضف ـ اقلا مـي اربإ نادـي لا ـ اقلا ةـمكحملاب ةـماعلا ـلاو مـكح اـ ف بجوـمب كـصلا مـقر 33286392 خـ راتو 1433 6/ 8/ ،ـ 1432 3/ 4/ ـ ماـمأ ةليـضف ـ اقلا دـمحم نـب كراـبم ـ يعدلا ، لاـطبإب عيبـلا يروـصلا رداـصلا نـع دـلاولا ةـلا و عـيب ھصـصح ةكرـش دـمحأ ز ةـ راجتلا ا فنأتـسملا ، ررقتو ظفح نـ عدملا خـ راتب 1438 4/ 12/ ـ ـالو دـجوي يأ ضقاـنت اذـ اـمك ھنأ ـال فلاـخي عرـشلا الو .ماظنلا 3 - خـ راتب 1432 3/ 4/ ـ ماقأ فنأتـسملا هدـض ناندـع ز ، ىوعدـلا مقر 18883 / 32 ن عدملا دـمحأ ساـبع ز ميمعتلاـب ع مكاـحملا تاـباتكو لدـعلا فاـقيإب فرـصتلا عـيمجب تاراـقعلا فاـقيإو رادـصإ تـالا و ھمـساب وأ لـمعلا تـالا ولاب ةـقباسلا ، ـحو خـ رات ةاـفو ثروـم ها رـشو ( قـفرم مـقر 14 ،) رداـصلاو نـم خـ رات 1432 6/ 18/ ـ مـيمعتلا رداـصلا نـم ر زو لدـعلا يذـلا ردـص ءاـنب ع بلط دملا ناندـع ز ، فاـقيإب تاـباس ا ةـيكنبلا ( هدـلاول ) ثروـم موحرملا دـمحأ ساـبع ز عقاوب 135.446.186 ) ةـئم ةـسمخو نوثالثو انويلم ةـئمع رأو ةتـسو نوع رأو افلأ ةـئمو ةتـسو نونامثو الا ر ،) اذـ و ت ثم ر رقتلاب ساحملا ي ي مإ نازوفلا ىوعدـلا و ىوـعد ةـقباس اـ ل ةدـع تاونـس نأ دادـس غـلبملا ناـ نـع قـ رط دادـس تاـما لا ثروـم دملا ةـيكنبلا ( اـمجإب غـلبم عوفدـم نـم دملا ھـيلع / ةـماسأ دـمحأ ز ، نـع هدـلاو مـقر ( 6 ) رطـسلا ي اثلا اذكو ةحفـصلا مقر ( 8 ) رطس ( 13 ) ن رطـسلاو ني خ ( قفرم مقر 13 .) 2 - اـمأو نع دادـس غلبملا ھنإـف مل نكي ھب ضقانت اقلطم ثيح نإ دملا ھيلع عفد ذـنم رجف .راجتلا ( هذـ و ةميقلا ةيلعفلا دق مت ةراش ا لإ ةميقب 120.000.000 نويلم لا ر كص مك ا مقر 342881449 خ راتو 1434 7/ 26/ ـ ةحفص مقر ( 5 ) ن رطسلا ني خ ، ةحفصلا و (450.000 لا ر ) ن ح نأ دقعلا م ملا قلعتملاو عي ب تاذ صص ا دق مت ةميقلاب ةيلعفلا كلتل صص ا كلذو غلبمب ( 120 نويلم لا ر ،) امو مت اذ نأشلا نم فرعلا فراعتملا ھيلع ن ب ةرئادـلا دوـجوب ضقاـنت كـلذ نأ 1: - دملاـف ھـيلع عـفد نأـب عـيب صـص ا ةـكولمملا ھـثرومل ةـغلابلا ( 450 ) ةـصح ، مـت ةـميقلاب ةيمـس رارق ءا رـشلا م ملا ھـن ب نـ و ثروـم دملا غلبمب ھـيلع ةـميق صـص ا ھنأو ةراـت معزي نأ نمثلا 450 فلأ لاـ ر ةراـتو ىرخأ معزي نأـب نمثلا 120 نويلم .لاـ ر باو ا : بيجنف ع كـلذ نأـب اذـ ءاعد غ حي ـ دملاو لواحي ما إ 29 .)ـ 5 - اـمأو اـم عفد ھب دملا عفدـلا ( اـثلاث ، اـع ارو ) راركت لخم عوفدـلل ةـقباسلا قبـسو درلا ھيلع الو ودـع الإ نأ نو ي الدـج .ايعوضوم 6 - اـباوج ع ءاـعدا دملا ضقان ب دملا ـ تقمب رـش وأ يماظن ( ) ةـنودم ما ح ةـيئاضقلا ماعل 1434 مقر كـصلا ( 3431443 ) خ راتو 1434 2/ 6/ ـ قدـصملا نم ةمكحم فان تس رارقلاب مقر ( 34200931 ) خ راتو 1434 /4/ ةراـش ھـيلإ نـمو مـث ة ـ ذاـفنو تافرـصتلا ةرداـصلا ھـنم ةـقباسلاو اذـ ل مـك ا ، املو ناـ نـم ررقملا ءاـضق ( : نأ لـص تافرـصتلا اـ لمح ع ة ـ لا اـم ماد مـل تـ ثي فـالخ كلذ - دـقو تـ ثأ تاذ - ـ اق ءاـ نادـي لا - بجوـمب مـكح ي اـضق بـس كم ةـيعطقلا ةـيل أ ثروـم دملا دـع عـيقوت دـقع عـيب صـص ا لـحم ىوعدـلا بجوـمب ر رقت ـط ـسر قبـس الو اميس نأو ةرئادلا ت بثأ ھكاردإ ءايشأل ةليلق غو كردم ءايشألل ةيضاملا ، نمو مث ھنإف نم غ غاس سملا توبث كلذ ةرئادلل مث ھلأس نع تافرصت م ا لع ام براقي لا ـ6 .ر شأ ث ھتدجوو ةرئادلا كردم ءايـشأل ةليلق غو كردم ءايـشألل ةيـضاملا ، دقو نا لاؤس ةرئادلا ةباجإو ثروم دملا قلعتت عي ب ايأ نم ھكالما ءانثأ ءا نود دادتما كلذ تافرصتلل ةقباسلا ع مـكترئاد ةرقوملا مدـع عـيب ثروـم دملا ھصـص دـملل ھـيلع وـ و غ حي ـ ، ثـيح أ ـجا دملا نومـضم كـصلا ، ةرئادـلاف تـ بثأ اـصن نأ ثروـم دملا ( دـمحأ ز </w:t>
      </w:r>
    </w:p>
    <w:p>
      <w:pPr>
        <w:jc w:val="right"/>
        <w:bidi/>
      </w:pPr>
      <w:r>
        <w:rPr>
          <w:b w:val="0"/>
          <w:i w:val="0"/>
        </w:rPr>
        <w:t>٤۵۳۰۲٤۱٦۲۲ رقم صك</w:t>
      </w:r>
    </w:p>
    <w:p>
      <w:pPr>
        <w:jc w:val="right"/>
        <w:bidi/>
      </w:pPr>
      <w:r>
        <w:rPr>
          <w:b w:val="0"/>
          <w:i w:val="0"/>
        </w:rPr>
        <w:t>رات ـخ صلا ـك : ۳۱/۳۰/۵٤٤۱ مقر حفصلا ـة : ۰۱ ةرئاد فان تس فان تس ةيناثلا ةمكحملا ة راجتلا ة راجتلا ةدجب</w:t>
      </w:r>
    </w:p>
    <w:p>
      <w:pPr>
        <w:jc w:val="right"/>
        <w:bidi/>
      </w:pPr>
      <w:r>
        <w:rPr>
          <w:b w:val="0"/>
          <w:i w:val="0"/>
        </w:rPr>
        <w:t>ـال لـبقي كيكـش لا لـ وأتلاو ا رارـصإ ع ةـبلاطملا اـ قحب ح ةـيا لا ضحدو تاءا فا دملا ھيلع ھبيذاـ أو ةراـثملا ھنم ةـسل ا ةيـضاملا دـصقب طاقـسإ قوق ا ةـتباثلا ھت جاوم ة اب ال تالي ـ ب ال ملع فورظ ا لي ـ وأ ا يقوت وأ ا ـ ، اديكأتو نم ل وم ع ا ـصرح ع ةبلاطملا ا قحب رـشلا يماظنلاو اننإف قفرن ماقمل ةرئادلا رارق ح رصلا يذلاو لي ـ روـصم ـل ومل يدـبت ھـيف مدـع اـ بغر ةمـصاخم دملا ھـيلع وأ ةـبلاطملا اـ قوقحب ءوـ و دملا ھـيلع هذـ ل بيلاـس ةـ وتلملا ةـثعاب ھـكاردإ ةمالـس ھفقوـم ـالإو ةـ اف عراـقت جارختـسا اذـ قـ ا ھعا ـناو تردـصأ ةـلا ولا ةـيماظنلا اـ ليثمتل ةـبلاطملاو اـ قوقحب ( قـفرم ۲ .) ةروـص ةـلا ولا ، ـالو لاـني نـم هذـ ةـقيق ا ةـتباثلا اـم ھـمعزي دملا ھـيلع نـم دوـجو هللا لثمتملا ا يـصن رـشلا صص ا ةغلابلا 90 % نم ةكرـش دمحأ ز هدالواو ة راجتلا يذلا ذوحتـسا ا لع دملا ھيلع غ قح الو لي س تعم كلمتلل رش وأ يماظن و لي س اذـ و ام لمأن نأ نو ي لحم رابتعا ىدـل ةرئادلا .ةرقوملا ايناث : دكؤن ماقمل ةرئادلا ةرقوملا نأ ل وم ةيعدملا ةقتاع يزار ا ةكـسمتم ةبلاطملاب ا قحب ثرإ ا جوز وتملا دمحأ ز ةمحر ةـمكحملا كاذـنآ ل و اذـ فرـصتلا ةـل مب اـضرلا وأ مدـع ضا ع نم لـبق فارطأ عا لا اـعيمج م مو دملا ھيلع هذـ ىوعدـلا ـالو لـبقي نم خ ھطاقـسإ وأ كيكـش لا ھت ـ دـمعتملا ر رقتل ةـميق صـص ا لـحم ةـبلاطملا و غلبملا مو حملا ھب نم لـبق ةـمكحم ةـجردلا و ءانب ع مييقتلا ر رقتلاو ي ا لا ب ل ساحملا متو جراختلا بجومب اذـ ر رقتلا مامأ نـم لـحارم .ىوعدـلا ٣ - درو ر رقتلا ي اـ لا ( ص ٦ ) اـمو ا دـع نأ ةـميق ةكرـش دـمحأ ز ةـ راجتلا وـ غـلبم هردـقو ( ٩٣١،٧٥٧,٣٦٧ لاـ ر ( ) قـفرم ۱ ةروـص ر رقتلا .) ھـيلعو نإـف غلبملا غـلبم ٩٣١،٧٥٧،٣٦٧ .لا ر ٢ - نأ اذـ غلبملا رو ذملا ر رقتلاب ي ا لا - لحم مك ا - و غلبملا يذلا مت جراخت ءا رـشلا ھيلع رقأو ھب دملا ھيلع ملو ض ع ع ھنيماضم يأ ةلحرم ۹۷ نويلم لاـ ر طقف عفد هاو طقاسو نم هوجو ١: - نأ اذـ غلبملا مل نكي ر رقتلا ي ا لا امنإو نا ر رقتلا ي دبملا مث دع تاضا عا فارط ردص ر رقتلا ي ا لا يذلا ررق نأ ةميقلا اـ لع اـقيبطت صنل ةداملا ( ۱۲ ) ةـفلاس ركذـلا طاقـسإ اذـ عفدلا الكـش مدعو ھلوبق .ھحارطاو نمو ةيحانلا ةيعوضوملا ؛ نإف عفد دملا ھيلع نأب صـص ا لحم عا لا ردقت ةميقب غلبت ھثا كا امب ءاج ھيف نأب ةميقلا صـص ل لحم عا لا ٧٩ نويلم امك معزي الو زوجي خأت نايبلا نع تقو ةجا ا ، املو نا لا ا كلذك نإف ةمكحم فان تس ةرقوملا دق ىرت ھنأ امازل ھيلع مل ي اذـ عفدـلا ماـمأ ةـمكحم ةـجردلا و عم نأ ةـجا ا ةـسام ھكـسمتل اذـ عفدـلا ول ناـ نمؤي ھت ـ ب ر رقتلاو ساـحملا س ل ثيدـح رودـصلا ةأـش لاو ح لـبقي ھنم مدـع نم ةـحئاللا ةـيذيفنتلا قرطل ضا ع ع ( : ـال لـبقت ةـمكحملا - يأ فاـن تس - يأ ةـلدأ مل نكت ةـضورعم ماـمأ ةـمكحم ةـجردلا و ناـ و ناـ مإب موص ا ...ا ميدـقت ،) اـم و نأ دملا ثروملا دـمحأ ز ةـمحر هللا لـحم اذـ عا لا - ردـقت غـلبمب هردـقو ( ۰۰۰,۰۰۰,۹۷ نويلم لاـ ر ) اذـ ف عفدـلا لـطاب دودرمو الكـش .اعوضومو نمف ةـيحانلا ةيل ـشلا دـقف تصن ةداملا ( ۱۲) ةـسل ا ةـقباسلا لاو تنا خـ راتب ١٤٤٥/٠٣/٠٤ ـ ـالوأ : اـميف قلعتي عفدـب دملا ھيلع نأـب ر رقتلا ساـحملا رداـصلا نم ب ا ساـحملا لـالط وبأ ھلازغ دـق نمـضت نأ ةـميق صـصح ز )و( ةـقتاع دـمحم حي دـمحم ع يزار ا ) ةـعدوملاو تاقفرمب ةيـضقلا خ راتب 10 03/ 1445/ ـ ا لـصاحو ( : ـ ون ماـقمل ةرئادـلا ي ادر ع ام هراثأ ليكو دملا ھيلع ةطوبـضملا ةـسلج 1445-03-11 ،ـ ةدـقعنملا ع لاصت ي رملا نع دـع غلبملاو ا ا فارطأ اينو كلإ ، تعلطاو ةرئادـلا ع فلم ةيـضقلا ، عو ةركذملا ةمدقملا ليكو ن يعدملا ( ناندع دمحأ سابع APP-JED-COMM2@moj.gov.sa عم ةرورـض نأ موقي لـ فرط دـ و ب فرطلا رخ ةـباجإلاب ع لـيميإ ل ام م ، م فتف ل فرط .كلذ ھيلعو ررقت ةرئادـلا ليجأت رظن .ىوعدـلا و امك تم فأ ل فرط درلاب ع ماظنلا ع ام ھمدقيـس فارط لالخ ةـل م ةـيلات ا ردـقو موي دحاو ، ع ھنإ نإ رذع لاسرإ ةباج ع ماظنلا ، نكميف ا لاسرإ ع ليميإ ةرئادلا اتلا : ھيلع درلاب ع ام هركذ ن يعدملا ةسلجب مويلا نأش ةلأسم زاجتح ىو ـشلاو ىدل تا ا ةصتخملا ، ميدقتو ھتباجإ لالخ ةل م ال زواجتت موي دحاو ع ماظنلا ، غيـصب pdf و word ةـمداقلا دـ وزتو ةرئادـلا لـئاسوب لـصاوتلا عـم بـ ا ، تـم فأو لـيكو ن يعدملا درلاـب ع اـم ھنمـضت باوـج لـيكو دملا ھيلع نأـش ةـميقلا ـلا ا ردـق بـ ا ، اـمك تم فأ لـيكو دملا داـي ا نـ ب اـ نبا ـالو ىري ةرورـض اـ راضحإل دـقو تباجتـسا ھـل ةرئادـلا ـالو فرع يأ ب ـس عـنمي نـم اـ روضح ةـمكحملل عامـسل اـم ا دـل .) مـث تـم فأ ةرئادـلا بـ ا روض اـب ةـسل ا لقح ةثداحملا ھصنو ( : ىوعدلا ةرو ذملا س ل ا ل ة</w:t>
      </w:r>
    </w:p>
    <w:p>
      <w:pPr>
        <w:jc w:val="right"/>
        <w:bidi/>
      </w:pPr>
      <w:r>
        <w:rPr>
          <w:b w:val="0"/>
          <w:i w:val="0"/>
        </w:rPr>
        <w:t>٤۵۳۰۲٤۱٦۲۲ رقم صك</w:t>
      </w:r>
    </w:p>
    <w:p>
      <w:pPr>
        <w:jc w:val="right"/>
        <w:bidi/>
      </w:pPr>
      <w:r>
        <w:rPr>
          <w:b w:val="0"/>
          <w:i w:val="0"/>
        </w:rPr>
        <w:t>رات ـخ صلا ـك : ۳۱/۳۰/۵٤٤۱ مقر حفصلا ـة : ۱۱ ةرئاد فان تس فان تس ةيناثلا ةمكحملا ة راجتلا ة راجتلا ةدجب</w:t>
      </w:r>
    </w:p>
    <w:p>
      <w:pPr>
        <w:jc w:val="right"/>
        <w:bidi/>
      </w:pPr>
      <w:r>
        <w:rPr>
          <w:b w:val="0"/>
          <w:i w:val="0"/>
        </w:rPr>
        <w:t>اـبيعم روصقلاـب ب بس لا اقفو امل رقتـسا ھيلع ءاضق ةـمكحملا ايلعلا لا ترقأ أدـبم ثيح نإ لص نأ ىدـصتت ةـمكحم عوضوملا يأل عفد ير وج ىوعدـلا ، يذـلاو ول ـ غتل ھب كـلت ىوعدـلا ةـن ارلا كـلذ نأ نـم نأـش اذـ عفدـلا ثأـتلا ھـجو يأرلا ىوعدـلا ع وـحن نـ عتي ذـخ ھـب ھـصيحمت و لـب نأو ةـمكحملا ةـمزلم ھـصيحمتب ھقيقدـتو ـالإو حبـصأ ا مكح ضتقم ...ا لوبقل ثيحو نإ دافم كلت ةداملا ا أ تنمـضت ا اردتـسا ءان تـساو نم مدـع ةـ زاوج ميدـقت يأ ليلد دـيدج فان تس ةزاجإب كلذ لاح دوجو ـ تقم ا لوبقل و و ام رفاوتي ھـنأ عوجرلاـب صنل ةداملا ( 21 ) ةـفلاسلا ركذـلا اـ إف تـصن ع ھـنأ ـال لـبقت ةـمكحملا يأ ةـلدأ مـل نـكت ةـضورعم ماـمأ ةـمكحم ةـجردلا و ناـ و ناـ مإب موـص ا ا ميدـقت ، اـم مـل دجوـي ةركذملاو ةـيباو ا ةـقباسلا ءادبإ فنأتـسملا عفدل ير وج س لو اليلد ايدام .اديدج ث - ليكو فنأتـسملا هدض أ جإ صن كلت ةداملا ذخأو ا م ام معزي دييأت ھفقوم كرتو ام ھضحدي كلذ نـ ح نأ ةداملا ـلا دـناس ي اـ لع ترـصق مدـع لوـبق ةـمكحم فاـن تس ةـلدأل ةدـيدج ، ـالو ىفخي ع مكتليـضف قرفلا ير وـ ا نـ ب عوفدـلا ةـلد و ، تباـثلاو نم رارقإ فنأتـسملا هدـض تانامـضلا لا ا لفك مظنملا عنمو موص ا نم ءادـبإ م عوفد لعجي مك ا ابيعم لالخإلاب قحب عافدـلا افلاخمو .ماظنلل ت - فنأتـسملا هدـض رقأ نأب ام هادـبأ فنأتـسملا تع اعفد هاوـعد لـثمتملاو ر رقتلا ساـحملا نـمو مـث ھنإـف زوـجي لـ ل يذ نأـش ىوعدـلا عفدـلا اـمب دـ ؤي ھفقوـم ىوعدـلا نود ع اـم لوـحي ھـن ب نـ و كـلذ لـب نإ عفدـلا ىوعدـلا نـم زربأ بدـتنملا نم ةـمكحملا بس كي ةفـص فظوملا ماعلا نمو مث ن عتي ھعم لاح ا وبث ھتلاحإ ةـباينلل .ةـماعلا ب - نأ اذـ عفدـلا امنإ قلعتي ليلدب ھمدق فنأتـسملا هدض ھسفن دناس و ھيلع ق رطب ةـفاض وأ فذـ ا وأ لادـب وأ فالت ي ز ا ررحملل يذـلا غ نم ھنومـضم ،) نمو مث نإف ام ھف قا نم مرج بقاع ھيلع صنب ةداملا ( 8 ) نم تاذ ماـظنلا رابتعاب نأ ب ا ھيمحي ماظنلا نم ررحم وأ متاخ وأ ةـمالع وأ ع اط ،) كلذـكو صن ةداملا ( 2 ) نم تاذ ماـظنلا لا ت تعا ار وزت ( د - يغتلا وأ ف رحتلا ررحم وأ متاخ وأ ةـمالع وأ ع اط ، ءاوس عقو كلذ لـيبق ر و لا فرعملا صنب ةداملا ( 1 ) نم ماظنلا ي از ا ةحفا مل ر و لا ھنأ ( : ل يغ ةقيق ل ىدحإب قرطلا صوصنملا ا لع اذ ماظنلا - ثدح ءوس ةين - ادصق لامعتسالل اميف انم ةركذملاب ةيباو ا ةقباسلا دجن نأ ل ةحفـص ر رقتلاب ساحملا رداصلا نم ب ا ساحملا ةليذم خ راتب ر رقتلا مقرو ل ةحفص نم كلت تاحفصلا ، ثيحو نإ توبث كلذ دع نم قاـفرإ ر رقتلا لو عم ةـمدقم ر رقتلا ي اـثلا اـمب يدؤي ةـيا لا إ س لدـتلا ع ةـمكحملا ماـ و قحب غ عورـشم اـن ي عم ةـقيق ا عقاولاو ، ةـلالدو كـلذ ھنأ عوجرلاب ر رقتلل مدـقملا ليدعتلاو نم ليكو فنأتـسملا هدض ثيح ماق فذحب خ راتلا ليذملا ل ب ةحفص نم تاحفص خ راتلا ي ال قباطتي عم خ راتلا نودملا ةحفصلاب و ةمدقمب ر رقتلا ي و نكمي ھسفنل نم تاـسرامم شغلا ليلـضتلاو ةـسرامملا ع ةرئادـلا ماـ إلاب مـعزب نمـضت ر رقتلا مـييقت صـص ا غـلبمب ( 368 نوـيلم لاـ ر ( ) دن ـسم مـقر 2 .) نـ ح نأ اذـ دن ـسملا دـق ھتلاـط يدـيأ ثبعلا دملا ع مدـع زاوـج دان ـس ع ر رقتلا ساـحملا يذـلا ركذـي نأ مـييقت صـصح ةكرـش دـمحأ ز ةـ راجتلا غـلبمب ( 79 نوـيلم لاـ ر ( ) دن ـسم مـقر 1 ) وـ ةـلواحم ھـنم ةـيطغتلل ع ةكرـشلل غـلبمب ( 79.000.000 لاـ ر ) ع دنـس نـم ةداملا ( 21 ) نـم ةـحئاللا ةـيذيفنتلا قرطل ضا ـع ؛ بـيجنف ع كـلذ نأـب اذـ عفدـلا غ دـيدس و غ ھـلحم كـلذ نأ :أ - رارـصإ ليكو دملا لاـح نود .كـلذ اثلاث : درلا ع عوفدـلا ةيل ـشلا ةـيعوضوملاو ةـمدقملا نم ليكو فنأتـسملا هدـض ( ناندـع :) -1 اباوج ع عفدـلا كـشلا مدـع زاوج عفدـلا ريدـقتب ر رقتلا ساحملا ماـعلا تدـيقت مـقرب 2307033671543 خـ راتو 2023/09/20 .م ءاـن و ع اـم مدـقت ھنإـف تـ ثي مكتليـضفل كولـس دملا ھيلع ةـفا ل لبـسلا قرطلاو مدـعو ھتو ـس نع ةـيامح ھتدـلاو ـالإ نأ ا ي ام الو فرع ا ومـضم ا اوتحمو ماق دملا ھيلع عفرب ةـيقرب ةـلجاع ومـسل ر زو ةـيلخادلا تدـيقت مقرب 2307033671544 خ راتو 2023/09/20م ةيقر و ىرخأ ةليـضفل اعم بئانلا اـ داعإو ناـ مل ا ـس ح اـ زاجتحاو نود اـ يكمت نـم ميدـقت .ىو ـشلا 4 - دـع نأ تـغلبأ ةديـسلا ةـقئاع اـ با دملا ھـيلع ماـيقب ناندـع ھـنباو ناـسغ عـضوب ا مـصب ع ةدـع قاروأ ـال ملع كفل ا ـس ح الإ نأ دملا رـضح ھب ـ ب هدـلو ( ناسغ ناندـع ز ) ماقو يدـعتلاب ع ھلاخ : قوزرم ھ رـضو هردـص لاقو ھل اظفل ( هللاو كي رأل لثم ام ت ر ك غ ،) ماقو ذخأب ھتدلاو ةكم ةمركملا ميدقتل ىو ـش هدض الإ ا أ تضفر ىو ـشلا تاذل ب ـسلا .اضيأ 3 - امك نأ وخأ ةدلاو ن عادتملا ديـسلا قوزرم يزار ا ماق ا راضحإب ةطرـشلل ا يكمتل نم ميدقت</w:t>
      </w:r>
    </w:p>
    <w:p>
      <w:pPr>
        <w:jc w:val="right"/>
        <w:bidi/>
      </w:pPr>
      <w:r>
        <w:rPr>
          <w:b w:val="0"/>
          <w:i w:val="0"/>
        </w:rPr>
        <w:t>٤۵۳۰۲٤۱٦۲۲ رقم صك</w:t>
      </w:r>
    </w:p>
    <w:p>
      <w:pPr>
        <w:jc w:val="right"/>
        <w:bidi/>
      </w:pPr>
      <w:r>
        <w:rPr>
          <w:b w:val="0"/>
          <w:i w:val="0"/>
        </w:rPr>
        <w:t>رات ـخ صلا ـك : ۳۱/۳۰/۵٤٤۱ مقر حفصلا ـة : ۲۱ ةرئاد فان تس فان تس ةيناثلا ةمكحملا ة راجتلا ة راجتلا ةدجب</w:t>
      </w:r>
    </w:p>
    <w:p>
      <w:pPr>
        <w:jc w:val="right"/>
        <w:bidi/>
      </w:pPr>
      <w:r>
        <w:rPr>
          <w:b w:val="0"/>
          <w:i w:val="0"/>
        </w:rPr>
        <w:t xml:space="preserve">اـمك ھنأ بلطي روضح ةدـلاو دملا و دملا ھيلع ؛ نـأل اـم هر ظت ع اـقو ىوعدـلا اـ أ مل لـ وت ادـحأ ةـماقإل هذـ ىوعدـلا ، بقعف لـيكو ن يعدملا : نأـب لـيكو دملا ھيلع لواـحي ةـلاطإ دمأ ةـباينلل ةـماعلا قيقحتلل اـم عم نأـش ر و لا يذـلا اـماق ھب لاـح ھتوبث .) بقف لـيكو ن عدملا ـالئاق : ھنأـب ررقي .ءاـفتك اميف دـكأ ليكو دملا ھيلع نأب ب ا مل رـضحي ةـسلجب مويلا ، (000,500 ) ةئمـسمخ فلأ لا ر يدوعس ظن باع أ .ةاماحملا ايطايتحا : ءاعدتسا ةقتاع يزار ا ةدافإلل ا م نأش ا ليكوت ليكول دملا عفرل ىوعدلا نم ھمدع ، ةلاحإو دملا ھليكوو سمتلن نـم مكتليـضف ءاـضقلا اـمب ي : ـالوأ : لوـبق فاـن تس .الكـش اـيناث عوـضوملا : ءاـغلإب مـك ا فنأتـسملا ءاـضقلاو اددـجم اـمب ي : ايلـصأ در ىوـعد دملا عـم ھـمازلإ غـلبمب هردـقو داـ ج لثم هذـ روم ر رقتو ام هاري اققحم لدـعلل ال زمو ملظلل ناودـعلاو ارجاز نم دـمعتي رارـض ھناوخإب ن ملـسملا اعدار ه غل نمم لوس م ل م ـسفنا كلذ ؛" ءان و ع ام مدـقت ةـحابلا ةـباينلاب " : صوـصخب مكداـش سا نمع دـمعتي ةـبغاشملا رارـض و ه غ نع ق رط ةاـعادملا اـمو ھمزلتـس ةاـعادملا نم تاـقفن رفـسلا ةـماق و هوحنو مكدـيفن نأ مكاـ ل رـشلا هللا ةرـصبتلا " : نـم ماـق ةيكـش غ قـح وأ دا ـالطاب ب يف نأ بدؤـي ،" ءاـجو ىواـتف ةحامـس خيـشلا دـمحم نـب مـي اربإ ھـمحر هللا اـع باـطخ ھجوـم ةليـضفل س ئر ةمكحم هللا ح ع ي ،)) املو ءاـج دـنع يراـخبلا نع ي أ ـ وم يرعـش ـ ر هللا ھنع لاـق اولاـق اي لوسر هللا يأ ن ملـسملا لضفأ لاق (( : نم ملـس سانلا نم ھناسل هدـ و .)) لاق نبا نوحرف ھمحر رمع ـ ر هللا ام ع لاق تعمـس لوسر هللا ـص هللا ھيلع ملـسو لوقي (( : نم تلاح ھتعافـش نود دـح نم دودـح هللا دقف داض هللا نمو مصاخ لطاب و و ھملع مل لزي ط ـ نم عـقو ع كوـم نـم ملظ اـمو قـ ھب نم ررـض يداـم يوـنعمو ةـجي ن ىواـعد ةـيديك ةدـيدع ـالو ىفخي مكيلع ةـمرح ءاـعد لـطابلا ، امل ھجرخأ وـبأ دوواد دـمحأو يق بـلاو نم ثيدـح نبا ىوعدـلا ، ظاـفتح و قاروألاب ىرخ ا ميدـقتل لاح حاضتفا ام ھبكترا نم تاسرامم ةـلطاب دـصقب راث تس ھسفنل كالمأب ھتدـلاو ا ـصحو نم .ةـك لا با ـ أ ةليـضفلا ال مكافخي ام نويعلا ذـخأو ا مـصب نود و وأ كاردإ اـ اوتحمل اـمك رقت ھب ةحارـص كـلذو ع قاروأ ا دـعأ قيقحتل هاياون غلا ةميلـس لاو ال ا رقي ال عرـشلا الو ماظنلا ةـيغ ليلظت ةـمكحملا هذـ فنأتـسملا و ھتدـلاو ةـليل عـضو ا مـصب ع ددـع نـم قارو اـ م اـم مـت ھميدـقت ةركذملاـب ة خ ن بـتو نـم ةملاـ ملا ةـسرامملا ةـئطا ا ةملاـظلاو نـم دملا عـم ھتدـلاو ا احطـصاب ب بـطل رم يذـلا نعطي ة ـ كـلت ةـقرولا ن عت و تاـفتل .ا ع 5 - لاـق هللا اـع (( : لـب فذـقن ق اـب ع لطابلا ھغمدـيف اذإف و ق از .) مدـقن مكل لي ـ ي وص ةملا ملل لا ترج ن ب ةـقرولا مني نع نومـضم ي وناـق يوق ـال ردـصي نم ي وناـق ، ولو تناـ ع ةـيارد ھنومـضمب تناـ ل تعقو الدـب نم ا مـصب ـالو اميـس اـ أو ع ردـق نم ميلعتلا يذـلا اـ كمي نم ةباـتكلا نمـضتت ا رارقإ موعزملا مغر ا أ دـق تغلب نم كلا ايتع تغل و ةـع رأ ن عـس و اماع تحبـصأو ةزجاع نع ةءارق تامل لا ةـياردلاو امب ھنمـضتت كلت ةـقرولا دـناس ملا ا لع ، امك نأ ىوتحم لي ـ ويدـيفلا مدـعو مـلع ھـفورظ ھت ـ و نـ ح مـكحي نـم ءاـقلت ھـسفن ع رارق موـعزملا ھت ـ ب ضغو فرطلا نـع فورظ عـيقوت ةديـسلا ةـقتاع يزار ا ع كـلت ةـقرولا ـلا ، بـيجنف ع كـلذ :ت 1/ : عفدـن راـ نإب ة ـ كـلت ةـقرولا ةـلمج .اليـصفتو ت 2/ : نإ لـيكو فنأتـسملا هدـض لازـال كلـس ةـفا لبـس ضقاـنتلا بارغتـس و ھعوـفد ثـيح نـعطي ع ةـيحان .ىرخأ ب - امأو اباوج ع نعط فنأتـسملا هدـض ع لي ـ لا مدعو ملع فورظ تيقوتو لي ـ لا ھقافرإو رارقإ - موعزم هرودص نم ةيعدملا ع ا رارـصإ ع ةبلاطملا ا قحب - اـمع اذإ تناـ بلاـطت دملا ھـيلع كـلتب ىوعدـلا نم ھمدـع ذإ نأ كـلذ نم ھنأـش ثأـتلا ھجو يأرلا ىوعدـلا عـطقل رباد تاءاـعد نم دـيكأتلا ع اـ ليكوت نم ةـيحان يفنو اـ ل وت نم هدـض عـفد فنأتـسملا مدـع اـ ليكوت ھل ةـبلاطملل اـ قوقحب ثرإ اـ جوز وتملا دـمحأ ز بيجنف ع كـلذ :أ - كـسمتن ءاعدتـساب ةديـسلا ( ةـقئاع يزار ا ) ا اوجتـسال كـلذو ا لاؤسل ھص ـ ا و ءا رـشلا ةكرش دمحأ ز هدالوأو نع ةبس لا لا تنا ةيقبتم و 10 .% دع و كلذ مت ةيفصت ةكرشلا بسح ماظنلا ماع 1437 .ـ 4 - اباوج ع نعط ليكو فنأتسملا نوـيلم ، مـلعللو ھنإـف مـت ضا ـع ع نـ ر رقتلا مـتو جراـخت ءا رـشلا ـصلاب ـ ا لاو ، جراـختلا و مـل دـع ن يعدـملل يأ قوـقح ةكرـش دـمحأ ز ةـ راجتلا ـلا جراـخت اـ م دملا ناندـع لاـ ر ةئمتـس ناـنثاو ن رـشعو نوـيلم لاـ ر اـب رقت ، اـمب عم نأ ةبـس لا ( ـ 10 )% كـلتل تا رـشلا اـمك ةدوـسملا و غـلبم 68 نوـيلم ، و ةدوـسملا ةـيناثلا خـ راتب 2011-06-27م </w:t>
      </w:r>
    </w:p>
    <w:p>
      <w:pPr>
        <w:jc w:val="right"/>
        <w:bidi/>
      </w:pPr>
      <w:r>
        <w:rPr>
          <w:b w:val="0"/>
          <w:i w:val="0"/>
        </w:rPr>
        <w:t>٤۵۳۰۲٤۱٦۲۲ رقم صك</w:t>
      </w:r>
    </w:p>
    <w:p>
      <w:pPr>
        <w:jc w:val="right"/>
        <w:bidi/>
      </w:pPr>
      <w:r>
        <w:rPr>
          <w:b w:val="0"/>
          <w:i w:val="0"/>
        </w:rPr>
        <w:t>رات ـخ صلا ـك : ۳۱/۳۰/۵٤٤۱ مقر حفصلا ـة : ۳۱ ةرئاد فان تس فان تس ةيناثلا ةمكحملا ة راجتلا ة راجتلا ةدجب</w:t>
      </w:r>
    </w:p>
    <w:p>
      <w:pPr>
        <w:jc w:val="right"/>
        <w:bidi/>
      </w:pPr>
      <w:r>
        <w:rPr>
          <w:b w:val="0"/>
          <w:i w:val="0"/>
        </w:rPr>
        <w:t>لصفلل ا ف تعفر ةسل ا .ةلوادملل ىوعدـلا ةماقم ذنم ماع 1442 ،ـ بقعف ليكو ن يعدملا نأب ھتلا و ذـنم 7 ر ـشأ اب رقت ، ھنأو مل ركذي ھنأ نا اليكو م ع ذنم ةيادب .ىوعدلا مث ررق فارط ءافتك ، ةيحالصلو ةيضقلا دـيد ا وـ نأ لـيكو ن يعدملا مدـقت ةـلا وب ةـخرؤم 16/11/1444 ـ نم دملا ناندـع ھتفـصب ـاليكو نع ھتدـلاو ةـقتاع ةـلا وو ةـقتاع اـ بال ناندـع ةـخرؤم 26/06/1444 ـ نـ ح نأ بـقعف لـيكو دملا ھـيلع : نأـب ىوعدـلا ةـمكحملا ةـماعلا تاـبثإل ثرإ دملا ( ةـماسأ ) تـس لو ةمـصاخم ةـيقيقح و تـس ل ةرـصتقم ع ھتدـلاو لـب ع عـيمج ةـثرولا ، ب ـسو عفدـلا ةيـضقلا ةراـثإب تاـبلطلا ةدـيد ا ، اـملع نأ دملا ھـيلع ماـقأ ىوـعد ع ھتدـلاو غـلبمب 135 نوـيلم ، ـالو لازت دـيق رظنلا ةـمكحملاب ةـماعلا ةدـجب ، دـقو تل و ھتدـلاو باو اـب ع هاوـعد ،</w:t>
      </w:r>
    </w:p>
    <w:p>
      <w:pPr>
        <w:jc w:val="right"/>
        <w:bidi/>
      </w:pPr>
      <w:r>
        <w:rPr>
          <w:b w:val="0"/>
          <w:i w:val="0"/>
        </w:rPr>
        <w:t>سباب</w:t>
      </w:r>
    </w:p>
    <w:p>
      <w:pPr>
        <w:jc w:val="right"/>
        <w:bidi/>
      </w:pPr>
      <w:r>
        <w:rPr>
          <w:b w:val="0"/>
          <w:i w:val="0"/>
        </w:rPr>
        <w:t>ةـميق ةكرـش دـمحأ ز ةـ راجتلا مـت اـ مييقت غـلبمب هردـقو 68.424.362 لاـ ر ، مـتو ليدـع مـييقت ةكرـش دـمحأ ز ةـ راجتلا خـ راتب 2011 06/ 27/م بـسح درواـم ر رقتب بساـحملا ي وناـقلا راشملا ھيلإ ، ھنإف دـق نمـضت ام ركذ ةحارـص دـنبلا اسماخ " : ص م قوقح ةـيكلملا ةـي فدلا تا رـشلل ةـع اتلا ةلدعملا مييقتلاب امك 2011 03/ 31/م ( " قـفرم مقر 1 ،) يذلاو ر ظي نأ نأ ةرئادـلا تدن ـسا ع قاقحتـسا دملا غـلبملل موـ حملا ھب اس ـسأت ع ر رقتلا ساـحملا رداـصلا نم بتكم لـالط وـبأ ةـلازغ ، وـ و لالدتـسا بيعم كـلذ ھنأ وـل انـض فا ة ـ ر رقتلا ن فرطلا رقمو اـ مييقتب ... عفلا .) 5 - ھتركذـم ةدوصرملا ةـسل ا ةدوقعملا مامأ ةرئاد فان تس خ راتب 1445-03-04 ،ـ ثيح دروأ ا ف ھصنام ...( : املو نا ن بلا نم تانودـم ب بس لا رداـصلا نم بتكم لـالط وـبأ ھلازغ ساـسأك مييقتل ...صـص ا ) اـم و ھصن ...( : ءاـن و ع اـم مدـقت ھنإـف ـال زوجي ةداـعإ مييقت صـص ا بجومب مييقت ساـحم اـ و ل ةـميقم اـيلعف ن ب ةـميقلا ل ـش ...ام .) 4 - مامأ هذـ ةرئادـلا ةـسل ا ةدوقعملا خ راتب 1445-02-20 ،ـ باجأ ھتركذـم امب ھصن ...( : دـيكأتلا كسمتلاو عفدـلاب مدـع زاوج دان ـس ع مييقتلا ساحملا ةرئاد فان تس ةـحئال ضا ع ، ثيح ركذ امب ھصن ...( : ھنأ مل تفتلي لوخدـل ك رـش دـيدج ةكرـش و زوأ ةدودـحملا م اسمك امب ا ل نم ( ا ادوجوم ...و إ ) يذلاو ىدأ امتح إ عفر دملا ھـيلع بـلطب در ىوعدـلا ، ھنأو ناـ ع ن عدملا مدـع ةـقفاوملا ع ـصلا ، نأو ةـميق صـص ا ةـعابملا غـلبمب هردـق ( 120.000.000 ) لاـ ر ، لـبق رودـص مييقت وبأ .ةـلازغ 3 - مامأ خـ راتو 1434-07-26 ،ـ ةدـع عـضاوم ، اـ مو ن تحفـصلا ةـع اسلا ةـنماثلاو ھنم ، ذإ صن دملا كـلت ىوعدـلا ع ر رقتلا دـعملا نم وـبأ ةـلازغ ، خرؤملاو 1432-11-07 ،ـ باـجأو ھنع ةقيثو ـصلا ، اقفو امل و دراو ن تحفـصلا ( 10 و 11 ) نم كص .مك ا 2 - مامأ ةمكحملا ةماعلا ةدج ةيضقلا مقرب ( 3216104 ) خ راتو 1432-02-22 ،ـ كصلا مقر ( 34281449) ةـمكحملا ةـ راد ةدجب ن ت ـضقلا مقر ( 5798 2/ /ق ماعل 1431 ،ـ و 1375 2/ /ق ماعل 1432 ،)ـ رداصلا ام مك ا مقر ( 185/17/2 ماعل 1432 ،))ـ ةي نملا ا ص ، ةدع دونب نم ةـيلامج صـص ل غـلبمب هردـق ( : 368.757.931 ) لاـ ر ، مـلو عدـي يأ نـم نـ فرطلا هر وزت ؛ لـب نإ دملا ھـيلع ھشقاـن ةدـع عـضاوم اـ م 1: - مامأ ةرئادـلا ةـيئادتب ةـع اسلا ةرـشع إ عوفد دملا ھيلع ةـضقانتملا ةـقباسلا ، ذإ نأ ر رقتلا لا تسـسأ ھيلع ةرئادلا ا مكح و ر رقتلا خرؤملا 1432-11-07 ،ـ قفاوملا 2011-10-05م ، دقو درو ھيف نأب ةميقلا ھسفنل نم قافرإ ر رقتلا لو عم ةـمدقم ر رقتلا ي اثلا امب يدؤي ةـيا لا إ س لدتلا ع ةمكحملا ما و قحب غ عورـشم ان ي عم ةقيق ا ...عقاولاو إ ؛) نإف اذ عفدلا فاضي ثـبعلا ليدـعتلاو نـم لـيكو فنأتـسملا هدـض ثيح ماـق فذـحب خـ راتلا لـيذملا لـ ب ةحفـص نم تاحفـص خـ راتلا ي ـال قباـطتي عـم خـ راتلا نودملا ةحفـصلاب و ةـمدقمب ر رقتلا ي و نكمي ةـ راجتلا ، ھـيلعو عفدـف دملا ھـيلع قبـس لـصفلا ، قفاوتيـال عـم ـس .ن ت ـضقلا اـمك لاـنيال نـم كـلذ ءاـعدا دملا ھـيلع نـم نأ ر رقتلا يذـلا تدـمتعا ھيلع ةرئادـلا ...( : دـق ھتلاـط يدـيأ عيبلا نم ھمدـع ، اـمأو ىوعدـلا ىرخ ، نإو ناـ بلطلا ا ف لاطبإ عيبلا ـ لحم هذـ ىوعدـلا ـ الإ نأ ةـمكحملا تمكح مدـع ا ـصاصتخا ونلا ا رظنب ، نأو صاصتخ دـقعنم رئاودـلل عوفدـلا عيبلا ـ لحم هذـ ىوعدـلا ـ الإ ام أ مل الـصفي عا لا ، ىوعدـلاف و ةقلعتم ةماقإب ميق ع ثروملا ، ت ناو ةماقإب ةكرـش قازرلادبع و ت ـس اميق ، ملو لصفت ة ـ ماـمأ ةـمكحملا ةـماعلا ةـظفاحمب ةدـج ةيـضقلا مـقرب ( 3216104 ) خـ راتو 1432-02-22 ،ـ كلذـكو ةيـضقلا مـقر ( 3218883 ) خـ راتو 1432-03-04 ،ـ ذإ نأ ن وعدـلا نإو اـنا دـق الواـنت لاملا ( ، لاـم ھثروم تـالا وب ھنع لاـح ھتاـيح ،) لـعج و ھب نوبغملل وأ ھتثرو قح عوجرلا ع نباـغلا اـمإ ـ فلاب وأ دادـس .قرفلا لاـنُيالو نم كـلذ عفد دملا ھيلع قبـس لصفلا عا لا مـلو مصتخُي كـلت ىوعدـلا ، ـالو غ نم كـلذ ءاـضقنا ةكرـشلا ( : ةيفـصت ةكرـش دـمحأ ز ةـ راجتلا ،) كـلذ ھنأ دـق ت ث قـقحت ن غلا شحاـفلا ، دملاو ھيلع مكح فرـشملا فرـصتملا اب ـسو ،) رظنلا و هذـ ةداملا ـ تي نأ ـصلا عقو ع ةـص ا ةـكولمملا دملل س لو ع صـصح ثروملا دمحأ ز ـ لحم هذ ىوعدلا ـ يذلاو نا كلذ تقولا ع ديق ةاي ا ، ادان ـسا ع ةداملا ةـسداسلا نوناـمثلاو نـم ماـظن تاـبث ، ـلاو تـصن ( : ـالو نوـ ت كـلتل ماـ ح ةـي ا ـالإ عازن ماـق نـ ب موـص ا نود نأ غتت م افـص قـلع و ق اـب ھـتاذ الحم ثر عيبلا يذـلا مت ن ب دملا ھيلع ثروملاو ، س لو نع ھتـصح ةيلـص ، لاو تنا لحم عا لا ىوعدلا ةقباسلا ( ةي نملا ا ـص ،) ھيلعو الف قدصي ع عا لا لثاملا قبـس لصفلا ،</w:t>
      </w:r>
    </w:p>
    <w:p>
      <w:pPr>
        <w:jc w:val="right"/>
        <w:bidi/>
      </w:pPr>
      <w:r>
        <w:rPr>
          <w:b w:val="0"/>
          <w:i w:val="0"/>
        </w:rPr>
        <w:t>٤۵۳۰۲٤۱٦۲۲ رقم صك</w:t>
      </w:r>
    </w:p>
    <w:p>
      <w:pPr>
        <w:jc w:val="right"/>
        <w:bidi/>
      </w:pPr>
      <w:r>
        <w:rPr>
          <w:b w:val="0"/>
          <w:i w:val="0"/>
        </w:rPr>
        <w:t>رات ـخ صلا ـك : ۳۱/۳۰/۵٤٤۱ مقر حفصلا ـة : ٤۱ ةرئاد فان تس فان تس ةيناثلا ةمكحملا ة راجتلا ة راجتلا ةدجب</w:t>
      </w:r>
    </w:p>
    <w:p>
      <w:pPr>
        <w:jc w:val="right"/>
        <w:bidi/>
      </w:pPr>
      <w:r>
        <w:rPr>
          <w:b w:val="0"/>
          <w:i w:val="0"/>
        </w:rPr>
        <w:t>كـلذ اذإ دارأ ك رـشلا لزاـنتلا نع ھتـصح ضوع غلل بجو نأ رطخي اب ءا رـشلا نع ق رط ريدـم ةكرـشلا طورـش لزانتلا ، و هذـ ةـلا ا زوجي ل ل ك رـش نأ بلطي داد سا ةـص ا سلجم ءارزوـلا مـقر 185 خـ راتب 17 / 3 / 1385 ،ـ دـقو تصن ةداملا ( 165 ) نم ماظنلا ع ھنأ ( : زوجي ك رـشلل نأ لزان ي نع ھتـصح دحأل ءا رـشلا وأ غلل قفو طورـشل دقع ةكرـشلا ، عمو دملا طقـس ھـقح ةـبلاطملا كـلتب ىوعدـلا اـناي و كلذـل :أ ـ ةـعقاولا – لـحم ىوعدـلا – ناـ يرـس اـ أش ماـظن تا رـشلا رداـصلا موـسرم ي لم مـقر م6/ خـ راتب 22 / 3 / 1385 ـ رارقو ةـعابملا ةكرـش دـمحأ ز ةـ راجتلا : امل ناـ ن بـلا نـم ىوعدـلا نأ دملا بلاـطي ھب ـصنب نـم ةـميق صـص ا ةـعابملا دـملل ھـيلع نـم ھثروـم ، ثـيحو ھنأ – اـقفو حي ـ ل ماـظنلا - نإـف لاـنُيالو نـم كـلذ اـم هراـثأ دملا ھـيلع نـم طوقـس قـح نـ يعدملا ةـميق صـص ا ، طوقـس اـم قح داد ـس اـ ل ، ھلوـقب ( : عفدـلا طوقـس قـح دملا ةـبلاطملا ةـميقب صـص ا ءاضمإب دملا ھعي و ھصـص ةيلـص ( ةكرـش دـمحأ ز ةـ راجتلا ،) ال ةـقالع اذـ ل عفدلا ىوعدلاب ةلثاملا ، نم ثيح ر رقت ة ـ ةميق صـص ا ةعابملا نم ثروملا ، ة اف .ةكفنم ثروملا ھـتاذ ، لـب لـيكو ھـنع ، وـ و ض اـنيام ھـب ءاـعدا دملا ھـيلع نـم نأ ثروملا وـ نـم ـ مأ عـيب صـص ا ، ـ مأو عـيقوتلا ع ليدـع دـقع .س ـسأتلا اـمك نأ عـفد دملا ھيلع شحافلا ؛ اذـل نو يف قيثوتلا اميف ( صخي ةـميق صـص ا ،) غ ذـفان ة جاوم .ةثرولا " تباـثلاو ال راصي إ ه غ الإ ليلدـب ج دـمتعم ." الـضف نع نأ نم ماق عيقوتلاب ع كلذ س ل عيبـلا ليدـع و دـقع س ـسأتلا ، اـمك نأ نـئارقلا تـفتحا ھنوـ ب غ كردـم دـقافو ةـيل ألل ، اـمك نأ ةـلد ترفاـضت نأـب ةـميقلا لزاـنتملا اـ ع نـم ثروملا دـملل ھـيلع دـق قـقحت اـ ف ن غلا نم ماـظن تاـبث ع ھنأ ( : نو ي نومـضم هركذاـم يأ نم يوذ نأـشلا ررحملا ـسرلا ةـ ھيلع ؛ ملاـم ت ثي غ كلذ ،) ام و نأ نئارقلا ةـفتحم نو ب ثروملا مل عقوي ةـلاصأ ع دقع ماظنلا ، اذإ تضراع ةـلدأ تابث ، ملو نكمي عم ا ا يب ، ذـخأتف ةـمكحملا ا م بسحب يام ا ل نم فورظ ..ىوعدلا ،) املو تصن ھيلع ةرقفلا ةيناثلا نم ةداملا ةسداسلا نورـشعلاو كـلذ تابث وأ ءاضم نم رثأ قحال وأ قباس ، ليلدـلاو اذإ قرطت ھل لامتح ، طقـس ھب لالدتـس ، املو تصن ھيلع ةداملا ةـع ارلا نم ماظن تابث ع ھنأ ( : نود لالخ ما حأب اذـ ترجأ ھـيلع ةرازو ةراـجتلا بتاـ و لدـعلا ءاـضم ، احبـصأو تاررحم ةيمـسر ، ـالإ نأ اـم رود رـصتقي ع قـيثوت اـم بلطي اـم م ھقيثوـت اـقفو تاءارجـإلل ةـقبطملا ام دـل ، نود اـم أـش ي نع تاما ل قوق او ةئـشانلا نع دـقعلا و ءافولا ا نم ا أش نأ ر ظت اذإ تنا ةحي ـ نم خ رات رارق ءا رـشلا عيب صـص ا ا را ـشإو ، نودو رو ظ ام ا ـضراع ، ثيحو نإو نا عيبلا ثـيحو نإ لـص نأ نوـ ت لـثم هذـ لاوـم اـمم طاـتحي اـ ل ، مـت و اـ ابثإ بجوـمب ةـلاوح ةـيكنب اـ وحنو نـم تادن ـسملا ةـت ثملا ؛ اـظفح قوـق ءا رـشلا ن ع اـبتملا ، اـمك ھـنأ املو تناـ نازوـفلا ها رـشو ،) ن بـت ھـنأ مـل مـقي صحفب ةـفا تادن ـسملا ، اـمنإو ھتجي ـن تـتأ ع وـحن نـم صحف تاـنيع اـ م بـسحف ، ةوـالع ع ھلامتـشا ع اـم س ل ھـل ةـقالع ةـميقب .صـص ا ھنوـ بـلط ماـمأ ةرئاد فاـن تس ةـل م ميدـقتل ت ثياـم دادـسلا ، مـلو مدـقي كـلذ ؛ اـتلا و ف تـس ل ةـن ب ةـيفا ع ماـيق دملا ھـيلع عفدـب ةـميقلا ، الـضف نـع نأ ر رقت ( ي ي مإ ھثودـح ، امك ھنأ ا ـضراع تاءاعدا دملا ھيلع ىرخ لا دـي ھنأ مت دادـس سأر لاملا نع ق رط دادـس تاينويدـم ع هدـلاو ، وأ تافيل ت ا فل ا هدلاو ا م : فرـصلا ھيلع ، الـضف نع دملا ھـيلع تاـبثإل دادـس ةـميق ةـص ا ھنإـف صحفتب ةـن بلا و ن بـ ي نأ درجم عـيقوتلا ع دـقع س ـسأتلا يذـلا صن ع ءاـفي سا لـما صـص ا نـم ءا رـشلا ـال ع ةرورـضلاب ساـحملا ( ي ي مإ نازوـفلا ها رـشو ،) ثيحو نإ لـصاح باوـج دملا ھيلع ت ثُي رارق نأـب نمث ةـص ا – عوـضوم عا لا - س ل وـ نمثلا نودملا ليدـع دـقع ةكرـشلا ، هركذاـمو دـمحأ ز ، نـع هدـلاو موـحرملا دـمحأ ساـبع ز ، عـقاوب 135.446.186: ) ةـئم ةـسمخو نوثـالثو اـنويلم ةـئمع رأو ةتـسو نوـع رأو اـفلأ ةـئمو ةتـسو نوناـمثو ـالا ر ،) اذـ و تـ ثم ر رقتلاـب ...ع اـقولا .) .أ .ـ مث دا ا خأ ھتركذـم ةـمدقملا 1445-02-29 ،ـ نأـب دادـس غلبملا نا نع ق رط دادـس تاما لا ثروم دملا ةـيكنبلا ( امجإب غلبم عوفدـم نم دملا ھيلع / ةماسأ 9/11/1443 ؛ـ لـب ركذ اـم ضقاـني اـم لمتـشا ھـيلع دن ـسملا اـمامت ، وـ و اـم تناـ ةرئادـلا دـق تنغتـسا ةـلمجب اـم ـشأ ھـيلإ نـع لامكتـسا تاءارجإ صحف دن ـسملا قـفو اـم ھتقاـس ةكرـشلا لـحم ىوعدـلا ، الـضف نـع كـلذ ھـل مدـع ميدـقت دن ـسملا راـشملا ھـيلإ اـقالطإ يأ ةـلحرم ةـقباس ىوعدـلا ؛ لـب ـح مـل رـش دملا ھـيلع ة</w:t>
      </w:r>
    </w:p>
    <w:p>
      <w:pPr>
        <w:jc w:val="right"/>
        <w:bidi/>
      </w:pPr>
      <w:r>
        <w:rPr>
          <w:b w:val="0"/>
          <w:i w:val="0"/>
        </w:rPr>
        <w:t>٤۵۳۰۲٤۱٦۲۲ رقم صك</w:t>
      </w:r>
    </w:p>
    <w:p>
      <w:pPr>
        <w:jc w:val="right"/>
        <w:bidi/>
      </w:pPr>
      <w:r>
        <w:rPr>
          <w:b w:val="0"/>
          <w:i w:val="0"/>
        </w:rPr>
        <w:t>رات ـخ صلا ـك : ۳۱/۳۰/۵٤٤۱ مقر حفصلا ـة : ۵۱ ةرئاد فان تس فان تس ةيناثلا ةمكحملا ة راجتلا ة راجتلا ةدجب</w:t>
      </w:r>
    </w:p>
    <w:p>
      <w:pPr>
        <w:jc w:val="right"/>
        <w:bidi/>
      </w:pPr>
      <w:r>
        <w:rPr>
          <w:b w:val="0"/>
          <w:i w:val="0"/>
        </w:rPr>
        <w:t>الومحم ع ھبابسأ ، عو ھنمضتام ( اذ مك ا ) نم بابسأ .ةيفاضإ رظنُتل قفو ـ تقملا رـشلا يماـظنلاو ، اـمب ن عتي ھعم رـصح لـصفلا ىوعد ن يعدملا ؛ ھيلعو اس ـسأتو امل قبـس ھنايب ، ت تف ھعم ةرئاد فان تس إ دـييأت مكح ةـمكحم لوأ ةجرد إ ةرئادـلا ةردـصم مـك ا ، اـمو ھلبقت ةـمكحملا نم ةـلدأ عوـفدو ھجوأو عاـفد ةدـيدج ،) ھيلعو نكميف بحاـصل ةفـصلا ـ نإ بغر ـ مدـقتلا ىوعدب ةديدج ةلقتـسم مامأ ةمكحملا ةصتخملا ، ةـ راجتلا ع ھنأ ( : لقنُي فان تس ىوعدـلا ا لاحب لا تنا ا لع لبق رودـص مك ا فنأتـسملا ةبـس لاب إ ام عفر ھنع فان تس طقف ، رظنتو ةـمكحملا فان تس ع ساسأ ام مدق ھعفدـب ، نـمو قحتـسملا ھمالتـسال ، اـقفوو ةدـعاقل رث لـقانلا فاـن تسالل ، أدـبملو ـ اقتلا ع ن تـجرد ، املو تـصن ھـيلع ةرقفلا و نـم ةداملا ةـيناثلا نوناـمثلاو نـم ماـظن مكاـحملا ةيـصولا فرـصب ( 5 )% ھجوـأل ـلا او ، فرـصو يقبتملا نـم ثـلثلا ءاـنبأل وـتملا ( يزاـغ ،) اـم و نأ اذـ بـلطلا مـل ھلواـن ت ةـمكحم لوأ ةـجرد ملو لـصفت ھيف ، ثيح مل ن بـت ھيف نم مزلُملا دملا ھـيلع لوـصولا إ ةـجي ن لاـطبإ تـالا ولا ةرداـصلا نـع م دـلاو دـملل ، نود دنـس حي ـ ، اذـل نوـ يف بـلط دملا ھـيلع ( باوجتـسا ھتدـلاو ) غ .لوـبقم اـميفو قـلعتي ذيفن ب ةرئادـلا ترـشاب عـالط ع ويدـيفلا لـسرملا نـم لـيكو دملا ھـيلع ع دـ رب ةرئادـلا ي و ـكل ، يذـلاو مـت ھـيف لي ـ بوـس م ل ـ ةدـلاو رط ىوعدـلا ، تأرو ھـنأ ى أ ع وـحن تبا ھنم نو ةـياغ دملا ھيلع نم باوجتـس و لصوتلا إ لاطبإ ةـلا ولا ةيعرـشلا ةرداصلا ا م دملل ، لاو ررحم ـسر ھل ھتي ةمئاقلا ھتاذب ، ملو متي نعطلا ا ف ر و لاب ، امك نأ باوجتـس يأ ةـلحرم تناـ اـ لع ىوعدـلا ،) اـم و نأ ءارج يزاوـج ـال ي وـجو ، اـم و نأ ةرئاد فاـن تس تأر مدـع ةـجا ا ھيلإ ، ةـيافكل ع اـقو ىوعدـلا لـصفلا عا لا ، الـضف نع ةددـحملا كلذـل ،) املو تـصن ھـيلع ةداملا ةـسما ا نوثـالثلاو نـم ةـلد ةـيئارج ماـظنل تاـبث ع ھـنأ ( : زوـجي ةـمكحملل - نـم ءاـقلت ا ـسفن وأ ءاـنب ع بـلط دـحأ موـص ا - ءارجإ (21/1 ) نم ماـظن تاـبث ع ھنأ ( : ةـمكحملل - نم ءاـقلت ا ـسفن وأ ءاـنب ع بلط دـحأ موـص ا - نأ رمأـت روـضحب مص ا ھباوجتـسال ، بج و ع نم ررقت ھباوجتـسا نأ رـضحي ةـسل ا هدروأ دملا ھـيلع ةـميق صـص ا ، اـمم نو يـال ھـعم لـحم ءاعدتـسال بـ ا بدـتنملا ؛ ءاـفتنال .ھب ـس اـمأو نـع بـلط دملا ھـيلع ( باوجتـسا ھتدـلاو : ةـقتاع ،) املو تـصن ھـيلع ةداملا نأ لدـع امع ترمأ ھب نم تاءارجإ تابث ؛ طرـش نأ ن بت بابـسأ لودـعلا رـضحم ةسل ا ،) ام و ھنأ ناب ـسا ةرئادلل نابإ ا ـصحف ن ر رقتلل ي دبملا ي ا لاو ، لاوز لا ـش س يذلا ز هدالوأو ..ةـ راجتلا .) ھيلعو اس ـسأتو نع لودـع ةرئادـلا لاـيح ءاعدتـسا ب ا ( لالط وبأ ةـلازغ ،) امل تصن ھيلع ةرقفلا و نم ةداملا ةعـساتلا نم ماظن تابث ع ھنأ ( : ةمكحملل و و ام دـكأ ھيلع ب ا بدـتنملا ةـيا ةرقفلا ( ج ) نم دنبلا ايناث ، امب ھصن ( : ع زوت اص قوقح ءا رـشلا ةكرـش دمحأ ز ة راجتلا ، ع ءا رـشلا دع ةداعإ ع زوت ةصح ةكرـش دمحأ دـمتعملا نم ب ا ساـحملا ةـميقلا ةـيقيق ا ةكرـشلل ؛ اـ و ل تلمتـشا ع اـص قوق ا باـس حاو تازواـجت دملا ھيلع اـ ف ، س لو امك هاعدا دملا ھيلع نم ھنو مقرلا لو ، 2011م ،) نـ ح نأ بـ ا لـصف غـلبملا رخ هردـقو ( : 368.757.931 ) لاـ ر ، ع ھـنأ ( : اـص قوـقح ءا رـشلا ةـي فدلا ةـلدعملا مييقتلاـب رثأو تازواـجتلا ،) ھـيلعو نإـف مـقرلا خ و كـص .مـك ا ةوـالع إ نأ ( ر رقت لـالط وـبأ ةـلازغ ،) ناب ـسا نأ بـ ا ركذ غـلبم ( 68.424.362 ) لاـ ر ، ع ھـنأ ( : ص م قوـقح ةـيكلملا ةـي فدلا ةـع اتلا ةـلدعملا مييقتلاـب اـمك -03-31 م عـالطاب ع ر رقتلا ةرقفلا ةـع ارلا نـم دـنبلا عـ ارلا نم ةـقيثو ـصلا ةـت ثملا ةحفـصلا ةرـشاعلا نم كـص مك ا ، دـنبلاو سداـسلا نم ـصلا ت ثملا ةحفـصلا ةـيدا ا ةرـشع نم الـضف نـع نأ مـكح ـصلا ردـص خـ رات قحـال نـع اذـ ر رقتلا ، ثـيح ردـص مـك ا 1432-12-02 ،ـ اس ـسؤُم ع ھمدـقام بـ ا ر رقتلا ( خ ) فـنآ ركذـلا ، رقأو فارط قـفاوملا 2011-06-27م ، ن ح نأ غـلبملا ردـقملا ب( ـ 368.757.931 ) لاـ ر ، هدروأ بـ ا هر رقت ي اـ لا خرؤملا 1432-11-07 ،ـ قفاوملا 2011-10-05م ة علاو ر رقتلاب ي ا لا ال ي دـبملا ؛ ھيف ةـيافكلا ، ةوـالع إ ھنأ دـع عـالطا ةرئادـلا ع ر رقتلا ( ر رقت لالط وبأ ةـلازغ ،) ناب ـسا نأ ب ا دروأ غلبملا ردـقملا ب ( :ـ 79.924.901 لاـ ر ،) هر رقت ي دـبملا خرؤملا 1432-07-25 ،ـ ر رقت دامتعا ةرئادـلا ھيلع ، مث ن بلطي حي ـ ت ةـميقلا ةـيلعفلا ةكرـشلل ، امك نأ ام هراثأ دملا ھيلع نم ة ـ دـقع عيبلا م ملا عم ھثروم ، دقف تلوانت ةمكحم لوأ ةجرد درلا ھيلع امب لا ر ،) ام و نأ اذـ عفدـلا فاضي إ عوفد دملا ھيلع ةـضقانتملا</w:t>
      </w:r>
    </w:p>
    <w:p>
      <w:pPr>
        <w:jc w:val="right"/>
        <w:bidi/>
      </w:pPr>
      <w:r>
        <w:rPr>
          <w:b w:val="0"/>
          <w:i w:val="0"/>
        </w:rPr>
        <w:t>ا كم ا كم منطوق</w:t>
      </w:r>
    </w:p>
    <w:p>
      <w:pPr>
        <w:jc w:val="right"/>
        <w:bidi/>
      </w:pPr>
      <w:r>
        <w:rPr>
          <w:b w:val="0"/>
          <w:i w:val="0"/>
        </w:rPr>
        <w:t>ةعـس و رـشع .ـالا ر اـيناث : مازلإ ةـماسأ نـب دـمحأ نـب ساـبع ز ، ةـ و ةـينطو مـقر ( 1008017301 ) نأـب عفدـي ل ـ ناندـع دـمحأ ساـبع ز ، ةـ و ةـينطو مقر حي دـمحم ع يزار ا ، ةـ و ةـينطو مـقر ( 1007056847 ،) اـغلبم هردـق ( : ٢١٩,٦٥١,٢٧ ) ةعبـس نورـشعو اـنويلم ةئمتـسو دـحاو نوـسمخو اـفلأ ناـتئمو مـقر ( 42824717 ) عـم ليدـع ھقوـطنم نوـ يل بـ اـم ي ( : ـالوأ : مازلإ ةـماسأ نـب دـمحأ نـب ساـبع ز ، ةـ و ةـينطو مقر ( 1008017301 ) نأـب عفدـي ل ـ ةـقتاع دمحم تمكح ُةرئادـلا : لوـبقب ن ـضا ع الكـش ، و عوـضوملا : دـييأتب مكح ةرئادـلا ةـ راجتلا و ةـمكحملا ةـ راجتلا ةدـجب خرؤملا 1445-01-01 ،ـ ةيـضقلا</w:t>
      </w:r>
    </w:p>
    <w:p>
      <w:pPr>
        <w:jc w:val="right"/>
        <w:bidi/>
      </w:pPr>
      <w:r>
        <w:rPr>
          <w:b w:val="0"/>
          <w:i w:val="0"/>
        </w:rPr>
        <w:t>٤۵۳۰۲٤۱٦۲۲ رقم صك</w:t>
      </w:r>
    </w:p>
    <w:p>
      <w:pPr>
        <w:jc w:val="right"/>
        <w:bidi/>
      </w:pPr>
      <w:r>
        <w:rPr>
          <w:b w:val="0"/>
          <w:i w:val="0"/>
        </w:rPr>
        <w:t>رات ـخ صلا ـك : ۳۱/۳۰/۵٤٤۱ مقر حفصلا ـة : ٦۱ ةرئاد فان تس فان تس ةيناثلا ةمكحملا ة راجتلا ة راجتلا ةدجب</w:t>
      </w:r>
    </w:p>
    <w:p>
      <w:pPr>
        <w:jc w:val="right"/>
        <w:bidi/>
      </w:pPr>
      <w:r>
        <w:rPr>
          <w:b w:val="0"/>
          <w:i w:val="0"/>
        </w:rPr>
        <w:t>قفوملا ، صو هللا ملسو ع ان بن دمحم ھلآو ھب و .ن عمجأ (1017092733 ،) اـغلبم هردـق ( : ٢٧٠,٧٧٩,٩٦ ) ةتـس نوعـس و اـنويلم ةئمعبـسو ةعـس و نوعبـسو اـفلأ ناـتئمو نوعبـسو ـالا ر ؛) امل وـ ـ وم .بابـسألاب هللاو</w:t>
      </w:r>
    </w:p>
    <w:p>
      <w:pPr>
        <w:jc w:val="right"/>
        <w:bidi/>
      </w:pPr>
      <w:r>
        <w:rPr>
          <w:b w:val="0"/>
          <w:i w:val="0"/>
        </w:rPr>
        <w:t>التنفيذية الصيغة</w:t>
      </w:r>
    </w:p>
    <w:p>
      <w:pPr>
        <w:jc w:val="right"/>
        <w:bidi/>
      </w:pPr>
      <w:r>
        <w:rPr>
          <w:b w:val="0"/>
          <w:i w:val="0"/>
        </w:rPr>
        <w:t>بلطي نم عيمج تارازولا ةز ج و ةيمو ا ىرخ لمعلا ع ذيفنت اذ مك ا عيمجب لئاسولا ةيماظنلا ةعبتملا ولو ىدأ إ لامعتسا ةوقلا ةي ا</w:t>
      </w:r>
    </w:p>
    <w:p>
      <w:pPr>
        <w:jc w:val="right"/>
        <w:bidi/>
      </w:pPr>
      <w:r>
        <w:rPr>
          <w:b w:val="0"/>
          <w:i w:val="0"/>
        </w:rPr>
        <w:t>ديلو نب دمحم ير شلا وضع ةرئادلا</w:t>
      </w:r>
    </w:p>
    <w:p>
      <w:pPr>
        <w:jc w:val="right"/>
        <w:bidi/>
      </w:pPr>
      <w:r>
        <w:rPr>
          <w:b w:val="0"/>
          <w:i w:val="0"/>
        </w:rPr>
        <w:t>٤۵۳۰۲٤۱٦۲۲ رقم صك</w:t>
      </w:r>
    </w:p>
    <w:p>
      <w:pPr>
        <w:jc w:val="right"/>
        <w:bidi/>
      </w:pPr>
      <w:r>
        <w:rPr>
          <w:b w:val="0"/>
          <w:i w:val="0"/>
        </w:rPr>
        <w:t>ديبع ضوع ع يرمعلا س ئر ةرئادلا ةيئاضقلا</w:t>
      </w:r>
    </w:p>
    <w:p>
      <w:pPr>
        <w:jc w:val="right"/>
        <w:bidi/>
      </w:pPr>
      <w:r>
        <w:rPr>
          <w:b w:val="0"/>
          <w:i w:val="0"/>
        </w:rPr>
        <w:t>رات ـخ صلا ـك : ۳۱/۳۰/۵٤٤۱ مقر حفصلا ـة : ۷۱ ةرئاد فان تس فان تس ةيناثلا ةمكحملا ة راجتلا ة راجتلا ةدجب</w:t>
      </w:r>
    </w:p>
    <w:p>
      <w:pPr>
        <w:jc w:val="right"/>
        <w:bidi/>
      </w:pPr>
      <w:r>
        <w:rPr>
          <w:b w:val="0"/>
          <w:i w:val="0"/>
        </w:rPr>
        <w:t>نسحملادبع نب ز زعلادبع يفيل ا وضع ةرئادلا</w:t>
      </w:r>
    </w:p>
    <w:p>
      <w:pPr>
        <w:jc w:val="right"/>
        <w:bidi/>
      </w:pPr>
      <w:r>
        <w:rPr>
          <w:b w:val="0"/>
          <w:i w:val="0"/>
        </w:rPr>
        <w:t>ةرادإ ىواعدلا ما ح و ما ح و</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بسم الله الرحمن الرحيم</w:t>
      </w:r>
    </w:p>
    <w:p>
      <w:pPr>
        <w:jc w:val="right"/>
        <w:bidi/>
      </w:pPr>
      <w:r>
        <w:rPr>
          <w:b w:val="0"/>
          <w:i w:val="0"/>
        </w:rPr>
        <w:t>عقد 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w:t>
      </w:r>
    </w:p>
    <w:p>
      <w:pPr>
        <w:jc w:val="right"/>
        <w:bidi/>
      </w:pPr>
      <w:r>
        <w:rPr>
          <w:b w:val="0"/>
          <w:i w:val="0"/>
        </w:rPr>
        <w:t>ثانيا : ما يخص شركة احمد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 لماكلاب لوألا فرطلل صاخلا نكسلا ىلع فارشإلاو هليومت ىلع فارشإلاو ةلئاعلل ينكسلا عمجملا ءاشنإ -1- : يف ةلثمتملاو لوألا فرطلا اهب ةفلك ةصاخ لامعأب يناثلا فرطلا ماق : اثلاث</w:t>
      </w:r>
    </w:p>
    <w:p>
      <w:pPr>
        <w:jc w:val="right"/>
        <w:bidi/>
      </w:pPr>
      <w:r>
        <w:rPr>
          <w:b w:val="0"/>
          <w:i w:val="0"/>
        </w:rPr>
        <w:t>. اهنع جتانلا ليصحتو اهيلع فارشإلاو ةيلاملا ةظفاحملا ةرادإ 2</w:t>
      </w:r>
    </w:p>
    <w:p>
      <w:pPr>
        <w:jc w:val="right"/>
        <w:bidi/>
      </w:pPr>
      <w:r>
        <w:rPr>
          <w:b w:val="0"/>
          <w:i w:val="0"/>
        </w:rPr>
        <w:t>\-3</w:t>
      </w:r>
    </w:p>
    <w:p>
      <w:pPr>
        <w:jc w:val="right"/>
        <w:bidi/>
      </w:pPr>
      <w:r>
        <w:rPr>
          <w:b w:val="0"/>
          <w:i w:val="0"/>
        </w:rPr>
        <w:t>اهصوصخب رشابم فيلكت يأو ةرسألا تاجايتحا عيمج ىلع رشابملا فارشإ</w:t>
      </w:r>
    </w:p>
    <w:p>
      <w:pPr>
        <w:jc w:val="right"/>
        <w:bidi/>
      </w:pPr>
      <w:r>
        <w:rPr>
          <w:b w:val="0"/>
          <w:i w:val="0"/>
        </w:rPr>
        <w:t>. تاكراشملا وأ تامهاسملا ءاوس ةيراقعلا عيراشملا ىلع رشابملا فارشإلا 4</w:t>
      </w:r>
    </w:p>
    <w:p>
      <w:pPr>
        <w:jc w:val="right"/>
        <w:bidi/>
      </w:pPr>
      <w:r>
        <w:rPr>
          <w:b w:val="0"/>
          <w:i w:val="0"/>
        </w:rPr>
        <w:t>\-5- تأسيس شركات مدخولة في استثمارات وتعاقدات .</w:t>
      </w:r>
    </w:p>
    <w:p>
      <w:pPr>
        <w:jc w:val="right"/>
        <w:bidi/>
      </w:pPr>
      <w:r>
        <w:rPr>
          <w:b w:val="0"/>
          <w:i w:val="0"/>
        </w:rPr>
        <w:t>. تاكرشلا وأ كونبلا يف ةيرامثتسالا ةظفاحملا ةرادإ 6</w:t>
      </w:r>
    </w:p>
    <w:p>
      <w:pPr>
        <w:jc w:val="right"/>
        <w:bidi/>
      </w:pPr>
      <w:r>
        <w:rPr>
          <w:b w:val="0"/>
          <w:i w:val="0"/>
        </w:rPr>
        <w:t>\-7</w:t>
      </w:r>
    </w:p>
    <w:p>
      <w:pPr>
        <w:jc w:val="right"/>
        <w:bidi/>
      </w:pPr>
      <w:r>
        <w:rPr>
          <w:b w:val="0"/>
          <w:i w:val="0"/>
        </w:rPr>
        <w:t>ىلع ةربتعملا ةيلهألا لماكب امهو نافرطلا قفتا دقف جراخلاو لخادلا يف اهتاقالعو ةكرشلا هذه ىلع ًاظافحو ديهمتلا يف اهيلإ راشملا لامعألا نم يناثلا فرطلا هب موقي املو تاكرشلل ًاماع ريدمو كيرش هتفصب هتاقحتسم ملتسي ملو اهيلإ راشملا تاونسلا ةليط هلباقي امو كلذ ريظن ىضاقتي مل يناثلا فرطلا نأ ثيحو</w:t>
      </w:r>
    </w:p>
    <w:p>
      <w:pPr>
        <w:jc w:val="right"/>
        <w:bidi/>
      </w:pPr>
      <w:r>
        <w:rPr>
          <w:b w:val="0"/>
          <w:i w:val="0"/>
        </w:rPr>
        <w:t>ما يلي : أولاً : التمهيد السابق جزء لا يتجزأ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نويلم نوعبسو هينامث يلامجإلا غلبملا نوكيو ةنس لكل لاير فلأ ةئامتسو نينويلم عقاوب ًاماع نيثالثلا لالخ يناثلا فرطلا ةرجأ باستحاب لوألا فرطلا رقي :ًاثلاث</w:t>
      </w:r>
    </w:p>
    <w:p>
      <w:pPr>
        <w:jc w:val="right"/>
        <w:bidi/>
      </w:pPr>
      <w:r>
        <w:rPr>
          <w:b w:val="0"/>
          <w:i w:val="0"/>
        </w:rPr>
        <w:t>ريال وتم خصم هذا المبلغ من قيمة الحصص المشاره في البند الأول ،</w:t>
      </w:r>
    </w:p>
    <w:p>
      <w:pPr>
        <w:jc w:val="right"/>
        <w:bidi/>
      </w:pPr>
      <w:r>
        <w:rPr>
          <w:b w:val="0"/>
          <w:i w:val="0"/>
        </w:rPr>
        <w:t>.ةيرجه ةنس لك ةيادب عفدت ةنس لكل لاير نينويلم عقاوب تاونس رشع ةدمل طاسقألا ةقيرط ىلع يقبتملا غلبملا ديدستب يناثلا فرطلا موقي :ًاعبار</w:t>
      </w:r>
    </w:p>
    <w:p>
      <w:pPr>
        <w:jc w:val="right"/>
        <w:bidi/>
      </w:pPr>
      <w:r>
        <w:rPr>
          <w:b w:val="0"/>
          <w:i w:val="0"/>
        </w:rPr>
        <w:t>. اهلخد ةدايزو اهتيمنتو اهيلع ةظفاحملا يفو هلامعأو هكالمأو هنوؤش ةرادإبو اهب لوألا فرطلا هفلكي لازي الو ناك يتلا ةصاخلا لامعألا نم هب موقي امل هل ةأفاكم يناثلا فرطلل نييالم رشع هردقو غلبملا يقاب نع هلزانتب لوألا فرطلا رقأو تاونس رشع ةدمل ةنس لكل لاير فلأ نيتئامو نويلم عقاوب لوعي نمو لوألا فرطلل ةيشيعملا فيلاكتلا ةفاك عفدب يناثلا فرطلا مزتلي :ًاسماخ</w:t>
      </w:r>
    </w:p>
    <w:p>
      <w:pPr>
        <w:jc w:val="right"/>
        <w:bidi/>
      </w:pPr>
      <w:r>
        <w:rPr>
          <w:b w:val="0"/>
          <w:i w:val="0"/>
        </w:rPr>
        <w:t>سادساً :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w:t>
      </w:r>
    </w:p>
    <w:p>
      <w:pPr>
        <w:jc w:val="right"/>
        <w:bidi/>
      </w:pPr>
      <w:r>
        <w:rPr>
          <w:b w:val="0"/>
          <w:i w:val="0"/>
        </w:rPr>
        <w:t>اهيلإ راشملا هتاقحتسم ةفاك ةداعإو دقعلا خسف لوألا فرطلل زوجي هدادس مدع ةلاح يفو ـه1432/01/01 نم اءدتبا مرحم رهش يف لوألا قفاوي يذلاو يرجه ماع لك ةيادب يف لوألا فرطلل ةددحملا طاسقألا ةفاك عفدب يناثلا فرطلا مزتلي :ًانماث</w:t>
      </w:r>
    </w:p>
    <w:p>
      <w:pPr>
        <w:jc w:val="right"/>
        <w:bidi/>
      </w:pPr>
      <w:r>
        <w:rPr>
          <w:b w:val="0"/>
          <w:i w:val="0"/>
        </w:rPr>
        <w:t>في هذا العقد</w:t>
      </w:r>
    </w:p>
    <w:p>
      <w:pPr>
        <w:jc w:val="right"/>
        <w:bidi/>
      </w:pPr>
      <w:r>
        <w:rPr>
          <w:b w:val="0"/>
          <w:i w:val="0"/>
        </w:rPr>
        <w:t>A</w:t>
      </w:r>
    </w:p>
    <w:p>
      <w:pPr>
        <w:jc w:val="right"/>
        <w:bidi/>
      </w:pPr>
      <w:r>
        <w:rPr>
          <w:b w:val="0"/>
          <w:i w:val="0"/>
        </w:rPr>
        <w:t>صتخملا لدعلا بتاك ىدل كلذ قيثوت ةراجتلا ةرازو ىدل ةيماظنلا تاءارجإلا يقاب لامكتساو يناثلا فرطلا ةيكلم ىلإ لوألا فرطلا ةيكلم نم هراشملا صصحلا لماك لقنو ءارجإب نافرطلا موقي :ًاعسات</w:t>
      </w:r>
    </w:p>
    <w:p>
      <w:pPr>
        <w:jc w:val="right"/>
        <w:bidi/>
      </w:pPr>
      <w:r>
        <w:rPr>
          <w:b w:val="0"/>
          <w:i w:val="0"/>
        </w:rPr>
        <w:t>.</w:t>
      </w:r>
    </w:p>
    <w:p>
      <w:pPr>
        <w:jc w:val="right"/>
        <w:bidi/>
      </w:pPr>
      <w:r>
        <w:rPr>
          <w:b w:val="0"/>
          <w:i w:val="0"/>
        </w:rPr>
        <w:t>عاشراً: حرر هذا العقد من تمهيد وعشرة بنود ومن نسختين أصليتين وقد استلم كل طرف نسخته والتزما بالعمل بموجبها .</w:t>
      </w:r>
    </w:p>
    <w:p>
      <w:pPr>
        <w:jc w:val="right"/>
        <w:bidi/>
      </w:pPr>
      <w:r>
        <w:rPr>
          <w:b w:val="0"/>
          <w:i w:val="0"/>
        </w:rPr>
        <w:t>؛؛؛؛؛ نيدهاشلا ريخ هللاو</w:t>
      </w:r>
    </w:p>
    <w:p>
      <w:pPr>
        <w:jc w:val="right"/>
        <w:bidi/>
      </w:pPr>
      <w:r>
        <w:rPr>
          <w:b w:val="0"/>
          <w:i w:val="0"/>
        </w:rPr>
        <w:t>لوألا فرطلا</w:t>
      </w:r>
    </w:p>
    <w:p>
      <w:pPr>
        <w:jc w:val="right"/>
        <w:bidi/>
      </w:pPr>
      <w:r>
        <w:rPr>
          <w:b w:val="0"/>
          <w:i w:val="0"/>
        </w:rPr>
        <w:t>الطرف</w:t>
      </w:r>
    </w:p>
    <w:p>
      <w:pPr>
        <w:jc w:val="right"/>
        <w:bidi/>
      </w:pPr>
      <w:r>
        <w:rPr>
          <w:b w:val="0"/>
          <w:i w:val="0"/>
        </w:rPr>
        <w:t>يناثلا ف</w:t>
      </w:r>
    </w:p>
    <w:p>
      <w:pPr>
        <w:jc w:val="right"/>
        <w:bidi/>
      </w:pPr>
      <w:r>
        <w:rPr>
          <w:b w:val="0"/>
          <w:i w:val="0"/>
        </w:rPr>
        <w:t>اسامه احمد زيني</w:t>
      </w:r>
    </w:p>
    <w:p>
      <w:pPr>
        <w:jc w:val="right"/>
        <w:bidi/>
      </w:pPr>
      <w:r>
        <w:rPr>
          <w:b w:val="0"/>
          <w:i w:val="0"/>
        </w:rPr>
        <w:t>أحمد عباس زيني</w:t>
      </w:r>
    </w:p>
    <w:p>
      <w:pPr>
        <w:jc w:val="right"/>
        <w:bidi/>
      </w:pPr>
      <w:r>
        <w:rPr>
          <w:b w:val="0"/>
          <w:i w:val="0"/>
        </w:rPr>
        <w:t>شاهد</w:t>
      </w:r>
    </w:p>
    <w:p>
      <w:pPr>
        <w:jc w:val="right"/>
        <w:bidi/>
      </w:pPr>
      <w:r>
        <w:rPr>
          <w:b w:val="0"/>
          <w:i w:val="0"/>
        </w:rPr>
        <w:t>شاهد</w:t>
      </w:r>
    </w:p>
    <w:p>
      <w:pPr>
        <w:jc w:val="right"/>
        <w:bidi/>
      </w:pPr>
      <w:r>
        <w:rPr>
          <w:b w:val="0"/>
          <w:i w:val="0"/>
        </w:rPr>
        <w:t>مكونات</w:t>
      </w:r>
    </w:p>
    <w:p>
      <w:pPr>
        <w:jc w:val="right"/>
        <w:bidi/>
      </w:pPr>
      <w:r>
        <w:rPr>
          <w:b w:val="0"/>
          <w:i w:val="0"/>
        </w:rPr>
        <w:t>غرزي</w:t>
      </w:r>
    </w:p>
    <w:p>
      <w:pPr>
        <w:jc w:val="right"/>
        <w:bidi/>
      </w:pPr>
      <w:r>
        <w:rPr>
          <w:b w:val="0"/>
          <w:i w:val="0"/>
        </w:rPr>
        <w:t>يدهتلا</w:t>
      </w:r>
    </w:p>
    <w:p>
      <w:pPr>
        <w:jc w:val="right"/>
        <w:bidi/>
      </w:pPr>
      <w:r>
        <w:rPr>
          <w:b w:val="0"/>
          <w:i w:val="0"/>
        </w:rPr>
        <w:t>دهف لاچ ین</w:t>
      </w:r>
    </w:p>
    <w:p>
      <w:pPr>
        <w:jc w:val="right"/>
        <w:bidi/>
      </w:pPr>
      <w:r>
        <w:rPr>
          <w:b w:val="0"/>
          <w:i w:val="0"/>
        </w:rPr>
        <w:t>يماثقلا</w:t>
      </w:r>
    </w:p>
    <w:p>
      <w:pPr>
        <w:jc w:val="right"/>
        <w:bidi/>
      </w:pPr>
      <w:r>
        <w:rPr>
          <w:b w:val="0"/>
          <w:i w:val="0"/>
        </w:rPr>
        <w:t>يباصولا</w:t>
      </w:r>
    </w:p>
    <w:p>
      <w:pPr>
        <w:jc w:val="right"/>
        <w:bidi/>
      </w:pPr>
      <w:r>
        <w:rPr>
          <w:b w:val="0"/>
          <w:i w:val="0"/>
        </w:rPr>
        <w:t>سكس</w:t>
      </w:r>
    </w:p>
    <w:p>
      <w:pPr>
        <w:jc w:val="right"/>
        <w:bidi/>
      </w:pPr>
      <w:r>
        <w:rPr>
          <w:b w:val="0"/>
          <w:i w:val="0"/>
        </w:rPr>
        <w:t>\- 4-</w:t>
      </w:r>
    </w:p>
    <w:p>
      <w:pPr>
        <w:jc w:val="right"/>
        <w:bidi/>
      </w:pPr>
      <w:r>
        <w:rPr>
          <w:b w:val="0"/>
          <w:i w:val="0"/>
        </w:rPr>
        <w:t>الرقم : ٣٤/٧٠٥٠</w:t>
      </w:r>
    </w:p>
    <w:p>
      <w:pPr>
        <w:jc w:val="right"/>
        <w:bidi/>
      </w:pPr>
      <w:r>
        <w:rPr>
          <w:b w:val="0"/>
          <w:i w:val="0"/>
        </w:rPr>
        <w:t>التاريخ: ١٠/ ٢ / ١٤٣٤ هـ</w:t>
      </w:r>
    </w:p>
    <w:p>
      <w:pPr>
        <w:jc w:val="right"/>
        <w:bidi/>
      </w:pPr>
      <w:r>
        <w:rPr>
          <w:b w:val="0"/>
          <w:i w:val="0"/>
        </w:rPr>
        <w:t>وزارة العدل</w:t>
      </w:r>
    </w:p>
    <w:p>
      <w:pPr>
        <w:jc w:val="right"/>
        <w:bidi/>
      </w:pPr>
      <w:r>
        <w:rPr>
          <w:b w:val="0"/>
          <w:i w:val="0"/>
        </w:rPr>
        <w:t>المرفقات</w:t>
      </w:r>
    </w:p>
    <w:p>
      <w:pPr>
        <w:jc w:val="right"/>
        <w:bidi/>
      </w:pPr>
      <w:r>
        <w:rPr>
          <w:b w:val="0"/>
          <w:i w:val="0"/>
        </w:rPr>
        <w:t>وزارة العدل الموضوع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 ...... وبعد</w:t>
      </w:r>
    </w:p>
    <w:p>
      <w:pPr>
        <w:jc w:val="right"/>
        <w:bidi/>
      </w:pPr>
      <w:r>
        <w:rPr>
          <w:b w:val="0"/>
          <w:i w:val="0"/>
        </w:rPr>
        <w:t>إشارة إلى خطاب سعادتكم رقم : ٦٢١٦٠٩٠ وتاريخ ٢٧ / ١١ /٢٤ ١٤هـ</w:t>
      </w:r>
    </w:p>
    <w:p>
      <w:pPr>
        <w:jc w:val="right"/>
        <w:bidi/>
      </w:pPr>
      <w:r>
        <w:rPr>
          <w:b w:val="0"/>
          <w:i w:val="0"/>
        </w:rPr>
        <w:t>-اجتلا نيز دمحأ ةكرش دقع ليشل رق ليجستب صاخلا ـه ١٤٣٤ / ٢ ١٠/ خيراتو ٣٤ ١٥٠ : مقرلاب انيدل ديقملاو</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(١٣٠) وتجدون بطيه عدد (٧٠) ..) نسخة من العقد</w:t>
      </w:r>
    </w:p>
    <w:p>
      <w:pPr>
        <w:jc w:val="right"/>
        <w:bidi/>
      </w:pPr>
      <w:r>
        <w:rPr>
          <w:b w:val="0"/>
          <w:i w:val="0"/>
        </w:rPr>
        <w:t>١٤ ) تاحفصلا ددع يلامجإ ،ةحفص (٢) نم نوكملاو ،روكذملا</w:t>
      </w:r>
    </w:p>
    <w:p>
      <w:pPr>
        <w:jc w:val="right"/>
        <w:bidi/>
      </w:pPr>
      <w:r>
        <w:rPr>
          <w:b w:val="0"/>
          <w:i w:val="0"/>
        </w:rPr>
        <w:t>(٤٩ / ٢)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 صفحة</w:t>
      </w:r>
    </w:p>
    <w:p>
      <w:pPr>
        <w:jc w:val="right"/>
        <w:bidi/>
      </w:pPr>
      <w:r>
        <w:rPr>
          <w:b w:val="0"/>
          <w:i w:val="0"/>
        </w:rPr>
        <w:t>دل</w:t>
      </w:r>
    </w:p>
    <w:p>
      <w:pPr>
        <w:jc w:val="right"/>
        <w:bidi/>
      </w:pPr>
      <w:r>
        <w:rPr>
          <w:b w:val="0"/>
          <w:i w:val="0"/>
        </w:rPr>
        <w:t>ةدج ةظفاحمب ةيعانصلا ةيراجتلا ةفرغلا</w:t>
      </w:r>
    </w:p>
    <w:p>
      <w:pPr>
        <w:jc w:val="right"/>
        <w:bidi/>
      </w:pPr>
      <w:r>
        <w:rPr>
          <w:b w:val="0"/>
          <w:i w:val="0"/>
        </w:rPr>
        <w:t>ينرقلا رفسم نب هللا دبع</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لایر ۰۰۰۰۰۰۵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١٤٣۳/۱۱/۲۱هـ الموافق ۲۰۱۲/۱۰/۰۷ م</w:t>
      </w:r>
    </w:p>
    <w:p>
      <w:pPr>
        <w:jc w:val="right"/>
        <w:bidi/>
      </w:pPr>
      <w:r>
        <w:rPr>
          <w:b w:val="0"/>
          <w:i w:val="0"/>
        </w:rPr>
        <w:t>لقد سبق للاطراف الاتية اسمائهم :-</w:t>
      </w:r>
    </w:p>
    <w:p>
      <w:pPr>
        <w:jc w:val="right"/>
        <w:bidi/>
      </w:pPr>
      <w:r>
        <w:rPr>
          <w:b w:val="0"/>
          <w:i w:val="0"/>
        </w:rPr>
        <w:t>1 - أسامة أحمد عباس زيني</w:t>
      </w:r>
    </w:p>
    <w:p>
      <w:pPr>
        <w:jc w:val="right"/>
        <w:bidi/>
      </w:pPr>
      <w:r>
        <w:rPr>
          <w:b w:val="0"/>
          <w:i w:val="0"/>
        </w:rPr>
        <w:t>۲ ـ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 .</w:t>
      </w:r>
    </w:p>
    <w:p>
      <w:pPr>
        <w:jc w:val="right"/>
        <w:bidi/>
      </w:pPr>
      <w:r>
        <w:rPr>
          <w:b w:val="0"/>
          <w:i w:val="0"/>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 يلاتلا وحنلا ىلع ةكرشلا يف نييلاحلا ءاكرشلا حبصيل سيسأتلا دقع ةمدقم ليدعت : ًايناث</w:t>
      </w:r>
    </w:p>
    <w:p>
      <w:pPr>
        <w:jc w:val="right"/>
        <w:bidi/>
      </w:pPr>
      <w:r>
        <w:rPr>
          <w:b w:val="0"/>
          <w:i w:val="0"/>
        </w:rPr>
        <w:t>1 -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w:t>
      </w:r>
    </w:p>
    <w:p>
      <w:pPr>
        <w:jc w:val="right"/>
        <w:bidi/>
      </w:pPr>
      <w:r>
        <w:rPr>
          <w:b w:val="0"/>
          <w:i w:val="0"/>
        </w:rPr>
        <w:t>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jc w:val="right"/>
        <w:bidi/>
      </w:pPr>
      <w:r>
        <w:rPr>
          <w:b w:val="0"/>
          <w:i w:val="0"/>
        </w:rPr>
        <w:t>ةيلاتلا</w:t>
      </w:r>
    </w:p>
    <w:p>
      <w:pPr>
        <w:jc w:val="right"/>
        <w:bidi/>
      </w:pPr>
      <w:r>
        <w:rPr>
          <w:b w:val="0"/>
          <w:i w:val="0"/>
        </w:rPr>
        <w:t>ثالثا : تعديل المادة (٦) من عقد التأسيس والخاصة برأسمال الشركة لتصبح صياغتها بعد التعديل كما يلي : رأس المال : حدد رأس مال الشركة بمبلغ ۰۰۰ ٥۰۰ ريال خمسمائة ألف ريال سعودي) مقسم الى ٥٠٠ حصة (خمسمائة حصة) نقدية متساوية القيمة قيمة كل حصة .... ريال (ألف ريال) تم توزيعها على الشركاء كما يلي :-</w:t>
      </w:r>
    </w:p>
    <w:p>
      <w:pPr>
        <w:jc w:val="right"/>
        <w:bidi/>
      </w:pPr>
      <w:r>
        <w:rPr>
          <w:b w:val="0"/>
          <w:i w:val="0"/>
        </w:rPr>
        <w:t>ص.ب ٥٤٣٩٩ جدة ٢١٥١٤ - هاتف: ٦٠٦٥٣٤٨ فاكس: ٦٩٥٤٣١</w:t>
      </w:r>
    </w:p>
    <w:p>
      <w:pPr>
        <w:jc w:val="right"/>
        <w:bidi/>
      </w:pPr>
      <w:r>
        <w:rPr>
          <w:b w:val="0"/>
          <w:i w:val="0"/>
        </w:rPr>
        <w:t>P.O.Box 54399 Jeddah 21514-Tel: 6065348-Fax: 6065431</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لاير ۰۰۰.۰۰٥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۲</w:t>
      </w:r>
    </w:p>
    <w:p>
      <w:pPr>
        <w:jc w:val="right"/>
        <w:bidi/>
      </w:pPr>
      <w:r>
        <w:rPr>
          <w:b w:val="0"/>
          <w:i w:val="0"/>
        </w:rPr>
        <w:t>الاجمالي</w:t>
      </w:r>
    </w:p>
    <w:p>
      <w:pPr>
        <w:jc w:val="right"/>
        <w:bidi/>
      </w:pPr>
      <w:r>
        <w:rPr>
          <w:b w:val="0"/>
          <w:i w:val="0"/>
        </w:rPr>
        <w:t>كيرشلا مسا</w:t>
      </w:r>
    </w:p>
    <w:p>
      <w:pPr>
        <w:jc w:val="right"/>
        <w:bidi/>
      </w:pPr>
      <w:r>
        <w:rPr>
          <w:b w:val="0"/>
          <w:i w:val="0"/>
        </w:rPr>
        <w:t>أسامة أحمد عباس زيني شركة أوزكو</w:t>
      </w:r>
    </w:p>
    <w:p>
      <w:pPr>
        <w:jc w:val="right"/>
        <w:bidi/>
      </w:pPr>
      <w:r>
        <w:rPr>
          <w:b w:val="0"/>
          <w:i w:val="0"/>
        </w:rPr>
        <w:t>عدد الحصص</w:t>
      </w:r>
    </w:p>
    <w:p>
      <w:pPr>
        <w:jc w:val="right"/>
        <w:bidi/>
      </w:pPr>
      <w:r>
        <w:rPr>
          <w:b w:val="0"/>
          <w:i w:val="0"/>
        </w:rPr>
        <w:t>ةصحلا ةميق</w:t>
      </w:r>
    </w:p>
    <w:p>
      <w:pPr>
        <w:jc w:val="right"/>
        <w:bidi/>
      </w:pPr>
      <w:r>
        <w:rPr>
          <w:b w:val="0"/>
          <w:i w:val="0"/>
        </w:rPr>
        <w:t>لايرلاب</w:t>
      </w:r>
    </w:p>
    <w:p>
      <w:pPr>
        <w:jc w:val="right"/>
        <w:bidi/>
      </w:pPr>
      <w:r>
        <w:rPr>
          <w:b w:val="0"/>
          <w:i w:val="0"/>
        </w:rPr>
        <w:t>مجموع قيمة</w:t>
      </w:r>
    </w:p>
    <w:p>
      <w:pPr>
        <w:jc w:val="right"/>
        <w:bidi/>
      </w:pPr>
      <w:r>
        <w:rPr>
          <w:b w:val="0"/>
          <w:i w:val="0"/>
        </w:rPr>
        <w:t>لايرلاب صصحلا</w:t>
      </w:r>
    </w:p>
    <w:p>
      <w:pPr>
        <w:jc w:val="right"/>
        <w:bidi/>
      </w:pPr>
      <w:r>
        <w:rPr>
          <w:b w:val="0"/>
          <w:i w:val="0"/>
        </w:rPr>
        <w:t>ةبسنلا</w:t>
      </w:r>
    </w:p>
    <w:p>
      <w:pPr>
        <w:jc w:val="right"/>
        <w:bidi/>
      </w:pPr>
      <w:r>
        <w:rPr>
          <w:b w:val="0"/>
          <w:i w:val="0"/>
        </w:rPr>
        <w:t>ةيوئملا</w:t>
      </w:r>
    </w:p>
    <w:p>
      <w:pPr>
        <w:jc w:val="right"/>
        <w:bidi/>
      </w:pPr>
      <w:r>
        <w:rPr>
          <w:b w:val="0"/>
          <w:i w:val="0"/>
        </w:rPr>
        <w:t>النقدية</w:t>
      </w:r>
    </w:p>
    <w:p>
      <w:pPr>
        <w:jc w:val="right"/>
        <w:bidi/>
      </w:pPr>
      <w:r>
        <w:rPr>
          <w:b w:val="0"/>
          <w:i w:val="0"/>
        </w:rPr>
        <w:t>۱۰۰۰</w:t>
      </w:r>
    </w:p>
    <w:p>
      <w:pPr>
        <w:jc w:val="right"/>
        <w:bidi/>
      </w:pPr>
      <w:r>
        <w:rPr>
          <w:b w:val="0"/>
          <w:i w:val="0"/>
        </w:rPr>
        <w:t>٤٥٠</w:t>
      </w:r>
    </w:p>
    <w:p>
      <w:pPr>
        <w:jc w:val="right"/>
        <w:bidi/>
      </w:pPr>
      <w:r>
        <w:rPr>
          <w:b w:val="0"/>
          <w:i w:val="0"/>
        </w:rPr>
        <w:t>۱۰۰۰</w:t>
      </w:r>
    </w:p>
    <w:p>
      <w:pPr>
        <w:jc w:val="right"/>
        <w:bidi/>
      </w:pPr>
      <w:r>
        <w:rPr>
          <w:b w:val="0"/>
          <w:i w:val="0"/>
        </w:rPr>
        <w:t>٥٠</w:t>
      </w:r>
    </w:p>
    <w:p>
      <w:pPr>
        <w:jc w:val="right"/>
        <w:bidi/>
      </w:pPr>
      <w:r>
        <w:rPr>
          <w:b w:val="0"/>
          <w:i w:val="0"/>
        </w:rPr>
        <w:t>۱۰۰۰</w:t>
      </w:r>
    </w:p>
    <w:p>
      <w:pPr>
        <w:jc w:val="right"/>
        <w:bidi/>
      </w:pPr>
      <w:r>
        <w:rPr>
          <w:b w:val="0"/>
          <w:i w:val="0"/>
        </w:rPr>
        <w:t>٥٠٠</w:t>
      </w:r>
    </w:p>
    <w:p>
      <w:pPr>
        <w:jc w:val="right"/>
        <w:bidi/>
      </w:pPr>
      <w:r>
        <w:rPr>
          <w:b w:val="0"/>
          <w:i w:val="0"/>
        </w:rPr>
        <w:t>٤٥٠,٠٠٠</w:t>
      </w:r>
    </w:p>
    <w:p>
      <w:pPr>
        <w:jc w:val="right"/>
        <w:bidi/>
      </w:pPr>
      <w:r>
        <w:rPr>
          <w:b w:val="0"/>
          <w:i w:val="0"/>
        </w:rPr>
        <w:t>۵۰۰۰۰۰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 سادساً</w:t>
      </w:r>
    </w:p>
    <w:p>
      <w:pPr>
        <w:jc w:val="right"/>
        <w:bidi/>
      </w:pPr>
      <w:r>
        <w:rPr>
          <w:b w:val="0"/>
          <w:i w:val="0"/>
        </w:rPr>
        <w:t>نيعمتجم ةيسنجلا نييدوعس يتحشلا يملح تزع / ديسلا ، ناربج نب هللا الع رباج / ديسلا نم لك اهب ضوفملاو ةيماظنلا ليجستلاو رهشلا تاءارجا يف اهمادختسال ىرخالا خسنلاو ةخسن فرط لك ديب خسن ٨ نم رارقلا اذه ررح :</w:t>
      </w:r>
    </w:p>
    <w:p>
      <w:pPr>
        <w:jc w:val="right"/>
        <w:bidi/>
      </w:pPr>
      <w:r>
        <w:rPr>
          <w:b w:val="0"/>
          <w:i w:val="0"/>
        </w:rPr>
        <w:t>أو منفردين</w:t>
      </w:r>
    </w:p>
    <w:p>
      <w:pPr>
        <w:jc w:val="right"/>
        <w:bidi/>
      </w:pPr>
      <w:r>
        <w:rPr>
          <w:b w:val="0"/>
          <w:i w:val="0"/>
        </w:rPr>
        <w:t>: لزانتملا يناثلا فرطلا</w:t>
      </w:r>
    </w:p>
    <w:p>
      <w:pPr>
        <w:jc w:val="right"/>
        <w:bidi/>
      </w:pPr>
      <w:r>
        <w:rPr>
          <w:b w:val="0"/>
          <w:i w:val="0"/>
        </w:rPr>
        <w:t>والله ولي التوفيق ،،،</w:t>
      </w:r>
    </w:p>
    <w:p>
      <w:pPr>
        <w:jc w:val="right"/>
        <w:bidi/>
      </w:pPr>
      <w:r>
        <w:rPr>
          <w:b w:val="0"/>
          <w:i w:val="0"/>
        </w:rPr>
        <w:t>\- عدنان أحمد عباس زيني</w:t>
      </w:r>
    </w:p>
    <w:p>
      <w:pPr>
        <w:jc w:val="right"/>
        <w:bidi/>
      </w:pPr>
      <w:r>
        <w:rPr>
          <w:b w:val="0"/>
          <w:i w:val="0"/>
        </w:rPr>
        <w:t>الاسم : شركة أحمد زيني وأولاده (ويمثلها الشركاء بأنفسهم)</w:t>
      </w:r>
    </w:p>
    <w:p>
      <w:pPr>
        <w:jc w:val="right"/>
        <w:bidi/>
      </w:pPr>
      <w:r>
        <w:rPr>
          <w:b w:val="0"/>
          <w:i w:val="0"/>
        </w:rPr>
        <w:t>.. شركة أحمد زيني التجارية</w:t>
      </w:r>
    </w:p>
    <w:p>
      <w:pPr>
        <w:jc w:val="right"/>
        <w:bidi/>
      </w:pPr>
      <w:r>
        <w:rPr>
          <w:b w:val="0"/>
          <w:i w:val="0"/>
        </w:rPr>
        <w:t>ةيدمحألا عقوتا</w:t>
      </w:r>
    </w:p>
    <w:p>
      <w:pPr>
        <w:jc w:val="right"/>
        <w:bidi/>
      </w:pPr>
      <w:r>
        <w:rPr>
          <w:b w:val="0"/>
          <w:i w:val="0"/>
        </w:rPr>
        <w:t>ةدودحملا وكروأ ةكرش</w:t>
      </w:r>
    </w:p>
    <w:p>
      <w:pPr>
        <w:jc w:val="right"/>
        <w:bidi/>
      </w:pPr>
      <w:r>
        <w:rPr>
          <w:b w:val="0"/>
          <w:i w:val="0"/>
        </w:rPr>
        <w:t>ب عيقوتلا</w:t>
      </w:r>
    </w:p>
    <w:p>
      <w:pPr>
        <w:jc w:val="right"/>
        <w:bidi/>
      </w:pPr>
      <w:r>
        <w:rPr>
          <w:b w:val="0"/>
          <w:i w:val="0"/>
        </w:rPr>
        <w:t>ه ــ فيصل غازي أحمد زيني</w:t>
      </w:r>
    </w:p>
    <w:p>
      <w:pPr>
        <w:jc w:val="right"/>
        <w:bidi/>
      </w:pPr>
      <w:r>
        <w:rPr>
          <w:b w:val="0"/>
          <w:i w:val="0"/>
        </w:rPr>
        <w:t>: عيقوتلا</w:t>
      </w:r>
    </w:p>
    <w:p>
      <w:pPr>
        <w:jc w:val="right"/>
        <w:bidi/>
      </w:pPr>
      <w:r>
        <w:rPr>
          <w:b w:val="0"/>
          <w:i w:val="0"/>
        </w:rPr>
        <w:t>الطرف الاول</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التوقيع : - طلال غازي أحمد زيني</w:t>
      </w:r>
    </w:p>
    <w:p>
      <w:pPr>
        <w:jc w:val="right"/>
        <w:bidi/>
      </w:pPr>
      <w:r>
        <w:rPr>
          <w:b w:val="0"/>
          <w:i w:val="0"/>
        </w:rPr>
        <w:t>: عيقوتلا</w:t>
      </w:r>
    </w:p>
    <w:p>
      <w:pPr>
        <w:jc w:val="right"/>
        <w:bidi/>
      </w:pPr>
      <w:r>
        <w:rPr>
          <w:b w:val="0"/>
          <w:i w:val="0"/>
        </w:rPr>
        <w:t>٦ ـ غدير غازي أحمد زيني</w:t>
      </w:r>
    </w:p>
    <w:p>
      <w:pPr>
        <w:jc w:val="right"/>
        <w:bidi/>
      </w:pPr>
      <w:r>
        <w:rPr>
          <w:b w:val="0"/>
          <w:i w:val="0"/>
        </w:rPr>
        <w:t>ا عقوملا</w:t>
      </w:r>
    </w:p>
    <w:p>
      <w:pPr>
        <w:jc w:val="right"/>
        <w:bidi/>
      </w:pPr>
      <w:r>
        <w:rPr>
          <w:b w:val="0"/>
          <w:i w:val="0"/>
        </w:rPr>
        <w:t>كت / عيقوتلا ةدودحملا وكزوأ ةكرش / مسالا (ديدجلا كيرشلا) يناثلا فرطلا</w:t>
      </w:r>
    </w:p>
    <w:p>
      <w:pPr>
        <w:jc w:val="right"/>
        <w:bidi/>
      </w:pPr>
      <w:r>
        <w:rPr>
          <w:b w:val="0"/>
          <w:i w:val="0"/>
        </w:rPr>
        <w:t>ص.ب ٥٤٣٩٩ جدة ٢١٥١٤ - :هاتف : ٦٠٦٥٣٤٨ - فاكس: ٦٠٦٥٤٣١</w:t>
      </w:r>
    </w:p>
    <w:p>
      <w:pPr>
        <w:jc w:val="right"/>
        <w:bidi/>
      </w:pPr>
      <w:r>
        <w:rPr>
          <w:b w:val="0"/>
          <w:i w:val="0"/>
        </w:rPr>
        <w:t>P.O.Box 54399 Jeddah 21514-Tel: 6065348 - Fax: 6065431</w:t>
      </w:r>
    </w:p>
    <w:p>
      <w:pPr>
        <w:jc w:val="right"/>
        <w:bidi/>
      </w:pPr>
      <w:r>
        <w:rPr>
          <w:b w:val="0"/>
          <w:i w:val="0"/>
        </w:rPr>
        <w:t>وزارة العدل</w:t>
      </w:r>
    </w:p>
    <w:p>
      <w:pPr>
        <w:jc w:val="right"/>
        <w:bidi/>
      </w:pPr>
      <w:r>
        <w:rPr>
          <w:b w:val="0"/>
          <w:i w:val="0"/>
        </w:rPr>
        <w:t>دوقعلا قيثوت مسق</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.مقرلا تحت تاكرشلا دوقع لجسي قيثوتو ليجست ىرج</w:t>
      </w:r>
    </w:p>
    <w:p>
      <w:pPr>
        <w:jc w:val="right"/>
        <w:bidi/>
      </w:pPr>
      <w:r>
        <w:rPr>
          <w:b w:val="0"/>
          <w:i w:val="0"/>
        </w:rPr>
        <w:t>مجلد (٤/٩ وتاريخ ١٠/. صحيفة ٨٢</w:t>
      </w:r>
    </w:p>
    <w:p>
      <w:pPr>
        <w:jc w:val="right"/>
        <w:bidi/>
      </w:pPr>
      <w:r>
        <w:rPr>
          <w:b w:val="0"/>
          <w:i w:val="0"/>
        </w:rPr>
        <w:t>وذلك بحضور واقرار الأطراف المعنية وعلية جرى التوثيق والتصديق منا تحريرا في</w:t>
      </w:r>
    </w:p>
    <w:p>
      <w:pPr>
        <w:jc w:val="right"/>
        <w:bidi/>
      </w:pPr>
      <w:r>
        <w:rPr>
          <w:b w:val="0"/>
          <w:i w:val="0"/>
        </w:rPr>
        <w:t>وصلى الله على نبينا محمد وآله وصحبه اجمعين. كاتب عدل الغرفة التجارية الصناعية بيا</w:t>
      </w:r>
    </w:p>
    <w:p>
      <w:pPr>
        <w:jc w:val="right"/>
        <w:bidi/>
      </w:pPr>
      <w:r>
        <w:rPr>
          <w:b w:val="0"/>
          <w:i w:val="0"/>
        </w:rPr>
        <w:t>ينرقلا رفسم نب هللا دبع</w:t>
      </w:r>
    </w:p>
    <w:p>
      <w:pPr>
        <w:jc w:val="right"/>
        <w:bidi/>
      </w:pPr>
      <w:r>
        <w:rPr>
          <w:b w:val="0"/>
          <w:i w:val="0"/>
        </w:rPr>
        <w:t>وزارة العدل</w:t>
      </w:r>
    </w:p>
    <w:p>
      <w:pPr>
        <w:jc w:val="right"/>
        <w:bidi/>
      </w:pPr>
      <w:r>
        <w:rPr>
          <w:b w:val="0"/>
          <w:i w:val="0"/>
        </w:rPr>
        <w:t>ارعة التجارية الصيه على فظة جدة</w:t>
      </w:r>
    </w:p>
    <w:p>
      <w:pPr>
        <w:jc w:val="right"/>
        <w:bidi/>
      </w:pPr>
      <w:r>
        <w:rPr>
          <w:b w:val="0"/>
          <w:i w:val="0"/>
        </w:rPr>
        <w:t>لدعلا ةرازو ةيدوعسلا ةيبرعلا ةكلملا</w:t>
      </w:r>
    </w:p>
    <w:p>
      <w:pPr>
        <w:jc w:val="right"/>
        <w:bidi/>
      </w:pPr>
      <w:r>
        <w:rPr>
          <w:b w:val="0"/>
          <w:i w:val="0"/>
        </w:rPr>
        <w:t>وزارة العدل الموضوع :</w:t>
      </w:r>
    </w:p>
    <w:p>
      <w:pPr>
        <w:jc w:val="right"/>
        <w:bidi/>
      </w:pPr>
      <w:r>
        <w:rPr>
          <w:b w:val="0"/>
          <w:i w:val="0"/>
        </w:rPr>
        <w:t>الرقم: ۲۶۷۰۴۹</w:t>
      </w:r>
    </w:p>
    <w:p>
      <w:pPr>
        <w:jc w:val="right"/>
        <w:bidi/>
      </w:pPr>
      <w:r>
        <w:rPr>
          <w:b w:val="0"/>
          <w:i w:val="0"/>
        </w:rPr>
        <w:t>التاريخ: ١٠/ ٢ / ١٤٣٤ هـ</w:t>
      </w:r>
    </w:p>
    <w:p>
      <w:pPr>
        <w:jc w:val="right"/>
        <w:bidi/>
      </w:pPr>
      <w:r>
        <w:rPr>
          <w:b w:val="0"/>
          <w:i w:val="0"/>
        </w:rPr>
        <w:t>المرفقات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٣٧١٤٩ وتاريخ ١ / ٢ / ١٤٣٤ هـ الخاص بتسجيل قرار تقديل عقد شركة أحمد ديني والاده.</w:t>
      </w:r>
    </w:p>
    <w:p>
      <w:pPr>
        <w:jc w:val="right"/>
        <w:bidi/>
      </w:pPr>
      <w:r>
        <w:rPr>
          <w:b w:val="0"/>
          <w:i w:val="0"/>
        </w:rPr>
        <w:t>والمتضمن طلبكم تسجيله وتوثيقه لدينا.</w:t>
      </w:r>
    </w:p>
    <w:p>
      <w:pPr>
        <w:jc w:val="right"/>
        <w:bidi/>
      </w:pPr>
      <w:r>
        <w:rPr>
          <w:b w:val="0"/>
          <w:i w:val="0"/>
        </w:rPr>
        <w:t>ملا</w:t>
      </w:r>
    </w:p>
    <w:p>
      <w:pPr>
        <w:jc w:val="right"/>
        <w:bidi/>
      </w:pPr>
      <w:r>
        <w:rPr>
          <w:b w:val="0"/>
          <w:i w:val="0"/>
        </w:rPr>
        <w:t>عليه نحيطكم بأنه تم توثيقه لدينا تحت الرقم (١٥٩) وتجدون بطيه عدد ( ٧٠ - ...) نسخة من العقد</w:t>
      </w:r>
    </w:p>
    <w:p>
      <w:pPr>
        <w:jc w:val="right"/>
        <w:bidi/>
      </w:pPr>
      <w:r>
        <w:rPr>
          <w:b w:val="0"/>
          <w:i w:val="0"/>
        </w:rPr>
        <w:t>ةحفص (٢١) تاحفصلا ددع يلامجإ ،ةحفص (د ( نم نوكملاو ، روكذملا</w:t>
      </w:r>
    </w:p>
    <w:p>
      <w:pPr>
        <w:jc w:val="right"/>
        <w:bidi/>
      </w:pPr>
      <w:r>
        <w:rPr>
          <w:b w:val="0"/>
          <w:i w:val="0"/>
        </w:rPr>
        <w:t>مجلد ٤٨ - ٢ )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دل</w:t>
      </w:r>
    </w:p>
    <w:p>
      <w:pPr>
        <w:jc w:val="right"/>
        <w:bidi/>
      </w:pPr>
      <w:r>
        <w:rPr>
          <w:b w:val="0"/>
          <w:i w:val="0"/>
        </w:rPr>
        <w:t>ةدج ةظفاحمب ةيعانصلا ةيراجتلا ةفرغلا</w:t>
      </w:r>
    </w:p>
    <w:p>
      <w:pPr>
        <w:jc w:val="right"/>
        <w:bidi/>
      </w:pPr>
      <w:r>
        <w:rPr>
          <w:b w:val="0"/>
          <w:i w:val="0"/>
        </w:rPr>
        <w:t>ينرقلا رفسم نب هللا دبع</w:t>
      </w:r>
    </w:p>
    <w:p>
      <w:pPr>
        <w:jc w:val="right"/>
        <w:bidi/>
      </w:pPr>
      <w:r>
        <w:rPr>
          <w:b w:val="0"/>
          <w:i w:val="0"/>
        </w:rPr>
        <w:t>شركة</w:t>
      </w:r>
    </w:p>
    <w:p>
      <w:pPr>
        <w:jc w:val="right"/>
        <w:bidi/>
      </w:pPr>
      <w:r>
        <w:rPr>
          <w:b w:val="0"/>
          <w:i w:val="0"/>
        </w:rPr>
        <w:t>أحمد زينــــي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w:t>
      </w:r>
    </w:p>
    <w:p>
      <w:pPr>
        <w:jc w:val="right"/>
        <w:bidi/>
      </w:pPr>
      <w:r>
        <w:rPr>
          <w:b w:val="0"/>
          <w:i w:val="0"/>
        </w:rPr>
        <w:t>شركة أوزكو المحدودة - طلال غازي أحمد عباس زيني ه ـ فيصل غازي أحمد عباس زيني</w:t>
      </w:r>
    </w:p>
    <w:p>
      <w:pPr>
        <w:jc w:val="right"/>
        <w:bidi/>
      </w:pPr>
      <w:r>
        <w:rPr>
          <w:b w:val="0"/>
          <w:i w:val="0"/>
        </w:rPr>
        <w:t>٦ - غدير غازي أحمد عباس زيني</w:t>
      </w:r>
    </w:p>
    <w:p>
      <w:pPr>
        <w:jc w:val="right"/>
        <w:bidi/>
      </w:pPr>
      <w:r>
        <w:rPr>
          <w:b w:val="0"/>
          <w:i w:val="0"/>
        </w:rPr>
        <w:t>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ثلاث فرط</w:t>
      </w:r>
    </w:p>
    <w:p>
      <w:pPr>
        <w:jc w:val="right"/>
        <w:bidi/>
      </w:pPr>
      <w:r>
        <w:rPr>
          <w:b w:val="0"/>
          <w:i w:val="0"/>
        </w:rPr>
        <w:t>طرف رابع</w:t>
      </w:r>
    </w:p>
    <w:p>
      <w:pPr>
        <w:jc w:val="right"/>
        <w:bidi/>
      </w:pPr>
      <w:r>
        <w:rPr>
          <w:b w:val="0"/>
          <w:i w:val="0"/>
        </w:rPr>
        <w:t>سماخ فرط</w:t>
      </w:r>
    </w:p>
    <w:p>
      <w:pPr>
        <w:jc w:val="right"/>
        <w:bidi/>
      </w:pPr>
      <w:r>
        <w:rPr>
          <w:b w:val="0"/>
          <w:i w:val="0"/>
        </w:rPr>
        <w:t>طرف سادس</w:t>
      </w:r>
    </w:p>
    <w:p>
      <w:pPr>
        <w:jc w:val="right"/>
        <w:bidi/>
      </w:pPr>
      <w:r>
        <w:rPr>
          <w:b w:val="0"/>
          <w:i w:val="0"/>
        </w:rPr>
        <w:t>ديدج كيرشك ينيز سابع دمحأ ةماسأ / ديسلا ديدجلا لوألا كيرشلل (ريغال لاير فلأ نوعستو نانثا) لایر ۰۰۰,۲۹ ةغلابلا صصحلل ةيمسألا ةميقلاب (ةصح (۲۹) ةصح ۲۹ ةغلابلاو ةروكذملا ةكرشلا يف هصصح لماك نع عيبلاب لزانتلا يف سماخلا كيرشلا بغر ثيحو ، لوألا فرطلاب دعب اميف هيلا راشيو ةكرشلاب ديدج كيرشك ينيز سابع دمحأ ةماسأ / ديسلا ديدجلا لوألا كيرشلل ريغال لاير فلأ نوعستو (نانثا لاير (۰۰۰,۲۹ ةغلابلا صصحلل ةيمسألا ةميقلاب (ةصح (۲۹) ةصح ۲۹ ةغلابلاو ةروكذملا ةكرشلا يف هصصح لماك نع عيبلاب لزانتلا يف عبارلا كيرشلا بغر ثيحو (لوألا فرطلاب دعب اميف هيلا راشيو ةكرشلاب ديدج كيرشك ينيز سابع دمحأ ةماسأ / ديسلا ديدجلا لوألا كيرشلل ريغال لاير فلأ نوثالثو ناتئام) لایر ۰۰۰,۰۳۲ ةغلابلا صصحلل ةيمسألا ةميقلاب ةصح) (۰۲) ةصح ۰۳۲ ةغلابلاو ةروكذملا ةكرشلا يف هصصح لماك نع عيبلاب لزانتلا يف يناثلا كيرشلا بغر ثيحو ، لوألا فرطلاب دعب اميف هيلا راشيو ةكرشلاب ديدج كيرشك ينيز سابع دمحأ ةماسأ / ديسلا ديدجلا لوألا كيرشلا ىلا ريغال لاير فلأ) لاير ١٠٠٠ ةدحاولا ةصحلا ةميق نأو ريغال) يدوعس لاير فلأ ةرشعو ةئامثالث) لاير ۰۱۳ ۰۰۰ ةغلابلا صصحلل ةيمسالا ةميقلاب ةصح (۰۱۳) ةصح (۰۱۳ ةغلابلاو ةروكذملا ةكرشلا يف ةصصح لماك نع عيبلاب لزانتلا يف لوألا كيرشلا بغر ثيح ، ـه١٤٣٠/٤/٤ خيراتو ع / ٤/٥ دلجم ٥١ ةفيحص ٥١ مقرب ةدج لدع بتاك ىدل تبثملا ءاكرشلا رارقب لدعملاو ، ـه۹/۳/۹۲١٤ دلجم ٥٥ ةفيحص ٥٢ مقرب ةدج لدع بتاك ىدل تبثملا ءاكرشلا رارقب لدعملاو ، ـه١٤٢٧/١٢/١٨ خيرات و ۲ /ش/۹ دلجم ۹۸۱ ۸۸۱ ةفيحص ١٧٤ مقر ةدج لدع بتاك ىدل تبثملا ءاكرشلا رارقب لدعملاو . ـه١٤٢٣/١٢/٢ خيراتو ع / ش / ١٠ دلجم ٨١ ةفيحص ٤٩ مقر ةدج لدع بتاك ىدل تبثملا ءاكرشلا رارقب لدعملاو , و . ـه١٤١٣/٩/٨ خيراتو ٤٠٧ ددعلاب ىلوألا ةدج لدع بتاك ىدل اهسيسأت دقع تبثملاو خيراتو ٤٠٣٠٠٩٤٨٢٥ مقر تحت ةدج ةنيدمب يراجتلا لجسلاب ةديقملا ةدودحملا هدالوأو ينيز دمحأ ةكرش سيسأت</w:t>
      </w:r>
    </w:p>
    <w:p>
      <w:pPr>
        <w:jc w:val="right"/>
        <w:bidi/>
      </w:pPr>
      <w:r>
        <w:rPr>
          <w:b w:val="0"/>
          <w:i w:val="0"/>
        </w:rPr>
        <w:t>لاير ٠٠٠,٤٦ ةغلابلا صصحلل ةيمسألا ةميقلاب (ةصح (٤٦) ةصح ٤٦ ةغلابلاو ةروكذملا ةكرشلا يف هصصح لـــماك نع عيبلاب لزانتلا يف سداسلا كيرشلا بغر ثيحو (١ 11 لوألا فرطتلا (لوألا فرطلاب دعب اميف هيلا راشيو ةكرشلاب</w:t>
      </w:r>
    </w:p>
    <w:p>
      <w:pPr>
        <w:jc w:val="right"/>
        <w:bidi/>
      </w:pPr>
      <w:r>
        <w:rPr>
          <w:b w:val="0"/>
          <w:i w:val="0"/>
        </w:rPr>
        <w:t>. لاملا سأر</w:t>
      </w:r>
    </w:p>
    <w:p>
      <w:pPr>
        <w:jc w:val="right"/>
        <w:bidi/>
      </w:pPr>
      <w:r>
        <w:rPr>
          <w:b w:val="0"/>
          <w:i w:val="0"/>
        </w:rPr>
        <w:t>ريال سعودي</w:t>
      </w:r>
    </w:p>
    <w:p>
      <w:pPr>
        <w:jc w:val="right"/>
        <w:bidi/>
      </w:pPr>
      <w:r>
        <w:rPr>
          <w:b w:val="0"/>
          <w:i w:val="0"/>
        </w:rPr>
        <w:t>ت ۲</w:t>
      </w:r>
    </w:p>
    <w:p>
      <w:pPr>
        <w:jc w:val="right"/>
        <w:bidi/>
      </w:pPr>
      <w:r>
        <w:rPr>
          <w:b w:val="0"/>
          <w:i w:val="0"/>
        </w:rPr>
        <w:t>۵۰۱۷۲</w:t>
      </w:r>
    </w:p>
    <w:p>
      <w:pPr>
        <w:jc w:val="right"/>
        <w:bidi/>
      </w:pPr>
      <w:r>
        <w:rPr>
          <w:b w:val="0"/>
          <w:i w:val="0"/>
        </w:rPr>
        <w:t>س ت : ٤٠٣٠٠٩٤٨٢٥</w:t>
      </w:r>
    </w:p>
    <w:p>
      <w:pPr>
        <w:jc w:val="right"/>
        <w:bidi/>
      </w:pPr>
      <w:r>
        <w:rPr>
          <w:b w:val="0"/>
          <w:i w:val="0"/>
        </w:rPr>
        <w:t>،٩٦٦ (٢) ٦٠٦٥٤١٦ :سكاف ٩٦٦- (۲) ٥٢١٦۱۰۲ :فتاه - ةيدوعسلا ةيبرعلا ةكلمملا ٢١٤٩٤- ةدج ١٧٩٥٦ ب ص ةيدلاخلا يح ةريزجلا بلق عراش عم ناطلس ريمألا عراش - وكزوأ ىنبم</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www.ahmedzainysons.com</w:t>
      </w:r>
    </w:p>
    <w:p>
      <w:pPr>
        <w:jc w:val="right"/>
        <w:bidi/>
      </w:pPr>
      <w:r>
        <w:rPr>
          <w:b w:val="0"/>
          <w:i w:val="0"/>
        </w:rPr>
        <w:t>Tel: +966 (2) 606-5216 Fax: +966 (2) 606-5416</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رارقلا اذه نم أزجتي ال ءزج قباسلا ديهمتلا ربتعي : الوأ :- يلي امل اقفو هالعأ ةكرشلا سيسأت دقع ليدعت لاملا سأر نم (%۰۰۱) ةبسن لثمت ةصح (١٠٠٠) نوكلمي نيذلا عامجالاب ءاكرشلا ررق دقف هيلعو ةعابملا صصحلا نأشب مهنيب اميف ةيئاهنو ةمات ةصلاخم ةباثمب رارقلا اذه ىلع عيقوتلاب ءاكرشلا مايق ربتعيو ، ديدجلا لوألا كيرشلا هاجت مهقوقح سداسلاو سماخلاو عبارلاو يناثلاو لوألا فارطالا ىفوتسا دقو هلجأ وأ هلاح تامازتلا نم اهيلع امو قوقح نم اهعيمج ةعابملا صصحلل امب هالعأ سداسلاو سماخلاو عبارلاو يناثلاو لوألا فارطألا نم هعيمج لزانتلا اذه لبق يذلاو ، لوألا فرطلاب دعب اميف هيلا راشيو ةكرشلاب ديدج كيرشك ينيز سابع دمحأ ةماسأ / ديسلا ديدجلا لوأل كيرشلل ريغال لاير فلأ نوعبرأو ةتس)</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بموجب سجل مدني رقم ۱۰۰۸۰۱۷۳۰۱ تاريخ ١٣٩٢/٠٢/١٥هـ</w:t>
      </w:r>
    </w:p>
    <w:p>
      <w:pPr>
        <w:jc w:val="right"/>
        <w:bidi/>
      </w:pPr>
      <w:r>
        <w:rPr>
          <w:b w:val="0"/>
          <w:i w:val="0"/>
        </w:rPr>
        <w:t>رجل أعمال ،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w:t>
      </w:r>
    </w:p>
    <w:p>
      <w:pPr>
        <w:jc w:val="right"/>
        <w:bidi/>
      </w:pPr>
      <w:r>
        <w:rPr>
          <w:b w:val="0"/>
          <w:i w:val="0"/>
        </w:rPr>
        <w:t>۲</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jc w:val="right"/>
        <w:bidi/>
      </w:pPr>
      <w:r>
        <w:rPr>
          <w:b w:val="0"/>
          <w:i w:val="0"/>
        </w:rPr>
        <w:t>كالاتي :</w:t>
      </w:r>
    </w:p>
    <w:p>
      <w:pPr>
        <w:jc w:val="right"/>
        <w:bidi/>
      </w:pPr>
      <w:r>
        <w:rPr>
          <w:b w:val="0"/>
          <w:i w:val="0"/>
        </w:rPr>
        <w:t>كيرشلا مسا</w:t>
      </w:r>
    </w:p>
    <w:p>
      <w:pPr>
        <w:jc w:val="right"/>
        <w:bidi/>
      </w:pPr>
      <w:r>
        <w:rPr>
          <w:b w:val="0"/>
          <w:i w:val="0"/>
        </w:rPr>
        <w:t>ةميق عومجم ةصحلا ةميق صصحلا ددع</w:t>
      </w:r>
    </w:p>
    <w:p>
      <w:pPr>
        <w:jc w:val="right"/>
        <w:bidi/>
      </w:pPr>
      <w:r>
        <w:rPr>
          <w:b w:val="0"/>
          <w:i w:val="0"/>
        </w:rPr>
        <w:t>ةيوئملا ةبسنلا</w:t>
      </w:r>
    </w:p>
    <w:p>
      <w:pPr>
        <w:jc w:val="right"/>
        <w:bidi/>
      </w:pPr>
      <w:r>
        <w:rPr>
          <w:b w:val="0"/>
          <w:i w:val="0"/>
        </w:rPr>
        <w:t>لايرلاب</w:t>
      </w:r>
    </w:p>
    <w:p>
      <w:pPr>
        <w:jc w:val="right"/>
        <w:bidi/>
      </w:pPr>
      <w:r>
        <w:rPr>
          <w:b w:val="0"/>
          <w:i w:val="0"/>
        </w:rPr>
        <w:t>لايرلاب صصحلا</w:t>
      </w:r>
    </w:p>
    <w:p>
      <w:pPr>
        <w:jc w:val="right"/>
        <w:bidi/>
      </w:pPr>
      <w:r>
        <w:rPr>
          <w:b w:val="0"/>
          <w:i w:val="0"/>
        </w:rPr>
        <w:t>أسامة أحمد عباس زيني</w:t>
      </w:r>
    </w:p>
    <w:p>
      <w:pPr>
        <w:jc w:val="right"/>
        <w:bidi/>
      </w:pPr>
      <w:r>
        <w:rPr>
          <w:b w:val="0"/>
          <w:i w:val="0"/>
        </w:rPr>
        <w:t>ةدودحملا وكزوأ ةكرش</w:t>
      </w:r>
    </w:p>
    <w:p>
      <w:pPr>
        <w:jc w:val="right"/>
        <w:bidi/>
      </w:pPr>
      <w:r>
        <w:rPr>
          <w:b w:val="0"/>
          <w:i w:val="0"/>
        </w:rPr>
        <w:t>الاجمالي</w:t>
      </w:r>
    </w:p>
    <w:p>
      <w:pPr>
        <w:jc w:val="right"/>
        <w:bidi/>
      </w:pPr>
      <w:r>
        <w:rPr>
          <w:b w:val="0"/>
          <w:i w:val="0"/>
        </w:rPr>
        <w:t>۷۷۰ 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۲۳۰</w:t>
      </w:r>
    </w:p>
    <w:p>
      <w:pPr>
        <w:jc w:val="right"/>
        <w:bidi/>
      </w:pPr>
      <w:r>
        <w:rPr>
          <w:b w:val="0"/>
          <w:i w:val="0"/>
        </w:rPr>
        <w:t>%1..</w:t>
      </w:r>
    </w:p>
    <w:p>
      <w:pPr>
        <w:jc w:val="right"/>
        <w:bidi/>
      </w:pPr>
      <w:r>
        <w:rPr>
          <w:b w:val="0"/>
          <w:i w:val="0"/>
        </w:rPr>
        <w:t>۱۰۰۰۰۰۰</w:t>
      </w:r>
    </w:p>
    <w:p>
      <w:pPr>
        <w:jc w:val="right"/>
        <w:bidi/>
      </w:pPr>
      <w:r>
        <w:rPr>
          <w:b w:val="0"/>
          <w:i w:val="0"/>
        </w:rPr>
        <w:t>۱۰۰۰</w:t>
      </w:r>
    </w:p>
    <w:p>
      <w:pPr>
        <w:jc w:val="right"/>
        <w:bidi/>
      </w:pPr>
      <w:r>
        <w:rPr>
          <w:b w:val="0"/>
          <w:i w:val="0"/>
        </w:rPr>
        <w:t>۱۰۰۰</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 : تبقى مواد عقد التأسيس التي لم يشملها التعديل بهذا القرار كما هي دون تعديل .</w:t>
      </w:r>
    </w:p>
    <w:p>
      <w:pPr>
        <w:jc w:val="right"/>
        <w:bidi/>
      </w:pPr>
      <w:r>
        <w:rPr>
          <w:b w:val="0"/>
          <w:i w:val="0"/>
        </w:rPr>
        <w:t>ًاسماخ</w:t>
      </w:r>
    </w:p>
    <w:p>
      <w:pPr>
        <w:jc w:val="right"/>
        <w:bidi/>
      </w:pPr>
      <w:r>
        <w:rPr>
          <w:b w:val="0"/>
          <w:i w:val="0"/>
        </w:rPr>
        <w:t>.</w:t>
      </w:r>
    </w:p>
    <w:p>
      <w:pPr>
        <w:jc w:val="right"/>
        <w:bidi/>
      </w:pPr>
      <w:r>
        <w:rPr>
          <w:b w:val="0"/>
          <w:i w:val="0"/>
        </w:rPr>
        <w:t>غ ت ج ٥٠١٧٢</w:t>
      </w:r>
    </w:p>
    <w:p>
      <w:pPr>
        <w:jc w:val="right"/>
        <w:bidi/>
      </w:pPr>
      <w:r>
        <w:rPr>
          <w:b w:val="0"/>
          <w:i w:val="0"/>
        </w:rPr>
        <w:t>س ت : ٤٠٣٠٠٩٤٨٢٥</w:t>
      </w:r>
    </w:p>
    <w:p>
      <w:pPr>
        <w:jc w:val="right"/>
        <w:bidi/>
      </w:pPr>
      <w:r>
        <w:rPr>
          <w:b w:val="0"/>
          <w:i w:val="0"/>
        </w:rPr>
        <w:t>٩٦٦ (۲) ٦٠٦٥٤١٦ :سكاف ٠٩٦٦ (۲) ۹۱۲۵۱۰۱ :فتاه - ةيدوعسلا ةيبرعلا ةكلمملا ٢١٤٩٤ ةدج ١٧٩٥٦ ب ص ةيدلاخلا يح ةريزجلا بلق عراش عم ناطلس ريمألا عراش - وكزوأ ىنبم يدوعس لاير ۰۰۰۰۰۰۰۰۱ لاملا سأر</w:t>
      </w:r>
    </w:p>
    <w:p>
      <w:pPr>
        <w:jc w:val="right"/>
        <w:bidi/>
      </w:pPr>
      <w:r>
        <w:rPr>
          <w:b w:val="0"/>
          <w:i w:val="0"/>
        </w:rPr>
        <w:t>OZCO Building, Prince Sultan Street with Qalb Al Jazirah Street, Al-Khalidiyah District,</w:t>
      </w:r>
    </w:p>
    <w:p>
      <w:pPr>
        <w:jc w:val="right"/>
        <w:bidi/>
      </w:pPr>
      <w:r>
        <w:rPr>
          <w:b w:val="0"/>
          <w:i w:val="0"/>
        </w:rPr>
        <w:t>Tel: +966 (2) 606-5216 Fax: +966 (2) 606-5416</w:t>
      </w:r>
    </w:p>
    <w:p>
      <w:pPr>
        <w:jc w:val="right"/>
        <w:bidi/>
      </w:pPr>
      <w:r>
        <w:rPr>
          <w:b w:val="0"/>
          <w:i w:val="0"/>
        </w:rPr>
        <w:t>P.O. Box 17956, Jeddah 21494, Kingdom of Saudi Arabia www.ahmedzainysons.com</w:t>
      </w:r>
    </w:p>
    <w:p>
      <w:pPr>
        <w:jc w:val="right"/>
        <w:bidi/>
      </w:pPr>
      <w:r>
        <w:rPr>
          <w:b w:val="0"/>
          <w:i w:val="0"/>
        </w:rPr>
        <w:t>شركة أحمد زيني وأولاده</w:t>
      </w:r>
    </w:p>
    <w:p>
      <w:pPr>
        <w:jc w:val="right"/>
        <w:bidi/>
      </w:pPr>
      <w:r>
        <w:rPr>
          <w:b w:val="0"/>
          <w:i w:val="0"/>
        </w:rPr>
        <w:t>ذات مسؤولية محدودة</w:t>
      </w:r>
    </w:p>
    <w:p>
      <w:pPr>
        <w:jc w:val="right"/>
        <w:bidi/>
      </w:pPr>
      <w:r>
        <w:rPr>
          <w:b w:val="0"/>
          <w:i w:val="0"/>
        </w:rPr>
        <w:t>جارجلا لبا</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w:t>
      </w:r>
    </w:p>
    <w:p>
      <w:pPr>
        <w:jc w:val="right"/>
        <w:bidi/>
      </w:pPr>
      <w:r>
        <w:rPr>
          <w:b w:val="0"/>
          <w:i w:val="0"/>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.عيقوتلا</w:t>
      </w:r>
    </w:p>
    <w:p>
      <w:pPr>
        <w:jc w:val="right"/>
        <w:bidi/>
      </w:pPr>
      <w:r>
        <w:rPr>
          <w:b w:val="0"/>
          <w:i w:val="0"/>
        </w:rPr>
        <w:t>: لزانتملا لوألا فرطلا</w:t>
      </w:r>
    </w:p>
    <w:p>
      <w:pPr>
        <w:jc w:val="right"/>
        <w:bidi/>
      </w:pPr>
      <w:r>
        <w:rPr>
          <w:b w:val="0"/>
          <w:i w:val="0"/>
        </w:rPr>
        <w:t>الاسم : شركة أحمد زيني التجارية</w:t>
      </w:r>
    </w:p>
    <w:p>
      <w:pPr>
        <w:jc w:val="right"/>
        <w:bidi/>
      </w:pPr>
      <w:r>
        <w:rPr>
          <w:b w:val="0"/>
          <w:i w:val="0"/>
        </w:rPr>
        <w:t>دمحأ : عيقوتلا</w:t>
      </w:r>
    </w:p>
    <w:p>
      <w:pPr>
        <w:jc w:val="right"/>
        <w:bidi/>
      </w:pPr>
      <w:r>
        <w:rPr>
          <w:b w:val="0"/>
          <w:i w:val="0"/>
        </w:rPr>
        <w:t>قفوملا هللاو</w:t>
      </w:r>
    </w:p>
    <w:p>
      <w:pPr>
        <w:jc w:val="right"/>
        <w:bidi/>
      </w:pPr>
      <w:r>
        <w:rPr>
          <w:b w:val="0"/>
          <w:i w:val="0"/>
        </w:rPr>
        <w:t>666</w:t>
      </w:r>
    </w:p>
    <w:p>
      <w:pPr>
        <w:jc w:val="right"/>
        <w:bidi/>
      </w:pPr>
      <w:r>
        <w:rPr>
          <w:b w:val="0"/>
          <w:i w:val="0"/>
        </w:rPr>
        <w:t>: لزانتملا يناثلا فرطلا</w:t>
      </w:r>
    </w:p>
    <w:p>
      <w:pPr>
        <w:jc w:val="right"/>
        <w:bidi/>
      </w:pPr>
      <w:r>
        <w:rPr>
          <w:b w:val="0"/>
          <w:i w:val="0"/>
        </w:rPr>
        <w:t>الاسم : عدنان أحمد عباس زيني</w:t>
      </w:r>
    </w:p>
    <w:p>
      <w:pPr>
        <w:jc w:val="right"/>
        <w:bidi/>
      </w:pPr>
      <w:r>
        <w:rPr>
          <w:b w:val="0"/>
          <w:i w:val="0"/>
        </w:rPr>
        <w:t>: عيقوتلا</w:t>
      </w:r>
    </w:p>
    <w:p>
      <w:pPr>
        <w:jc w:val="right"/>
        <w:bidi/>
      </w:pPr>
      <w:r>
        <w:rPr>
          <w:b w:val="0"/>
          <w:i w:val="0"/>
        </w:rPr>
        <w:t>(يناثلا كيرشلا) : ثلا فرطلا</w:t>
      </w:r>
    </w:p>
    <w:p>
      <w:pPr>
        <w:jc w:val="right"/>
        <w:bidi/>
      </w:pPr>
      <w:r>
        <w:rPr>
          <w:b w:val="0"/>
          <w:i w:val="0"/>
        </w:rPr>
        <w:t>الاسم : شركة أوزكو المحدودة</w:t>
      </w:r>
    </w:p>
    <w:p>
      <w:pPr>
        <w:jc w:val="right"/>
        <w:bidi/>
      </w:pPr>
      <w:r>
        <w:rPr>
          <w:b w:val="0"/>
          <w:i w:val="0"/>
        </w:rPr>
        <w:t>: لزانتملا عبارلا فرطلا</w:t>
      </w:r>
    </w:p>
    <w:p>
      <w:pPr>
        <w:jc w:val="right"/>
        <w:bidi/>
      </w:pPr>
      <w:r>
        <w:rPr>
          <w:b w:val="0"/>
          <w:i w:val="0"/>
        </w:rPr>
        <w:t>يقوتلا</w:t>
      </w:r>
    </w:p>
    <w:p>
      <w:pPr>
        <w:jc w:val="right"/>
        <w:bidi/>
      </w:pPr>
      <w:r>
        <w:rPr>
          <w:b w:val="0"/>
          <w:i w:val="0"/>
        </w:rPr>
        <w:t>الاسم : طلال غازي أحمد زيني</w:t>
      </w:r>
    </w:p>
    <w:p>
      <w:pPr>
        <w:jc w:val="right"/>
        <w:bidi/>
      </w:pPr>
      <w:r>
        <w:rPr>
          <w:b w:val="0"/>
          <w:i w:val="0"/>
        </w:rPr>
        <w:t>: عيقوتلا</w:t>
      </w:r>
    </w:p>
    <w:p>
      <w:pPr>
        <w:jc w:val="right"/>
        <w:bidi/>
      </w:pPr>
      <w:r>
        <w:rPr>
          <w:b w:val="0"/>
          <w:i w:val="0"/>
        </w:rPr>
        <w:t>: لزانتملا سماخلا فرطلا</w:t>
      </w:r>
    </w:p>
    <w:p>
      <w:pPr>
        <w:jc w:val="right"/>
        <w:bidi/>
      </w:pPr>
      <w:r>
        <w:rPr>
          <w:b w:val="0"/>
          <w:i w:val="0"/>
        </w:rPr>
        <w:t>الاسم : فيصل غازي أحمد زيني</w:t>
      </w:r>
    </w:p>
    <w:p>
      <w:pPr>
        <w:jc w:val="right"/>
        <w:bidi/>
      </w:pPr>
      <w:r>
        <w:rPr>
          <w:b w:val="0"/>
          <w:i w:val="0"/>
        </w:rPr>
        <w:t>: لزانتملا سداسلا فرطلا</w:t>
      </w:r>
    </w:p>
    <w:p>
      <w:pPr>
        <w:jc w:val="right"/>
        <w:bidi/>
      </w:pPr>
      <w:r>
        <w:rPr>
          <w:b w:val="0"/>
          <w:i w:val="0"/>
        </w:rPr>
        <w:t>: عيقوتلا</w:t>
      </w:r>
    </w:p>
    <w:p>
      <w:pPr>
        <w:jc w:val="right"/>
        <w:bidi/>
      </w:pPr>
      <w:r>
        <w:rPr>
          <w:b w:val="0"/>
          <w:i w:val="0"/>
        </w:rPr>
        <w:t>۰۰۰۰۰۰ لاملا سأر</w:t>
      </w:r>
    </w:p>
    <w:p>
      <w:pPr>
        <w:jc w:val="right"/>
        <w:bidi/>
      </w:pPr>
      <w:r>
        <w:rPr>
          <w:b w:val="0"/>
          <w:i w:val="0"/>
        </w:rPr>
        <w:t>١ ريال سعودي</w:t>
      </w:r>
    </w:p>
    <w:p>
      <w:pPr>
        <w:jc w:val="right"/>
        <w:bidi/>
      </w:pPr>
      <w:r>
        <w:rPr>
          <w:b w:val="0"/>
          <w:i w:val="0"/>
        </w:rPr>
        <w:t>الاسم : غدير غازي أحمد زيني</w:t>
      </w:r>
    </w:p>
    <w:p>
      <w:pPr>
        <w:jc w:val="right"/>
        <w:bidi/>
      </w:pPr>
      <w:r>
        <w:rPr>
          <w:b w:val="0"/>
          <w:i w:val="0"/>
        </w:rPr>
        <w:t>: عيقوتلا</w:t>
      </w:r>
    </w:p>
    <w:p>
      <w:pPr>
        <w:jc w:val="right"/>
        <w:bidi/>
      </w:pPr>
      <w:r>
        <w:rPr>
          <w:b w:val="0"/>
          <w:i w:val="0"/>
        </w:rPr>
        <w:t>( ديدجلا لوألا كيرشلا ) لوالا فرطلا</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ت ج ٥٠١٧٢</w:t>
      </w:r>
    </w:p>
    <w:p>
      <w:pPr>
        <w:jc w:val="right"/>
        <w:bidi/>
      </w:pPr>
      <w:r>
        <w:rPr>
          <w:b w:val="0"/>
          <w:i w:val="0"/>
        </w:rPr>
        <w:t>س . ت : ٤٠٣٠٠٩٤٨٢٥</w:t>
      </w:r>
    </w:p>
    <w:p>
      <w:pPr>
        <w:jc w:val="right"/>
        <w:bidi/>
      </w:pPr>
      <w:r>
        <w:rPr>
          <w:b w:val="0"/>
          <w:i w:val="0"/>
        </w:rPr>
        <w:t>۹۱۹۰ (۲) ٦٠٦٥٤١٦ : سكاف ۹۹۹ (۲) ٦٥٢١٦۰۱ :فتاه - ةيدوعسلا ةيبرعلا ةكلمملا ٢١٤٩٤- ةدج ١٧٩٥٦ ب.ص - ةيدلاخلا يح ةريزجلا بلق عراش عم ناطلس ريمألا عراش - وكزوأ ىنیم</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Tel: +966 (2) 606-5216 Fax: +966 (2) 606-5416</w:t>
      </w:r>
    </w:p>
    <w:p>
      <w:pPr>
        <w:jc w:val="right"/>
        <w:bidi/>
      </w:pPr>
      <w:r>
        <w:rPr>
          <w:b w:val="0"/>
          <w:i w:val="0"/>
        </w:rPr>
        <w:t>www.ahmedzainysons.com</w:t>
      </w:r>
    </w:p>
    <w:p>
      <w:pPr>
        <w:jc w:val="right"/>
        <w:bidi/>
      </w:pPr>
      <w:r>
        <w:rPr>
          <w:b w:val="0"/>
          <w:i w:val="0"/>
        </w:rPr>
        <w:t>وزارة العدل</w:t>
      </w:r>
    </w:p>
    <w:p>
      <w:pPr>
        <w:jc w:val="right"/>
        <w:bidi/>
      </w:pPr>
      <w:r>
        <w:rPr>
          <w:b w:val="0"/>
          <w:i w:val="0"/>
        </w:rPr>
        <w:t>دوقعلا قيثوت مسق</w:t>
      </w:r>
    </w:p>
    <w:p>
      <w:pPr>
        <w:jc w:val="right"/>
        <w:bidi/>
      </w:pPr>
      <w:r>
        <w:rPr>
          <w:b w:val="0"/>
          <w:i w:val="0"/>
        </w:rPr>
        <w:t>الحمد لله وحده والصلاه والسلام من لا نبي بعده وبعد :</w:t>
      </w:r>
    </w:p>
    <w:p>
      <w:pPr>
        <w:jc w:val="right"/>
        <w:bidi/>
      </w:pPr>
      <w:r>
        <w:rPr>
          <w:b w:val="0"/>
          <w:i w:val="0"/>
        </w:rPr>
        <w:t>هذا القرار</w:t>
      </w:r>
    </w:p>
    <w:p>
      <w:pPr>
        <w:jc w:val="right"/>
        <w:bidi/>
      </w:pPr>
      <w:r>
        <w:rPr>
          <w:b w:val="0"/>
          <w:i w:val="0"/>
        </w:rPr>
        <w:t>جرى تسجيل وتوثيق</w:t>
      </w:r>
    </w:p>
    <w:p>
      <w:pPr>
        <w:jc w:val="right"/>
        <w:bidi/>
      </w:pPr>
      <w:r>
        <w:rPr>
          <w:b w:val="0"/>
          <w:i w:val="0"/>
        </w:rPr>
        <w:t>.مقرلا تحت تاكرشلا دوقع لجسب</w:t>
      </w:r>
    </w:p>
    <w:p>
      <w:pPr>
        <w:jc w:val="right"/>
        <w:bidi/>
      </w:pPr>
      <w:r>
        <w:rPr>
          <w:b w:val="0"/>
          <w:i w:val="0"/>
        </w:rPr>
        <w:t>١٥٩</w:t>
      </w:r>
    </w:p>
    <w:p>
      <w:pPr>
        <w:jc w:val="right"/>
        <w:bidi/>
      </w:pPr>
      <w:r>
        <w:rPr>
          <w:b w:val="0"/>
          <w:i w:val="0"/>
        </w:rPr>
        <w:t>مجلد ۱۸ع) وتاريخ ٢/١٠/ ٥٩٧٤ صحيفة كند وذلك بحضور واقرار الأطراف المعنية وعلية جرى التوفيق والتصديق منا تحريراً.</w:t>
      </w:r>
    </w:p>
    <w:p>
      <w:pPr>
        <w:jc w:val="right"/>
        <w:bidi/>
      </w:pPr>
      <w:r>
        <w:rPr>
          <w:b w:val="0"/>
          <w:i w:val="0"/>
        </w:rPr>
        <w:t>وصلى الله على نبينا محمد وآله وصحبه أجمعين كاتب عدل الغرفة التجارية ناعي بجهـ</w:t>
      </w:r>
    </w:p>
    <w:p>
      <w:pPr>
        <w:jc w:val="right"/>
        <w:bidi/>
      </w:pPr>
      <w:r>
        <w:rPr>
          <w:b w:val="0"/>
          <w:i w:val="0"/>
        </w:rPr>
        <w:t>وزارة العدل</w:t>
      </w:r>
    </w:p>
    <w:p>
      <w:pPr>
        <w:jc w:val="right"/>
        <w:bidi/>
      </w:pPr>
      <w:r>
        <w:rPr>
          <w:b w:val="0"/>
          <w:i w:val="0"/>
        </w:rPr>
        <w:t>محافظة</w:t>
      </w:r>
    </w:p>
    <w:p>
      <w:pPr>
        <w:jc w:val="right"/>
        <w:bidi/>
      </w:pPr>
      <w:r>
        <w:rPr>
          <w:b w:val="0"/>
          <w:i w:val="0"/>
        </w:rPr>
        <w:t xml:space="preserve">&lt;https://new.najiz.sa/applications/dashboard&gt;   </w:t>
        <w:br/>
        <w:t xml:space="preserve">&lt;https://new.najiz.sa/applications/iExecution#/&gt;   </w:t>
        <w:br/>
        <w:t xml:space="preserve">&lt;https://new.najiz.sa/applications/iexecution/Requests&gt;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&lt;https://new.najiz.sa/applications/iExecution#/&gt;   </w:t>
        <w:br/>
        <w:t xml:space="preserve">&lt;https://new.najiz.sa/applications/iexecution/Requests&gt;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 xml:space="preserve">&lt;https://www.moj.gov.sa/&gt;   </w:t>
        <w:br/>
        <w:t xml:space="preserve">&lt;https://new.najiz.sa/applications/iexecution/Request/View/Decision?requestDecisionId=CfDJ8GyQMJD4wvpOv8eHR-GWJd13dZWHtU5hfzktkWpssLnE6U-I10m5IFE8o275GB5_p7IYEvYdngHnJxkQu1_LVtxjIbuoUeEWe39w0zCdFgz3Fu8KhregywLgOp1_QvVq0g&gt;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&lt;https://new.najiz.sa/applications/iExecution/Common/ViewAttachmentUrl?id=CfDJ8GyQMJD4wvpOv8eHR-GWJd22hGT35m2bEvLUBOWOP3RN2nK8DLMA9CVlvno1ULeKxz4_UyympJ7WuP-68l7tblqTVKj-m0MXteL2Q331m978-WtJqkuK5UZtjdQHChZ9dA_V5fOcQ03jSoN3XtLTqGA&gt;   </w:t>
        <w:br/>
        <w:t xml:space="preserve">&lt;https://new.najiz.sa/applications/iexecution/Request/View/Decision?requestDecisionId=CfDJ8GyQMJD4wvpOv8eHR-GWJd1vHYCADx3URbZtWQqBNY7wH62AdzNVm3dgDmORDYJBOfofwROSYJ_VK_B2yqIYJYRsdK49LXrZ3zhOIqzg2RMZWP8IofgDaWTn8eUkewBTfg&gt;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&lt;https://www.moj.gov.sa/&gt;</w:t>
      </w:r>
    </w:p>
    <w:p>
      <w:r>
        <w:br w:type="page"/>
      </w:r>
    </w:p>
    <w:p>
      <w:pPr>
        <w:pStyle w:val="Heading2"/>
        <w:jc w:val="right"/>
        <w:bidi/>
      </w:pPr>
      <w:r>
        <w:t>تفاصيل الشكوى</w:t>
      </w:r>
    </w:p>
    <w:p>
      <w:pPr>
        <w:jc w:val="right"/>
        <w:bidi/>
      </w:pPr>
      <w:r>
        <w:rPr>
          <w:b w:val="0"/>
          <w:i/>
          <w:color w:val="555555"/>
        </w:rPr>
        <w:t>النوع: شكوى | اتجاه النص: logical | الرابط: https://drive.google.com/file/d/1EbJBgDNYROuzKYeXfaklX-YpFwCKzVTI/view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ءاضقلل ىلعألا سلجملا :. ةينورتكلإلا ىوكشلا ةمدخ</w:t>
      </w:r>
    </w:p>
    <w:p>
      <w:pPr>
        <w:jc w:val="right"/>
        <w:bidi/>
      </w:pPr>
      <w:r>
        <w:rPr>
          <w:b w:val="0"/>
          <w:i w:val="0"/>
        </w:rPr>
        <w:t>ةينوتركللإا نييز سابع نب دمحا نب هماسأ ابحرم</w:t>
      </w:r>
    </w:p>
    <w:p>
      <w:pPr>
        <w:jc w:val="right"/>
        <w:bidi/>
      </w:pPr>
      <w:r>
        <w:rPr>
          <w:b w:val="0"/>
          <w:i w:val="0"/>
        </w:rPr>
        <w:t>بيانات مقدم الشكوى</w:t>
      </w:r>
    </w:p>
    <w:p>
      <w:pPr>
        <w:jc w:val="right"/>
        <w:bidi/>
      </w:pPr>
      <w:r>
        <w:rPr>
          <w:b w:val="0"/>
          <w:i w:val="0"/>
        </w:rPr>
        <w:t>جورخ</w:t>
      </w:r>
    </w:p>
    <w:p>
      <w:pPr>
        <w:jc w:val="right"/>
        <w:bidi/>
      </w:pPr>
      <w:r>
        <w:rPr>
          <w:b w:val="0"/>
          <w:i w:val="0"/>
        </w:rPr>
        <w:t>ةلئاعلا معدلاو مسا</w:t>
      </w:r>
    </w:p>
    <w:p>
      <w:pPr>
        <w:jc w:val="right"/>
        <w:bidi/>
      </w:pPr>
      <w:r>
        <w:rPr>
          <w:b w:val="0"/>
          <w:i w:val="0"/>
        </w:rPr>
        <w:t>لصاوتلا زكرم  تيانايب دجلا  مسا</w:t>
      </w:r>
    </w:p>
    <w:p>
      <w:pPr>
        <w:jc w:val="right"/>
        <w:bidi/>
      </w:pPr>
      <w:r>
        <w:rPr>
          <w:b w:val="0"/>
          <w:i w:val="0"/>
        </w:rPr>
        <w:t>ةلمتكم يرغ تابلط  بلأا تيابلط مسا</w:t>
      </w:r>
    </w:p>
    <w:p>
      <w:pPr>
        <w:jc w:val="right"/>
        <w:bidi/>
      </w:pPr>
      <w:r>
        <w:rPr>
          <w:b w:val="0"/>
          <w:i w:val="0"/>
        </w:rPr>
        <w:t>ةيسيئرلا  لولأا مسلاا</w:t>
      </w:r>
    </w:p>
    <w:p>
      <w:pPr>
        <w:jc w:val="right"/>
        <w:bidi/>
      </w:pPr>
      <w:r>
        <w:rPr>
          <w:b w:val="0"/>
          <w:i w:val="0"/>
        </w:rPr>
        <w:t>زيني</w:t>
      </w:r>
    </w:p>
    <w:p>
      <w:pPr>
        <w:jc w:val="right"/>
        <w:bidi/>
      </w:pPr>
      <w:r>
        <w:rPr>
          <w:b w:val="0"/>
          <w:i w:val="0"/>
        </w:rPr>
        <w:t>سابع نب</w:t>
      </w:r>
    </w:p>
    <w:p>
      <w:pPr>
        <w:jc w:val="right"/>
        <w:bidi/>
      </w:pPr>
      <w:r>
        <w:rPr>
          <w:b w:val="0"/>
          <w:i w:val="0"/>
        </w:rPr>
        <w:t>بن احمد</w:t>
      </w:r>
    </w:p>
    <w:p>
      <w:pPr>
        <w:jc w:val="right"/>
        <w:bidi/>
      </w:pPr>
      <w:r>
        <w:rPr>
          <w:b w:val="0"/>
          <w:i w:val="0"/>
        </w:rPr>
        <w:t>هماسأ</w:t>
      </w:r>
    </w:p>
    <w:p>
      <w:pPr>
        <w:jc w:val="right"/>
        <w:bidi/>
      </w:pPr>
      <w:r>
        <w:rPr>
          <w:b w:val="0"/>
          <w:i w:val="0"/>
        </w:rPr>
        <w:t>صفة مقدم الشكوى</w:t>
      </w:r>
    </w:p>
    <w:p>
      <w:pPr>
        <w:jc w:val="right"/>
        <w:bidi/>
      </w:pPr>
      <w:r>
        <w:rPr>
          <w:b w:val="0"/>
          <w:i w:val="0"/>
        </w:rPr>
        <w:t>ةيسنجلا</w:t>
      </w:r>
    </w:p>
    <w:p>
      <w:pPr>
        <w:jc w:val="right"/>
        <w:bidi/>
      </w:pPr>
      <w:r>
        <w:rPr>
          <w:b w:val="0"/>
          <w:i w:val="0"/>
        </w:rPr>
        <w:t>لاوجلا مقر</w:t>
      </w:r>
    </w:p>
    <w:p>
      <w:pPr>
        <w:jc w:val="right"/>
        <w:bidi/>
      </w:pPr>
      <w:r>
        <w:rPr>
          <w:b w:val="0"/>
          <w:i w:val="0"/>
        </w:rPr>
        <w:t>رقم الهوية</w:t>
      </w:r>
    </w:p>
    <w:p>
      <w:pPr>
        <w:jc w:val="right"/>
        <w:bidi/>
      </w:pPr>
      <w:r>
        <w:rPr>
          <w:b w:val="0"/>
          <w:i w:val="0"/>
        </w:rPr>
        <w:t>هسفن نع ةلاصأ</w:t>
      </w:r>
    </w:p>
    <w:p>
      <w:pPr>
        <w:jc w:val="right"/>
        <w:bidi/>
      </w:pPr>
      <w:r>
        <w:rPr>
          <w:b w:val="0"/>
          <w:i w:val="0"/>
        </w:rPr>
        <w:t>ةيدوعسلا ةيبرعلا ةكلمملا</w:t>
      </w:r>
    </w:p>
    <w:p>
      <w:pPr>
        <w:jc w:val="right"/>
        <w:bidi/>
      </w:pPr>
      <w:r>
        <w:rPr>
          <w:b w:val="0"/>
          <w:i w:val="0"/>
        </w:rPr>
        <w:t>0556355663</w:t>
      </w:r>
    </w:p>
    <w:p>
      <w:pPr>
        <w:jc w:val="right"/>
        <w:bidi/>
      </w:pPr>
      <w:r>
        <w:rPr>
          <w:b w:val="0"/>
          <w:i w:val="0"/>
        </w:rPr>
        <w:t>1008017301</w:t>
      </w:r>
    </w:p>
    <w:p>
      <w:pPr>
        <w:jc w:val="right"/>
        <w:bidi/>
      </w:pPr>
      <w:r>
        <w:rPr>
          <w:b w:val="0"/>
          <w:i w:val="0"/>
        </w:rPr>
        <w:t>ةيضقلا ليصافت</w:t>
      </w:r>
    </w:p>
    <w:p>
      <w:pPr>
        <w:jc w:val="right"/>
        <w:bidi/>
      </w:pPr>
      <w:r>
        <w:rPr>
          <w:b w:val="0"/>
          <w:i w:val="0"/>
        </w:rPr>
        <w:t>ةرئادلا / ةمكحملا</w:t>
      </w:r>
    </w:p>
    <w:p>
      <w:pPr>
        <w:jc w:val="right"/>
        <w:bidi/>
      </w:pPr>
      <w:r>
        <w:rPr>
          <w:b w:val="0"/>
          <w:i w:val="0"/>
        </w:rPr>
        <w:t>ةيضقلا عون</w:t>
      </w:r>
    </w:p>
    <w:p>
      <w:pPr>
        <w:jc w:val="right"/>
        <w:bidi/>
      </w:pPr>
      <w:r>
        <w:rPr>
          <w:b w:val="0"/>
          <w:i w:val="0"/>
        </w:rPr>
        <w:t>ىلولاا ةرئادلا</w:t>
      </w:r>
    </w:p>
    <w:p>
      <w:pPr>
        <w:jc w:val="right"/>
        <w:bidi/>
      </w:pPr>
      <w:r>
        <w:rPr>
          <w:b w:val="0"/>
          <w:i w:val="0"/>
        </w:rPr>
        <w:t>ةيضقلا ةنس</w:t>
      </w:r>
    </w:p>
    <w:p>
      <w:pPr>
        <w:jc w:val="right"/>
        <w:bidi/>
      </w:pPr>
      <w:r>
        <w:rPr>
          <w:b w:val="0"/>
          <w:i w:val="0"/>
        </w:rPr>
        <w:t>ةيضقلا مقر</w:t>
      </w:r>
    </w:p>
    <w:p>
      <w:pPr>
        <w:jc w:val="right"/>
        <w:bidi/>
      </w:pPr>
      <w:r>
        <w:rPr>
          <w:b w:val="0"/>
          <w:i w:val="0"/>
        </w:rPr>
        <w:t>1442</w:t>
      </w:r>
    </w:p>
    <w:p>
      <w:pPr>
        <w:jc w:val="right"/>
        <w:bidi/>
      </w:pPr>
      <w:r>
        <w:rPr>
          <w:b w:val="0"/>
          <w:i w:val="0"/>
        </w:rPr>
        <w:t>42824717</w:t>
      </w:r>
    </w:p>
    <w:p>
      <w:pPr>
        <w:jc w:val="right"/>
        <w:bidi/>
      </w:pPr>
      <w:r>
        <w:rPr>
          <w:b w:val="0"/>
          <w:i w:val="0"/>
        </w:rPr>
        <w:t>ىوكشلا ليصافت</w:t>
      </w:r>
    </w:p>
    <w:p>
      <w:pPr>
        <w:jc w:val="right"/>
        <w:bidi/>
      </w:pPr>
      <w:r>
        <w:rPr>
          <w:b w:val="0"/>
          <w:i w:val="0"/>
        </w:rPr>
        <w:t>ىوكشلا لحم</w:t>
      </w:r>
    </w:p>
    <w:p>
      <w:pPr>
        <w:jc w:val="right"/>
        <w:bidi/>
      </w:pPr>
      <w:r>
        <w:rPr>
          <w:b w:val="0"/>
          <w:i w:val="0"/>
        </w:rPr>
        <w:t>ةمكحملاب ةرئادب قلعتت</w:t>
      </w:r>
    </w:p>
    <w:p>
      <w:pPr>
        <w:jc w:val="right"/>
        <w:bidi/>
      </w:pPr>
      <w:r>
        <w:rPr>
          <w:b w:val="0"/>
          <w:i w:val="0"/>
        </w:rPr>
        <w:t>ىوكشلا ليصافت</w:t>
      </w:r>
    </w:p>
    <w:p>
      <w:pPr>
        <w:jc w:val="right"/>
        <w:bidi/>
      </w:pPr>
      <w:r>
        <w:rPr>
          <w:b w:val="0"/>
          <w:i w:val="0"/>
        </w:rPr>
        <w:t>معالي الدكتور/ وليد بن محمد الصمعاني وزير العدل ورئيس المجلس األعلى للقضاء سلمه هللا الســـالم عليكم ورحمة هللا وبركاتــــه .. وبعد: الموضوع /</w:t>
      </w:r>
    </w:p>
    <w:p>
      <w:pPr>
        <w:jc w:val="right"/>
        <w:bidi/>
      </w:pPr>
      <w:r>
        <w:rPr>
          <w:b w:val="0"/>
          <w:i w:val="0"/>
        </w:rPr>
        <w:t>شكوى ضد رئيس وأعضاء دائرة االستئناف الثانية بالمحكمة التجارية بجدة الصادر عنھا صك الحكم رقم( 4530241622) وتاريخ 13/03/1445ھـ في</w:t>
      </w:r>
    </w:p>
    <w:p>
      <w:pPr>
        <w:jc w:val="right"/>
        <w:bidi/>
      </w:pPr>
      <w:r>
        <w:rPr>
          <w:b w:val="0"/>
          <w:i w:val="0"/>
        </w:rPr>
        <w:t>اھرودب ةدجب ةيراجتلا ةمكحملاب ةيناثلا فانئتسلاا ةرئاد مايق مدع ببسب ريبك ملظل تضرعت ثيح، ميركلا مكيلاعمل هذھ ياوكشب مدقتأ (42824717 ) مقر ةيضقلا</w:t>
      </w:r>
    </w:p>
    <w:p>
      <w:pPr>
        <w:jc w:val="right"/>
        <w:bidi/>
      </w:pPr>
      <w:r>
        <w:rPr>
          <w:b w:val="0"/>
          <w:i w:val="0"/>
        </w:rPr>
        <w:t>النظامي والشرعي، وتأثرت بمزاعم خصمي وتلفيقاته، مما أثر على حكمھا والظاھر فيه إھدار حقي في الدفاع وعدم االستجابة ألوجه اعتراضي على حكم أول</w:t>
      </w:r>
    </w:p>
    <w:p>
      <w:pPr>
        <w:jc w:val="right"/>
        <w:bidi/>
      </w:pPr>
      <w:r>
        <w:rPr>
          <w:b w:val="0"/>
          <w:i w:val="0"/>
        </w:rPr>
        <w:t>ءلايتسلاا نم يمصخ نيكمت هيلع بترت امم ،ةيراجتلا مكاحملا ماظنو تابثلإا ماظن لامعلإ حضاو بايغ يف ،يصخشلا ملعلاب ءاضقلاب هبشأ اھمكح ءاجو ،ةجرد</w:t>
      </w:r>
    </w:p>
    <w:p>
      <w:pPr>
        <w:jc w:val="right"/>
        <w:bidi/>
      </w:pPr>
      <w:r>
        <w:rPr>
          <w:b w:val="0"/>
          <w:i w:val="0"/>
        </w:rPr>
        <w:t>دون وجه حق على ما يجاوز 000,000,120 مائة وعشرون مليون لایر دون وجه حق ، واتخاذ إجراءات التنفيذ ضدي، بعد أن استفاد من حكم مخالف ألحكام</w:t>
      </w:r>
    </w:p>
    <w:p>
      <w:pPr>
        <w:jc w:val="right"/>
        <w:bidi/>
      </w:pPr>
      <w:r>
        <w:rPr>
          <w:b w:val="0"/>
          <w:i w:val="0"/>
        </w:rPr>
        <w:t>اوعبشي مل ةليضفلا باحصأ نأ مكيلاعم ظحلاي اھيلع ينب يتلا بابسلأاو فانئتسلاا مكحل رظنلابو .ةيئاضق ئدابم نم هيلع رقتسملل و ةيملاسلإا ةعيرشلا و ماظنلا</w:t>
      </w:r>
    </w:p>
    <w:p>
      <w:pPr>
        <w:jc w:val="right"/>
        <w:bidi/>
      </w:pPr>
      <w:r>
        <w:rPr>
          <w:b w:val="0"/>
          <w:i w:val="0"/>
        </w:rPr>
        <w:t>تانيبلا تقفرأ دقو اميس – نييمدلآا قوقح رادھإو هملظ ىلع ملاظلل ةناعإ– مكحلا اذھ يف ناكو يلع عقاولا ررضلا مجحل اورظني ملو ءاصقتساو اثحب ةيضقلا</w:t>
      </w:r>
    </w:p>
    <w:p>
      <w:pPr>
        <w:jc w:val="right"/>
        <w:bidi/>
      </w:pPr>
      <w:r>
        <w:rPr>
          <w:b w:val="0"/>
          <w:i w:val="0"/>
        </w:rPr>
        <w:t>هيلع بترت دايح مدعو زيحت ىلع ءانب رداصلا فانئتسلاا مكح ىلع باع يذلا- للخلا نطاوم مھأ نمو ،نبغلا ءافتناو عيبلا ةحص دكؤت يتلا ةقثوملا تادنتسملاو</w:t>
      </w:r>
    </w:p>
    <w:p>
      <w:pPr>
        <w:jc w:val="right"/>
        <w:bidi/>
      </w:pPr>
      <w:r>
        <w:rPr>
          <w:b w:val="0"/>
          <w:i w:val="0"/>
        </w:rPr>
        <w:t>راصتخا مت عقوملا يف ةباتكلل اھب حومسملا ةحاسملا ةيدودحمل ارظنو ، قفرملا باطخلاب ةلصفم ىوكشلا ليصافت نأ ريشن امك .ققحتم ملظو ميظع ررض</w:t>
      </w:r>
    </w:p>
    <w:p>
      <w:pPr>
        <w:jc w:val="right"/>
        <w:bidi/>
      </w:pPr>
      <w:r>
        <w:rPr>
          <w:b w:val="0"/>
          <w:i w:val="0"/>
        </w:rPr>
        <w:t>.ىوكشلا</w:t>
      </w:r>
    </w:p>
    <w:p>
      <w:pPr>
        <w:jc w:val="right"/>
        <w:bidi/>
      </w:pPr>
      <w:r>
        <w:rPr>
          <w:b w:val="0"/>
          <w:i w:val="0"/>
        </w:rPr>
        <w:t>كيتشملا تابلط</w:t>
      </w:r>
    </w:p>
    <w:p>
      <w:pPr>
        <w:jc w:val="right"/>
        <w:bidi/>
      </w:pPr>
      <w:r>
        <w:rPr>
          <w:b w:val="0"/>
          <w:i w:val="0"/>
        </w:rPr>
        <w:t>تاقفرملا</w:t>
      </w:r>
    </w:p>
    <w:p>
      <w:pPr>
        <w:jc w:val="right"/>
        <w:bidi/>
      </w:pPr>
      <w:r>
        <w:rPr>
          <w:b w:val="0"/>
          <w:i w:val="0"/>
        </w:rPr>
        <w:t>بناء على ما سبق أعاله ألتمس من معاليكم التوجيه بإحالة خطابي ھذا للمحكمة العليا لدراسته وتحويل ملف القضية كامال لدائرة استئناف أخرى لما شاب الحكم الشكوى اإللكرتونية مرحبا أسامه بن احمد بن عباس زيين 4 ملحق تنازل عدنان ... 3 ملحق تنازل عدنان ... 2 صك حكم نهايئ من د... 1 شكوى أسامة أحمد... # اسم الملف</w:t>
      </w:r>
    </w:p>
    <w:p>
      <w:pPr>
        <w:jc w:val="right"/>
        <w:bidi/>
      </w:pPr>
      <w:r>
        <w:rPr>
          <w:b w:val="0"/>
          <w:i w:val="0"/>
        </w:rPr>
        <w:t>جورخ .ةيضقلا</w:t>
      </w:r>
    </w:p>
    <w:p>
      <w:pPr>
        <w:jc w:val="right"/>
        <w:bidi/>
      </w:pPr>
      <w:r>
        <w:rPr>
          <w:b w:val="0"/>
          <w:i w:val="0"/>
        </w:rPr>
        <w:t>يف لصفلا معدلاو ةداعإ نيحل لصاوتلا ينع زكرم تامدخلا  فاقيإ تيانايب عفرو هراثآ  ةفاك ءاغلإو ةلمتكم مكحلا يرغ تابلط ذيفنت فقوب  اھرارق ذاختاب تيابلط ايلعلا  ةمكحملا ةيسيئرلا هيجوتو ،ةيعرش  تافلاخم نم</w:t>
      </w:r>
    </w:p>
    <w:p>
      <w:pPr>
        <w:jc w:val="right"/>
        <w:bidi/>
      </w:pPr>
      <w:r>
        <w:rPr>
          <w:b w:val="0"/>
          <w:i w:val="0"/>
        </w:rPr>
        <w:t>2024 ءاضقلل ىلعلأا سلجملل ةظوفحم © قوقحلا عيمج</w:t>
      </w:r>
    </w:p>
    <w:p>
      <w:pPr>
        <w:jc w:val="right"/>
        <w:bidi/>
      </w:pPr>
      <w:r>
        <w:rPr>
          <w:b w:val="0"/>
          <w:i w:val="0"/>
        </w:rPr>
        <w:t>&lt;https://portal.scj.gov.sa/&gt;</w:t>
        <w:br/>
        <w:t>&lt;https://complaints.scj.gov.sa/crequest&gt;</w:t>
        <w:br/>
        <w:t>&lt;https://complaints.scj.gov.sa/crequest&gt;</w:t>
        <w:br/>
        <w:t>&lt;https://complaints.scj.gov.sa/crequest/my&gt;</w:t>
        <w:br/>
        <w:t>&lt;https://complaints.scj.gov.sa/crequest/un&gt;</w:t>
        <w:br/>
        <w:t>&lt;https://complaints.scj.gov.sa/crequest/profile&gt;</w:t>
        <w:br/>
        <w:t>&lt;https://www.scj.gov.sa/#contact&gt;</w:t>
        <w:br/>
        <w:t>&lt;https://complaints.scj.gov.sa/account/logoff&gt;</w:t>
        <w:br/>
        <w:t>&lt;https://portal.scj.gov.sa/&gt;</w:t>
        <w:br/>
        <w:t>&lt;https://complaints.scj.gov.sa/crequest&gt;</w:t>
        <w:br/>
        <w:t>&lt;https://complaints.scj.gov.sa/crequest&gt;</w:t>
        <w:br/>
        <w:t>&lt;https://complaints.scj.gov.sa/crequest/my&gt;</w:t>
        <w:br/>
        <w:t>&lt;https://complaints.scj.gov.sa/crequest/un&gt;</w:t>
        <w:br/>
        <w:t>&lt;https://complaints.scj.gov.sa/crequest/profile&gt;</w:t>
        <w:br/>
        <w:t>&lt;https://www.scj.gov.sa/#contact&gt;</w:t>
        <w:br/>
        <w:t>&lt;https://complaints.scj.gov.sa/account/logoff&gt;</w:t>
      </w:r>
    </w:p>
    <w:p>
      <w:r>
        <w:br w:type="page"/>
      </w:r>
    </w:p>
    <w:p>
      <w:pPr>
        <w:pStyle w:val="Heading2"/>
        <w:jc w:val="right"/>
        <w:bidi/>
      </w:pPr>
      <w:r>
        <w:t>صورة تقديم الشكوى</w:t>
      </w:r>
    </w:p>
    <w:p>
      <w:pPr>
        <w:jc w:val="right"/>
        <w:bidi/>
      </w:pPr>
      <w:r>
        <w:rPr>
          <w:b w:val="0"/>
          <w:i/>
          <w:color w:val="555555"/>
        </w:rPr>
        <w:t>النوع: شكوى | اتجاه النص: logical | الرابط: https://drive.google.com/file/d/1R63mMu_oZks5DNjlO0gFq8D8k6uHD4DT/view</w:t>
      </w:r>
    </w:p>
    <w:p>
      <w:pPr>
        <w:jc w:val="right"/>
        <w:bidi/>
      </w:pPr>
      <w:r>
        <w:rPr>
          <w:b w:val="0"/>
          <w:i w:val="0"/>
        </w:rPr>
        <w:t>[OCR لصورة 1R63mMu_oZks5DNjlO0gFq8D8k6uHD4DT.jpg عبر tesseract ara+eng]</w:t>
      </w:r>
    </w:p>
    <w:p>
      <w:pPr>
        <w:jc w:val="right"/>
        <w:bidi/>
      </w:pPr>
      <w:r>
        <w:rPr>
          <w:b w:val="0"/>
          <w:i w:val="0"/>
        </w:rPr>
        <w:t>مرحبا أسامه بن احمد بن عباس زيني الرئيسية 9 طلباتيى 9 طلبات غير مكتملة &amp; ‎cl‏ © للمساعدة ‎ap O‏</w:t>
      </w:r>
    </w:p>
    <w:p>
      <w:pPr>
        <w:jc w:val="right"/>
        <w:bidi/>
      </w:pPr>
      <w:r>
        <w:rPr>
          <w:b w:val="0"/>
          <w:i w:val="0"/>
        </w:rPr>
        <w:t>ol</w:t>
      </w:r>
    </w:p>
    <w:p>
      <w:pPr>
        <w:jc w:val="right"/>
        <w:bidi/>
      </w:pPr>
      <w:r>
        <w:rPr>
          <w:b w:val="0"/>
          <w:i w:val="0"/>
        </w:rPr>
        <w:t>رقم الشكوى نوع القضية رقم القضية الصفة تاريخ الشكوى</w:t>
      </w:r>
    </w:p>
    <w:p>
      <w:pPr>
        <w:jc w:val="right"/>
        <w:bidi/>
      </w:pPr>
      <w:r>
        <w:rPr>
          <w:b w:val="0"/>
          <w:i w:val="0"/>
        </w:rPr>
        <w:t>230747621 42824717 أصالة عن ‎quai‏ 1445/04/30</w:t>
      </w:r>
    </w:p>
    <w:p>
      <w:r>
        <w:br w:type="page"/>
      </w:r>
    </w:p>
    <w:p>
      <w:pPr>
        <w:pStyle w:val="Heading2"/>
        <w:jc w:val="right"/>
        <w:bidi/>
      </w:pPr>
      <w:r>
        <w:t>موجز عن شكوى الشيخ اسامة زيني رقم 230747621 في 30-04-1445هـ الى المجلس الأعلى للقضاء ـ في القضية 42824717.pdf</w:t>
      </w:r>
    </w:p>
    <w:p>
      <w:pPr>
        <w:jc w:val="right"/>
        <w:bidi/>
      </w:pPr>
      <w:r>
        <w:rPr>
          <w:b w:val="0"/>
          <w:i/>
          <w:color w:val="555555"/>
        </w:rPr>
        <w:t>النوع: شكوى | اتجاه النص: logical | الرابط: https://drive.google.com/file/d/1Lsz2NG_acc1g_BL7VDEJy9BD6ZGscELg/view?usp=drivesdk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ءاضقلل ىلعألا سلجملا | ةينورتكلإلا يوكشلا ةمدخ</w:t>
      </w:r>
    </w:p>
    <w:p>
      <w:pPr>
        <w:jc w:val="right"/>
        <w:bidi/>
      </w:pPr>
      <w:r>
        <w:rPr>
          <w:b w:val="0"/>
          <w:i w:val="0"/>
        </w:rPr>
        <w:t>ةيسيئرلا ةحفصلا ةينوتركللإا ىوكشلا ةمدخ ةيسيئرلا ةحفصلا ó°</w:t>
      </w:r>
    </w:p>
    <w:p>
      <w:pPr>
        <w:jc w:val="right"/>
        <w:bidi/>
      </w:pPr>
      <w:r>
        <w:rPr>
          <w:b w:val="0"/>
          <w:i w:val="0"/>
        </w:rPr>
        <w:t>ó°</w:t>
      </w:r>
    </w:p>
    <w:p>
      <w:pPr>
        <w:jc w:val="right"/>
        <w:bidi/>
      </w:pPr>
      <w:r>
        <w:rPr>
          <w:b w:val="0"/>
          <w:i w:val="0"/>
        </w:rPr>
        <w:t>°ó شكوى جديدة</w:t>
      </w:r>
    </w:p>
    <w:p>
      <w:pPr>
        <w:jc w:val="right"/>
        <w:bidi/>
      </w:pPr>
      <w:r>
        <w:rPr>
          <w:b w:val="0"/>
          <w:i w:val="0"/>
        </w:rPr>
        <w:t>ىواكشلا ةمئاق ó°·</w:t>
      </w:r>
    </w:p>
    <w:p>
      <w:pPr>
        <w:jc w:val="right"/>
        <w:bidi/>
      </w:pPr>
      <w:r>
        <w:rPr>
          <w:b w:val="0"/>
          <w:i w:val="0"/>
        </w:rPr>
        <w:t>بلطلا ةجلاعم مت ó°</w:t>
      </w:r>
    </w:p>
    <w:p>
      <w:pPr>
        <w:jc w:val="right"/>
        <w:bidi/>
      </w:pPr>
      <w:r>
        <w:rPr>
          <w:b w:val="0"/>
          <w:i w:val="0"/>
        </w:rPr>
        <w:t>بلطلا ةجلاعم مت ó°</w:t>
      </w:r>
    </w:p>
    <w:p>
      <w:pPr>
        <w:jc w:val="right"/>
        <w:bidi/>
      </w:pPr>
      <w:r>
        <w:rPr>
          <w:b w:val="0"/>
          <w:i w:val="0"/>
        </w:rPr>
        <w:t>بلطلا ةجلاعم مت ó°</w:t>
      </w:r>
    </w:p>
    <w:p>
      <w:pPr>
        <w:jc w:val="right"/>
        <w:bidi/>
      </w:pPr>
      <w:r>
        <w:rPr>
          <w:b w:val="0"/>
          <w:i w:val="0"/>
        </w:rPr>
        <w:t>ىوكشلا ةدعاسملا ó°¡3⁄4 تيانايب ó°­μ ةيسيئرلا ó° خي راتلا</w:t>
      </w:r>
    </w:p>
    <w:p>
      <w:pPr>
        <w:jc w:val="right"/>
        <w:bidi/>
      </w:pPr>
      <w:r>
        <w:rPr>
          <w:b w:val="0"/>
          <w:i w:val="0"/>
        </w:rPr>
        <w:t>ةفصلا</w:t>
      </w:r>
    </w:p>
    <w:p>
      <w:pPr>
        <w:jc w:val="right"/>
        <w:bidi/>
      </w:pPr>
      <w:r>
        <w:rPr>
          <w:b w:val="0"/>
          <w:i w:val="0"/>
        </w:rPr>
        <w:t>ةيضقلا مقر</w:t>
      </w:r>
    </w:p>
    <w:p>
      <w:pPr>
        <w:jc w:val="right"/>
        <w:bidi/>
      </w:pPr>
      <w:r>
        <w:rPr>
          <w:b w:val="0"/>
          <w:i w:val="0"/>
        </w:rPr>
        <w:t>رقم الشكوى</w:t>
      </w:r>
    </w:p>
    <w:p>
      <w:pPr>
        <w:jc w:val="right"/>
        <w:bidi/>
      </w:pPr>
      <w:r>
        <w:rPr>
          <w:b w:val="0"/>
          <w:i w:val="0"/>
        </w:rPr>
        <w:t>1445/06/18</w:t>
      </w:r>
    </w:p>
    <w:p>
      <w:pPr>
        <w:jc w:val="right"/>
        <w:bidi/>
      </w:pPr>
      <w:r>
        <w:rPr>
          <w:b w:val="0"/>
          <w:i w:val="0"/>
        </w:rPr>
        <w:t>هسفن نع ةلاصأ</w:t>
      </w:r>
    </w:p>
    <w:p>
      <w:pPr>
        <w:jc w:val="right"/>
        <w:bidi/>
      </w:pPr>
      <w:r>
        <w:rPr>
          <w:b w:val="0"/>
          <w:i w:val="0"/>
        </w:rPr>
        <w:t>42824717</w:t>
      </w:r>
    </w:p>
    <w:p>
      <w:pPr>
        <w:jc w:val="right"/>
        <w:bidi/>
      </w:pPr>
      <w:r>
        <w:rPr>
          <w:b w:val="0"/>
          <w:i w:val="0"/>
        </w:rPr>
        <w:t>199058</w:t>
      </w:r>
    </w:p>
    <w:p>
      <w:pPr>
        <w:jc w:val="right"/>
        <w:bidi/>
      </w:pPr>
      <w:r>
        <w:rPr>
          <w:b w:val="0"/>
          <w:i w:val="0"/>
        </w:rPr>
        <w:t>خي راتلا</w:t>
      </w:r>
    </w:p>
    <w:p>
      <w:pPr>
        <w:jc w:val="right"/>
        <w:bidi/>
      </w:pPr>
      <w:r>
        <w:rPr>
          <w:b w:val="0"/>
          <w:i w:val="0"/>
        </w:rPr>
        <w:t>ةفصلا</w:t>
      </w:r>
    </w:p>
    <w:p>
      <w:pPr>
        <w:jc w:val="right"/>
        <w:bidi/>
      </w:pPr>
      <w:r>
        <w:rPr>
          <w:b w:val="0"/>
          <w:i w:val="0"/>
        </w:rPr>
        <w:t>رقم طلب التنفيذ</w:t>
      </w:r>
    </w:p>
    <w:p>
      <w:pPr>
        <w:jc w:val="right"/>
        <w:bidi/>
      </w:pPr>
      <w:r>
        <w:rPr>
          <w:b w:val="0"/>
          <w:i w:val="0"/>
        </w:rPr>
        <w:t>رقم الشكوى</w:t>
      </w:r>
    </w:p>
    <w:p>
      <w:pPr>
        <w:jc w:val="right"/>
        <w:bidi/>
      </w:pPr>
      <w:r>
        <w:rPr>
          <w:b w:val="0"/>
          <w:i w:val="0"/>
        </w:rPr>
        <w:t>1445/01/05</w:t>
      </w:r>
    </w:p>
    <w:p>
      <w:pPr>
        <w:jc w:val="right"/>
        <w:bidi/>
      </w:pPr>
      <w:r>
        <w:rPr>
          <w:b w:val="0"/>
          <w:i w:val="0"/>
        </w:rPr>
        <w:t>هسفن نع ةلاصأ</w:t>
      </w:r>
    </w:p>
    <w:p>
      <w:pPr>
        <w:jc w:val="right"/>
        <w:bidi/>
      </w:pPr>
      <w:r>
        <w:rPr>
          <w:b w:val="0"/>
          <w:i w:val="0"/>
        </w:rPr>
        <w:t>401024200266155</w:t>
      </w:r>
    </w:p>
    <w:p>
      <w:pPr>
        <w:jc w:val="right"/>
        <w:bidi/>
      </w:pPr>
      <w:r>
        <w:rPr>
          <w:b w:val="0"/>
          <w:i w:val="0"/>
        </w:rPr>
        <w:t>183821</w:t>
      </w:r>
    </w:p>
    <w:p>
      <w:pPr>
        <w:jc w:val="right"/>
        <w:bidi/>
      </w:pPr>
      <w:r>
        <w:rPr>
          <w:b w:val="0"/>
          <w:i w:val="0"/>
        </w:rPr>
        <w:t>خي راتلا</w:t>
      </w:r>
    </w:p>
    <w:p>
      <w:pPr>
        <w:jc w:val="right"/>
        <w:bidi/>
      </w:pPr>
      <w:r>
        <w:rPr>
          <w:b w:val="0"/>
          <w:i w:val="0"/>
        </w:rPr>
        <w:t>ةفصلا</w:t>
      </w:r>
    </w:p>
    <w:p>
      <w:pPr>
        <w:jc w:val="right"/>
        <w:bidi/>
      </w:pPr>
      <w:r>
        <w:rPr>
          <w:b w:val="0"/>
          <w:i w:val="0"/>
        </w:rPr>
        <w:t>ةيضقلا مقر</w:t>
      </w:r>
    </w:p>
    <w:p>
      <w:pPr>
        <w:jc w:val="right"/>
        <w:bidi/>
      </w:pPr>
      <w:r>
        <w:rPr>
          <w:b w:val="0"/>
          <w:i w:val="0"/>
        </w:rPr>
        <w:t>رقم الشكوى</w:t>
      </w:r>
    </w:p>
    <w:p>
      <w:pPr>
        <w:jc w:val="right"/>
        <w:bidi/>
      </w:pPr>
      <w:r>
        <w:rPr>
          <w:b w:val="0"/>
          <w:i w:val="0"/>
        </w:rPr>
        <w:t>1445/04/30</w:t>
      </w:r>
    </w:p>
    <w:p>
      <w:pPr>
        <w:jc w:val="right"/>
        <w:bidi/>
      </w:pPr>
      <w:r>
        <w:rPr>
          <w:b w:val="0"/>
          <w:i w:val="0"/>
        </w:rPr>
        <w:t>هسفن نع ةلاصأ</w:t>
      </w:r>
    </w:p>
    <w:p>
      <w:pPr>
        <w:jc w:val="right"/>
        <w:bidi/>
      </w:pPr>
      <w:r>
        <w:rPr>
          <w:b w:val="0"/>
          <w:i w:val="0"/>
        </w:rPr>
        <w:t>42824717</w:t>
      </w:r>
    </w:p>
    <w:p>
      <w:pPr>
        <w:jc w:val="right"/>
        <w:bidi/>
      </w:pPr>
      <w:r>
        <w:rPr>
          <w:b w:val="0"/>
          <w:i w:val="0"/>
        </w:rPr>
        <w:t>230747621</w:t>
      </w:r>
    </w:p>
    <w:p>
      <w:pPr>
        <w:jc w:val="right"/>
        <w:bidi/>
      </w:pPr>
      <w:r>
        <w:rPr>
          <w:b w:val="0"/>
          <w:i w:val="0"/>
        </w:rPr>
        <w:t>قلاغإ ببس</w:t>
      </w:r>
    </w:p>
    <w:p>
      <w:pPr>
        <w:jc w:val="right"/>
        <w:bidi/>
      </w:pPr>
      <w:r>
        <w:rPr>
          <w:b w:val="0"/>
          <w:i w:val="0"/>
        </w:rPr>
        <w:t>عز يزي المستفيد من خدمات المجلس األعلى للقضاء تحية طيبة وبعد..فنفيدكم أن شكواكم محل اهتمامنا وتمت دراستها وتبني أن االعرتاض ع</w:t>
      </w:r>
    </w:p>
    <w:p>
      <w:pPr>
        <w:jc w:val="right"/>
        <w:bidi/>
      </w:pPr>
      <w:r>
        <w:rPr>
          <w:b w:val="0"/>
          <w:i w:val="0"/>
        </w:rPr>
        <w:t>ó°</w:t>
      </w:r>
    </w:p>
    <w:p>
      <w:pPr>
        <w:jc w:val="right"/>
        <w:bidi/>
      </w:pPr>
      <w:r>
        <w:rPr>
          <w:b w:val="0"/>
          <w:i w:val="0"/>
        </w:rPr>
        <w:t>ةلئاعلا مسا</w:t>
      </w:r>
    </w:p>
    <w:p>
      <w:pPr>
        <w:jc w:val="right"/>
        <w:bidi/>
      </w:pPr>
      <w:r>
        <w:rPr>
          <w:b w:val="0"/>
          <w:i w:val="0"/>
        </w:rPr>
        <w:t>نييز</w:t>
      </w:r>
    </w:p>
    <w:p>
      <w:pPr>
        <w:jc w:val="right"/>
        <w:bidi/>
      </w:pPr>
      <w:r>
        <w:rPr>
          <w:b w:val="0"/>
          <w:i w:val="0"/>
        </w:rPr>
        <w:t>°ó بيانات مقدم الشكوى</w:t>
      </w:r>
    </w:p>
    <w:p>
      <w:pPr>
        <w:jc w:val="right"/>
        <w:bidi/>
      </w:pPr>
      <w:r>
        <w:rPr>
          <w:b w:val="0"/>
          <w:i w:val="0"/>
        </w:rPr>
        <w:t>دجلا مسا</w:t>
      </w:r>
    </w:p>
    <w:p>
      <w:pPr>
        <w:jc w:val="right"/>
        <w:bidi/>
      </w:pPr>
      <w:r>
        <w:rPr>
          <w:b w:val="0"/>
          <w:i w:val="0"/>
        </w:rPr>
        <w:t>سابع نب</w:t>
      </w:r>
    </w:p>
    <w:p>
      <w:pPr>
        <w:jc w:val="right"/>
        <w:bidi/>
      </w:pPr>
      <w:r>
        <w:rPr>
          <w:b w:val="0"/>
          <w:i w:val="0"/>
        </w:rPr>
        <w:t>لاوجلا مقر</w:t>
      </w:r>
    </w:p>
    <w:p>
      <w:pPr>
        <w:jc w:val="right"/>
        <w:bidi/>
      </w:pPr>
      <w:r>
        <w:rPr>
          <w:b w:val="0"/>
          <w:i w:val="0"/>
        </w:rPr>
        <w:t>0556355663</w:t>
      </w:r>
    </w:p>
    <w:p>
      <w:pPr>
        <w:jc w:val="right"/>
        <w:bidi/>
      </w:pPr>
      <w:r>
        <w:rPr>
          <w:b w:val="0"/>
          <w:i w:val="0"/>
        </w:rPr>
        <w:t>ةيضقلا تانايب ó°·</w:t>
      </w:r>
    </w:p>
    <w:p>
      <w:pPr>
        <w:jc w:val="right"/>
        <w:bidi/>
      </w:pPr>
      <w:r>
        <w:rPr>
          <w:b w:val="0"/>
          <w:i w:val="0"/>
        </w:rPr>
        <w:t>عونلا</w:t>
      </w:r>
    </w:p>
    <w:p>
      <w:pPr>
        <w:jc w:val="right"/>
        <w:bidi/>
      </w:pPr>
      <w:r>
        <w:rPr>
          <w:b w:val="0"/>
          <w:i w:val="0"/>
        </w:rPr>
        <w:t>0ىوكشلا ليصافت ó°·</w:t>
      </w:r>
    </w:p>
    <w:p>
      <w:pPr>
        <w:jc w:val="right"/>
        <w:bidi/>
      </w:pPr>
      <w:r>
        <w:rPr>
          <w:b w:val="0"/>
          <w:i w:val="0"/>
        </w:rPr>
        <w:t>ىوكشلا دمحا نب ةدعاسملا ó°¡3⁄4 تيانايب ó°­μ ةيسيئرلا ó° ةيسنجلا</w:t>
      </w:r>
    </w:p>
    <w:p>
      <w:pPr>
        <w:jc w:val="right"/>
        <w:bidi/>
      </w:pPr>
      <w:r>
        <w:rPr>
          <w:b w:val="0"/>
          <w:i w:val="0"/>
        </w:rPr>
        <w:t>ةيدوعسلا ةيبرعلا</w:t>
      </w:r>
    </w:p>
    <w:p>
      <w:pPr>
        <w:jc w:val="right"/>
        <w:bidi/>
      </w:pPr>
      <w:r>
        <w:rPr>
          <w:b w:val="0"/>
          <w:i w:val="0"/>
        </w:rPr>
        <w:t>ةفصلا</w:t>
      </w:r>
    </w:p>
    <w:p>
      <w:pPr>
        <w:jc w:val="right"/>
        <w:bidi/>
      </w:pPr>
      <w:r>
        <w:rPr>
          <w:b w:val="0"/>
          <w:i w:val="0"/>
        </w:rPr>
        <w:t>هسفن نع ةلاصأ</w:t>
      </w:r>
    </w:p>
    <w:p>
      <w:pPr>
        <w:jc w:val="right"/>
        <w:bidi/>
      </w:pPr>
      <w:r>
        <w:rPr>
          <w:b w:val="0"/>
          <w:i w:val="0"/>
        </w:rPr>
        <w:t>ليصافت</w:t>
      </w:r>
    </w:p>
    <w:p>
      <w:pPr>
        <w:jc w:val="right"/>
        <w:bidi/>
      </w:pPr>
      <w:r>
        <w:rPr>
          <w:b w:val="0"/>
          <w:i w:val="0"/>
        </w:rPr>
        <w:t>بلأا مسا</w:t>
      </w:r>
    </w:p>
    <w:p>
      <w:pPr>
        <w:jc w:val="right"/>
        <w:bidi/>
      </w:pPr>
      <w:r>
        <w:rPr>
          <w:b w:val="0"/>
          <w:i w:val="0"/>
        </w:rPr>
        <w:t>رقم الهوية</w:t>
      </w:r>
    </w:p>
    <w:p>
      <w:pPr>
        <w:jc w:val="right"/>
        <w:bidi/>
      </w:pPr>
      <w:r>
        <w:rPr>
          <w:b w:val="0"/>
          <w:i w:val="0"/>
        </w:rPr>
        <w:t>1008017301</w:t>
      </w:r>
    </w:p>
    <w:p>
      <w:pPr>
        <w:jc w:val="right"/>
        <w:bidi/>
      </w:pPr>
      <w:r>
        <w:rPr>
          <w:b w:val="0"/>
          <w:i w:val="0"/>
        </w:rPr>
        <w:t>ةيضقلا مقر</w:t>
      </w:r>
    </w:p>
    <w:p>
      <w:pPr>
        <w:jc w:val="right"/>
        <w:bidi/>
      </w:pPr>
      <w:r>
        <w:rPr>
          <w:b w:val="0"/>
          <w:i w:val="0"/>
        </w:rPr>
        <w:t>42824717</w:t>
      </w:r>
    </w:p>
    <w:p>
      <w:pPr>
        <w:jc w:val="right"/>
        <w:bidi/>
      </w:pPr>
      <w:r>
        <w:rPr>
          <w:b w:val="0"/>
          <w:i w:val="0"/>
        </w:rPr>
        <w:t>لولأا مسلاا</w:t>
      </w:r>
    </w:p>
    <w:p>
      <w:pPr>
        <w:jc w:val="right"/>
        <w:bidi/>
      </w:pPr>
      <w:r>
        <w:rPr>
          <w:b w:val="0"/>
          <w:i w:val="0"/>
        </w:rPr>
        <w:t>هماسأ</w:t>
      </w:r>
    </w:p>
    <w:p>
      <w:pPr>
        <w:jc w:val="right"/>
        <w:bidi/>
      </w:pPr>
      <w:r>
        <w:rPr>
          <w:b w:val="0"/>
          <w:i w:val="0"/>
        </w:rPr>
        <w:t>ó°</w:t>
      </w:r>
    </w:p>
    <w:p>
      <w:pPr>
        <w:jc w:val="right"/>
        <w:bidi/>
      </w:pPr>
      <w:r>
        <w:rPr>
          <w:b w:val="0"/>
          <w:i w:val="0"/>
        </w:rPr>
        <w:t>1000 / 1423</w:t>
      </w:r>
    </w:p>
    <w:p>
      <w:pPr>
        <w:jc w:val="right"/>
        <w:bidi/>
      </w:pPr>
      <w:r>
        <w:rPr>
          <w:b w:val="0"/>
          <w:i w:val="0"/>
        </w:rPr>
        <w:t>تاقفرملا</w:t>
      </w:r>
    </w:p>
    <w:p>
      <w:pPr>
        <w:jc w:val="right"/>
        <w:bidi/>
      </w:pPr>
      <w:r>
        <w:rPr>
          <w:b w:val="0"/>
          <w:i w:val="0"/>
        </w:rPr>
        <w:t>¢°ó شكوى أسامة أحمد زيين ـ دعوى رقم ـ حجم اقلPDF.</w:t>
      </w:r>
    </w:p>
    <w:p>
      <w:pPr>
        <w:jc w:val="right"/>
        <w:bidi/>
      </w:pPr>
      <w:r>
        <w:rPr>
          <w:b w:val="0"/>
          <w:i w:val="0"/>
        </w:rPr>
        <w:t>¢°ó صك حكم نهايئ من دائرة االستئناف الثانية بالمحكمة التجارية بجدة ضد الشيخ اسامة زيين ـ دعوى - - - هـPDF.</w:t>
      </w:r>
    </w:p>
    <w:p>
      <w:pPr>
        <w:jc w:val="right"/>
        <w:bidi/>
      </w:pPr>
      <w:r>
        <w:rPr>
          <w:b w:val="0"/>
          <w:i w:val="0"/>
        </w:rPr>
        <w:t>¢°ó ملحق تنازل عدنان زيين عن حصته يف رشكة احمد زيين التجارية ـ يف - - هـPDF.</w:t>
      </w:r>
    </w:p>
    <w:p>
      <w:pPr>
        <w:jc w:val="right"/>
        <w:bidi/>
      </w:pPr>
      <w:r>
        <w:rPr>
          <w:b w:val="0"/>
          <w:i w:val="0"/>
        </w:rPr>
        <w:t>PDF.ـه - - في ـ في ـ هدلاواو نييز دمحا ةكشر في هتصح نع نييز ناندع لزانت قحلم ó°¢</w:t>
      </w:r>
    </w:p>
    <w:p>
      <w:pPr>
        <w:jc w:val="right"/>
        <w:bidi/>
      </w:pPr>
      <w:r>
        <w:rPr>
          <w:b w:val="0"/>
          <w:i w:val="0"/>
        </w:rPr>
        <w:t>تابلطلا لجس ó°</w:t>
      </w:r>
    </w:p>
    <w:p>
      <w:pPr>
        <w:jc w:val="right"/>
        <w:bidi/>
      </w:pPr>
      <w:r>
        <w:rPr>
          <w:b w:val="0"/>
          <w:i w:val="0"/>
        </w:rPr>
        <w:t>°ó إنشاء طلب</w:t>
      </w:r>
    </w:p>
    <w:p>
      <w:pPr>
        <w:jc w:val="right"/>
        <w:bidi/>
      </w:pPr>
      <w:r>
        <w:rPr>
          <w:b w:val="0"/>
          <w:i w:val="0"/>
        </w:rPr>
        <w:t>الله هملس ءاضقلل ىلعلأا سلجملا سيئرو لدعلا ري زو نياعمصلا دمحم نب ديلو /روتكدلا لياعم</w:t>
      </w:r>
    </w:p>
    <w:p>
      <w:pPr>
        <w:jc w:val="right"/>
        <w:bidi/>
      </w:pPr>
      <w:r>
        <w:rPr>
          <w:b w:val="0"/>
          <w:i w:val="0"/>
        </w:rPr>
        <w:t>الســـالم عليكم ورحمة هللا وبركاتــــه .. وبعد:</w:t>
      </w:r>
    </w:p>
    <w:p>
      <w:pPr>
        <w:jc w:val="right"/>
        <w:bidi/>
      </w:pPr>
      <w:r>
        <w:rPr>
          <w:b w:val="0"/>
          <w:i w:val="0"/>
        </w:rPr>
        <w:t>الموضوع / شكوى ضد رئيس وأعضاء دائرة االستئناف الثانية بالمحكمة التجار ية بجدة الصادر عنها صك الحكم رقم( )</w:t>
      </w:r>
    </w:p>
    <w:p>
      <w:pPr>
        <w:jc w:val="right"/>
        <w:bidi/>
      </w:pPr>
      <w:r>
        <w:rPr>
          <w:b w:val="0"/>
          <w:i w:val="0"/>
        </w:rPr>
        <w:t>( ) مقر ةيضقلا في ـه / / خي راتو</w:t>
      </w:r>
    </w:p>
    <w:p>
      <w:pPr>
        <w:jc w:val="right"/>
        <w:bidi/>
      </w:pPr>
      <w:r>
        <w:rPr>
          <w:b w:val="0"/>
          <w:i w:val="0"/>
        </w:rPr>
        <w:t>اهرودب ةدجب ةي راجتلا ةمكحملاب ةيناثلا فانئتسلاا ةرئاد مايق مدع ببسب يربك ملظل تضرعت ثيح، ميركلا مكيلاعمل هذه ياوكشب مدقتأ</w:t>
      </w:r>
    </w:p>
    <w:p>
      <w:pPr>
        <w:jc w:val="right"/>
        <w:bidi/>
      </w:pPr>
      <w:r>
        <w:rPr>
          <w:b w:val="0"/>
          <w:i w:val="0"/>
        </w:rPr>
        <w:t>هجولأ ةباجتسلاا مدعو عافدلا في يقح رادهإ هيف رهاظلاو اهمكح ىلع رثأ امم ،هتاقيفلتو يمصخ معازمب ترثأتو ،يعشرلاو يماظنلا</w:t>
      </w:r>
    </w:p>
    <w:p>
      <w:pPr>
        <w:jc w:val="right"/>
        <w:bidi/>
      </w:pPr>
      <w:r>
        <w:rPr>
          <w:b w:val="0"/>
          <w:i w:val="0"/>
        </w:rPr>
        <w:t>مكاحملا ماظنو تابثلإا ماظن لامعلإ حضاو بايغ في ،صيخشلا ملعلاب ءاضقلاب هبشأ اهمكح ءاجو ،ةجرد لوأ مكح ىلع ضياترعا</w:t>
      </w:r>
    </w:p>
    <w:p>
      <w:pPr>
        <w:jc w:val="right"/>
        <w:bidi/>
      </w:pPr>
      <w:r>
        <w:rPr>
          <w:b w:val="0"/>
          <w:i w:val="0"/>
        </w:rPr>
        <w:t>التجار ية، مما ترتب عليه تمكني خصمي من االستيالء دون وجه حق على ما يجاوز , , مائة وعرشون مليون ر يال دون وجه</w:t>
      </w:r>
    </w:p>
    <w:p>
      <w:pPr>
        <w:jc w:val="right"/>
        <w:bidi/>
      </w:pPr>
      <w:r>
        <w:rPr>
          <w:b w:val="0"/>
          <w:i w:val="0"/>
        </w:rPr>
        <w:t>ئدابم نم هيلع رقتسملل و ةيملاسلإا ةعيشرلا و ماظنلا ماكحلأ فلاخم مكح نم دافتسا نأ دعب ،يدض ذيفنتلا تاءارجإ ذاختاو ، قح تابلطلاةدعاسملا ó°¡3⁄4</w:t>
      </w:r>
    </w:p>
    <w:p>
      <w:pPr>
        <w:jc w:val="right"/>
        <w:bidi/>
      </w:pPr>
      <w:r>
        <w:rPr>
          <w:b w:val="0"/>
          <w:i w:val="0"/>
        </w:rPr>
        <w:t>تيانايب ó°­μ ةيسيئرلا ó°</w:t>
      </w:r>
    </w:p>
    <w:p>
      <w:pPr>
        <w:jc w:val="right"/>
        <w:bidi/>
      </w:pPr>
      <w:r>
        <w:rPr>
          <w:b w:val="0"/>
          <w:i w:val="0"/>
        </w:rPr>
        <w:t>فانئتسا ةرئادل لاماك ةيضقلا فلم ليوحتو هتساردل ايلعلا ةمكحملل اذه بياطخ ةلاحإب هيجوتلا مكيلاعم نم سمتلأ هلاعأ قبس ام ىلع ءانب</w:t>
      </w:r>
    </w:p>
    <w:p>
      <w:pPr>
        <w:jc w:val="right"/>
        <w:bidi/>
      </w:pPr>
      <w:r>
        <w:rPr>
          <w:b w:val="0"/>
          <w:i w:val="0"/>
        </w:rPr>
        <w:t>ó°</w:t>
      </w:r>
    </w:p>
    <w:p>
      <w:pPr>
        <w:jc w:val="right"/>
        <w:bidi/>
      </w:pPr>
      <w:r>
        <w:rPr>
          <w:b w:val="0"/>
          <w:i w:val="0"/>
        </w:rPr>
        <w:t>ةيسيئرلا ó° تيانايب ó°­μ ةدعاسملا ó°¡3⁄4</w:t>
      </w:r>
    </w:p>
    <w:p>
      <w:pPr>
        <w:jc w:val="right"/>
        <w:bidi/>
      </w:pPr>
      <w:r>
        <w:rPr>
          <w:b w:val="0"/>
          <w:i w:val="0"/>
        </w:rPr>
        <w:t>تواصل معنا المساعدة عن المجلس األعلى للقضاء ©</w:t>
      </w:r>
    </w:p>
    <w:p>
      <w:pPr>
        <w:jc w:val="right"/>
        <w:bidi/>
      </w:pPr>
      <w:r>
        <w:rPr>
          <w:b w:val="0"/>
          <w:i w:val="0"/>
        </w:rPr>
        <w:t xml:space="preserve">&lt;https://complaints.scj.gov.sa/&gt;   </w:t>
        <w:br/>
        <w:t xml:space="preserve">&lt;https://complaints.scj.gov.sa/&gt;   </w:t>
        <w:br/>
        <w:t xml:space="preserve">&lt;https://complaints.scj.gov.sa/&gt;   </w:t>
        <w:br/>
        <w:t xml:space="preserve">&lt;https://complaints.scj.gov.sa/profile&gt;   </w:t>
        <w:br/>
        <w:t xml:space="preserve">&lt;https://www.scj.gov.sa/#contact&gt;   </w:t>
        <w:br/>
        <w:t xml:space="preserve">&lt;https://complaints.scj.gov.sa/&gt;   </w:t>
        <w:br/>
        <w:t xml:space="preserve">&lt;https://complaints.scj.gov.sa/profile&gt;   </w:t>
        <w:br/>
        <w:t xml:space="preserve">&lt;https://www.scj.gov.sa/#contact&gt;   </w:t>
        <w:br/>
        <w:t xml:space="preserve">&lt;https://complaints.scj.gov.sa/&gt;   </w:t>
        <w:br/>
        <w:t xml:space="preserve">&lt;https://complaints.scj.gov.sa/profile&gt;   </w:t>
        <w:br/>
        <w:t xml:space="preserve">&lt;https://www.scj.gov.sa/#contact&gt;   </w:t>
        <w:br/>
        <w:t xml:space="preserve">&lt;https://complaints.scj.gov.sa/'/'&gt;   </w:t>
        <w:br/>
        <w:t xml:space="preserve">&lt;https://www.scj.gov.sa/#contact&gt;   </w:t>
        <w:br/>
        <w:t xml:space="preserve">&lt;https://complaints.scj.gov.sa/'/'&gt;   </w:t>
        <w:br/>
        <w:t>&lt;https://complaints.sc</w:t>
      </w:r>
    </w:p>
    <w:p>
      <w:r>
        <w:br w:type="page"/>
      </w:r>
    </w:p>
    <w:p>
      <w:pPr>
        <w:pStyle w:val="Heading1"/>
        <w:jc w:val="right"/>
        <w:bidi/>
      </w:pPr>
      <w:r>
        <w:t>القسم: ك. إعادة فتح الشكوى الثانية 199058 ـ 13-11-1445 (7 ملفات)</w:t>
      </w:r>
    </w:p>
    <w:p>
      <w:pPr>
        <w:pStyle w:val="Heading2"/>
        <w:jc w:val="right"/>
        <w:bidi/>
      </w:pPr>
      <w:r>
        <w:t>رد مجلس القضاء الأعلى على الشكوى ـ 199058</w:t>
      </w:r>
    </w:p>
    <w:p>
      <w:pPr>
        <w:jc w:val="right"/>
        <w:bidi/>
      </w:pPr>
      <w:r>
        <w:rPr>
          <w:b w:val="0"/>
          <w:i/>
          <w:color w:val="555555"/>
        </w:rPr>
        <w:t>النوع: شكوى | اتجاه النص: logical | الرابط: https://drive.google.com/file/d/1CWdpx1VLZ3d6WBhU16pfOkO_f3FZkaHC/view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ةينورتكلإلا ىوكشلا ةمدخ</w:t>
      </w:r>
    </w:p>
    <w:p>
      <w:pPr>
        <w:jc w:val="right"/>
        <w:bidi/>
      </w:pPr>
      <w:r>
        <w:rPr>
          <w:b w:val="0"/>
          <w:i w:val="0"/>
        </w:rPr>
        <w:t>المجند الاعلى للقضاء</w:t>
      </w:r>
    </w:p>
    <w:p>
      <w:pPr>
        <w:jc w:val="right"/>
        <w:bidi/>
      </w:pPr>
      <w:r>
        <w:rPr>
          <w:b w:val="0"/>
          <w:i w:val="0"/>
        </w:rPr>
        <w:t>تفاصيل الشكوى</w:t>
      </w:r>
    </w:p>
    <w:p>
      <w:pPr>
        <w:jc w:val="right"/>
        <w:bidi/>
      </w:pPr>
      <w:r>
        <w:rPr>
          <w:b w:val="0"/>
          <w:i w:val="0"/>
        </w:rPr>
        <w:t>ةيسيئرلا</w:t>
      </w:r>
    </w:p>
    <w:p>
      <w:pPr>
        <w:jc w:val="right"/>
        <w:bidi/>
      </w:pPr>
      <w:r>
        <w:rPr>
          <w:b w:val="0"/>
          <w:i w:val="0"/>
        </w:rPr>
        <w:t>طلباتي</w:t>
      </w:r>
    </w:p>
    <w:p>
      <w:pPr>
        <w:jc w:val="right"/>
        <w:bidi/>
      </w:pPr>
      <w:r>
        <w:rPr>
          <w:b w:val="0"/>
          <w:i w:val="0"/>
        </w:rPr>
        <w:t>طلبات غير مكتملة</w:t>
      </w:r>
    </w:p>
    <w:p>
      <w:pPr>
        <w:jc w:val="right"/>
        <w:bidi/>
      </w:pPr>
      <w:r>
        <w:rPr>
          <w:b w:val="0"/>
          <w:i w:val="0"/>
        </w:rPr>
        <w:t>بياناتي</w:t>
      </w:r>
    </w:p>
    <w:p>
      <w:pPr>
        <w:jc w:val="right"/>
        <w:bidi/>
      </w:pPr>
      <w:r>
        <w:rPr>
          <w:b w:val="0"/>
          <w:i w:val="0"/>
        </w:rPr>
        <w:t>للمساعدة</w:t>
      </w:r>
    </w:p>
    <w:p>
      <w:pPr>
        <w:jc w:val="right"/>
        <w:bidi/>
      </w:pPr>
      <w:r>
        <w:rPr>
          <w:b w:val="0"/>
          <w:i w:val="0"/>
        </w:rPr>
        <w:t>ن خروج</w:t>
      </w:r>
    </w:p>
    <w:p>
      <w:pPr>
        <w:jc w:val="right"/>
        <w:bidi/>
      </w:pPr>
      <w:r>
        <w:rPr>
          <w:b w:val="0"/>
          <w:i w:val="0"/>
        </w:rPr>
        <w:t>مرحبا أسامه بن احمد بن عباس زيق</w:t>
      </w:r>
    </w:p>
    <w:p>
      <w:pPr>
        <w:jc w:val="right"/>
        <w:bidi/>
      </w:pPr>
      <w:r>
        <w:rPr>
          <w:b w:val="0"/>
          <w:i w:val="0"/>
        </w:rPr>
        <w:t>بلطلا ةجلاعم مت :ىوكشلا ةلاح</w:t>
      </w:r>
    </w:p>
    <w:p>
      <w:pPr>
        <w:jc w:val="right"/>
        <w:bidi/>
      </w:pPr>
      <w:r>
        <w:rPr>
          <w:b w:val="0"/>
          <w:i w:val="0"/>
        </w:rPr>
        <w:t>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(176) من نظام</w:t>
      </w:r>
    </w:p>
    <w:p>
      <w:pPr>
        <w:jc w:val="right"/>
        <w:bidi/>
      </w:pPr>
      <w:r>
        <w:rPr>
          <w:b w:val="0"/>
          <w:i w:val="0"/>
        </w:rPr>
        <w:t>.مكاعري هللاو مكلصاوت مكل نيركاش .ةيعرشلا تاعفارملا</w:t>
      </w:r>
    </w:p>
    <w:p>
      <w:pPr>
        <w:jc w:val="right"/>
        <w:bidi/>
      </w:pPr>
      <w:r>
        <w:rPr>
          <w:b w:val="0"/>
          <w:i w:val="0"/>
        </w:rPr>
        <w:t>بيانات الشكوى</w:t>
      </w:r>
    </w:p>
    <w:p>
      <w:pPr>
        <w:jc w:val="right"/>
        <w:bidi/>
      </w:pPr>
      <w:r>
        <w:rPr>
          <w:b w:val="0"/>
          <w:i w:val="0"/>
        </w:rPr>
        <w:t>رقم الشكوى</w:t>
      </w:r>
    </w:p>
    <w:p>
      <w:pPr>
        <w:jc w:val="right"/>
        <w:bidi/>
      </w:pPr>
      <w:r>
        <w:rPr>
          <w:b w:val="0"/>
          <w:i w:val="0"/>
        </w:rPr>
        <w:t>199058</w:t>
      </w:r>
    </w:p>
    <w:p>
      <w:pPr>
        <w:jc w:val="right"/>
        <w:bidi/>
      </w:pPr>
      <w:r>
        <w:rPr>
          <w:b w:val="0"/>
          <w:i w:val="0"/>
        </w:rPr>
        <w:t>: ةمدخلا مييقت</w:t>
      </w:r>
    </w:p>
    <w:p>
      <w:pPr>
        <w:jc w:val="right"/>
        <w:bidi/>
      </w:pPr>
      <w:r>
        <w:rPr>
          <w:b w:val="0"/>
          <w:i w:val="0"/>
        </w:rPr>
        <w:t>إعادة فتح الشكوى</w:t>
      </w:r>
    </w:p>
    <w:p>
      <w:pPr>
        <w:jc w:val="right"/>
        <w:bidi/>
      </w:pPr>
      <w:r>
        <w:rPr>
          <w:b w:val="0"/>
          <w:i w:val="0"/>
        </w:rPr>
        <w:t>تاريخ الشكوى</w:t>
      </w:r>
    </w:p>
    <w:p>
      <w:pPr>
        <w:jc w:val="right"/>
        <w:bidi/>
      </w:pPr>
      <w:r>
        <w:rPr>
          <w:b w:val="0"/>
          <w:i w:val="0"/>
        </w:rPr>
        <w:t>موضوع الشكوى</w:t>
      </w:r>
    </w:p>
    <w:p>
      <w:pPr>
        <w:jc w:val="right"/>
        <w:bidi/>
      </w:pPr>
      <w:r>
        <w:rPr>
          <w:b w:val="0"/>
          <w:i w:val="0"/>
        </w:rPr>
        <w:t>1445/06/18</w:t>
      </w:r>
    </w:p>
    <w:p>
      <w:pPr>
        <w:jc w:val="right"/>
        <w:bidi/>
      </w:pPr>
      <w:r>
        <w:rPr>
          <w:b w:val="0"/>
          <w:i w:val="0"/>
        </w:rPr>
        <w:t>تجاري</w:t>
      </w:r>
    </w:p>
    <w:p>
      <w:r>
        <w:br w:type="page"/>
      </w:r>
    </w:p>
    <w:p>
      <w:pPr>
        <w:pStyle w:val="Heading2"/>
        <w:jc w:val="right"/>
        <w:bidi/>
      </w:pPr>
      <w:r>
        <w:t>شكوى اسامة زيني الى وزير العدل ـ 13-011-1445 ـ 21-05-2024 ـ ومرفقاتها.pdf</w:t>
      </w:r>
    </w:p>
    <w:p>
      <w:pPr>
        <w:jc w:val="right"/>
        <w:bidi/>
      </w:pPr>
      <w:r>
        <w:rPr>
          <w:b w:val="0"/>
          <w:i/>
          <w:color w:val="555555"/>
        </w:rPr>
        <w:t>النوع: شكوى | اتجاه النص: logical | الرابط: https://drive.google.com/file/d/1U3bYf5KLk19hdBWRa1WYwbwhAMJvOY7m/view?usp=drivesdk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الساعة احمت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w:t>
      </w:r>
    </w:p>
    <w:p>
      <w:pPr>
        <w:jc w:val="right"/>
        <w:bidi/>
      </w:pPr>
      <w:r>
        <w:rPr>
          <w:b w:val="0"/>
          <w:i w:val="0"/>
        </w:rPr>
        <w:t>السلام عليكم ورحمة الله وبركاته .. وبعد:</w:t>
      </w:r>
    </w:p>
    <w:p>
      <w:pPr>
        <w:jc w:val="right"/>
        <w:bidi/>
      </w:pPr>
      <w:r>
        <w:rPr>
          <w:b w:val="0"/>
          <w:i w:val="0"/>
        </w:rPr>
        <w:t>،،</w:t>
      </w:r>
    </w:p>
    <w:p>
      <w:pPr>
        <w:jc w:val="right"/>
        <w:bidi/>
      </w:pPr>
      <w:r>
        <w:rPr>
          <w:b w:val="0"/>
          <w:i w:val="0"/>
        </w:rPr>
        <w:t>سلمه الله</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وتتلخص شكواي في الآتي:</w:t>
      </w:r>
    </w:p>
    <w:p>
      <w:pPr>
        <w:jc w:val="right"/>
        <w:bidi/>
      </w:pPr>
      <w:r>
        <w:rPr>
          <w:b w:val="0"/>
          <w:i w:val="0"/>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الساعة الاحمر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jc w:val="right"/>
        <w:bidi/>
      </w:pPr>
      <w:r>
        <w:rPr>
          <w:b w:val="0"/>
          <w:i w:val="0"/>
        </w:rPr>
        <w:t>:يلاتلاك اهليصفتو ،دلاولا وه عئابلاف ،يثرومو نيعدملا ثروم وهو ، عئابلا نع نويد</w:t>
      </w:r>
    </w:p>
    <w:p>
      <w:pPr>
        <w:jc w:val="right"/>
        <w:bidi/>
      </w:pPr>
      <w:r>
        <w:rPr>
          <w:b w:val="0"/>
          <w:i w:val="0"/>
        </w:rPr>
        <w:t>.دوهش روضحب دلاولا نم عقوملا عيبلا دقع تقفرأ - 1</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.لطابلاب مكح ىلع لوصحلا نم يمصخ تنكمو ،هيلع قفتملا يلعفلا نمثلاو دقعلا ةحص دكؤت ىتلاو ةقثوملا تاررحملاو ةيئاضقلا ماكحألا ةيجحو ةيرهوجلا عوفدلا تردهأ</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3</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المرفقات</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0556355663</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ةينوناقلا نم ةنابتسي الو ةيماحملا نيب يللا ةكرش</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w:t>
      </w:r>
    </w:p>
    <w:p>
      <w:pPr>
        <w:jc w:val="right"/>
        <w:bidi/>
      </w:pPr>
      <w:r>
        <w:rPr>
          <w:b w:val="0"/>
          <w:i w:val="0"/>
        </w:rPr>
        <w:t>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 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ةكلمملاب انعورف عيمج ىدل فرصي ةدج - زيزعلا دبع كلملا قيرط عرف</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أصلا لبيك أعلاه والذي يعبر دفعه من أربال انتشار شركة</w:t>
      </w:r>
    </w:p>
    <w:p>
      <w:pPr>
        <w:jc w:val="right"/>
        <w:bidi/>
      </w:pPr>
      <w:r>
        <w:rPr>
          <w:b w:val="0"/>
          <w:i w:val="0"/>
        </w:rPr>
        <w:t>طقف ةفايضلا</w:t>
      </w:r>
    </w:p>
    <w:p>
      <w:pPr>
        <w:jc w:val="right"/>
        <w:bidi/>
      </w:pPr>
      <w:r>
        <w:rPr>
          <w:b w:val="0"/>
          <w:i w:val="0"/>
        </w:rPr>
        <w:t>اليلولا / ملتسملا</w:t>
      </w:r>
    </w:p>
    <w:p>
      <w:pPr>
        <w:jc w:val="right"/>
        <w:bidi/>
      </w:pPr>
      <w:r>
        <w:rPr>
          <w:b w:val="0"/>
          <w:i w:val="0"/>
        </w:rPr>
        <w:t>زعن لحوه</w:t>
      </w:r>
    </w:p>
    <w:p>
      <w:pPr>
        <w:jc w:val="right"/>
        <w:bidi/>
      </w:pPr>
      <w:r>
        <w:rPr>
          <w:b w:val="0"/>
          <w:i w:val="0"/>
        </w:rPr>
        <w:t>ريغتلا هللا</w:t>
      </w:r>
    </w:p>
    <w:p>
      <w:pPr>
        <w:jc w:val="right"/>
        <w:bidi/>
      </w:pPr>
      <w:r>
        <w:rPr>
          <w:b w:val="0"/>
          <w:i w:val="0"/>
        </w:rPr>
        <w:t>١٤٣٧</w:t>
      </w:r>
    </w:p>
    <w:p>
      <w:pPr>
        <w:jc w:val="right"/>
        <w:bidi/>
      </w:pPr>
      <w:r>
        <w:rPr>
          <w:b w:val="0"/>
          <w:i w:val="0"/>
        </w:rPr>
        <w:t>03</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:ةحفصلا</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مييقتلاو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يلامجإلا</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w:t>
      </w:r>
    </w:p>
    <w:p>
      <w:pPr>
        <w:jc w:val="right"/>
        <w:bidi/>
      </w:pPr>
      <w:r>
        <w:rPr>
          <w:b w:val="0"/>
          <w:i w:val="0"/>
        </w:rPr>
        <w:t>تاحاسلاو ةيرحبلا تامدخلل ةيبرعلا ةكرشلا نفسلا نيومتل ينيزو رابآ ةكرش</w:t>
      </w:r>
    </w:p>
    <w:p>
      <w:pPr>
        <w:jc w:val="right"/>
        <w:bidi/>
      </w:pPr>
      <w:r>
        <w:rPr>
          <w:b w:val="0"/>
          <w:i w:val="0"/>
        </w:rPr>
        <w:t>ه شركة مقاولات المباني الحديثة</w:t>
      </w:r>
    </w:p>
    <w:p>
      <w:pPr>
        <w:jc w:val="right"/>
        <w:bidi/>
      </w:pPr>
      <w:r>
        <w:rPr>
          <w:b w:val="0"/>
          <w:i w:val="0"/>
        </w:rPr>
        <w:t>ةيكيناكيملاو ةيئابرهكلا تامدخلا ةكرش -\</w:t>
      </w:r>
    </w:p>
    <w:p>
      <w:pPr>
        <w:jc w:val="right"/>
        <w:bidi/>
      </w:pPr>
      <w:r>
        <w:rPr>
          <w:b w:val="0"/>
          <w:i w:val="0"/>
        </w:rPr>
        <w:t>ةيدوعسلا ةيبرعلا تلوبياس ةكرش</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ةيعامتجا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فتاهلا ، ءابرهكلا رصحلا ال لاثملا ليبس ىلعو اهعون ناك امهم مهدافحأو مهئانبأو ءاكرشلاب قلعتت ينيز</w:t>
      </w:r>
    </w:p>
    <w:p>
      <w:pPr>
        <w:jc w:val="right"/>
        <w:bidi/>
      </w:pPr>
      <w:r>
        <w:rPr>
          <w:b w:val="0"/>
          <w:i w:val="0"/>
        </w:rPr>
        <w:t>.(خلا... ةيصخشلا ليواحتلا وأ تابوحسلا ، ةينامتئإلا تاقاطبلا</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 xml:space="preserve">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 xml:space="preserve">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r>
        <w:br w:type="page"/>
      </w:r>
    </w:p>
    <w:p>
      <w:pPr>
        <w:pStyle w:val="Heading2"/>
        <w:jc w:val="right"/>
        <w:bidi/>
      </w:pPr>
      <w:r>
        <w:t>شكوى لوزير العدل 13-11-1445</w:t>
      </w:r>
    </w:p>
    <w:p>
      <w:pPr>
        <w:jc w:val="right"/>
        <w:bidi/>
      </w:pPr>
      <w:r>
        <w:rPr>
          <w:b w:val="0"/>
          <w:i/>
          <w:color w:val="555555"/>
        </w:rPr>
        <w:t>النوع: شكوى | اتجاه النص: logical | الرابط: https://drive.google.com/file/d/1j7auVWtXS6nRkgB_h2Bp3Zw4xQg94B3D/view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الساعة احمت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w:t>
      </w:r>
    </w:p>
    <w:p>
      <w:pPr>
        <w:jc w:val="right"/>
        <w:bidi/>
      </w:pPr>
      <w:r>
        <w:rPr>
          <w:b w:val="0"/>
          <w:i w:val="0"/>
        </w:rPr>
        <w:t>السلام عليكم ورحمة الله وبركاته .. وبعد:</w:t>
      </w:r>
    </w:p>
    <w:p>
      <w:pPr>
        <w:jc w:val="right"/>
        <w:bidi/>
      </w:pPr>
      <w:r>
        <w:rPr>
          <w:b w:val="0"/>
          <w:i w:val="0"/>
        </w:rPr>
        <w:t>،،</w:t>
      </w:r>
    </w:p>
    <w:p>
      <w:pPr>
        <w:jc w:val="right"/>
        <w:bidi/>
      </w:pPr>
      <w:r>
        <w:rPr>
          <w:b w:val="0"/>
          <w:i w:val="0"/>
        </w:rPr>
        <w:t>سلمه الله</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وتتلخص شكواي في الآتي:</w:t>
      </w:r>
    </w:p>
    <w:p>
      <w:pPr>
        <w:jc w:val="right"/>
        <w:bidi/>
      </w:pPr>
      <w:r>
        <w:rPr>
          <w:b w:val="0"/>
          <w:i w:val="0"/>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الساعة الاحمر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jc w:val="right"/>
        <w:bidi/>
      </w:pPr>
      <w:r>
        <w:rPr>
          <w:b w:val="0"/>
          <w:i w:val="0"/>
        </w:rPr>
        <w:t>:يلاتلاك اهليصفتو ،دلاولا وه عئابلاف ،يثرومو نيعدملا ثروم وهو ، عئابلا نع نويد</w:t>
      </w:r>
    </w:p>
    <w:p>
      <w:pPr>
        <w:jc w:val="right"/>
        <w:bidi/>
      </w:pPr>
      <w:r>
        <w:rPr>
          <w:b w:val="0"/>
          <w:i w:val="0"/>
        </w:rPr>
        <w:t>.دوهش روضحب دلاولا نم عقوملا عيبلا دقع تقفرأ - 1</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.لطابلاب مكح ىلع لوصحلا نم يمصخ تنكمو ،هيلع قفتملا يلعفلا نمثلاو دقعلا ةحص دكؤت ىتلاو ةقثوملا تاررحملاو ةيئاضقلا ماكحألا ةيجحو ةيرهوجلا عوفدلا تردهأ</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3</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المرفقات</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0556355663</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ةينوناقلا نم ةنابتسي الو ةيماحملا نيب يللا ةكرش</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w:t>
      </w:r>
    </w:p>
    <w:p>
      <w:pPr>
        <w:jc w:val="right"/>
        <w:bidi/>
      </w:pPr>
      <w:r>
        <w:rPr>
          <w:b w:val="0"/>
          <w:i w:val="0"/>
        </w:rPr>
        <w:t>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ةكلمملاب انعورف عيمج ىدل فرصي ةدج - زيزعلا دبع كلملا قيرط عرف</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طقف ةفايضلا</w:t>
      </w:r>
    </w:p>
    <w:p>
      <w:pPr>
        <w:jc w:val="right"/>
        <w:bidi/>
      </w:pPr>
      <w:r>
        <w:rPr>
          <w:b w:val="0"/>
          <w:i w:val="0"/>
        </w:rPr>
        <w:t>زعن لحوه</w:t>
      </w:r>
    </w:p>
    <w:p>
      <w:pPr>
        <w:jc w:val="right"/>
        <w:bidi/>
      </w:pPr>
      <w:r>
        <w:rPr>
          <w:b w:val="0"/>
          <w:i w:val="0"/>
        </w:rPr>
        <w:t>ريغتلا هللا</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:ةحفصلا</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مييقتلاو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٣٥,٤٣٠,٠٠٠</w:t>
      </w:r>
    </w:p>
    <w:p>
      <w:pPr>
        <w:jc w:val="right"/>
        <w:bidi/>
      </w:pPr>
      <w:r>
        <w:rPr>
          <w:b w:val="0"/>
          <w:i w:val="0"/>
        </w:rPr>
        <w:t>۱۰۹ ۰۰۰ ۰۰۰ %100</w:t>
      </w:r>
    </w:p>
    <w:p>
      <w:pPr>
        <w:jc w:val="right"/>
        <w:bidi/>
      </w:pPr>
      <w:r>
        <w:rPr>
          <w:b w:val="0"/>
          <w:i w:val="0"/>
        </w:rPr>
        <w:t>٠٠٠ ر ٤٣٠ ١٤٤</w:t>
      </w:r>
    </w:p>
    <w:p>
      <w:pPr>
        <w:jc w:val="right"/>
        <w:bidi/>
      </w:pPr>
      <w:r>
        <w:rPr>
          <w:b w:val="0"/>
          <w:i w:val="0"/>
        </w:rPr>
        <w:t>حصة أبار وزيني</w:t>
      </w:r>
    </w:p>
    <w:p>
      <w:pPr>
        <w:jc w:val="right"/>
        <w:bidi/>
      </w:pPr>
      <w:r>
        <w:rPr>
          <w:b w:val="0"/>
          <w:i w:val="0"/>
        </w:rPr>
        <w:t>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се</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يلامجإلا</w:t>
      </w:r>
    </w:p>
    <w:p>
      <w:pPr>
        <w:jc w:val="right"/>
        <w:bidi/>
      </w:pPr>
      <w:r>
        <w:rPr>
          <w:b w:val="0"/>
          <w:i w:val="0"/>
        </w:rPr>
        <w:t>۳۰٫۵۰۰٫۰۰۰</w:t>
      </w:r>
    </w:p>
    <w:p>
      <w:pPr>
        <w:jc w:val="right"/>
        <w:bidi/>
      </w:pPr>
      <w:r>
        <w:rPr>
          <w:b w:val="0"/>
          <w:i w:val="0"/>
        </w:rPr>
        <w:t>۳۰۵۰۰ ۰۰۰</w:t>
      </w:r>
    </w:p>
    <w:p>
      <w:pPr>
        <w:jc w:val="right"/>
        <w:bidi/>
      </w:pPr>
      <w:r>
        <w:rPr>
          <w:b w:val="0"/>
          <w:i w:val="0"/>
        </w:rPr>
        <w:t>%1.-</w:t>
      </w:r>
    </w:p>
    <w:p>
      <w:pPr>
        <w:jc w:val="right"/>
        <w:bidi/>
      </w:pPr>
      <w:r>
        <w:rPr>
          <w:b w:val="0"/>
          <w:i w:val="0"/>
        </w:rPr>
        <w:t>٢٩٠٠٠٠ ٤٦</w:t>
      </w:r>
    </w:p>
    <w:p>
      <w:pPr>
        <w:jc w:val="right"/>
        <w:bidi/>
      </w:pPr>
      <w:r>
        <w:rPr>
          <w:b w:val="0"/>
          <w:i w:val="0"/>
        </w:rPr>
        <w:t>٤٦,٢٩٠,٠٠٠</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۸۰۰۰۰۰۰ %1..</w:t>
      </w:r>
    </w:p>
    <w:p>
      <w:pPr>
        <w:jc w:val="right"/>
        <w:bidi/>
      </w:pPr>
      <w:r>
        <w:rPr>
          <w:b w:val="0"/>
          <w:i w:val="0"/>
        </w:rPr>
        <w:t>١٦٠,٠٠٠ر ٤</w:t>
      </w:r>
    </w:p>
    <w:p>
      <w:pPr>
        <w:jc w:val="right"/>
        <w:bidi/>
      </w:pPr>
      <w:r>
        <w:rPr>
          <w:b w:val="0"/>
          <w:i w:val="0"/>
        </w:rPr>
        <w:t>١٦٠,٠٠٠ر ٤</w:t>
      </w:r>
    </w:p>
    <w:p>
      <w:pPr>
        <w:jc w:val="right"/>
        <w:bidi/>
      </w:pPr>
      <w:r>
        <w:rPr>
          <w:b w:val="0"/>
          <w:i w:val="0"/>
        </w:rPr>
        <w:t>۰۰۰,۰۰۰ر ٢٤</w:t>
      </w:r>
    </w:p>
    <w:p>
      <w:pPr>
        <w:jc w:val="right"/>
        <w:bidi/>
      </w:pPr>
      <w:r>
        <w:rPr>
          <w:b w:val="0"/>
          <w:i w:val="0"/>
        </w:rPr>
        <w:t>٤٠٠٠٠٠ ١٤</w:t>
      </w:r>
    </w:p>
    <w:p>
      <w:pPr>
        <w:jc w:val="right"/>
        <w:bidi/>
      </w:pPr>
      <w:r>
        <w:rPr>
          <w:b w:val="0"/>
          <w:i w:val="0"/>
        </w:rPr>
        <w:t>۸۰۰۰۰۰۰</w:t>
      </w:r>
    </w:p>
    <w:p>
      <w:pPr>
        <w:jc w:val="right"/>
        <w:bidi/>
      </w:pPr>
      <w:r>
        <w:rPr>
          <w:b w:val="0"/>
          <w:i w:val="0"/>
        </w:rPr>
        <w:t>٤۰۰۰,۰۰۰</w:t>
      </w:r>
    </w:p>
    <w:p>
      <w:pPr>
        <w:jc w:val="right"/>
        <w:bidi/>
      </w:pPr>
      <w:r>
        <w:rPr>
          <w:b w:val="0"/>
          <w:i w:val="0"/>
        </w:rPr>
        <w:t>%1.</w:t>
      </w:r>
    </w:p>
    <w:p>
      <w:pPr>
        <w:jc w:val="right"/>
        <w:bidi/>
      </w:pPr>
      <w:r>
        <w:rPr>
          <w:b w:val="0"/>
          <w:i w:val="0"/>
        </w:rPr>
        <w:t>%0.</w:t>
      </w:r>
    </w:p>
    <w:p>
      <w:pPr>
        <w:jc w:val="right"/>
        <w:bidi/>
      </w:pPr>
      <w:r>
        <w:rPr>
          <w:b w:val="0"/>
          <w:i w:val="0"/>
        </w:rPr>
        <w:t>٤۰۰,۰۰۰ر ۲</w:t>
      </w:r>
    </w:p>
    <w:p>
      <w:pPr>
        <w:jc w:val="right"/>
        <w:bidi/>
      </w:pPr>
      <w:r>
        <w:rPr>
          <w:b w:val="0"/>
          <w:i w:val="0"/>
        </w:rPr>
        <w:t>۳۱,۰۰۰,۰۰۰</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 -\</w:t>
      </w:r>
    </w:p>
    <w:p>
      <w:pPr>
        <w:jc w:val="right"/>
        <w:bidi/>
      </w:pPr>
      <w:r>
        <w:rPr>
          <w:b w:val="0"/>
          <w:i w:val="0"/>
        </w:rPr>
        <w:t>شركة آبار وزيني لتموين السفن</w:t>
      </w:r>
    </w:p>
    <w:p>
      <w:pPr>
        <w:jc w:val="right"/>
        <w:bidi/>
      </w:pPr>
      <w:r>
        <w:rPr>
          <w:b w:val="0"/>
          <w:i w:val="0"/>
        </w:rPr>
        <w:t>تاحاسلاو ةيرحبلا تامدخلل ةيبرعلا ةكرشلا</w:t>
      </w:r>
    </w:p>
    <w:p>
      <w:pPr>
        <w:jc w:val="right"/>
        <w:bidi/>
      </w:pPr>
      <w:r>
        <w:rPr>
          <w:b w:val="0"/>
          <w:i w:val="0"/>
        </w:rPr>
        <w:t>ةيكيناكيملاو ةيئابرهكلا تامدخلا ةكرش - ةثيدحلا ينابملا تالواقم ةكرش ه</w:t>
      </w:r>
    </w:p>
    <w:p>
      <w:pPr>
        <w:jc w:val="right"/>
        <w:bidi/>
      </w:pPr>
      <w:r>
        <w:rPr>
          <w:b w:val="0"/>
          <w:i w:val="0"/>
        </w:rPr>
        <w:t>ةيدوعسلا ةيبرعلا تلوبياس ةكرش</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ةيعامتجإ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.(خلا... ةيصخشلا ليواحتلا وأ تابوحسلا ، ةينامتئإلا تاقاطبلا فتاهلا ، ءابرهكلا رصحلا ال لاثملا ليبس ىلعو اهعون ناك امهم مهدافحأو مهئانبأو ءاكرشلاب قلعتت ينيز</w:t>
      </w:r>
    </w:p>
    <w:p>
      <w:pPr>
        <w:jc w:val="right"/>
        <w:bidi/>
      </w:pPr>
      <w:r>
        <w:rPr>
          <w:b w:val="0"/>
          <w:i w:val="0"/>
        </w:rPr>
        <w:t>کہنے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 xml:space="preserve">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 xml:space="preserve">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 xml:space="preserve">&lt;https://new.najiz.sa/applications/dashboard&gt;   </w:t>
        <w:br/>
        <w:t xml:space="preserve">&lt;https://new.najiz.sa/applications/iExecution#/&gt;   </w:t>
        <w:br/>
        <w:t xml:space="preserve">&lt;https://new.najiz.sa/applications/iexecution/Requests&gt;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 xml:space="preserve">&lt;https://www.moj.gov.sa/&gt;   </w:t>
        <w:br/>
        <w:t xml:space="preserve">&lt;https://new.najiz.sa/applications/iexecution/Request/View/Decision?requestDecisionId=CfDJ8GyQMJD4wvpOv8eHR-GWJd13dZWHtU5hfzktkWpssLnE6U-I10m5IFE8o275GB5_p7IYEvYdngHnJxkQu1_LVtxjIbuoUeEWe39w0zCdFgz3Fu8KhregywLgOp1_QvVq0g&gt;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&lt;https://new.najiz.sa/applications/dashboard&gt;   </w:t>
        <w:br/>
        <w:t xml:space="preserve">&lt;https://new.najiz.sa/applications/iExecution#/&gt;   </w:t>
        <w:br/>
        <w:t xml:space="preserve">&lt;https://new.najiz.sa/applications/iexecution/Requests&gt;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&lt;https://new.najiz.sa/applications/iExecution/Common/ViewAttachmentUrl?id=CfDJ8GyQMJD4wvpOv8eHR-GWJd22hGT35m2bEvLUBOWOP3RN2nK8DLMA9CVlvno1ULeKxz4_UyympJ7WuP-68l7tblqTVKj-m0MXteL2Q331m978-WtJqkuK5UZtjdQHChZ9dA_V5fOcQ03jSoN3XtLTqGA&gt;   </w:t>
        <w:br/>
        <w:t xml:space="preserve">&lt;https://new.najiz.sa/applications/iexecution/Request/View/Decision?requestDecisionId=CfDJ8GyQMJD4wvpOv8eHR-GWJd1vHYCADx3URbZtWQqBNY7wH62AdzNVm3dgDmORDYJBOfofwROSYJ_VK_B2yqIYJYRsdK49LXrZ3zhOIqzg2RMZWP8IofgDaWTn8eUkewBTfg&gt;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&lt;https://www.moj.gov.sa/&gt;</w:t>
      </w:r>
    </w:p>
    <w:p>
      <w:r>
        <w:br w:type="page"/>
      </w:r>
    </w:p>
    <w:p>
      <w:pPr>
        <w:pStyle w:val="Heading2"/>
        <w:jc w:val="right"/>
        <w:bidi/>
      </w:pPr>
      <w:r>
        <w:t>شكوى لوزير العدل ـ جديدة 2 ـ 05-11-1445 (وورد)</w:t>
      </w:r>
    </w:p>
    <w:p>
      <w:pPr>
        <w:jc w:val="right"/>
        <w:bidi/>
      </w:pPr>
      <w:r>
        <w:rPr>
          <w:b w:val="0"/>
          <w:i/>
          <w:color w:val="555555"/>
        </w:rPr>
        <w:t>النوع: شكوى | اتجاه النص: logical | الرابط: https://drive.google.com/file/d/14QtZEE-uqaeqTCcTcjcUf2gobHZ1TYh5/view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التاريخ: 05/11 /1445هـ</w:t>
      </w:r>
    </w:p>
    <w:p>
      <w:pPr>
        <w:jc w:val="right"/>
        <w:bidi/>
      </w:pPr>
      <w:r>
        <w:rPr>
          <w:b w:val="0"/>
          <w:i w:val="0"/>
        </w:rPr>
        <w:t>معالي الدكتور/ وليد بن محمد الصمعاني وزير العدل ورئيس المجلس الأعلى للقضاء ،، سلمه الله</w:t>
      </w:r>
    </w:p>
    <w:p>
      <w:pPr>
        <w:jc w:val="right"/>
        <w:bidi/>
      </w:pPr>
      <w:r>
        <w:rPr>
          <w:b w:val="0"/>
          <w:i w:val="0"/>
        </w:rP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يطيب لي أن أتقدم لمعاليكم بالشكر والعرفان لتفضلكم لمنحنا شرف اللقاء بمعاليكم وحسن إستقبالكم لنا وذلك بتاريخ 01/01/2024م ، و حيث تفضل معاليكم بالسماح لنا لكي نبين لمعاليكم ما يثبت أنني فعلا قد سددت قيمة العقد المبرم بيني وبين والدي رحمه الله ، وهذا كان جوهر سؤال معاليكم لي و الذي تفضلتم مشكورين بإرشادنا وتوجيهنا بأهمية هذاالأمر في القضية.</w:t>
      </w:r>
    </w:p>
    <w:p>
      <w:pPr>
        <w:jc w:val="right"/>
        <w:bidi/>
      </w:pPr>
      <w:r>
        <w:rPr>
          <w:b w:val="0"/>
          <w:i w:val="0"/>
        </w:rPr>
        <w:t>وأنا أتقدم لمعاليكم بهذه الشكوى مرة أخرى ،وبناءا على شكواي رقم . . . وبتاريخ . . .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وبأعمالي التجارية والعاملين لدينا وحتى على المستوى الشخصي ، إذ حكمت المحكمة بإلزامي بسداد مبلغ يجاوز الثلاثمائة مليون ريال بدون وجه حق شرعي أو نظامي.</w:t>
      </w:r>
    </w:p>
    <w:p>
      <w:pPr>
        <w:jc w:val="right"/>
        <w:bidi/>
      </w:pPr>
      <w:r>
        <w:rPr>
          <w:b w:val="0"/>
          <w:i w:val="0"/>
        </w:rPr>
        <w:t>وتتلخص شكواي في الآتي:</w:t>
      </w:r>
    </w:p>
    <w:p>
      <w:pPr>
        <w:jc w:val="right"/>
        <w:bidi/>
      </w:pPr>
      <w:r>
        <w:rPr>
          <w:b w:val="0"/>
          <w:i w:val="0"/>
        </w:rPr>
        <w:t>ادعاءات شقيقي عدنان:</w:t>
      </w:r>
    </w:p>
    <w:p>
      <w:pPr>
        <w:jc w:val="right"/>
        <w:bidi/>
      </w:pPr>
      <w:r>
        <w:rPr>
          <w:b w:val="0"/>
          <w:i w:val="0"/>
        </w:rPr>
        <w:t>قام باتهمنا بالتزوير فيما يخص توقيع والدي على عقد البيع : وفي الدرجة الأولى لم ينتهوا من التبين والتثبت.</w:t>
      </w:r>
    </w:p>
    <w:p>
      <w:pPr>
        <w:jc w:val="right"/>
        <w:bidi/>
      </w:pPr>
      <w:r>
        <w:rPr>
          <w:b w:val="0"/>
          <w:i w:val="0"/>
        </w:rPr>
        <w:t>وادعى ان وكيل الوالد الذى وقع العقد وليس والدي بنفسه : فقدمنا الشهود في الدرجة الأولى والاستئناف بأن الموقع على عقد البيع هو والدي بنفسه رحمه الله ، ولكن للاسف ما من مستجيب لنا (فلا أذن تسمع ولا عين ترى) وهي حقوق كفلها الشرع والنظام لإنصاف المتخاصمين.</w:t>
      </w:r>
    </w:p>
    <w:p>
      <w:pPr>
        <w:jc w:val="right"/>
        <w:bidi/>
      </w:pPr>
      <w:r>
        <w:rPr>
          <w:b w:val="0"/>
          <w:i w:val="0"/>
        </w:rPr>
        <w:t>ثم ادعى بأن هناك غبن في بيع الحصص : وقمنا بإثبات ان قيمة حصص الوالد في وقت ما هو اشتراها كانت بمبلغ أقل وأنا اشتريت بمبلغ أكبر فأين الغبن؟ (مرفق).</w:t>
      </w:r>
    </w:p>
    <w:p>
      <w:pPr>
        <w:jc w:val="right"/>
        <w:bidi/>
      </w:pPr>
      <w:r>
        <w:rPr>
          <w:b w:val="0"/>
          <w:i w:val="0"/>
        </w:rPr>
        <w:t>ثم ادعى ان والدي غير كامل الأهلية : وقمنا بتقديم ما يثبت عدم صحة هذا الادعاء والافتراء على والدنا بما لا يدع مجال للشك وذلك كما جاء في تقرير الصحة النفسية الذي أصدر في 08/06/1432هـ أي عامين بعد المبايعة والذي يثبت بأن الوالد كان بكامل أهليته. (مرفق) ، وهذا كان كاف بأن ترد دعواه ، بل كان الأجدر أن يتم تعزيره لادعاءه زوراً وبهتاناً على والدنا بهذا الادعاء ، وكما لا يخفى على شريف علمكم أن ربنا سبحانه وتعالى قال في الوالدين ( ولا تقل لهما أوف ...) فما بالنا بالذي يتهم والديه في عقله وتصرفاته.</w:t>
      </w:r>
    </w:p>
    <w:p>
      <w:pPr>
        <w:jc w:val="right"/>
        <w:bidi/>
      </w:pPr>
      <w:r>
        <w:rPr>
          <w:b w:val="0"/>
          <w:i w:val="0"/>
        </w:rPr>
        <w:t>واذا كان القاضي غير معترف بالعقد ولا يعتد به ، إذن فلماذا لا يتم الرجوع على شقيقي المدعي بأن يتحمل حصته في الشركة ؟ ولكن الامر كان خارج منظومة الحق والعدل والنظام بل حتى في المساواة في أخذ أقوالنا على محمل الصدق والحق لم يكن هناك أي مساواة ، إذا تم بضرب دفوعنا كلها كما يقال (عرض الحائط).</w:t>
      </w:r>
    </w:p>
    <w:p>
      <w:pPr>
        <w:jc w:val="right"/>
        <w:bidi/>
      </w:pPr>
      <w:r>
        <w:rPr>
          <w:b w:val="0"/>
          <w:i w:val="0"/>
        </w:rPr>
        <w:t>قضايا سابقة مماثلة تم الحكم فيها برد دعوى المدعي :</w:t>
      </w:r>
    </w:p>
    <w:p>
      <w:pPr>
        <w:jc w:val="right"/>
        <w:bidi/>
      </w:pPr>
      <w:r>
        <w:rPr>
          <w:b w:val="0"/>
          <w:i w:val="0"/>
        </w:rPr>
        <w:t>فى عام ١٤٣٣ هـ اي بعد ان تم هذا الصلح بيننا في المحكمة الادارية وتمت اجازته والزامنا بموجبه وهذه الدعوى بخصوص شركة كورتينا للصناعات الغذائية المحدودة ، وهي ضمن الشركات التي التخارج منها من قبله بموجب اتفاقية الصلح التي تمت بيننا.</w:t>
      </w:r>
    </w:p>
    <w:p>
      <w:pPr>
        <w:jc w:val="right"/>
        <w:bidi/>
      </w:pPr>
      <w:r>
        <w:rPr>
          <w:b w:val="0"/>
          <w:i w:val="0"/>
        </w:rPr>
        <w:t>.ةلازغ وبأ ينوناقلا بساحملا ريرقت ىلإ تافتلالا نود تاكرشلا ةميق ىلع ىتح مت حلاصتلاو قافتالا نإ لب .اهيف جراختملا تاكرشلا صخي امب هدض ىوعد عفر وأ لاكشألا نم لكش يأب هتبلاطم مدعو يرتشملا فرطلل ءاربإ جراختلا نوكيو فرط يا ىلع عوجرلا فارطالا نم يأل قحي الو هب مازتلإلاب فارطالا عيمج مزلي مكح بجومب اهنم جراختلا ىلع حلاصتلاو ةقفاوملاب ًاعيمج انمق دقو فيكف ، غلبم يأ عفد ىتح وأ حلاصتلا وا قافتالا عيقوتب مقأ مل تاكرشلا هذه يف يدض ىواعد عفرب مايقلل ةينلا تيبم يعدملا يقيقش نأب ةظحلل ولو كوكش يدل تناك ولو</w:t>
      </w:r>
    </w:p>
    <w:p>
      <w:pPr>
        <w:jc w:val="right"/>
        <w:bidi/>
      </w:pPr>
      <w:r>
        <w:rPr>
          <w:b w:val="0"/>
          <w:i w:val="0"/>
        </w:rPr>
        <w:t>وبحمد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r>
    </w:p>
    <w:p>
      <w:pPr>
        <w:jc w:val="right"/>
        <w:bidi/>
      </w:pPr>
      <w:r>
        <w:rPr>
          <w:b w:val="0"/>
          <w:i w:val="0"/>
        </w:rP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 ،</w:t>
        <w:br/>
        <w:t>وقد تم انفاذ مقتضى هذا الصلح بالتمام والكمال وتم التخارج لبعض الشركاء من هذه الشركة والشركات الأخرى المذكورة وفقاً لنص منطوق الصلح المذكورإلا انه وللاسف بعد ذلك كله استمر شقيقي عدنان في اقامة دعاوى ضدي بخصوص هذه الشركة والشركات التابعة لها وكأنها لم تنتهي ،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jc w:val="right"/>
        <w:bidi/>
      </w:pPr>
      <w:r>
        <w:rPr>
          <w:b w:val="0"/>
          <w:i w:val="0"/>
        </w:rPr>
        <w:t>:ةلازغ وبأ ريرقت</w:t>
      </w:r>
    </w:p>
    <w:p>
      <w:pPr>
        <w:jc w:val="right"/>
        <w:bidi/>
      </w:pPr>
      <w:r>
        <w:rPr>
          <w:b w:val="0"/>
          <w:i w:val="0"/>
        </w:rPr>
        <w:t>إن المبلغ الذي ألزمتني الدائرة بدفعه هو بناءا على تقرير منسوب لمكتب ابو غزالة وهذا التقرير لم يعترف به مكتب ابو غزالة نفسه وذلك عندما طلبت الدائرة الرابعة بمحكمة الاستئناف بجدة حضور ابوغزالة للتأكد من صحة هذا التقرير حضر شريكه عبد الوهاب خنكار فاجاب بقوله (ان التقرير مر عليه وقت طويل اكثر من عشر سنين وهو نسخة ومجتزاء وغير كامل ولا يمكننا التأكيد بصدوره من مكتبنا إلى آخره. ) وهذا كان في دعوى شقيقي المذكور التي اقامها ضد في الدائرة الحادية والعشرين بالمحكمة العامة بجدة التي طالبني فيها بنصيبه في 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 جدا؟</w:t>
      </w:r>
    </w:p>
    <w:p>
      <w:pPr>
        <w:jc w:val="right"/>
        <w:bidi/>
      </w:pPr>
      <w:r>
        <w:rPr>
          <w:b w:val="0"/>
          <w:i w:val="0"/>
        </w:rPr>
        <w:t>كما إن شركة احمد زيني التجارية قد اصبحت في ملكيتي حيث انه بتاريخ 16/10/1431هـ جرى تعديل الشركاء فيها وهما الشريك الاول (أنا) اسامة احمد زيني يملك ٤٥٠ حصة تمثل٩٠٪؜ والشريك الثاني شركة احمد زيني واولاده وتملك١٠ حصص تمثل ١٠٪؜ ، كما ان شركة احمد زيني التجارية محل النزاع هذه قد انتهت وتمت تصفيتها اختياريا بموافقة الشركاء لعدم الاستفادة منها ثم جرى شطب سجلها بتاريخ 11/04/1437هـ ،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بحصتي أنا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(من سعى في إبطال ما تم على يديه فسعيه مردود عليه). وإقراره بان حصتي هي ٤٥٠ حصة تمثل ٩٠٪؜ وإنني قمت بسداد قيمتها ليعد اقوى مسقطا لدعواه حتى و لو لم يسبق الفصل فيها اما وقد سبق الفصل فيها فهو كاف لكنه يؤكد الإسقاط والبطلان الأكيد.</w:t>
      </w:r>
    </w:p>
    <w:p>
      <w:pPr>
        <w:jc w:val="right"/>
        <w:bidi/>
      </w:pPr>
      <w:r>
        <w:rPr>
          <w:b w:val="0"/>
          <w:i w:val="0"/>
        </w:rPr>
        <w:t>وفي الختام :</w:t>
      </w:r>
    </w:p>
    <w:p>
      <w:pPr>
        <w:jc w:val="right"/>
        <w:bidi/>
      </w:pPr>
      <w:r>
        <w:rPr>
          <w:b w:val="0"/>
          <w:i w:val="0"/>
        </w:rPr>
        <w:t>تقدمت بالتماس إعادة نظر على الحكم وقدمت المستندات الدالة على الوفاء والتي جمعتها من البنوك والشركات الدائنة لوالدنا المورث ، ولكن للاسف تفاجئنا رفض الدائرة قبول الالتماس ، بل وتناقضت مع تسبيبها السابق، بقولها أن عليّ أن أرفع دعوى مستقلة بهذه المبالغ\!\! وفي تفصيل ذلك أوضح لمعاليكم ما يلي:</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ونفقات علاج ومصاريف طبية وجميعها لاحقة على تاريخ البيع وحتى وفاة والدنا المورث رحمه الله ولمدة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ورغم تحقق موجب قبول التماس إعادة النظرنظاماً ، إلا أن محكمة الاستئناف رفضت الالتماس شكلاً، وتناقضت في حكمها بالقول بأن علي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وفقكم الله وسدد خطاكم لاحقاق الحق وإرساء دعائم العدل والإنصاف.</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w:t>
      </w:r>
    </w:p>
    <w:p>
      <w:pPr>
        <w:jc w:val="right"/>
        <w:bidi/>
      </w:pPr>
      <w:r>
        <w:rPr>
          <w:b w:val="0"/>
          <w:i w:val="0"/>
        </w:rPr>
        <w:t>المرفقات:</w:t>
      </w:r>
    </w:p>
    <w:p>
      <w:pPr>
        <w:jc w:val="right"/>
        <w:bidi/>
      </w:pPr>
      <w:r>
        <w:rPr>
          <w:b w:val="0"/>
          <w:i w:val="0"/>
        </w:rPr>
        <w:t>1-صورة عقد بيع حصة المورث بمبلغ 120 مليون.</w:t>
      </w:r>
    </w:p>
    <w:p>
      <w:pPr>
        <w:jc w:val="right"/>
        <w:bidi/>
      </w:pPr>
      <w:r>
        <w:rPr>
          <w:b w:val="0"/>
          <w:i w:val="0"/>
        </w:rPr>
        <w:t>2-صورة من قرار الشركاء بما يفيد تنازل المورث عن حصته بالقيمة الاسمية وموقع من عدنان.</w:t>
      </w:r>
    </w:p>
    <w:p>
      <w:pPr>
        <w:jc w:val="right"/>
        <w:bidi/>
      </w:pPr>
      <w:r>
        <w:rPr>
          <w:b w:val="0"/>
          <w:i w:val="0"/>
        </w:rPr>
        <w:t>3-صورة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5-صك الحكم الصادر في التماس إعادة النظر.</w:t>
      </w:r>
    </w:p>
    <w:p>
      <w:pPr>
        <w:jc w:val="right"/>
        <w:bidi/>
      </w:pPr>
      <w:r>
        <w:rPr>
          <w:b w:val="0"/>
          <w:i w:val="0"/>
        </w:rPr>
        <w:t>6-صور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دوهشلا تاداهش ٨-</w:t>
      </w:r>
    </w:p>
    <w:p>
      <w:pPr>
        <w:jc w:val="right"/>
        <w:bidi/>
      </w:pPr>
      <w:r>
        <w:rPr>
          <w:b w:val="0"/>
          <w:i w:val="0"/>
        </w:rPr>
        <w:t>9 ـ شرح مختصر لما تم من بيع وسداد وتجاوز في الحكم ضدي.</w:t>
      </w:r>
    </w:p>
    <w:p>
      <w:pPr>
        <w:jc w:val="right"/>
        <w:bidi/>
      </w:pPr>
      <w:r>
        <w:rPr>
          <w:b w:val="0"/>
          <w:i w:val="0"/>
        </w:rPr>
        <w:t>أدناه شرح مختصر لما تم من بيع وسداد وتجاوز في الحكم ضدي :</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 1-أرفقت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وعدم الاعتراف به من قبل مكتب الخبير نفسه ابو غزالة وعدم علاقته بالدعوى المنظورة، وإنما مقدم في دعوى أخرى انتهت صلحاً .</w:t>
      </w:r>
    </w:p>
    <w:p>
      <w:pPr>
        <w:jc w:val="right"/>
        <w:bidi/>
      </w:pPr>
      <w:r>
        <w:rPr>
          <w:b w:val="0"/>
          <w:i w:val="0"/>
        </w:rPr>
        <w:t>.ةيلهألا لماك ناك ه1432 ماعو 1431 ماع ثروملا نأ دكؤت لدعلا ةباتك نم تادنتسمو يعرش مكح دوجو مغر دقاعتلا تقو هتافرصتل كردم ريغ ثروملا نأ معزت فيكو ،ررحملا ريوزت توبث نود ثروملا نم عقوم ريغ دقعلا نأب ةحيحص ريغ ةنيرق ىلع ةمكحملا دمتعت فيك ذإ ،تابثإلا ماظنل فلاخمو ةيعرش ماكحأو ةقثوم تاررحمل فلاخم بيبستلا يف راوعلا اذهو .(كردم ريغو ةيلهألا دقاف ناك عيبلا تقو ثروملا نأب تفتحا نئارقلا نأو سيسأتلا دقع ليدعتو عيبلا دقع ىلع عقوي مل ثروملا نأب تفتحا نئارقلا نأ) بيجعلا هبيبست يف هلوقب ماكحألا يف ةيماظنلاو ةيعرشلا لوصألا نع مكحلا جرخ :ًاسماخ</w:t>
      </w:r>
    </w:p>
    <w:p>
      <w:pPr>
        <w:jc w:val="right"/>
        <w:bidi/>
      </w:pPr>
      <w:r>
        <w:rPr>
          <w:b w:val="0"/>
          <w:i w:val="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w:t>
      </w:r>
    </w:p>
    <w:p>
      <w:r>
        <w:br w:type="page"/>
      </w:r>
    </w:p>
    <w:p>
      <w:pPr>
        <w:pStyle w:val="Heading2"/>
        <w:jc w:val="right"/>
        <w:bidi/>
      </w:pPr>
      <w:r>
        <w:t>طلب اعادة فتح شكوى رقم 199058 ـ في 13-11-1445 ـ 21-05-2024.JPG</w:t>
      </w:r>
    </w:p>
    <w:p>
      <w:pPr>
        <w:jc w:val="right"/>
        <w:bidi/>
      </w:pPr>
      <w:r>
        <w:rPr>
          <w:b w:val="0"/>
          <w:i/>
          <w:color w:val="555555"/>
        </w:rPr>
        <w:t>النوع: شكوى | اتجاه النص: logical | الرابط: https://drive.google.com/file/d/1piRGnIrlALLMuPsl2RDETl-GPkM-7Ol4/view?usp=drivesdk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ةينورتكلإلا ىوكشلا</w:t>
      </w:r>
    </w:p>
    <w:p>
      <w:pPr>
        <w:jc w:val="right"/>
        <w:bidi/>
      </w:pPr>
      <w:r>
        <w:rPr>
          <w:b w:val="0"/>
          <w:i w:val="0"/>
        </w:rPr>
        <w:t>.اهنلا عارصلا</w:t>
      </w:r>
    </w:p>
    <w:p>
      <w:pPr>
        <w:jc w:val="right"/>
        <w:bidi/>
      </w:pPr>
      <w:r>
        <w:rPr>
          <w:b w:val="0"/>
          <w:i w:val="0"/>
        </w:rPr>
        <w:t>ةيسيئرلا ::</w:t>
      </w:r>
    </w:p>
    <w:p>
      <w:pPr>
        <w:jc w:val="right"/>
        <w:bidi/>
      </w:pPr>
      <w:r>
        <w:rPr>
          <w:b w:val="0"/>
          <w:i w:val="0"/>
        </w:rPr>
        <w:t>طلبانی</w:t>
      </w:r>
    </w:p>
    <w:p>
      <w:pPr>
        <w:jc w:val="right"/>
        <w:bidi/>
      </w:pPr>
      <w:r>
        <w:rPr>
          <w:b w:val="0"/>
          <w:i w:val="0"/>
        </w:rPr>
        <w:t>طلبات غير مكتملة</w:t>
      </w:r>
    </w:p>
    <w:p>
      <w:pPr>
        <w:jc w:val="right"/>
        <w:bidi/>
      </w:pPr>
      <w:r>
        <w:rPr>
          <w:b w:val="0"/>
          <w:i w:val="0"/>
        </w:rPr>
        <w:t>معدلاو لصاوتلا زكرم</w:t>
      </w:r>
    </w:p>
    <w:p>
      <w:pPr>
        <w:jc w:val="right"/>
        <w:bidi/>
      </w:pPr>
      <w:r>
        <w:rPr>
          <w:b w:val="0"/>
          <w:i w:val="0"/>
        </w:rPr>
        <w:t>مرحبا أسامه بن احمد بن عباس زيني</w:t>
      </w:r>
    </w:p>
    <w:p>
      <w:pPr>
        <w:jc w:val="right"/>
        <w:bidi/>
      </w:pPr>
      <w:r>
        <w:rPr>
          <w:b w:val="0"/>
          <w:i w:val="0"/>
        </w:rPr>
        <w:t>بلطلا ةجلاعم مت ىوكشلا ةلاح</w:t>
      </w:r>
    </w:p>
    <w:p>
      <w:pPr>
        <w:jc w:val="right"/>
        <w:bidi/>
      </w:pPr>
      <w:r>
        <w:rPr>
          <w:b w:val="0"/>
          <w:i w:val="0"/>
        </w:rPr>
        <w:t>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(175) من نظام المرافعات الشرعية. شاكرين لكم تواصلكم والله يرعاكم.</w:t>
      </w:r>
    </w:p>
    <w:p>
      <w:pPr>
        <w:jc w:val="right"/>
        <w:bidi/>
      </w:pPr>
      <w:r>
        <w:rPr>
          <w:b w:val="0"/>
          <w:i w:val="0"/>
        </w:rPr>
        <w:t>ةعجارملا تحت لاز امو لسرم حتف ةداعا بلط كيدل دجوي</w:t>
      </w:r>
    </w:p>
    <w:p>
      <w:pPr>
        <w:jc w:val="right"/>
        <w:bidi/>
      </w:pPr>
      <w:r>
        <w:rPr>
          <w:b w:val="0"/>
          <w:i w:val="0"/>
        </w:rPr>
        <w:t>بلطلا عون</w:t>
      </w:r>
    </w:p>
    <w:p>
      <w:pPr>
        <w:jc w:val="right"/>
        <w:bidi/>
      </w:pPr>
      <w:r>
        <w:rPr>
          <w:b w:val="0"/>
          <w:i w:val="0"/>
        </w:rPr>
        <w:t>تاريخ الاضافة</w:t>
      </w:r>
    </w:p>
    <w:p>
      <w:pPr>
        <w:jc w:val="right"/>
        <w:bidi/>
      </w:pPr>
      <w:r>
        <w:rPr>
          <w:b w:val="0"/>
          <w:i w:val="0"/>
        </w:rPr>
        <w:t>إعادة فتح الشكوى</w:t>
      </w:r>
    </w:p>
    <w:p>
      <w:pPr>
        <w:jc w:val="right"/>
        <w:bidi/>
      </w:pPr>
      <w:r>
        <w:rPr>
          <w:b w:val="0"/>
          <w:i w:val="0"/>
        </w:rPr>
        <w:t>1445/11/13</w:t>
      </w:r>
    </w:p>
    <w:p>
      <w:pPr>
        <w:jc w:val="right"/>
        <w:bidi/>
      </w:pPr>
      <w:r>
        <w:rPr>
          <w:b w:val="0"/>
          <w:i w:val="0"/>
        </w:rPr>
        <w:t>بيانات الشكوى</w:t>
      </w:r>
    </w:p>
    <w:p>
      <w:pPr>
        <w:jc w:val="right"/>
        <w:bidi/>
      </w:pPr>
      <w:r>
        <w:rPr>
          <w:b w:val="0"/>
          <w:i w:val="0"/>
        </w:rPr>
        <w:t>رقم الشكوى</w:t>
      </w:r>
    </w:p>
    <w:p>
      <w:pPr>
        <w:jc w:val="right"/>
        <w:bidi/>
      </w:pPr>
      <w:r>
        <w:rPr>
          <w:b w:val="0"/>
          <w:i w:val="0"/>
        </w:rPr>
        <w:t>199058</w:t>
      </w:r>
    </w:p>
    <w:p>
      <w:pPr>
        <w:jc w:val="right"/>
        <w:bidi/>
      </w:pPr>
      <w:r>
        <w:rPr>
          <w:b w:val="0"/>
          <w:i w:val="0"/>
        </w:rPr>
        <w:t>الملاحظة</w:t>
      </w:r>
    </w:p>
    <w:p>
      <w:pPr>
        <w:jc w:val="right"/>
        <w:bidi/>
      </w:pPr>
      <w:r>
        <w:rPr>
          <w:b w:val="0"/>
          <w:i w:val="0"/>
        </w:rPr>
        <w:t>معالي الدكتور وليد بن محمد الصمعاني وزير العدل ورئيس المجلس الأعلى للقضاء .. سلمه الله 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بمقابلتي الأولى لعرض شكواي ضد دائرة الاستئناف الثانية بالمحكمة التجارية من الحكم</w:t>
      </w:r>
    </w:p>
    <w:p>
      <w:pPr>
        <w:jc w:val="right"/>
        <w:bidi/>
      </w:pPr>
      <w:r>
        <w:rPr>
          <w:b w:val="0"/>
          <w:i w:val="0"/>
        </w:rPr>
        <w:t>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w:t>
      </w:r>
    </w:p>
    <w:p>
      <w:pPr>
        <w:jc w:val="right"/>
        <w:bidi/>
      </w:pPr>
      <w:r>
        <w:rPr>
          <w:b w:val="0"/>
          <w:i w:val="0"/>
        </w:rPr>
        <w:t>ضوء المستجدات التي حدثت وما قررته محكمة الاستئناف في تسبيبها الغريب يرد التماس إعادة</w:t>
      </w:r>
    </w:p>
    <w:p>
      <w:pPr>
        <w:jc w:val="right"/>
        <w:bidi/>
      </w:pPr>
      <w:r>
        <w:rPr>
          <w:b w:val="0"/>
          <w:i w:val="0"/>
        </w:rPr>
        <w:t>مكحلا يف قباسلا اهبيبست فلاخ يذلاو .رظنلا</w:t>
      </w:r>
    </w:p>
    <w:p>
      <w:pPr>
        <w:jc w:val="right"/>
        <w:bidi/>
      </w:pPr>
      <w:r>
        <w:rPr>
          <w:b w:val="0"/>
          <w:i w:val="0"/>
        </w:rPr>
        <w:t>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من تلك المستندات الرسمية والموثقة</w:t>
      </w:r>
    </w:p>
    <w:p>
      <w:pPr>
        <w:jc w:val="right"/>
        <w:bidi/>
      </w:pPr>
      <w:r>
        <w:rPr>
          <w:b w:val="0"/>
          <w:i w:val="0"/>
        </w:rPr>
        <w:t>. ةمدخلا مييقت</w:t>
      </w:r>
    </w:p>
    <w:p>
      <w:pPr>
        <w:jc w:val="right"/>
        <w:bidi/>
      </w:pPr>
      <w:r>
        <w:rPr>
          <w:b w:val="0"/>
          <w:i w:val="0"/>
        </w:rPr>
        <w:t>المرفق</w:t>
      </w:r>
    </w:p>
    <w:p>
      <w:pPr>
        <w:jc w:val="right"/>
        <w:bidi/>
      </w:pPr>
      <w:r>
        <w:rPr>
          <w:b w:val="0"/>
          <w:i w:val="0"/>
        </w:rPr>
        <w:t>ةلاحلا</w:t>
      </w:r>
    </w:p>
    <w:p>
      <w:pPr>
        <w:jc w:val="right"/>
        <w:bidi/>
      </w:pPr>
      <w:r>
        <w:rPr>
          <w:b w:val="0"/>
          <w:i w:val="0"/>
        </w:rPr>
        <w:t>ةجلاعملا تحت</w:t>
      </w:r>
    </w:p>
    <w:p>
      <w:pPr>
        <w:jc w:val="right"/>
        <w:bidi/>
      </w:pPr>
      <w:r>
        <w:rPr>
          <w:b w:val="0"/>
          <w:i w:val="0"/>
        </w:rPr>
        <w:t>حنف</w:t>
      </w:r>
    </w:p>
    <w:p>
      <w:pPr>
        <w:jc w:val="right"/>
        <w:bidi/>
      </w:pPr>
      <w:r>
        <w:rPr>
          <w:b w:val="0"/>
          <w:i w:val="0"/>
        </w:rPr>
        <w:t>تاريخ الشكوى</w:t>
      </w:r>
    </w:p>
    <w:p>
      <w:pPr>
        <w:jc w:val="right"/>
        <w:bidi/>
      </w:pPr>
      <w:r>
        <w:rPr>
          <w:b w:val="0"/>
          <w:i w:val="0"/>
        </w:rPr>
        <w:t>موضوع الشكوى</w:t>
      </w:r>
    </w:p>
    <w:p>
      <w:pPr>
        <w:jc w:val="right"/>
        <w:bidi/>
      </w:pPr>
      <w:r>
        <w:rPr>
          <w:b w:val="0"/>
          <w:i w:val="0"/>
        </w:rPr>
        <w:t>1445/06/18</w:t>
      </w:r>
    </w:p>
    <w:p>
      <w:pPr>
        <w:jc w:val="right"/>
        <w:bidi/>
      </w:pPr>
      <w:r>
        <w:rPr>
          <w:b w:val="0"/>
          <w:i w:val="0"/>
        </w:rPr>
        <w:t>تجاري</w:t>
      </w:r>
    </w:p>
    <w:p>
      <w:r>
        <w:br w:type="page"/>
      </w:r>
    </w:p>
    <w:p>
      <w:pPr>
        <w:pStyle w:val="Heading2"/>
        <w:jc w:val="right"/>
        <w:bidi/>
      </w:pPr>
      <w:r>
        <w:t>طلب الشكوى للمجلس الأعلى (صورة)</w:t>
      </w:r>
    </w:p>
    <w:p>
      <w:pPr>
        <w:jc w:val="right"/>
        <w:bidi/>
      </w:pPr>
      <w:r>
        <w:rPr>
          <w:b w:val="0"/>
          <w:i/>
          <w:color w:val="555555"/>
        </w:rPr>
        <w:t>النوع: شكوى | اتجاه النص: logical | الرابط: https://drive.google.com/file/d/1Lz6c46gJfSJePpdJt9OUJdhLGJP4txxu/view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ءاضقلا ءالطلا</w:t>
      </w:r>
    </w:p>
    <w:p>
      <w:pPr>
        <w:jc w:val="right"/>
        <w:bidi/>
      </w:pPr>
      <w:r>
        <w:rPr>
          <w:b w:val="0"/>
          <w:i w:val="0"/>
        </w:rPr>
        <w:t>مرحبا أسامه بن احمد بن عباس زيني</w:t>
      </w:r>
    </w:p>
    <w:p>
      <w:pPr>
        <w:jc w:val="right"/>
        <w:bidi/>
      </w:pPr>
      <w:r>
        <w:rPr>
          <w:b w:val="0"/>
          <w:i w:val="0"/>
        </w:rPr>
        <w:t>طلباتي</w:t>
      </w:r>
    </w:p>
    <w:p>
      <w:pPr>
        <w:jc w:val="right"/>
        <w:bidi/>
      </w:pPr>
      <w:r>
        <w:rPr>
          <w:b w:val="0"/>
          <w:i w:val="0"/>
        </w:rPr>
        <w:t>ةينورتكلإلا ىوكشلا ةمدخ</w:t>
      </w:r>
    </w:p>
    <w:p>
      <w:pPr>
        <w:jc w:val="right"/>
        <w:bidi/>
      </w:pPr>
      <w:r>
        <w:rPr>
          <w:b w:val="0"/>
          <w:i w:val="0"/>
        </w:rPr>
        <w:t>ةيسيئرلا</w:t>
      </w:r>
    </w:p>
    <w:p>
      <w:pPr>
        <w:jc w:val="right"/>
        <w:bidi/>
      </w:pPr>
      <w:r>
        <w:rPr>
          <w:b w:val="0"/>
          <w:i w:val="0"/>
        </w:rPr>
        <w:t>طلباتي</w:t>
      </w:r>
    </w:p>
    <w:p>
      <w:pPr>
        <w:jc w:val="right"/>
        <w:bidi/>
      </w:pPr>
      <w:r>
        <w:rPr>
          <w:b w:val="0"/>
          <w:i w:val="0"/>
        </w:rPr>
        <w:t>طلبات غير مكتملة</w:t>
      </w:r>
    </w:p>
    <w:p>
      <w:pPr>
        <w:jc w:val="right"/>
        <w:bidi/>
      </w:pPr>
      <w:r>
        <w:rPr>
          <w:b w:val="0"/>
          <w:i w:val="0"/>
        </w:rPr>
        <w:t>بياناتي</w:t>
      </w:r>
    </w:p>
    <w:p>
      <w:pPr>
        <w:jc w:val="right"/>
        <w:bidi/>
      </w:pPr>
      <w:r>
        <w:rPr>
          <w:b w:val="0"/>
          <w:i w:val="0"/>
        </w:rPr>
        <w:t>2 للمساعدة</w:t>
      </w:r>
    </w:p>
    <w:p>
      <w:pPr>
        <w:jc w:val="right"/>
        <w:bidi/>
      </w:pPr>
      <w:r>
        <w:rPr>
          <w:b w:val="0"/>
          <w:i w:val="0"/>
        </w:rPr>
        <w:t>ن خروج</w:t>
      </w:r>
    </w:p>
    <w:p>
      <w:pPr>
        <w:jc w:val="right"/>
        <w:bidi/>
      </w:pPr>
      <w:r>
        <w:rPr>
          <w:b w:val="0"/>
          <w:i w:val="0"/>
        </w:rPr>
        <w:t>رقم الشكوى</w:t>
      </w:r>
    </w:p>
    <w:p>
      <w:pPr>
        <w:jc w:val="right"/>
        <w:bidi/>
      </w:pPr>
      <w:r>
        <w:rPr>
          <w:b w:val="0"/>
          <w:i w:val="0"/>
        </w:rPr>
        <w:t>ةيضقلا عون</w:t>
      </w:r>
    </w:p>
    <w:p>
      <w:pPr>
        <w:jc w:val="right"/>
        <w:bidi/>
      </w:pPr>
      <w:r>
        <w:rPr>
          <w:b w:val="0"/>
          <w:i w:val="0"/>
        </w:rPr>
        <w:t>رقم القضية</w:t>
      </w:r>
    </w:p>
    <w:p>
      <w:pPr>
        <w:jc w:val="right"/>
        <w:bidi/>
      </w:pPr>
      <w:r>
        <w:rPr>
          <w:b w:val="0"/>
          <w:i w:val="0"/>
        </w:rPr>
        <w:t>الصفة</w:t>
      </w:r>
    </w:p>
    <w:p>
      <w:pPr>
        <w:jc w:val="right"/>
        <w:bidi/>
      </w:pPr>
      <w:r>
        <w:rPr>
          <w:b w:val="0"/>
          <w:i w:val="0"/>
        </w:rPr>
        <w:t>230747621</w:t>
      </w:r>
    </w:p>
    <w:p>
      <w:pPr>
        <w:jc w:val="right"/>
        <w:bidi/>
      </w:pPr>
      <w:r>
        <w:rPr>
          <w:b w:val="0"/>
          <w:i w:val="0"/>
        </w:rPr>
        <w:t>42824717</w:t>
      </w:r>
    </w:p>
    <w:p>
      <w:pPr>
        <w:jc w:val="right"/>
        <w:bidi/>
      </w:pPr>
      <w:r>
        <w:rPr>
          <w:b w:val="0"/>
          <w:i w:val="0"/>
        </w:rPr>
        <w:t>أصالة عن نفسه</w:t>
      </w:r>
    </w:p>
    <w:p>
      <w:pPr>
        <w:jc w:val="right"/>
        <w:bidi/>
      </w:pPr>
      <w:r>
        <w:rPr>
          <w:b w:val="0"/>
          <w:i w:val="0"/>
        </w:rPr>
        <w:t>تاريخ الشكوى</w:t>
      </w:r>
    </w:p>
    <w:p>
      <w:pPr>
        <w:jc w:val="right"/>
        <w:bidi/>
      </w:pPr>
      <w:r>
        <w:rPr>
          <w:b w:val="0"/>
          <w:i w:val="0"/>
        </w:rPr>
        <w:t>1445/04/30</w:t>
      </w:r>
    </w:p>
    <w:p>
      <w:pPr>
        <w:jc w:val="right"/>
        <w:bidi/>
      </w:pPr>
      <w:r>
        <w:rPr>
          <w:b w:val="0"/>
          <w:i w:val="0"/>
        </w:rPr>
        <w:t>عرض</w:t>
      </w:r>
    </w:p>
    <w:p>
      <w:r>
        <w:br w:type="page"/>
      </w:r>
    </w:p>
    <w:p>
      <w:pPr>
        <w:pStyle w:val="Heading2"/>
        <w:jc w:val="right"/>
        <w:bidi/>
      </w:pPr>
      <w:r>
        <w:t>موجز إعادة فتح الشكوى</w:t>
      </w:r>
    </w:p>
    <w:p>
      <w:pPr>
        <w:jc w:val="right"/>
        <w:bidi/>
      </w:pPr>
      <w:r>
        <w:rPr>
          <w:b w:val="0"/>
          <w:i/>
          <w:color w:val="555555"/>
        </w:rPr>
        <w:t>النوع: شكوى | اتجاه النص: logical | الرابط: https://drive.google.com/file/d/1aeDkzqQwKzq3frg8ViNkusc0cicchSfV/view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ءاضقلل ىلعألا سلجملا | ةينورتكلإلا يوكشلا ةمدخ</w:t>
      </w:r>
    </w:p>
    <w:p>
      <w:pPr>
        <w:jc w:val="right"/>
        <w:bidi/>
      </w:pPr>
      <w:r>
        <w:rPr>
          <w:b w:val="0"/>
          <w:i w:val="0"/>
        </w:rPr>
        <w:t>ةيسيئرلا ةحفصلا ةينوتركللإا ىوكشلا ةمدخ ةيسيئرلا ةحفصلا ó°</w:t>
      </w:r>
    </w:p>
    <w:p>
      <w:pPr>
        <w:jc w:val="right"/>
        <w:bidi/>
      </w:pPr>
      <w:r>
        <w:rPr>
          <w:b w:val="0"/>
          <w:i w:val="0"/>
        </w:rPr>
        <w:t>ó°</w:t>
      </w:r>
    </w:p>
    <w:p>
      <w:pPr>
        <w:jc w:val="right"/>
        <w:bidi/>
      </w:pPr>
      <w:r>
        <w:rPr>
          <w:b w:val="0"/>
          <w:i w:val="0"/>
        </w:rPr>
        <w:t>°ó شكوى جديدة</w:t>
      </w:r>
    </w:p>
    <w:p>
      <w:pPr>
        <w:jc w:val="right"/>
        <w:bidi/>
      </w:pPr>
      <w:r>
        <w:rPr>
          <w:b w:val="0"/>
          <w:i w:val="0"/>
        </w:rPr>
        <w:t>ىواكشلا ةمئاق ó°·</w:t>
      </w:r>
    </w:p>
    <w:p>
      <w:pPr>
        <w:jc w:val="right"/>
        <w:bidi/>
      </w:pPr>
      <w:r>
        <w:rPr>
          <w:b w:val="0"/>
          <w:i w:val="0"/>
        </w:rPr>
        <w:t>بلطلا ةجلاعم مت ó°</w:t>
      </w:r>
    </w:p>
    <w:p>
      <w:pPr>
        <w:jc w:val="right"/>
        <w:bidi/>
      </w:pPr>
      <w:r>
        <w:rPr>
          <w:b w:val="0"/>
          <w:i w:val="0"/>
        </w:rPr>
        <w:t>°ó بيانات مقدم الشكوى</w:t>
      </w:r>
    </w:p>
    <w:p>
      <w:pPr>
        <w:jc w:val="right"/>
        <w:bidi/>
      </w:pPr>
      <w:r>
        <w:rPr>
          <w:b w:val="0"/>
          <w:i w:val="0"/>
        </w:rPr>
        <w:t>ةيضقلا تانايب ó°·</w:t>
      </w:r>
    </w:p>
    <w:p>
      <w:pPr>
        <w:jc w:val="right"/>
        <w:bidi/>
      </w:pPr>
      <w:r>
        <w:rPr>
          <w:b w:val="0"/>
          <w:i w:val="0"/>
        </w:rPr>
        <w:t>ةمكحملا</w:t>
      </w:r>
    </w:p>
    <w:p>
      <w:pPr>
        <w:jc w:val="right"/>
        <w:bidi/>
      </w:pPr>
      <w:r>
        <w:rPr>
          <w:b w:val="0"/>
          <w:i w:val="0"/>
        </w:rPr>
        <w:t>جتلا ةمكحملا</w:t>
      </w:r>
    </w:p>
    <w:p>
      <w:pPr>
        <w:jc w:val="right"/>
        <w:bidi/>
      </w:pPr>
      <w:r>
        <w:rPr>
          <w:b w:val="0"/>
          <w:i w:val="0"/>
        </w:rPr>
        <w:t>ةلئاعلا مسا</w:t>
      </w:r>
    </w:p>
    <w:p>
      <w:pPr>
        <w:jc w:val="right"/>
        <w:bidi/>
      </w:pPr>
      <w:r>
        <w:rPr>
          <w:b w:val="0"/>
          <w:i w:val="0"/>
        </w:rPr>
        <w:t>نييز</w:t>
      </w:r>
    </w:p>
    <w:p>
      <w:pPr>
        <w:jc w:val="right"/>
        <w:bidi/>
      </w:pPr>
      <w:r>
        <w:rPr>
          <w:b w:val="0"/>
          <w:i w:val="0"/>
        </w:rPr>
        <w:t>خي راتلا</w:t>
      </w:r>
    </w:p>
    <w:p>
      <w:pPr>
        <w:jc w:val="right"/>
        <w:bidi/>
      </w:pPr>
      <w:r>
        <w:rPr>
          <w:b w:val="0"/>
          <w:i w:val="0"/>
        </w:rPr>
        <w:t>1445/06/18</w:t>
      </w:r>
    </w:p>
    <w:p>
      <w:pPr>
        <w:jc w:val="right"/>
        <w:bidi/>
      </w:pPr>
      <w:r>
        <w:rPr>
          <w:b w:val="0"/>
          <w:i w:val="0"/>
        </w:rPr>
        <w:t>لاوجلا مقر</w:t>
      </w:r>
    </w:p>
    <w:p>
      <w:pPr>
        <w:jc w:val="right"/>
        <w:bidi/>
      </w:pPr>
      <w:r>
        <w:rPr>
          <w:b w:val="0"/>
          <w:i w:val="0"/>
        </w:rPr>
        <w:t>56355663</w:t>
      </w:r>
    </w:p>
    <w:p>
      <w:pPr>
        <w:jc w:val="right"/>
        <w:bidi/>
      </w:pPr>
      <w:r>
        <w:rPr>
          <w:b w:val="0"/>
          <w:i w:val="0"/>
        </w:rPr>
        <w:t>دجلا مسا</w:t>
      </w:r>
    </w:p>
    <w:p>
      <w:pPr>
        <w:jc w:val="right"/>
        <w:bidi/>
      </w:pPr>
      <w:r>
        <w:rPr>
          <w:b w:val="0"/>
          <w:i w:val="0"/>
        </w:rPr>
        <w:t>سابع نب</w:t>
      </w:r>
    </w:p>
    <w:p>
      <w:pPr>
        <w:jc w:val="right"/>
        <w:bidi/>
      </w:pPr>
      <w:r>
        <w:rPr>
          <w:b w:val="0"/>
          <w:i w:val="0"/>
        </w:rPr>
        <w:t>يراجتعونلا</w:t>
      </w:r>
    </w:p>
    <w:p>
      <w:pPr>
        <w:jc w:val="right"/>
        <w:bidi/>
      </w:pPr>
      <w:r>
        <w:rPr>
          <w:b w:val="0"/>
          <w:i w:val="0"/>
        </w:rPr>
        <w:t>ةفصلا</w:t>
      </w:r>
    </w:p>
    <w:p>
      <w:pPr>
        <w:jc w:val="right"/>
        <w:bidi/>
      </w:pPr>
      <w:r>
        <w:rPr>
          <w:b w:val="0"/>
          <w:i w:val="0"/>
        </w:rPr>
        <w:t>هسفن نع ةلاصأ</w:t>
      </w:r>
    </w:p>
    <w:p>
      <w:pPr>
        <w:jc w:val="right"/>
        <w:bidi/>
      </w:pPr>
      <w:r>
        <w:rPr>
          <w:b w:val="0"/>
          <w:i w:val="0"/>
        </w:rPr>
        <w:t>ةفصلا</w:t>
      </w:r>
    </w:p>
    <w:p>
      <w:pPr>
        <w:jc w:val="right"/>
        <w:bidi/>
      </w:pPr>
      <w:r>
        <w:rPr>
          <w:b w:val="0"/>
          <w:i w:val="0"/>
        </w:rPr>
        <w:t>سفن نع ةلاصأ</w:t>
      </w:r>
    </w:p>
    <w:p>
      <w:pPr>
        <w:jc w:val="right"/>
        <w:bidi/>
      </w:pPr>
      <w:r>
        <w:rPr>
          <w:b w:val="0"/>
          <w:i w:val="0"/>
        </w:rPr>
        <w:t>ةيسيئرلا ó° تيانايب ó°­μ ةدعاسملا ó°¡3⁄4</w:t>
      </w:r>
    </w:p>
    <w:p>
      <w:pPr>
        <w:jc w:val="right"/>
        <w:bidi/>
      </w:pPr>
      <w:r>
        <w:rPr>
          <w:b w:val="0"/>
          <w:i w:val="0"/>
        </w:rPr>
        <w:t>ةيسنجلا</w:t>
      </w:r>
    </w:p>
    <w:p>
      <w:pPr>
        <w:jc w:val="right"/>
        <w:bidi/>
      </w:pPr>
      <w:r>
        <w:rPr>
          <w:b w:val="0"/>
          <w:i w:val="0"/>
        </w:rPr>
        <w:t>وعسلا ةيبرعلا</w:t>
      </w:r>
    </w:p>
    <w:p>
      <w:pPr>
        <w:jc w:val="right"/>
        <w:bidi/>
      </w:pPr>
      <w:r>
        <w:rPr>
          <w:b w:val="0"/>
          <w:i w:val="0"/>
        </w:rPr>
        <w:t>بلأا مسا</w:t>
      </w:r>
    </w:p>
    <w:p>
      <w:pPr>
        <w:jc w:val="right"/>
        <w:bidi/>
      </w:pPr>
      <w:r>
        <w:rPr>
          <w:b w:val="0"/>
          <w:i w:val="0"/>
        </w:rPr>
        <w:t>بن احمد</w:t>
      </w:r>
    </w:p>
    <w:p>
      <w:pPr>
        <w:jc w:val="right"/>
        <w:bidi/>
      </w:pPr>
      <w:r>
        <w:rPr>
          <w:b w:val="0"/>
          <w:i w:val="0"/>
        </w:rPr>
        <w:t>ةيضقلا مقر</w:t>
      </w:r>
    </w:p>
    <w:p>
      <w:pPr>
        <w:jc w:val="right"/>
        <w:bidi/>
      </w:pPr>
      <w:r>
        <w:rPr>
          <w:b w:val="0"/>
          <w:i w:val="0"/>
        </w:rPr>
        <w:t>42824717</w:t>
      </w:r>
    </w:p>
    <w:p>
      <w:pPr>
        <w:jc w:val="right"/>
        <w:bidi/>
      </w:pPr>
      <w:r>
        <w:rPr>
          <w:b w:val="0"/>
          <w:i w:val="0"/>
        </w:rPr>
        <w:t>رقم الهوية</w:t>
      </w:r>
    </w:p>
    <w:p>
      <w:pPr>
        <w:jc w:val="right"/>
        <w:bidi/>
      </w:pPr>
      <w:r>
        <w:rPr>
          <w:b w:val="0"/>
          <w:i w:val="0"/>
        </w:rPr>
        <w:t>08017301</w:t>
      </w:r>
    </w:p>
    <w:p>
      <w:pPr>
        <w:jc w:val="right"/>
        <w:bidi/>
      </w:pPr>
      <w:r>
        <w:rPr>
          <w:b w:val="0"/>
          <w:i w:val="0"/>
        </w:rPr>
        <w:t>ةيضقلا مقر</w:t>
      </w:r>
    </w:p>
    <w:p>
      <w:pPr>
        <w:jc w:val="right"/>
        <w:bidi/>
      </w:pPr>
      <w:r>
        <w:rPr>
          <w:b w:val="0"/>
          <w:i w:val="0"/>
        </w:rPr>
        <w:t>42824717</w:t>
      </w:r>
    </w:p>
    <w:p>
      <w:pPr>
        <w:jc w:val="right"/>
        <w:bidi/>
      </w:pPr>
      <w:r>
        <w:rPr>
          <w:b w:val="0"/>
          <w:i w:val="0"/>
        </w:rPr>
        <w:t>لولأا مسلاا</w:t>
      </w:r>
    </w:p>
    <w:p>
      <w:pPr>
        <w:jc w:val="right"/>
        <w:bidi/>
      </w:pPr>
      <w:r>
        <w:rPr>
          <w:b w:val="0"/>
          <w:i w:val="0"/>
        </w:rPr>
        <w:t>هماسأ</w:t>
      </w:r>
    </w:p>
    <w:p>
      <w:pPr>
        <w:jc w:val="right"/>
        <w:bidi/>
      </w:pPr>
      <w:r>
        <w:rPr>
          <w:b w:val="0"/>
          <w:i w:val="0"/>
        </w:rPr>
        <w:t>رقم الشكوى</w:t>
      </w:r>
    </w:p>
    <w:p>
      <w:pPr>
        <w:jc w:val="right"/>
        <w:bidi/>
      </w:pPr>
      <w:r>
        <w:rPr>
          <w:b w:val="0"/>
          <w:i w:val="0"/>
        </w:rPr>
        <w:t>199058</w:t>
      </w:r>
    </w:p>
    <w:p>
      <w:pPr>
        <w:jc w:val="right"/>
        <w:bidi/>
      </w:pPr>
      <w:r>
        <w:rPr>
          <w:b w:val="0"/>
          <w:i w:val="0"/>
        </w:rPr>
        <w:t>ó°</w:t>
      </w:r>
    </w:p>
    <w:p>
      <w:pPr>
        <w:jc w:val="right"/>
        <w:bidi/>
      </w:pPr>
      <w:r>
        <w:rPr>
          <w:b w:val="0"/>
          <w:i w:val="0"/>
        </w:rPr>
        <w:t>1000 / 305</w:t>
      </w:r>
    </w:p>
    <w:p>
      <w:pPr>
        <w:jc w:val="right"/>
        <w:bidi/>
      </w:pPr>
      <w:r>
        <w:rPr>
          <w:b w:val="0"/>
          <w:i w:val="0"/>
        </w:rPr>
        <w:t>بلطلا ةجلاعم مت ó°</w:t>
      </w:r>
    </w:p>
    <w:p>
      <w:pPr>
        <w:jc w:val="right"/>
        <w:bidi/>
      </w:pPr>
      <w:r>
        <w:rPr>
          <w:b w:val="0"/>
          <w:i w:val="0"/>
        </w:rPr>
        <w:t>ىوكشلا ليصافت</w:t>
      </w:r>
    </w:p>
    <w:p>
      <w:pPr>
        <w:jc w:val="right"/>
        <w:bidi/>
      </w:pPr>
      <w:r>
        <w:rPr>
          <w:b w:val="0"/>
          <w:i w:val="0"/>
        </w:rPr>
        <w:t>:يلي امم (يعدملا) كيتشملا ملظتي"</w:t>
      </w:r>
    </w:p>
    <w:p>
      <w:pPr>
        <w:jc w:val="right"/>
        <w:bidi/>
      </w:pPr>
      <w:r>
        <w:rPr>
          <w:b w:val="0"/>
          <w:i w:val="0"/>
        </w:rPr>
        <w:t>- دائرة المحكمة االستئناف خالفت المادة ( \\ ) من نظام اإلثبات حيث استند</w:t>
      </w:r>
    </w:p>
    <w:p>
      <w:pPr>
        <w:jc w:val="right"/>
        <w:bidi/>
      </w:pPr>
      <w:r>
        <w:rPr>
          <w:b w:val="0"/>
          <w:i w:val="0"/>
        </w:rPr>
        <w:t>الحكم على قرائن غري معتربة وال اساس لها من الصحة، وخالفت كذاك مادة</w:t>
      </w:r>
    </w:p>
    <w:p>
      <w:pPr>
        <w:jc w:val="right"/>
        <w:bidi/>
      </w:pPr>
      <w:r>
        <w:rPr>
          <w:b w:val="0"/>
          <w:i w:val="0"/>
        </w:rPr>
        <w:t>( ، ، ، ) من نظام اإلثبات.</w:t>
      </w:r>
    </w:p>
    <w:p>
      <w:pPr>
        <w:jc w:val="right"/>
        <w:bidi/>
      </w:pPr>
      <w:r>
        <w:rPr>
          <w:b w:val="0"/>
          <w:i w:val="0"/>
        </w:rPr>
        <w:t>دقعلا ةحص دكؤت تيلا ةقثوملا تاررحملاو ةيرهوجلا عوفدلا ترده ةرئادلا نأ -</w:t>
      </w:r>
    </w:p>
    <w:p>
      <w:pPr>
        <w:jc w:val="right"/>
        <w:bidi/>
      </w:pPr>
      <w:r>
        <w:rPr>
          <w:b w:val="0"/>
          <w:i w:val="0"/>
        </w:rPr>
        <w:t>خي راتلا</w:t>
      </w:r>
    </w:p>
    <w:p>
      <w:pPr>
        <w:jc w:val="right"/>
        <w:bidi/>
      </w:pPr>
      <w:r>
        <w:rPr>
          <w:b w:val="0"/>
          <w:i w:val="0"/>
        </w:rPr>
        <w:t>1445/01/05</w:t>
      </w:r>
    </w:p>
    <w:p>
      <w:pPr>
        <w:jc w:val="right"/>
        <w:bidi/>
      </w:pPr>
      <w:r>
        <w:rPr>
          <w:b w:val="0"/>
          <w:i w:val="0"/>
        </w:rPr>
        <w:t>ىوكشلا ليصافت ó°·</w:t>
      </w:r>
    </w:p>
    <w:p>
      <w:pPr>
        <w:jc w:val="right"/>
        <w:bidi/>
      </w:pPr>
      <w:r>
        <w:rPr>
          <w:b w:val="0"/>
          <w:i w:val="0"/>
        </w:rPr>
        <w:t>قفرملا ó°¢</w:t>
      </w:r>
    </w:p>
    <w:p>
      <w:pPr>
        <w:jc w:val="right"/>
        <w:bidi/>
      </w:pPr>
      <w:r>
        <w:rPr>
          <w:b w:val="0"/>
          <w:i w:val="0"/>
        </w:rPr>
        <w:t>تابلطلا لجس ó°</w:t>
      </w:r>
    </w:p>
    <w:p>
      <w:pPr>
        <w:jc w:val="right"/>
        <w:bidi/>
      </w:pPr>
      <w:r>
        <w:rPr>
          <w:b w:val="0"/>
          <w:i w:val="0"/>
        </w:rPr>
        <w:t>ةجلاعملا ديق ةداعإ</w:t>
      </w:r>
    </w:p>
    <w:p>
      <w:pPr>
        <w:jc w:val="right"/>
        <w:bidi/>
      </w:pPr>
      <w:r>
        <w:rPr>
          <w:b w:val="0"/>
          <w:i w:val="0"/>
        </w:rPr>
        <w:t>ىوكشلا حتف</w:t>
      </w:r>
    </w:p>
    <w:p>
      <w:pPr>
        <w:jc w:val="right"/>
        <w:bidi/>
      </w:pPr>
      <w:r>
        <w:rPr>
          <w:b w:val="0"/>
          <w:i w:val="0"/>
        </w:rPr>
        <w:t>بلطلا مدقم نب دمحا نب هماسأ نييز سابع</w:t>
      </w:r>
    </w:p>
    <w:p>
      <w:pPr>
        <w:jc w:val="right"/>
        <w:bidi/>
      </w:pPr>
      <w:r>
        <w:rPr>
          <w:b w:val="0"/>
          <w:i w:val="0"/>
        </w:rPr>
        <w:t>خيراتلا 1445/11/13ó°</w:t>
      </w:r>
    </w:p>
    <w:p>
      <w:pPr>
        <w:jc w:val="right"/>
        <w:bidi/>
      </w:pPr>
      <w:r>
        <w:rPr>
          <w:b w:val="0"/>
          <w:i w:val="0"/>
        </w:rPr>
        <w:t>ةفصلا</w:t>
      </w:r>
    </w:p>
    <w:p>
      <w:pPr>
        <w:jc w:val="right"/>
        <w:bidi/>
      </w:pPr>
      <w:r>
        <w:rPr>
          <w:b w:val="0"/>
          <w:i w:val="0"/>
        </w:rPr>
        <w:t>نع ةلاصأ هسفن</w:t>
      </w:r>
    </w:p>
    <w:p>
      <w:pPr>
        <w:jc w:val="right"/>
        <w:bidi/>
      </w:pPr>
      <w:r>
        <w:rPr>
          <w:b w:val="0"/>
          <w:i w:val="0"/>
        </w:rPr>
        <w:t>تابلطلاةيسيئرلا ó° تيانايب ó°­μ ةدعاسملا ó°¡3⁄4</w:t>
      </w:r>
    </w:p>
    <w:p>
      <w:pPr>
        <w:jc w:val="right"/>
        <w:bidi/>
      </w:pPr>
      <w:r>
        <w:rPr>
          <w:b w:val="0"/>
          <w:i w:val="0"/>
        </w:rPr>
        <w:t>.ايلعلا ةمكحملا رارق تبلا ينحل ذيفنتلا فاقيإ</w:t>
      </w:r>
    </w:p>
    <w:p>
      <w:pPr>
        <w:jc w:val="right"/>
        <w:bidi/>
      </w:pPr>
      <w:r>
        <w:rPr>
          <w:b w:val="0"/>
          <w:i w:val="0"/>
        </w:rPr>
        <w:t>رقم طلب التنفيذ</w:t>
      </w:r>
    </w:p>
    <w:p>
      <w:pPr>
        <w:jc w:val="right"/>
        <w:bidi/>
      </w:pPr>
      <w:r>
        <w:rPr>
          <w:b w:val="0"/>
          <w:i w:val="0"/>
        </w:rPr>
        <w:t>401024200266155</w:t>
      </w:r>
    </w:p>
    <w:p>
      <w:pPr>
        <w:jc w:val="right"/>
        <w:bidi/>
      </w:pPr>
      <w:r>
        <w:rPr>
          <w:b w:val="0"/>
          <w:i w:val="0"/>
        </w:rPr>
        <w:t>تاقفرملا</w:t>
      </w:r>
    </w:p>
    <w:p>
      <w:pPr>
        <w:jc w:val="right"/>
        <w:bidi/>
      </w:pPr>
      <w:r>
        <w:rPr>
          <w:b w:val="0"/>
          <w:i w:val="0"/>
        </w:rPr>
        <w:t>رقم الشكوى</w:t>
      </w:r>
    </w:p>
    <w:p>
      <w:pPr>
        <w:jc w:val="right"/>
        <w:bidi/>
      </w:pPr>
      <w:r>
        <w:rPr>
          <w:b w:val="0"/>
          <w:i w:val="0"/>
        </w:rPr>
        <w:t>183821</w:t>
      </w:r>
    </w:p>
    <w:p>
      <w:pPr>
        <w:jc w:val="right"/>
        <w:bidi/>
      </w:pPr>
      <w:r>
        <w:rPr>
          <w:b w:val="0"/>
          <w:i w:val="0"/>
        </w:rPr>
        <w:t>ىوكشلا ó°</w:t>
      </w:r>
    </w:p>
    <w:p>
      <w:pPr>
        <w:jc w:val="right"/>
        <w:bidi/>
      </w:pPr>
      <w:r>
        <w:rPr>
          <w:b w:val="0"/>
          <w:i w:val="0"/>
        </w:rPr>
        <w:t>ó°</w:t>
      </w:r>
    </w:p>
    <w:p>
      <w:pPr>
        <w:jc w:val="right"/>
        <w:bidi/>
      </w:pPr>
      <w:r>
        <w:rPr>
          <w:b w:val="0"/>
          <w:i w:val="0"/>
        </w:rPr>
        <w:t>بلطلا ةجلاعم مت خي راتلا</w:t>
      </w:r>
    </w:p>
    <w:p>
      <w:pPr>
        <w:jc w:val="right"/>
        <w:bidi/>
      </w:pPr>
      <w:r>
        <w:rPr>
          <w:b w:val="0"/>
          <w:i w:val="0"/>
        </w:rPr>
        <w:t>ةفصلا</w:t>
      </w:r>
    </w:p>
    <w:p>
      <w:pPr>
        <w:jc w:val="right"/>
        <w:bidi/>
      </w:pPr>
      <w:r>
        <w:rPr>
          <w:b w:val="0"/>
          <w:i w:val="0"/>
        </w:rPr>
        <w:t>ةيضقلا مقر</w:t>
      </w:r>
    </w:p>
    <w:p>
      <w:pPr>
        <w:jc w:val="right"/>
        <w:bidi/>
      </w:pPr>
      <w:r>
        <w:rPr>
          <w:b w:val="0"/>
          <w:i w:val="0"/>
        </w:rPr>
        <w:t>رقم</w:t>
      </w:r>
    </w:p>
    <w:p>
      <w:pPr>
        <w:jc w:val="right"/>
        <w:bidi/>
      </w:pPr>
      <w:r>
        <w:rPr>
          <w:b w:val="0"/>
          <w:i w:val="0"/>
        </w:rPr>
        <w:t>1445/04/30</w:t>
      </w:r>
    </w:p>
    <w:p>
      <w:pPr>
        <w:jc w:val="right"/>
        <w:bidi/>
      </w:pPr>
      <w:r>
        <w:rPr>
          <w:b w:val="0"/>
          <w:i w:val="0"/>
        </w:rPr>
        <w:t>هسفن نع ةلاصأ</w:t>
      </w:r>
    </w:p>
    <w:p>
      <w:pPr>
        <w:jc w:val="right"/>
        <w:bidi/>
      </w:pPr>
      <w:r>
        <w:rPr>
          <w:b w:val="0"/>
          <w:i w:val="0"/>
        </w:rPr>
        <w:t>42824717</w:t>
      </w:r>
    </w:p>
    <w:p>
      <w:pPr>
        <w:jc w:val="right"/>
        <w:bidi/>
      </w:pPr>
      <w:r>
        <w:rPr>
          <w:b w:val="0"/>
          <w:i w:val="0"/>
        </w:rPr>
        <w:t>230747621</w:t>
      </w:r>
    </w:p>
    <w:p>
      <w:pPr>
        <w:jc w:val="right"/>
        <w:bidi/>
      </w:pPr>
      <w:r>
        <w:rPr>
          <w:b w:val="0"/>
          <w:i w:val="0"/>
        </w:rPr>
        <w:t>ةدعاسملا ó°¡3⁄4 تيانايب ó°­μ ةيسيئرلا ó° انعم لصاوت ةدعاسملا سلجملا نع © ءاضقلل ىلعلأا سلجملا</w:t>
      </w:r>
    </w:p>
    <w:p>
      <w:pPr>
        <w:jc w:val="right"/>
        <w:bidi/>
      </w:pPr>
      <w:r>
        <w:rPr>
          <w:b w:val="0"/>
          <w:i w:val="0"/>
        </w:rPr>
        <w:t xml:space="preserve">&lt;https://complaints.scj.gov.sa/&gt;   </w:t>
        <w:br/>
        <w:t xml:space="preserve">&lt;https://complaints.scj.gov.sa/&gt;   </w:t>
        <w:br/>
        <w:t xml:space="preserve">&lt;https://complaints.scj.gov.sa/&gt;   </w:t>
        <w:br/>
        <w:t xml:space="preserve">&lt;https://complaints.scj.gov.sa/profile&gt;   </w:t>
        <w:br/>
        <w:t xml:space="preserve">&lt;https://www.scj.gov.sa/#contact&gt;   </w:t>
        <w:br/>
        <w:t xml:space="preserve">&lt;https://complaints.scj.gov.sa/&gt;   </w:t>
        <w:br/>
        <w:t xml:space="preserve">&lt;https://complaints.scj.gov.sa/profile&gt;   </w:t>
        <w:br/>
        <w:t xml:space="preserve">&lt;https://www.scj.gov.sa/#contact&gt;   </w:t>
        <w:br/>
        <w:t xml:space="preserve">&lt;https://complaints.scj.gov.sa/'/'&gt;   </w:t>
        <w:br/>
        <w:t xml:space="preserve">&lt;https://www.scj.gov.sa/#contact&gt;   </w:t>
        <w:br/>
        <w:t xml:space="preserve">&lt;https://complaints.scj.gov.sa/'/'&gt;   </w:t>
        <w:br/>
        <w:t xml:space="preserve">&lt;https://complaints.scj.gov.sa/&gt;   </w:t>
        <w:br/>
        <w:t>&lt;https:</w:t>
      </w:r>
    </w:p>
    <w:p>
      <w:r>
        <w:br w:type="page"/>
      </w:r>
    </w:p>
    <w:p>
      <w:pPr>
        <w:pStyle w:val="Heading1"/>
        <w:jc w:val="right"/>
        <w:bidi/>
      </w:pPr>
      <w:r>
        <w:t>القسم: ل. الشكوى الثالثة لوزير العدل ـ 26-04-1446 (7 ملفات)</w:t>
      </w:r>
    </w:p>
    <w:p>
      <w:pPr>
        <w:pStyle w:val="Heading2"/>
        <w:jc w:val="right"/>
        <w:bidi/>
      </w:pPr>
      <w:r>
        <w:t>الشكوى (وورد)</w:t>
      </w:r>
    </w:p>
    <w:p>
      <w:pPr>
        <w:jc w:val="right"/>
        <w:bidi/>
      </w:pPr>
      <w:r>
        <w:rPr>
          <w:b w:val="0"/>
          <w:i/>
          <w:color w:val="555555"/>
        </w:rPr>
        <w:t>النوع: شكوى | اتجاه النص: logical | الرابط: https://drive.google.com/file/d/1sGa6vU9pxPmYgXixYyXpWitQqkU0-Gz5/view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التاريخ: 26/04 /1446هـ</w:t>
      </w:r>
    </w:p>
    <w:p>
      <w:pPr>
        <w:jc w:val="right"/>
        <w:bidi/>
      </w:pPr>
      <w:r>
        <w:rPr>
          <w:b w:val="0"/>
          <w:i w:val="0"/>
        </w:rPr>
        <w:t>معالي الدكتور/ وليد بن محمد الصمعاني وزير العدل ورئيس المجلس الأعلى للقضاء ،، سلمه الله</w:t>
      </w:r>
    </w:p>
    <w:p>
      <w:pPr>
        <w:jc w:val="right"/>
        <w:bidi/>
      </w:pPr>
      <w:r>
        <w:rPr>
          <w:b w:val="0"/>
          <w:i w:val="0"/>
        </w:rP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w:t>
      </w:r>
    </w:p>
    <w:p>
      <w:pPr>
        <w:jc w:val="right"/>
        <w:bidi/>
      </w:pPr>
      <w:r>
        <w:rPr>
          <w:b w:val="0"/>
          <w:i w:val="0"/>
        </w:rPr>
        <w:t>.دوهش روضحب دلاولا نم عقوملا عيبلا دقع تقفرأ1-</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 .</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 وما فعلته المحكمة هو تعدي على إرادة المتعاقدين، إذ لو كان الثمن على النحو الذي فرضته المحكمة، لما ارتضيت بالعقد .</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050 562 0363</w:t>
      </w:r>
    </w:p>
    <w:p>
      <w:pPr>
        <w:jc w:val="right"/>
        <w:bidi/>
      </w:pPr>
      <w:r>
        <w:rPr>
          <w:b w:val="0"/>
          <w:i w:val="0"/>
        </w:rPr>
        <w:t>المرفقات:</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w:t>
      </w:r>
    </w:p>
    <w:p>
      <w:pPr>
        <w:jc w:val="right"/>
        <w:bidi/>
      </w:pPr>
      <w:r>
        <w:rPr>
          <w:b w:val="0"/>
          <w:i w:val="0"/>
        </w:rPr>
        <w:t>3- 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_\_\_\_\_\_\_\_\_\_\_\_\_\_\_\_\_\_\_\_\_\_\_\_\_\_\_\_\_\_\_\_\_\_\_\_\_\_\_\_\_\_\_\_\_\_\_\_\_\_\_\_\_\_\_\_\_\_\_\_\_\_\_\_\_\_\_\_\_\_\_\_\_\_\_\_\_\_\_\_\_\_\_\_\_\_\_\_\_\_\_\_\_\_\_\_\_\_\_\_\_\_\_\_\_\_\_\_\_\_\_\_\_\_\_\_\_\_\_\_\_\_\_\_\_\_\_\_\_\_\_\_\_\_\_\_\_\_\_\_\_\_\_\_\_\_\_\_\_\_\_\_\_\_\_\_\_\_\_\_\_\_\_\_\_\_\_\_\_\_\_\_\_\_\_\_\_\_\_\_\_\_\_\_\_</w:t>
      </w:r>
    </w:p>
    <w:p>
      <w:r>
        <w:br w:type="page"/>
      </w:r>
    </w:p>
    <w:p>
      <w:pPr>
        <w:pStyle w:val="Heading2"/>
        <w:jc w:val="right"/>
        <w:bidi/>
      </w:pPr>
      <w:r>
        <w:t>تعذر التقديم الإلكتروني بمجلس القضاء ـ 29-10-2024</w:t>
      </w:r>
    </w:p>
    <w:p>
      <w:pPr>
        <w:jc w:val="right"/>
        <w:bidi/>
      </w:pPr>
      <w:r>
        <w:rPr>
          <w:b w:val="0"/>
          <w:i/>
          <w:color w:val="555555"/>
        </w:rPr>
        <w:t>النوع: شكوى | اتجاه النص: logical | الرابط: https://drive.google.com/file/d/1_Vh-miubP5_cGkGSUn5S1eGxDuqrO4li/view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ةينورتكلإلا ىوكشلا ةمدخ</w:t>
      </w:r>
    </w:p>
    <w:p>
      <w:pPr>
        <w:jc w:val="right"/>
        <w:bidi/>
      </w:pPr>
      <w:r>
        <w:rPr>
          <w:b w:val="0"/>
          <w:i w:val="0"/>
        </w:rPr>
        <w:t>ةيسيئرلا</w:t>
      </w:r>
    </w:p>
    <w:p>
      <w:pPr>
        <w:jc w:val="right"/>
        <w:bidi/>
      </w:pPr>
      <w:r>
        <w:rPr>
          <w:b w:val="0"/>
          <w:i w:val="0"/>
        </w:rPr>
        <w:t>بیاناتی</w:t>
      </w:r>
    </w:p>
    <w:p>
      <w:pPr>
        <w:jc w:val="right"/>
        <w:bidi/>
      </w:pPr>
      <w:r>
        <w:rPr>
          <w:b w:val="0"/>
          <w:i w:val="0"/>
        </w:rPr>
        <w:t>ةدعاسملا</w:t>
      </w:r>
    </w:p>
    <w:p>
      <w:pPr>
        <w:jc w:val="right"/>
        <w:bidi/>
      </w:pPr>
      <w:r>
        <w:rPr>
          <w:b w:val="0"/>
          <w:i w:val="0"/>
        </w:rPr>
        <w:t>*\ بلطلا</w:t>
      </w:r>
    </w:p>
    <w:p>
      <w:pPr>
        <w:jc w:val="right"/>
        <w:bidi/>
      </w:pPr>
      <w:r>
        <w:rPr>
          <w:b w:val="0"/>
          <w:i w:val="0"/>
        </w:rPr>
        <w:t>رقم الحكم</w:t>
      </w:r>
    </w:p>
    <w:p>
      <w:pPr>
        <w:jc w:val="right"/>
        <w:bidi/>
      </w:pPr>
      <w:r>
        <w:rPr>
          <w:b w:val="0"/>
          <w:i w:val="0"/>
        </w:rPr>
        <w:t>رقم القضية</w:t>
      </w:r>
    </w:p>
    <w:p>
      <w:pPr>
        <w:jc w:val="right"/>
        <w:bidi/>
      </w:pPr>
      <w:r>
        <w:rPr>
          <w:b w:val="0"/>
          <w:i w:val="0"/>
        </w:rPr>
        <w:t>4431025114</w:t>
      </w:r>
    </w:p>
    <w:p>
      <w:pPr>
        <w:jc w:val="right"/>
        <w:bidi/>
      </w:pPr>
      <w:r>
        <w:rPr>
          <w:b w:val="0"/>
          <w:i w:val="0"/>
        </w:rPr>
        <w:t>ةفلاخملا يف رظنلا</w:t>
      </w:r>
    </w:p>
    <w:p>
      <w:pPr>
        <w:jc w:val="right"/>
        <w:bidi/>
      </w:pPr>
      <w:r>
        <w:rPr>
          <w:b w:val="0"/>
          <w:i w:val="0"/>
        </w:rPr>
        <w:t>إلغاء</w:t>
      </w:r>
    </w:p>
    <w:p>
      <w:pPr>
        <w:jc w:val="right"/>
        <w:bidi/>
      </w:pPr>
      <w:r>
        <w:rPr>
          <w:b w:val="0"/>
          <w:i w:val="0"/>
        </w:rPr>
        <w:t>42824717</w:t>
      </w:r>
    </w:p>
    <w:p>
      <w:pPr>
        <w:jc w:val="right"/>
        <w:bidi/>
      </w:pPr>
      <w:r>
        <w:rPr>
          <w:b w:val="0"/>
          <w:i w:val="0"/>
        </w:rPr>
        <w:t>حدد الحكم المعين</w:t>
      </w:r>
    </w:p>
    <w:p>
      <w:pPr>
        <w:jc w:val="right"/>
        <w:bidi/>
      </w:pPr>
      <w:r>
        <w:rPr>
          <w:b w:val="0"/>
          <w:i w:val="0"/>
        </w:rPr>
        <w:t>تاريخ النطق بالحكم</w:t>
      </w:r>
    </w:p>
    <w:p>
      <w:pPr>
        <w:jc w:val="right"/>
        <w:bidi/>
      </w:pPr>
      <w:r>
        <w:rPr>
          <w:b w:val="0"/>
          <w:i w:val="0"/>
        </w:rPr>
        <w:t>تاريخ تسليم الحكم</w:t>
      </w:r>
    </w:p>
    <w:p>
      <w:pPr>
        <w:jc w:val="right"/>
        <w:bidi/>
      </w:pPr>
      <w:r>
        <w:rPr>
          <w:b w:val="0"/>
          <w:i w:val="0"/>
        </w:rPr>
        <w:t>1445/01/01</w:t>
      </w:r>
    </w:p>
    <w:p>
      <w:pPr>
        <w:jc w:val="right"/>
        <w:bidi/>
      </w:pPr>
      <w:r>
        <w:rPr>
          <w:b w:val="0"/>
          <w:i w:val="0"/>
        </w:rPr>
        <w:t>1445/01/01</w:t>
      </w:r>
    </w:p>
    <w:p>
      <w:pPr>
        <w:jc w:val="right"/>
        <w:bidi/>
      </w:pPr>
      <w:r>
        <w:rPr>
          <w:b w:val="0"/>
          <w:i w:val="0"/>
        </w:rPr>
        <w:t>قباسلا</w:t>
      </w:r>
    </w:p>
    <w:p>
      <w:pPr>
        <w:jc w:val="right"/>
        <w:bidi/>
      </w:pPr>
      <w:r>
        <w:rPr>
          <w:b w:val="0"/>
          <w:i w:val="0"/>
        </w:rPr>
        <w:t>تقديم</w:t>
      </w:r>
    </w:p>
    <w:p>
      <w:pPr>
        <w:jc w:val="right"/>
        <w:bidi/>
      </w:pPr>
      <w:r>
        <w:rPr>
          <w:b w:val="0"/>
          <w:i w:val="0"/>
        </w:rPr>
        <w:t>أسامه بن احمد بن عباس زيني</w:t>
      </w:r>
    </w:p>
    <w:p>
      <w:r>
        <w:br w:type="page"/>
      </w:r>
    </w:p>
    <w:p>
      <w:pPr>
        <w:pStyle w:val="Heading2"/>
        <w:jc w:val="right"/>
        <w:bidi/>
      </w:pPr>
      <w:r>
        <w:t>شكوى اسامة زيني الى وزير العدل ـ 26-04-1446 ـ 29-10-2024 ـ ومرفقاتها.pdf</w:t>
      </w:r>
    </w:p>
    <w:p>
      <w:pPr>
        <w:jc w:val="right"/>
        <w:bidi/>
      </w:pPr>
      <w:r>
        <w:rPr>
          <w:b w:val="0"/>
          <w:i/>
          <w:color w:val="555555"/>
        </w:rPr>
        <w:t>النوع: شكوى | اتجاه النص: logical | الرابط: https://drive.google.com/file/d/1qR8qS40taRQojtf7_fNKiVec3pIdPBML/view?usp=drivesdk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:خیراتلا ٢٦ / ٠٤ / ١٤٤٦ ھـ</w:t>
      </w:r>
    </w:p>
    <w:p>
      <w:pPr>
        <w:jc w:val="right"/>
        <w:bidi/>
      </w:pPr>
      <w:r>
        <w:rPr>
          <w:b w:val="0"/>
          <w:i w:val="0"/>
        </w:rPr>
        <w:t>الله ھملس ،، ءاضقلل یلعلأا سلجملا سیئرو لدعلا ریزو يناعمصلا دمحم نب دیلو /روتکدلا يلاعم ا دعبو .. ھــــتاکربو الله ةمحرو مکیلع ملاـــسل :</w:t>
      </w:r>
    </w:p>
    <w:p>
      <w:pPr>
        <w:jc w:val="right"/>
        <w:bidi/>
      </w:pPr>
      <w:r>
        <w:rPr>
          <w:b w:val="0"/>
          <w:i w:val="0"/>
        </w:rPr>
        <w:t>ھـ ١٤٤٥ - ١١ - ١٣ في ١٩٩٠٥٨ رقم وإلحاقا للشکوى ) ٤٢٨٢٤٧١٧ ھـ في القضیة رقم ( ١٤٤٥ / ٠٣ / ١٣ ) وتاریخ ٤٥٣٠٢٤١٦٢٢ رقم( دائرة االستئناف الثانیة بالمحکمة التجاریة بجدة الصادر عنھا صك الحکم الموضوع / شکوى ضد رئیس وأعضاء</w:t>
      </w:r>
    </w:p>
    <w:p>
      <w:pPr>
        <w:jc w:val="right"/>
        <w:bidi/>
      </w:pPr>
      <w:r>
        <w:rPr>
          <w:b w:val="0"/>
          <w:i w:val="0"/>
        </w:rPr>
        <w:t>بالثمن، یأتي حکمھا المتعسف ، والذي تضمن التفاتھا عن تلك المستندات الرسمیة والموثقة. ء أنني لم أتقدم بما یثبت الوفاء، فکیف بعد أن قدمت مستندات الوفاء، وما یفید صحة عقد البیع، وتنفیذ شروطھ والوفا تسبیبھا الغریب برد التماس إعادة النظر، والذي خالف تسبیبھا السابق في الحکم الموضوعي، إذ کانت علتھا األولی دات التي حدثت، وما قررتھ محکمة االستئناف في لذا ألتمس من معالیکم النظر في شکواي ھذه، في ضوء المستج وقررت عدم قبول االلتماس، وجاء تسبیبھا متناقض بعضھ البعض، ، معیب و اجتھادھا ال ، ألحکام النظام والشرع تقدمت بالتماس إعادة النظر وقدمت جمیع مستندات الوفاء، أصرت محکمة االستئناف علی حکمھا الجائر، المخالف شکواي، قمتم بتوجیھي بالتقدم بالتماس إعادة نظر، وإرفاق جمیع مستندات السداد، إال أن الحاصل ھو أنني بعدما بالمحکمة التجاریة من الحکم الجائر الصادر ضدي ، وبعد تفھم معالیکم للضرر الحاصل ، وأن لي حق معتبر في دائرة االستئناف الثانیة بمقابلتي األولی لعرض شکواي ضد في البدایة أتقدم لمعالیکم بجزیل الشکر علی تکرمکم</w:t>
      </w:r>
    </w:p>
    <w:p>
      <w:pPr>
        <w:jc w:val="right"/>
        <w:bidi/>
      </w:pPr>
      <w:r>
        <w:rPr>
          <w:b w:val="0"/>
          <w:i w:val="0"/>
        </w:rPr>
        <w:t>:يتلآا يف ياوکش صخلتتو ١- يف ھتصح يل عاب ينیز سابع دمحأ /موحرملا يدلاو نأ دمحأ ةکرش ) ةغلابلاو ةیراجتلا ينیز سابع ٩٠ % نم ( غلبمب صصحلا نویلم نورشعو ةئام ريال يف خرؤملا دقعلاب دراولا وحنلا یلع ٢٠ / ٠٩ / ١٤٣١ ه ملتساو نمثلا ءزج ا تاقحتسم ریخلأا ءزجلاو ،كونبلل دلاولا نع اھدادس مت نوید رخلآا ءزجلاو ،يصخشلا ھباسحل تاکیش يف ھنم رعس نیودت مت ةکرشلا يف ءاکرشلا تارارق ةفاک يف ةداعلا بسحبو ،ةکرشلا ةرادإ نع يل بتاورو ةصاخ ءارشلا لاا ةمیقلاب .ةیمس ءاکرشلا ةفاک اضرو ملعب اذھو (ناندع) يعدملا مھنمو ةکرشلا يف .</w:t>
      </w:r>
    </w:p>
    <w:p>
      <w:pPr>
        <w:jc w:val="right"/>
        <w:bidi/>
      </w:pPr>
      <w:r>
        <w:rPr>
          <w:b w:val="0"/>
          <w:i w:val="0"/>
        </w:rPr>
        <w:t>٢- ماقأ ينیز سابع دمحأ ناندع يعدملا ) ىوعد (يقیقش يدض دنتسم يأ ھل سیل قح معزب اھیف يتدلاو لاخدم ،ةبذاکلا معازملا ىوس نأ دعب لغتسا يتدلاو یدل ةزجتحملا ھ، لدو اھیلع س رشبأ يف اھباسح یلع یلوتساو نکمتیل ةلاکو ریرحت نم ،اھمساب ةروزم یلع إ مساو ھمساب ىوعد ماقأ اھرث اھ ، نم تیرتشا يننأب ةقیقحلا ریغ یلع معزب بلاطو ھفات نمثب ةیراجتلا ينیز سابع دمحأ ةکرش يف ھتصح ،ھتایح لاح يدلاو ةلاکولاب مھتفصب يتدلاوو وھ یسأت نمثلا قرفب ةثرولا اس .نبغلا یلع</w:t>
      </w:r>
    </w:p>
    <w:p>
      <w:pPr>
        <w:jc w:val="right"/>
        <w:bidi/>
      </w:pPr>
      <w:r>
        <w:rPr>
          <w:b w:val="0"/>
          <w:i w:val="0"/>
        </w:rPr>
        <w:t>٣- ةرئادلا یلع ریثأتلا لیبس يف مدقت يعدملا نع يتدلاو - یش ملعت مل يتلا ائ نع اھببسو ةیضقلا - سرام و شغلا ا طلخ يف ببست امم ةمکحملا یلع ةروصلا حاضتا مدعو قارولأ ؛ ءاجف مکح دیؤملا فانئتسلاا مکحو یلولأا ةجردلا ھل اینبم ریغ فصوو فییکت و بیعم داھتجا یلع ةمکحملا یلع يسفنلا ریثأتلا ھیف حضاوو ،میلس ، تجرخ ذإ نع ةرئادلا تادنتسملا ةیجح نعو ،ھسفن يعدملا نم ةرداصلا تارارقلإاو ةقثوملاو ةبوتکملا ملا لوصلأا ةیعر ،تانیبلاو قارولأاب تباثلاو تأجلو نئارقلا یلإ اھمکح بیبست يف و لک تدعبتسا ،يضارتعا بابسأو يعوفد امدنعو</w:t>
      </w:r>
    </w:p>
    <w:p>
      <w:pPr>
        <w:jc w:val="right"/>
        <w:bidi/>
      </w:pPr>
      <w:r>
        <w:rPr>
          <w:b w:val="0"/>
          <w:i w:val="0"/>
        </w:rPr>
        <w:t>\_\_\_\_\_\_\_\_\_\_\_\_ \_\_\_\_\_\_\_\_\_\_\_\_\_\_\_\_\_\_\_\_\_\_\_\_\_\_\_\_\_\_\_\_\_\_\_\_\_\_\_\_\_\_\_\_\_\_\_\_\_\_ \_\_\_\_\_\_\_\_\_\_\_\_\_\_\_\_\_\_\_\_\_\_\_\_\_\_\_\_\_\_\_\_\_\_\_\_\_\_\_\_\_\_\_\_\_\_\_\_\_\_\_\_\_\_\_\_\_\_\_\_ \_\_</w:t>
      </w:r>
    </w:p>
    <w:p>
      <w:pPr>
        <w:jc w:val="right"/>
        <w:bidi/>
      </w:pPr>
      <w:r>
        <w:rPr>
          <w:b w:val="0"/>
          <w:i w:val="0"/>
        </w:rPr>
        <w:t>1</w:t>
      </w:r>
    </w:p>
    <w:p>
      <w:pPr>
        <w:jc w:val="right"/>
        <w:bidi/>
      </w:pPr>
      <w:r>
        <w:rPr>
          <w:b w:val="0"/>
          <w:i w:val="0"/>
        </w:rPr>
        <w:t>الدائرة عن کافة المستندات المقدمة، في تحدي غریب ألحکام النظام والشرع. تقدمت بالتماس إعادة نظر علی الحکم، وتقدمت بالمستندات الجوھریة التي من شأنھا تغییر وجھ الدعوى، التفتت</w:t>
      </w:r>
    </w:p>
    <w:p>
      <w:pPr>
        <w:jc w:val="right"/>
        <w:bidi/>
      </w:pPr>
      <w:r>
        <w:rPr>
          <w:b w:val="0"/>
          <w:i w:val="0"/>
        </w:rPr>
        <w:t>ل رظنلابو ل مکح يف يعوضوملا فانئتسلاا سامتلا درب مکحلاو ، ،رظنلا ةداعإ سلأاو ظحلای اھیلع ينب يتلا باب مکیلاعم ءاصقتساو اثحب ةیضقلا اوعبشی مل ةلیضفلا باحصأ نأ يلع عقاولا ررضلا مجحل اورظنی ملو اذھ يف ناکو مکحلا – نییمدلآا قوقح رادھإو ھملظ یلع ملاظلل ةناعإ – دکؤت يتلا ةقثوملا تادنتسملاو تانیبلا تقفرأ دقو امیس ةحص عیبلا نبغلا ءافتناو ، للخلا نطاوم مھأ نمو - یلع ءانب رداصلا فانئتسلاا مکح یلع باع يذلا حضاو زیحت دایحلل مات بایغو ھقیقحت بجاولا ، :يلی ام</w:t>
      </w:r>
    </w:p>
    <w:p>
      <w:pPr>
        <w:jc w:val="right"/>
        <w:bidi/>
      </w:pPr>
      <w:r>
        <w:rPr>
          <w:b w:val="0"/>
          <w:i w:val="0"/>
        </w:rPr>
        <w:t>:لاوأ لحم ةعقاولا نإ امک عازنلا معازمب ءاج يھ نیعدملا ) غلا يف نب صصحلا عیب تددس يننأب معز یلع ( ٤٥٠ امنیب ،ريال فلأ زواجتت ةلداعلا ةمیقلا ٣٠٠ ،نویلم یلع یفخی لاو فیرش ریغ نمثلا نأ هانعم نبغلا نأ مکیلاعم ملع لداع ، ءاقل مت دقاعتلا نأ دیفت ةقثوم تادنتسم تمدق دقو ١٢٠ تاکیش للاخ نم اھدادس مت نویلم دادسو تلااوحو عئابلا نع نوید دملا ثروم وھو ، دلاولا وھ عئابلاف ،يثرومو نیع ، فتو :يلاتلاک اھلیص</w:t>
      </w:r>
    </w:p>
    <w:p>
      <w:pPr>
        <w:jc w:val="right"/>
        <w:bidi/>
      </w:pPr>
      <w:r>
        <w:rPr>
          <w:b w:val="0"/>
          <w:i w:val="0"/>
        </w:rPr>
        <w:t>١- .دوھش روضحب دلاولا نم عقوملا عیبلا دقع تقفرأ</w:t>
      </w:r>
    </w:p>
    <w:p>
      <w:pPr>
        <w:jc w:val="right"/>
        <w:bidi/>
      </w:pPr>
      <w:r>
        <w:rPr>
          <w:b w:val="0"/>
          <w:i w:val="0"/>
        </w:rPr>
        <w:t>٢- . (ناندع) يعدملا مھنمو عیبلاب مھاضرو مھملع دکؤی امب ةفرغلاب قثوملا ءاکرشلا رارق تقفرأ</w:t>
      </w:r>
    </w:p>
    <w:p>
      <w:pPr>
        <w:jc w:val="right"/>
        <w:bidi/>
      </w:pPr>
      <w:r>
        <w:rPr>
          <w:b w:val="0"/>
          <w:i w:val="0"/>
        </w:rPr>
        <w:t>. رفضت قبولھا، ووجھت برفع دعوى مستقلة بھا، وھو موقف غریب وعجیب من الدائرة التعاقد، عن المورث بائع الحصص، وتحملي تکالیف عالجھ بمبالغ تزید عن قیمة سدادي لدیون وقدمت مرفقات موثقة تؤکد وبعدما تقدمت بالتماس إعادة نظرعلی الحکم، ما قمت بسدادة من دیون عن المورث بائع الحصص. لتفصح لھا عن البنوك ذات العالقة مخاطبة ت رفض ضحة، کما غیر وا الشیکات المقدمة صور بحجة أن - نزاع المدعین فیھا رغم عدم – وأھدرت المحکمة حجیتھا ، ملیون لاير ٦ مجموعھما مبلغ شیکات کما أرفقت ،) المبلغ لعالقة أخرى!\!\ وربما یکون في السداد لم یعمد علی ھذا الجزء : (أن المدعی علیھ بالتسبیب بقولھا أھدرت المحکمة حجیتھ ألف لاير ٤٥٠ منھا شیك بمبلغ ، والثابت بشیکات مصرفیة من الحصة ث الوفاء ب و د ا علی السد المستندات الموثقة أرفقت ٣-</w:t>
      </w:r>
    </w:p>
    <w:p>
      <w:pPr>
        <w:jc w:val="right"/>
        <w:bidi/>
      </w:pPr>
      <w:r>
        <w:rPr>
          <w:b w:val="0"/>
          <w:i w:val="0"/>
        </w:rPr>
        <w:t>:ایناث بیبست ءاج مکح فانئتسلاا یعدملا ھب عفدی امو ،قدصلا وھ يعدملا ھمعزی ام نأ وھو دحاو راسم يف اھجتم لع حیحص ریغ ھی ، ا ةباثمب ربتعی اذھو بایغو يصخشلا ملعلاب ءاضقل حضاو يعوضوملا دایحلا نع رثأتل ارظنو ، ةمکحملا ،يعدملا بذکب یلإ اھئاضق يف تھجتاف ،ةللادلا ةحضاو تابثلإا ماظن صوصن لامعإ اھنع باغ دقف ،ةربتعم ریغلا نئارقلا و فلاخ ت :يئاضقلا أدبملا ىدصتت نأ لصلأا نأ) يف يرھوج عفد يلأ عوضوملا ةمکحم يف مکحلا ھجو ھب ریغتل حص ول يذلاو ،ىوعدلا يئاضقلا أدبملاو (ىوعدلا : هدری ام أرطی مل ام ربتعم رھاظلا نأ) (درلا نم ةملاس ةجحل لاإ ھنع لدعی لاو ،نیقیب .</w:t>
      </w:r>
    </w:p>
    <w:p>
      <w:pPr>
        <w:jc w:val="right"/>
        <w:bidi/>
      </w:pPr>
      <w:r>
        <w:rPr>
          <w:b w:val="0"/>
          <w:i w:val="0"/>
        </w:rPr>
        <w:t>:اثلاث ) وھو ھیلع قفتملا يلعفلا نمثلاو دقعلا ةحصب ةیرھوجلا عوفدلا فانئتسلاا ةمکحم تدعبتسا ١٢٠ (ريال نویلم یلع ةیلاولا توبثب ردص يئاضق مکح كانھ نأ ةجحب كلذ يف تسنأتساو ،دقعلا يف ةدراولا دادسلا ةیلآو ثروملا روصقل يلقع ماع يف ١٤٣٤ ه امنإو نبغلا یلع سیل ةنیرق ھتربتعاو \!؟ نمث يأ دادس مدع یلع بیرغ داھتجا اذھو نم ،ةرئادلا ماع ةیصو أشنأ دق ثرولا نأ یلع ةولاع ،تاونس ثلاثب ةیلاولا مکح قبست عیبلا ةعقاو نلأ ١٤٣٢ ه اھتحصب ردصو يئاضق مکح ماع يف ثروملا نأ امک ،يئاھن ١٤٣١ یلإ ھسفنب بھذ ه لدعلا ةباتک ررحو تلااکو ةیعرش كلذ عیمجو اھنیح يف ھتیلھأ ةملاس دکؤی امم ،عیبلا دقع یلع قحلا خیرات يف ، فانئتسلاا ةمکحم نأ لاإ</w:t>
      </w:r>
    </w:p>
    <w:p>
      <w:pPr>
        <w:jc w:val="right"/>
        <w:bidi/>
      </w:pPr>
      <w:r>
        <w:rPr>
          <w:b w:val="0"/>
          <w:i w:val="0"/>
        </w:rPr>
        <w:t>\_\_\_\_\_\_\_\_\_\_\_\_ \_\_\_\_\_\_\_\_\_\_\_\_\_\_\_\_\_\_\_\_\_\_\_\_\_\_\_\_\_\_\_\_\_\_\_\_\_\_\_\_\_\_\_\_\_\_\_\_\_\_ \_\_\_\_\_\_\_\_\_\_\_\_\_\_\_\_\_\_\_\_\_\_\_\_\_\_\_\_\_\_\_\_\_\_\_\_\_\_\_\_\_\_\_\_\_\_\_\_\_\_\_\_\_\_\_\_\_\_\_\_ \_\_</w:t>
      </w:r>
    </w:p>
    <w:p>
      <w:pPr>
        <w:jc w:val="right"/>
        <w:bidi/>
      </w:pPr>
      <w:r>
        <w:rPr>
          <w:b w:val="0"/>
          <w:i w:val="0"/>
        </w:rPr>
        <w:t>2</w:t>
      </w:r>
    </w:p>
    <w:p>
      <w:pPr>
        <w:jc w:val="right"/>
        <w:bidi/>
      </w:pPr>
      <w:r>
        <w:rPr>
          <w:b w:val="0"/>
          <w:i w:val="0"/>
        </w:rPr>
        <w:t>ةحص دکؤت يتلاو ةقثوملا تاررحملاو ةیئاضقلا ماکحلأا ةیجحو ةیرھوجلا عوفدلا تردھأ قفتملا يلعفلا نمثلاو دقعلا ھیلع تنکمو ، .لطابلاب مکح یلع لوصحلا نم يمصخ</w:t>
      </w:r>
    </w:p>
    <w:p>
      <w:pPr>
        <w:jc w:val="right"/>
        <w:bidi/>
      </w:pPr>
      <w:r>
        <w:rPr>
          <w:b w:val="0"/>
          <w:i w:val="0"/>
        </w:rPr>
        <w:t>صلحا . وإنما مقدم في دعوى أخرى انتھت ، بالدعوى المنظورة عالقتھ وانتفاء عواره، المدعي (عدنان) وقبلتھ المحکمة رغم مقدم من ، ، مستأنسا بتقریر خبیر ثالث مرات علیا دون وجھ حق ي لم أسدد شیئا من الثمن بل وضاعف الثمن والثمن المتفق علیھ واعتبرن الموثق البیع عقد ب الحکم لم یعترف رابعا:</w:t>
      </w:r>
    </w:p>
    <w:p>
      <w:pPr>
        <w:jc w:val="right"/>
        <w:bidi/>
      </w:pPr>
      <w:r>
        <w:rPr>
          <w:b w:val="0"/>
          <w:i w:val="0"/>
        </w:rPr>
        <w:t>، لما ارتضیت بالعقد . المحکمة الذي فرضتھ علی النحو تعدي علی إرادة المتعاقدین، إذ لو کان الثمن تقضي ببطالن البیع ،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w:t>
      </w:r>
    </w:p>
    <w:p>
      <w:pPr>
        <w:jc w:val="right"/>
        <w:bidi/>
      </w:pPr>
      <w:r>
        <w:rPr>
          <w:b w:val="0"/>
          <w:i w:val="0"/>
        </w:rPr>
        <w:t>داس :اس نع مکحلا جرخ يف ةیماظنلاو ةیعرشلا لوصلأا ) بیجعلا ھبیبست يف ھلوقب ماکحلأا نأب تفتحا نئارقلا نأ سیسأتلا دقع لیدعتو عیبلا دقع یلع عقوی مل ثروملا و ةیلھلأا دقاف ناک عیبلا تقو ثروملا نأب تفتحا نئارقلا نأ ریغو كردم (. أو ةقثوم تاررحمل فلاخم بیبستلا يف راوعلا اذھو تابثلإا ماظنل فلاخمو ةیعرش ماکح ، فیک ذإ ةنیرق یلع ةمکحملا دمتعت ةحیحص ریغ دقعلا نأب معزت فیکو ،ررحملا ریوزت توبث نود ثروملا نم عقوم كردم ریغ ثروملا نأ دقاعتلا تقو ھتافرصتل ثروملا نأ دکؤت لدعلا ةباتک نم تادنتسمو يعرش مکح دوجو مغر ماع ١٤٣١ ماعو ١٤٣٢ لماک ناک ه .ةیلھلأا</w:t>
      </w:r>
    </w:p>
    <w:p>
      <w:pPr>
        <w:jc w:val="right"/>
        <w:bidi/>
      </w:pPr>
      <w:r>
        <w:rPr>
          <w:b w:val="0"/>
          <w:i w:val="0"/>
        </w:rPr>
        <w:t>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٣- علی عقد البیع. ھم أنفسھم المدونة توقیعاتھم – بمرفقات االلتماس شھادات شھود مکتوبة قدمت ٢- البیع. من عقد ملیون لاير، وھو ما یتفق مع البند خامسا ١٢ سنوات کاملة بما یجاوز ٧ علی تاریخ البیع وحتی وفاة المورث لمدة أخرى تفید تحمل المشتري (المدعی علیھ) نفقات معیشة المورث ونقات عالج ومصاریف طبیة وجمیعھا الحقة ملیون لاير. ومستندات ٥٠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١- أوضح لمعالیکم ما یلي: وفي تفصیل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w:t>
      </w:r>
    </w:p>
    <w:p>
      <w:pPr>
        <w:jc w:val="right"/>
        <w:bidi/>
      </w:pPr>
      <w:r>
        <w:rPr>
          <w:b w:val="0"/>
          <w:i w:val="0"/>
        </w:rPr>
        <w:t>\_\_\_\_\_\_\_\_\_\_\_\_ \_\_\_\_\_\_\_\_\_\_\_\_\_\_\_\_\_\_\_\_\_\_\_\_\_\_\_\_\_\_\_\_\_\_\_\_\_\_\_\_\_\_\_\_\_\_\_\_\_\_ \_\_\_\_\_\_\_\_\_\_\_\_\_\_\_\_\_\_\_\_\_\_\_\_\_\_\_\_\_\_\_\_\_\_\_\_\_\_\_\_\_\_\_\_\_\_\_\_\_\_\_\_\_\_\_\_\_\_\_\_ \_\_</w:t>
      </w:r>
    </w:p>
    <w:p>
      <w:pPr>
        <w:jc w:val="right"/>
        <w:bidi/>
      </w:pPr>
      <w:r>
        <w:rPr>
          <w:b w:val="0"/>
          <w:i w:val="0"/>
        </w:rPr>
        <w:t>3</w:t>
      </w:r>
    </w:p>
    <w:p>
      <w:pPr>
        <w:jc w:val="right"/>
        <w:bidi/>
      </w:pPr>
      <w:r>
        <w:rPr>
          <w:b w:val="0"/>
          <w:i w:val="0"/>
        </w:rPr>
        <w:t>بناء علی ما سبق ئرة، ولدي األمل في تحقیق العدل. ونجح بحیلھ وتدلیسھ وتزویره في التأثیر علی الدا م المحکمة بعد أن سبق وطلبت استجوابھا في الدعوى، ، وحرمھا من المثول أما غال احتجازه وحبسھ لھا في بیتھا مست المحکوم لھ شقیقي لألسف، وقد زور توکیل عن والدتي وأدخلھا في الدعوى إن صاحب الفضیلة معالي وزیر العدل:</w:t>
      </w:r>
    </w:p>
    <w:p>
      <w:pPr>
        <w:jc w:val="right"/>
        <w:bidi/>
      </w:pPr>
      <w:r>
        <w:rPr>
          <w:b w:val="0"/>
          <w:i w:val="0"/>
        </w:rPr>
        <w:t>أ مکیلاعم نم سمتل : اذھ يباطخ ةلاحإب ھیجوتلا فانئتسا ةرئادل لاماک ةیضقلا فلم لیوحتو ھتساردل ایلعلا ةمکحملل ىرخأ ،ةیعرش تافلاخم نم مکحلا باش امل ةفاک ءاغلإو مکحلا ذیفنت فقوب اھرارق ذاختاب ایلعلا ةمکحملا ھیجوتو .ةیضقلا يف لصفلا ةداعإ نیحل ينع تامدخلا فاقیإ عفرو هراثآ</w:t>
      </w:r>
    </w:p>
    <w:p>
      <w:pPr>
        <w:jc w:val="right"/>
        <w:bidi/>
      </w:pPr>
      <w:r>
        <w:rPr>
          <w:b w:val="0"/>
          <w:i w:val="0"/>
        </w:rPr>
        <w:t>مکاعریو مکظفحی اللهو</w:t>
      </w:r>
    </w:p>
    <w:p>
      <w:pPr>
        <w:jc w:val="right"/>
        <w:bidi/>
      </w:pPr>
      <w:r>
        <w:rPr>
          <w:b w:val="0"/>
          <w:i w:val="0"/>
        </w:rPr>
        <w:t>ينیز سابع دمحأ ةماسأ /ھمدقم</w:t>
      </w:r>
    </w:p>
    <w:p>
      <w:pPr>
        <w:jc w:val="right"/>
        <w:bidi/>
      </w:pPr>
      <w:r>
        <w:rPr>
          <w:b w:val="0"/>
          <w:i w:val="0"/>
        </w:rPr>
        <w:t>) ١٠٠٨٠١٧٣٠١ ھویة وطنیة رقم: (</w:t>
      </w:r>
    </w:p>
    <w:p>
      <w:pPr>
        <w:jc w:val="right"/>
        <w:bidi/>
      </w:pPr>
      <w:r>
        <w:rPr>
          <w:b w:val="0"/>
          <w:i w:val="0"/>
        </w:rPr>
        <w:t>/مقر لاوج 050 562 0363</w:t>
      </w:r>
    </w:p>
    <w:p>
      <w:pPr>
        <w:jc w:val="right"/>
        <w:bidi/>
      </w:pPr>
      <w:r>
        <w:rPr>
          <w:b w:val="0"/>
          <w:i w:val="0"/>
        </w:rPr>
        <w:t>صور طلبات التنفیذ المقدمة ضدي. ٧- . صور کشوفات محاسبیة مدون فیھا ما یفید سداد دیون علی الوالد ٦- الصادر في التماس إعادة النظر. صك الحکم ٥- صك حکم االستئناف. ٤- . ملیون سداد دیون ٦ ألف لاير، وصور شیکات أخرى بمبلغ ٤٥٠ صورة شیك بمبلغ ٣- . صورة من قرار الشرکاء بما یفید تنازل المورث عن حصتھ بالقیمة االسمیة وموقع من عدنان ٢- . ملیون ١٢٠ صورة عقد بیع حصة المورث بمبلغ ١- المرفقات:</w:t>
      </w:r>
    </w:p>
    <w:p>
      <w:pPr>
        <w:jc w:val="right"/>
        <w:bidi/>
      </w:pPr>
      <w:r>
        <w:rPr>
          <w:b w:val="0"/>
          <w:i w:val="0"/>
        </w:rPr>
        <w:t>\_\_\_\_\_\_\_\_\_\_\_\_ \_\_\_\_\_\_\_\_\_\_\_\_\_\_\_\_\_\_\_\_\_\_\_\_\_\_\_\_\_\_\_\_\_\_\_\_\_\_\_\_\_\_\_\_\_\_\_\_\_\_ \_\_\_\_\_\_\_\_\_\_\_\_\_\_\_\_\_\_\_\_\_\_\_\_\_\_\_\_\_\_\_\_\_\_\_\_\_\_\_\_\_\_\_\_\_\_\_\_\_\_\_\_\_\_\_\_\_\_\_\_ \_\_</w:t>
      </w:r>
    </w:p>
    <w:p>
      <w:pPr>
        <w:jc w:val="right"/>
        <w:bidi/>
      </w:pPr>
      <w:r>
        <w:rPr>
          <w:b w:val="0"/>
          <w:i w:val="0"/>
        </w:rPr>
        <w:t>4</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ةينوناقلا نم ةنابتسي الو ةيماحملا نيب يللا ةكرش</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 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بالله الاستشه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ةكلمملاب انعورف عيمج ىدل فرصي ةدج - زيزعلا دبع كلملا قيرط عرف</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طقف ةفايضلا</w:t>
      </w:r>
    </w:p>
    <w:p>
      <w:pPr>
        <w:jc w:val="right"/>
        <w:bidi/>
      </w:pPr>
      <w:r>
        <w:rPr>
          <w:b w:val="0"/>
          <w:i w:val="0"/>
        </w:rPr>
        <w:t>زعن لحوه</w:t>
      </w:r>
    </w:p>
    <w:p>
      <w:pPr>
        <w:jc w:val="right"/>
        <w:bidi/>
      </w:pPr>
      <w:r>
        <w:rPr>
          <w:b w:val="0"/>
          <w:i w:val="0"/>
        </w:rPr>
        <w:t>ريغتلا هللا</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:ةحفصلا</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٧٩٩,٩٦٠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١٢٦.٣٠٥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 و ةمودعملا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يلامجإلا</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w:t>
      </w:r>
    </w:p>
    <w:p>
      <w:pPr>
        <w:jc w:val="right"/>
        <w:bidi/>
      </w:pPr>
      <w:r>
        <w:rPr>
          <w:b w:val="0"/>
          <w:i w:val="0"/>
        </w:rPr>
        <w:t>تاحاسلاو ةيرحبلا تامدخلل ةيبرعلا ةكرشلا نفسلا نيومتل ينيزو رابآ ةكرش</w:t>
      </w:r>
    </w:p>
    <w:p>
      <w:pPr>
        <w:jc w:val="right"/>
        <w:bidi/>
      </w:pPr>
      <w:r>
        <w:rPr>
          <w:b w:val="0"/>
          <w:i w:val="0"/>
        </w:rPr>
        <w:t>ه شركة مقاولات المباني الحديثة</w:t>
      </w:r>
    </w:p>
    <w:p>
      <w:pPr>
        <w:jc w:val="right"/>
        <w:bidi/>
      </w:pPr>
      <w:r>
        <w:rPr>
          <w:b w:val="0"/>
          <w:i w:val="0"/>
        </w:rPr>
        <w:t>ةيكيناكيملاو ةيئابرهكلا تامدخلا ةكرش -\</w:t>
      </w:r>
    </w:p>
    <w:p>
      <w:pPr>
        <w:jc w:val="right"/>
        <w:bidi/>
      </w:pPr>
      <w:r>
        <w:rPr>
          <w:b w:val="0"/>
          <w:i w:val="0"/>
        </w:rPr>
        <w:t>ةيدوعسلا ةيبرعلا تلوبياس ةكرش</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ةيعامتجا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فتاهلا ، ءابرهكلا رصحلا ال لاثملا ليبس ىلعو اهعون ناك امهم مهدافحأو مهئانبأو ءاكرشلاب قلعتت ينيز</w:t>
      </w:r>
    </w:p>
    <w:p>
      <w:pPr>
        <w:jc w:val="right"/>
        <w:bidi/>
      </w:pPr>
      <w:r>
        <w:rPr>
          <w:b w:val="0"/>
          <w:i w:val="0"/>
        </w:rPr>
        <w:t>.(خلا... ةيصخشلا ليواحتلا وأ تابوحسلا ، ةينامتئإلا تاقاطبلا</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 xml:space="preserve">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 xml:space="preserve">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r>
        <w:br w:type="page"/>
      </w:r>
    </w:p>
    <w:p>
      <w:pPr>
        <w:pStyle w:val="Heading2"/>
        <w:jc w:val="right"/>
        <w:bidi/>
      </w:pPr>
      <w:r>
        <w:t>صفحة 1 من تقديم الشكوى</w:t>
      </w:r>
    </w:p>
    <w:p>
      <w:pPr>
        <w:jc w:val="right"/>
        <w:bidi/>
      </w:pPr>
      <w:r>
        <w:rPr>
          <w:b w:val="0"/>
          <w:i/>
          <w:color w:val="555555"/>
        </w:rPr>
        <w:t>النوع: شكوى | اتجاه النص: logical | الرابط: https://drive.google.com/file/d/1_edl-6wsWp6i898V24ojerQLcirk2DYY/view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ءاضقلل ىلعألا سلجملا | ةينورتكلإلا يوكشلا ةمدخ</w:t>
      </w:r>
    </w:p>
    <w:p>
      <w:pPr>
        <w:jc w:val="right"/>
        <w:bidi/>
      </w:pPr>
      <w:r>
        <w:rPr>
          <w:b w:val="0"/>
          <w:i w:val="0"/>
        </w:rPr>
        <w:t>°ó خدمة الشكوى اإللكرتونية شكوى جديدة شكوى جديدة</w:t>
      </w:r>
    </w:p>
    <w:p>
      <w:pPr>
        <w:jc w:val="right"/>
        <w:bidi/>
      </w:pPr>
      <w:r>
        <w:rPr>
          <w:b w:val="0"/>
          <w:i w:val="0"/>
        </w:rPr>
        <w:t>ó°</w:t>
      </w:r>
    </w:p>
    <w:p>
      <w:pPr>
        <w:jc w:val="right"/>
        <w:bidi/>
      </w:pPr>
      <w:r>
        <w:rPr>
          <w:b w:val="0"/>
          <w:i w:val="0"/>
        </w:rPr>
        <w:t>°ó معاينة الشكوى ·°ó تفاصيل الشكوى 4⁄1­±ó نوع الشكوى °ó بيانايت</w:t>
      </w:r>
    </w:p>
    <w:p>
      <w:pPr>
        <w:jc w:val="right"/>
        <w:bidi/>
      </w:pPr>
      <w:r>
        <w:rPr>
          <w:b w:val="0"/>
          <w:i w:val="0"/>
        </w:rPr>
        <w:t>ىوكشلا عون ديدحت ىجري</w:t>
      </w:r>
    </w:p>
    <w:p>
      <w:pPr>
        <w:jc w:val="right"/>
        <w:bidi/>
      </w:pPr>
      <w:r>
        <w:rPr>
          <w:b w:val="0"/>
          <w:i w:val="0"/>
        </w:rPr>
        <w:t>أخرى محاكم التنفيذ مرتبطة بقضية</w:t>
      </w:r>
    </w:p>
    <w:p>
      <w:pPr>
        <w:jc w:val="right"/>
        <w:bidi/>
      </w:pPr>
      <w:r>
        <w:rPr>
          <w:b w:val="0"/>
          <w:i w:val="0"/>
        </w:rPr>
        <w:t>ماعلا ءاضقلا في ةروظنملا اياضقلاب ةطبترملا ىواكشلا</w:t>
      </w:r>
    </w:p>
    <w:p>
      <w:pPr>
        <w:jc w:val="right"/>
        <w:bidi/>
      </w:pPr>
      <w:r>
        <w:rPr>
          <w:b w:val="0"/>
          <w:i w:val="0"/>
        </w:rPr>
        <w:t>يدلايم خيراتلا ó°­</w:t>
      </w:r>
    </w:p>
    <w:p>
      <w:pPr>
        <w:jc w:val="right"/>
        <w:bidi/>
      </w:pPr>
      <w:r>
        <w:rPr>
          <w:b w:val="0"/>
          <w:i w:val="0"/>
        </w:rPr>
        <w:t>عونلا</w:t>
      </w:r>
    </w:p>
    <w:p>
      <w:pPr>
        <w:jc w:val="right"/>
        <w:bidi/>
      </w:pPr>
      <w:r>
        <w:rPr>
          <w:b w:val="0"/>
          <w:i w:val="0"/>
        </w:rPr>
        <w:t>ó°</w:t>
      </w:r>
    </w:p>
    <w:p>
      <w:pPr>
        <w:jc w:val="right"/>
        <w:bidi/>
      </w:pPr>
      <w:r>
        <w:rPr>
          <w:b w:val="0"/>
          <w:i w:val="0"/>
        </w:rPr>
        <w:t>ةفصلا</w:t>
      </w:r>
    </w:p>
    <w:p>
      <w:pPr>
        <w:jc w:val="right"/>
        <w:bidi/>
      </w:pPr>
      <w:r>
        <w:rPr>
          <w:b w:val="0"/>
          <w:i w:val="0"/>
        </w:rPr>
        <w:t>ó°</w:t>
      </w:r>
    </w:p>
    <w:p>
      <w:pPr>
        <w:jc w:val="right"/>
        <w:bidi/>
      </w:pPr>
      <w:r>
        <w:rPr>
          <w:b w:val="0"/>
          <w:i w:val="0"/>
        </w:rPr>
        <w:t>ةمكحملا</w:t>
      </w:r>
    </w:p>
    <w:p>
      <w:pPr>
        <w:jc w:val="right"/>
        <w:bidi/>
      </w:pPr>
      <w:r>
        <w:rPr>
          <w:b w:val="0"/>
          <w:i w:val="0"/>
        </w:rPr>
        <w:t>ةمكحملا ةيراجتلا ةدجب</w:t>
      </w:r>
    </w:p>
    <w:p>
      <w:pPr>
        <w:jc w:val="right"/>
        <w:bidi/>
      </w:pPr>
      <w:r>
        <w:rPr>
          <w:b w:val="0"/>
          <w:i w:val="0"/>
        </w:rPr>
        <w:t>ó°©</w:t>
      </w:r>
    </w:p>
    <w:p>
      <w:pPr>
        <w:jc w:val="right"/>
        <w:bidi/>
      </w:pPr>
      <w:r>
        <w:rPr>
          <w:b w:val="0"/>
          <w:i w:val="0"/>
        </w:rPr>
        <w:t>ثحبلا ó°·</w:t>
      </w:r>
    </w:p>
    <w:p>
      <w:pPr>
        <w:jc w:val="right"/>
        <w:bidi/>
      </w:pPr>
      <w:r>
        <w:rPr>
          <w:b w:val="0"/>
          <w:i w:val="0"/>
        </w:rPr>
        <w:t>ثحبلا ó°</w:t>
      </w:r>
    </w:p>
    <w:p>
      <w:pPr>
        <w:jc w:val="right"/>
        <w:bidi/>
      </w:pPr>
      <w:r>
        <w:rPr>
          <w:b w:val="0"/>
          <w:i w:val="0"/>
        </w:rPr>
        <w:t>عونلا</w:t>
      </w:r>
    </w:p>
    <w:p>
      <w:pPr>
        <w:jc w:val="right"/>
        <w:bidi/>
      </w:pPr>
      <w:r>
        <w:rPr>
          <w:b w:val="0"/>
          <w:i w:val="0"/>
        </w:rPr>
        <w:t>تاكشرلا ةيماظنلا</w:t>
      </w:r>
    </w:p>
    <w:p>
      <w:pPr>
        <w:jc w:val="right"/>
        <w:bidi/>
      </w:pPr>
      <w:r>
        <w:rPr>
          <w:b w:val="0"/>
          <w:i w:val="0"/>
        </w:rPr>
        <w:t>ةفصلا</w:t>
      </w:r>
    </w:p>
    <w:p>
      <w:pPr>
        <w:jc w:val="right"/>
        <w:bidi/>
      </w:pPr>
      <w:r>
        <w:rPr>
          <w:b w:val="0"/>
          <w:i w:val="0"/>
        </w:rPr>
        <w:t>مدعى عليه</w:t>
      </w:r>
    </w:p>
    <w:p>
      <w:pPr>
        <w:jc w:val="right"/>
        <w:bidi/>
      </w:pPr>
      <w:r>
        <w:rPr>
          <w:b w:val="0"/>
          <w:i w:val="0"/>
        </w:rPr>
        <w:t>عونلا ترخا</w:t>
      </w:r>
    </w:p>
    <w:p>
      <w:pPr>
        <w:jc w:val="right"/>
        <w:bidi/>
      </w:pPr>
      <w:r>
        <w:rPr>
          <w:b w:val="0"/>
          <w:i w:val="0"/>
        </w:rPr>
        <w:t>ةمكحملا ترخا ةفصلا ترخا</w:t>
      </w:r>
    </w:p>
    <w:p>
      <w:pPr>
        <w:jc w:val="right"/>
        <w:bidi/>
      </w:pPr>
      <w:r>
        <w:rPr>
          <w:b w:val="0"/>
          <w:i w:val="0"/>
        </w:rPr>
        <w:t>ةلاحلا</w:t>
      </w:r>
    </w:p>
    <w:p>
      <w:pPr>
        <w:jc w:val="right"/>
        <w:bidi/>
      </w:pPr>
      <w:r>
        <w:rPr>
          <w:b w:val="0"/>
          <w:i w:val="0"/>
        </w:rPr>
        <w:t>ةيهتنم لزانتلاب</w:t>
      </w:r>
    </w:p>
    <w:p>
      <w:pPr>
        <w:jc w:val="right"/>
        <w:bidi/>
      </w:pPr>
      <w:r>
        <w:rPr>
          <w:b w:val="0"/>
          <w:i w:val="0"/>
        </w:rPr>
        <w:t>ó°3⁄4</w:t>
      </w:r>
    </w:p>
    <w:p>
      <w:pPr>
        <w:jc w:val="right"/>
        <w:bidi/>
      </w:pPr>
      <w:r>
        <w:rPr>
          <w:b w:val="0"/>
          <w:i w:val="0"/>
        </w:rPr>
        <w:t>ó°</w:t>
      </w:r>
    </w:p>
    <w:p>
      <w:pPr>
        <w:jc w:val="right"/>
        <w:bidi/>
      </w:pPr>
      <w:r>
        <w:rPr>
          <w:b w:val="0"/>
          <w:i w:val="0"/>
        </w:rPr>
        <w:t>1</w:t>
      </w:r>
    </w:p>
    <w:p>
      <w:pPr>
        <w:jc w:val="right"/>
        <w:bidi/>
      </w:pPr>
      <w:r>
        <w:rPr>
          <w:b w:val="0"/>
          <w:i w:val="0"/>
        </w:rPr>
        <w:t>ó°</w:t>
      </w:r>
    </w:p>
    <w:p>
      <w:pPr>
        <w:jc w:val="right"/>
        <w:bidi/>
      </w:pPr>
      <w:r>
        <w:rPr>
          <w:b w:val="0"/>
          <w:i w:val="0"/>
        </w:rPr>
        <w:t>يرجه خيراتلا ó°­</w:t>
      </w:r>
    </w:p>
    <w:p>
      <w:pPr>
        <w:jc w:val="right"/>
        <w:bidi/>
      </w:pPr>
      <w:r>
        <w:rPr>
          <w:b w:val="0"/>
          <w:i w:val="0"/>
        </w:rPr>
        <w:t>ةمكحملا</w:t>
      </w:r>
    </w:p>
    <w:p>
      <w:pPr>
        <w:jc w:val="right"/>
        <w:bidi/>
      </w:pPr>
      <w:r>
        <w:rPr>
          <w:b w:val="0"/>
          <w:i w:val="0"/>
        </w:rPr>
        <w:t>ó°</w:t>
      </w:r>
    </w:p>
    <w:p>
      <w:pPr>
        <w:jc w:val="right"/>
        <w:bidi/>
      </w:pPr>
      <w:r>
        <w:rPr>
          <w:b w:val="0"/>
          <w:i w:val="0"/>
        </w:rPr>
        <w:t>ةيسيئرلا ó° تيانايب ó°­μ ةدعاسملا ó°¡3⁄4</w:t>
      </w:r>
    </w:p>
    <w:p>
      <w:pPr>
        <w:jc w:val="right"/>
        <w:bidi/>
      </w:pPr>
      <w:r>
        <w:rPr>
          <w:b w:val="0"/>
          <w:i w:val="0"/>
        </w:rPr>
        <w:t>خي راتلا</w:t>
      </w:r>
    </w:p>
    <w:p>
      <w:pPr>
        <w:jc w:val="right"/>
        <w:bidi/>
      </w:pPr>
      <w:r>
        <w:rPr>
          <w:b w:val="0"/>
          <w:i w:val="0"/>
        </w:rPr>
        <w:t>25/12/1442</w:t>
      </w:r>
    </w:p>
    <w:p>
      <w:pPr>
        <w:jc w:val="right"/>
        <w:bidi/>
      </w:pPr>
      <w:r>
        <w:rPr>
          <w:b w:val="0"/>
          <w:i w:val="0"/>
        </w:rPr>
        <w:t>ةيضقلا مقر</w:t>
      </w:r>
    </w:p>
    <w:p>
      <w:pPr>
        <w:jc w:val="right"/>
        <w:bidi/>
      </w:pPr>
      <w:r>
        <w:rPr>
          <w:b w:val="0"/>
          <w:i w:val="0"/>
        </w:rPr>
        <w:t>42824717</w:t>
      </w:r>
    </w:p>
    <w:p>
      <w:pPr>
        <w:jc w:val="right"/>
        <w:bidi/>
      </w:pPr>
      <w:r>
        <w:rPr>
          <w:b w:val="0"/>
          <w:i w:val="0"/>
        </w:rPr>
        <w:t>ةيضقلا مقر</w:t>
      </w:r>
    </w:p>
    <w:p>
      <w:pPr>
        <w:jc w:val="right"/>
        <w:bidi/>
      </w:pPr>
      <w:r>
        <w:rPr>
          <w:b w:val="0"/>
          <w:i w:val="0"/>
        </w:rPr>
        <w:t>42824717</w:t>
      </w:r>
    </w:p>
    <w:p>
      <w:pPr>
        <w:jc w:val="right"/>
        <w:bidi/>
      </w:pPr>
      <w:r>
        <w:rPr>
          <w:b w:val="0"/>
          <w:i w:val="0"/>
        </w:rPr>
        <w:t>ءاغلإ ó° لياتلا قباسلا ó° ó°</w:t>
      </w:r>
    </w:p>
    <w:p>
      <w:pPr>
        <w:jc w:val="right"/>
        <w:bidi/>
      </w:pPr>
      <w:r>
        <w:rPr>
          <w:b w:val="0"/>
          <w:i w:val="0"/>
        </w:rPr>
        <w:t>ةدعاسملا ó°¡3⁄4 تيانايب ó°­μ ةيسيئرلا ó° انعم لصاوت</w:t>
      </w:r>
    </w:p>
    <w:p>
      <w:pPr>
        <w:jc w:val="right"/>
        <w:bidi/>
      </w:pPr>
      <w:r>
        <w:rPr>
          <w:b w:val="0"/>
          <w:i w:val="0"/>
        </w:rPr>
        <w:t>ةدعاسملا سلجملا نع © ءاضقلل ىلعلأا سلجملا</w:t>
      </w:r>
    </w:p>
    <w:p>
      <w:pPr>
        <w:jc w:val="right"/>
        <w:bidi/>
      </w:pPr>
      <w:r>
        <w:rPr>
          <w:b w:val="0"/>
          <w:i w:val="0"/>
        </w:rPr>
        <w:t xml:space="preserve">&lt;https://complaints.scj.gov.sa/complaint&gt;   </w:t>
        <w:br/>
        <w:t>&lt;https://complaints.scj.gov.sa/&gt;</w:t>
      </w:r>
    </w:p>
    <w:p>
      <w:pPr>
        <w:jc w:val="right"/>
        <w:bidi/>
      </w:pPr>
      <w:r>
        <w:rPr>
          <w:b w:val="0"/>
          <w:i w:val="0"/>
        </w:rPr>
        <w:t>[\#1](#1)</w:t>
      </w:r>
    </w:p>
    <w:p>
      <w:pPr>
        <w:jc w:val="right"/>
        <w:bidi/>
      </w:pPr>
      <w:r>
        <w:rPr>
          <w:b w:val="0"/>
          <w:i w:val="0"/>
        </w:rPr>
        <w:t xml:space="preserve">[\#1](#1)   </w:t>
        <w:br/>
        <w:t xml:space="preserve">[\#1](#1)   </w:t>
        <w:br/>
        <w:t xml:space="preserve">[\#1](#1)   </w:t>
        <w:br/>
        <w:t xml:space="preserve">&lt;https://complaints.scj.gov.sa/&gt;   </w:t>
        <w:br/>
        <w:t xml:space="preserve">&lt;https://complaints.scj.gov.sa/profile&gt;   </w:t>
        <w:br/>
        <w:t xml:space="preserve">&lt;https://www.scj.gov.sa/#contact&gt;   </w:t>
        <w:br/>
        <w:t xml:space="preserve">&lt;https://complaints.scj.gov.sa/'/'&gt;   </w:t>
        <w:br/>
        <w:t xml:space="preserve">&lt;https://www.scj.gov.sa/#contact&gt;   </w:t>
        <w:br/>
        <w:t xml:space="preserve">&lt;https://complaints.scj.gov.sa/'/'&gt;   </w:t>
        <w:br/>
        <w:t xml:space="preserve">&lt;https://complaints.scj.gov.sa/&gt;   </w:t>
        <w:br/>
        <w:t>&lt;</w:t>
      </w:r>
    </w:p>
    <w:p>
      <w:r>
        <w:br w:type="page"/>
      </w:r>
    </w:p>
    <w:p>
      <w:pPr>
        <w:pStyle w:val="Heading2"/>
        <w:jc w:val="right"/>
        <w:bidi/>
      </w:pPr>
      <w:r>
        <w:t>صفحة 2 من تقديم الشكوى</w:t>
      </w:r>
    </w:p>
    <w:p>
      <w:pPr>
        <w:jc w:val="right"/>
        <w:bidi/>
      </w:pPr>
      <w:r>
        <w:rPr>
          <w:b w:val="0"/>
          <w:i/>
          <w:color w:val="555555"/>
        </w:rPr>
        <w:t>النوع: شكوى | اتجاه النص: logical | الرابط: https://drive.google.com/file/d/1heBEyB6HNCU9aeJlle28SEkTHamIeDts/view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ءاضقلل ىلعألا سلجملا | ةينورتكلإلا يوكشلا ةمدخ</w:t>
      </w:r>
    </w:p>
    <w:p>
      <w:pPr>
        <w:jc w:val="right"/>
        <w:bidi/>
      </w:pPr>
      <w:r>
        <w:rPr>
          <w:b w:val="0"/>
          <w:i w:val="0"/>
        </w:rPr>
        <w:t>°ó خدمة الشكوى اإللكرتونية شكوى جديدة شكوى جديدة</w:t>
      </w:r>
    </w:p>
    <w:p>
      <w:pPr>
        <w:jc w:val="right"/>
        <w:bidi/>
      </w:pPr>
      <w:r>
        <w:rPr>
          <w:b w:val="0"/>
          <w:i w:val="0"/>
        </w:rPr>
        <w:t>مكحلا ميلست خي رات 1445/01/01 ó°3⁄4ءاغلإ قباسلا ó° لياتلا ó°</w:t>
      </w:r>
    </w:p>
    <w:p>
      <w:pPr>
        <w:jc w:val="right"/>
        <w:bidi/>
      </w:pPr>
      <w:r>
        <w:rPr>
          <w:b w:val="0"/>
          <w:i w:val="0"/>
        </w:rPr>
        <w:t>تواصل معنا المساعدة عن المجلس األعلى للقضاء ©</w:t>
      </w:r>
    </w:p>
    <w:p>
      <w:pPr>
        <w:jc w:val="right"/>
        <w:bidi/>
      </w:pPr>
      <w:r>
        <w:rPr>
          <w:b w:val="0"/>
          <w:i w:val="0"/>
        </w:rPr>
        <w:t>ó°</w:t>
      </w:r>
    </w:p>
    <w:p>
      <w:pPr>
        <w:jc w:val="right"/>
        <w:bidi/>
      </w:pPr>
      <w:r>
        <w:rPr>
          <w:b w:val="0"/>
          <w:i w:val="0"/>
        </w:rPr>
        <w:t>°ó معاينة الشكوى ·°ó تفاصيل الشكوى 4⁄1­±ó نوع الشكوى °ó بيانايت</w:t>
      </w:r>
    </w:p>
    <w:p>
      <w:pPr>
        <w:jc w:val="right"/>
        <w:bidi/>
      </w:pPr>
      <w:r>
        <w:rPr>
          <w:b w:val="0"/>
          <w:i w:val="0"/>
        </w:rPr>
        <w:t>مكحلاب قطنلا خي رات</w:t>
      </w:r>
    </w:p>
    <w:p>
      <w:pPr>
        <w:jc w:val="right"/>
        <w:bidi/>
      </w:pPr>
      <w:r>
        <w:rPr>
          <w:b w:val="0"/>
          <w:i w:val="0"/>
        </w:rPr>
        <w:t>1445/01/01</w:t>
      </w:r>
    </w:p>
    <w:p>
      <w:pPr>
        <w:jc w:val="right"/>
        <w:bidi/>
      </w:pPr>
      <w:r>
        <w:rPr>
          <w:b w:val="0"/>
          <w:i w:val="0"/>
        </w:rPr>
        <w:t>·°ó حدد الحكم المعني</w:t>
      </w:r>
    </w:p>
    <w:p>
      <w:pPr>
        <w:jc w:val="right"/>
        <w:bidi/>
      </w:pPr>
      <w:r>
        <w:rPr>
          <w:b w:val="0"/>
          <w:i w:val="0"/>
        </w:rPr>
        <w:t>ةيضقلا مقر</w:t>
      </w:r>
    </w:p>
    <w:p>
      <w:pPr>
        <w:jc w:val="right"/>
        <w:bidi/>
      </w:pPr>
      <w:r>
        <w:rPr>
          <w:b w:val="0"/>
          <w:i w:val="0"/>
        </w:rPr>
        <w:t>42824717</w:t>
      </w:r>
    </w:p>
    <w:p>
      <w:pPr>
        <w:jc w:val="right"/>
        <w:bidi/>
      </w:pPr>
      <w:r>
        <w:rPr>
          <w:b w:val="0"/>
          <w:i w:val="0"/>
        </w:rPr>
        <w:t>ةيسيئرلا ó° تيانايب ó°­μ ةدعاسملا ó°¡3⁄4</w:t>
      </w:r>
    </w:p>
    <w:p>
      <w:pPr>
        <w:jc w:val="right"/>
        <w:bidi/>
      </w:pPr>
      <w:r>
        <w:rPr>
          <w:b w:val="0"/>
          <w:i w:val="0"/>
        </w:rPr>
        <w:t>\* بلطلا</w:t>
      </w:r>
    </w:p>
    <w:p>
      <w:pPr>
        <w:jc w:val="right"/>
        <w:bidi/>
      </w:pPr>
      <w:r>
        <w:rPr>
          <w:b w:val="0"/>
          <w:i w:val="0"/>
        </w:rPr>
        <w:t>ةفلاخملا في رظنلا ó°</w:t>
      </w:r>
    </w:p>
    <w:p>
      <w:pPr>
        <w:jc w:val="right"/>
        <w:bidi/>
      </w:pPr>
      <w:r>
        <w:rPr>
          <w:b w:val="0"/>
          <w:i w:val="0"/>
        </w:rPr>
        <w:t>رقم الحكم</w:t>
      </w:r>
    </w:p>
    <w:p>
      <w:pPr>
        <w:jc w:val="right"/>
        <w:bidi/>
      </w:pPr>
      <w:r>
        <w:rPr>
          <w:b w:val="0"/>
          <w:i w:val="0"/>
        </w:rPr>
        <w:t>4431025114</w:t>
      </w:r>
    </w:p>
    <w:p>
      <w:pPr>
        <w:jc w:val="right"/>
        <w:bidi/>
      </w:pPr>
      <w:r>
        <w:rPr>
          <w:b w:val="0"/>
          <w:i w:val="0"/>
        </w:rPr>
        <w:t>\* سييئرلا فينصتلا</w:t>
      </w:r>
    </w:p>
    <w:p>
      <w:pPr>
        <w:jc w:val="right"/>
        <w:bidi/>
      </w:pPr>
      <w:r>
        <w:rPr>
          <w:b w:val="0"/>
          <w:i w:val="0"/>
        </w:rPr>
        <w:t>ماكحلأا ó°</w:t>
      </w:r>
    </w:p>
    <w:p>
      <w:pPr>
        <w:jc w:val="right"/>
        <w:bidi/>
      </w:pPr>
      <w:r>
        <w:rPr>
          <w:b w:val="0"/>
          <w:i w:val="0"/>
        </w:rPr>
        <w:t>\* ىوكشلا فصو</w:t>
      </w:r>
    </w:p>
    <w:p>
      <w:pPr>
        <w:jc w:val="right"/>
        <w:bidi/>
      </w:pPr>
      <w:r>
        <w:rPr>
          <w:b w:val="0"/>
          <w:i w:val="0"/>
        </w:rPr>
        <w:t>ةيئاهنلا ماكحلاا ó°</w:t>
      </w:r>
    </w:p>
    <w:p>
      <w:pPr>
        <w:jc w:val="right"/>
        <w:bidi/>
      </w:pPr>
      <w:r>
        <w:rPr>
          <w:b w:val="0"/>
          <w:i w:val="0"/>
        </w:rPr>
        <w:t>&lt;https://complaints.scj.gov.sa/complaint&gt;</w:t>
        <w:br/>
        <w:t>&lt;https://complaints.scj.gov.sa/&gt;</w:t>
      </w:r>
    </w:p>
    <w:p>
      <w:pPr>
        <w:jc w:val="right"/>
        <w:bidi/>
      </w:pPr>
      <w:r>
        <w:rPr>
          <w:b w:val="0"/>
          <w:i w:val="0"/>
        </w:rPr>
        <w:t>[\#1](#1)</w:t>
      </w:r>
    </w:p>
    <w:p>
      <w:pPr>
        <w:jc w:val="right"/>
        <w:bidi/>
      </w:pPr>
      <w:r>
        <w:rPr>
          <w:b w:val="0"/>
          <w:i w:val="0"/>
        </w:rPr>
        <w:t>&lt;https://complaints.scj.gov.sa/'/'&gt;</w:t>
        <w:br/>
        <w:t>&lt;https://www.scj.gov.sa/#contact&gt;</w:t>
        <w:br/>
        <w:t>&lt;https://complaints.scj.gov.sa/'/'&gt;</w:t>
        <w:br/>
        <w:t>&lt;https://complaints.scj.gov.sa/&gt;</w:t>
        <w:br/>
        <w:t>&lt;https://complaints.scj.gov.sa/</w:t>
      </w:r>
    </w:p>
    <w:p>
      <w:r>
        <w:br w:type="page"/>
      </w:r>
    </w:p>
    <w:p>
      <w:pPr>
        <w:pStyle w:val="Heading2"/>
        <w:jc w:val="right"/>
        <w:bidi/>
      </w:pPr>
      <w:r>
        <w:t>صفحة 3 من تقديم الشكوى</w:t>
      </w:r>
    </w:p>
    <w:p>
      <w:pPr>
        <w:jc w:val="right"/>
        <w:bidi/>
      </w:pPr>
      <w:r>
        <w:rPr>
          <w:b w:val="0"/>
          <w:i/>
          <w:color w:val="555555"/>
        </w:rPr>
        <w:t>النوع: شكوى | اتجاه النص: logical | الرابط: https://drive.google.com/file/d/1tpRurzzYjAjEOCn81_NxcKRvOAJ87Eyo/view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ءاضقلل ىلعألا سلجملا | ةينورتكلإلا يوكشلا ةمدخ</w:t>
      </w:r>
    </w:p>
    <w:p>
      <w:pPr>
        <w:jc w:val="right"/>
        <w:bidi/>
      </w:pPr>
      <w:r>
        <w:rPr>
          <w:b w:val="0"/>
          <w:i w:val="0"/>
        </w:rPr>
        <w:t>°ó خدمة الشكوى اإللكرتونية شكوى جديدة شكوى جديدة</w:t>
      </w:r>
    </w:p>
    <w:p>
      <w:pPr>
        <w:jc w:val="right"/>
        <w:bidi/>
      </w:pPr>
      <w:r>
        <w:rPr>
          <w:b w:val="0"/>
          <w:i w:val="0"/>
        </w:rPr>
        <w:t>ó°</w:t>
      </w:r>
    </w:p>
    <w:p>
      <w:pPr>
        <w:jc w:val="right"/>
        <w:bidi/>
      </w:pPr>
      <w:r>
        <w:rPr>
          <w:b w:val="0"/>
          <w:i w:val="0"/>
        </w:rPr>
        <w:t>°ó معاينة الشكوى ·°ó تفاصيل الشكوى 4⁄1­±ó نوع الشكوى °ó بيانايت</w:t>
      </w:r>
    </w:p>
    <w:p>
      <w:pPr>
        <w:jc w:val="right"/>
        <w:bidi/>
      </w:pPr>
      <w:r>
        <w:rPr>
          <w:b w:val="0"/>
          <w:i w:val="0"/>
        </w:rPr>
        <w:t>مكحلا ميلست خي رات</w:t>
      </w:r>
    </w:p>
    <w:p>
      <w:pPr>
        <w:jc w:val="right"/>
        <w:bidi/>
      </w:pPr>
      <w:r>
        <w:rPr>
          <w:b w:val="0"/>
          <w:i w:val="0"/>
        </w:rPr>
        <w:t>1445/01/01 ó°3⁄4</w:t>
      </w:r>
    </w:p>
    <w:p>
      <w:pPr>
        <w:jc w:val="right"/>
        <w:bidi/>
      </w:pPr>
      <w:r>
        <w:rPr>
          <w:b w:val="0"/>
          <w:i w:val="0"/>
        </w:rPr>
        <w:t>ةلئاعلا مسا</w:t>
      </w:r>
    </w:p>
    <w:p>
      <w:pPr>
        <w:jc w:val="right"/>
        <w:bidi/>
      </w:pPr>
      <w:r>
        <w:rPr>
          <w:b w:val="0"/>
          <w:i w:val="0"/>
        </w:rPr>
        <w:t>نييز</w:t>
      </w:r>
    </w:p>
    <w:p>
      <w:pPr>
        <w:jc w:val="right"/>
        <w:bidi/>
      </w:pPr>
      <w:r>
        <w:rPr>
          <w:b w:val="0"/>
          <w:i w:val="0"/>
        </w:rPr>
        <w:t>مكحلاب قطنلا خي رات</w:t>
      </w:r>
    </w:p>
    <w:p>
      <w:pPr>
        <w:jc w:val="right"/>
        <w:bidi/>
      </w:pPr>
      <w:r>
        <w:rPr>
          <w:b w:val="0"/>
          <w:i w:val="0"/>
        </w:rPr>
        <w:t>1445/01/01</w:t>
      </w:r>
    </w:p>
    <w:p>
      <w:pPr>
        <w:jc w:val="right"/>
        <w:bidi/>
      </w:pPr>
      <w:r>
        <w:rPr>
          <w:b w:val="0"/>
          <w:i w:val="0"/>
        </w:rPr>
        <w:t>°ó بيانات مقدم الشكوى</w:t>
      </w:r>
    </w:p>
    <w:p>
      <w:pPr>
        <w:jc w:val="right"/>
        <w:bidi/>
      </w:pPr>
      <w:r>
        <w:rPr>
          <w:b w:val="0"/>
          <w:i w:val="0"/>
        </w:rPr>
        <w:t>دجلا مسا</w:t>
      </w:r>
    </w:p>
    <w:p>
      <w:pPr>
        <w:jc w:val="right"/>
        <w:bidi/>
      </w:pPr>
      <w:r>
        <w:rPr>
          <w:b w:val="0"/>
          <w:i w:val="0"/>
        </w:rPr>
        <w:t>سابع نب</w:t>
      </w:r>
    </w:p>
    <w:p>
      <w:pPr>
        <w:jc w:val="right"/>
        <w:bidi/>
      </w:pPr>
      <w:r>
        <w:rPr>
          <w:b w:val="0"/>
          <w:i w:val="0"/>
        </w:rPr>
        <w:t>لاوجلا مقر</w:t>
      </w:r>
    </w:p>
    <w:p>
      <w:pPr>
        <w:jc w:val="right"/>
        <w:bidi/>
      </w:pPr>
      <w:r>
        <w:rPr>
          <w:b w:val="0"/>
          <w:i w:val="0"/>
        </w:rPr>
        <w:t>556355663</w:t>
      </w:r>
    </w:p>
    <w:p>
      <w:pPr>
        <w:jc w:val="right"/>
        <w:bidi/>
      </w:pPr>
      <w:r>
        <w:rPr>
          <w:b w:val="0"/>
          <w:i w:val="0"/>
        </w:rPr>
        <w:t>·°ó حدد الحكم المعني</w:t>
      </w:r>
    </w:p>
    <w:p>
      <w:pPr>
        <w:jc w:val="right"/>
        <w:bidi/>
      </w:pPr>
      <w:r>
        <w:rPr>
          <w:b w:val="0"/>
          <w:i w:val="0"/>
        </w:rPr>
        <w:t>ةيضقلا مقر</w:t>
      </w:r>
    </w:p>
    <w:p>
      <w:pPr>
        <w:jc w:val="right"/>
        <w:bidi/>
      </w:pPr>
      <w:r>
        <w:rPr>
          <w:b w:val="0"/>
          <w:i w:val="0"/>
        </w:rPr>
        <w:t>42824717</w:t>
      </w:r>
    </w:p>
    <w:p>
      <w:pPr>
        <w:jc w:val="right"/>
        <w:bidi/>
      </w:pPr>
      <w:r>
        <w:rPr>
          <w:b w:val="0"/>
          <w:i w:val="0"/>
        </w:rPr>
        <w:t>ةيسيئرلا ó° تيانايب ó°­μ ةدعاسملا ó°¡3⁄4</w:t>
      </w:r>
    </w:p>
    <w:p>
      <w:pPr>
        <w:jc w:val="right"/>
        <w:bidi/>
      </w:pPr>
      <w:r>
        <w:rPr>
          <w:b w:val="0"/>
          <w:i w:val="0"/>
        </w:rPr>
        <w:t>بلأا مسا</w:t>
      </w:r>
    </w:p>
    <w:p>
      <w:pPr>
        <w:jc w:val="right"/>
        <w:bidi/>
      </w:pPr>
      <w:r>
        <w:rPr>
          <w:b w:val="0"/>
          <w:i w:val="0"/>
        </w:rPr>
        <w:t>بن احمد</w:t>
      </w:r>
    </w:p>
    <w:p>
      <w:pPr>
        <w:jc w:val="right"/>
        <w:bidi/>
      </w:pPr>
      <w:r>
        <w:rPr>
          <w:b w:val="0"/>
          <w:i w:val="0"/>
        </w:rPr>
        <w:t>ةيسنجلا</w:t>
      </w:r>
    </w:p>
    <w:p>
      <w:pPr>
        <w:jc w:val="right"/>
        <w:bidi/>
      </w:pPr>
      <w:r>
        <w:rPr>
          <w:b w:val="0"/>
          <w:i w:val="0"/>
        </w:rPr>
        <w:t>دوعسلا ةيبرعلا</w:t>
      </w:r>
    </w:p>
    <w:p>
      <w:pPr>
        <w:jc w:val="right"/>
        <w:bidi/>
      </w:pPr>
      <w:r>
        <w:rPr>
          <w:b w:val="0"/>
          <w:i w:val="0"/>
        </w:rPr>
        <w:t>\* ىوكشلا فصو</w:t>
      </w:r>
    </w:p>
    <w:p>
      <w:pPr>
        <w:jc w:val="right"/>
        <w:bidi/>
      </w:pPr>
      <w:r>
        <w:rPr>
          <w:b w:val="0"/>
          <w:i w:val="0"/>
        </w:rPr>
        <w:t>ةيئاهنلا ماكحلاا ó°</w:t>
      </w:r>
    </w:p>
    <w:p>
      <w:pPr>
        <w:jc w:val="right"/>
        <w:bidi/>
      </w:pPr>
      <w:r>
        <w:rPr>
          <w:b w:val="0"/>
          <w:i w:val="0"/>
        </w:rPr>
        <w:t>رقم الحكم</w:t>
      </w:r>
    </w:p>
    <w:p>
      <w:pPr>
        <w:jc w:val="right"/>
        <w:bidi/>
      </w:pPr>
      <w:r>
        <w:rPr>
          <w:b w:val="0"/>
          <w:i w:val="0"/>
        </w:rPr>
        <w:t>4431025114</w:t>
      </w:r>
    </w:p>
    <w:p>
      <w:pPr>
        <w:jc w:val="right"/>
        <w:bidi/>
      </w:pPr>
      <w:r>
        <w:rPr>
          <w:b w:val="0"/>
          <w:i w:val="0"/>
        </w:rPr>
        <w:t>سييئرلا فينصتلا</w:t>
      </w:r>
    </w:p>
    <w:p>
      <w:pPr>
        <w:jc w:val="right"/>
        <w:bidi/>
      </w:pPr>
      <w:r>
        <w:rPr>
          <w:b w:val="0"/>
          <w:i w:val="0"/>
        </w:rPr>
        <w:t>ماكحلأا ó°</w:t>
      </w:r>
    </w:p>
    <w:p>
      <w:pPr>
        <w:jc w:val="right"/>
        <w:bidi/>
      </w:pPr>
      <w:r>
        <w:rPr>
          <w:b w:val="0"/>
          <w:i w:val="0"/>
        </w:rPr>
        <w:t>رقم الهوية</w:t>
      </w:r>
    </w:p>
    <w:p>
      <w:pPr>
        <w:jc w:val="right"/>
        <w:bidi/>
      </w:pPr>
      <w:r>
        <w:rPr>
          <w:b w:val="0"/>
          <w:i w:val="0"/>
        </w:rPr>
        <w:t>008017301</w:t>
      </w:r>
    </w:p>
    <w:p>
      <w:pPr>
        <w:jc w:val="right"/>
        <w:bidi/>
      </w:pPr>
      <w:r>
        <w:rPr>
          <w:b w:val="0"/>
          <w:i w:val="0"/>
        </w:rPr>
        <w:t>لولأا مسلاا</w:t>
      </w:r>
    </w:p>
    <w:p>
      <w:pPr>
        <w:jc w:val="right"/>
        <w:bidi/>
      </w:pPr>
      <w:r>
        <w:rPr>
          <w:b w:val="0"/>
          <w:i w:val="0"/>
        </w:rPr>
        <w:t>هماسأ</w:t>
      </w:r>
    </w:p>
    <w:p>
      <w:pPr>
        <w:jc w:val="right"/>
        <w:bidi/>
      </w:pPr>
      <w:r>
        <w:rPr>
          <w:b w:val="0"/>
          <w:i w:val="0"/>
        </w:rPr>
        <w:t>ءاغلإ قباسلا ó° ميدقت</w:t>
      </w:r>
    </w:p>
    <w:p>
      <w:pPr>
        <w:jc w:val="right"/>
        <w:bidi/>
      </w:pPr>
      <w:r>
        <w:rPr>
          <w:b w:val="0"/>
          <w:i w:val="0"/>
        </w:rPr>
        <w:t>تواصل معنا المساعدة عن المجلس األعلى للقضاء ©</w:t>
      </w:r>
    </w:p>
    <w:p>
      <w:pPr>
        <w:jc w:val="right"/>
        <w:bidi/>
      </w:pPr>
      <w:r>
        <w:rPr>
          <w:b w:val="0"/>
          <w:i w:val="0"/>
        </w:rPr>
        <w:t>ó°</w:t>
      </w:r>
    </w:p>
    <w:p>
      <w:pPr>
        <w:jc w:val="right"/>
        <w:bidi/>
      </w:pPr>
      <w:r>
        <w:rPr>
          <w:b w:val="0"/>
          <w:i w:val="0"/>
        </w:rPr>
        <w:t>\* بلطلا</w:t>
      </w:r>
    </w:p>
    <w:p>
      <w:pPr>
        <w:jc w:val="right"/>
        <w:bidi/>
      </w:pPr>
      <w:r>
        <w:rPr>
          <w:b w:val="0"/>
          <w:i w:val="0"/>
        </w:rPr>
        <w:t>ةفلاخملا في رظنلا ó°</w:t>
      </w:r>
    </w:p>
    <w:p>
      <w:pPr>
        <w:jc w:val="right"/>
        <w:bidi/>
      </w:pPr>
      <w:r>
        <w:rPr>
          <w:b w:val="0"/>
          <w:i w:val="0"/>
        </w:rPr>
        <w:t>ةيسيئرلا ó° تيانايب ó°­μ ةدعاسملا ó°¡3⁄4</w:t>
      </w:r>
    </w:p>
    <w:p>
      <w:pPr>
        <w:jc w:val="right"/>
        <w:bidi/>
      </w:pPr>
      <w:r>
        <w:rPr>
          <w:b w:val="0"/>
          <w:i w:val="0"/>
        </w:rPr>
        <w:t>&lt;https://complaints.scj.gov.sa/complaint&gt;</w:t>
        <w:br/>
        <w:t>&lt;https://complaints.scj.gov.sa/&gt;</w:t>
      </w:r>
    </w:p>
    <w:p>
      <w:pPr>
        <w:jc w:val="right"/>
        <w:bidi/>
      </w:pPr>
      <w:r>
        <w:rPr>
          <w:b w:val="0"/>
          <w:i w:val="0"/>
        </w:rPr>
        <w:t>[\#1](#1)</w:t>
        <w:br/>
        <w:t>&lt;https://complaints.scj.gov.sa/&gt;</w:t>
        <w:br/>
        <w:t>&lt;https://complaints.scj.gov.sa/profile&gt;</w:t>
        <w:br/>
        <w:t>&lt;https://www.scj.gov.sa/#contact&gt;</w:t>
        <w:br/>
        <w:t>&lt;https://complaints.scj.gov.sa/'/'&gt;</w:t>
        <w:br/>
        <w:t>&lt;https://www.scj.gov.sa/#contact&gt;</w:t>
        <w:br/>
        <w:t>&lt;https://complaints.scj.gov.sa/'/'&gt;</w:t>
        <w:br/>
        <w:t>&lt;https://complaints.scj.gov.sa/&gt;</w:t>
        <w:br/>
        <w:t>&lt;https://complaints</w:t>
      </w:r>
    </w:p>
    <w:p>
      <w:r>
        <w:br w:type="page"/>
      </w:r>
    </w:p>
    <w:p>
      <w:pPr>
        <w:pStyle w:val="Heading2"/>
        <w:jc w:val="right"/>
        <w:bidi/>
      </w:pPr>
      <w:r>
        <w:t>صورة تقديم الشكوى ـ 243138211</w:t>
      </w:r>
    </w:p>
    <w:p>
      <w:pPr>
        <w:jc w:val="right"/>
        <w:bidi/>
      </w:pPr>
      <w:r>
        <w:rPr>
          <w:b w:val="0"/>
          <w:i/>
          <w:color w:val="555555"/>
        </w:rPr>
        <w:t>النوع: شكوى | اتجاه النص: logical | الرابط: https://drive.google.com/file/d/1GZX5AgsAuYugwfgVC3f28vRrhZwFV1lF/view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ءاضقلل ىلعألا سلجملا | ةينورتكلإلا يوكشلا ةمدخ</w:t>
      </w:r>
    </w:p>
    <w:p>
      <w:pPr>
        <w:jc w:val="right"/>
        <w:bidi/>
      </w:pPr>
      <w:r>
        <w:rPr>
          <w:b w:val="0"/>
          <w:i w:val="0"/>
        </w:rPr>
        <w:t>ةيسيئرلا ةحفصلا ةينوتركللإا ىوكشلا ةمدخ ةيسيئرلا ةحفصلا ó°</w:t>
      </w:r>
    </w:p>
    <w:p>
      <w:pPr>
        <w:jc w:val="right"/>
        <w:bidi/>
      </w:pPr>
      <w:r>
        <w:rPr>
          <w:b w:val="0"/>
          <w:i w:val="0"/>
        </w:rPr>
        <w:t>ó°</w:t>
      </w:r>
    </w:p>
    <w:p>
      <w:pPr>
        <w:jc w:val="right"/>
        <w:bidi/>
      </w:pPr>
      <w:r>
        <w:rPr>
          <w:b w:val="0"/>
          <w:i w:val="0"/>
        </w:rPr>
        <w:t>°ó شكوى جديدة</w:t>
      </w:r>
    </w:p>
    <w:p>
      <w:pPr>
        <w:jc w:val="right"/>
        <w:bidi/>
      </w:pPr>
      <w:r>
        <w:rPr>
          <w:b w:val="0"/>
          <w:i w:val="0"/>
        </w:rPr>
        <w:t>ىواكشلا ةمئاق ó°·</w:t>
      </w:r>
    </w:p>
    <w:p>
      <w:pPr>
        <w:jc w:val="right"/>
        <w:bidi/>
      </w:pPr>
      <w:r>
        <w:rPr>
          <w:b w:val="0"/>
          <w:i w:val="0"/>
        </w:rPr>
        <w:t>بلطلا ةجلاعم مت ó°</w:t>
      </w:r>
    </w:p>
    <w:p>
      <w:pPr>
        <w:jc w:val="right"/>
        <w:bidi/>
      </w:pPr>
      <w:r>
        <w:rPr>
          <w:b w:val="0"/>
          <w:i w:val="0"/>
        </w:rPr>
        <w:t>بلطلا ةجلاعم مت ó°</w:t>
      </w:r>
    </w:p>
    <w:p>
      <w:pPr>
        <w:jc w:val="right"/>
        <w:bidi/>
      </w:pPr>
      <w:r>
        <w:rPr>
          <w:b w:val="0"/>
          <w:i w:val="0"/>
        </w:rPr>
        <w:t>ةساردلا ديق بلطلا ó°</w:t>
      </w:r>
    </w:p>
    <w:p>
      <w:pPr>
        <w:jc w:val="right"/>
        <w:bidi/>
      </w:pPr>
      <w:r>
        <w:rPr>
          <w:b w:val="0"/>
          <w:i w:val="0"/>
        </w:rPr>
        <w:t>°ó بيانات مقدم الشكوى</w:t>
      </w:r>
    </w:p>
    <w:p>
      <w:pPr>
        <w:jc w:val="right"/>
        <w:bidi/>
      </w:pPr>
      <w:r>
        <w:rPr>
          <w:b w:val="0"/>
          <w:i w:val="0"/>
        </w:rPr>
        <w:t>خي راتلا</w:t>
      </w:r>
    </w:p>
    <w:p>
      <w:pPr>
        <w:jc w:val="right"/>
        <w:bidi/>
      </w:pPr>
      <w:r>
        <w:rPr>
          <w:b w:val="0"/>
          <w:i w:val="0"/>
        </w:rPr>
        <w:t>1445/01/05</w:t>
      </w:r>
    </w:p>
    <w:p>
      <w:pPr>
        <w:jc w:val="right"/>
        <w:bidi/>
      </w:pPr>
      <w:r>
        <w:rPr>
          <w:b w:val="0"/>
          <w:i w:val="0"/>
        </w:rPr>
        <w:t>خي راتلا</w:t>
      </w:r>
    </w:p>
    <w:p>
      <w:pPr>
        <w:jc w:val="right"/>
        <w:bidi/>
      </w:pPr>
      <w:r>
        <w:rPr>
          <w:b w:val="0"/>
          <w:i w:val="0"/>
        </w:rPr>
        <w:t>1445/06/18</w:t>
      </w:r>
    </w:p>
    <w:p>
      <w:pPr>
        <w:jc w:val="right"/>
        <w:bidi/>
      </w:pPr>
      <w:r>
        <w:rPr>
          <w:b w:val="0"/>
          <w:i w:val="0"/>
        </w:rPr>
        <w:t>خي راتلا</w:t>
      </w:r>
    </w:p>
    <w:p>
      <w:pPr>
        <w:jc w:val="right"/>
        <w:bidi/>
      </w:pPr>
      <w:r>
        <w:rPr>
          <w:b w:val="0"/>
          <w:i w:val="0"/>
        </w:rPr>
        <w:t>1446/04/27</w:t>
      </w:r>
    </w:p>
    <w:p>
      <w:pPr>
        <w:jc w:val="right"/>
        <w:bidi/>
      </w:pPr>
      <w:r>
        <w:rPr>
          <w:b w:val="0"/>
          <w:i w:val="0"/>
        </w:rPr>
        <w:t>ةفصلا</w:t>
      </w:r>
    </w:p>
    <w:p>
      <w:pPr>
        <w:jc w:val="right"/>
        <w:bidi/>
      </w:pPr>
      <w:r>
        <w:rPr>
          <w:b w:val="0"/>
          <w:i w:val="0"/>
        </w:rPr>
        <w:t>هسفن نع ةلاصأ</w:t>
      </w:r>
    </w:p>
    <w:p>
      <w:pPr>
        <w:jc w:val="right"/>
        <w:bidi/>
      </w:pPr>
      <w:r>
        <w:rPr>
          <w:b w:val="0"/>
          <w:i w:val="0"/>
        </w:rPr>
        <w:t>ةفصلا</w:t>
      </w:r>
    </w:p>
    <w:p>
      <w:pPr>
        <w:jc w:val="right"/>
        <w:bidi/>
      </w:pPr>
      <w:r>
        <w:rPr>
          <w:b w:val="0"/>
          <w:i w:val="0"/>
        </w:rPr>
        <w:t>هسفن نع ةلاصأ</w:t>
      </w:r>
    </w:p>
    <w:p>
      <w:pPr>
        <w:jc w:val="right"/>
        <w:bidi/>
      </w:pPr>
      <w:r>
        <w:rPr>
          <w:b w:val="0"/>
          <w:i w:val="0"/>
        </w:rPr>
        <w:t>ةفصلا</w:t>
      </w:r>
    </w:p>
    <w:p>
      <w:pPr>
        <w:jc w:val="right"/>
        <w:bidi/>
      </w:pPr>
      <w:r>
        <w:rPr>
          <w:b w:val="0"/>
          <w:i w:val="0"/>
        </w:rPr>
        <w:t>هسفن نع ةلاصأ</w:t>
      </w:r>
    </w:p>
    <w:p>
      <w:pPr>
        <w:jc w:val="right"/>
        <w:bidi/>
      </w:pPr>
      <w:r>
        <w:rPr>
          <w:b w:val="0"/>
          <w:i w:val="0"/>
        </w:rPr>
        <w:t>رقم طلب التنفيذ</w:t>
      </w:r>
    </w:p>
    <w:p>
      <w:pPr>
        <w:jc w:val="right"/>
        <w:bidi/>
      </w:pPr>
      <w:r>
        <w:rPr>
          <w:b w:val="0"/>
          <w:i w:val="0"/>
        </w:rPr>
        <w:t>401024200266155</w:t>
      </w:r>
    </w:p>
    <w:p>
      <w:pPr>
        <w:jc w:val="right"/>
        <w:bidi/>
      </w:pPr>
      <w:r>
        <w:rPr>
          <w:b w:val="0"/>
          <w:i w:val="0"/>
        </w:rPr>
        <w:t>ةيسيئرلا ó° تيانايب ó°­μ ةدعاسملا ó°¡3⁄4</w:t>
      </w:r>
    </w:p>
    <w:p>
      <w:pPr>
        <w:jc w:val="right"/>
        <w:bidi/>
      </w:pPr>
      <w:r>
        <w:rPr>
          <w:b w:val="0"/>
          <w:i w:val="0"/>
        </w:rPr>
        <w:t>ةيضقلا مقر</w:t>
      </w:r>
    </w:p>
    <w:p>
      <w:pPr>
        <w:jc w:val="right"/>
        <w:bidi/>
      </w:pPr>
      <w:r>
        <w:rPr>
          <w:b w:val="0"/>
          <w:i w:val="0"/>
        </w:rPr>
        <w:t>42824717</w:t>
      </w:r>
    </w:p>
    <w:p>
      <w:pPr>
        <w:jc w:val="right"/>
        <w:bidi/>
      </w:pPr>
      <w:r>
        <w:rPr>
          <w:b w:val="0"/>
          <w:i w:val="0"/>
        </w:rPr>
        <w:t>ةيضقلا مقر</w:t>
      </w:r>
    </w:p>
    <w:p>
      <w:pPr>
        <w:jc w:val="right"/>
        <w:bidi/>
      </w:pPr>
      <w:r>
        <w:rPr>
          <w:b w:val="0"/>
          <w:i w:val="0"/>
        </w:rPr>
        <w:t>42824717</w:t>
      </w:r>
    </w:p>
    <w:p>
      <w:pPr>
        <w:jc w:val="right"/>
        <w:bidi/>
      </w:pPr>
      <w:r>
        <w:rPr>
          <w:b w:val="0"/>
          <w:i w:val="0"/>
        </w:rPr>
        <w:t>رقم الشكوى</w:t>
      </w:r>
    </w:p>
    <w:p>
      <w:pPr>
        <w:jc w:val="right"/>
        <w:bidi/>
      </w:pPr>
      <w:r>
        <w:rPr>
          <w:b w:val="0"/>
          <w:i w:val="0"/>
        </w:rPr>
        <w:t>243138211</w:t>
      </w:r>
    </w:p>
    <w:p>
      <w:pPr>
        <w:jc w:val="right"/>
        <w:bidi/>
      </w:pPr>
      <w:r>
        <w:rPr>
          <w:b w:val="0"/>
          <w:i w:val="0"/>
        </w:rPr>
        <w:t>رقم الشكوى</w:t>
      </w:r>
    </w:p>
    <w:p>
      <w:pPr>
        <w:jc w:val="right"/>
        <w:bidi/>
      </w:pPr>
      <w:r>
        <w:rPr>
          <w:b w:val="0"/>
          <w:i w:val="0"/>
        </w:rPr>
        <w:t>199058</w:t>
      </w:r>
    </w:p>
    <w:p>
      <w:pPr>
        <w:jc w:val="right"/>
        <w:bidi/>
      </w:pPr>
      <w:r>
        <w:rPr>
          <w:b w:val="0"/>
          <w:i w:val="0"/>
        </w:rPr>
        <w:t>رقم الشكوى</w:t>
      </w:r>
    </w:p>
    <w:p>
      <w:pPr>
        <w:jc w:val="right"/>
        <w:bidi/>
      </w:pPr>
      <w:r>
        <w:rPr>
          <w:b w:val="0"/>
          <w:i w:val="0"/>
        </w:rPr>
        <w:t>183821</w:t>
      </w:r>
    </w:p>
    <w:p>
      <w:pPr>
        <w:jc w:val="right"/>
        <w:bidi/>
      </w:pPr>
      <w:r>
        <w:rPr>
          <w:b w:val="0"/>
          <w:i w:val="0"/>
        </w:rPr>
        <w:t>ó°</w:t>
      </w:r>
    </w:p>
    <w:p>
      <w:pPr>
        <w:jc w:val="right"/>
        <w:bidi/>
      </w:pPr>
      <w:r>
        <w:rPr>
          <w:b w:val="0"/>
          <w:i w:val="0"/>
        </w:rPr>
        <w:t>مكحلا ميلست خي رات</w:t>
      </w:r>
    </w:p>
    <w:p>
      <w:pPr>
        <w:jc w:val="right"/>
        <w:bidi/>
      </w:pPr>
      <w:r>
        <w:rPr>
          <w:b w:val="0"/>
          <w:i w:val="0"/>
        </w:rPr>
        <w:t>1445/01/01 ó°3⁄4</w:t>
      </w:r>
    </w:p>
    <w:p>
      <w:pPr>
        <w:jc w:val="right"/>
        <w:bidi/>
      </w:pPr>
      <w:r>
        <w:rPr>
          <w:b w:val="0"/>
          <w:i w:val="0"/>
        </w:rPr>
        <w:t>ةلئاعلا مسا</w:t>
      </w:r>
    </w:p>
    <w:p>
      <w:pPr>
        <w:jc w:val="right"/>
        <w:bidi/>
      </w:pPr>
      <w:r>
        <w:rPr>
          <w:b w:val="0"/>
          <w:i w:val="0"/>
        </w:rPr>
        <w:t>نييز</w:t>
      </w:r>
    </w:p>
    <w:p>
      <w:pPr>
        <w:jc w:val="right"/>
        <w:bidi/>
      </w:pPr>
      <w:r>
        <w:rPr>
          <w:b w:val="0"/>
          <w:i w:val="0"/>
        </w:rPr>
        <w:t>مكحلاب قطنلا خي رات</w:t>
      </w:r>
    </w:p>
    <w:p>
      <w:pPr>
        <w:jc w:val="right"/>
        <w:bidi/>
      </w:pPr>
      <w:r>
        <w:rPr>
          <w:b w:val="0"/>
          <w:i w:val="0"/>
        </w:rPr>
        <w:t>1445/01/01</w:t>
      </w:r>
    </w:p>
    <w:p>
      <w:pPr>
        <w:jc w:val="right"/>
        <w:bidi/>
      </w:pPr>
      <w:r>
        <w:rPr>
          <w:b w:val="0"/>
          <w:i w:val="0"/>
        </w:rPr>
        <w:t>لاوجلا مقر</w:t>
      </w:r>
    </w:p>
    <w:p>
      <w:pPr>
        <w:jc w:val="right"/>
        <w:bidi/>
      </w:pPr>
      <w:r>
        <w:rPr>
          <w:b w:val="0"/>
          <w:i w:val="0"/>
        </w:rPr>
        <w:t>0556355663</w:t>
      </w:r>
    </w:p>
    <w:p>
      <w:pPr>
        <w:jc w:val="right"/>
        <w:bidi/>
      </w:pPr>
      <w:r>
        <w:rPr>
          <w:b w:val="0"/>
          <w:i w:val="0"/>
        </w:rPr>
        <w:t>دجلا مسا</w:t>
      </w:r>
    </w:p>
    <w:p>
      <w:pPr>
        <w:jc w:val="right"/>
        <w:bidi/>
      </w:pPr>
      <w:r>
        <w:rPr>
          <w:b w:val="0"/>
          <w:i w:val="0"/>
        </w:rPr>
        <w:t>سابع نب</w:t>
      </w:r>
    </w:p>
    <w:p>
      <w:pPr>
        <w:jc w:val="right"/>
        <w:bidi/>
      </w:pPr>
      <w:r>
        <w:rPr>
          <w:b w:val="0"/>
          <w:i w:val="0"/>
        </w:rPr>
        <w:t>·°ó حدد الحكم المعني</w:t>
      </w:r>
    </w:p>
    <w:p>
      <w:pPr>
        <w:jc w:val="right"/>
        <w:bidi/>
      </w:pPr>
      <w:r>
        <w:rPr>
          <w:b w:val="0"/>
          <w:i w:val="0"/>
        </w:rPr>
        <w:t>ةيضقلا مقر</w:t>
      </w:r>
    </w:p>
    <w:p>
      <w:pPr>
        <w:jc w:val="right"/>
        <w:bidi/>
      </w:pPr>
      <w:r>
        <w:rPr>
          <w:b w:val="0"/>
          <w:i w:val="0"/>
        </w:rPr>
        <w:t>42824717</w:t>
      </w:r>
    </w:p>
    <w:p>
      <w:pPr>
        <w:jc w:val="right"/>
        <w:bidi/>
      </w:pPr>
      <w:r>
        <w:rPr>
          <w:b w:val="0"/>
          <w:i w:val="0"/>
        </w:rPr>
        <w:t>ةيسنجلا</w:t>
      </w:r>
    </w:p>
    <w:p>
      <w:pPr>
        <w:jc w:val="right"/>
        <w:bidi/>
      </w:pPr>
      <w:r>
        <w:rPr>
          <w:b w:val="0"/>
          <w:i w:val="0"/>
        </w:rPr>
        <w:t>ةيدوعسلا ةيبرعلا</w:t>
      </w:r>
    </w:p>
    <w:p>
      <w:pPr>
        <w:jc w:val="right"/>
        <w:bidi/>
      </w:pPr>
      <w:r>
        <w:rPr>
          <w:b w:val="0"/>
          <w:i w:val="0"/>
        </w:rPr>
        <w:t>بلأا مسا</w:t>
      </w:r>
    </w:p>
    <w:p>
      <w:pPr>
        <w:jc w:val="right"/>
        <w:bidi/>
      </w:pPr>
      <w:r>
        <w:rPr>
          <w:b w:val="0"/>
          <w:i w:val="0"/>
        </w:rPr>
        <w:t>بن احمد</w:t>
      </w:r>
    </w:p>
    <w:p>
      <w:pPr>
        <w:jc w:val="right"/>
        <w:bidi/>
      </w:pPr>
      <w:r>
        <w:rPr>
          <w:b w:val="0"/>
          <w:i w:val="0"/>
        </w:rPr>
        <w:t>ةيسيئرلا ó° تيانايب ó°­μ ةدعاسملا ó°¡3⁄4</w:t>
      </w:r>
    </w:p>
    <w:p>
      <w:pPr>
        <w:jc w:val="right"/>
        <w:bidi/>
      </w:pPr>
      <w:r>
        <w:rPr>
          <w:b w:val="0"/>
          <w:i w:val="0"/>
        </w:rPr>
        <w:t>\* ىوكشلا فصو</w:t>
      </w:r>
    </w:p>
    <w:p>
      <w:pPr>
        <w:jc w:val="right"/>
        <w:bidi/>
      </w:pPr>
      <w:r>
        <w:rPr>
          <w:b w:val="0"/>
          <w:i w:val="0"/>
        </w:rPr>
        <w:t>ةيئاهنلا ماكحلاا ó°</w:t>
      </w:r>
    </w:p>
    <w:p>
      <w:pPr>
        <w:jc w:val="right"/>
        <w:bidi/>
      </w:pPr>
      <w:r>
        <w:rPr>
          <w:b w:val="0"/>
          <w:i w:val="0"/>
        </w:rPr>
        <w:t>رقم الحكم</w:t>
      </w:r>
    </w:p>
    <w:p>
      <w:pPr>
        <w:jc w:val="right"/>
        <w:bidi/>
      </w:pPr>
      <w:r>
        <w:rPr>
          <w:b w:val="0"/>
          <w:i w:val="0"/>
        </w:rPr>
        <w:t>4431025114</w:t>
      </w:r>
    </w:p>
    <w:p>
      <w:pPr>
        <w:jc w:val="right"/>
        <w:bidi/>
      </w:pPr>
      <w:r>
        <w:rPr>
          <w:b w:val="0"/>
          <w:i w:val="0"/>
        </w:rPr>
        <w:t>رقم الهوية</w:t>
      </w:r>
    </w:p>
    <w:p>
      <w:pPr>
        <w:jc w:val="right"/>
        <w:bidi/>
      </w:pPr>
      <w:r>
        <w:rPr>
          <w:b w:val="0"/>
          <w:i w:val="0"/>
        </w:rPr>
        <w:t>1008017301</w:t>
      </w:r>
    </w:p>
    <w:p>
      <w:pPr>
        <w:jc w:val="right"/>
        <w:bidi/>
      </w:pPr>
      <w:r>
        <w:rPr>
          <w:b w:val="0"/>
          <w:i w:val="0"/>
        </w:rPr>
        <w:t>سييئرلا فينصتلا</w:t>
      </w:r>
    </w:p>
    <w:p>
      <w:pPr>
        <w:jc w:val="right"/>
        <w:bidi/>
      </w:pPr>
      <w:r>
        <w:rPr>
          <w:b w:val="0"/>
          <w:i w:val="0"/>
        </w:rPr>
        <w:t>ماكحلأا</w:t>
      </w:r>
    </w:p>
    <w:p>
      <w:pPr>
        <w:jc w:val="right"/>
        <w:bidi/>
      </w:pPr>
      <w:r>
        <w:rPr>
          <w:b w:val="0"/>
          <w:i w:val="0"/>
        </w:rPr>
        <w:t>لولأا مسلاا</w:t>
      </w:r>
    </w:p>
    <w:p>
      <w:pPr>
        <w:jc w:val="right"/>
        <w:bidi/>
      </w:pPr>
      <w:r>
        <w:rPr>
          <w:b w:val="0"/>
          <w:i w:val="0"/>
        </w:rPr>
        <w:t>هماسأ</w:t>
      </w:r>
    </w:p>
    <w:p>
      <w:pPr>
        <w:jc w:val="right"/>
        <w:bidi/>
      </w:pPr>
      <w:r>
        <w:rPr>
          <w:b w:val="0"/>
          <w:i w:val="0"/>
        </w:rPr>
        <w:t>بلطلا ةجلاعم مت ó°</w:t>
      </w:r>
    </w:p>
    <w:p>
      <w:pPr>
        <w:jc w:val="right"/>
        <w:bidi/>
      </w:pPr>
      <w:r>
        <w:rPr>
          <w:b w:val="0"/>
          <w:i w:val="0"/>
        </w:rPr>
        <w:t>تواصل معنا المساعدة عن المجلس األعلى للقضاء ©</w:t>
      </w:r>
    </w:p>
    <w:p>
      <w:pPr>
        <w:jc w:val="right"/>
        <w:bidi/>
      </w:pPr>
      <w:r>
        <w:rPr>
          <w:b w:val="0"/>
          <w:i w:val="0"/>
        </w:rPr>
        <w:t>ó°</w:t>
      </w:r>
    </w:p>
    <w:p>
      <w:pPr>
        <w:jc w:val="right"/>
        <w:bidi/>
      </w:pPr>
      <w:r>
        <w:rPr>
          <w:b w:val="0"/>
          <w:i w:val="0"/>
        </w:rPr>
        <w:t>تابلطلا لجس ó°</w:t>
      </w:r>
    </w:p>
    <w:p>
      <w:pPr>
        <w:jc w:val="right"/>
        <w:bidi/>
      </w:pPr>
      <w:r>
        <w:rPr>
          <w:b w:val="0"/>
          <w:i w:val="0"/>
        </w:rPr>
        <w:t>°ó إنشاء طلب</w:t>
      </w:r>
    </w:p>
    <w:p>
      <w:pPr>
        <w:jc w:val="right"/>
        <w:bidi/>
      </w:pPr>
      <w:r>
        <w:rPr>
          <w:b w:val="0"/>
          <w:i w:val="0"/>
        </w:rPr>
        <w:t>خي راتلا</w:t>
      </w:r>
    </w:p>
    <w:p>
      <w:pPr>
        <w:jc w:val="right"/>
        <w:bidi/>
      </w:pPr>
      <w:r>
        <w:rPr>
          <w:b w:val="0"/>
          <w:i w:val="0"/>
        </w:rPr>
        <w:t>1445/04/30</w:t>
      </w:r>
    </w:p>
    <w:p>
      <w:pPr>
        <w:jc w:val="right"/>
        <w:bidi/>
      </w:pPr>
      <w:r>
        <w:rPr>
          <w:b w:val="0"/>
          <w:i w:val="0"/>
        </w:rPr>
        <w:t>ةفصلا</w:t>
      </w:r>
    </w:p>
    <w:p>
      <w:pPr>
        <w:jc w:val="right"/>
        <w:bidi/>
      </w:pPr>
      <w:r>
        <w:rPr>
          <w:b w:val="0"/>
          <w:i w:val="0"/>
        </w:rPr>
        <w:t>هسفن نع ةلاصأ</w:t>
      </w:r>
    </w:p>
    <w:p>
      <w:pPr>
        <w:jc w:val="right"/>
        <w:bidi/>
      </w:pPr>
      <w:r>
        <w:rPr>
          <w:b w:val="0"/>
          <w:i w:val="0"/>
        </w:rPr>
        <w:t>\* بلطلا ةفلاخملا في رظنلا ó° ةيسيئرلا ó° تيانايب ó°­μ ةدعاسملا ó°¡3⁄4</w:t>
      </w:r>
    </w:p>
    <w:p>
      <w:pPr>
        <w:jc w:val="right"/>
        <w:bidi/>
      </w:pPr>
      <w:r>
        <w:rPr>
          <w:b w:val="0"/>
          <w:i w:val="0"/>
        </w:rPr>
        <w:t>ةيضقلا مقر</w:t>
      </w:r>
    </w:p>
    <w:p>
      <w:pPr>
        <w:jc w:val="right"/>
        <w:bidi/>
      </w:pPr>
      <w:r>
        <w:rPr>
          <w:b w:val="0"/>
          <w:i w:val="0"/>
        </w:rPr>
        <w:t>42824717</w:t>
      </w:r>
    </w:p>
    <w:p>
      <w:pPr>
        <w:jc w:val="right"/>
        <w:bidi/>
      </w:pPr>
      <w:r>
        <w:rPr>
          <w:b w:val="0"/>
          <w:i w:val="0"/>
        </w:rPr>
        <w:t>رقم الشكوى</w:t>
      </w:r>
    </w:p>
    <w:p>
      <w:pPr>
        <w:jc w:val="right"/>
        <w:bidi/>
      </w:pPr>
      <w:r>
        <w:rPr>
          <w:b w:val="0"/>
          <w:i w:val="0"/>
        </w:rPr>
        <w:t>230747621</w:t>
      </w:r>
    </w:p>
    <w:p>
      <w:pPr>
        <w:jc w:val="right"/>
        <w:bidi/>
      </w:pPr>
      <w:r>
        <w:rPr>
          <w:b w:val="0"/>
          <w:i w:val="0"/>
        </w:rPr>
        <w:t>&lt;https://complaints.scj.gov.sa/&gt;</w:t>
        <w:br/>
        <w:t>&lt;https://complaints.scj.gov.sa/&gt;</w:t>
        <w:br/>
        <w:t>&lt;https://complaints.scj.gov.sa/&gt;</w:t>
        <w:br/>
        <w:t>&lt;https://complaints.scj.gov.sa/profile&gt;</w:t>
        <w:br/>
        <w:t>&lt;https://www.scj.gov.sa/#contact&gt;</w:t>
        <w:br/>
        <w:t>&lt;https://complaints.scj.gov.sa/&gt;</w:t>
        <w:br/>
        <w:t>&lt;https://complaints.scj.gov.sa/profile&gt;</w:t>
        <w:br/>
        <w:t>&lt;https://www.scj.gov.sa/#contact&gt;</w:t>
        <w:br/>
        <w:t>&lt;https://complaints.scj.gov.sa/'/'&gt;</w:t>
        <w:br/>
        <w:t>&lt;https://www.scj.gov.sa/#contact&gt;</w:t>
        <w:br/>
        <w:t>&lt;https://complaints.scj.gov.sa/'/'&gt;</w:t>
        <w:br/>
        <w:t>&lt;https://complaints.scj.gov.sa/&gt;</w:t>
        <w:br/>
        <w:t>&lt;</w:t>
      </w:r>
    </w:p>
    <w:p>
      <w:r>
        <w:br w:type="page"/>
      </w:r>
    </w:p>
    <w:p>
      <w:pPr>
        <w:pStyle w:val="Heading1"/>
        <w:jc w:val="right"/>
        <w:bidi/>
      </w:pPr>
      <w:r>
        <w:t>القسم: م. الشكوى الرابعة لوزير العدل ـ 09-06-1446 (ملفان)</w:t>
      </w:r>
    </w:p>
    <w:p>
      <w:pPr>
        <w:pStyle w:val="Heading2"/>
        <w:jc w:val="right"/>
        <w:bidi/>
      </w:pPr>
      <w:r>
        <w:t>الشكوى الرابعة</w:t>
      </w:r>
    </w:p>
    <w:p>
      <w:pPr>
        <w:jc w:val="right"/>
        <w:bidi/>
      </w:pPr>
      <w:r>
        <w:rPr>
          <w:b w:val="0"/>
          <w:i/>
          <w:color w:val="555555"/>
        </w:rPr>
        <w:t>النوع: شكوى | اتجاه النص: logical | الرابط: https://drive.google.com/file/d/1nof9oi2YV8s6xdF462F-ir6qM98FDBxJ/view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:خيراتلا 09 / 06 / 1446 هـ</w:t>
      </w:r>
    </w:p>
    <w:p>
      <w:pPr>
        <w:jc w:val="right"/>
        <w:bidi/>
      </w:pPr>
      <w:r>
        <w:rPr>
          <w:b w:val="0"/>
          <w:i w:val="0"/>
        </w:rPr>
        <w:t>: لســـالم علیکم ورحمة هللا وبرکاتــــھ .. وبعد ا معالي الدكتور/ وليد بن محمد الصمعاني وزير العدل ورئيس المجلس األعلى للقضاء ،، سلمه هللا</w:t>
      </w:r>
    </w:p>
    <w:p>
      <w:pPr>
        <w:jc w:val="right"/>
        <w:bidi/>
      </w:pPr>
      <w:r>
        <w:rPr>
          <w:b w:val="0"/>
          <w:i w:val="0"/>
        </w:rPr>
        <w:t>2024 - 10 - 30 ـ 1446 - 04 - 27 في 243138211 والشكوى رقم هـ 1445 - 11 - 13 في 199058 رقم وإلحاقا للشكوى ( 42824717 هـ في القضية رقم ) 1445 / 03 / 13 ( وتاريخ 4530241622 رقم) دائرة االستئناف الثانية بالمحكمة التجارية بجدة الصادر عنها صك الحكم الموضوع / شكوى ضد رئيس وأعضاء</w:t>
      </w:r>
    </w:p>
    <w:p>
      <w:pPr>
        <w:jc w:val="right"/>
        <w:bidi/>
      </w:pPr>
      <w:r>
        <w:rPr>
          <w:b w:val="0"/>
          <w:i w:val="0"/>
        </w:rPr>
        <w:t>بالثمن، یأتي حکمھا المتعسف ، والذي تضمن التفاتھا عن تلك المستندات الرسمیة والموثقة. لوفاء، وما یفید صحة عقد البیع، وتنفیذ شروطھ والوفاء أنني لم أتقدم بما یثبت الوفاء، فکیف بعد أن قدمت مستندات ا تسبیبھا الغریب برد التماس إعادة النظر، والذي خالف تسبیبھا السابق في الحکم الموضوعي، إذ کانت علتھا األولی ألتمس من معالیکم النظر في شکواي ھذه، في ضوء المستجدات التي حدثت، وما قررتھ محکمة االستئناف في لذا وقررت عدم قبول االلتماس، وجاء تسبیبھا متناقض بعضھ البعض، ، معیب و اجتھادھا ال ، ألحکام النظام والشرع تقدمت بالتماس إعادة النظر وقدمت جمیع مستندات الوفاء، أصرت محکمة االستئناف علی حکمھا الجائر، المخالف جمیع مستندات السداد، إال أن الحاصل ھو أنني بعدما شکواي، قمتم بتوجیھي بالتقدم بالتماس إعادة نظر، وإرفاق بالمحکمة التجاریة من الحکم الجائر الصادر ضدي ، وبعد تفھم معالیکم للضرر الحاصل ، وأن لي حق معتبر في دائرة االستئناف الثانیة في البدایة أتقدم لمعالیکم بجزیل الشکر علی تکرمکم بمقابلتي األولی لعرض شکواي ضد</w:t>
      </w:r>
    </w:p>
    <w:p>
      <w:pPr>
        <w:jc w:val="right"/>
        <w:bidi/>
      </w:pPr>
      <w:r>
        <w:rPr>
          <w:b w:val="0"/>
          <w:i w:val="0"/>
        </w:rPr>
        <w:t>:يتلآا يف ياوکش صخلتتو 1- يف ھتصح يل عاب ينیز سابع دمحأ /موحرملا يدلاو نأ دمحأ ةکرش ) ةغلابلاو ةیراجتلا ينیز سابع 90 نم (% غلبمب صصحلا نویلم نورشعو ةئام ريال يف خرؤملا دقعلاب دراولا وحنلا یلع 20 / 09 / 1431 ه ملتساو نمثلا ءزج ا تاقحتسم ریخلأا ءزجلاو ،كونبلل دلاولا نع اھدادس مت نوید رخلآا ءزجلاو ،يصخشلا ھباسحل تاکیش يف ھنم نع يل بتاورو ةصاخ ءارشلا رعس نیودت مت ةکرشلا يف ءاکرشلا تارارق ةفاک يف ةداعلا بسحبو ،ةکرشلا ةرادإ لاا ةمیقلاب .ةیمس ءاکرشلا ةفاک اضرو ملعب اذھو (ناندع) يعدملا مھنمو ةکرشلا يف .</w:t>
      </w:r>
    </w:p>
    <w:p>
      <w:pPr>
        <w:jc w:val="right"/>
        <w:bidi/>
      </w:pPr>
      <w:r>
        <w:rPr>
          <w:b w:val="0"/>
          <w:i w:val="0"/>
        </w:rPr>
        <w:t>2- ماقأ ينیز سابع دمحأ ناندع يعدملا ) ىوعد (يقیقش يدض دنتسم يأ ھل سیل قح معزب اھیف يتدلاو لاخدم ،ةبذاکلا معازملا ىوس نأ دعب لغتسا يتدلاو یدل ةزجتحملا ھ، لدو اھیلع س رشبأ يف اھباسح یلع یلوتساو نکمتیل ةلاکو ریرحت نم ،اھمساب ةروزم یلع إ مساو ھمساب ىوعد ماقأ اھرث اھ ، نم تیرتشا يننأب ةقیقحلا ریغ یلع معزب اح يدلاو بلاطو ھفات نمثب ةیراجتلا ينیز سابع دمحأ ةکرش يف ھتصح ،ھتایح ل ةلاکولاب مھتفصب يتدلاوو وھ اسیسأت نمثلا قرفب ةثرولا .نبغلا یلع</w:t>
      </w:r>
    </w:p>
    <w:p>
      <w:pPr>
        <w:jc w:val="right"/>
        <w:bidi/>
      </w:pPr>
      <w:r>
        <w:rPr>
          <w:b w:val="0"/>
          <w:i w:val="0"/>
        </w:rPr>
        <w:t>3- ةرئادلا یلع ریثأتلا لیبس يف مدقت يعدملا نع يتدلاو - یش ملعت مل يتلا ائ نع اھببسو ةیضقلا - سرام و شغلا ا طلخ يف ببست امم ةمکحملا یلع ةروصلا حاضتا مدعو قارولأ ؛ ءاجف مکح دیؤملا فانئتسلاا مکحو یلولأا ةجردلا ھل اینبم ریغ فصوو فییکت و بیعم داھتجا یلع ةمکحملا یلع يسفنلا ریثأتلا ھیف حضاوو ،میلس ، تجرخ ذإ نع ةرئادلا تادنتسملا ةیجح تارارقلإاو ةقثوملاو ةبوتکملا نعو ،ھسفن يعدملا نم ةرداصلا ملا لوصلأا ةیعر ،تانیبلاو قارولأاب تباثلاو تأجلو نئارقلا یلإ اھمکح بیبست يف و ،يضارتعا بابسأو يعوفد لک تدعبتسا امدنعو</w:t>
      </w:r>
    </w:p>
    <w:p>
      <w:pPr>
        <w:jc w:val="right"/>
        <w:bidi/>
      </w:pPr>
      <w:r>
        <w:rPr>
          <w:b w:val="0"/>
          <w:i w:val="0"/>
        </w:rPr>
        <w:t>\_\_\_\_\_\_\_\_\_\_\_\_ \_\_\_\_\_\_\_\_\_\_\_\_\_\_\_\_\_\_\_\_\_\_\_\_\_\_\_\_\_\_\_\_\_\_\_\_\_\_\_\_\_\_\_\_\_\_\_\_\_\_ \_\_\_\_\_\_\_\_\_\_\_\_\_\_\_\_\_\_\_\_\_\_\_\_\_\_\_\_\_\_\_\_\_\_\_\_\_\_\_\_\_\_\_\_\_\_\_\_\_\_\_\_\_\_\_\_\_\_\_\_ \_\_</w:t>
      </w:r>
    </w:p>
    <w:p>
      <w:pPr>
        <w:jc w:val="right"/>
        <w:bidi/>
      </w:pPr>
      <w:r>
        <w:rPr>
          <w:b w:val="0"/>
          <w:i w:val="0"/>
        </w:rPr>
        <w:t>1</w:t>
      </w:r>
    </w:p>
    <w:p>
      <w:pPr>
        <w:jc w:val="right"/>
        <w:bidi/>
      </w:pPr>
      <w:r>
        <w:rPr>
          <w:b w:val="0"/>
          <w:i w:val="0"/>
        </w:rPr>
        <w:t>کافة المستندات المقدمة، في تحدي غریب ألحکام النظام والشرع. الدائرة عن تقدمت بالتماس إعادة نظر علی الحکم، وتقدمت بالمستندات الجوھریة التي من شأنھا تغییر وجھ الدعوى، التفتت</w:t>
      </w:r>
    </w:p>
    <w:p>
      <w:pPr>
        <w:jc w:val="right"/>
        <w:bidi/>
      </w:pPr>
      <w:r>
        <w:rPr>
          <w:b w:val="0"/>
          <w:i w:val="0"/>
        </w:rPr>
        <w:t>ل رظنلابو ل مکح يف يعوضوملا فانئتسلاا ،رظنلا ةداعإ سامتلا درب مکحلاو ، سلأاو ظحلای اھیلع ينب يتلا باب مکیلاعم ءاصقتساو اثحب ةیضقلا اوعبشی مل ةلیضفلا باحصأ نأ يلع عقاولا ررضلا مجحل اورظنی ملو اذھ يف ناکو مکحلا – نییمدلآا قوقح رادھإو ھملظ یلع ملاظلل ةناعإ – دکؤت يتلا ةقثوملا تادنتسملاو تانیبلا تقفرأ دقو امیس عیبلا ةحص نبغلا ءافتناو ، للخلا نطاوم مھأ نمو - یلع ءانب رداصلا فانئتسلاا مکح یلع باع يذلا حضاو زیحت دایحلل مات بایغو ھقیقحت بجاولا ، يلی ام :</w:t>
      </w:r>
    </w:p>
    <w:p>
      <w:pPr>
        <w:jc w:val="right"/>
        <w:bidi/>
      </w:pPr>
      <w:r>
        <w:rPr>
          <w:b w:val="0"/>
          <w:i w:val="0"/>
        </w:rPr>
        <w:t>:لاوأ لحم ةعقاولا نإ امک عازنلا معازمب ءاج يھ نیعدملا ) غلا يف نب صصحلا عیب تددس يننأب معز یلع ( 450 زواجتت ةلداعلا ةمیقلا امنیب ،ريال فلأ 300 ،نویلم یلع یفخی لاو فیرش ریغ نمثلا نأ هانعم نبغلا نأ مکیلاعم ملع لداع ، ءاقل مت دقاعتلا نأ دیفت ةقثوم تادنتسم تمدق دقو 120 تاکیش للاخ نم اھدادس مت نویلم دادسو تلااوحو عئابلا نع نوید دملا ثروم وھو ، دلاولا وھ عئابلاف ،يثرومو نیع ، :يلاتلاک اھلیصفتو</w:t>
      </w:r>
    </w:p>
    <w:p>
      <w:pPr>
        <w:jc w:val="right"/>
        <w:bidi/>
      </w:pPr>
      <w:r>
        <w:rPr>
          <w:b w:val="0"/>
          <w:i w:val="0"/>
        </w:rPr>
        <w:t>. الدائرة رفضت قبولھا، ووجھت برفع دعوى مستقلة بھا، وھو موقف غریب وعجیب من التعاقد، عن المورث بائع الحصص، وتحملي تکالیف عالجھ بمبالغ تزید عن قیمة سدادي لدیون وقدمت مرفقات موثقة تؤکد وبعدما تقدمت بالتماس إعادة نظرعلی الحکم، بسدادة من دیون عن المورث بائع الحصص. ما قمت لتفصح لھا عن البنوك ذات العالقة مخاطبة ت رفض ضحة، کما غیر وا الشیکات المقدمة صور بحجة أن - نزاع المدعین فیھا رغم عدم – وأھدرت المحکمة حجیتھا ، ملیون لاير 6 مجموعھما مبلغ شیکات کما أرفقت ،) المبلغ لعالقة أخرى!\!\ وربما یکون في السداد عمد علی ھذا الجزء لم ی : (أن المدعی علیھ بالتسبیب بقولھا أھدرت المحکمة حجیتھ ألف لاير 450 منھا شیك بمبلغ ، والثابت بشیکات مصرفیة من الحصة ث الوفاء ب و د ا علی السد المستندات الموثقة أرفقت 3- أرفقت قرار الشرکاء الموثق بالغرفة بما یؤکد علمھم ورضاھم بالبیع ومنھم المدعي (عدنان) . 2- أرفقت عقد البیع الموقع من الوالد بحضور شھود. 1-</w:t>
      </w:r>
    </w:p>
    <w:p>
      <w:pPr>
        <w:jc w:val="right"/>
        <w:bidi/>
      </w:pPr>
      <w:r>
        <w:rPr>
          <w:b w:val="0"/>
          <w:i w:val="0"/>
        </w:rPr>
        <w:t>:ايناث بیبست ءاج مکح فانئتسلاا یعدملا ھب عفدی امو ،قدصلا وھ يعدملا ھمعزی ام نأ وھو دحاو راسم يف اھجتم حیحص ریغ ھیلع ، ا ةباثمب ربتعی اذھو بایغو يصخشلا ملعلاب ءاضقل حضاو يعوضوملا دایحلا نع رثأتل ارظنو ، ةمکحملا ،يعدملا بذکب یلإ اھئاضق يف تھجتاف ،ةللادلا ةحضاو تابثلإا ماظن صوصن لامعإ اھنع باغ دقف ،ةربتعم ریغلا نئارقلا و فلاخ ت :يئاضقلا أدبملا يف يرھوج عفد يلأ عوضوملا ةمکحم ىدصتت نأ لصلأا نأ) يف مکحلا ھجو ھب ریغتل حص ول يذلاو ،ىوعدلا يئاضقلا أدبملاو (ىوعدلا : ام ربتعم رھاظلا نأ) هدری ام أرطی مل (درلا نم ةملاس ةجحل لاإ ھنع لدعی لاو ،نیقیب .</w:t>
      </w:r>
    </w:p>
    <w:p>
      <w:pPr>
        <w:jc w:val="right"/>
        <w:bidi/>
      </w:pPr>
      <w:r>
        <w:rPr>
          <w:b w:val="0"/>
          <w:i w:val="0"/>
        </w:rPr>
        <w:t>:اثلاث ) وھو ھیلع قفتملا يلعفلا نمثلاو دقعلا ةحصب ةیرھوجلا عوفدلا فانئتسلاا ةمکحم تدعبتسا 120 (ريال نویلم یلع ةیلاولا توبثب ردص يئاضق مکح كانھ نأ ةجحب كلذ يف تسنأتساو ،دقعلا يف ةدراولا دادسلا ةیلآو ثروملا روصقل يلقع ماع يف 1434 ه امنإو نبغلا یلع سیل ةنیرق ھتربتعاو \!؟ نمث يأ دادس مدع یلع بیرغ داھتجا اذھو نم ،ةرئادلا ماع ةیصو أشنأ دق ثرولا نأ یلع ةولاع ،تاونس ثلاثب ةیلاولا مکح قبست عیبلا ةعقاو نلأ 1432 ه اھتحصب ردصو يئاضق مکح ماع يف ثروملا نأ امک ،يئاھن 1431 یلإ ھسفنب بھذ ه لدعلا ةباتک ررحو تلااکو ةیعرش كلذ عیمجو اھنیح يف ھتیلھأ ةملاس دکؤی امم ،عیبلا دقع یلع قحلا خیرات يف ، فانئتسلاا ةمکحم نأ لاإ ةحص دکؤت يتلاو ةقثوملا تاررحملاو ةیئاضقلا ماکحلأا ةیجحو ةیرھوجلا عوفدلا تردھأ قفتملا يلعفلا نمثلاو دقعلا ھیلع تنکمو ، .لطابلاب مکح یلع لوصحلا نم يمصخ</w:t>
      </w:r>
    </w:p>
    <w:p>
      <w:pPr>
        <w:jc w:val="right"/>
        <w:bidi/>
      </w:pPr>
      <w:r>
        <w:rPr>
          <w:b w:val="0"/>
          <w:i w:val="0"/>
        </w:rPr>
        <w:t>\_\_\_\_\_\_\_\_\_\_\_\_ \_\_\_\_\_\_\_\_\_\_\_\_\_\_\_\_\_\_\_\_\_\_\_\_\_\_\_\_\_\_\_\_\_\_\_\_\_\_\_\_\_\_\_\_\_\_\_\_\_\_ \_\_\_\_\_\_\_\_\_\_\_\_\_\_\_\_\_\_\_\_\_\_\_\_\_\_\_\_\_\_\_\_\_\_\_\_\_\_\_\_\_\_\_\_\_\_\_\_\_\_\_\_\_\_\_\_\_\_\_\_ \_\_</w:t>
      </w:r>
    </w:p>
    <w:p>
      <w:pPr>
        <w:jc w:val="right"/>
        <w:bidi/>
      </w:pPr>
      <w:r>
        <w:rPr>
          <w:b w:val="0"/>
          <w:i w:val="0"/>
        </w:rPr>
        <w:t>2</w:t>
      </w:r>
    </w:p>
    <w:p>
      <w:pPr>
        <w:jc w:val="right"/>
        <w:bidi/>
      </w:pPr>
      <w:r>
        <w:rPr>
          <w:b w:val="0"/>
          <w:i w:val="0"/>
        </w:rPr>
        <w:t>صلحا . وإنما مقدم في دعوى أخرى انتھت ، بالدعوى المنظورة عالقتھ وانتفاء عواره، المدعي (عدنان) وقبلتھ المحکمة رغم مقدم من ، ، مستأنسا بتقریر خبیر ثالث مرات علیا دون وجھ حق ي لم أسدد شیئا من الثمن بل وضاعف الثمن والثمن المتفق علیھ واعتبرن الموثق البیع عقد ب الحکم لم یعترف رابعا:</w:t>
      </w:r>
    </w:p>
    <w:p>
      <w:pPr>
        <w:jc w:val="right"/>
        <w:bidi/>
      </w:pPr>
      <w:r>
        <w:rPr>
          <w:b w:val="0"/>
          <w:i w:val="0"/>
        </w:rPr>
        <w:t>، لما ارتضیت بالعقد . المحکمة الذي فرضتھ علی النحو تعدي علی إرادة المتعاقدین، إذ لو کان الثمن تقضي ببطالن البیع ،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w:t>
      </w:r>
    </w:p>
    <w:p>
      <w:pPr>
        <w:jc w:val="right"/>
        <w:bidi/>
      </w:pPr>
      <w:r>
        <w:rPr>
          <w:b w:val="0"/>
          <w:i w:val="0"/>
        </w:rPr>
        <w:t>داس :اس نع مکحلا جرخ يف ةیماظنلاو ةیعرشلا لوصلأا ) بیجعلا ھبیبست يف ھلوقب ماکحلأا نأب تفتحا نئارقلا نأ سیسأتلا دقع لیدعتو عیبلا دقع یلع عقوی مل ثروملا و ةیلھلأا دقاف ناک عیبلا تقو ثروملا نأب تفتحا نئارقلا نأ ریغو كردم (. أو ةقثوم تاررحمل فلاخم بیبستلا يف راوعلا اذھو تابثلإا ماظنل فلاخمو ةیعرش ماکح ، فیک ذإ ةنیرق یلع ةمکحملا دمتعت ةحیحص ریغ دقعلا نأب معزت فیکو ،ررحملا ریوزت توبث نود ثروملا نم عقوم كردم ریغ ثروملا نأ دقاعتلا تقو ھتافرصتل ثروملا نأ دکؤت لدعلا ةباتک نم تادنتسمو يعرش مکح دوجو مغر ماع 1431 ماعو 1432 لماک ناک ه .ةیلھلأا</w:t>
      </w:r>
    </w:p>
    <w:p>
      <w:pPr>
        <w:jc w:val="right"/>
        <w:bidi/>
      </w:pPr>
      <w:r>
        <w:rPr>
          <w:b w:val="0"/>
          <w:i w:val="0"/>
        </w:rPr>
        <w:t>ئرة، ولدي األمل في تحقیق العدل. ونجح بحیلھ وتدلیسھ وتزویره في التأثیر علی الدا م المحکمة بعد أن سبق وطلبت استجوابھا في الدعوى، ، وحرمھا من المثول أما غال احتجازه وحبسھ لھا في بیتھا مست المحکوم لھ شقیقي لألسف، وقد زور توکیل عن والدتي وأدخلھا في الدعوى إن صاحب الفضيلة معالي وزير العدل: 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3- علی عقد البیع. ھم أنفسھم المدونة توقیعاتھم – بمرفقات االلتماس شھادات شھود مکتوبة قدمت 2- البیع. من عقد ملیون لاير، وھو ما یتفق مع البند خامسا 12 سنوات کاملة بما یجاوز 7 علی تاریخ البیع وحتی وفاة المورث لمدة أخرى تفید تحمل المشتري (المدعی علیھ) نفقات معیشة المورث ونقات عالج ومصاریف طبیة وجمیعھا الحقة ملیون لاير. ومستندات 50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1- أوضح لمعاليكم ما يلي: وفي تفصيل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w:t>
      </w:r>
    </w:p>
    <w:p>
      <w:pPr>
        <w:jc w:val="right"/>
        <w:bidi/>
      </w:pPr>
      <w:r>
        <w:rPr>
          <w:b w:val="0"/>
          <w:i w:val="0"/>
        </w:rPr>
        <w:t>\_\_\_\_\_\_\_\_\_\_\_\_ \_\_\_\_\_\_\_\_\_\_\_\_\_\_\_\_\_\_\_\_\_\_\_\_\_\_\_\_\_\_\_\_\_\_\_\_\_\_\_\_\_\_\_\_\_\_\_\_\_\_ \_\_\_\_\_\_\_\_\_\_\_\_\_\_\_\_\_\_\_\_\_\_\_\_\_\_\_\_\_\_\_\_\_\_\_\_\_\_\_\_\_\_\_\_\_\_\_\_\_\_\_\_\_\_\_\_\_\_\_\_ \_\_</w:t>
      </w:r>
    </w:p>
    <w:p>
      <w:pPr>
        <w:jc w:val="right"/>
        <w:bidi/>
      </w:pPr>
      <w:r>
        <w:rPr>
          <w:b w:val="0"/>
          <w:i w:val="0"/>
        </w:rPr>
        <w:t>3</w:t>
      </w:r>
    </w:p>
    <w:p>
      <w:pPr>
        <w:jc w:val="right"/>
        <w:bidi/>
      </w:pPr>
      <w:r>
        <w:rPr>
          <w:b w:val="0"/>
          <w:i w:val="0"/>
        </w:rPr>
        <w:t>بناء على ما سبق</w:t>
      </w:r>
    </w:p>
    <w:p>
      <w:pPr>
        <w:jc w:val="right"/>
        <w:bidi/>
      </w:pPr>
      <w:r>
        <w:rPr>
          <w:b w:val="0"/>
          <w:i w:val="0"/>
        </w:rPr>
        <w:t>أ مكيلاعم نم سمتل : اذھ يباطخ ةلاحإب ھیجوتلا فانئتسا ةرئادل لاماک ةیضقلا فلم لیوحتو ھتساردل ایلعلا ةمکحملل ىرخأ ،ةیعرش تافلاخم نم مکحلا باش امل ةفاک ءاغلإو مکحلا ذیفنت فقوب اھرارق ذاختاب ایلعلا ةمکحملا ھیجوتو .ةیضقلا يف لصفلا ةداعإ نیحل ينع تامدخلا فاقیإ عفرو هراثآ</w:t>
      </w:r>
    </w:p>
    <w:p>
      <w:pPr>
        <w:jc w:val="right"/>
        <w:bidi/>
      </w:pPr>
      <w:r>
        <w:rPr>
          <w:b w:val="0"/>
          <w:i w:val="0"/>
        </w:rPr>
        <w:t>مكاعريو مكظفحي اللهو</w:t>
      </w:r>
    </w:p>
    <w:p>
      <w:pPr>
        <w:jc w:val="right"/>
        <w:bidi/>
      </w:pPr>
      <w:r>
        <w:rPr>
          <w:b w:val="0"/>
          <w:i w:val="0"/>
        </w:rPr>
        <w:t>مقدمه/ أسامة أحمد عباس زيني</w:t>
      </w:r>
    </w:p>
    <w:p>
      <w:pPr>
        <w:jc w:val="right"/>
        <w:bidi/>
      </w:pPr>
      <w:r>
        <w:rPr>
          <w:b w:val="0"/>
          <w:i w:val="0"/>
        </w:rPr>
        <w:t>( 1008017301 هوية وطنية رقم: )</w:t>
      </w:r>
    </w:p>
    <w:p>
      <w:pPr>
        <w:jc w:val="right"/>
        <w:bidi/>
      </w:pPr>
      <w:r>
        <w:rPr>
          <w:b w:val="0"/>
          <w:i w:val="0"/>
        </w:rPr>
        <w:t>/مقر لاوج 050 562 0363</w:t>
      </w:r>
    </w:p>
    <w:p>
      <w:pPr>
        <w:jc w:val="right"/>
        <w:bidi/>
      </w:pPr>
      <w:r>
        <w:rPr>
          <w:b w:val="0"/>
          <w:i w:val="0"/>
        </w:rPr>
        <w:t>صور طلبات التنفیذ المقدمة ضدي. 7- . صور کشوفات محاسبیة مدون فیھا ما یفید سداد دیون علی الوالد 6- الصادر في التماس إعادة النظر. صك الحکم 5- صك حکم االستئناف. 4- . ملیون سداد دیون 6 ألف لاير، وصور شیکات أخرى بمبلغ 450 صورة شیك بمبلغ 3- . صورة من قرار الشرکاء بما یفید تنازل المورث عن حصتھ بالقیمة االسمیة وموقع من عدنان 2- . ملیون 120 صورة عقد بیع حصة المورث بمبلغ 1- المرفقات:</w:t>
      </w:r>
    </w:p>
    <w:p>
      <w:pPr>
        <w:jc w:val="right"/>
        <w:bidi/>
      </w:pPr>
      <w:r>
        <w:rPr>
          <w:b w:val="0"/>
          <w:i w:val="0"/>
        </w:rPr>
        <w:t>\_\_\_\_\_\_\_\_\_\_\_\_ \_\_\_\_\_\_\_\_\_\_\_\_\_\_\_\_\_\_\_\_\_\_\_\_\_\_\_\_\_\_\_\_\_\_\_\_\_\_\_\_\_\_\_\_\_\_\_\_\_\_ \_\_\_\_\_\_\_\_\_\_\_\_\_\_\_\_\_\_\_\_\_\_\_\_\_\_\_\_\_\_\_\_\_\_\_\_\_\_\_\_\_\_\_\_\_\_\_\_\_\_\_\_\_\_\_\_\_\_\_\_ \_\_</w:t>
      </w:r>
    </w:p>
    <w:p>
      <w:pPr>
        <w:jc w:val="right"/>
        <w:bidi/>
      </w:pPr>
      <w:r>
        <w:rPr>
          <w:b w:val="0"/>
          <w:i w:val="0"/>
        </w:rPr>
        <w:t>4</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ةينوناقلا نم ةنابتسي الو ةيماحملا نيب يللا ةكرش</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 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بالله الاستشه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ةكلمملاب انعورف عيمج ىدل فرصي ةدج - زيزعلا دبع كلملا قيرط عرف</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طقف ةفايضلا</w:t>
      </w:r>
    </w:p>
    <w:p>
      <w:pPr>
        <w:jc w:val="right"/>
        <w:bidi/>
      </w:pPr>
      <w:r>
        <w:rPr>
          <w:b w:val="0"/>
          <w:i w:val="0"/>
        </w:rPr>
        <w:t>زعن لحوه</w:t>
      </w:r>
    </w:p>
    <w:p>
      <w:pPr>
        <w:jc w:val="right"/>
        <w:bidi/>
      </w:pPr>
      <w:r>
        <w:rPr>
          <w:b w:val="0"/>
          <w:i w:val="0"/>
        </w:rPr>
        <w:t>ريغتلا هللا</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:ةحفصلا</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مييقتلاو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يلامجإلا</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w:t>
      </w:r>
    </w:p>
    <w:p>
      <w:pPr>
        <w:jc w:val="right"/>
        <w:bidi/>
      </w:pPr>
      <w:r>
        <w:rPr>
          <w:b w:val="0"/>
          <w:i w:val="0"/>
        </w:rPr>
        <w:t>تاحاسلاو ةيرحبلا تامدخلل ةيبرعلا ةكرشلا نفسلا نيومتل ينيزو رابآ ةكرش</w:t>
      </w:r>
    </w:p>
    <w:p>
      <w:pPr>
        <w:jc w:val="right"/>
        <w:bidi/>
      </w:pPr>
      <w:r>
        <w:rPr>
          <w:b w:val="0"/>
          <w:i w:val="0"/>
        </w:rPr>
        <w:t>ه شركة مقاولات المباني الحديثة</w:t>
      </w:r>
    </w:p>
    <w:p>
      <w:pPr>
        <w:jc w:val="right"/>
        <w:bidi/>
      </w:pPr>
      <w:r>
        <w:rPr>
          <w:b w:val="0"/>
          <w:i w:val="0"/>
        </w:rPr>
        <w:t>ةيكيناكيملاو ةيئابرهكلا تامدخلا ةكرش -\</w:t>
      </w:r>
    </w:p>
    <w:p>
      <w:pPr>
        <w:jc w:val="right"/>
        <w:bidi/>
      </w:pPr>
      <w:r>
        <w:rPr>
          <w:b w:val="0"/>
          <w:i w:val="0"/>
        </w:rPr>
        <w:t>ةيدوعسلا ةيبرعلا تلوبياس ةكرش</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ةيعامتجا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فتاهلا ، ءابرهكلا رصحلا ال لاثملا ليبس ىلعو اهعون ناك امهم مهدافحأو مهئانبأو ءاكرشلاب قلعتت ينيز</w:t>
      </w:r>
    </w:p>
    <w:p>
      <w:pPr>
        <w:jc w:val="right"/>
        <w:bidi/>
      </w:pPr>
      <w:r>
        <w:rPr>
          <w:b w:val="0"/>
          <w:i w:val="0"/>
        </w:rPr>
        <w:t>.(خلا... ةيصخشلا ليواحتلا وأ تابوحسلا ، ةينامتئإلا تاقاطبلا</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 xml:space="preserve">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 xml:space="preserve">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r>
        <w:br w:type="page"/>
      </w:r>
    </w:p>
    <w:p>
      <w:pPr>
        <w:pStyle w:val="Heading2"/>
        <w:jc w:val="right"/>
        <w:bidi/>
      </w:pPr>
      <w:r>
        <w:t>الشكوى الرابعة (وورد)</w:t>
      </w:r>
    </w:p>
    <w:p>
      <w:pPr>
        <w:jc w:val="right"/>
        <w:bidi/>
      </w:pPr>
      <w:r>
        <w:rPr>
          <w:b w:val="0"/>
          <w:i/>
          <w:color w:val="555555"/>
        </w:rPr>
        <w:t>النوع: شكوى | اتجاه النص: logical | الرابط: https://drive.google.com/file/d/1fsjsUHZB5XoSNQ4V_ZOUYpemvK1o8PT9/view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التاريخ: 09/06/1446هـ</w:t>
      </w:r>
    </w:p>
    <w:p>
      <w:pPr>
        <w:jc w:val="right"/>
        <w:bidi/>
      </w:pPr>
      <w:r>
        <w:rPr>
          <w:b w:val="0"/>
          <w:i w:val="0"/>
        </w:rPr>
        <w:t>معالي الدكتور/ وليد بن محمد الصمعاني وزير العدل ورئيس المجلس الأعلى للقضاء ،، سلمه الله</w:t>
      </w:r>
    </w:p>
    <w:p>
      <w:pPr>
        <w:jc w:val="right"/>
        <w:bidi/>
      </w:pPr>
      <w:r>
        <w:rPr>
          <w:b w:val="0"/>
          <w:i w:val="0"/>
        </w:rP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 والشكوى رقم 243138211 في 27-04-1446 ـ 30-10-2024</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w:t>
      </w:r>
    </w:p>
    <w:p>
      <w:pPr>
        <w:jc w:val="right"/>
        <w:bidi/>
      </w:pPr>
      <w:r>
        <w:rPr>
          <w:b w:val="0"/>
          <w:i w:val="0"/>
        </w:rPr>
        <w:t>.دوهش روضحب دلاولا نم عقوملا عيبلا دقع تقفرأ1-</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 .</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 وما فعلته المحكمة هو تعدي على إرادة المتعاقدين، إذ لو كان الثمن على النحو الذي فرضته المحكمة، لما ارتضيت بالعقد .</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050 562 0363</w:t>
      </w:r>
    </w:p>
    <w:p>
      <w:pPr>
        <w:jc w:val="right"/>
        <w:bidi/>
      </w:pPr>
      <w:r>
        <w:rPr>
          <w:b w:val="0"/>
          <w:i w:val="0"/>
        </w:rPr>
        <w:t>المرفقات:</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w:t>
      </w:r>
    </w:p>
    <w:p>
      <w:pPr>
        <w:jc w:val="right"/>
        <w:bidi/>
      </w:pPr>
      <w:r>
        <w:rPr>
          <w:b w:val="0"/>
          <w:i w:val="0"/>
        </w:rPr>
        <w:t>3- 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_\_\_\_\_\_\_\_\_\_\_\_\_\_\_\_\_\_\_\_\_\_\_\_\_\_\_\_\_\_\_\_\_\_\_\_\_\_\_\_\_\_\_\_\_\_\_\_\_\_\_\_\_\_\_\_\_\_\_\_\_\_\_\_\_\_\_\_\_\_\_\_\_\_\_\_\_\_\_\_\_\_\_\_\_\_\_\_\_\_\_\_\_\_\_\_\_\_\_\_\_\_\_\_\_\_\_\_\_\_\_\_\_\_\_\_\_\_\_\_\_\_\_\_\_\_\_\_\_\_\_\_\_\_\_\_\_\_\_\_\_\_\_\_\_\_\_\_\_\_\_\_\_\_\_\_\_\_\_\_\_\_\_\_\_\_\_\_\_\_\_\_\_\_\_\_\_\_\_\_\_\_\_\_\_</w:t>
      </w:r>
    </w:p>
    <w:p>
      <w:r>
        <w:br w:type="page"/>
      </w:r>
    </w:p>
    <w:p>
      <w:pPr>
        <w:pStyle w:val="Heading1"/>
        <w:jc w:val="right"/>
        <w:bidi/>
      </w:pPr>
      <w:r>
        <w:t>القسم: ن. شكوى أسامة زيني إلى ولي العهد ـ 17-11-1445 (9 ملفات)</w:t>
      </w:r>
    </w:p>
    <w:p>
      <w:pPr>
        <w:pStyle w:val="Heading2"/>
        <w:jc w:val="right"/>
        <w:bidi/>
      </w:pPr>
      <w:r>
        <w:t>الشكوى (وورد)</w:t>
      </w:r>
    </w:p>
    <w:p>
      <w:pPr>
        <w:jc w:val="right"/>
        <w:bidi/>
      </w:pPr>
      <w:r>
        <w:rPr>
          <w:b w:val="0"/>
          <w:i/>
          <w:color w:val="555555"/>
        </w:rPr>
        <w:t>النوع: شكوى | اتجاه النص: logical | الرابط: https://drive.google.com/file/d/1MegFG_Gp8qqDTqkSInwq2keKRqvuvIid/view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التاريخ: 17/11 /1445هـ</w:t>
      </w:r>
    </w:p>
    <w:p>
      <w:pPr>
        <w:jc w:val="right"/>
        <w:bidi/>
      </w:pPr>
      <w:r>
        <w:rPr>
          <w:b w:val="0"/>
          <w:i w:val="0"/>
        </w:rPr>
        <w:t>هللا هظفح زيزعلا دبع نب ناملس نب دمحم /ريمألا يكلملا ومسلا بحاص يديس</w:t>
      </w:r>
    </w:p>
    <w:p>
      <w:pPr>
        <w:jc w:val="right"/>
        <w:bidi/>
      </w:pPr>
      <w:r>
        <w:rPr>
          <w:b w:val="0"/>
          <w:i w:val="0"/>
        </w:rPr>
        <w:t>ءارزولا سلجم سيئر دهعلا يلو</w:t>
      </w:r>
    </w:p>
    <w:p>
      <w:pPr>
        <w:jc w:val="right"/>
        <w:bidi/>
      </w:pPr>
      <w:r>
        <w:rPr>
          <w:b w:val="0"/>
          <w:i w:val="0"/>
        </w:rPr>
        <w:t>الســـلام عليكم ورحمة الله وبركاتــــه،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jc w:val="right"/>
        <w:bidi/>
      </w:pPr>
      <w:r>
        <w:rPr>
          <w:b w:val="0"/>
          <w:i w:val="0"/>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jc w:val="right"/>
        <w:bidi/>
      </w:pPr>
      <w:r>
        <w:rPr>
          <w:b w:val="0"/>
          <w:i w:val="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jc w:val="right"/>
        <w:bidi/>
      </w:pPr>
      <w:r>
        <w:rPr>
          <w:b w:val="0"/>
          <w:i w:val="0"/>
        </w:rPr>
        <w:t>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القضائي:(أن الأصل أن تتصدى محكمة الموضوع لأي دفع جوهري في الدعوى، والذي لو صح لتغير به وجه الحكم في الدعوى) والمبدأ القضائي القضائي:(أن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استند فيه الحكم إلى صحة وسلامة أهلية المورث، كما أنه مردود عليه بمستندات صادرة من كتابة العدل 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 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ونقتبس بعض ما جاء في التسبيب على النحو الآتي:</w:t>
      </w:r>
    </w:p>
    <w:p>
      <w:pPr>
        <w:jc w:val="right"/>
        <w:bidi/>
      </w:pPr>
      <w:r>
        <w:rPr>
          <w:b w:val="0"/>
          <w:i w:val="0"/>
        </w:rPr>
        <w:t>1-أن القرائن احتفت بأن المورث لم يوقع أصالة على عقد البيع وتعديل عقد التأسيس وأن الموقع على ذلك وكيل عنه (المدعى عليه) كما أن القرائن احتفت بأن المورث وقت البيع كان فاقد الأهلية وغير مدرك.</w:t>
      </w:r>
    </w:p>
    <w:p>
      <w:pPr>
        <w:jc w:val="right"/>
        <w:bidi/>
      </w:pPr>
      <w:r>
        <w:rPr>
          <w:b w:val="0"/>
          <w:i w:val="0"/>
        </w:rPr>
        <w:t>2-أن ادعاء المدعى عليه بأن قيمة شراء الحصص دُفعت بطريق سداد مديونيات عن والده أو تكليفات منها الصرف عليه؛ لم يقدم ما يثبتها.</w:t>
      </w:r>
    </w:p>
    <w:p>
      <w:pPr>
        <w:jc w:val="right"/>
        <w:bidi/>
      </w:pPr>
      <w:r>
        <w:rPr>
          <w:b w:val="0"/>
          <w:i w:val="0"/>
        </w:rPr>
        <w:t>3-أن طلب المدعى عليه (الكتابة للبنك المركزي والبنوك ذات العلاقة لأجل تقديم الدليل على السداد) غير مقبول وأن مخاطبة المحكمة للبنوك يخرجها عن الحياد، وعلى من يدعى شيء تقديم ما يثبته.</w:t>
      </w:r>
    </w:p>
    <w:p>
      <w:pPr>
        <w:jc w:val="right"/>
        <w:bidi/>
      </w:pPr>
      <w:r>
        <w:rPr>
          <w:b w:val="0"/>
          <w:i w:val="0"/>
        </w:rPr>
        <w:t>وقد ترتب على ما سبق أن تقدم المحكوم لهما بطلبات تنفيذ ضدي بمحكمة تنفيذ جدة، وتم منعي من السفر ووقف خدماتي والحجز على حساباتي في البنوك والحجز على عقاراتي.</w:t>
      </w:r>
    </w:p>
    <w:p>
      <w:pPr>
        <w:jc w:val="right"/>
        <w:bidi/>
      </w:pPr>
      <w:r>
        <w:rPr>
          <w:b w:val="0"/>
          <w:i w:val="0"/>
        </w:rPr>
        <w:t>ثالثاً: رفضت محكمة الاستئناف الالتماس المقدم على الحكم رغم تقديمي مستندات السداد وتقييمات أخرى للشركة، وشهود على صحة واقعة البيع ودليل كمال أهليه المورث وقت البيع .</w:t>
      </w:r>
    </w:p>
    <w:p>
      <w:pPr>
        <w:jc w:val="right"/>
        <w:bidi/>
      </w:pPr>
      <w:r>
        <w:rPr>
          <w:b w:val="0"/>
          <w:i w:val="0"/>
        </w:rPr>
        <w:t>1-مستندات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2-صحة عقد البيع وثبوت توقيع المورث عليه: قدمت بمرفقات الالتماس شهادات شهود مكتوبة –هم أنفسهم المدونة توقيعاتهم على عقد البيع مما ينفي أي شبهة -ولديهم استعداد للمثول أمام المحكمة.</w:t>
      </w:r>
    </w:p>
    <w:p>
      <w:pPr>
        <w:jc w:val="right"/>
        <w:bidi/>
      </w:pPr>
      <w:r>
        <w:rPr>
          <w:b w:val="0"/>
          <w:i w:val="0"/>
        </w:rPr>
        <w:t>3-القيمة الحقيقية للشركة: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 أن أقيم دعوى للمطالبة بما سددته من ديون على الوالد (بائع الحصة).</w:t>
      </w:r>
    </w:p>
    <w:p>
      <w:pPr>
        <w:jc w:val="right"/>
        <w:bidi/>
      </w:pPr>
      <w:r>
        <w:rPr>
          <w:b w:val="0"/>
          <w:i w:val="0"/>
        </w:rPr>
        <w:t>رابعاً: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 .</w:t>
      </w:r>
    </w:p>
    <w:p>
      <w:pPr>
        <w:jc w:val="right"/>
        <w:bidi/>
      </w:pPr>
      <w:r>
        <w:rPr>
          <w:b w:val="0"/>
          <w:i w:val="0"/>
        </w:rPr>
        <w:t>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jc w:val="right"/>
        <w:bidi/>
      </w:pPr>
      <w:r>
        <w:rPr>
          <w:b w:val="0"/>
          <w:i w:val="0"/>
        </w:rPr>
        <w:t>بناء على ما سبق</w:t>
      </w:r>
    </w:p>
    <w:p>
      <w:pPr>
        <w:jc w:val="right"/>
        <w:bidi/>
      </w:pPr>
      <w:r>
        <w:rPr>
          <w:b w:val="0"/>
          <w:i w:val="0"/>
        </w:rPr>
        <w:t>.ةيضقلا يف لصفلا ةداعإ نيحل ينع تامدخلا فاقيإ عفرو هراثآ ةفاك ءاغلإو مكحلا ذيفنت فقوب اهرارق ذاختاب ايلعلا ةمكحملا هيجوتو،ةيعرش تافلاخم نم مكحلا باش امل ىرخأ فانئتسا ةرئادل ًالماك ةيضقلا فلم ليوحتو هتساردل ايلعلا ةمكحملل اذه يباطخ ةلاحإب هيجوتلا :ميركلا مكومس نم سمتلأ</w:t>
      </w:r>
    </w:p>
    <w:p>
      <w:pPr>
        <w:jc w:val="right"/>
        <w:bidi/>
      </w:pPr>
      <w:r>
        <w:rPr>
          <w:b w:val="0"/>
          <w:i w:val="0"/>
        </w:rPr>
        <w:t>والله يحفظكم ويرعاكم ،،</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 0556355663</w:t>
      </w:r>
    </w:p>
    <w:p>
      <w:pPr>
        <w:jc w:val="right"/>
        <w:bidi/>
      </w:pPr>
      <w:r>
        <w:rPr>
          <w:b w:val="0"/>
          <w:i w:val="0"/>
        </w:rPr>
        <w:t>المرفقات:</w:t>
      </w:r>
    </w:p>
    <w:p>
      <w:pPr>
        <w:jc w:val="right"/>
        <w:bidi/>
      </w:pPr>
      <w:r>
        <w:rPr>
          <w:b w:val="0"/>
          <w:i w:val="0"/>
        </w:rPr>
        <w:t>1- صورة عقد بيع حصة المورث بمبلغ 120 مليون.</w:t>
      </w:r>
    </w:p>
    <w:p>
      <w:pPr>
        <w:jc w:val="right"/>
        <w:bidi/>
      </w:pPr>
      <w:r>
        <w:rPr>
          <w:b w:val="0"/>
          <w:i w:val="0"/>
        </w:rPr>
        <w:t>2 - شهادة الشهود على عقد بيع حصة المورث.</w:t>
      </w:r>
    </w:p>
    <w:p>
      <w:pPr>
        <w:jc w:val="right"/>
        <w:bidi/>
      </w:pPr>
      <w:r>
        <w:rPr>
          <w:b w:val="0"/>
          <w:i w:val="0"/>
        </w:rPr>
        <w:t>2- صورة من قرار الشركاء بما يفيد تنازل المورث عن حصته بالقيمة الاسمية وموقع من عدنان.</w:t>
      </w:r>
    </w:p>
    <w:p>
      <w:pPr>
        <w:jc w:val="right"/>
        <w:bidi/>
      </w:pPr>
      <w:r>
        <w:rPr>
          <w:b w:val="0"/>
          <w:i w:val="0"/>
        </w:rPr>
        <w:t>3- 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ص.ب17956 جدة 21494 P.O.Box 17956 Jeddah 21494</w:t>
      </w:r>
    </w:p>
    <w:p>
      <w:r>
        <w:br w:type="page"/>
      </w:r>
    </w:p>
    <w:p>
      <w:pPr>
        <w:pStyle w:val="Heading2"/>
        <w:jc w:val="right"/>
        <w:bidi/>
      </w:pPr>
      <w:r>
        <w:t>الشكوى ومرفقاتها</w:t>
      </w:r>
    </w:p>
    <w:p>
      <w:pPr>
        <w:jc w:val="right"/>
        <w:bidi/>
      </w:pPr>
      <w:r>
        <w:rPr>
          <w:b w:val="0"/>
          <w:i/>
          <w:color w:val="555555"/>
        </w:rPr>
        <w:t>النوع: شكوى | اتجاه النص: logical | الرابط: https://drive.google.com/file/d/1vBKsrnoDyKV1gpEdroRk3JCY2l-lKOEs/view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اسامة احمت رزيني</w:t>
      </w:r>
    </w:p>
    <w:p>
      <w:pPr>
        <w:jc w:val="right"/>
        <w:bidi/>
      </w:pPr>
      <w:r>
        <w:rPr>
          <w:b w:val="0"/>
          <w:i w:val="0"/>
        </w:rPr>
        <w:t>الله الرحمن الرحيم</w:t>
      </w:r>
    </w:p>
    <w:p>
      <w:pPr>
        <w:jc w:val="right"/>
        <w:bidi/>
      </w:pPr>
      <w:r>
        <w:rPr>
          <w:b w:val="0"/>
          <w:i w:val="0"/>
        </w:rPr>
        <w:t>التاريخ: 1445/11/17هـ .</w:t>
      </w:r>
    </w:p>
    <w:p>
      <w:pPr>
        <w:jc w:val="right"/>
        <w:bidi/>
      </w:pPr>
      <w:r>
        <w:rPr>
          <w:b w:val="0"/>
          <w:i w:val="0"/>
        </w:rPr>
        <w:t>ءارزولا سلجم سيئر دهعلا يلو زيزعلا دبع نب ناملس نب دمحم / ريمألا يكلملا ومسلا بحاص يديس</w:t>
      </w:r>
    </w:p>
    <w:p>
      <w:pPr>
        <w:jc w:val="right"/>
        <w:bidi/>
      </w:pPr>
      <w:r>
        <w:rPr>
          <w:b w:val="0"/>
          <w:i w:val="0"/>
        </w:rPr>
        <w:t>السلام عليكم ورحمة الله وبركاته، وبعد:</w:t>
      </w:r>
    </w:p>
    <w:p>
      <w:pPr>
        <w:jc w:val="right"/>
        <w:bidi/>
      </w:pPr>
      <w:r>
        <w:rPr>
          <w:b w:val="0"/>
          <w:i w:val="0"/>
        </w:rPr>
        <w:t>Ossama A. Zainy</w:t>
      </w:r>
    </w:p>
    <w:p>
      <w:pPr>
        <w:jc w:val="right"/>
        <w:bidi/>
      </w:pPr>
      <w:r>
        <w:rPr>
          <w:b w:val="0"/>
          <w:i w:val="0"/>
        </w:rPr>
        <w:t>حفظه الله</w:t>
      </w:r>
    </w:p>
    <w:p>
      <w:pPr>
        <w:jc w:val="right"/>
        <w:bidi/>
      </w:pPr>
      <w:r>
        <w:rPr>
          <w:b w:val="0"/>
          <w:i w:val="0"/>
        </w:rPr>
        <w:t>الموضوع / شكوى ضد رئيس وأعضاء دائرة الاستئناف الثانية بالمحكمة التجارية بجدة الصادر عنها صك</w:t>
      </w:r>
    </w:p>
    <w:p>
      <w:pPr>
        <w:jc w:val="right"/>
        <w:bidi/>
      </w:pPr>
      <w:r>
        <w:rPr>
          <w:b w:val="0"/>
          <w:i w:val="0"/>
        </w:rPr>
        <w:t>الحكم رقم ( 4530241622) وتاريخ 1445/03/13هـ في القضية رقم ( 42824717)</w:t>
      </w:r>
    </w:p>
    <w:p>
      <w:pPr>
        <w:jc w:val="right"/>
        <w:bidi/>
      </w:pPr>
      <w:r>
        <w:rPr>
          <w:b w:val="0"/>
          <w:i w:val="0"/>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\-1- 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1431/09/20ه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w:t>
      </w:r>
    </w:p>
    <w:p>
      <w:pPr>
        <w:jc w:val="right"/>
        <w:bidi/>
      </w:pPr>
      <w:r>
        <w:rPr>
          <w:b w:val="0"/>
          <w:i w:val="0"/>
        </w:rPr>
        <w:t>(عدنان).</w:t>
      </w:r>
    </w:p>
    <w:p>
      <w:pPr>
        <w:jc w:val="right"/>
        <w:bidi/>
      </w:pPr>
      <w:r>
        <w:rPr>
          <w:b w:val="0"/>
          <w:i w:val="0"/>
        </w:rPr>
        <w:t>2-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 فجاء حكم الدرجة الأولى وحكم الاستئناف المؤيد له مبنياً على اجتهاد معيب وتكييف ووصف غير سليم، وواضح فيه التأثير النفسي على المحكمة؛ إذ</w:t>
      </w:r>
    </w:p>
    <w:p>
      <w:pPr>
        <w:jc w:val="right"/>
        <w:bidi/>
      </w:pPr>
      <w:r>
        <w:rPr>
          <w:b w:val="0"/>
          <w:i w:val="0"/>
        </w:rPr>
        <w:t>ص.ب 17956 جدة 21494</w:t>
      </w:r>
    </w:p>
    <w:p>
      <w:pPr>
        <w:jc w:val="right"/>
        <w:bidi/>
      </w:pPr>
      <w:r>
        <w:rPr>
          <w:b w:val="0"/>
          <w:i w:val="0"/>
        </w:rPr>
        <w:t>1</w:t>
      </w:r>
    </w:p>
    <w:p>
      <w:pPr>
        <w:jc w:val="right"/>
        <w:bidi/>
      </w:pPr>
      <w:r>
        <w:rPr>
          <w:b w:val="0"/>
          <w:i w:val="0"/>
        </w:rPr>
        <w:t>PO Box 17956 Jeddah 21494</w:t>
      </w:r>
    </w:p>
    <w:p>
      <w:pPr>
        <w:jc w:val="right"/>
        <w:bidi/>
      </w:pPr>
      <w:r>
        <w:rPr>
          <w:b w:val="0"/>
          <w:i w:val="0"/>
        </w:rPr>
        <w:t>Ossama A. Zainy</w:t>
      </w:r>
    </w:p>
    <w:p>
      <w:pPr>
        <w:jc w:val="right"/>
        <w:bidi/>
      </w:pPr>
      <w:r>
        <w:rPr>
          <w:b w:val="0"/>
          <w:i w:val="0"/>
        </w:rPr>
        <w:t>اسامة احمر زيني</w:t>
      </w:r>
    </w:p>
    <w:p>
      <w:pPr>
        <w:jc w:val="right"/>
        <w:bidi/>
      </w:pPr>
      <w:r>
        <w:rPr>
          <w:b w:val="0"/>
          <w:i w:val="0"/>
        </w:rPr>
        <w:t>ةيضقلا اوعبشي مل ةليضفلا باحصأ نأ ميركلا مكومس ظحالي ؛اهيلع ينب يتلا بابسألاو فانئتسالا مكحل رظنلابو !\!\ عوفدلا يف يبارطضا ةجحب يضارتعا بابسأو يعوفد لك تدعبتساو نئارقلا ىلإ اهمكح بيبست يف تأجلو تانيبلاو قاروألاب تباثلاو ةيعرملا لوصألا نعو ،هسفن يعدملا نم ةرداصلا تارارقإلاو ةقثوملاو ةبوتكملا تادنتسملا ةيجح نع ةرئادلا تجرخ</w:t>
      </w:r>
    </w:p>
    <w:p>
      <w:pPr>
        <w:jc w:val="right"/>
        <w:bidi/>
      </w:pPr>
      <w:r>
        <w:rPr>
          <w:b w:val="0"/>
          <w:i w:val="0"/>
        </w:rPr>
        <w:t>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التى تؤكد صحة البيع وانتفاء الغبن، ومن أهم مواطن الخلل الذي عاب على حكم الاستئناف الصادر بناء على تحيز وعدم حياد ترتب عليه ضرر عظيم</w:t>
      </w:r>
    </w:p>
    <w:p>
      <w:pPr>
        <w:jc w:val="right"/>
        <w:bidi/>
      </w:pPr>
      <w:r>
        <w:rPr>
          <w:b w:val="0"/>
          <w:i w:val="0"/>
        </w:rPr>
        <w:t>وظلم متحقق ما يلي:</w:t>
      </w:r>
    </w:p>
    <w:p>
      <w:pPr>
        <w:jc w:val="right"/>
        <w:bidi/>
      </w:pPr>
      <w:r>
        <w:rPr>
          <w:b w:val="0"/>
          <w:i w:val="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w:t>
      </w:r>
    </w:p>
    <w:p>
      <w:pPr>
        <w:jc w:val="right"/>
        <w:bidi/>
      </w:pPr>
      <w:r>
        <w:rPr>
          <w:b w:val="0"/>
          <w:i w:val="0"/>
        </w:rPr>
        <w:t>واضحة، ورفضت مخاطبة البنوك ذات العلاقة لتفصح لها عن ما قمت بسداده من ديون عن المورث. 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w:t>
      </w:r>
    </w:p>
    <w:p>
      <w:pPr>
        <w:jc w:val="right"/>
        <w:bidi/>
      </w:pPr>
      <w:r>
        <w:rPr>
          <w:b w:val="0"/>
          <w:i w:val="0"/>
        </w:rPr>
        <w:t>P.O.Box 17956 Jeddah 21494</w:t>
      </w:r>
    </w:p>
    <w:p>
      <w:pPr>
        <w:jc w:val="right"/>
        <w:bidi/>
      </w:pPr>
      <w:r>
        <w:rPr>
          <w:b w:val="0"/>
          <w:i w:val="0"/>
        </w:rPr>
        <w:t>2</w:t>
      </w:r>
    </w:p>
    <w:p>
      <w:pPr>
        <w:jc w:val="right"/>
        <w:bidi/>
      </w:pPr>
      <w:r>
        <w:rPr>
          <w:b w:val="0"/>
          <w:i w:val="0"/>
        </w:rPr>
        <w:t>ص.ب 17956 جدة 21494</w:t>
      </w:r>
    </w:p>
    <w:p>
      <w:pPr>
        <w:jc w:val="right"/>
        <w:bidi/>
      </w:pPr>
      <w:r>
        <w:rPr>
          <w:b w:val="0"/>
          <w:i w:val="0"/>
        </w:rPr>
        <w:t>Ossama A. Zainy</w:t>
      </w:r>
    </w:p>
    <w:p>
      <w:pPr>
        <w:jc w:val="right"/>
        <w:bidi/>
      </w:pPr>
      <w:r>
        <w:rPr>
          <w:b w:val="0"/>
          <w:i w:val="0"/>
        </w:rPr>
        <w:t>اسامة احمد زيني</w:t>
      </w:r>
    </w:p>
    <w:p>
      <w:pPr>
        <w:jc w:val="right"/>
        <w:bidi/>
      </w:pPr>
      <w:r>
        <w:rPr>
          <w:b w:val="0"/>
          <w:i w:val="0"/>
        </w:rPr>
        <w:t>استند فيه الحكم إلى صحة وسلامة أهلية المورث، كما أنه مردود عليه بمستندات صادرة من كتابة العدل</w:t>
      </w:r>
    </w:p>
    <w:p>
      <w:pPr>
        <w:jc w:val="right"/>
        <w:bidi/>
      </w:pPr>
      <w:r>
        <w:rPr>
          <w:b w:val="0"/>
          <w:i w:val="0"/>
        </w:rPr>
        <w:t>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w:t>
      </w:r>
    </w:p>
    <w:p>
      <w:pPr>
        <w:jc w:val="right"/>
        <w:bidi/>
      </w:pPr>
      <w:r>
        <w:rPr>
          <w:b w:val="0"/>
          <w:i w:val="0"/>
        </w:rPr>
        <w:t>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وتقتبس</w:t>
      </w:r>
    </w:p>
    <w:p>
      <w:pPr>
        <w:jc w:val="right"/>
        <w:bidi/>
      </w:pPr>
      <w:r>
        <w:rPr>
          <w:b w:val="0"/>
          <w:i w:val="0"/>
        </w:rPr>
        <w:t>بعض ما جاء في التسبيب على النحو الآتي:</w:t>
      </w:r>
    </w:p>
    <w:p>
      <w:pPr>
        <w:jc w:val="right"/>
        <w:bidi/>
      </w:pPr>
      <w:r>
        <w:rPr>
          <w:b w:val="0"/>
          <w:i w:val="0"/>
        </w:rPr>
        <w:t>1- أن القرائن احتفت بأن المورث لم يوقع أصالة على عقد البيع وتعديل عقد التأسيس وأن الموقع على ذلك وكيل</w:t>
      </w:r>
    </w:p>
    <w:p>
      <w:pPr>
        <w:jc w:val="right"/>
        <w:bidi/>
      </w:pPr>
      <w:r>
        <w:rPr>
          <w:b w:val="0"/>
          <w:i w:val="0"/>
        </w:rPr>
        <w:t>عنه (المدعى عليه) كما أن القرائن احتفت بأن المورث وقت البيع كان فاقد الأهلية وغير مدرك.</w:t>
      </w:r>
    </w:p>
    <w:p>
      <w:pPr>
        <w:jc w:val="right"/>
        <w:bidi/>
      </w:pPr>
      <w:r>
        <w:rPr>
          <w:b w:val="0"/>
          <w:i w:val="0"/>
        </w:rPr>
        <w:t>2- أن ادعاء المدعى عليه بأن قيمة شراء الحصص دفعت بطريق سداد مديونيات عن والده أو تكليفات منها</w:t>
      </w:r>
    </w:p>
    <w:p>
      <w:pPr>
        <w:jc w:val="right"/>
        <w:bidi/>
      </w:pPr>
      <w:r>
        <w:rPr>
          <w:b w:val="0"/>
          <w:i w:val="0"/>
        </w:rPr>
        <w:t>الصرف عليه؛ لم يقدم ما يثبتها.</w:t>
      </w:r>
    </w:p>
    <w:p>
      <w:pPr>
        <w:jc w:val="right"/>
        <w:bidi/>
      </w:pPr>
      <w:r>
        <w:rPr>
          <w:b w:val="0"/>
          <w:i w:val="0"/>
        </w:rPr>
        <w:t>3- أن طلب المدعى عليه الكتابة للبنك المركزي والبنوك ذات العلاقة لأجل تقديم الدليل على السداد) غير مقبول</w:t>
      </w:r>
    </w:p>
    <w:p>
      <w:pPr>
        <w:jc w:val="right"/>
        <w:bidi/>
      </w:pPr>
      <w:r>
        <w:rPr>
          <w:b w:val="0"/>
          <w:i w:val="0"/>
        </w:rPr>
        <w:t>وأن مخاطبة المحكمة للبنوك يخرجها عن الحياد، وعلى من يدعى شيء تقديم ما يثبته.</w:t>
      </w:r>
    </w:p>
    <w:p>
      <w:pPr>
        <w:jc w:val="right"/>
        <w:bidi/>
      </w:pPr>
      <w:r>
        <w:rPr>
          <w:b w:val="0"/>
          <w:i w:val="0"/>
        </w:rPr>
        <w:t>وقد ترتب على ما سبق أن تقدم المحكوم لهما بطلبات تنفيذ ضدي بمحكمة تنفيذ جدة، وتم منعي من السفر ووقف</w:t>
      </w:r>
    </w:p>
    <w:p>
      <w:pPr>
        <w:jc w:val="right"/>
        <w:bidi/>
      </w:pPr>
      <w:r>
        <w:rPr>
          <w:b w:val="0"/>
          <w:i w:val="0"/>
        </w:rPr>
        <w:t>خدماتي والحجز على حساباتي في البنوك والحجز على عقاراتي</w:t>
      </w:r>
    </w:p>
    <w:p>
      <w:pPr>
        <w:jc w:val="right"/>
        <w:bidi/>
      </w:pPr>
      <w:r>
        <w:rPr>
          <w:b w:val="0"/>
          <w:i w:val="0"/>
        </w:rPr>
        <w:t>ثالثاً رفضت محكمة الاستئناف الالتماس المقدم على الحكم رغم تقديمي مستندات السداد وتقييمات أخرى</w:t>
      </w:r>
    </w:p>
    <w:p>
      <w:pPr>
        <w:jc w:val="right"/>
        <w:bidi/>
      </w:pPr>
      <w:r>
        <w:rPr>
          <w:b w:val="0"/>
          <w:i w:val="0"/>
        </w:rPr>
        <w:t>للشركة، وشهود على صحة واقعة البيع ودليل كمال أهليه المورث وقت البيع .</w:t>
      </w:r>
    </w:p>
    <w:p>
      <w:pPr>
        <w:jc w:val="right"/>
        <w:bidi/>
      </w:pPr>
      <w:r>
        <w:rPr>
          <w:b w:val="0"/>
          <w:i w:val="0"/>
        </w:rPr>
        <w:t>1 - 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( 12 مليون ريال، وهو ما يتفق مع البند خامساً من عقد البيع. 2 - صحة عقد البيع وثبوت توقيع المورث عليه: قدمت بمرفقات الالتماس شهادات شهود مكتوبة هم أنفسهم</w:t>
      </w:r>
    </w:p>
    <w:p>
      <w:pPr>
        <w:jc w:val="right"/>
        <w:bidi/>
      </w:pPr>
      <w:r>
        <w:rPr>
          <w:b w:val="0"/>
          <w:i w:val="0"/>
        </w:rPr>
        <w:t>المدونة توقيعاتهم على عقد البيع مما ينفي أي شبهة ولديهم استعداد للمثول أمام المحكمة.</w:t>
      </w:r>
    </w:p>
    <w:p>
      <w:pPr>
        <w:jc w:val="right"/>
        <w:bidi/>
      </w:pPr>
      <w:r>
        <w:rPr>
          <w:b w:val="0"/>
          <w:i w:val="0"/>
        </w:rPr>
        <w:t>ص.ب 17956 جدة 21494</w:t>
      </w:r>
    </w:p>
    <w:p>
      <w:pPr>
        <w:jc w:val="right"/>
        <w:bidi/>
      </w:pPr>
      <w:r>
        <w:rPr>
          <w:b w:val="0"/>
          <w:i w:val="0"/>
        </w:rPr>
        <w:t>3</w:t>
      </w:r>
    </w:p>
    <w:p>
      <w:pPr>
        <w:jc w:val="right"/>
        <w:bidi/>
      </w:pPr>
      <w:r>
        <w:rPr>
          <w:b w:val="0"/>
          <w:i w:val="0"/>
        </w:rPr>
        <w:t>P.O.Box 17956 Jeddah 21494</w:t>
      </w:r>
    </w:p>
    <w:p>
      <w:pPr>
        <w:jc w:val="right"/>
        <w:bidi/>
      </w:pPr>
      <w:r>
        <w:rPr>
          <w:b w:val="0"/>
          <w:i w:val="0"/>
        </w:rPr>
        <w:t>بانیا الرحمن الرحیم</w:t>
      </w:r>
    </w:p>
    <w:p>
      <w:pPr>
        <w:jc w:val="right"/>
        <w:bidi/>
      </w:pPr>
      <w:r>
        <w:rPr>
          <w:b w:val="0"/>
          <w:i w:val="0"/>
        </w:rPr>
        <w:t>اسامة احمد زيني</w:t>
      </w:r>
    </w:p>
    <w:p>
      <w:pPr>
        <w:jc w:val="right"/>
        <w:bidi/>
      </w:pPr>
      <w:r>
        <w:rPr>
          <w:b w:val="0"/>
          <w:i w:val="0"/>
        </w:rPr>
        <w:t>Ossama A. Zainy</w:t>
      </w:r>
    </w:p>
    <w:p>
      <w:pPr>
        <w:jc w:val="right"/>
        <w:bidi/>
      </w:pPr>
      <w:r>
        <w:rPr>
          <w:b w:val="0"/>
          <w:i w:val="0"/>
        </w:rPr>
        <w:t>3- القيمة الحقيقية للشركة :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w:t>
      </w:r>
    </w:p>
    <w:p>
      <w:pPr>
        <w:jc w:val="right"/>
        <w:bidi/>
      </w:pPr>
      <w:r>
        <w:rPr>
          <w:b w:val="0"/>
          <w:i w:val="0"/>
        </w:rPr>
        <w:t>.ةيقيقحلا تاكرشلا</w:t>
      </w:r>
    </w:p>
    <w:p>
      <w:pPr>
        <w:jc w:val="right"/>
        <w:bidi/>
      </w:pPr>
      <w:r>
        <w:rPr>
          <w:b w:val="0"/>
          <w:i w:val="0"/>
        </w:rPr>
        <w:t>ورغم تحقق موجب قبول التماس إعادة النظر، إلا أن محكمة الاستئناف رفضت الالتماس شكلاً، وتناقضت في</w:t>
      </w:r>
    </w:p>
    <w:p>
      <w:pPr>
        <w:jc w:val="right"/>
        <w:bidi/>
      </w:pPr>
      <w:r>
        <w:rPr>
          <w:b w:val="0"/>
          <w:i w:val="0"/>
        </w:rPr>
        <w:t>حكمها بالقول بأن علي أن أقيم دعوى للمطالبة بما سددته من ديون على الوالد (بائع الحصة). رابعاً خرج الحكم عن الأصول الشرعية، والتي أكدت على أن الركن الأساسي في العقد هو التراضي على محل</w:t>
      </w:r>
    </w:p>
    <w:p>
      <w:pPr>
        <w:jc w:val="right"/>
        <w:bidi/>
      </w:pPr>
      <w:r>
        <w:rPr>
          <w:b w:val="0"/>
          <w:i w:val="0"/>
        </w:rPr>
        <w:t>العقد وثمن المبيع، وهو ما تم الاتفاق عليه مع المورث بحضور شهود موقعين على العقد، والثمن المتفق</w:t>
      </w:r>
    </w:p>
    <w:p>
      <w:pPr>
        <w:jc w:val="right"/>
        <w:bidi/>
      </w:pPr>
      <w:r>
        <w:rPr>
          <w:b w:val="0"/>
          <w:i w:val="0"/>
        </w:rPr>
        <w:t>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w:t>
      </w:r>
    </w:p>
    <w:p>
      <w:pPr>
        <w:jc w:val="right"/>
        <w:bidi/>
      </w:pPr>
      <w:r>
        <w:rPr>
          <w:b w:val="0"/>
          <w:i w:val="0"/>
        </w:rPr>
        <w:t>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jc w:val="right"/>
        <w:bidi/>
      </w:pPr>
      <w:r>
        <w:rPr>
          <w:b w:val="0"/>
          <w:i w:val="0"/>
        </w:rPr>
        <w:t>ص.ب 17956 جدة 21494</w:t>
      </w:r>
    </w:p>
    <w:p>
      <w:pPr>
        <w:jc w:val="right"/>
        <w:bidi/>
      </w:pPr>
      <w:r>
        <w:rPr>
          <w:b w:val="0"/>
          <w:i w:val="0"/>
        </w:rPr>
        <w:t>P.D.Box 17956 Jeddah 21494</w:t>
      </w:r>
    </w:p>
    <w:p>
      <w:pPr>
        <w:jc w:val="right"/>
        <w:bidi/>
      </w:pPr>
      <w:r>
        <w:rPr>
          <w:b w:val="0"/>
          <w:i w:val="0"/>
        </w:rPr>
        <w:t>اسامة احمد زيني</w:t>
      </w:r>
    </w:p>
    <w:p>
      <w:pPr>
        <w:jc w:val="right"/>
        <w:bidi/>
      </w:pPr>
      <w:r>
        <w:rPr>
          <w:b w:val="0"/>
          <w:i w:val="0"/>
        </w:rPr>
        <w:t>بناء على ما سبق</w:t>
      </w:r>
    </w:p>
    <w:p>
      <w:pPr>
        <w:jc w:val="right"/>
        <w:bidi/>
      </w:pPr>
      <w:r>
        <w:rPr>
          <w:b w:val="0"/>
          <w:i w:val="0"/>
        </w:rPr>
        <w:t>Ossama A. Zainy</w:t>
      </w:r>
    </w:p>
    <w:p>
      <w:pPr>
        <w:jc w:val="right"/>
        <w:bidi/>
      </w:pPr>
      <w:r>
        <w:rPr>
          <w:b w:val="0"/>
          <w:i w:val="0"/>
        </w:rPr>
        <w:t>.ةيضقلا يف لصفلا ةداعإ نيحل ينع تامدخلا فاقيإ عفرو هراثآ ةفاك ءاغلإو مكحلا ذيفنت فقوب اهرارق ذاختاب ايلعلا ةمكحملا هيجوتو ،ةيعرش تافلاخم نم مكحلا باش امل ىرخأ فانئتسا ةرئادل ًالماك ةيضقلا فلم ليوحتو هتساردل ايلعلا ةمكحملل اذه يباطخ ةلاحإب هيجوتلا :ميركلا مكومس نم سمتلا</w:t>
      </w:r>
    </w:p>
    <w:p>
      <w:pPr>
        <w:jc w:val="right"/>
        <w:bidi/>
      </w:pPr>
      <w:r>
        <w:rPr>
          <w:b w:val="0"/>
          <w:i w:val="0"/>
        </w:rPr>
        <w:t>والله يحفظكم ويرعاكم ،،</w:t>
      </w:r>
    </w:p>
    <w:p>
      <w:pPr>
        <w:jc w:val="right"/>
        <w:bidi/>
      </w:pPr>
      <w:r>
        <w:rPr>
          <w:b w:val="0"/>
          <w:i w:val="0"/>
        </w:rPr>
        <w:t>مقدمة أسامة أحمد عباس زيتي هوية وطنية رقم (1008017301) جوال رقم : 0556355663</w:t>
      </w:r>
    </w:p>
    <w:p>
      <w:pPr>
        <w:jc w:val="right"/>
        <w:bidi/>
      </w:pPr>
      <w:r>
        <w:rPr>
          <w:b w:val="0"/>
          <w:i w:val="0"/>
        </w:rPr>
        <w:t>المرفقات</w:t>
      </w:r>
    </w:p>
    <w:p>
      <w:pPr>
        <w:jc w:val="right"/>
        <w:bidi/>
      </w:pPr>
      <w:r>
        <w:rPr>
          <w:b w:val="0"/>
          <w:i w:val="0"/>
        </w:rPr>
        <w:t>1 - صورة عقد بيع حصة المورث بمبلغ 120 مليون. 2 شهادة الشهود على عقد بيع حصة المورث.</w:t>
      </w:r>
    </w:p>
    <w:p>
      <w:pPr>
        <w:jc w:val="right"/>
        <w:bidi/>
      </w:pPr>
      <w:r>
        <w:rPr>
          <w:b w:val="0"/>
          <w:i w:val="0"/>
        </w:rPr>
        <w:t>\-3 صورة من قرار الشركاء بما يفيد تنازل المورث عن حصته بالقيمة الاسمية وموقع من عدنان -4 صورة شيك بمبلغ 450 ألف ريال، وصور شيكات أخرى بمبلغ 6 مليون سداد ديون.</w:t>
      </w:r>
    </w:p>
    <w:p>
      <w:pPr>
        <w:jc w:val="right"/>
        <w:bidi/>
      </w:pPr>
      <w:r>
        <w:rPr>
          <w:b w:val="0"/>
          <w:i w:val="0"/>
        </w:rPr>
        <w:t>صك حكم الاستئناف.</w:t>
      </w:r>
    </w:p>
    <w:p>
      <w:pPr>
        <w:jc w:val="right"/>
        <w:bidi/>
      </w:pPr>
      <w:r>
        <w:rPr>
          <w:b w:val="0"/>
          <w:i w:val="0"/>
        </w:rPr>
        <w:t>6 - صك الحكم الصادر في التماس إعادة النظر.</w:t>
      </w:r>
    </w:p>
    <w:p>
      <w:pPr>
        <w:jc w:val="right"/>
        <w:bidi/>
      </w:pPr>
      <w:r>
        <w:rPr>
          <w:b w:val="0"/>
          <w:i w:val="0"/>
        </w:rPr>
        <w:t>7 صور كشوفات محاسبية مدون فيها ما يفيد سداد ديون على الوالد.</w:t>
      </w:r>
    </w:p>
    <w:p>
      <w:pPr>
        <w:jc w:val="right"/>
        <w:bidi/>
      </w:pPr>
      <w:r>
        <w:rPr>
          <w:b w:val="0"/>
          <w:i w:val="0"/>
        </w:rPr>
        <w:t>8 صور طلبات التنفيذ المقدمة ضدي.</w:t>
      </w:r>
    </w:p>
    <w:p>
      <w:pPr>
        <w:jc w:val="right"/>
        <w:bidi/>
      </w:pPr>
      <w:r>
        <w:rPr>
          <w:b w:val="0"/>
          <w:i w:val="0"/>
        </w:rPr>
        <w:t>ص . ب 17956 جدة 21494</w:t>
      </w:r>
    </w:p>
    <w:p>
      <w:pPr>
        <w:jc w:val="right"/>
        <w:bidi/>
      </w:pPr>
      <w:r>
        <w:rPr>
          <w:b w:val="0"/>
          <w:i w:val="0"/>
        </w:rPr>
        <w:t>5</w:t>
      </w:r>
    </w:p>
    <w:p>
      <w:pPr>
        <w:jc w:val="right"/>
        <w:bidi/>
      </w:pPr>
      <w:r>
        <w:rPr>
          <w:b w:val="0"/>
          <w:i w:val="0"/>
        </w:rPr>
        <w:t>P.O.Box 17956 Jeddah 21494</w:t>
      </w:r>
    </w:p>
    <w:p>
      <w:pPr>
        <w:jc w:val="right"/>
        <w:bidi/>
      </w:pPr>
      <w:r>
        <w:rPr>
          <w:b w:val="0"/>
          <w:i w:val="0"/>
        </w:rPr>
        <w:t>التنفيذيون</w:t>
      </w:r>
    </w:p>
    <w:p>
      <w:pPr>
        <w:jc w:val="right"/>
        <w:bidi/>
      </w:pPr>
      <w:r>
        <w:rPr>
          <w:b w:val="0"/>
          <w:i w:val="0"/>
        </w:rPr>
        <w:t>التاريخ : ۱۱۱۹۰۷/۱۴ هـ</w:t>
      </w:r>
    </w:p>
    <w:p>
      <w:pPr>
        <w:jc w:val="right"/>
        <w:bidi/>
      </w:pPr>
      <w:r>
        <w:rPr>
          <w:b w:val="0"/>
          <w:i w:val="0"/>
        </w:rPr>
        <w:t>أصحاب الفضيلة رئيس وقضاة محكمة الاستئناف التجارية بمحافظة جدا سلمهم الله 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الملك رقم (٤٥٣٠٢٤١٦٢٢) بتاريخ ١٤٥/٠٣/١٣ أهمية القضية رقم ( ٤٢٨٣٤٧١٧) وتاريخ ١٤٤٢/١٢/٢٥هـ الملتمس أسامة الحمد عباس ريني سعودي الجنسية هوية وطنية رقم (۱۰۰۸۰۱۷۳۰۱) ويمتد الحامي/ علي بن مشرف ال راشد الترخيص معاصة رقم ٤٤ ٢٦٧) بلوكالة رقم</w:t>
      </w:r>
    </w:p>
    <w:p>
      <w:pPr>
        <w:jc w:val="right"/>
        <w:bidi/>
      </w:pPr>
      <w:r>
        <w:rPr>
          <w:b w:val="0"/>
          <w:i w:val="0"/>
        </w:rPr>
        <w:t>هوية وطنية رقم ( ١٠١٧٠٩٢٢٣٣)</w:t>
      </w:r>
    </w:p>
    <w:p>
      <w:pPr>
        <w:jc w:val="right"/>
        <w:bidi/>
      </w:pPr>
      <w:r>
        <w:rPr>
          <w:b w:val="0"/>
          <w:i w:val="0"/>
        </w:rPr>
        <w:t>اللتي دعما - سكان احمد عباس ريني سعودي عائلة محمد يحي الحراري سعودية الحسية هوية وطنية رقم (٢٠٠٧٠٠٦٨٤٣)</w:t>
      </w:r>
    </w:p>
    <w:p>
      <w:pPr>
        <w:jc w:val="right"/>
        <w:bidi/>
      </w:pPr>
      <w:r>
        <w:rPr>
          <w:b w:val="0"/>
          <w:i w:val="0"/>
        </w:rPr>
        <w:t>واقعات الدعوى وملخص الحكم الملتمس عليه</w:t>
      </w:r>
    </w:p>
    <w:p>
      <w:pPr>
        <w:jc w:val="right"/>
        <w:bidi/>
      </w:pPr>
      <w:r>
        <w:rPr>
          <w:b w:val="0"/>
          <w:i w:val="0"/>
        </w:rPr>
        <w:t>أولاً: واقعات الدعوية</w:t>
      </w:r>
    </w:p>
    <w:p>
      <w:pPr>
        <w:jc w:val="right"/>
        <w:bidi/>
      </w:pPr>
      <w:r>
        <w:rPr>
          <w:b w:val="0"/>
          <w:i w:val="0"/>
        </w:rPr>
        <w:t>أن النبي عما أنتما الدعوى بطلب إثبات الدين الحاصل في صبع موراتهم لحس في شركة</w:t>
      </w:r>
    </w:p>
    <w:p>
      <w:pPr>
        <w:jc w:val="right"/>
        <w:bidi/>
      </w:pPr>
      <w:r>
        <w:rPr>
          <w:b w:val="0"/>
          <w:i w:val="0"/>
        </w:rPr>
        <w:t>( مقر يراجتلا لجسلا تاذ ةيراجتلا ينير</w:t>
      </w:r>
    </w:p>
    <w:p>
      <w:pPr>
        <w:jc w:val="right"/>
        <w:bidi/>
      </w:pPr>
      <w:r>
        <w:rPr>
          <w:b w:val="0"/>
          <w:i w:val="0"/>
        </w:rPr>
        <w:t>1\) يزعم أن البيع تم بتمن غير عادل شام</w:t>
      </w:r>
    </w:p>
    <w:p>
      <w:pPr>
        <w:jc w:val="right"/>
        <w:bidi/>
      </w:pPr>
      <w:r>
        <w:rPr>
          <w:b w:val="0"/>
          <w:i w:val="0"/>
        </w:rPr>
        <w:t>قفاوملا ١٤٣٦/٠٩/٢٠ يف خرؤملا ءاكرشلا رارقا اب تباثلا نأ ىلع</w:t>
      </w:r>
    </w:p>
    <w:p>
      <w:pPr>
        <w:jc w:val="right"/>
        <w:bidi/>
      </w:pPr>
      <w:r>
        <w:rPr>
          <w:b w:val="0"/>
          <w:i w:val="0"/>
        </w:rPr>
        <w:t>ةقرفلاب قثوملاو م٢٠١</w:t>
      </w:r>
    </w:p>
    <w:p>
      <w:pPr>
        <w:jc w:val="right"/>
        <w:bidi/>
      </w:pPr>
      <w:r>
        <w:rPr>
          <w:b w:val="0"/>
          <w:i w:val="0"/>
        </w:rPr>
        <w:t>التجارية لدى مكاتب العدل بتاريخ ١٤٣٦/٠٩/٢٥ عليه أن البيع لعسة الدوحة (10) تم لقاء</w:t>
      </w:r>
    </w:p>
    <w:p>
      <w:pPr>
        <w:jc w:val="right"/>
        <w:bidi/>
      </w:pPr>
      <w:r>
        <w:rPr>
          <w:b w:val="0"/>
          <w:i w:val="0"/>
        </w:rPr>
        <w:t>.اكرشلا مييقت مت امنيب لاير فلا بردلا نم</w:t>
      </w:r>
    </w:p>
    <w:p>
      <w:pPr>
        <w:jc w:val="right"/>
        <w:bidi/>
      </w:pPr>
      <w:r>
        <w:rPr>
          <w:b w:val="0"/>
          <w:i w:val="0"/>
        </w:rPr>
        <w:t>اخرى بمبلغ ۲۶۸ مليون ريال</w:t>
      </w:r>
    </w:p>
    <w:p>
      <w:pPr>
        <w:jc w:val="right"/>
        <w:bidi/>
      </w:pPr>
      <w:r>
        <w:rPr>
          <w:b w:val="0"/>
          <w:i w:val="0"/>
        </w:rPr>
        <w:t>من مكتب أبو عراكة بمناسبة العيونى</w:t>
      </w:r>
    </w:p>
    <w:p>
      <w:pPr>
        <w:jc w:val="right"/>
        <w:bidi/>
      </w:pPr>
      <w:r>
        <w:rPr>
          <w:b w:val="0"/>
          <w:i w:val="0"/>
        </w:rPr>
        <w:t>عئابلا تاينويدملا دادس رخآ ءزجو كلملا ةيلام تالمعتسم هنم ءزج ملعلاب تباثلا وحنلا ىلع نمثلا نأ ررقو ،امهدض نيمتملا ثروم نم عقوم ،١٤٣٧/٠٩/٢٠ خروم عيب دنع مدقو ،لاير نويلم ۰۲۱ وه يقيقحلا سمشلا نأب اهمامأ سمتلملا عقتو ىلوألا ةجردلا ةمكحم مامأ تاسلجلاب ىرصملا ةلواش</w:t>
      </w:r>
    </w:p>
    <w:p>
      <w:pPr>
        <w:jc w:val="right"/>
        <w:bidi/>
      </w:pPr>
      <w:r>
        <w:rPr>
          <w:b w:val="0"/>
          <w:i w:val="0"/>
        </w:rPr>
        <w:t>وتمامها، وأن الأوراق والمستندات الدالة على القديمة في دعوى أخرى، وطلب مخاطبة اليناك</w:t>
      </w:r>
    </w:p>
    <w:p>
      <w:pPr>
        <w:jc w:val="right"/>
        <w:bidi/>
      </w:pPr>
      <w:r>
        <w:rPr>
          <w:b w:val="0"/>
          <w:i w:val="0"/>
        </w:rPr>
        <w:t>التنفيذيون</w:t>
      </w:r>
    </w:p>
    <w:p>
      <w:pPr>
        <w:jc w:val="right"/>
        <w:bidi/>
      </w:pPr>
      <w:r>
        <w:rPr>
          <w:b w:val="0"/>
          <w:i w:val="0"/>
        </w:rPr>
        <w:t>المركزي للافادة من بيانات السداد واقليها قروض الشخصي على النورث (البالي) سددها المنشية إضافة إلى مصاريف عائلية مع أفاد بأن الواقعة يعود تاريخها إلى استكر من عشر سنوات سابقة على وقع الدعوى والمستندات تحتاج وقتا لتقديمها ولعن الشاف الأتى ضدهما بتقرير أبو غزالة</w:t>
      </w:r>
    </w:p>
    <w:p>
      <w:pPr>
        <w:jc w:val="right"/>
        <w:bidi/>
      </w:pPr>
      <w:r>
        <w:rPr>
          <w:b w:val="0"/>
          <w:i w:val="0"/>
        </w:rPr>
        <w:t>والذي حوى مطاعن مكثيرة، وأن القيمة الحقيقية للشريعة بحسب الثابت في التقرير البدلي لا تتجاوز</w:t>
      </w:r>
    </w:p>
    <w:p>
      <w:pPr>
        <w:jc w:val="right"/>
        <w:bidi/>
      </w:pPr>
      <w:r>
        <w:rPr>
          <w:b w:val="0"/>
          <w:i w:val="0"/>
        </w:rPr>
        <w:t>مليون ريال، كما أن الدعوى التي قد التقرير تهت صلحا ولم يعول على التقرير وهذا ثابت يصلك الحكم الصادر من الدائرة التجارية السابعة عشر ديوان الظالم برقم (۱۸۵/۱۷/۲) وتاريخ ١٩٣٢/١٢/٠٦ء، وأن هناك تقييمات أخرى توكيد القيمة الحقيقية الشريفة، ويعلم المنتمين ضده الأول بحقيقتها العفونة موقع عليها كما أن الشركة تم تسميتها بتاريخ ٢٠١٨/٠٧/١٥. قبل ما يزيد على السنوات ويتعدو را</w:t>
      </w:r>
    </w:p>
    <w:p>
      <w:pPr>
        <w:jc w:val="right"/>
        <w:bidi/>
      </w:pPr>
      <w:r>
        <w:rPr>
          <w:b w:val="0"/>
          <w:i w:val="0"/>
        </w:rPr>
        <w:t>والبحث عنها.</w:t>
      </w:r>
    </w:p>
    <w:p>
      <w:pPr>
        <w:jc w:val="right"/>
        <w:bidi/>
      </w:pPr>
      <w:r>
        <w:rPr>
          <w:b w:val="0"/>
          <w:i w:val="0"/>
        </w:rPr>
        <w:t>صاخلا عانعنو هرف</w:t>
      </w:r>
    </w:p>
    <w:p>
      <w:pPr>
        <w:jc w:val="right"/>
        <w:bidi/>
      </w:pPr>
      <w:r>
        <w:rPr>
          <w:b w:val="0"/>
          <w:i w:val="0"/>
        </w:rPr>
        <w:t>نقع الكس مدهما بالعلمن على عقد البيع المؤرخ في ٢٦/٠٩/٢٠ ه والثابت فيه أن</w:t>
      </w:r>
    </w:p>
    <w:p>
      <w:pPr>
        <w:jc w:val="right"/>
        <w:bidi/>
      </w:pPr>
      <w:r>
        <w:rPr>
          <w:b w:val="0"/>
          <w:i w:val="0"/>
        </w:rPr>
        <w:t>لاوخألا مهم مه اب اولدتساو ملسلاو مهلام اوعجارت مث ،نيبام</w:t>
      </w:r>
    </w:p>
    <w:p>
      <w:pPr>
        <w:jc w:val="right"/>
        <w:bidi/>
      </w:pPr>
      <w:r>
        <w:rPr>
          <w:b w:val="0"/>
          <w:i w:val="0"/>
        </w:rPr>
        <w:t>فارطألا</w:t>
      </w:r>
    </w:p>
    <w:p>
      <w:pPr>
        <w:jc w:val="right"/>
        <w:bidi/>
      </w:pPr>
      <w:r>
        <w:rPr>
          <w:b w:val="0"/>
          <w:i w:val="0"/>
        </w:rPr>
        <w:t>اضر تسرتفاو لداعلا مهيل ره هترتساو ةناوع وبأ ريرقتلا لوألا ةجردلا ةمكحم تلوم -\</w:t>
      </w:r>
    </w:p>
    <w:p>
      <w:pPr>
        <w:jc w:val="right"/>
        <w:bidi/>
      </w:pPr>
      <w:r>
        <w:rPr>
          <w:b w:val="0"/>
          <w:i w:val="0"/>
        </w:rPr>
        <w:t>دب نأب سململا ماونأب تضقو ،ملاظملا ناويد مكح يف تاثلاو ةقيقحلا فالخ ىلع</w:t>
      </w:r>
    </w:p>
    <w:p>
      <w:pPr>
        <w:jc w:val="right"/>
        <w:bidi/>
      </w:pPr>
      <w:r>
        <w:rPr>
          <w:b w:val="0"/>
          <w:i w:val="0"/>
        </w:rPr>
        <w:t>الملامس ضدهما مبلغ ۱۳۸ ۳۳۱۸۸۲ ریال</w:t>
      </w:r>
    </w:p>
    <w:p>
      <w:pPr>
        <w:jc w:val="right"/>
        <w:bidi/>
      </w:pPr>
      <w:r>
        <w:rPr>
          <w:b w:val="0"/>
          <w:i w:val="0"/>
        </w:rPr>
        <w:t>اهلمح ءاجو .ةيناثلا فالتإلا ةركلا مسأ ىوعدلا تلوا دلو مسحلا ىلع ضارتعاب ينتلملا مدقلا</w:t>
      </w:r>
    </w:p>
    <w:p>
      <w:pPr>
        <w:jc w:val="right"/>
        <w:bidi/>
      </w:pPr>
      <w:r>
        <w:rPr>
          <w:b w:val="0"/>
          <w:i w:val="0"/>
        </w:rPr>
        <w:t>مؤيداً لحمكم الدرجة الأولى مع تعديل في المنطوق</w:t>
      </w:r>
    </w:p>
    <w:p>
      <w:pPr>
        <w:jc w:val="right"/>
        <w:bidi/>
      </w:pPr>
      <w:r>
        <w:rPr>
          <w:b w:val="0"/>
          <w:i w:val="0"/>
        </w:rPr>
        <w:t>ثانياً : ملخص الحكم الملتمس عليه لوز مشخص المسلم الملمس عليه فيما يلي</w:t>
      </w:r>
    </w:p>
    <w:p>
      <w:pPr>
        <w:jc w:val="right"/>
        <w:bidi/>
      </w:pPr>
      <w:r>
        <w:rPr>
          <w:b w:val="0"/>
          <w:i w:val="0"/>
        </w:rPr>
        <w:t>أن الماء المدعى عليه بناء المسمى نفت طريق سداد ملونات من والده أو تعليقات منها</w:t>
      </w:r>
    </w:p>
    <w:p>
      <w:pPr>
        <w:jc w:val="right"/>
        <w:bidi/>
      </w:pPr>
      <w:r>
        <w:rPr>
          <w:b w:val="0"/>
          <w:i w:val="0"/>
        </w:rPr>
        <w:t>ءايلا موقي ملف هيلع فرصلا</w:t>
      </w:r>
    </w:p>
    <w:p>
      <w:pPr>
        <w:jc w:val="right"/>
        <w:bidi/>
      </w:pPr>
      <w:r>
        <w:rPr>
          <w:b w:val="0"/>
          <w:i w:val="0"/>
        </w:rPr>
        <w:t>ي أن ملك المدعى عليه الية الكرم</w:t>
      </w:r>
    </w:p>
    <w:p>
      <w:pPr>
        <w:jc w:val="right"/>
        <w:bidi/>
      </w:pPr>
      <w:r>
        <w:rPr>
          <w:b w:val="0"/>
          <w:i w:val="0"/>
        </w:rPr>
        <w:t>ةصقلا بابلا يلع ليلدلا ةيقنتلا</w:t>
      </w:r>
    </w:p>
    <w:p>
      <w:pPr>
        <w:jc w:val="right"/>
        <w:bidi/>
      </w:pPr>
      <w:r>
        <w:rPr>
          <w:b w:val="0"/>
          <w:i w:val="0"/>
        </w:rPr>
        <w:t>قيمات أخرى المشركية.</w:t>
      </w:r>
    </w:p>
    <w:p>
      <w:pPr>
        <w:jc w:val="right"/>
        <w:bidi/>
      </w:pPr>
      <w:r>
        <w:rPr>
          <w:b w:val="0"/>
          <w:i w:val="0"/>
        </w:rPr>
        <w:t>لمألا اديعب ةماعلا ةبيطلا وأ ةطالملا</w:t>
      </w:r>
    </w:p>
    <w:p>
      <w:pPr>
        <w:jc w:val="right"/>
        <w:bidi/>
      </w:pPr>
      <w:r>
        <w:rPr>
          <w:b w:val="0"/>
          <w:i w:val="0"/>
        </w:rPr>
        <w:t>قطيه تقديم ما بتونه كما لم يقدم</w:t>
      </w:r>
    </w:p>
    <w:p>
      <w:pPr>
        <w:jc w:val="right"/>
        <w:bidi/>
      </w:pPr>
      <w:r>
        <w:rPr>
          <w:b w:val="0"/>
          <w:i w:val="0"/>
        </w:rPr>
        <w:t>التنفيذيون</w:t>
      </w:r>
    </w:p>
    <w:p>
      <w:pPr>
        <w:jc w:val="right"/>
        <w:bidi/>
      </w:pPr>
      <w:r>
        <w:rPr>
          <w:b w:val="0"/>
          <w:i w:val="0"/>
        </w:rPr>
        <w:t>وبأ ءاعدتسا نع يرادإلا ءاضقلا ةمكحم عجارت كلذ نم لاني الو لاير ٣٦٨٧٧٩٣٦ وه تازواجتلا رثألا ةفاضألاب ةيرتفدلا ءاكرشلا قوقح يلامجإ نأ نمضت يئاهنلا ريرقتلا نأل هب دتعي ال ،يندبلا هريرقت تبث وم لاير ٧٩٩٢٩٩٠٦ غلبمب ةطمرشلا مييقلا ىلوألا ةجردلا ةصاصم هب دتما يتلاو ( ىرخأ ىوعد نم هب سنأتسملا ةلازغ وبأ ريرقت نأب (يسنتللا هيلع ىعدملا عقت نأ ح</w:t>
      </w:r>
    </w:p>
    <w:p>
      <w:pPr>
        <w:jc w:val="right"/>
        <w:bidi/>
      </w:pPr>
      <w:r>
        <w:rPr>
          <w:b w:val="0"/>
          <w:i w:val="0"/>
        </w:rPr>
        <w:t>يئاهنلاو يئدبملا ينم قارعلا يف رظنتل ةقارع</w:t>
      </w:r>
    </w:p>
    <w:p>
      <w:pPr>
        <w:jc w:val="right"/>
        <w:bidi/>
      </w:pPr>
      <w:r>
        <w:rPr>
          <w:b w:val="0"/>
          <w:i w:val="0"/>
        </w:rPr>
        <w:t>أن القرائن التقت بأن المورث لم يوقع أصالة على عقد البيع والتعديل عقد التأسيس</w:t>
      </w:r>
    </w:p>
    <w:p>
      <w:pPr>
        <w:jc w:val="right"/>
        <w:bidi/>
      </w:pPr>
      <w:r>
        <w:rPr>
          <w:b w:val="0"/>
          <w:i w:val="0"/>
        </w:rPr>
        <w:t>كرتشم ريغو بلهألا عم ناك عيبلا تقو ثرولا ناب تسا ينارتلا نم ابلط ىلع ليطا</w:t>
      </w:r>
    </w:p>
    <w:p>
      <w:pPr>
        <w:jc w:val="right"/>
        <w:bidi/>
      </w:pPr>
      <w:r>
        <w:rPr>
          <w:b w:val="0"/>
          <w:i w:val="0"/>
        </w:rPr>
        <w:t>وعليه جاء منطوق حكم الاستثناف الملتمس عليه كما يلي أسكت الدائرة بقبول الاعتراض شكلة، وفي الموضوع بتأييد حكم الدائرة التجارية الأولى بة منظمة التجارية بجدة المورخ .</w:t>
      </w:r>
    </w:p>
    <w:p>
      <w:pPr>
        <w:jc w:val="right"/>
        <w:bidi/>
      </w:pPr>
      <w:r>
        <w:rPr>
          <w:b w:val="0"/>
          <w:i w:val="0"/>
        </w:rPr>
        <w:t>الحاشية رقم أحمد بن عباس زيني غويا وكلمة رقم (٢٠٠٨٠١٧٣٠) سان بدفع العالقة محمد يحيى محمد علي</w:t>
      </w:r>
    </w:p>
    <w:p>
      <w:pPr>
        <w:jc w:val="right"/>
        <w:bidi/>
      </w:pPr>
      <w:r>
        <w:rPr>
          <w:b w:val="0"/>
          <w:i w:val="0"/>
        </w:rPr>
        <w:t>۱۲) مع تعديل منطوقه ليستون بما يلي: الأولا، الزام اسامة من</w:t>
      </w:r>
    </w:p>
    <w:p>
      <w:pPr>
        <w:jc w:val="right"/>
        <w:bidi/>
      </w:pPr>
      <w:r>
        <w:rPr>
          <w:b w:val="0"/>
          <w:i w:val="0"/>
        </w:rPr>
        <w:t>الحرازي هوية وطنية</w:t>
      </w:r>
    </w:p>
    <w:p>
      <w:pPr>
        <w:jc w:val="right"/>
        <w:bidi/>
      </w:pPr>
      <w:r>
        <w:rPr>
          <w:b w:val="0"/>
          <w:i w:val="0"/>
        </w:rPr>
        <w:t>شرين مليونا وماملة</w:t>
      </w:r>
    </w:p>
    <w:p>
      <w:pPr>
        <w:jc w:val="right"/>
        <w:bidi/>
      </w:pPr>
      <w:r>
        <w:rPr>
          <w:b w:val="0"/>
          <w:i w:val="0"/>
        </w:rPr>
        <w:t>و ةيوق ينيز سابع نب دمحأ نب ةماسأ مارملا ًايلاع ًالاير رشع ةدلب ناكسو انلا نومحو دحاو</w:t>
      </w:r>
    </w:p>
    <w:p>
      <w:pPr>
        <w:jc w:val="right"/>
        <w:bidi/>
      </w:pPr>
      <w:r>
        <w:rPr>
          <w:b w:val="0"/>
          <w:i w:val="0"/>
        </w:rPr>
        <w:t>AVT)</w:t>
      </w:r>
    </w:p>
    <w:p>
      <w:pPr>
        <w:jc w:val="right"/>
        <w:bidi/>
      </w:pPr>
      <w:r>
        <w:rPr>
          <w:b w:val="0"/>
          <w:i w:val="0"/>
        </w:rPr>
        <w:t>ا نان ونفع لـ منتان احمد عباس زيني هوية وطنية رقم (١٠١٧٠٩٢٧٢٣) مسلماً قره (١٩٦٧٧٩٢٧٠ تا ولعون مليوناً وسيست وتسعة وسيمون الله وكان وسيعين زيالا ما هو</w:t>
      </w:r>
    </w:p>
    <w:p>
      <w:pPr>
        <w:jc w:val="right"/>
        <w:bidi/>
      </w:pPr>
      <w:r>
        <w:rPr>
          <w:b w:val="0"/>
          <w:i w:val="0"/>
        </w:rPr>
        <w:t>موضع بالانسياب</w:t>
      </w:r>
    </w:p>
    <w:p>
      <w:pPr>
        <w:jc w:val="right"/>
        <w:bidi/>
      </w:pPr>
      <w:r>
        <w:rPr>
          <w:b w:val="0"/>
          <w:i w:val="0"/>
        </w:rPr>
        <w:t>اسباب طلب الالتماس</w:t>
      </w:r>
    </w:p>
    <w:p>
      <w:pPr>
        <w:jc w:val="right"/>
        <w:bidi/>
      </w:pPr>
      <w:r>
        <w:rPr>
          <w:b w:val="0"/>
          <w:i w:val="0"/>
        </w:rPr>
        <w:t>ةينايبلا</w:t>
      </w:r>
    </w:p>
    <w:p>
      <w:pPr>
        <w:jc w:val="right"/>
        <w:bidi/>
      </w:pPr>
      <w:r>
        <w:rPr>
          <w:b w:val="0"/>
          <w:i w:val="0"/>
        </w:rPr>
        <w:t>ماكحألا ةيرظنلا ةداعإ سانلا ميدقت زوجي اهنتو ةيراجتلا مظفاحملا ماظن نم (٩٦) ةداملل ًاقفو</w:t>
      </w:r>
    </w:p>
    <w:p>
      <w:pPr>
        <w:jc w:val="right"/>
        <w:bidi/>
      </w:pPr>
      <w:r>
        <w:rPr>
          <w:b w:val="0"/>
          <w:i w:val="0"/>
        </w:rPr>
        <w:t>الصادرة بموجب النظام - الأحوال المنصوص عليها في نظام المرافعات الشرعية وعليه القدم بهذا الالتماس تأسيساً على تحمل الحالتين النصوص عليهما بالفقرتين الب، يا من المادة (١٠٠) من نظام الترافعات و التي ست ا يحق لأي من الخصوم أن التنفس المادة النظرية الاحكام</w:t>
      </w:r>
    </w:p>
    <w:p>
      <w:pPr>
        <w:jc w:val="right"/>
        <w:bidi/>
      </w:pPr>
      <w:r>
        <w:rPr>
          <w:b w:val="0"/>
          <w:i w:val="0"/>
        </w:rPr>
        <w:t>دقلا ناكم ىوعدلا يف ةعطاق ناروأ ىلع لا دعب سمتلملا لمحل يا ةيلاتلا تالاحلا يف ةيئاهنلا</w:t>
      </w:r>
    </w:p>
    <w:p>
      <w:pPr>
        <w:jc w:val="right"/>
        <w:bidi/>
      </w:pPr>
      <w:r>
        <w:rPr>
          <w:b w:val="0"/>
          <w:i w:val="0"/>
        </w:rPr>
        <w:t>العذر عليه بزازها قبل الحكم إذا وقع من الخصم على من شأنه التأثيرية المكم)، ولما معدن</w:t>
      </w:r>
    </w:p>
    <w:p>
      <w:pPr>
        <w:jc w:val="right"/>
        <w:bidi/>
      </w:pPr>
      <w:r>
        <w:rPr>
          <w:b w:val="0"/>
          <w:i w:val="0"/>
        </w:rPr>
        <w:t>8</w:t>
      </w:r>
    </w:p>
    <w:p>
      <w:pPr>
        <w:jc w:val="right"/>
        <w:bidi/>
      </w:pPr>
      <w:r>
        <w:rPr>
          <w:b w:val="0"/>
          <w:i w:val="0"/>
        </w:rPr>
        <w:t>التنفيذيون</w:t>
      </w:r>
    </w:p>
    <w:p>
      <w:pPr>
        <w:jc w:val="right"/>
        <w:bidi/>
      </w:pPr>
      <w:r>
        <w:rPr>
          <w:b w:val="0"/>
          <w:i w:val="0"/>
        </w:rPr>
        <w:t>الصور لطاقة وكيف للسادة ٢٠١٠ ) من نظام المرافعات الشرعية ولاتحتها التقينية، أن مدة القديم الالتماس في ثلاثون يوما عدا من يوم ظهور الأوراق المنصوص عليها في الفقرة أيا من القادة المالتين من هذا النظام أو ظهر فيه الغش والك فان الأمني بتاريخ علمه بالتزوير والقش ويوقت ظهور</w:t>
      </w:r>
    </w:p>
    <w:p>
      <w:pPr>
        <w:jc w:val="right"/>
        <w:bidi/>
      </w:pPr>
      <w:r>
        <w:rPr>
          <w:b w:val="0"/>
          <w:i w:val="0"/>
        </w:rPr>
        <w:t>الأوراق المتصومين عليها، وحيت أن الأوراق المقاطعة في الدعوى لم تظهر الابتاريخ.</w:t>
      </w:r>
    </w:p>
    <w:p>
      <w:pPr>
        <w:jc w:val="right"/>
        <w:bidi/>
      </w:pPr>
      <w:r>
        <w:rPr>
          <w:b w:val="0"/>
          <w:i w:val="0"/>
        </w:rPr>
        <w:t>ولأن تاريخ العلم بكات و ١٤٤٥/٧/٠٤</w:t>
      </w:r>
    </w:p>
    <w:p>
      <w:pPr>
        <w:jc w:val="right"/>
        <w:bidi/>
      </w:pPr>
      <w:r>
        <w:rPr>
          <w:b w:val="0"/>
          <w:i w:val="0"/>
        </w:rPr>
        <w:t>الالتماس مقبول شكلاً لرفعة في الميعاد النظامي</w:t>
      </w:r>
    </w:p>
    <w:p>
      <w:pPr>
        <w:jc w:val="right"/>
        <w:bidi/>
      </w:pPr>
      <w:r>
        <w:rPr>
          <w:b w:val="0"/>
          <w:i w:val="0"/>
        </w:rPr>
        <w:t>نإف اذل اطولا</w:t>
      </w:r>
    </w:p>
    <w:p>
      <w:pPr>
        <w:jc w:val="right"/>
        <w:bidi/>
      </w:pPr>
      <w:r>
        <w:rPr>
          <w:b w:val="0"/>
          <w:i w:val="0"/>
        </w:rPr>
        <w:t>وعملاً بالمادة ( ١/٥١) من اللائحة التقليدية للاستراس على الاسم والتي ورمت النمس على أن تضمن اتحة الالتماس حان الوقائع محل الائتماس وأثرها على لذا سوف اعرض لكل سبب من</w:t>
      </w:r>
    </w:p>
    <w:p>
      <w:pPr>
        <w:jc w:val="right"/>
        <w:bidi/>
      </w:pPr>
      <w:r>
        <w:rPr>
          <w:b w:val="0"/>
          <w:i w:val="0"/>
        </w:rPr>
        <w:t>أسباب الالتماس مناولة و محل الالتماس والترفا في المحكم على التعر</w:t>
      </w:r>
    </w:p>
    <w:p>
      <w:pPr>
        <w:jc w:val="right"/>
        <w:bidi/>
      </w:pPr>
      <w:r>
        <w:rPr>
          <w:b w:val="0"/>
          <w:i w:val="0"/>
        </w:rPr>
        <w:t>السبب الأول للالتماس الحصول على أوراق قطعة في الدعوى قد تعذر إبرازها قبل الحكم</w:t>
      </w:r>
    </w:p>
    <w:p>
      <w:pPr>
        <w:jc w:val="right"/>
        <w:bidi/>
      </w:pPr>
      <w:r>
        <w:rPr>
          <w:b w:val="0"/>
          <w:i w:val="0"/>
        </w:rPr>
        <w:t>لا مكان الحكم النبي عليه قد لس قضاء على صحة البرع مع نفي مدار الثمن وية ذات الوقت الم بأحد بالثمين الذين يعقد البيع الموقع من مورث اللتمس منعمة والمقدم من الملتمس الذي يعيد أن البيع ثم لقاء من حقيقي در ١٠ مليون ريال وارد به شينه بأن المدعي عليه الشمس) لم يقدم ما</w:t>
      </w:r>
    </w:p>
    <w:p>
      <w:pPr>
        <w:jc w:val="right"/>
        <w:bidi/>
      </w:pPr>
      <w:r>
        <w:rPr>
          <w:b w:val="0"/>
          <w:i w:val="0"/>
        </w:rPr>
        <w:t>دلاولا نم تاليلكتو كونبلل هدلاو نع تاينويدم دادس قيرطب تمعن بحلا ءارش ةميق نأ تشپ</w:t>
      </w:r>
    </w:p>
    <w:p>
      <w:pPr>
        <w:jc w:val="right"/>
        <w:bidi/>
      </w:pPr>
      <w:r>
        <w:rPr>
          <w:b w:val="0"/>
          <w:i w:val="0"/>
        </w:rPr>
        <w:t>وارد باهلن ومن غير المسافر التمثيل من محله أو ته ورغلت الدائرة طلب</w:t>
      </w:r>
    </w:p>
    <w:p>
      <w:pPr>
        <w:jc w:val="right"/>
        <w:bidi/>
      </w:pPr>
      <w:r>
        <w:rPr>
          <w:b w:val="0"/>
          <w:i w:val="0"/>
        </w:rPr>
        <w:t>المدعى عليه الناس الكتابة المسك المرسلري والبنوك ذات العلاقة لأجل تقديم التدليل على هذا السداد القيمة الخصم والتي تعذر عديمها ميبا كلك بأن من دعى شيت فعليه تقديم ما يشته، وأن</w:t>
      </w:r>
    </w:p>
    <w:p>
      <w:pPr>
        <w:jc w:val="right"/>
        <w:bidi/>
      </w:pPr>
      <w:r>
        <w:rPr>
          <w:b w:val="0"/>
          <w:i w:val="0"/>
        </w:rPr>
        <w:t>مطاطية المحكمة للبنات المركزي يخرجها من الحياد كما مول على تسبب محكمة الدرجة الأولى</w:t>
      </w:r>
    </w:p>
    <w:p>
      <w:pPr>
        <w:jc w:val="right"/>
        <w:bidi/>
      </w:pPr>
      <w:r>
        <w:rPr>
          <w:b w:val="0"/>
          <w:i w:val="0"/>
        </w:rPr>
        <w:t>والذي تضمن أن المدعى عليه (الشمس) لم يقدم ايمات أخرى الشركة وبناء على ذلك يتضح الآتي: أن الوقائع محل الالتماس تجمدت با عدم قناعة محكمة الاستثناف الصادر عنها المحكم اللل</w:t>
      </w:r>
    </w:p>
    <w:p>
      <w:pPr>
        <w:jc w:val="right"/>
        <w:bidi/>
      </w:pPr>
      <w:r>
        <w:rPr>
          <w:b w:val="0"/>
          <w:i w:val="0"/>
        </w:rPr>
        <w:t>عليه نداء من الحماس واتخذت من تعذر شديم المدعى عليه متدت يد السداد قرينة على</w:t>
      </w:r>
    </w:p>
    <w:p>
      <w:pPr>
        <w:jc w:val="right"/>
        <w:bidi/>
      </w:pPr>
      <w:r>
        <w:rPr>
          <w:b w:val="0"/>
          <w:i w:val="0"/>
        </w:rPr>
        <w:t>انتقاء السيار كما است عدم قناعتها بعد البيع الثابت فيه أن القيمة ١٢٠ مليون الفريدة ميناها</w:t>
      </w:r>
    </w:p>
    <w:p>
      <w:pPr>
        <w:jc w:val="right"/>
        <w:bidi/>
      </w:pPr>
      <w:r>
        <w:rPr>
          <w:b w:val="0"/>
          <w:i w:val="0"/>
        </w:rPr>
        <w:t>العلن والتخمين بأن المورث لم يوقع على العد وأنه كان وقت التعاقد فاقد الأهلية.</w:t>
      </w:r>
    </w:p>
    <w:p>
      <w:pPr>
        <w:jc w:val="right"/>
        <w:bidi/>
      </w:pPr>
      <w:r>
        <w:rPr>
          <w:b w:val="0"/>
          <w:i w:val="0"/>
        </w:rPr>
        <w:t>التنفيذيون</w:t>
      </w:r>
    </w:p>
    <w:p>
      <w:pPr>
        <w:jc w:val="right"/>
        <w:bidi/>
      </w:pPr>
      <w:r>
        <w:rPr>
          <w:b w:val="0"/>
          <w:i w:val="0"/>
        </w:rPr>
        <w:t>زاربا رتعت ببسو مكحلا رودص دعب اهيلع لوصحلا متي ام نمتلملاو سململا ثرومأ عئابلا ىلع تانويدم دادسب سمتكملا مايق لالخ نم دادسلا ديقت يتلا ةعساشلا قربألا زاربإ نسحملا ىلع رمت داو دعتسي مل نمثلاو عقو عيمجلا نأ تربتعا فانئتسالا ةمكحم نأ يكملا ىلع عئاقولا رثا</w:t>
      </w:r>
    </w:p>
    <w:p>
      <w:pPr>
        <w:jc w:val="right"/>
        <w:bidi/>
      </w:pPr>
      <w:r>
        <w:rPr>
          <w:b w:val="0"/>
          <w:i w:val="0"/>
        </w:rPr>
        <w:t>قرغتسي كل نأو ةقالعلا تاذ كوديلاو يزكرملا كنبلا ةبطاخم هبلجل مويل ءافولا تادنتسم نأ قاروألا</w:t>
      </w:r>
    </w:p>
    <w:p>
      <w:pPr>
        <w:jc w:val="right"/>
        <w:bidi/>
      </w:pPr>
      <w:r>
        <w:rPr>
          <w:b w:val="0"/>
          <w:i w:val="0"/>
        </w:rPr>
        <w:t>ىلع ةقباسم ةلماعم ةلسلا لواحت ةوقلا نم يأ نامع نم برقي ام رادم ىلع ةدمو لاير نويلم نيتسلا عراصتت ةدملا غلابملا ىلاو اميس ال ةنيرقم ددع</w:t>
      </w:r>
    </w:p>
    <w:p>
      <w:pPr>
        <w:jc w:val="right"/>
        <w:bidi/>
      </w:pPr>
      <w:r>
        <w:rPr>
          <w:b w:val="0"/>
          <w:i w:val="0"/>
        </w:rPr>
        <w:t>يزكرملا كنبلا ةيطاخم يسفنتلا هيلع يبنلا</w:t>
      </w:r>
    </w:p>
    <w:p>
      <w:pPr>
        <w:jc w:val="right"/>
        <w:bidi/>
      </w:pPr>
      <w:r>
        <w:rPr>
          <w:b w:val="0"/>
          <w:i w:val="0"/>
        </w:rPr>
        <w:t>سنوات وهي الفترة من</w:t>
      </w:r>
    </w:p>
    <w:p>
      <w:pPr>
        <w:jc w:val="right"/>
        <w:bidi/>
      </w:pPr>
      <w:r>
        <w:rPr>
          <w:b w:val="0"/>
          <w:i w:val="0"/>
        </w:rPr>
        <w:t>ااك لوهسلا</w:t>
      </w:r>
    </w:p>
    <w:p>
      <w:pPr>
        <w:jc w:val="right"/>
        <w:bidi/>
      </w:pPr>
      <w:r>
        <w:rPr>
          <w:b w:val="0"/>
          <w:i w:val="0"/>
        </w:rPr>
        <w:t>اهنيح ةلاب اهميدقتو اهيلع لوصحلا نكملا ىلع رذعتي ،ةقالعلا تاذ ءاوتلاو</w:t>
      </w:r>
    </w:p>
    <w:p>
      <w:pPr>
        <w:jc w:val="right"/>
        <w:bidi/>
      </w:pPr>
      <w:r>
        <w:rPr>
          <w:b w:val="0"/>
          <w:i w:val="0"/>
        </w:rPr>
        <w:t>أما عن الأوراق التي تم الحصول عليها بعد الحكم الملتمس عليه وتفسد السداد فهي ما يلي: اولا سماء الروس الحالية عن الدورة علا الفترة من ١٤٣١ إلى ١٤٣٦، يصل الحالية (۲۰۰۳) (عشرين مليون ريال وثلاثة وأربعون الما وثمانمائة واثنين وستون رسالة المرفق 1</w:t>
      </w:r>
    </w:p>
    <w:p>
      <w:pPr>
        <w:jc w:val="right"/>
        <w:bidi/>
      </w:pPr>
      <w:r>
        <w:rPr>
          <w:b w:val="0"/>
          <w:i w:val="0"/>
        </w:rPr>
        <w:t>(ءافولا تاعاديإب ةيكتي تادنتسمو كلونيلل اهتاقاقحتساو غلابملا نامس بتكم</w:t>
      </w:r>
    </w:p>
    <w:p>
      <w:pPr>
        <w:jc w:val="right"/>
        <w:bidi/>
      </w:pPr>
      <w:r>
        <w:rPr>
          <w:b w:val="0"/>
          <w:i w:val="0"/>
        </w:rPr>
        <w:t>الالية سداد ديون على المورث سارا من متعلقات شركة الوالد يعود شراكة معادة وهما الأمير</w:t>
      </w:r>
    </w:p>
    <w:p>
      <w:pPr>
        <w:jc w:val="right"/>
        <w:bidi/>
      </w:pPr>
      <w:r>
        <w:rPr>
          <w:b w:val="0"/>
          <w:i w:val="0"/>
        </w:rPr>
        <w:t>احمد بن عبد العزيز آل سعود واخرين وتم التخارج بينهم وبين المورث وسدد لهم المدعى عليه المتمس اصلغ وقدره (٠۱۷ ٢٩,٥٦٤) تسعة وعشرون مليوناً بأربع مائة وأربعة و حيث الفا وصبغة مشرا رسالاتم ساده يفرج شبهات المصرفية</w:t>
      </w:r>
    </w:p>
    <w:p>
      <w:pPr>
        <w:jc w:val="right"/>
        <w:bidi/>
      </w:pPr>
      <w:r>
        <w:rPr>
          <w:b w:val="0"/>
          <w:i w:val="0"/>
        </w:rPr>
        <w:t>٠٢٠١٣/٠٥/</w:t>
      </w:r>
    </w:p>
    <w:p>
      <w:pPr>
        <w:jc w:val="right"/>
        <w:bidi/>
      </w:pPr>
      <w:r>
        <w:rPr>
          <w:b w:val="0"/>
          <w:i w:val="0"/>
        </w:rPr>
        <w:t>رقية من حساب</w:t>
      </w:r>
    </w:p>
    <w:p>
      <w:pPr>
        <w:jc w:val="right"/>
        <w:bidi/>
      </w:pPr>
      <w:r>
        <w:rPr>
          <w:b w:val="0"/>
          <w:i w:val="0"/>
        </w:rPr>
        <w:t>ةاعرمقو سمشلا</w:t>
      </w:r>
    </w:p>
    <w:p>
      <w:pPr>
        <w:jc w:val="right"/>
        <w:bidi/>
      </w:pPr>
      <w:r>
        <w:rPr>
          <w:b w:val="0"/>
          <w:i w:val="0"/>
        </w:rPr>
        <w:t>المدعى عليه الشخصي بسداد المبالغ المذكورة المستحليمة) ثالثاً مخصصات مالية ونقشات صلاح ورماية طبية ديما ١٣٢٠٠٠٠٠) ثلاثة عشر مليوناً ومائتي القدريال في الفترة من ١٣١ وحتى وفاته ل ٠٤/٢١</w:t>
      </w:r>
    </w:p>
    <w:p>
      <w:pPr>
        <w:jc w:val="right"/>
        <w:bidi/>
      </w:pPr>
      <w:r>
        <w:rPr>
          <w:b w:val="0"/>
          <w:i w:val="0"/>
        </w:rPr>
        <w:t>ءافولا تادنتسم روص ۳ قفرملا را٤٣٨</w:t>
      </w:r>
    </w:p>
    <w:p>
      <w:pPr>
        <w:jc w:val="right"/>
        <w:bidi/>
      </w:pPr>
      <w:r>
        <w:rPr>
          <w:b w:val="0"/>
          <w:i w:val="0"/>
        </w:rPr>
        <w:t>تيروملا ةافو يلودلا نم ةرتفلا رادلاب هيلع ىعدملا مايق اهيف تباث ءافولا تادنتسم عيمجو</w:t>
      </w:r>
    </w:p>
    <w:p>
      <w:pPr>
        <w:jc w:val="right"/>
        <w:bidi/>
      </w:pPr>
      <w:r>
        <w:rPr>
          <w:b w:val="0"/>
          <w:i w:val="0"/>
        </w:rPr>
        <w:t>وهو ما يتقبل مع بلوز عقد بيع حصة الثورية 2 الشر</w:t>
      </w:r>
    </w:p>
    <w:p>
      <w:pPr>
        <w:jc w:val="right"/>
        <w:bidi/>
      </w:pPr>
      <w:r>
        <w:rPr>
          <w:b w:val="0"/>
          <w:i w:val="0"/>
        </w:rPr>
        <w:t>التمن سد على الماط سورية التعب</w:t>
      </w:r>
    </w:p>
    <w:p>
      <w:pPr>
        <w:jc w:val="right"/>
        <w:bidi/>
      </w:pPr>
      <w:r>
        <w:rPr>
          <w:b w:val="0"/>
          <w:i w:val="0"/>
        </w:rPr>
        <w:t>$5</w:t>
      </w:r>
    </w:p>
    <w:p>
      <w:pPr>
        <w:jc w:val="right"/>
        <w:bidi/>
      </w:pPr>
      <w:r>
        <w:rPr>
          <w:b w:val="0"/>
          <w:i w:val="0"/>
        </w:rPr>
        <w:t>التنفيذيون</w:t>
      </w:r>
    </w:p>
    <w:p>
      <w:pPr>
        <w:jc w:val="right"/>
        <w:bidi/>
      </w:pPr>
      <w:r>
        <w:rPr>
          <w:b w:val="0"/>
          <w:i w:val="0"/>
        </w:rPr>
        <w:t>ام مصخ دعب اوعضو لوألا رشبلل فلاعم كيلع يعرشلا يناثلا فرطلا</w:t>
      </w:r>
    </w:p>
    <w:p>
      <w:pPr>
        <w:jc w:val="right"/>
        <w:bidi/>
      </w:pPr>
      <w:r>
        <w:rPr>
          <w:b w:val="0"/>
          <w:i w:val="0"/>
        </w:rPr>
        <w:t>نم ىرخأ ةكيم ةنس دق نيمثلملا ناب املع تسا خلسلا اروفو ةيلوؤسملا لمحتو (ةيروملا دلاولا تاكرش ةناكملا لماع يثالث ترمتسا يتلا هترادا نم نوكم مخض يعدملا تحنم ارمأ</w:t>
      </w:r>
    </w:p>
    <w:p>
      <w:pPr>
        <w:jc w:val="right"/>
        <w:bidi/>
      </w:pPr>
      <w:r>
        <w:rPr>
          <w:b w:val="0"/>
          <w:i w:val="0"/>
        </w:rPr>
        <w:t>المورث يحتفظ بعلبه في المطالبة بها يستوى مستقلة وعيت اميت محكمة الاستئناف الصادر عنها</w:t>
      </w:r>
    </w:p>
    <w:p>
      <w:pPr>
        <w:jc w:val="right"/>
        <w:bidi/>
      </w:pPr>
      <w:r>
        <w:rPr>
          <w:b w:val="0"/>
          <w:i w:val="0"/>
        </w:rPr>
        <w:t>العظيم اللمس عليه إلى تاييد حكم الدرجة الأولى فيما أورده في نسبه من تعمير امتد بيع</w:t>
      </w:r>
    </w:p>
    <w:p>
      <w:pPr>
        <w:jc w:val="right"/>
        <w:bidi/>
      </w:pPr>
      <w:r>
        <w:rPr>
          <w:b w:val="0"/>
          <w:i w:val="0"/>
        </w:rPr>
        <w:t>الجسمي ، بأن ما تضمنه العقد من اقرار الشائع أمور اللي ضدهما ا بان عزه من لدن البيع هو</w:t>
      </w:r>
    </w:p>
    <w:p>
      <w:pPr>
        <w:jc w:val="right"/>
        <w:bidi/>
      </w:pPr>
      <w:r>
        <w:rPr>
          <w:b w:val="0"/>
          <w:i w:val="0"/>
        </w:rPr>
        <w:t>تجد أجرا لم تصدر للملمس الششتري من فترة إدارته الكامل شركات المورث يبدو فيرسطني بحجة أن تلك الشركات كانت مسابقة على نشاء شركة احمد زيتي، وهذا التسير فيه خروج سافر</w:t>
      </w:r>
    </w:p>
    <w:p>
      <w:pPr>
        <w:jc w:val="right"/>
        <w:bidi/>
      </w:pPr>
      <w:r>
        <w:rPr>
          <w:b w:val="0"/>
          <w:i w:val="0"/>
        </w:rPr>
        <w:t>يدسالا زواجتي ام ريدي ناك يتلا ةرئادلا ىلع سولفلا عضولا ةقيقح لماحتو ،نينقلعتملا ةيب ىلع</w:t>
      </w:r>
    </w:p>
    <w:p>
      <w:pPr>
        <w:jc w:val="right"/>
        <w:bidi/>
      </w:pPr>
      <w:r>
        <w:rPr>
          <w:b w:val="0"/>
          <w:i w:val="0"/>
        </w:rPr>
        <w:t>متر شركة ولكن السبب منها وزيادة ثروات الوالد ولم يحصل على أجرة لا مكان من الوالد</w:t>
      </w:r>
    </w:p>
    <w:p>
      <w:pPr>
        <w:jc w:val="right"/>
        <w:bidi/>
      </w:pPr>
      <w:r>
        <w:rPr>
          <w:b w:val="0"/>
          <w:i w:val="0"/>
        </w:rPr>
        <w:t>أن راعي كلا الا العلم على النعم المثل العلم علاوة على أن الدائرة الملاك</w:t>
      </w:r>
    </w:p>
    <w:p>
      <w:pPr>
        <w:jc w:val="right"/>
        <w:bidi/>
      </w:pPr>
      <w:r>
        <w:rPr>
          <w:b w:val="0"/>
          <w:i w:val="0"/>
        </w:rPr>
        <w:t>حقيقة عامة لها أن عملية من الواد وأمير منطقي أن يراعى فيها اعتبارات السرية</w:t>
      </w:r>
    </w:p>
    <w:p>
      <w:pPr>
        <w:jc w:val="right"/>
        <w:bidi/>
      </w:pPr>
      <w:r>
        <w:rPr>
          <w:b w:val="0"/>
          <w:i w:val="0"/>
        </w:rPr>
        <w:t>نسح نمو صاخلا هلامعأو هتارامثتساو ةلماك دلاولا تافيرش ةرادإ ىلوتي نم وه سمتلاف ةيعامتجاو</w:t>
      </w:r>
    </w:p>
    <w:p>
      <w:pPr>
        <w:jc w:val="right"/>
        <w:bidi/>
      </w:pPr>
      <w:r>
        <w:rPr>
          <w:b w:val="0"/>
          <w:i w:val="0"/>
        </w:rPr>
        <w:t>امدنع دلاولا ةلامإب دمحأ مدقتي مل كلذ عمو هللا همحر - يزاغلا رخآلا هقيقشو (ناندعلا اماهب ددس يتلاو دلاولا لاوما تقیقح و دوشم مهاس هنا انجمب هيلع لصح ام عيمج ىلو دلاولا تاكرش نيمحي هلاعفا نم ال ادحاو الامو عفدي مل (نانملا لوألا هيف سكلا نأ اهادؤم ةماع ةقيقح تالمعلا ةرئادلا نأ كلذل فضأ لمعلا ةرجأ هقوقح طسبلا نمو هتيصو ىلع ًارظان دلاولا دبع هيبالكلا</w:t>
      </w:r>
    </w:p>
    <w:p>
      <w:pPr>
        <w:jc w:val="right"/>
        <w:bidi/>
      </w:pPr>
      <w:r>
        <w:rPr>
          <w:b w:val="0"/>
          <w:i w:val="0"/>
        </w:rPr>
        <w:t>حجر عليه يتولي معارفه ولم يساهموا في تسميد أي من فروضه والتزاماته).</w:t>
      </w:r>
    </w:p>
    <w:p>
      <w:pPr>
        <w:jc w:val="right"/>
        <w:bidi/>
      </w:pPr>
      <w:r>
        <w:rPr>
          <w:b w:val="0"/>
          <w:i w:val="0"/>
        </w:rPr>
        <w:t>ودوك ةيلام اغلابم هي : نأ ةيخسلا تاقفرلاو اكرملا تادنتسملا نم حضتيو</w:t>
      </w:r>
    </w:p>
    <w:p>
      <w:pPr>
        <w:jc w:val="right"/>
        <w:bidi/>
      </w:pPr>
      <w:r>
        <w:rPr>
          <w:b w:val="0"/>
          <w:i w:val="0"/>
        </w:rPr>
        <w:t>نَمَّنلاِب ِءافولا ميق ةلاسم داهتجأ نم هللا تينا اهل ةمكحملا ماعلا هيلا بهذ نم نيبف مث نمو ،ءافولا</w:t>
      </w:r>
    </w:p>
    <w:p>
      <w:pPr>
        <w:jc w:val="right"/>
        <w:bidi/>
      </w:pPr>
      <w:r>
        <w:rPr>
          <w:b w:val="0"/>
          <w:i w:val="0"/>
        </w:rPr>
        <w:t>هو اجتهاد في غير معلم مبني على الناس متعه اللمس شده الأول وكان له تأثيره علي</w:t>
      </w:r>
    </w:p>
    <w:p>
      <w:pPr>
        <w:jc w:val="right"/>
        <w:bidi/>
      </w:pPr>
      <w:r>
        <w:rPr>
          <w:b w:val="0"/>
          <w:i w:val="0"/>
        </w:rPr>
        <w:t>نكما أن أعمال العقد البيع وما تصفه من بود صريحة والأخذ النيل المخالفة الشرعية والنظامية لاسيما وأن المورث لتأخر وماء الأبقت وأن تاريخ السبع عام. ولا يمكن التمويل على فرينة أن المورث كان قائد الأهلية حيلها الانتفاء الدليل عليها، كما أن مسلم</w:t>
      </w:r>
    </w:p>
    <w:p>
      <w:pPr>
        <w:jc w:val="right"/>
        <w:bidi/>
      </w:pPr>
      <w:r>
        <w:rPr>
          <w:b w:val="0"/>
          <w:i w:val="0"/>
        </w:rPr>
        <w:t>التنفيذيون</w:t>
      </w:r>
    </w:p>
    <w:p>
      <w:pPr>
        <w:jc w:val="right"/>
        <w:bidi/>
      </w:pPr>
      <w:r>
        <w:rPr>
          <w:b w:val="0"/>
          <w:i w:val="0"/>
        </w:rPr>
        <w:t>تعيين ولي على الوريث جاء بتاريخ ٤٣٤ أي بعد ما يجاوز الثلاث مستواعد مكتملة على والما</w:t>
      </w:r>
    </w:p>
    <w:p>
      <w:pPr>
        <w:jc w:val="right"/>
        <w:bidi/>
      </w:pPr>
      <w:r>
        <w:rPr>
          <w:b w:val="0"/>
          <w:i w:val="0"/>
        </w:rPr>
        <w:t>ومن ثم فإن ما قورنه في حجمها يستوجب قبل الالتماس موضوعة وإعادة النظر</w:t>
      </w:r>
    </w:p>
    <w:p>
      <w:pPr>
        <w:jc w:val="right"/>
        <w:bidi/>
      </w:pPr>
      <w:r>
        <w:rPr>
          <w:b w:val="0"/>
          <w:i w:val="0"/>
        </w:rPr>
        <w:t>السبب الثاني للالتماس ثبوت تحقق غش المدعين الملتمس ضدهما) الذي كان من شانه التأثير على الحسكم</w:t>
      </w:r>
    </w:p>
    <w:p>
      <w:pPr>
        <w:jc w:val="right"/>
        <w:bidi/>
      </w:pPr>
      <w:r>
        <w:rPr>
          <w:b w:val="0"/>
          <w:i w:val="0"/>
        </w:rPr>
        <w:t>ما كان الغش الوجب الالتمان إعادة النظرية الحكم على التي قدم الشابة ١/٢٠٠ من نظام المرافعات الشرعية هو الذي رفع ممن سالم السالميه إلا الدعوى، ولم يتح للمسلمة أن الموز عند اعدها به وشفاء أجره عليها وحيت زعم ال ضدهما على خلاف الحقيقة - بأن القيمة المقالة لحمية مورتهم التي تم بيعها على المدعى عليه المتمرة في ذلك الواردة في التقرير النهائي الجبير طلال ليم غزالة المقدمة لي دعوى الخبرى ورسم المدعية لياً بان الخبير فهم شريكة أحمد زيني التجارية وأنه تم تقييمها بمبلغ. مليون ريال، وقدم حضور محترة وصور للدائرة على الغير الحقيقة</w:t>
      </w:r>
    </w:p>
    <w:p>
      <w:pPr>
        <w:jc w:val="right"/>
        <w:bidi/>
      </w:pPr>
      <w:r>
        <w:rPr>
          <w:b w:val="0"/>
          <w:i w:val="0"/>
        </w:rPr>
        <w:t>ريوزتلا عقو امك مكحملا هيلع لوع ام وهو ،ةكيوشملا ةيقيقحلا ةميقلا نع ربعملا يئاينلا نرقتلا هناي</w:t>
      </w:r>
    </w:p>
    <w:p>
      <w:pPr>
        <w:jc w:val="right"/>
        <w:bidi/>
      </w:pPr>
      <w:r>
        <w:rPr>
          <w:b w:val="0"/>
          <w:i w:val="0"/>
        </w:rPr>
        <w:t>له الأحمد إيلي) على عقد ولم يثبت بالدليل أن التوقيع.</w:t>
      </w:r>
    </w:p>
    <w:p>
      <w:pPr>
        <w:jc w:val="right"/>
        <w:bidi/>
      </w:pPr>
      <w:r>
        <w:rPr>
          <w:b w:val="0"/>
          <w:i w:val="0"/>
        </w:rPr>
        <w:t>رثألا حضتي كلملا ىلع ءانبو</w:t>
      </w:r>
    </w:p>
    <w:p>
      <w:pPr>
        <w:jc w:val="right"/>
        <w:bidi/>
      </w:pPr>
      <w:r>
        <w:rPr>
          <w:b w:val="0"/>
          <w:i w:val="0"/>
        </w:rPr>
        <w:t>سامتلالا لحم عئاقولا نا</w:t>
      </w:r>
    </w:p>
    <w:p>
      <w:pPr>
        <w:jc w:val="right"/>
        <w:bidi/>
      </w:pPr>
      <w:r>
        <w:rPr>
          <w:b w:val="0"/>
          <w:i w:val="0"/>
        </w:rPr>
        <w:t>ة الحكمة الاستئناف الصادر عنها الحكم الماس</w:t>
      </w:r>
    </w:p>
    <w:p>
      <w:pPr>
        <w:jc w:val="right"/>
        <w:bidi/>
      </w:pPr>
      <w:r>
        <w:rPr>
          <w:b w:val="0"/>
          <w:i w:val="0"/>
        </w:rPr>
        <w:t>هيلع ىعدملا عفد لوبقلا ةرئادلا تضفرو ،ىرخأ روصت ةمدقملا ةلوف وبأ لالط ريرقتلا ناولا كلتل اهنلم لوألا هدس سنلملا يعدملا شغو مغر ىلع ةينبملا كلت يف نينشلا ةلداعلا ةميدقلا نأب هيلع</w:t>
      </w:r>
    </w:p>
    <w:p>
      <w:pPr>
        <w:jc w:val="right"/>
        <w:bidi/>
      </w:pPr>
      <w:r>
        <w:rPr>
          <w:b w:val="0"/>
          <w:i w:val="0"/>
        </w:rPr>
        <w:t>اللتي صدد موجود تقيمات أخرى المشركة تليد خلاف ذلك وأن تقييم الخبير أبو غزالة أورد أن قيمة شركة أحمد زيني التجارية الأمنيون، كما أن التقرير معترض عليه ولم تأخذ به المحكمة المقدم لها وإنما النزاع النهر سلعاً، كما أن التقرير الحسن القييمات ما يزيد عن</w:t>
      </w:r>
    </w:p>
    <w:p>
      <w:pPr>
        <w:jc w:val="right"/>
        <w:bidi/>
      </w:pPr>
      <w:r>
        <w:rPr>
          <w:b w:val="0"/>
          <w:i w:val="0"/>
        </w:rPr>
        <w:t>المت منها تمتد وعاء الرسالة أحمد زيني واولاده بالسيد حسن معينة والبعض الآخر تحد وعاء</w:t>
      </w:r>
    </w:p>
    <w:p>
      <w:pPr>
        <w:jc w:val="right"/>
        <w:bidi/>
      </w:pPr>
      <w:r>
        <w:rPr>
          <w:b w:val="0"/>
          <w:i w:val="0"/>
        </w:rPr>
        <w:t>امك هيلإ تبتلا امب اضرلابو ريراقتلا كلتي ملعلاب اددع سفنتملا يعدملا نم عقوم عامتجا رضحم و رشع ىدحإلا تاكرشلا هذهل ىرخأ تامييقت دجويو ،ةنيدم صصم ينب ةيراجتلا يتيز دمحلا ةسرش</w:t>
      </w:r>
    </w:p>
    <w:p>
      <w:pPr>
        <w:jc w:val="right"/>
        <w:bidi/>
      </w:pPr>
      <w:r>
        <w:rPr>
          <w:b w:val="0"/>
          <w:i w:val="0"/>
        </w:rPr>
        <w:t>اعترضت بدون دلیل آن</w:t>
      </w:r>
    </w:p>
    <w:p>
      <w:pPr>
        <w:jc w:val="right"/>
        <w:bidi/>
      </w:pPr>
      <w:r>
        <w:rPr>
          <w:b w:val="0"/>
          <w:i w:val="0"/>
        </w:rPr>
        <w:t>التنفيذيون</w:t>
      </w:r>
    </w:p>
    <w:p>
      <w:pPr>
        <w:jc w:val="right"/>
        <w:bidi/>
      </w:pPr>
      <w:r>
        <w:rPr>
          <w:b w:val="0"/>
          <w:i w:val="0"/>
        </w:rPr>
        <w:t>عقد بيع الخمس لم يوقع من المورث، وإنما وقع من خلال وسكيله، رغم تواضع المدعي الملتمس شده) عن تمسكه بتزوير العقد على صورت</w:t>
      </w:r>
    </w:p>
    <w:p>
      <w:pPr>
        <w:jc w:val="right"/>
        <w:bidi/>
      </w:pPr>
      <w:r>
        <w:rPr>
          <w:b w:val="0"/>
          <w:i w:val="0"/>
        </w:rPr>
        <w:t>ام سمتلملا سيلدلاو ىلع تلوتسالا ةماحم نأ اوكحلا ىلع عئاقولا رثا</w:t>
      </w:r>
    </w:p>
    <w:p>
      <w:pPr>
        <w:jc w:val="right"/>
        <w:bidi/>
      </w:pPr>
      <w:r>
        <w:rPr>
          <w:b w:val="0"/>
          <w:i w:val="0"/>
        </w:rPr>
        <w:t>ةمقلو يف هللا شخب ةرثأتم نويلم ٧٢ يهر يليابتملا ريرقتلاب ةدراولا ةميقلا يناتلا عفر نويلم ٢١ امنإو لاير نويلم ١٦٠ تسيل ةيراجتلا ينيز دمحأ ةكرش (210) ءارشلا ةلداعلا ةميقلا تربتعاو ةلازغ وبأ لالط ريرقت يف دورو معز نم ةنيم ىلع هداتساو</w:t>
      </w:r>
    </w:p>
    <w:p>
      <w:pPr>
        <w:jc w:val="right"/>
        <w:bidi/>
      </w:pPr>
      <w:r>
        <w:rPr>
          <w:b w:val="0"/>
          <w:i w:val="0"/>
        </w:rPr>
        <w:t>انيل ةعقوملا تيبثتلت ملو نويلم ٦٨</w:t>
      </w:r>
    </w:p>
    <w:p>
      <w:pPr>
        <w:jc w:val="right"/>
        <w:bidi/>
      </w:pPr>
      <w:r>
        <w:rPr>
          <w:b w:val="0"/>
          <w:i w:val="0"/>
        </w:rPr>
        <w:t>حتنا بانه حاصل جمع القيمة</w:t>
      </w:r>
    </w:p>
    <w:p>
      <w:pPr>
        <w:jc w:val="right"/>
        <w:bidi/>
      </w:pPr>
      <w:r>
        <w:rPr>
          <w:b w:val="0"/>
          <w:i w:val="0"/>
        </w:rPr>
        <w:t>المعقرية</w:t>
      </w:r>
    </w:p>
    <w:p>
      <w:pPr>
        <w:jc w:val="right"/>
        <w:bidi/>
      </w:pPr>
      <w:r>
        <w:rPr>
          <w:b w:val="0"/>
          <w:i w:val="0"/>
        </w:rPr>
        <w:t>الائي باسم اثرت علاوة على</w:t>
      </w:r>
    </w:p>
    <w:p>
      <w:pPr>
        <w:jc w:val="right"/>
        <w:bidi/>
      </w:pPr>
      <w:r>
        <w:rPr>
          <w:b w:val="0"/>
          <w:i w:val="0"/>
        </w:rPr>
        <w:t>ةيلعتلا</w:t>
      </w:r>
    </w:p>
    <w:p>
      <w:pPr>
        <w:jc w:val="right"/>
        <w:bidi/>
      </w:pPr>
      <w:r>
        <w:rPr>
          <w:b w:val="0"/>
          <w:i w:val="0"/>
        </w:rPr>
        <w:t>رياسلا نيدلا اهمامأ تارظن</w:t>
      </w:r>
    </w:p>
    <w:p>
      <w:pPr>
        <w:jc w:val="right"/>
        <w:bidi/>
      </w:pPr>
      <w:r>
        <w:rPr>
          <w:b w:val="0"/>
          <w:i w:val="0"/>
        </w:rPr>
        <w:t>تلا سنجلا</w:t>
      </w:r>
    </w:p>
    <w:p>
      <w:pPr>
        <w:jc w:val="right"/>
        <w:bidi/>
      </w:pPr>
      <w:r>
        <w:rPr>
          <w:b w:val="0"/>
          <w:i w:val="0"/>
        </w:rPr>
        <w:t>تضرتعاو ثروللا عم عقوملا عيبلا دقعب فالتسالا ةرثأب فرتعت مل لب حلصلا موصخلا ملا امس</w:t>
      </w:r>
    </w:p>
    <w:p>
      <w:pPr>
        <w:jc w:val="right"/>
        <w:bidi/>
      </w:pPr>
      <w:r>
        <w:rPr>
          <w:b w:val="0"/>
          <w:i w:val="0"/>
        </w:rPr>
        <w:t>ملع ققحت الو ةينبلل ءاطخألاو يتلاو هب یناد ةلازغ وبأ لالط ريرقتلا نم ةرتحم قاروأ ميدقت ا ىلع سبللا ثادحإ هدمعتو حيحص ريغ غلبمب صصعلا عيب دقع اهيلع دراولا ةعيرشلا مييقتب لطابلا معزلا يب لثمتملاو ةدم سمللا نم لصاحلا شفلا ىلع ريسنملا ليلد نإ تيسو یماظن وا یعرش لیلد نودب كلذو ضعبلا اهضعبب تقحل يتلا نئارقلا لبق نم نيملعتلا اذه تربتعاو لبقملا عيقوت امنإو ثروملا عيقوت سيل دقعلا هب ليذملا عيقوتلا نأ ليلد نودب</w:t>
      </w:r>
    </w:p>
    <w:p>
      <w:pPr>
        <w:jc w:val="right"/>
        <w:bidi/>
      </w:pPr>
      <w:r>
        <w:rPr>
          <w:b w:val="0"/>
          <w:i w:val="0"/>
        </w:rPr>
        <w:t>موسکش بافش في تاريخ لاحق على الحكم بعد تمكنه من الحصول على صورة من الكليات التي تعود إلى عام ٤٣٧ القيم العقيقية للشركات الإحدى عشر والتي من بينها الشركات التي شامم فيها شركة احمد زيني التجارية بنسبة من الحصص كمال الحصول على مصر اجتماع مع</w:t>
      </w:r>
    </w:p>
    <w:p>
      <w:pPr>
        <w:jc w:val="right"/>
        <w:bidi/>
      </w:pPr>
      <w:r>
        <w:rPr>
          <w:b w:val="0"/>
          <w:i w:val="0"/>
        </w:rPr>
        <w:t>ميدقلا نم سمتلملا نكمتي ملو نويلم ٣٨ ىدعتت ال هللا همحر يليز دمحأ خيشلا ثرولا ةنسح ةبيقرو نويلم ١٣٦ تقولا كلذب تاكرشلا ةميق نأ رضحتلاب تباثو (ينيز ناتسا لوألا ديمع نيسنتلا عامتجالا دلا رضح دقو كيرش لمكم بنو جراختلا ليصافت نمضتملاو ،ينيزو راب تیرف تروملا كيرش</w:t>
      </w:r>
    </w:p>
    <w:p>
      <w:pPr>
        <w:jc w:val="right"/>
        <w:bidi/>
      </w:pPr>
      <w:r>
        <w:rPr>
          <w:b w:val="0"/>
          <w:i w:val="0"/>
        </w:rPr>
        <w:t>رصعلا ىلع لوصحلا خيراتب طبتري شعلاب ملعلا نإف مث نمو تاسلجملا داقعنا ءاملا ريسحملا</w:t>
      </w:r>
    </w:p>
    <w:p>
      <w:pPr>
        <w:jc w:val="right"/>
        <w:bidi/>
      </w:pPr>
      <w:r>
        <w:rPr>
          <w:b w:val="0"/>
          <w:i w:val="0"/>
        </w:rPr>
        <w:t>التنفيذيون</w:t>
      </w:r>
    </w:p>
    <w:p>
      <w:pPr>
        <w:jc w:val="right"/>
        <w:bidi/>
      </w:pPr>
      <w:r>
        <w:rPr>
          <w:b w:val="0"/>
          <w:i w:val="0"/>
        </w:rPr>
        <w:t>المستد الذي يثبت الفكر وتاريخ الحصول عليه في ١٤٤٥/٠٦/٢٥ء، كما تواصل مع الملتمس شهود ميش المشد بتاريخ ٠٧/٠٨ ام وأبدوا استعدادهم للشهادة والتي تلقيت توقيع أحمد زيني شخصياً</w:t>
      </w:r>
    </w:p>
    <w:p>
      <w:pPr>
        <w:jc w:val="right"/>
        <w:bidi/>
      </w:pPr>
      <w:r>
        <w:rPr>
          <w:b w:val="0"/>
          <w:i w:val="0"/>
        </w:rPr>
        <w:t>على عقد البيع، وأنه ثم على من ١٢٠ مليون ريال وحرروا شهادلهم مكتوبة</w:t>
      </w:r>
    </w:p>
    <w:p>
      <w:pPr>
        <w:jc w:val="right"/>
        <w:bidi/>
      </w:pPr>
      <w:r>
        <w:rPr>
          <w:b w:val="0"/>
          <w:i w:val="0"/>
        </w:rPr>
        <w:t>وسبب تعذر العلم بالغش في حينه ما بليا</w:t>
      </w:r>
    </w:p>
    <w:p>
      <w:pPr>
        <w:jc w:val="right"/>
        <w:bidi/>
      </w:pPr>
      <w:r>
        <w:rPr>
          <w:b w:val="0"/>
          <w:i w:val="0"/>
        </w:rPr>
        <w:t>.ةكرش ىلإ اهمسح نم بلق كا يتلاو جراخلا لمعم تاكيرشلا ةرداصلا ىرخألا كينلا نأ</w:t>
      </w:r>
    </w:p>
    <w:p>
      <w:pPr>
        <w:jc w:val="right"/>
        <w:bidi/>
      </w:pPr>
      <w:r>
        <w:rPr>
          <w:b w:val="0"/>
          <w:i w:val="0"/>
        </w:rPr>
        <w:t>اسمه زيني وأولاده، وشركة أحمد إيني التجارية، وكذلك معطر اجتماع التخارج المذبت فيه توقيع المالأم ضده الأول استان يعود تاريخها إلى عام ٤٣٧ ولم تكن الملك الأوراق بحوزة الملتمس حتى</w:t>
      </w:r>
    </w:p>
    <w:p>
      <w:pPr>
        <w:jc w:val="right"/>
        <w:bidi/>
      </w:pPr>
      <w:r>
        <w:rPr>
          <w:b w:val="0"/>
          <w:i w:val="0"/>
        </w:rPr>
        <w:t>يقدمها الدائرة حينها كما أن البحث عنها والعثور عليها يحتاج إلى وقت طويل هذا</w:t>
      </w:r>
    </w:p>
    <w:p>
      <w:pPr>
        <w:jc w:val="right"/>
        <w:bidi/>
      </w:pPr>
      <w:r>
        <w:rPr>
          <w:b w:val="0"/>
          <w:i w:val="0"/>
        </w:rPr>
        <w:t>أن واقعة البيع مرعليها ما يقرب من أربعة عشر عاما، وحتى يتم التوصل للشهور أمر متعذر، ويفضل</w:t>
      </w:r>
    </w:p>
    <w:p>
      <w:pPr>
        <w:jc w:val="right"/>
        <w:bidi/>
      </w:pPr>
      <w:r>
        <w:rPr>
          <w:b w:val="0"/>
          <w:i w:val="0"/>
        </w:rPr>
        <w:t>الله وأصل شهيد العقد ا استعدادات الشهادة، وسمووا شهادلهم مساقوية.</w:t>
      </w:r>
    </w:p>
    <w:p>
      <w:pPr>
        <w:jc w:val="right"/>
        <w:bidi/>
      </w:pPr>
      <w:r>
        <w:rPr>
          <w:b w:val="0"/>
          <w:i w:val="0"/>
        </w:rPr>
        <w:t>أما من مطير</w:t>
      </w:r>
    </w:p>
    <w:p>
      <w:pPr>
        <w:jc w:val="right"/>
        <w:bidi/>
      </w:pPr>
      <w:r>
        <w:rPr>
          <w:b w:val="0"/>
          <w:i w:val="0"/>
        </w:rPr>
        <w:t>فى الملك فيها متحد عنده فيما يلي</w:t>
      </w:r>
    </w:p>
    <w:p>
      <w:pPr>
        <w:jc w:val="right"/>
        <w:bidi/>
      </w:pPr>
      <w:r>
        <w:rPr>
          <w:b w:val="0"/>
          <w:i w:val="0"/>
        </w:rPr>
        <w:t>1- تمصطفى موطني من الحصول على تعليمات للأحد عشر شركة والتي تم التخارج فيما بين أحمد</w:t>
      </w:r>
    </w:p>
    <w:p>
      <w:pPr>
        <w:jc w:val="right"/>
        <w:bidi/>
      </w:pPr>
      <w:r>
        <w:rPr>
          <w:b w:val="0"/>
          <w:i w:val="0"/>
        </w:rPr>
        <w:t>زيني المورث) وشوية</w:t>
      </w:r>
    </w:p>
    <w:p>
      <w:pPr>
        <w:jc w:val="right"/>
        <w:bidi/>
      </w:pPr>
      <w:r>
        <w:rPr>
          <w:b w:val="0"/>
          <w:i w:val="0"/>
        </w:rPr>
        <w:t>د شركة احمد</w:t>
      </w:r>
    </w:p>
    <w:p>
      <w:pPr>
        <w:jc w:val="right"/>
        <w:bidi/>
      </w:pPr>
      <w:r>
        <w:rPr>
          <w:b w:val="0"/>
          <w:i w:val="0"/>
        </w:rPr>
        <w:t>.</w:t>
      </w:r>
    </w:p>
    <w:p>
      <w:pPr>
        <w:jc w:val="right"/>
        <w:bidi/>
      </w:pPr>
      <w:r>
        <w:rPr>
          <w:b w:val="0"/>
          <w:i w:val="0"/>
        </w:rPr>
        <w:t>حصل على القافية تخارج من المورث</w:t>
      </w:r>
    </w:p>
    <w:p>
      <w:pPr>
        <w:jc w:val="right"/>
        <w:bidi/>
      </w:pPr>
      <w:r>
        <w:rPr>
          <w:b w:val="0"/>
          <w:i w:val="0"/>
        </w:rPr>
        <w:t>سورة معطر الاجتماع</w:t>
      </w:r>
    </w:p>
    <w:p>
      <w:pPr>
        <w:jc w:val="right"/>
        <w:bidi/>
      </w:pPr>
      <w:r>
        <w:rPr>
          <w:b w:val="0"/>
          <w:i w:val="0"/>
        </w:rPr>
        <w:t>بب خصص فيها أمرفق صور من</w:t>
      </w:r>
    </w:p>
    <w:p>
      <w:pPr>
        <w:jc w:val="right"/>
        <w:bidi/>
      </w:pPr>
      <w:r>
        <w:rPr>
          <w:b w:val="0"/>
          <w:i w:val="0"/>
        </w:rPr>
        <w:t>قفوملا تاكرشلل ةقيقحلا ةميقلا عضولا</w:t>
      </w:r>
    </w:p>
    <w:p>
      <w:pPr>
        <w:jc w:val="right"/>
        <w:bidi/>
      </w:pPr>
      <w:r>
        <w:rPr>
          <w:b w:val="0"/>
          <w:i w:val="0"/>
        </w:rPr>
        <w:t>تاداهش عبرأ ددع 1 قفرملا مهتداهش اوزرح و (۳۸۲) ةيآلا ةرقبلا) (هيلع متأ هنيف اهدعب نمو ةداهشلا اوضع الوأ يلاعت هلوقل ًاذافنإ ةداهشلا ةيملاع ةوهلاو سمشلا عم دوهشلا لصاوت فئاتسلا مكحلا رودص دعب هنإ ثيح صصحلا عيب نظلا سلجم نارما دوهشلا نم ةبوتكم تاداهش</w:t>
      </w:r>
    </w:p>
    <w:p>
      <w:pPr>
        <w:jc w:val="right"/>
        <w:bidi/>
      </w:pPr>
      <w:r>
        <w:rPr>
          <w:b w:val="0"/>
          <w:i w:val="0"/>
        </w:rPr>
        <w:t>مكثوية والشهود على استعداد للمثول أمام المسلم للإناء بالشهادة مما يلتضي سماعها مكارينا.</w:t>
      </w:r>
    </w:p>
    <w:p>
      <w:pPr>
        <w:jc w:val="right"/>
        <w:bidi/>
      </w:pPr>
      <w:r>
        <w:rPr>
          <w:b w:val="0"/>
          <w:i w:val="0"/>
        </w:rPr>
        <w:t>عفديو ةوعدلا رظن ءانثلا عقي نأ يلعلا ققحتلا طرتشي ناك املو ميامحلا رودص دعب الا ريطت مل ةديدج</w:t>
      </w:r>
    </w:p>
    <w:p>
      <w:pPr>
        <w:jc w:val="right"/>
        <w:bidi/>
      </w:pPr>
      <w:r>
        <w:rPr>
          <w:b w:val="0"/>
          <w:i w:val="0"/>
        </w:rPr>
        <w:t>به الخصم الآخرية الثانيا، وأن يكون العشتم من المحكوم له وأن يكون العش من شانه التأثير على الحكم وتعليق الك الشروط على وقائع الدعوى يتضع توافرها جميعاً، مما يتحقق معه سلامة</w:t>
      </w:r>
    </w:p>
    <w:p>
      <w:pPr>
        <w:jc w:val="right"/>
        <w:bidi/>
      </w:pPr>
      <w:r>
        <w:rPr>
          <w:b w:val="0"/>
          <w:i w:val="0"/>
        </w:rPr>
        <w:t>ات النظامي للالتماس</w:t>
      </w:r>
    </w:p>
    <w:p>
      <w:pPr>
        <w:jc w:val="right"/>
        <w:bidi/>
      </w:pPr>
      <w:r>
        <w:rPr>
          <w:b w:val="0"/>
          <w:i w:val="0"/>
        </w:rPr>
        <w:t>التنفيذيون</w:t>
      </w:r>
    </w:p>
    <w:p>
      <w:pPr>
        <w:jc w:val="right"/>
        <w:bidi/>
      </w:pPr>
      <w:r>
        <w:rPr>
          <w:b w:val="0"/>
          <w:i w:val="0"/>
        </w:rPr>
        <w:t>ولا مكان ما تقدم واظهرت اور ان قال له الدعوى تعذر إبرازها قبل المكم، وتؤكد المل الحاصل من الملتهم التاثير على الدائرة، وظهرت أوراق جديدة ومستندات قاطعة وبينات من شانها تمروجة لحقبة السعول مما يتحقق معه موجب الالتباس</w:t>
      </w:r>
    </w:p>
    <w:p>
      <w:pPr>
        <w:jc w:val="right"/>
        <w:bidi/>
      </w:pPr>
      <w:r>
        <w:rPr>
          <w:b w:val="0"/>
          <w:i w:val="0"/>
        </w:rPr>
        <w:t>طلب وقف تنفيذ الحكم عملاً بالمادة (٢٠٢ ) من تشاء لمات الشرعية والمادة (۸) من</w:t>
      </w:r>
    </w:p>
    <w:p>
      <w:pPr>
        <w:jc w:val="right"/>
        <w:bidi/>
      </w:pPr>
      <w:r>
        <w:rPr>
          <w:b w:val="0"/>
          <w:i w:val="0"/>
        </w:rPr>
        <w:t>اللائحة التنفيذية الطرق الاعتراض على الأخ</w:t>
      </w:r>
    </w:p>
    <w:p>
      <w:pPr>
        <w:jc w:val="right"/>
        <w:bidi/>
      </w:pPr>
      <w:r>
        <w:rPr>
          <w:b w:val="0"/>
          <w:i w:val="0"/>
        </w:rPr>
        <w:t>لا مكان العدد (٣٠٢) من نظام المرافعات الشرعية في فقرتها الثانية هذا</w:t>
      </w:r>
    </w:p>
    <w:p>
      <w:pPr>
        <w:jc w:val="right"/>
        <w:bidi/>
      </w:pPr>
      <w:r>
        <w:rPr>
          <w:b w:val="0"/>
          <w:i w:val="0"/>
        </w:rPr>
        <w:t>رفع الالتماس واقف التنفيذ الحكمي</w:t>
      </w:r>
    </w:p>
    <w:p>
      <w:pPr>
        <w:jc w:val="right"/>
        <w:bidi/>
      </w:pPr>
      <w:r>
        <w:rPr>
          <w:b w:val="0"/>
          <w:i w:val="0"/>
        </w:rPr>
        <w:t>انه الا يترتب على</w:t>
      </w:r>
    </w:p>
    <w:p>
      <w:pPr>
        <w:jc w:val="right"/>
        <w:bidi/>
      </w:pPr>
      <w:r>
        <w:rPr>
          <w:b w:val="0"/>
          <w:i w:val="0"/>
        </w:rPr>
        <w:t>كمة التي تنظر الالتماس أن تأمر يوقف التنفيذ.</w:t>
      </w:r>
    </w:p>
    <w:p>
      <w:pPr>
        <w:jc w:val="right"/>
        <w:bidi/>
      </w:pPr>
      <w:r>
        <w:rPr>
          <w:b w:val="0"/>
          <w:i w:val="0"/>
        </w:rPr>
        <w:t>على طلب ذلك، وكان يخلي من الكلية وقوع صور جيع بقدر مداركه والمحكمة عندما تأمر يوقف التنفيذ أن توجب تقديم ضمان أو مكمل غارم ملي او تامر يما توام مكفيلا بحفظ حق المعترض</w:t>
      </w:r>
    </w:p>
    <w:p>
      <w:pPr>
        <w:jc w:val="right"/>
        <w:bidi/>
      </w:pPr>
      <w:r>
        <w:rPr>
          <w:b w:val="0"/>
          <w:i w:val="0"/>
        </w:rPr>
        <w:t>عالية، وهوما أصله امام (٥٨) من اللائحة التنفيذية الطوق الاعتراض على الأحكام وحيث أرز من</w:t>
      </w:r>
    </w:p>
    <w:p>
      <w:pPr>
        <w:jc w:val="right"/>
        <w:bidi/>
      </w:pPr>
      <w:r>
        <w:rPr>
          <w:b w:val="0"/>
          <w:i w:val="0"/>
        </w:rPr>
        <w:t>شأن تنفيذ الالحاق اللي يتعذر تريقه توسعلي معجوز على علاقة أسوله</w:t>
      </w:r>
    </w:p>
    <w:p>
      <w:pPr>
        <w:jc w:val="right"/>
        <w:bidi/>
      </w:pPr>
      <w:r>
        <w:rPr>
          <w:b w:val="0"/>
          <w:i w:val="0"/>
        </w:rPr>
        <w:t>ةيملاعلا ةيلارتس تلطعت ةينلا ءارعلا يفو ةريبك ةيراجت تالماعم ديلو هناياسو ةيراطبلا</w:t>
      </w:r>
    </w:p>
    <w:p>
      <w:pPr>
        <w:jc w:val="right"/>
        <w:bidi/>
      </w:pPr>
      <w:r>
        <w:rPr>
          <w:b w:val="0"/>
          <w:i w:val="0"/>
        </w:rPr>
        <w:t>نأ دعب ميلاقا هتسمب ءافولا عيطتسي ال هل نادلا ةهجل مالفإ رهب دنهم حمسأو هتلماعمو</w:t>
      </w:r>
    </w:p>
    <w:p>
      <w:pPr>
        <w:jc w:val="right"/>
        <w:bidi/>
      </w:pPr>
      <w:r>
        <w:rPr>
          <w:b w:val="0"/>
          <w:i w:val="0"/>
        </w:rPr>
        <w:t>تم الحجر على جميع أمواله وهذا</w:t>
      </w:r>
    </w:p>
    <w:p>
      <w:pPr>
        <w:jc w:val="right"/>
        <w:bidi/>
      </w:pPr>
      <w:r>
        <w:rPr>
          <w:b w:val="0"/>
          <w:i w:val="0"/>
        </w:rPr>
        <w:t>يجمتلن بابسألا مايأ</w:t>
      </w:r>
    </w:p>
    <w:p>
      <w:pPr>
        <w:jc w:val="right"/>
        <w:bidi/>
      </w:pPr>
      <w:r>
        <w:rPr>
          <w:b w:val="0"/>
          <w:i w:val="0"/>
        </w:rPr>
        <w:t>اولاً، قبول الانتماس شكان</w:t>
      </w:r>
    </w:p>
    <w:p>
      <w:pPr>
        <w:jc w:val="right"/>
        <w:bidi/>
      </w:pPr>
      <w:r>
        <w:rPr>
          <w:b w:val="0"/>
          <w:i w:val="0"/>
        </w:rPr>
        <w:t>يوعدلا دري ًاددجم ءاضقلاو هيفرطتلا ةداعزو هيلع يمتملا مكحلا ماعلا هثلاث سامتلالا اذه لعم فانئتسالا مكحلا ادع ةيلا ةمكحم ىدل نيدتملا ( aay مقر ذيفتلا بلطو (١٠٢١٥٠١٢٤٠٣١٨) مقر بلط ةينلا تقوب رمألا ًايناث</w:t>
      </w:r>
    </w:p>
    <w:p>
      <w:pPr>
        <w:jc w:val="right"/>
        <w:bidi/>
      </w:pPr>
      <w:r>
        <w:rPr>
          <w:b w:val="0"/>
          <w:i w:val="0"/>
        </w:rPr>
        <w:t>وكيل الملتمس</w:t>
      </w:r>
    </w:p>
    <w:p>
      <w:pPr>
        <w:jc w:val="right"/>
        <w:bidi/>
      </w:pPr>
      <w:r>
        <w:rPr>
          <w:b w:val="0"/>
          <w:i w:val="0"/>
        </w:rPr>
        <w:t>العامي دا على أن مشرف آل راشد</w:t>
      </w:r>
    </w:p>
    <w:p>
      <w:pPr>
        <w:jc w:val="right"/>
        <w:bidi/>
      </w:pPr>
      <w:r>
        <w:rPr>
          <w:b w:val="0"/>
          <w:i w:val="0"/>
        </w:rPr>
        <w:t>TART يديرملا دلولا 2015 ب م م لوقا روما یقوقعلا ما عم نبا راد ةينيسلا ةيبرعلا ةكلمملا</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1</w:t>
      </w:r>
    </w:p>
    <w:p>
      <w:pPr>
        <w:jc w:val="right"/>
        <w:bidi/>
      </w:pPr>
      <w:r>
        <w:rPr>
          <w:b w:val="0"/>
          <w:i w:val="0"/>
        </w:rPr>
        <w:t>THICKE</w:t>
      </w:r>
    </w:p>
    <w:p>
      <w:pPr>
        <w:jc w:val="right"/>
        <w:bidi/>
      </w:pPr>
      <w:r>
        <w:rPr>
          <w:b w:val="0"/>
          <w:i w:val="0"/>
        </w:rPr>
        <w:t>0599139 1055-028200011805750 06</w:t>
      </w:r>
    </w:p>
    <w:p>
      <w:pPr>
        <w:jc w:val="right"/>
        <w:bidi/>
      </w:pPr>
      <w:r>
        <w:rPr>
          <w:b w:val="0"/>
          <w:i w:val="0"/>
        </w:rPr>
        <w:t>1/599139</w:t>
      </w:r>
    </w:p>
    <w:p>
      <w:pPr>
        <w:jc w:val="right"/>
        <w:bidi/>
      </w:pPr>
      <w:r>
        <w:rPr>
          <w:b w:val="0"/>
          <w:i w:val="0"/>
        </w:rPr>
        <w:t>SHETANT WRI</w:t>
      </w:r>
    </w:p>
    <w:p>
      <w:pPr>
        <w:jc w:val="right"/>
        <w:bidi/>
      </w:pPr>
      <w:r>
        <w:rPr>
          <w:b w:val="0"/>
          <w:i w:val="0"/>
        </w:rPr>
        <w:t>Holty</w:t>
      </w:r>
    </w:p>
    <w:p>
      <w:pPr>
        <w:jc w:val="right"/>
        <w:bidi/>
      </w:pPr>
      <w:r>
        <w:rPr>
          <w:b w:val="0"/>
          <w:i w:val="0"/>
        </w:rPr>
        <w:t>مليون ريال</w:t>
      </w:r>
    </w:p>
    <w:p>
      <w:pPr>
        <w:jc w:val="right"/>
        <w:bidi/>
      </w:pPr>
      <w:r>
        <w:rPr>
          <w:b w:val="0"/>
          <w:i w:val="0"/>
        </w:rPr>
        <w:t>هرا</w:t>
      </w:r>
    </w:p>
    <w:p>
      <w:pPr>
        <w:jc w:val="right"/>
        <w:bidi/>
      </w:pPr>
      <w:r>
        <w:rPr>
          <w:b w:val="0"/>
          <w:i w:val="0"/>
        </w:rPr>
        <w:t>هللا كنبلا</w:t>
      </w:r>
    </w:p>
    <w:p>
      <w:pPr>
        <w:jc w:val="right"/>
        <w:bidi/>
      </w:pPr>
      <w:r>
        <w:rPr>
          <w:b w:val="0"/>
          <w:i w:val="0"/>
        </w:rPr>
        <w:t>C</w:t>
      </w:r>
    </w:p>
    <w:p>
      <w:pPr>
        <w:jc w:val="right"/>
        <w:bidi/>
      </w:pPr>
      <w:r>
        <w:rPr>
          <w:b w:val="0"/>
          <w:i w:val="0"/>
        </w:rPr>
        <w:t>ديلا رادصإ ليوحت ةئيبلا</w:t>
      </w:r>
    </w:p>
    <w:p>
      <w:pPr>
        <w:jc w:val="right"/>
        <w:bidi/>
      </w:pPr>
      <w:r>
        <w:rPr>
          <w:b w:val="0"/>
          <w:i w:val="0"/>
        </w:rPr>
        <w:t>شركة احمد زيتي واراده</w:t>
      </w:r>
    </w:p>
    <w:p>
      <w:pPr>
        <w:jc w:val="right"/>
        <w:bidi/>
      </w:pPr>
      <w:r>
        <w:rPr>
          <w:b w:val="0"/>
          <w:i w:val="0"/>
        </w:rPr>
        <w:t>ودة عصارة بير وايتي</w:t>
      </w:r>
    </w:p>
    <w:p>
      <w:pPr>
        <w:jc w:val="right"/>
        <w:bidi/>
      </w:pPr>
      <w:r>
        <w:rPr>
          <w:b w:val="0"/>
          <w:i w:val="0"/>
        </w:rPr>
        <w:t>Ahmed Zainy \&amp;Sdn Co</w:t>
      </w:r>
    </w:p>
    <w:p>
      <w:pPr>
        <w:jc w:val="right"/>
        <w:bidi/>
      </w:pPr>
      <w:r>
        <w:rPr>
          <w:b w:val="0"/>
          <w:i w:val="0"/>
        </w:rPr>
        <w:t>THE</w:t>
      </w:r>
    </w:p>
    <w:p>
      <w:pPr>
        <w:jc w:val="right"/>
        <w:bidi/>
      </w:pPr>
      <w:r>
        <w:rPr>
          <w:b w:val="0"/>
          <w:i w:val="0"/>
        </w:rPr>
        <w:t>دلائل</w:t>
      </w:r>
    </w:p>
    <w:p>
      <w:pPr>
        <w:jc w:val="right"/>
        <w:bidi/>
      </w:pPr>
      <w:r>
        <w:rPr>
          <w:b w:val="0"/>
          <w:i w:val="0"/>
        </w:rPr>
        <w:t>ميل الحية 200 ريال سعودي فقط لا غير</w:t>
      </w:r>
    </w:p>
    <w:p>
      <w:pPr>
        <w:jc w:val="right"/>
        <w:bidi/>
      </w:pPr>
      <w:r>
        <w:rPr>
          <w:b w:val="0"/>
          <w:i w:val="0"/>
        </w:rPr>
        <w:t>HAVALONIA</w:t>
      </w:r>
    </w:p>
    <w:p>
      <w:pPr>
        <w:jc w:val="right"/>
        <w:bidi/>
      </w:pPr>
      <w:r>
        <w:rPr>
          <w:b w:val="0"/>
          <w:i w:val="0"/>
        </w:rPr>
        <w:t>599 100 10550220 00017805750M OR</w:t>
      </w:r>
    </w:p>
    <w:p>
      <w:pPr>
        <w:jc w:val="right"/>
        <w:bidi/>
      </w:pPr>
      <w:r>
        <w:rPr>
          <w:b w:val="0"/>
          <w:i w:val="0"/>
        </w:rPr>
        <w:t>1/599140</w:t>
      </w:r>
    </w:p>
    <w:p>
      <w:pPr>
        <w:jc w:val="right"/>
        <w:bidi/>
      </w:pPr>
      <w:r>
        <w:rPr>
          <w:b w:val="0"/>
          <w:i w:val="0"/>
        </w:rPr>
        <w:t>www.</w:t>
      </w:r>
    </w:p>
    <w:p>
      <w:pPr>
        <w:jc w:val="right"/>
        <w:bidi/>
      </w:pPr>
      <w:r>
        <w:rPr>
          <w:b w:val="0"/>
          <w:i w:val="0"/>
        </w:rPr>
        <w:t>Ahmed Zainy &amp; Sons Co</w:t>
      </w:r>
    </w:p>
    <w:p>
      <w:pPr>
        <w:jc w:val="right"/>
        <w:bidi/>
      </w:pPr>
      <w:r>
        <w:rPr>
          <w:b w:val="0"/>
          <w:i w:val="0"/>
        </w:rPr>
        <w:t>شركة أحمد زيني واولاده عصارة امار وزيني</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۲۰,۴۰۰,۰۰</w:t>
      </w:r>
    </w:p>
    <w:p>
      <w:pPr>
        <w:jc w:val="right"/>
        <w:bidi/>
      </w:pPr>
      <w:r>
        <w:rPr>
          <w:b w:val="0"/>
          <w:i w:val="0"/>
        </w:rPr>
        <w:t>فاكس: ٦٠٦۱۳۰۹</w:t>
      </w:r>
    </w:p>
    <w:p>
      <w:pPr>
        <w:jc w:val="right"/>
        <w:bidi/>
      </w:pPr>
      <w:r>
        <w:rPr>
          <w:b w:val="0"/>
          <w:i w:val="0"/>
        </w:rPr>
        <w:t>Ahmed Zainy &amp; Sons Co</w:t>
      </w:r>
    </w:p>
    <w:p>
      <w:pPr>
        <w:jc w:val="right"/>
        <w:bidi/>
      </w:pPr>
      <w:r>
        <w:rPr>
          <w:b w:val="0"/>
          <w:i w:val="0"/>
        </w:rPr>
        <w:t>Jeddah-Ozco Building</w:t>
      </w:r>
    </w:p>
    <w:p>
      <w:pPr>
        <w:jc w:val="right"/>
        <w:bidi/>
      </w:pPr>
      <w:r>
        <w:rPr>
          <w:b w:val="0"/>
          <w:i w:val="0"/>
        </w:rPr>
        <w:t>Tel: ٦٠٢٥٢١٠</w:t>
      </w:r>
    </w:p>
    <w:p>
      <w:pPr>
        <w:jc w:val="right"/>
        <w:bidi/>
      </w:pPr>
      <w:r>
        <w:rPr>
          <w:b w:val="0"/>
          <w:i w:val="0"/>
        </w:rPr>
        <w:t>Fax: ٦٠٦١٢٣٠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ومفتاح ريال سعودي لا غير</w:t>
      </w:r>
    </w:p>
    <w:p>
      <w:pPr>
        <w:jc w:val="right"/>
        <w:bidi/>
      </w:pPr>
      <w:r>
        <w:rPr>
          <w:b w:val="0"/>
          <w:i w:val="0"/>
        </w:rPr>
        <w:t>وذلك / فاتورة مفروشات الوطن رقم ۲۸۱۱ قيمة ستائر لفيلا ش احمد زيني والمرفقة</w:t>
      </w:r>
    </w:p>
    <w:p>
      <w:pPr>
        <w:jc w:val="right"/>
        <w:bidi/>
      </w:pPr>
      <w:r>
        <w:rPr>
          <w:b w:val="0"/>
          <w:i w:val="0"/>
        </w:rPr>
        <w:t>المبلغ</w:t>
      </w:r>
    </w:p>
    <w:p>
      <w:pPr>
        <w:jc w:val="right"/>
        <w:bidi/>
      </w:pPr>
      <w:r>
        <w:rPr>
          <w:b w:val="0"/>
          <w:i w:val="0"/>
        </w:rPr>
        <w:t>باسحلا مسق</w:t>
      </w:r>
    </w:p>
    <w:p>
      <w:pPr>
        <w:jc w:val="right"/>
        <w:bidi/>
      </w:pPr>
      <w:r>
        <w:rPr>
          <w:b w:val="0"/>
          <w:i w:val="0"/>
        </w:rPr>
        <w:t>رقم الحساب</w:t>
      </w:r>
    </w:p>
    <w:p>
      <w:pPr>
        <w:jc w:val="right"/>
        <w:bidi/>
      </w:pPr>
      <w:r>
        <w:rPr>
          <w:b w:val="0"/>
          <w:i w:val="0"/>
        </w:rPr>
        <w:t>ملتسملا</w:t>
      </w:r>
    </w:p>
    <w:p>
      <w:pPr>
        <w:jc w:val="right"/>
        <w:bidi/>
      </w:pPr>
      <w:r>
        <w:rPr>
          <w:b w:val="0"/>
          <w:i w:val="0"/>
        </w:rPr>
        <w:t>١٨/٨/١٤٣٤</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 FOR</w:t>
      </w:r>
    </w:p>
    <w:p>
      <w:pPr>
        <w:jc w:val="right"/>
        <w:bidi/>
      </w:pPr>
      <w:r>
        <w:rPr>
          <w:b w:val="0"/>
          <w:i w:val="0"/>
        </w:rPr>
        <w:t>۲۰,۲۰۰,۰۰ الشيخ اسامه زيني ) الشيخ أحمد . ۱۹۲۱۰۰۱۱ فاتورة مفروشات الوطن رقم ۲۸۹۹ فيمستائر لفيلاش - احمد زینی</w:t>
      </w:r>
    </w:p>
    <w:p>
      <w:pPr>
        <w:jc w:val="right"/>
        <w:bidi/>
      </w:pPr>
      <w:r>
        <w:rPr>
          <w:b w:val="0"/>
          <w:i w:val="0"/>
        </w:rPr>
        <w:t>عومجملا</w:t>
      </w:r>
    </w:p>
    <w:p>
      <w:pPr>
        <w:jc w:val="right"/>
        <w:bidi/>
      </w:pPr>
      <w:r>
        <w:rPr>
          <w:b w:val="0"/>
          <w:i w:val="0"/>
        </w:rPr>
        <w:t>بساحملا</w:t>
      </w:r>
    </w:p>
    <w:p>
      <w:pPr>
        <w:jc w:val="right"/>
        <w:bidi/>
      </w:pPr>
      <w:r>
        <w:rPr>
          <w:b w:val="0"/>
          <w:i w:val="0"/>
        </w:rPr>
        <w:t>روطعلا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عسرة اوركو هاتف: ٦٠٦٥٢١٦</w:t>
      </w:r>
    </w:p>
    <w:p>
      <w:pPr>
        <w:jc w:val="right"/>
        <w:bidi/>
      </w:pPr>
      <w:r>
        <w:rPr>
          <w:b w:val="0"/>
          <w:i w:val="0"/>
        </w:rPr>
        <w:t>كس: ٦٠٦١٣٠٤</w:t>
      </w:r>
    </w:p>
    <w:p>
      <w:pPr>
        <w:jc w:val="right"/>
        <w:bidi/>
      </w:pPr>
      <w:r>
        <w:rPr>
          <w:b w:val="0"/>
          <w:i w:val="0"/>
        </w:rPr>
        <w:t>سند قید</w:t>
      </w:r>
    </w:p>
    <w:p>
      <w:pPr>
        <w:jc w:val="right"/>
        <w:bidi/>
      </w:pPr>
      <w:r>
        <w:rPr>
          <w:b w:val="0"/>
          <w:i w:val="0"/>
        </w:rPr>
        <w:t>Ahmed Zainy \&amp;Sons Ço</w:t>
      </w:r>
    </w:p>
    <w:p>
      <w:pPr>
        <w:jc w:val="right"/>
        <w:bidi/>
      </w:pPr>
      <w:r>
        <w:rPr>
          <w:b w:val="0"/>
          <w:i w:val="0"/>
        </w:rPr>
        <w:t>Jeddah-Ozco Bullding</w:t>
      </w:r>
    </w:p>
    <w:p>
      <w:pPr>
        <w:jc w:val="right"/>
        <w:bidi/>
      </w:pPr>
      <w:r>
        <w:rPr>
          <w:b w:val="0"/>
          <w:i w:val="0"/>
        </w:rPr>
        <w:t>Tel: ٦٠٦٥٢١</w:t>
      </w:r>
    </w:p>
    <w:p>
      <w:pPr>
        <w:jc w:val="right"/>
        <w:bidi/>
      </w:pPr>
      <w:r>
        <w:rPr>
          <w:b w:val="0"/>
          <w:i w:val="0"/>
        </w:rPr>
        <w:t>Fax: ٦٠٦٣٠٤</w:t>
      </w:r>
    </w:p>
    <w:p>
      <w:pPr>
        <w:jc w:val="right"/>
        <w:bidi/>
      </w:pPr>
      <w:r>
        <w:rPr>
          <w:b w:val="0"/>
          <w:i w:val="0"/>
        </w:rPr>
        <w:t>رقم القيد ١٤٣٢</w:t>
      </w:r>
    </w:p>
    <w:p>
      <w:pPr>
        <w:jc w:val="right"/>
        <w:bidi/>
      </w:pPr>
      <w:r>
        <w:rPr>
          <w:b w:val="0"/>
          <w:i w:val="0"/>
        </w:rPr>
        <w:t>:ديقلا نايب</w:t>
      </w:r>
    </w:p>
    <w:p>
      <w:pPr>
        <w:jc w:val="right"/>
        <w:bidi/>
      </w:pPr>
      <w:r>
        <w:rPr>
          <w:b w:val="0"/>
          <w:i w:val="0"/>
        </w:rPr>
        <w:t>نيدملا</w:t>
      </w:r>
    </w:p>
    <w:p>
      <w:pPr>
        <w:jc w:val="right"/>
        <w:bidi/>
      </w:pPr>
      <w:r>
        <w:rPr>
          <w:b w:val="0"/>
          <w:i w:val="0"/>
        </w:rPr>
        <w:t>فاتورة مفروشات الوطن رقم ۲۸۱٦ قيمة سنقر لقبلا ش احمد زيني والمرفقة</w:t>
      </w:r>
    </w:p>
    <w:p>
      <w:pPr>
        <w:jc w:val="right"/>
        <w:bidi/>
      </w:pPr>
      <w:r>
        <w:rPr>
          <w:b w:val="0"/>
          <w:i w:val="0"/>
        </w:rPr>
        <w:t>رقم</w:t>
      </w:r>
    </w:p>
    <w:p>
      <w:pPr>
        <w:jc w:val="right"/>
        <w:bidi/>
      </w:pPr>
      <w:r>
        <w:rPr>
          <w:b w:val="0"/>
          <w:i w:val="0"/>
        </w:rPr>
        <w:t>الاسم الحساب</w:t>
      </w:r>
    </w:p>
    <w:p>
      <w:pPr>
        <w:jc w:val="right"/>
        <w:bidi/>
      </w:pPr>
      <w:r>
        <w:rPr>
          <w:b w:val="0"/>
          <w:i w:val="0"/>
        </w:rPr>
        <w:t>ملاحظات</w:t>
      </w:r>
    </w:p>
    <w:p>
      <w:pPr>
        <w:jc w:val="right"/>
        <w:bidi/>
      </w:pPr>
      <w:r>
        <w:rPr>
          <w:b w:val="0"/>
          <w:i w:val="0"/>
        </w:rPr>
        <w:t>١٨٨/١٤٣٤</w:t>
      </w:r>
    </w:p>
    <w:p>
      <w:pPr>
        <w:jc w:val="right"/>
        <w:bidi/>
      </w:pPr>
      <w:r>
        <w:rPr>
          <w:b w:val="0"/>
          <w:i w:val="0"/>
        </w:rPr>
        <w:t>التاريخ:</w:t>
      </w:r>
    </w:p>
    <w:p>
      <w:pPr>
        <w:jc w:val="right"/>
        <w:bidi/>
      </w:pPr>
      <w:r>
        <w:rPr>
          <w:b w:val="0"/>
          <w:i w:val="0"/>
        </w:rPr>
        <w:t>:ةحفصلا</w:t>
      </w:r>
    </w:p>
    <w:p>
      <w:pPr>
        <w:jc w:val="right"/>
        <w:bidi/>
      </w:pPr>
      <w:r>
        <w:rPr>
          <w:b w:val="0"/>
          <w:i w:val="0"/>
        </w:rPr>
        <w:t>1</w:t>
      </w:r>
    </w:p>
    <w:p>
      <w:pPr>
        <w:jc w:val="right"/>
        <w:bidi/>
      </w:pPr>
      <w:r>
        <w:rPr>
          <w:b w:val="0"/>
          <w:i w:val="0"/>
        </w:rPr>
        <w:t>للشيخ اسامه زيني ( الشيخ فاتورة مفروشات الوعلى رقم ۲۸۱۱ تيستائر</w:t>
      </w:r>
    </w:p>
    <w:p>
      <w:pPr>
        <w:jc w:val="right"/>
        <w:bidi/>
      </w:pPr>
      <w:r>
        <w:rPr>
          <w:b w:val="0"/>
          <w:i w:val="0"/>
        </w:rPr>
        <w:t>ملعلا قودنصلا</w:t>
      </w:r>
    </w:p>
    <w:p>
      <w:pPr>
        <w:jc w:val="right"/>
        <w:bidi/>
      </w:pPr>
      <w:r>
        <w:rPr>
          <w:b w:val="0"/>
          <w:i w:val="0"/>
        </w:rPr>
        <w:t>ديقلا عومجم</w:t>
      </w:r>
    </w:p>
    <w:p>
      <w:pPr>
        <w:jc w:val="right"/>
        <w:bidi/>
      </w:pPr>
      <w:r>
        <w:rPr>
          <w:b w:val="0"/>
          <w:i w:val="0"/>
        </w:rPr>
        <w:t>فقط عشرون ألف ومنقان زبان</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اوزگو</w:t>
      </w:r>
    </w:p>
    <w:p>
      <w:pPr>
        <w:jc w:val="right"/>
        <w:bidi/>
      </w:pPr>
      <w:r>
        <w:rPr>
          <w:b w:val="0"/>
          <w:i w:val="0"/>
        </w:rPr>
        <w:t>هاتف: ٢٠١٥٢١٦</w:t>
      </w:r>
    </w:p>
    <w:p>
      <w:pPr>
        <w:jc w:val="right"/>
        <w:bidi/>
      </w:pPr>
      <w:r>
        <w:rPr>
          <w:b w:val="0"/>
          <w:i w:val="0"/>
        </w:rPr>
        <w:t>فاكس: ٦٠٦٦٣٠٤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Ahmed Zainy \&amp;Sons Co</w:t>
      </w:r>
    </w:p>
    <w:p>
      <w:pPr>
        <w:jc w:val="right"/>
        <w:bidi/>
      </w:pPr>
      <w:r>
        <w:rPr>
          <w:b w:val="0"/>
          <w:i w:val="0"/>
        </w:rPr>
        <w:t>Jeddah-Ozco Building</w:t>
      </w:r>
    </w:p>
    <w:p>
      <w:pPr>
        <w:jc w:val="right"/>
        <w:bidi/>
      </w:pPr>
      <w:r>
        <w:rPr>
          <w:b w:val="0"/>
          <w:i w:val="0"/>
        </w:rPr>
        <w:t>Tel: 1-111</w:t>
      </w:r>
    </w:p>
    <w:p>
      <w:pPr>
        <w:jc w:val="right"/>
        <w:bidi/>
      </w:pPr>
      <w:r>
        <w:rPr>
          <w:b w:val="0"/>
          <w:i w:val="0"/>
        </w:rPr>
        <w:t>Fax: ٦٠٦١٣٠٤</w:t>
      </w:r>
    </w:p>
    <w:p>
      <w:pPr>
        <w:jc w:val="right"/>
        <w:bidi/>
      </w:pPr>
      <w:r>
        <w:rPr>
          <w:b w:val="0"/>
          <w:i w:val="0"/>
        </w:rPr>
        <w:t>قيد</w:t>
      </w:r>
    </w:p>
    <w:p>
      <w:pPr>
        <w:jc w:val="right"/>
        <w:bidi/>
      </w:pPr>
      <w:r>
        <w:rPr>
          <w:b w:val="0"/>
          <w:i w:val="0"/>
        </w:rPr>
        <w:t>مصاريف منزل الشيخ احمد زيني عن شهر رمضان 1134 هـ</w:t>
      </w:r>
    </w:p>
    <w:p>
      <w:pPr>
        <w:jc w:val="right"/>
        <w:bidi/>
      </w:pPr>
      <w:r>
        <w:rPr>
          <w:b w:val="0"/>
          <w:i w:val="0"/>
        </w:rPr>
        <w:t>از هخيسلا خيشلا ۱۱۱۰۰۱۲۹۱ باسحلا مسا باصلا مقر</w:t>
      </w:r>
    </w:p>
    <w:p>
      <w:pPr>
        <w:jc w:val="right"/>
        <w:bidi/>
      </w:pPr>
      <w:r>
        <w:rPr>
          <w:b w:val="0"/>
          <w:i w:val="0"/>
        </w:rPr>
        <w:t>ماعلا قونصملا ۱۰۰۰۱۱۱۱</w:t>
      </w:r>
    </w:p>
    <w:p>
      <w:pPr>
        <w:jc w:val="right"/>
        <w:bidi/>
      </w:pPr>
      <w:r>
        <w:rPr>
          <w:b w:val="0"/>
          <w:i w:val="0"/>
        </w:rPr>
        <w:t>فقط خمسون ألف وسبعانة ريال وسعودي لاغير</w:t>
      </w:r>
    </w:p>
    <w:p>
      <w:pPr>
        <w:jc w:val="right"/>
        <w:bidi/>
      </w:pPr>
      <w:r>
        <w:rPr>
          <w:b w:val="0"/>
          <w:i w:val="0"/>
        </w:rPr>
        <w:t>٢٤/٠٩/١٤٣٤</w:t>
      </w:r>
    </w:p>
    <w:p>
      <w:pPr>
        <w:jc w:val="right"/>
        <w:bidi/>
      </w:pPr>
      <w:r>
        <w:rPr>
          <w:b w:val="0"/>
          <w:i w:val="0"/>
        </w:rPr>
        <w:t>التاريخ:</w:t>
      </w:r>
    </w:p>
    <w:p>
      <w:pPr>
        <w:jc w:val="right"/>
        <w:bidi/>
      </w:pPr>
      <w:r>
        <w:rPr>
          <w:b w:val="0"/>
          <w:i w:val="0"/>
        </w:rPr>
        <w:t>ةحفصلا</w:t>
      </w:r>
    </w:p>
    <w:p>
      <w:pPr>
        <w:jc w:val="right"/>
        <w:bidi/>
      </w:pPr>
      <w:r>
        <w:rPr>
          <w:b w:val="0"/>
          <w:i w:val="0"/>
        </w:rPr>
        <w:t>5</w:t>
      </w:r>
    </w:p>
    <w:p>
      <w:pPr>
        <w:jc w:val="right"/>
        <w:bidi/>
      </w:pPr>
      <w:r>
        <w:rPr>
          <w:b w:val="0"/>
          <w:i w:val="0"/>
        </w:rPr>
        <w:t>مالحظات</w:t>
      </w:r>
    </w:p>
    <w:p>
      <w:pPr>
        <w:jc w:val="right"/>
        <w:bidi/>
      </w:pPr>
      <w:r>
        <w:rPr>
          <w:b w:val="0"/>
          <w:i w:val="0"/>
        </w:rPr>
        <w:t>مصاريف منزل الشيخ احمد زيني من شهر</w:t>
      </w:r>
    </w:p>
    <w:p>
      <w:pPr>
        <w:jc w:val="right"/>
        <w:bidi/>
      </w:pPr>
      <w:r>
        <w:rPr>
          <w:b w:val="0"/>
          <w:i w:val="0"/>
        </w:rPr>
        <w:t>الشيخ / احمد زيني</w:t>
      </w:r>
    </w:p>
    <w:p>
      <w:pPr>
        <w:jc w:val="right"/>
        <w:bidi/>
      </w:pPr>
      <w:r>
        <w:rPr>
          <w:b w:val="0"/>
          <w:i w:val="0"/>
        </w:rPr>
        <w:t>ملعملا ريدملا</w:t>
      </w:r>
    </w:p>
    <w:p>
      <w:pPr>
        <w:jc w:val="right"/>
        <w:bidi/>
      </w:pPr>
      <w:r>
        <w:rPr>
          <w:b w:val="0"/>
          <w:i w:val="0"/>
        </w:rPr>
        <w:t>ةدودحم ةيلوئسم ةدودحملا فييكتلاو ءابرهكلل نيز دمحأ ةكرش</w:t>
      </w:r>
    </w:p>
    <w:p>
      <w:pPr>
        <w:jc w:val="right"/>
        <w:bidi/>
      </w:pPr>
      <w:r>
        <w:rPr>
          <w:b w:val="0"/>
          <w:i w:val="0"/>
        </w:rPr>
        <w:t>ةدج عرف ٩٠٣٠١٠٧١٤٥ يراجت لجس ةدج يسيئرلا زكرملا لماكلاب عوفدم ۰۰۰۰۰۲ - لاملا سأر</w:t>
      </w:r>
    </w:p>
    <w:p>
      <w:pPr>
        <w:jc w:val="right"/>
        <w:bidi/>
      </w:pPr>
      <w:r>
        <w:rPr>
          <w:b w:val="0"/>
          <w:i w:val="0"/>
        </w:rPr>
        <w:t>ريال</w:t>
      </w:r>
    </w:p>
    <w:p>
      <w:pPr>
        <w:jc w:val="right"/>
        <w:bidi/>
      </w:pPr>
      <w:r>
        <w:rPr>
          <w:b w:val="0"/>
          <w:i w:val="0"/>
        </w:rPr>
        <w:t>استليميا من السادة</w:t>
      </w:r>
    </w:p>
    <w:p>
      <w:pPr>
        <w:jc w:val="right"/>
        <w:bidi/>
      </w:pPr>
      <w:r>
        <w:rPr>
          <w:b w:val="0"/>
          <w:i w:val="0"/>
        </w:rPr>
        <w:t>CO</w:t>
      </w:r>
    </w:p>
    <w:p>
      <w:pPr>
        <w:jc w:val="right"/>
        <w:bidi/>
      </w:pPr>
      <w:r>
        <w:rPr>
          <w:b w:val="0"/>
          <w:i w:val="0"/>
        </w:rPr>
        <w:t>Ahmed Zainy</w:t>
      </w:r>
    </w:p>
    <w:p>
      <w:pPr>
        <w:jc w:val="right"/>
        <w:bidi/>
      </w:pPr>
      <w:r>
        <w:rPr>
          <w:b w:val="0"/>
          <w:i w:val="0"/>
        </w:rPr>
        <w:t>ايصال استلام نقدية : نيك مؤقت</w:t>
      </w:r>
    </w:p>
    <w:p>
      <w:pPr>
        <w:jc w:val="right"/>
        <w:bidi/>
      </w:pPr>
      <w:r>
        <w:rPr>
          <w:b w:val="0"/>
          <w:i w:val="0"/>
        </w:rPr>
        <w:t>2692</w:t>
      </w:r>
    </w:p>
    <w:p>
      <w:pPr>
        <w:jc w:val="right"/>
        <w:bidi/>
      </w:pPr>
      <w:r>
        <w:rPr>
          <w:b w:val="0"/>
          <w:i w:val="0"/>
        </w:rPr>
        <w:t>ةيدوعسلا ةيبرعلا ةركفمملا ۰۹۹۲۷۳۱ سكاف ٩٣٩٢٥١٦- : ت ةنيدملا ٤:٣٣٦٤١ ركاف - ١٩٩٠-٢٤٥ تنكم نالا مكاف - 12:00 - نوتيت</w:t>
      </w:r>
    </w:p>
    <w:p>
      <w:pPr>
        <w:jc w:val="right"/>
        <w:bidi/>
      </w:pPr>
      <w:r>
        <w:rPr>
          <w:b w:val="0"/>
          <w:i w:val="0"/>
        </w:rPr>
        <w:t>التاريخ:</w:t>
      </w:r>
    </w:p>
    <w:p>
      <w:pPr>
        <w:jc w:val="right"/>
        <w:bidi/>
      </w:pPr>
      <w:r>
        <w:rPr>
          <w:b w:val="0"/>
          <w:i w:val="0"/>
        </w:rPr>
        <w:t>اه</w:t>
      </w:r>
    </w:p>
    <w:p>
      <w:pPr>
        <w:jc w:val="right"/>
        <w:bidi/>
      </w:pPr>
      <w:r>
        <w:rPr>
          <w:b w:val="0"/>
          <w:i w:val="0"/>
        </w:rPr>
        <w:t>لشركة أحمد زيني وابناعه أوزكى المحترمين</w:t>
      </w:r>
    </w:p>
    <w:p>
      <w:pPr>
        <w:jc w:val="right"/>
        <w:bidi/>
      </w:pPr>
      <w:r>
        <w:rPr>
          <w:b w:val="0"/>
          <w:i w:val="0"/>
        </w:rPr>
        <w:t>نقداً بشيك - رقم الشيك ..</w:t>
      </w:r>
    </w:p>
    <w:p>
      <w:pPr>
        <w:jc w:val="right"/>
        <w:bidi/>
      </w:pPr>
      <w:r>
        <w:rPr>
          <w:b w:val="0"/>
          <w:i w:val="0"/>
        </w:rPr>
        <w:t>539</w:t>
      </w:r>
    </w:p>
    <w:p>
      <w:pPr>
        <w:jc w:val="right"/>
        <w:bidi/>
      </w:pPr>
      <w:r>
        <w:rPr>
          <w:b w:val="0"/>
          <w:i w:val="0"/>
        </w:rPr>
        <w:t>مبلغ وقدره : فقط خمسة وعشرور</w:t>
      </w:r>
    </w:p>
    <w:p>
      <w:pPr>
        <w:jc w:val="right"/>
        <w:bidi/>
      </w:pPr>
      <w:r>
        <w:rPr>
          <w:b w:val="0"/>
          <w:i w:val="0"/>
        </w:rPr>
        <w:t>وذلك عن</w:t>
      </w:r>
    </w:p>
    <w:p>
      <w:pPr>
        <w:jc w:val="right"/>
        <w:bidi/>
      </w:pPr>
      <w:r>
        <w:rPr>
          <w:b w:val="0"/>
          <w:i w:val="0"/>
        </w:rPr>
        <w:t>إسم البنك . ا ما</w:t>
      </w:r>
    </w:p>
    <w:p>
      <w:pPr>
        <w:jc w:val="right"/>
        <w:bidi/>
      </w:pPr>
      <w:r>
        <w:rPr>
          <w:b w:val="0"/>
          <w:i w:val="0"/>
        </w:rPr>
        <w:t>ألف ريال لدغتر</w:t>
      </w:r>
    </w:p>
    <w:p>
      <w:pPr>
        <w:jc w:val="right"/>
        <w:bidi/>
      </w:pPr>
      <w:r>
        <w:rPr>
          <w:b w:val="0"/>
          <w:i w:val="0"/>
        </w:rPr>
        <w:t>. ملتسملا عيقوت</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ageret this cheque</w:t>
      </w:r>
    </w:p>
    <w:p>
      <w:pPr>
        <w:jc w:val="right"/>
        <w:bidi/>
      </w:pPr>
      <w:r>
        <w:rPr>
          <w:b w:val="0"/>
          <w:i w:val="0"/>
        </w:rPr>
        <w:t>to the ardar c</w:t>
      </w:r>
    </w:p>
    <w:p>
      <w:pPr>
        <w:jc w:val="right"/>
        <w:bidi/>
      </w:pPr>
      <w:r>
        <w:rPr>
          <w:b w:val="0"/>
          <w:i w:val="0"/>
        </w:rPr>
        <w:t>The amount of</w:t>
      </w:r>
    </w:p>
    <w:p>
      <w:pPr>
        <w:jc w:val="right"/>
        <w:bidi/>
      </w:pPr>
      <w:r>
        <w:rPr>
          <w:b w:val="0"/>
          <w:i w:val="0"/>
        </w:rPr>
        <w:t>AHMED ZAINY AND SONS CO JEDDAH</w:t>
      </w:r>
    </w:p>
    <w:p>
      <w:pPr>
        <w:jc w:val="right"/>
        <w:bidi/>
      </w:pPr>
      <w:r>
        <w:rPr>
          <w:b w:val="0"/>
          <w:i w:val="0"/>
        </w:rPr>
        <w:t>samba ) ابماس</w:t>
      </w:r>
    </w:p>
    <w:p>
      <w:pPr>
        <w:jc w:val="right"/>
        <w:bidi/>
      </w:pPr>
      <w:r>
        <w:rPr>
          <w:b w:val="0"/>
          <w:i w:val="0"/>
        </w:rPr>
        <w:t>Group Financial Samba ةيلاملا اهماس ةعومجم</w:t>
      </w:r>
    </w:p>
    <w:p>
      <w:pPr>
        <w:jc w:val="right"/>
        <w:bidi/>
      </w:pPr>
      <w:r>
        <w:rPr>
          <w:b w:val="0"/>
          <w:i w:val="0"/>
        </w:rPr>
        <w:t>Date</w:t>
      </w:r>
    </w:p>
    <w:p>
      <w:pPr>
        <w:jc w:val="right"/>
        <w:bidi/>
      </w:pPr>
      <w:r>
        <w:rPr>
          <w:b w:val="0"/>
          <w:i w:val="0"/>
        </w:rPr>
        <w:t>١٤٣٤٦٠٢٢٥هـ</w:t>
      </w:r>
    </w:p>
    <w:p>
      <w:pPr>
        <w:jc w:val="right"/>
        <w:bidi/>
      </w:pPr>
      <w:r>
        <w:rPr>
          <w:b w:val="0"/>
          <w:i w:val="0"/>
        </w:rPr>
        <w:t>جده</w:t>
      </w:r>
    </w:p>
    <w:p>
      <w:pPr>
        <w:jc w:val="right"/>
        <w:bidi/>
      </w:pPr>
      <w:r>
        <w:rPr>
          <w:b w:val="0"/>
          <w:i w:val="0"/>
        </w:rPr>
        <w:t>ةيرانلا</w:t>
      </w:r>
    </w:p>
    <w:p>
      <w:pPr>
        <w:jc w:val="right"/>
        <w:bidi/>
      </w:pPr>
      <w:r>
        <w:rPr>
          <w:b w:val="0"/>
          <w:i w:val="0"/>
        </w:rPr>
        <w:t>قرع الأندلسي شارع الأندلس جدة</w:t>
      </w:r>
    </w:p>
    <w:p>
      <w:pPr>
        <w:jc w:val="right"/>
        <w:bidi/>
      </w:pPr>
      <w:r>
        <w:rPr>
          <w:b w:val="0"/>
          <w:i w:val="0"/>
        </w:rPr>
        <w:t>ةدودحملا فييكتلاو ءابرهكلل ينيز دمحأ ةكرش رمألا كبشلا اذه بجومب اهعضال</w:t>
      </w:r>
    </w:p>
    <w:p>
      <w:pPr>
        <w:jc w:val="right"/>
        <w:bidi/>
      </w:pPr>
      <w:r>
        <w:rPr>
          <w:b w:val="0"/>
          <w:i w:val="0"/>
        </w:rPr>
        <w:t>\-401-</w:t>
      </w:r>
    </w:p>
    <w:p>
      <w:pPr>
        <w:jc w:val="right"/>
        <w:bidi/>
      </w:pPr>
      <w:r>
        <w:rPr>
          <w:b w:val="0"/>
          <w:i w:val="0"/>
        </w:rPr>
        <w:t>ريال SAR المبلغ</w:t>
      </w:r>
    </w:p>
    <w:p>
      <w:pPr>
        <w:jc w:val="right"/>
        <w:bidi/>
      </w:pPr>
      <w:r>
        <w:rPr>
          <w:b w:val="0"/>
          <w:i w:val="0"/>
        </w:rPr>
        <w:t>فقط خمسة وعشرون ألف ريال لا غير.</w:t>
      </w:r>
    </w:p>
    <w:p>
      <w:pPr>
        <w:jc w:val="right"/>
        <w:bidi/>
      </w:pPr>
      <w:r>
        <w:rPr>
          <w:b w:val="0"/>
          <w:i w:val="0"/>
        </w:rPr>
        <w:t>POODS SI</w:t>
      </w:r>
    </w:p>
    <w:p>
      <w:pPr>
        <w:jc w:val="right"/>
        <w:bidi/>
      </w:pPr>
      <w:r>
        <w:rPr>
          <w:b w:val="0"/>
          <w:i w:val="0"/>
        </w:rPr>
        <w:t>2040-1000 00004245695</w:t>
      </w:r>
    </w:p>
    <w:p>
      <w:pPr>
        <w:jc w:val="right"/>
        <w:bidi/>
      </w:pPr>
      <w:r>
        <w:rPr>
          <w:b w:val="0"/>
          <w:i w:val="0"/>
        </w:rPr>
        <w:t>است اصل استیل</w:t>
      </w:r>
    </w:p>
    <w:p>
      <w:pPr>
        <w:jc w:val="right"/>
        <w:bidi/>
      </w:pPr>
      <w:r>
        <w:rPr>
          <w:b w:val="0"/>
          <w:i w:val="0"/>
        </w:rPr>
        <w:t>Signature</w:t>
      </w:r>
    </w:p>
    <w:p>
      <w:pPr>
        <w:jc w:val="right"/>
        <w:bidi/>
      </w:pPr>
      <w:r>
        <w:rPr>
          <w:b w:val="0"/>
          <w:i w:val="0"/>
        </w:rPr>
        <w:t>ةيشوتلا</w:t>
      </w:r>
    </w:p>
    <w:p>
      <w:pPr>
        <w:jc w:val="right"/>
        <w:bidi/>
      </w:pPr>
      <w:r>
        <w:rPr>
          <w:b w:val="0"/>
          <w:i w:val="0"/>
        </w:rPr>
        <w:t>التاريخ. دور في مدينة -</w:t>
      </w:r>
    </w:p>
    <w:p>
      <w:pPr>
        <w:jc w:val="right"/>
        <w:bidi/>
      </w:pPr>
      <w:r>
        <w:rPr>
          <w:b w:val="0"/>
          <w:i w:val="0"/>
        </w:rPr>
        <w:t>"FOACY</w:t>
      </w:r>
    </w:p>
    <w:p>
      <w:pPr>
        <w:jc w:val="right"/>
        <w:bidi/>
      </w:pPr>
      <w:r>
        <w:rPr>
          <w:b w:val="0"/>
          <w:i w:val="0"/>
        </w:rPr>
        <w:t>Dave +--AKK</w:t>
      </w:r>
    </w:p>
    <w:p>
      <w:pPr>
        <w:jc w:val="right"/>
        <w:bidi/>
      </w:pPr>
      <w:r>
        <w:rPr>
          <w:b w:val="0"/>
          <w:i w:val="0"/>
        </w:rPr>
        <w:t>Place/5</w:t>
      </w:r>
    </w:p>
    <w:p>
      <w:pPr>
        <w:jc w:val="right"/>
        <w:bidi/>
      </w:pPr>
      <w:r>
        <w:rPr>
          <w:b w:val="0"/>
          <w:i w:val="0"/>
        </w:rPr>
        <w:t>فيشلا اذه بجومب اوعفدإ</w:t>
      </w:r>
    </w:p>
    <w:p>
      <w:pPr>
        <w:jc w:val="right"/>
        <w:bidi/>
      </w:pPr>
      <w:r>
        <w:rPr>
          <w:b w:val="0"/>
          <w:i w:val="0"/>
        </w:rPr>
        <w:t>رمألا</w:t>
      </w:r>
    </w:p>
    <w:p>
      <w:pPr>
        <w:jc w:val="right"/>
        <w:bidi/>
      </w:pPr>
      <w:r>
        <w:rPr>
          <w:b w:val="0"/>
          <w:i w:val="0"/>
        </w:rPr>
        <w:t>اسلة</w:t>
      </w:r>
    </w:p>
    <w:p>
      <w:pPr>
        <w:jc w:val="right"/>
        <w:bidi/>
      </w:pPr>
      <w:r>
        <w:rPr>
          <w:b w:val="0"/>
          <w:i w:val="0"/>
        </w:rPr>
        <w:t>No 1035847-</w:t>
      </w:r>
    </w:p>
    <w:p>
      <w:pPr>
        <w:jc w:val="right"/>
        <w:bidi/>
      </w:pPr>
      <w:r>
        <w:rPr>
          <w:b w:val="0"/>
          <w:i w:val="0"/>
        </w:rPr>
        <w:t>Rel</w:t>
      </w:r>
    </w:p>
    <w:p>
      <w:pPr>
        <w:jc w:val="right"/>
        <w:bidi/>
      </w:pPr>
      <w:r>
        <w:rPr>
          <w:b w:val="0"/>
          <w:i w:val="0"/>
        </w:rPr>
        <w:t>رقم</w:t>
      </w:r>
    </w:p>
    <w:p>
      <w:pPr>
        <w:jc w:val="right"/>
        <w:bidi/>
      </w:pPr>
      <w:r>
        <w:rPr>
          <w:b w:val="0"/>
          <w:i w:val="0"/>
        </w:rPr>
        <w:t>٠٠٠٣٤١٢٢٨٣٠٠٠٥</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Samba ةيلاملا ابماس ةعومجملا</w:t>
      </w:r>
    </w:p>
    <w:p>
      <w:pPr>
        <w:jc w:val="right"/>
        <w:bidi/>
      </w:pPr>
      <w:r>
        <w:rPr>
          <w:b w:val="0"/>
          <w:i w:val="0"/>
        </w:rPr>
        <w:t>ةدج نولدنالاو رت لحلا ميردلا ترهظا</w:t>
      </w:r>
    </w:p>
    <w:p>
      <w:pPr>
        <w:jc w:val="right"/>
        <w:bidi/>
      </w:pPr>
      <w:r>
        <w:rPr>
          <w:b w:val="0"/>
          <w:i w:val="0"/>
        </w:rPr>
        <w:t>تسديد</w:t>
      </w:r>
    </w:p>
    <w:p>
      <w:pPr>
        <w:jc w:val="right"/>
        <w:bidi/>
      </w:pPr>
      <w:r>
        <w:rPr>
          <w:b w:val="0"/>
          <w:i w:val="0"/>
        </w:rPr>
        <w:t>جسمان</w:t>
      </w:r>
    </w:p>
    <w:p>
      <w:pPr>
        <w:jc w:val="right"/>
        <w:bidi/>
      </w:pPr>
      <w:r>
        <w:rPr>
          <w:b w:val="0"/>
          <w:i w:val="0"/>
        </w:rPr>
        <w:t>As Expec MANGE-</w:t>
      </w:r>
    </w:p>
    <w:p>
      <w:pPr>
        <w:jc w:val="right"/>
        <w:bidi/>
      </w:pPr>
      <w:r>
        <w:rPr>
          <w:b w:val="0"/>
          <w:i w:val="0"/>
        </w:rPr>
        <w:t>البسيج / احمد عباس ويم</w:t>
      </w:r>
    </w:p>
    <w:p>
      <w:pPr>
        <w:jc w:val="right"/>
        <w:bidi/>
      </w:pPr>
      <w:r>
        <w:rPr>
          <w:b w:val="0"/>
          <w:i w:val="0"/>
        </w:rPr>
        <w:t>ينطولا يبرغملا كلملا</w:t>
      </w:r>
    </w:p>
    <w:p>
      <w:pPr>
        <w:jc w:val="right"/>
        <w:bidi/>
      </w:pPr>
      <w:r>
        <w:rPr>
          <w:b w:val="0"/>
          <w:i w:val="0"/>
        </w:rPr>
        <w:t>لايز</w:t>
      </w:r>
    </w:p>
    <w:p>
      <w:pPr>
        <w:jc w:val="right"/>
        <w:bidi/>
      </w:pPr>
      <w:r>
        <w:rPr>
          <w:b w:val="0"/>
          <w:i w:val="0"/>
        </w:rPr>
        <w:t>\*\*\*\*\*\*\*......، و با AR</w:t>
      </w:r>
    </w:p>
    <w:p>
      <w:pPr>
        <w:jc w:val="right"/>
        <w:bidi/>
      </w:pPr>
      <w:r>
        <w:rPr>
          <w:b w:val="0"/>
          <w:i w:val="0"/>
        </w:rPr>
        <w:t>بالتوفي</w:t>
      </w:r>
    </w:p>
    <w:p>
      <w:pPr>
        <w:jc w:val="right"/>
        <w:bidi/>
      </w:pPr>
      <w:r>
        <w:rPr>
          <w:b w:val="0"/>
          <w:i w:val="0"/>
        </w:rPr>
        <w:t>AUTHORIZED SIGNAPORE</w:t>
      </w:r>
    </w:p>
    <w:p>
      <w:pPr>
        <w:jc w:val="right"/>
        <w:bidi/>
      </w:pPr>
      <w:r>
        <w:rPr>
          <w:b w:val="0"/>
          <w:i w:val="0"/>
        </w:rPr>
        <w:t>(404)</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.ةيلاجملا</w:t>
      </w:r>
    </w:p>
    <w:p>
      <w:pPr>
        <w:jc w:val="right"/>
        <w:bidi/>
      </w:pPr>
      <w:r>
        <w:rPr>
          <w:b w:val="0"/>
          <w:i w:val="0"/>
        </w:rPr>
        <w:t>لمصري طريق المعلمات عند التعزيز - جدة -</w:t>
      </w:r>
    </w:p>
    <w:p>
      <w:pPr>
        <w:jc w:val="right"/>
        <w:bidi/>
      </w:pPr>
      <w:r>
        <w:rPr>
          <w:b w:val="0"/>
          <w:i w:val="0"/>
        </w:rPr>
        <w:t>زی بدى جميع فروعنا بالده الاستفه</w:t>
      </w:r>
    </w:p>
    <w:p>
      <w:pPr>
        <w:jc w:val="right"/>
        <w:bidi/>
      </w:pPr>
      <w:r>
        <w:rPr>
          <w:b w:val="0"/>
          <w:i w:val="0"/>
        </w:rPr>
        <w:t>2040 100 00 24 2000142 08</w:t>
      </w:r>
    </w:p>
    <w:p>
      <w:pPr>
        <w:jc w:val="right"/>
        <w:bidi/>
      </w:pPr>
      <w:r>
        <w:rPr>
          <w:b w:val="0"/>
          <w:i w:val="0"/>
        </w:rPr>
        <w:t>كبشلا لصأ تملتسا</w:t>
      </w:r>
    </w:p>
    <w:p>
      <w:pPr>
        <w:jc w:val="right"/>
        <w:bidi/>
      </w:pPr>
      <w:r>
        <w:rPr>
          <w:b w:val="0"/>
          <w:i w:val="0"/>
        </w:rPr>
        <w:t>يسكلا</w:t>
      </w:r>
    </w:p>
    <w:p>
      <w:pPr>
        <w:jc w:val="right"/>
        <w:bidi/>
      </w:pPr>
      <w:r>
        <w:rPr>
          <w:b w:val="0"/>
          <w:i w:val="0"/>
        </w:rPr>
        <w:t>تاراقلا تفاب بعرلا</w:t>
      </w:r>
    </w:p>
    <w:p>
      <w:pPr>
        <w:jc w:val="right"/>
        <w:bidi/>
      </w:pPr>
      <w:r>
        <w:rPr>
          <w:b w:val="0"/>
          <w:i w:val="0"/>
        </w:rPr>
        <w:t>استامنت</w:t>
      </w:r>
    </w:p>
    <w:p>
      <w:pPr>
        <w:jc w:val="right"/>
        <w:bidi/>
      </w:pPr>
      <w:r>
        <w:rPr>
          <w:b w:val="0"/>
          <w:i w:val="0"/>
        </w:rPr>
        <w:t>: عسوتلا</w:t>
      </w:r>
    </w:p>
    <w:p>
      <w:pPr>
        <w:jc w:val="right"/>
        <w:bidi/>
      </w:pPr>
      <w:r>
        <w:rPr>
          <w:b w:val="0"/>
          <w:i w:val="0"/>
        </w:rPr>
        <w:t>التاريخ</w:t>
      </w:r>
    </w:p>
    <w:p>
      <w:pPr>
        <w:jc w:val="right"/>
        <w:bidi/>
      </w:pPr>
      <w:r>
        <w:rPr>
          <w:b w:val="0"/>
          <w:i w:val="0"/>
        </w:rPr>
        <w:t>١/٢/ ٢٢٠٠٢ :</w:t>
      </w:r>
    </w:p>
    <w:p>
      <w:pPr>
        <w:jc w:val="right"/>
        <w:bidi/>
      </w:pPr>
      <w:r>
        <w:rPr>
          <w:b w:val="0"/>
          <w:i w:val="0"/>
        </w:rPr>
        <w:t>035847</w:t>
      </w:r>
    </w:p>
    <w:p>
      <w:pPr>
        <w:jc w:val="right"/>
        <w:bidi/>
      </w:pPr>
      <w:r>
        <w:rPr>
          <w:b w:val="0"/>
          <w:i w:val="0"/>
        </w:rPr>
        <w:t>The sun of</w:t>
      </w:r>
    </w:p>
    <w:p>
      <w:pPr>
        <w:jc w:val="right"/>
        <w:bidi/>
      </w:pPr>
      <w:r>
        <w:rPr>
          <w:b w:val="0"/>
          <w:i w:val="0"/>
        </w:rPr>
        <w:t>To:</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عصارة أوركو</w:t>
      </w:r>
    </w:p>
    <w:p>
      <w:pPr>
        <w:jc w:val="right"/>
        <w:bidi/>
      </w:pPr>
      <w:r>
        <w:rPr>
          <w:b w:val="0"/>
          <w:i w:val="0"/>
        </w:rPr>
        <w:t>هاتف: ۱۹۵۲۱</w:t>
      </w:r>
    </w:p>
    <w:p>
      <w:pPr>
        <w:jc w:val="right"/>
        <w:bidi/>
      </w:pPr>
      <w:r>
        <w:rPr>
          <w:b w:val="0"/>
          <w:i w:val="0"/>
        </w:rPr>
        <w:t>فکس: 1</w:t>
      </w:r>
    </w:p>
    <w:p>
      <w:pPr>
        <w:jc w:val="right"/>
        <w:bidi/>
      </w:pPr>
      <w:r>
        <w:rPr>
          <w:b w:val="0"/>
          <w:i w:val="0"/>
        </w:rPr>
        <w:t>لایر</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 غير</w:t>
      </w:r>
    </w:p>
    <w:p>
      <w:pPr>
        <w:jc w:val="right"/>
        <w:bidi/>
      </w:pPr>
      <w:r>
        <w:rPr>
          <w:b w:val="0"/>
          <w:i w:val="0"/>
        </w:rPr>
        <w:t>Ahmed Zainy Sons Co Jeddah-Ozco Building</w:t>
      </w:r>
    </w:p>
    <w:p>
      <w:pPr>
        <w:jc w:val="right"/>
        <w:bidi/>
      </w:pPr>
      <w:r>
        <w:rPr>
          <w:b w:val="0"/>
          <w:i w:val="0"/>
        </w:rPr>
        <w:t>Tel ۱۰:۵۰: Fax: 0:31</w:t>
      </w:r>
    </w:p>
    <w:p>
      <w:pPr>
        <w:jc w:val="right"/>
        <w:bidi/>
      </w:pPr>
      <w:r>
        <w:rPr>
          <w:b w:val="0"/>
          <w:i w:val="0"/>
        </w:rPr>
        <w:t>شاتي</w:t>
      </w:r>
    </w:p>
    <w:p>
      <w:pPr>
        <w:jc w:val="right"/>
        <w:bidi/>
      </w:pPr>
      <w:r>
        <w:rPr>
          <w:b w:val="0"/>
          <w:i w:val="0"/>
        </w:rPr>
        <w:t>خيرفلا</w:t>
      </w:r>
    </w:p>
    <w:p>
      <w:pPr>
        <w:jc w:val="right"/>
        <w:bidi/>
      </w:pPr>
      <w:r>
        <w:rPr>
          <w:b w:val="0"/>
          <w:i w:val="0"/>
        </w:rPr>
        <w:t>:قفاوملا</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ملسلا</w:t>
      </w:r>
    </w:p>
    <w:p>
      <w:pPr>
        <w:jc w:val="right"/>
        <w:bidi/>
      </w:pPr>
      <w:r>
        <w:rPr>
          <w:b w:val="0"/>
          <w:i w:val="0"/>
        </w:rPr>
        <w:t>//</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ين</w:t>
      </w:r>
    </w:p>
    <w:p>
      <w:pPr>
        <w:jc w:val="right"/>
        <w:bidi/>
      </w:pPr>
      <w:r>
        <w:rPr>
          <w:b w:val="0"/>
          <w:i w:val="0"/>
        </w:rPr>
        <w:t>SR</w:t>
      </w:r>
    </w:p>
    <w:p>
      <w:pPr>
        <w:jc w:val="right"/>
        <w:bidi/>
      </w:pPr>
      <w:r>
        <w:rPr>
          <w:b w:val="0"/>
          <w:i w:val="0"/>
        </w:rPr>
        <w:t>FOR</w:t>
      </w:r>
    </w:p>
    <w:p>
      <w:pPr>
        <w:jc w:val="right"/>
        <w:bidi/>
      </w:pPr>
      <w:r>
        <w:rPr>
          <w:b w:val="0"/>
          <w:i w:val="0"/>
        </w:rPr>
        <w:t>قد الحب.</w:t>
      </w:r>
    </w:p>
    <w:p>
      <w:pPr>
        <w:jc w:val="right"/>
        <w:bidi/>
      </w:pPr>
      <w:r>
        <w:rPr>
          <w:b w:val="0"/>
          <w:i w:val="0"/>
        </w:rPr>
        <w:t>مصاريف منزل الشيخ احمد زيني من شهر دوم القدة ١٤٣٤</w:t>
      </w:r>
    </w:p>
    <w:p>
      <w:pPr>
        <w:jc w:val="right"/>
        <w:bidi/>
      </w:pPr>
      <w:r>
        <w:rPr>
          <w:b w:val="0"/>
          <w:i w:val="0"/>
        </w:rPr>
        <w:t>نتيح اسمه زيني ( الشيخ أحمد - ١٠</w:t>
      </w:r>
    </w:p>
    <w:p>
      <w:pPr>
        <w:jc w:val="right"/>
        <w:bidi/>
      </w:pPr>
      <w:r>
        <w:rPr>
          <w:b w:val="0"/>
          <w:i w:val="0"/>
        </w:rPr>
        <w:t>ها سمي</w:t>
      </w:r>
    </w:p>
    <w:p>
      <w:pPr>
        <w:jc w:val="right"/>
        <w:bidi/>
      </w:pPr>
      <w:r>
        <w:rPr>
          <w:b w:val="0"/>
          <w:i w:val="0"/>
        </w:rPr>
        <w:t>عومجملا</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دیمعت</w:t>
      </w:r>
    </w:p>
    <w:p>
      <w:pPr>
        <w:jc w:val="right"/>
        <w:bidi/>
      </w:pPr>
      <w:r>
        <w:rPr>
          <w:b w:val="0"/>
          <w:i w:val="0"/>
        </w:rPr>
        <w:t>ترجمه صرت المبلغ وسيكون عهدة</w:t>
      </w:r>
    </w:p>
    <w:p>
      <w:pPr>
        <w:jc w:val="right"/>
        <w:bidi/>
      </w:pPr>
      <w:r>
        <w:rPr>
          <w:b w:val="0"/>
          <w:i w:val="0"/>
        </w:rPr>
        <w:t>ريمعتلا نيسح هلا</w:t>
      </w:r>
    </w:p>
    <w:p>
      <w:pPr>
        <w:jc w:val="right"/>
        <w:bidi/>
      </w:pPr>
      <w:r>
        <w:rPr>
          <w:b w:val="0"/>
          <w:i w:val="0"/>
        </w:rPr>
        <w:t>ارمع</w:t>
      </w:r>
    </w:p>
    <w:p>
      <w:pPr>
        <w:jc w:val="right"/>
        <w:bidi/>
      </w:pPr>
      <w:r>
        <w:rPr>
          <w:b w:val="0"/>
          <w:i w:val="0"/>
        </w:rPr>
        <w:t>یم</w:t>
      </w:r>
    </w:p>
    <w:p>
      <w:pPr>
        <w:jc w:val="right"/>
        <w:bidi/>
      </w:pPr>
      <w:r>
        <w:rPr>
          <w:b w:val="0"/>
          <w:i w:val="0"/>
        </w:rPr>
        <w:t>3/19/13</w:t>
      </w:r>
    </w:p>
    <w:p>
      <w:pPr>
        <w:jc w:val="right"/>
        <w:bidi/>
      </w:pPr>
      <w:r>
        <w:rPr>
          <w:b w:val="0"/>
          <w:i w:val="0"/>
        </w:rPr>
        <w:t>: ةبساحملا</w:t>
      </w:r>
    </w:p>
    <w:p>
      <w:pPr>
        <w:jc w:val="right"/>
        <w:bidi/>
      </w:pPr>
      <w:r>
        <w:rPr>
          <w:b w:val="0"/>
          <w:i w:val="0"/>
        </w:rPr>
        <w:t>التاريخ:</w:t>
      </w:r>
    </w:p>
    <w:p>
      <w:pPr>
        <w:jc w:val="right"/>
        <w:bidi/>
      </w:pPr>
      <w:r>
        <w:rPr>
          <w:b w:val="0"/>
          <w:i w:val="0"/>
        </w:rPr>
        <w:t>1434/11/24</w:t>
      </w:r>
    </w:p>
    <w:p>
      <w:pPr>
        <w:jc w:val="right"/>
        <w:bidi/>
      </w:pPr>
      <w:r>
        <w:rPr>
          <w:b w:val="0"/>
          <w:i w:val="0"/>
        </w:rPr>
        <w:t>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 جدة عمارة اوركو</w:t>
      </w:r>
    </w:p>
    <w:p>
      <w:pPr>
        <w:jc w:val="right"/>
        <w:bidi/>
      </w:pPr>
      <w:r>
        <w:rPr>
          <w:b w:val="0"/>
          <w:i w:val="0"/>
        </w:rPr>
        <w:t>هاتف: ۲۰۶۵۷۱۲</w:t>
      </w:r>
    </w:p>
    <w:p>
      <w:pPr>
        <w:jc w:val="right"/>
        <w:bidi/>
      </w:pPr>
      <w:r>
        <w:rPr>
          <w:b w:val="0"/>
          <w:i w:val="0"/>
        </w:rPr>
        <w:t>فاکس: ٦٠٦١٣٠٤</w:t>
      </w:r>
    </w:p>
    <w:p>
      <w:pPr>
        <w:jc w:val="right"/>
        <w:bidi/>
      </w:pPr>
      <w:r>
        <w:rPr>
          <w:b w:val="0"/>
          <w:i w:val="0"/>
        </w:rPr>
        <w:t>رقم القيد: ٢٠٧٥</w:t>
      </w:r>
    </w:p>
    <w:p>
      <w:pPr>
        <w:jc w:val="right"/>
        <w:bidi/>
      </w:pPr>
      <w:r>
        <w:rPr>
          <w:b w:val="0"/>
          <w:i w:val="0"/>
        </w:rPr>
        <w:t>: ديقلا نايب</w:t>
      </w:r>
    </w:p>
    <w:p>
      <w:pPr>
        <w:jc w:val="right"/>
        <w:bidi/>
      </w:pPr>
      <w:r>
        <w:rPr>
          <w:b w:val="0"/>
          <w:i w:val="0"/>
        </w:rPr>
        <w:t>مجم</w:t>
      </w:r>
    </w:p>
    <w:p>
      <w:pPr>
        <w:jc w:val="right"/>
        <w:bidi/>
      </w:pPr>
      <w:r>
        <w:rPr>
          <w:b w:val="0"/>
          <w:i w:val="0"/>
        </w:rPr>
        <w:t>سند قید</w:t>
      </w:r>
    </w:p>
    <w:p>
      <w:pPr>
        <w:jc w:val="right"/>
        <w:bidi/>
      </w:pPr>
      <w:r>
        <w:rPr>
          <w:b w:val="0"/>
          <w:i w:val="0"/>
        </w:rPr>
        <w:t>Ahmed Zainy &amp; Sons Co Jeddah-Ozco Building</w:t>
      </w:r>
    </w:p>
    <w:p>
      <w:pPr>
        <w:jc w:val="right"/>
        <w:bidi/>
      </w:pPr>
      <w:r>
        <w:rPr>
          <w:b w:val="0"/>
          <w:i w:val="0"/>
        </w:rPr>
        <w:t>Tel: ٦٠٦٥٢٩٦</w:t>
      </w:r>
    </w:p>
    <w:p>
      <w:pPr>
        <w:jc w:val="right"/>
        <w:bidi/>
      </w:pPr>
      <w:r>
        <w:rPr>
          <w:b w:val="0"/>
          <w:i w:val="0"/>
        </w:rPr>
        <w:t>Fax: 1.1.</w:t>
      </w:r>
    </w:p>
    <w:p>
      <w:pPr>
        <w:jc w:val="right"/>
        <w:bidi/>
      </w:pPr>
      <w:r>
        <w:rPr>
          <w:b w:val="0"/>
          <w:i w:val="0"/>
        </w:rPr>
        <w:t>قفرملاك تايبأ ماك ةديسلا بلطت ينيز دمحالا خيشلا جالع فيراصمو ةيبونلا ةميق</w:t>
      </w:r>
    </w:p>
    <w:p>
      <w:pPr>
        <w:jc w:val="right"/>
        <w:bidi/>
      </w:pPr>
      <w:r>
        <w:rPr>
          <w:b w:val="0"/>
          <w:i w:val="0"/>
        </w:rPr>
        <w:t>شادلا</w:t>
      </w:r>
    </w:p>
    <w:p>
      <w:pPr>
        <w:jc w:val="right"/>
        <w:bidi/>
      </w:pPr>
      <w:r>
        <w:rPr>
          <w:b w:val="0"/>
          <w:i w:val="0"/>
        </w:rPr>
        <w:t>باسحلا مسا ةباصلا مقر</w:t>
      </w:r>
    </w:p>
    <w:p>
      <w:pPr>
        <w:jc w:val="right"/>
        <w:bidi/>
      </w:pPr>
      <w:r>
        <w:rPr>
          <w:b w:val="0"/>
          <w:i w:val="0"/>
        </w:rPr>
        <w:t>ملاحظات</w:t>
      </w:r>
    </w:p>
    <w:p>
      <w:pPr>
        <w:jc w:val="right"/>
        <w:bidi/>
      </w:pPr>
      <w:r>
        <w:rPr>
          <w:b w:val="0"/>
          <w:i w:val="0"/>
        </w:rPr>
        <w:t>المتاريخ</w:t>
      </w:r>
    </w:p>
    <w:p>
      <w:pPr>
        <w:jc w:val="right"/>
        <w:bidi/>
      </w:pPr>
      <w:r>
        <w:rPr>
          <w:b w:val="0"/>
          <w:i w:val="0"/>
        </w:rPr>
        <w:t>٢٦/١١/١٤٣٦</w:t>
      </w:r>
    </w:p>
    <w:p>
      <w:pPr>
        <w:jc w:val="right"/>
        <w:bidi/>
      </w:pPr>
      <w:r>
        <w:rPr>
          <w:b w:val="0"/>
          <w:i w:val="0"/>
        </w:rPr>
        <w:t>ةحفصلا</w:t>
      </w:r>
    </w:p>
    <w:p>
      <w:pPr>
        <w:jc w:val="right"/>
        <w:bidi/>
      </w:pPr>
      <w:r>
        <w:rPr>
          <w:b w:val="0"/>
          <w:i w:val="0"/>
        </w:rPr>
        <w:t>١٩٢١٠٠١١١ الشيخ اسامه زيني ( الشيخ قيمة الوية ومصاريف علاج الشيخ احمد زيني</w:t>
      </w:r>
    </w:p>
    <w:p>
      <w:pPr>
        <w:jc w:val="right"/>
        <w:bidi/>
      </w:pPr>
      <w:r>
        <w:rPr>
          <w:b w:val="0"/>
          <w:i w:val="0"/>
        </w:rPr>
        <w:t>1V..</w:t>
      </w:r>
    </w:p>
    <w:p>
      <w:pPr>
        <w:jc w:val="right"/>
        <w:bidi/>
      </w:pPr>
      <w:r>
        <w:rPr>
          <w:b w:val="0"/>
          <w:i w:val="0"/>
        </w:rPr>
        <w:t>14\.</w:t>
      </w:r>
    </w:p>
    <w:p>
      <w:pPr>
        <w:jc w:val="right"/>
        <w:bidi/>
      </w:pPr>
      <w:r>
        <w:rPr>
          <w:b w:val="0"/>
          <w:i w:val="0"/>
        </w:rPr>
        <w:t>ملعلا قودنصلا ۱۰۰۰۱۱۹۱</w:t>
      </w:r>
    </w:p>
    <w:p>
      <w:pPr>
        <w:jc w:val="right"/>
        <w:bidi/>
      </w:pPr>
      <w:r>
        <w:rPr>
          <w:b w:val="0"/>
          <w:i w:val="0"/>
        </w:rPr>
        <w:t>فقط سبعة عشرة ألف ريال سعودي لا غير</w:t>
      </w:r>
    </w:p>
    <w:p>
      <w:pPr>
        <w:jc w:val="right"/>
        <w:bidi/>
      </w:pPr>
      <w:r>
        <w:rPr>
          <w:b w:val="0"/>
          <w:i w:val="0"/>
        </w:rPr>
        <w:t>الشيخ احمد زيني</w:t>
      </w:r>
    </w:p>
    <w:p>
      <w:pPr>
        <w:jc w:val="right"/>
        <w:bidi/>
      </w:pPr>
      <w:r>
        <w:rPr>
          <w:b w:val="0"/>
          <w:i w:val="0"/>
        </w:rPr>
        <w:t>M</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w:t>
      </w:r>
    </w:p>
    <w:p>
      <w:pPr>
        <w:jc w:val="right"/>
        <w:bidi/>
      </w:pPr>
      <w:r>
        <w:rPr>
          <w:b w:val="0"/>
          <w:i w:val="0"/>
        </w:rPr>
        <w:t>Amount</w:t>
      </w:r>
    </w:p>
    <w:p>
      <w:pPr>
        <w:jc w:val="right"/>
        <w:bidi/>
      </w:pPr>
      <w:r>
        <w:rPr>
          <w:b w:val="0"/>
          <w:i w:val="0"/>
        </w:rPr>
        <w:t>Remarks</w:t>
      </w:r>
    </w:p>
    <w:p>
      <w:pPr>
        <w:jc w:val="right"/>
        <w:bidi/>
      </w:pPr>
      <w:r>
        <w:rPr>
          <w:b w:val="0"/>
          <w:i w:val="0"/>
        </w:rPr>
        <w:t>SR. 24.880</w:t>
      </w:r>
    </w:p>
    <w:p>
      <w:pPr>
        <w:jc w:val="right"/>
        <w:bidi/>
      </w:pPr>
      <w:r>
        <w:rPr>
          <w:b w:val="0"/>
          <w:i w:val="0"/>
        </w:rPr>
        <w:t>First class ticket issued</w:t>
      </w:r>
    </w:p>
    <w:p>
      <w:pPr>
        <w:jc w:val="right"/>
        <w:bidi/>
      </w:pPr>
      <w:r>
        <w:rPr>
          <w:b w:val="0"/>
          <w:i w:val="0"/>
        </w:rPr>
        <w:t>Dusseldorf &amp; return</w:t>
      </w:r>
    </w:p>
    <w:p>
      <w:pPr>
        <w:jc w:val="right"/>
        <w:bidi/>
      </w:pPr>
      <w:r>
        <w:rPr>
          <w:b w:val="0"/>
          <w:i w:val="0"/>
        </w:rPr>
        <w:t>Isaac ticket to Dubai</w:t>
      </w:r>
    </w:p>
    <w:p>
      <w:pPr>
        <w:jc w:val="right"/>
        <w:bidi/>
      </w:pPr>
      <w:r>
        <w:rPr>
          <w:b w:val="0"/>
          <w:i w:val="0"/>
        </w:rPr>
        <w:t>Dusseldorf &amp; return</w:t>
      </w:r>
    </w:p>
    <w:p>
      <w:pPr>
        <w:jc w:val="right"/>
        <w:bidi/>
      </w:pPr>
      <w:r>
        <w:rPr>
          <w:b w:val="0"/>
          <w:i w:val="0"/>
        </w:rPr>
        <w:t>AOZ ticket to Gassim &amp; back</w:t>
      </w:r>
    </w:p>
    <w:p>
      <w:pPr>
        <w:jc w:val="right"/>
        <w:bidi/>
      </w:pPr>
      <w:r>
        <w:rPr>
          <w:b w:val="0"/>
          <w:i w:val="0"/>
        </w:rPr>
        <w:t>Total:</w:t>
      </w:r>
    </w:p>
    <w:p>
      <w:pPr>
        <w:jc w:val="right"/>
        <w:bidi/>
      </w:pPr>
      <w:r>
        <w:rPr>
          <w:b w:val="0"/>
          <w:i w:val="0"/>
        </w:rPr>
        <w:t>Ahmed Ossama Zainy</w:t>
      </w:r>
    </w:p>
    <w:p>
      <w:pPr>
        <w:jc w:val="right"/>
        <w:bidi/>
      </w:pPr>
      <w:r>
        <w:rPr>
          <w:b w:val="0"/>
          <w:i w:val="0"/>
        </w:rPr>
        <w:t>SR. 3,560 Economy Class ticket issued</w:t>
      </w:r>
    </w:p>
    <w:p>
      <w:pPr>
        <w:jc w:val="right"/>
        <w:bidi/>
      </w:pPr>
      <w:r>
        <w:rPr>
          <w:b w:val="0"/>
          <w:i w:val="0"/>
        </w:rPr>
        <w:t>SR. 2,150 Already traveled</w:t>
      </w:r>
    </w:p>
    <w:p>
      <w:pPr>
        <w:jc w:val="right"/>
        <w:bidi/>
      </w:pPr>
      <w:r>
        <w:rPr>
          <w:b w:val="0"/>
          <w:i w:val="0"/>
        </w:rPr>
        <w:t>SR. 30,590</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ck to by 1/10/13</w:t>
      </w:r>
    </w:p>
    <w:p>
      <w:pPr>
        <w:jc w:val="right"/>
        <w:bidi/>
      </w:pPr>
      <w:r>
        <w:rPr>
          <w:b w:val="0"/>
          <w:i w:val="0"/>
        </w:rPr>
        <w:t>SR.24,880</w:t>
      </w:r>
    </w:p>
    <w:p>
      <w:pPr>
        <w:jc w:val="right"/>
        <w:bidi/>
      </w:pPr>
      <w:r>
        <w:rPr>
          <w:b w:val="0"/>
          <w:i w:val="0"/>
        </w:rPr>
        <w:t>Debit Sh.Ossama (P) A/c</w:t>
      </w:r>
    </w:p>
    <w:p>
      <w:pPr>
        <w:jc w:val="right"/>
        <w:bidi/>
      </w:pPr>
      <w:r>
        <w:rPr>
          <w:b w:val="0"/>
          <w:i w:val="0"/>
        </w:rPr>
        <w:t>SR.3,560</w:t>
      </w:r>
    </w:p>
    <w:p>
      <w:pPr>
        <w:jc w:val="right"/>
        <w:bidi/>
      </w:pPr>
      <w:r>
        <w:rPr>
          <w:b w:val="0"/>
          <w:i w:val="0"/>
        </w:rPr>
        <w:t>مرفق 2</w:t>
      </w:r>
    </w:p>
    <w:p>
      <w:pPr>
        <w:jc w:val="right"/>
        <w:bidi/>
      </w:pPr>
      <w:r>
        <w:rPr>
          <w:b w:val="0"/>
          <w:i w:val="0"/>
        </w:rPr>
        <w:t>W samba ابماس</w:t>
      </w:r>
    </w:p>
    <w:p>
      <w:pPr>
        <w:jc w:val="right"/>
        <w:bidi/>
      </w:pPr>
      <w:r>
        <w:rPr>
          <w:b w:val="0"/>
          <w:i w:val="0"/>
        </w:rPr>
        <w:t>. ةيلاثملا ةينك</w:t>
      </w:r>
    </w:p>
    <w:p>
      <w:pPr>
        <w:jc w:val="right"/>
        <w:bidi/>
      </w:pPr>
      <w:r>
        <w:rPr>
          <w:b w:val="0"/>
          <w:i w:val="0"/>
        </w:rPr>
        <w:t>كيتنلا اذه بجومب اوفلا</w:t>
      </w:r>
    </w:p>
    <w:p>
      <w:pPr>
        <w:jc w:val="right"/>
        <w:bidi/>
      </w:pPr>
      <w:r>
        <w:rPr>
          <w:b w:val="0"/>
          <w:i w:val="0"/>
        </w:rPr>
        <w:t>الله وماله و</w:t>
      </w:r>
    </w:p>
    <w:p>
      <w:pPr>
        <w:jc w:val="right"/>
        <w:bidi/>
      </w:pPr>
      <w:r>
        <w:rPr>
          <w:b w:val="0"/>
          <w:i w:val="0"/>
        </w:rPr>
        <w:t>ريرعلا ةلعلا قيرط عر</w:t>
      </w:r>
    </w:p>
    <w:p>
      <w:pPr>
        <w:jc w:val="right"/>
        <w:bidi/>
      </w:pPr>
      <w:r>
        <w:rPr>
          <w:b w:val="0"/>
          <w:i w:val="0"/>
        </w:rPr>
        <w:t>جميع فروع بالمنطقة</w:t>
      </w:r>
    </w:p>
    <w:p>
      <w:pPr>
        <w:jc w:val="right"/>
        <w:bidi/>
      </w:pPr>
      <w:r>
        <w:rPr>
          <w:b w:val="0"/>
          <w:i w:val="0"/>
        </w:rPr>
        <w:t>P0111 2010 2004 00242000 OB</w:t>
      </w:r>
    </w:p>
    <w:p>
      <w:pPr>
        <w:jc w:val="right"/>
        <w:bidi/>
      </w:pPr>
      <w:r>
        <w:rPr>
          <w:b w:val="0"/>
          <w:i w:val="0"/>
        </w:rPr>
        <w:t>P</w:t>
      </w:r>
    </w:p>
    <w:p>
      <w:pPr>
        <w:jc w:val="right"/>
        <w:bidi/>
      </w:pPr>
      <w:r>
        <w:rPr>
          <w:b w:val="0"/>
          <w:i w:val="0"/>
        </w:rPr>
        <w:t>اسات الاليك أعلاه والذي يعبر دفع من أربال انتشار شركة</w:t>
      </w:r>
    </w:p>
    <w:p>
      <w:pPr>
        <w:jc w:val="right"/>
        <w:bidi/>
      </w:pPr>
      <w:r>
        <w:rPr>
          <w:b w:val="0"/>
          <w:i w:val="0"/>
        </w:rPr>
        <w:t>Jean</w:t>
      </w:r>
    </w:p>
    <w:p>
      <w:pPr>
        <w:jc w:val="right"/>
        <w:bidi/>
      </w:pPr>
      <w:r>
        <w:rPr>
          <w:b w:val="0"/>
          <w:i w:val="0"/>
        </w:rPr>
        <w:t>ليكولا ملتسملا</w:t>
      </w:r>
    </w:p>
    <w:p>
      <w:pPr>
        <w:jc w:val="right"/>
        <w:bidi/>
      </w:pPr>
      <w:r>
        <w:rPr>
          <w:b w:val="0"/>
          <w:i w:val="0"/>
        </w:rPr>
        <w:t>هرحسلا</w:t>
      </w:r>
    </w:p>
    <w:p>
      <w:pPr>
        <w:jc w:val="right"/>
        <w:bidi/>
      </w:pPr>
      <w:r>
        <w:rPr>
          <w:b w:val="0"/>
          <w:i w:val="0"/>
        </w:rPr>
        <w:t>شعنلا هللا رش دمحم</w:t>
      </w:r>
    </w:p>
    <w:p>
      <w:pPr>
        <w:jc w:val="right"/>
        <w:bidi/>
      </w:pPr>
      <w:r>
        <w:rPr>
          <w:b w:val="0"/>
          <w:i w:val="0"/>
        </w:rPr>
        <w:t>١٤٣٧</w:t>
      </w:r>
    </w:p>
    <w:p>
      <w:pPr>
        <w:jc w:val="right"/>
        <w:bidi/>
      </w:pPr>
      <w:r>
        <w:rPr>
          <w:b w:val="0"/>
          <w:i w:val="0"/>
        </w:rPr>
        <w:t>samba ابماس</w:t>
      </w:r>
    </w:p>
    <w:p>
      <w:pPr>
        <w:jc w:val="right"/>
        <w:bidi/>
      </w:pPr>
      <w:r>
        <w:rPr>
          <w:b w:val="0"/>
          <w:i w:val="0"/>
        </w:rPr>
        <w:t>ةيوتسملا</w:t>
      </w:r>
    </w:p>
    <w:p>
      <w:pPr>
        <w:jc w:val="right"/>
        <w:bidi/>
      </w:pPr>
      <w:r>
        <w:rPr>
          <w:b w:val="0"/>
          <w:i w:val="0"/>
        </w:rPr>
        <w:t>هلملا قيرط عرف</w:t>
      </w:r>
    </w:p>
    <w:p>
      <w:pPr>
        <w:jc w:val="right"/>
        <w:bidi/>
      </w:pPr>
      <w:r>
        <w:rPr>
          <w:b w:val="0"/>
          <w:i w:val="0"/>
        </w:rPr>
        <w:t>ةكلمملاب ةضورلا</w:t>
      </w:r>
    </w:p>
    <w:p>
      <w:pPr>
        <w:jc w:val="right"/>
        <w:bidi/>
      </w:pPr>
      <w:r>
        <w:rPr>
          <w:b w:val="0"/>
          <w:i w:val="0"/>
        </w:rPr>
        <w:t>P0114567 2040 1000 104200040</w:t>
      </w:r>
    </w:p>
    <w:p>
      <w:pPr>
        <w:jc w:val="right"/>
        <w:bidi/>
      </w:pPr>
      <w:r>
        <w:rPr>
          <w:b w:val="0"/>
          <w:i w:val="0"/>
        </w:rPr>
        <w:t>A LETA A</w:t>
      </w:r>
    </w:p>
    <w:p>
      <w:pPr>
        <w:jc w:val="right"/>
        <w:bidi/>
      </w:pPr>
      <w:r>
        <w:rPr>
          <w:b w:val="0"/>
          <w:i w:val="0"/>
        </w:rPr>
        <w:t>السعودية</w:t>
      </w:r>
    </w:p>
    <w:p>
      <w:pPr>
        <w:jc w:val="right"/>
        <w:bidi/>
      </w:pPr>
      <w:r>
        <w:rPr>
          <w:b w:val="0"/>
          <w:i w:val="0"/>
        </w:rPr>
        <w:t>SELOVEY</w:t>
      </w:r>
    </w:p>
    <w:p>
      <w:pPr>
        <w:jc w:val="right"/>
        <w:bidi/>
      </w:pPr>
      <w:r>
        <w:rPr>
          <w:b w:val="0"/>
          <w:i w:val="0"/>
        </w:rPr>
        <w:t>ريغلا هللا فيرحت /ملتسملا</w:t>
      </w:r>
    </w:p>
    <w:p>
      <w:pPr>
        <w:jc w:val="right"/>
        <w:bidi/>
      </w:pPr>
      <w:r>
        <w:rPr>
          <w:b w:val="0"/>
          <w:i w:val="0"/>
        </w:rPr>
        <w:t>العنوان هذا</w:t>
      </w:r>
    </w:p>
    <w:p>
      <w:pPr>
        <w:jc w:val="right"/>
        <w:bidi/>
      </w:pPr>
      <w:r>
        <w:rPr>
          <w:b w:val="0"/>
          <w:i w:val="0"/>
        </w:rPr>
        <w:t>samba @ ايماس</w:t>
      </w:r>
    </w:p>
    <w:p>
      <w:pPr>
        <w:jc w:val="right"/>
        <w:bidi/>
      </w:pPr>
      <w:r>
        <w:rPr>
          <w:b w:val="0"/>
          <w:i w:val="0"/>
        </w:rPr>
        <w:t>. طقف لوألا ديفتسمللا فر</w:t>
      </w:r>
    </w:p>
    <w:p>
      <w:pPr>
        <w:jc w:val="right"/>
        <w:bidi/>
      </w:pPr>
      <w:r>
        <w:rPr>
          <w:b w:val="0"/>
          <w:i w:val="0"/>
        </w:rPr>
        <w:t>الانبياء</w:t>
      </w:r>
    </w:p>
    <w:p>
      <w:pPr>
        <w:jc w:val="right"/>
        <w:bidi/>
      </w:pPr>
      <w:r>
        <w:rPr>
          <w:b w:val="0"/>
          <w:i w:val="0"/>
        </w:rPr>
        <w:t>90 2000/200 20000 51110</w:t>
      </w:r>
    </w:p>
    <w:p>
      <w:pPr>
        <w:jc w:val="right"/>
        <w:bidi/>
      </w:pPr>
      <w:r>
        <w:rPr>
          <w:b w:val="0"/>
          <w:i w:val="0"/>
        </w:rPr>
        <w:t>هومسل يعرشلا ليكولا ربقلا دمحم /ملسملا</w:t>
      </w:r>
    </w:p>
    <w:p>
      <w:pPr>
        <w:jc w:val="right"/>
        <w:bidi/>
      </w:pPr>
      <w:r>
        <w:rPr>
          <w:b w:val="0"/>
          <w:i w:val="0"/>
        </w:rPr>
        <w:t>مقموا بتوجب</w:t>
      </w:r>
    </w:p>
    <w:p>
      <w:pPr>
        <w:jc w:val="right"/>
        <w:bidi/>
      </w:pPr>
      <w:r>
        <w:rPr>
          <w:b w:val="0"/>
          <w:i w:val="0"/>
        </w:rPr>
        <w:t>samba ابماس</w:t>
      </w:r>
    </w:p>
    <w:p>
      <w:pPr>
        <w:jc w:val="right"/>
        <w:bidi/>
      </w:pPr>
      <w:r>
        <w:rPr>
          <w:b w:val="0"/>
          <w:i w:val="0"/>
        </w:rPr>
        <w:t>نيرعلاو</w:t>
      </w:r>
    </w:p>
    <w:p>
      <w:pPr>
        <w:jc w:val="right"/>
        <w:bidi/>
      </w:pPr>
      <w:r>
        <w:rPr>
          <w:b w:val="0"/>
          <w:i w:val="0"/>
        </w:rPr>
        <w:t>0115328 2060100 0024700014208</w:t>
      </w:r>
    </w:p>
    <w:p>
      <w:pPr>
        <w:jc w:val="right"/>
        <w:bidi/>
      </w:pPr>
      <w:r>
        <w:rPr>
          <w:b w:val="0"/>
          <w:i w:val="0"/>
        </w:rPr>
        <w:t>سامبا ماده</w:t>
      </w:r>
    </w:p>
    <w:p>
      <w:pPr>
        <w:jc w:val="right"/>
        <w:bidi/>
      </w:pPr>
      <w:r>
        <w:rPr>
          <w:b w:val="0"/>
          <w:i w:val="0"/>
        </w:rPr>
        <w:t>كيشلا لوصأ تحلصأ</w:t>
      </w:r>
    </w:p>
    <w:p>
      <w:pPr>
        <w:jc w:val="right"/>
        <w:bidi/>
      </w:pPr>
      <w:r>
        <w:rPr>
          <w:b w:val="0"/>
          <w:i w:val="0"/>
        </w:rPr>
        <w:t>91791</w:t>
      </w:r>
    </w:p>
    <w:p>
      <w:pPr>
        <w:jc w:val="right"/>
        <w:bidi/>
      </w:pPr>
      <w:r>
        <w:rPr>
          <w:b w:val="0"/>
          <w:i w:val="0"/>
        </w:rPr>
        <w:t>arison</w:t>
      </w:r>
    </w:p>
    <w:p>
      <w:pPr>
        <w:jc w:val="right"/>
        <w:bidi/>
      </w:pPr>
      <w:r>
        <w:rPr>
          <w:b w:val="0"/>
          <w:i w:val="0"/>
        </w:rPr>
        <w:t>لشركة أحمد زيني وأراده</w:t>
      </w:r>
    </w:p>
    <w:p>
      <w:pPr>
        <w:jc w:val="right"/>
        <w:bidi/>
      </w:pPr>
      <w:r>
        <w:rPr>
          <w:b w:val="0"/>
          <w:i w:val="0"/>
        </w:rPr>
        <w:t>بك صارة اوزار</w:t>
      </w:r>
    </w:p>
    <w:p>
      <w:pPr>
        <w:jc w:val="right"/>
        <w:bidi/>
      </w:pPr>
      <w:r>
        <w:rPr>
          <w:b w:val="0"/>
          <w:i w:val="0"/>
        </w:rPr>
        <w:t>مظفر ٩٠١٥٣١٦</w:t>
      </w:r>
    </w:p>
    <w:p>
      <w:pPr>
        <w:jc w:val="right"/>
        <w:bidi/>
      </w:pPr>
      <w:r>
        <w:rPr>
          <w:b w:val="0"/>
          <w:i w:val="0"/>
        </w:rPr>
        <w:t>٦٠٩١٣٠٤ رشلا</w:t>
      </w:r>
    </w:p>
    <w:p>
      <w:pPr>
        <w:jc w:val="right"/>
        <w:bidi/>
      </w:pPr>
      <w:r>
        <w:rPr>
          <w:b w:val="0"/>
          <w:i w:val="0"/>
        </w:rPr>
        <w:t>مرفق 3</w:t>
      </w:r>
    </w:p>
    <w:p>
      <w:pPr>
        <w:jc w:val="right"/>
        <w:bidi/>
      </w:pPr>
      <w:r>
        <w:rPr>
          <w:b w:val="0"/>
          <w:i w:val="0"/>
        </w:rPr>
        <w:t>۸۲۳ فيللا مقر</w:t>
      </w:r>
    </w:p>
    <w:p>
      <w:pPr>
        <w:jc w:val="right"/>
        <w:bidi/>
      </w:pPr>
      <w:r>
        <w:rPr>
          <w:b w:val="0"/>
          <w:i w:val="0"/>
        </w:rPr>
        <w:t>مان الفهد</w:t>
      </w:r>
    </w:p>
    <w:p>
      <w:pPr>
        <w:jc w:val="right"/>
        <w:bidi/>
      </w:pPr>
      <w:r>
        <w:rPr>
          <w:b w:val="0"/>
          <w:i w:val="0"/>
        </w:rPr>
        <w:t>CamScanner ـب ايئوض ةحوسمملا</w:t>
      </w:r>
    </w:p>
    <w:p>
      <w:pPr>
        <w:jc w:val="right"/>
        <w:bidi/>
      </w:pPr>
      <w:r>
        <w:rPr>
          <w:b w:val="0"/>
          <w:i w:val="0"/>
        </w:rPr>
        <w:t>سند قد</w:t>
      </w:r>
    </w:p>
    <w:p>
      <w:pPr>
        <w:jc w:val="right"/>
        <w:bidi/>
      </w:pPr>
      <w:r>
        <w:rPr>
          <w:b w:val="0"/>
          <w:i w:val="0"/>
        </w:rPr>
        <w:t>AHMED ZAINY SSONS CO</w:t>
      </w:r>
    </w:p>
    <w:p>
      <w:pPr>
        <w:jc w:val="right"/>
        <w:bidi/>
      </w:pPr>
      <w:r>
        <w:rPr>
          <w:b w:val="0"/>
          <w:i w:val="0"/>
        </w:rPr>
        <w:t>Tel: 1-14155</w:t>
      </w:r>
    </w:p>
    <w:p>
      <w:pPr>
        <w:jc w:val="right"/>
        <w:bidi/>
      </w:pPr>
      <w:r>
        <w:rPr>
          <w:b w:val="0"/>
          <w:i w:val="0"/>
        </w:rPr>
        <w:t>التاريخ ۲۹۷۰۹۲۱۲۰</w:t>
      </w:r>
    </w:p>
    <w:p>
      <w:pPr>
        <w:jc w:val="right"/>
        <w:bidi/>
      </w:pPr>
      <w:r>
        <w:rPr>
          <w:b w:val="0"/>
          <w:i w:val="0"/>
        </w:rPr>
        <w:t>حريق منزل الشر التي من شهر سفر ١٤٣٣</w:t>
      </w:r>
    </w:p>
    <w:p>
      <w:pPr>
        <w:jc w:val="right"/>
        <w:bidi/>
      </w:pPr>
      <w:r>
        <w:rPr>
          <w:b w:val="0"/>
          <w:i w:val="0"/>
        </w:rPr>
        <w:t>باسلا ملا داصلا ما</w:t>
      </w:r>
    </w:p>
    <w:p>
      <w:pPr>
        <w:jc w:val="right"/>
        <w:bidi/>
      </w:pPr>
      <w:r>
        <w:rPr>
          <w:b w:val="0"/>
          <w:i w:val="0"/>
        </w:rPr>
        <w:t>مصاريف مول الشيخ محمد وهي من اشهر</w:t>
      </w:r>
    </w:p>
    <w:p>
      <w:pPr>
        <w:jc w:val="right"/>
        <w:bidi/>
      </w:pPr>
      <w:r>
        <w:rPr>
          <w:b w:val="0"/>
          <w:i w:val="0"/>
        </w:rPr>
        <w:t>1</w:t>
      </w:r>
    </w:p>
    <w:p>
      <w:pPr>
        <w:jc w:val="right"/>
        <w:bidi/>
      </w:pPr>
      <w:r>
        <w:rPr>
          <w:b w:val="0"/>
          <w:i w:val="0"/>
        </w:rPr>
        <w:t>ملاعلا لوكسلا ١١</w:t>
      </w:r>
    </w:p>
    <w:p>
      <w:pPr>
        <w:jc w:val="right"/>
        <w:bidi/>
      </w:pPr>
      <w:r>
        <w:rPr>
          <w:b w:val="0"/>
          <w:i w:val="0"/>
        </w:rPr>
        <w:t>فقط خمسين ألف وسيلة ريال سعودي لافر</w:t>
      </w:r>
    </w:p>
    <w:p>
      <w:pPr>
        <w:jc w:val="right"/>
        <w:bidi/>
      </w:pPr>
      <w:r>
        <w:rPr>
          <w:b w:val="0"/>
          <w:i w:val="0"/>
        </w:rPr>
        <w:t>يمز دسلا حرشلا</w:t>
      </w:r>
    </w:p>
    <w:p>
      <w:pPr>
        <w:jc w:val="right"/>
        <w:bidi/>
      </w:pPr>
      <w:r>
        <w:rPr>
          <w:b w:val="0"/>
          <w:i w:val="0"/>
        </w:rPr>
        <w:t>ملعلا ريدملا</w:t>
      </w:r>
    </w:p>
    <w:p>
      <w:pPr>
        <w:jc w:val="right"/>
        <w:bidi/>
      </w:pPr>
      <w:r>
        <w:rPr>
          <w:b w:val="0"/>
          <w:i w:val="0"/>
        </w:rPr>
        <w:t>92</w:t>
      </w:r>
    </w:p>
    <w:p>
      <w:pPr>
        <w:jc w:val="right"/>
        <w:bidi/>
      </w:pPr>
      <w:r>
        <w:rPr>
          <w:b w:val="0"/>
          <w:i w:val="0"/>
        </w:rPr>
        <w:t>شركة احمد زيني وأولاده</w:t>
      </w:r>
    </w:p>
    <w:p>
      <w:pPr>
        <w:jc w:val="right"/>
        <w:bidi/>
      </w:pPr>
      <w:r>
        <w:rPr>
          <w:b w:val="0"/>
          <w:i w:val="0"/>
        </w:rPr>
        <w:t>صرف القدي</w:t>
      </w:r>
    </w:p>
    <w:p>
      <w:pPr>
        <w:jc w:val="right"/>
        <w:bidi/>
      </w:pPr>
      <w:r>
        <w:rPr>
          <w:b w:val="0"/>
          <w:i w:val="0"/>
        </w:rPr>
        <w:t>سنة بول سعودي الامير</w:t>
      </w:r>
    </w:p>
    <w:p>
      <w:pPr>
        <w:jc w:val="right"/>
        <w:bidi/>
      </w:pPr>
      <w:r>
        <w:rPr>
          <w:b w:val="0"/>
          <w:i w:val="0"/>
        </w:rPr>
        <w:t>مصاريف منزل الشيخ</w:t>
      </w:r>
    </w:p>
    <w:p>
      <w:pPr>
        <w:jc w:val="right"/>
        <w:bidi/>
      </w:pPr>
      <w:r>
        <w:rPr>
          <w:b w:val="0"/>
          <w:i w:val="0"/>
        </w:rPr>
        <w:t>AHMED ZAINY \&amp;SONE CO</w:t>
      </w:r>
    </w:p>
    <w:p>
      <w:pPr>
        <w:jc w:val="right"/>
        <w:bidi/>
      </w:pPr>
      <w:r>
        <w:rPr>
          <w:b w:val="0"/>
          <w:i w:val="0"/>
        </w:rPr>
        <w:t>JEDDAH OZCO BULLDING</w:t>
      </w:r>
    </w:p>
    <w:p>
      <w:pPr>
        <w:jc w:val="right"/>
        <w:bidi/>
      </w:pPr>
      <w:r>
        <w:rPr>
          <w:b w:val="0"/>
          <w:i w:val="0"/>
        </w:rPr>
        <w:t>Fax:</w:t>
      </w:r>
    </w:p>
    <w:p>
      <w:pPr>
        <w:jc w:val="right"/>
        <w:bidi/>
      </w:pPr>
      <w:r>
        <w:rPr>
          <w:b w:val="0"/>
          <w:i w:val="0"/>
        </w:rPr>
        <w:t>Tech</w:t>
      </w:r>
    </w:p>
    <w:p>
      <w:pPr>
        <w:jc w:val="right"/>
        <w:bidi/>
      </w:pPr>
      <w:r>
        <w:rPr>
          <w:b w:val="0"/>
          <w:i w:val="0"/>
        </w:rPr>
        <w:t>PAY TO MESSRS</w:t>
      </w:r>
    </w:p>
    <w:p>
      <w:pPr>
        <w:jc w:val="right"/>
        <w:bidi/>
      </w:pPr>
      <w:r>
        <w:rPr>
          <w:b w:val="0"/>
          <w:i w:val="0"/>
        </w:rPr>
        <w:t>BR FOR</w:t>
      </w:r>
    </w:p>
    <w:p>
      <w:pPr>
        <w:jc w:val="right"/>
        <w:bidi/>
      </w:pPr>
      <w:r>
        <w:rPr>
          <w:b w:val="0"/>
          <w:i w:val="0"/>
        </w:rPr>
        <w:t>قودنصلا نيما</w:t>
      </w:r>
    </w:p>
    <w:p>
      <w:pPr>
        <w:jc w:val="right"/>
        <w:bidi/>
      </w:pPr>
      <w:r>
        <w:rPr>
          <w:b w:val="0"/>
          <w:i w:val="0"/>
        </w:rPr>
        <w:t>عومجملا و ينيز هماسا</w:t>
      </w:r>
    </w:p>
    <w:p>
      <w:pPr>
        <w:jc w:val="right"/>
        <w:bidi/>
      </w:pPr>
      <w:r>
        <w:rPr>
          <w:b w:val="0"/>
          <w:i w:val="0"/>
        </w:rPr>
        <w:t>رم الشيخ احمد زيلي عن شهر ماره۱۱۲</w:t>
      </w:r>
    </w:p>
    <w:p>
      <w:pPr>
        <w:jc w:val="right"/>
        <w:bidi/>
      </w:pPr>
      <w:r>
        <w:rPr>
          <w:b w:val="0"/>
          <w:i w:val="0"/>
        </w:rPr>
        <w:t>CamScanner ـب ايئوض ةحوسمملا</w:t>
      </w:r>
    </w:p>
    <w:p>
      <w:pPr>
        <w:jc w:val="right"/>
        <w:bidi/>
      </w:pPr>
      <w:r>
        <w:rPr>
          <w:b w:val="0"/>
          <w:i w:val="0"/>
        </w:rPr>
        <w:t>شركة احمد زيني واولاده يدة. العمارة اوزار</w:t>
      </w:r>
    </w:p>
    <w:p>
      <w:pPr>
        <w:jc w:val="right"/>
        <w:bidi/>
      </w:pPr>
      <w:r>
        <w:rPr>
          <w:b w:val="0"/>
          <w:i w:val="0"/>
        </w:rPr>
        <w:t>77</w:t>
      </w:r>
    </w:p>
    <w:p>
      <w:pPr>
        <w:jc w:val="right"/>
        <w:bidi/>
      </w:pPr>
      <w:r>
        <w:rPr>
          <w:b w:val="0"/>
          <w:i w:val="0"/>
        </w:rPr>
        <w:t>CamScanner ـب ايئوض ةحوسمملا</w:t>
      </w:r>
    </w:p>
    <w:p>
      <w:pPr>
        <w:jc w:val="right"/>
        <w:bidi/>
      </w:pPr>
      <w:r>
        <w:rPr>
          <w:b w:val="0"/>
          <w:i w:val="0"/>
        </w:rPr>
        <w:t>سنديد</w:t>
      </w:r>
    </w:p>
    <w:p>
      <w:pPr>
        <w:jc w:val="right"/>
        <w:bidi/>
      </w:pPr>
      <w:r>
        <w:rPr>
          <w:b w:val="0"/>
          <w:i w:val="0"/>
        </w:rPr>
        <w:t>خيشلا و يليل ةيلاملا</w:t>
      </w:r>
    </w:p>
    <w:p>
      <w:pPr>
        <w:jc w:val="right"/>
        <w:bidi/>
      </w:pPr>
      <w:r>
        <w:rPr>
          <w:b w:val="0"/>
          <w:i w:val="0"/>
        </w:rPr>
        <w:t>ملاعلا</w:t>
      </w:r>
    </w:p>
    <w:p>
      <w:pPr>
        <w:jc w:val="right"/>
        <w:bidi/>
      </w:pPr>
      <w:r>
        <w:rPr>
          <w:b w:val="0"/>
          <w:i w:val="0"/>
        </w:rPr>
        <w:t>AHMED ZAINT SONS CO</w:t>
      </w:r>
    </w:p>
    <w:p>
      <w:pPr>
        <w:jc w:val="right"/>
        <w:bidi/>
      </w:pPr>
      <w:r>
        <w:rPr>
          <w:b w:val="0"/>
          <w:i w:val="0"/>
        </w:rPr>
        <w:t>JEAN-CO BULLDING Tel: 1-545</w:t>
      </w:r>
    </w:p>
    <w:p>
      <w:pPr>
        <w:jc w:val="right"/>
        <w:bidi/>
      </w:pPr>
      <w:r>
        <w:rPr>
          <w:b w:val="0"/>
          <w:i w:val="0"/>
        </w:rPr>
        <w:t>ينيز دمحلا عونتلا</w:t>
      </w:r>
    </w:p>
    <w:p>
      <w:pPr>
        <w:jc w:val="right"/>
        <w:bidi/>
      </w:pPr>
      <w:r>
        <w:rPr>
          <w:b w:val="0"/>
          <w:i w:val="0"/>
        </w:rPr>
        <w:t>سلمان</w:t>
      </w:r>
    </w:p>
    <w:p>
      <w:pPr>
        <w:jc w:val="right"/>
        <w:bidi/>
      </w:pPr>
      <w:r>
        <w:rPr>
          <w:b w:val="0"/>
          <w:i w:val="0"/>
        </w:rPr>
        <w:t>AHMED ZAINY \&amp;SONS CO JEDDAH-02CD BULLDING</w:t>
      </w:r>
    </w:p>
    <w:p>
      <w:pPr>
        <w:jc w:val="right"/>
        <w:bidi/>
      </w:pPr>
      <w:r>
        <w:rPr>
          <w:b w:val="0"/>
          <w:i w:val="0"/>
        </w:rPr>
        <w:t>PAY TO MESSRS</w:t>
      </w:r>
    </w:p>
    <w:p>
      <w:pPr>
        <w:jc w:val="right"/>
        <w:bidi/>
      </w:pPr>
      <w:r>
        <w:rPr>
          <w:b w:val="0"/>
          <w:i w:val="0"/>
        </w:rPr>
        <w:t>SR FOR</w:t>
      </w:r>
    </w:p>
    <w:p>
      <w:pPr>
        <w:jc w:val="right"/>
        <w:bidi/>
      </w:pPr>
      <w:r>
        <w:rPr>
          <w:b w:val="0"/>
          <w:i w:val="0"/>
        </w:rPr>
        <w:t>مون تعليق</w:t>
      </w:r>
    </w:p>
    <w:p>
      <w:pPr>
        <w:jc w:val="right"/>
        <w:bidi/>
      </w:pPr>
      <w:r>
        <w:rPr>
          <w:b w:val="0"/>
          <w:i w:val="0"/>
        </w:rPr>
        <w:t>صرف</w:t>
      </w:r>
    </w:p>
    <w:p>
      <w:pPr>
        <w:jc w:val="right"/>
        <w:bidi/>
      </w:pPr>
      <w:r>
        <w:rPr>
          <w:b w:val="0"/>
          <w:i w:val="0"/>
        </w:rPr>
        <w:t>يصرف إلى المره مع عدد ریمی</w:t>
      </w:r>
    </w:p>
    <w:p>
      <w:pPr>
        <w:jc w:val="right"/>
        <w:bidi/>
      </w:pPr>
      <w:r>
        <w:rPr>
          <w:b w:val="0"/>
          <w:i w:val="0"/>
        </w:rPr>
        <w:t>عومجملا</w:t>
      </w:r>
    </w:p>
    <w:p>
      <w:pPr>
        <w:jc w:val="right"/>
        <w:bidi/>
      </w:pPr>
      <w:r>
        <w:rPr>
          <w:b w:val="0"/>
          <w:i w:val="0"/>
        </w:rPr>
        <w:t>فيراصم كلذو</w:t>
      </w:r>
    </w:p>
    <w:p>
      <w:pPr>
        <w:jc w:val="right"/>
        <w:bidi/>
      </w:pPr>
      <w:r>
        <w:rPr>
          <w:b w:val="0"/>
          <w:i w:val="0"/>
        </w:rPr>
        <w:t>CamScanner ـب ايئوض ةحوسمملا</w:t>
      </w:r>
    </w:p>
    <w:p>
      <w:pPr>
        <w:jc w:val="right"/>
        <w:bidi/>
      </w:pPr>
      <w:r>
        <w:rPr>
          <w:b w:val="0"/>
          <w:i w:val="0"/>
        </w:rPr>
        <w:t>الشركة الحمد زيني واولاده</w:t>
      </w:r>
    </w:p>
    <w:p>
      <w:pPr>
        <w:jc w:val="right"/>
        <w:bidi/>
      </w:pPr>
      <w:r>
        <w:rPr>
          <w:b w:val="0"/>
          <w:i w:val="0"/>
        </w:rPr>
        <w:t>٩٠٦٠٢٩٩ يللاف رازوا ةراملا ةنج</w:t>
      </w:r>
    </w:p>
    <w:p>
      <w:pPr>
        <w:jc w:val="right"/>
        <w:bidi/>
      </w:pPr>
      <w:r>
        <w:rPr>
          <w:b w:val="0"/>
          <w:i w:val="0"/>
        </w:rPr>
        <w:t>عند قيد</w:t>
      </w:r>
    </w:p>
    <w:p>
      <w:pPr>
        <w:jc w:val="right"/>
        <w:bidi/>
      </w:pPr>
      <w:r>
        <w:rPr>
          <w:b w:val="0"/>
          <w:i w:val="0"/>
        </w:rPr>
        <w:t>ديللا عرصم</w:t>
      </w:r>
    </w:p>
    <w:p>
      <w:pPr>
        <w:jc w:val="right"/>
        <w:bidi/>
      </w:pPr>
      <w:r>
        <w:rPr>
          <w:b w:val="0"/>
          <w:i w:val="0"/>
        </w:rPr>
        <w:t>ريخلا يدعسلا ةميمو فلا نوسمل دقلا</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JACOBILLDING Tel Stars</w:t>
      </w:r>
    </w:p>
    <w:p>
      <w:pPr>
        <w:jc w:val="right"/>
        <w:bidi/>
      </w:pPr>
      <w:r>
        <w:rPr>
          <w:b w:val="0"/>
          <w:i w:val="0"/>
        </w:rPr>
        <w:t>Face hotifi</w:t>
      </w:r>
    </w:p>
    <w:p>
      <w:pPr>
        <w:jc w:val="right"/>
        <w:bidi/>
      </w:pPr>
      <w:r>
        <w:rPr>
          <w:b w:val="0"/>
          <w:i w:val="0"/>
        </w:rPr>
        <w:t>التاريخ</w:t>
      </w:r>
    </w:p>
    <w:p>
      <w:pPr>
        <w:jc w:val="right"/>
        <w:bidi/>
      </w:pPr>
      <w:r>
        <w:rPr>
          <w:b w:val="0"/>
          <w:i w:val="0"/>
        </w:rPr>
        <w:t>السلمان</w:t>
      </w:r>
    </w:p>
    <w:p>
      <w:pPr>
        <w:jc w:val="right"/>
        <w:bidi/>
      </w:pPr>
      <w:r>
        <w:rPr>
          <w:b w:val="0"/>
          <w:i w:val="0"/>
        </w:rPr>
        <w:t>ينيدلا خيشل</w:t>
      </w:r>
    </w:p>
    <w:p>
      <w:pPr>
        <w:jc w:val="right"/>
        <w:bidi/>
      </w:pPr>
      <w:r>
        <w:rPr>
          <w:b w:val="0"/>
          <w:i w:val="0"/>
        </w:rPr>
        <w:t>T</w:t>
      </w:r>
    </w:p>
    <w:p>
      <w:pPr>
        <w:jc w:val="right"/>
        <w:bidi/>
      </w:pPr>
      <w:r>
        <w:rPr>
          <w:b w:val="0"/>
          <w:i w:val="0"/>
        </w:rPr>
        <w:t>الشركة أحمد زيني واو انه</w:t>
      </w:r>
    </w:p>
    <w:p>
      <w:pPr>
        <w:jc w:val="right"/>
        <w:bidi/>
      </w:pPr>
      <w:r>
        <w:rPr>
          <w:b w:val="0"/>
          <w:i w:val="0"/>
        </w:rPr>
        <w:t>جدة عبارة اوزار</w:t>
      </w:r>
    </w:p>
    <w:p>
      <w:pPr>
        <w:jc w:val="right"/>
        <w:bidi/>
      </w:pPr>
      <w:r>
        <w:rPr>
          <w:b w:val="0"/>
          <w:i w:val="0"/>
        </w:rPr>
        <w:t>Start SDA</w:t>
      </w:r>
    </w:p>
    <w:p>
      <w:pPr>
        <w:jc w:val="right"/>
        <w:bidi/>
      </w:pPr>
      <w:r>
        <w:rPr>
          <w:b w:val="0"/>
          <w:i w:val="0"/>
        </w:rPr>
        <w:t>AHMED ZAINY SONS CO JEDDAH-OZCO BULLDING</w:t>
      </w:r>
    </w:p>
    <w:p>
      <w:pPr>
        <w:jc w:val="right"/>
        <w:bidi/>
      </w:pPr>
      <w:r>
        <w:rPr>
          <w:b w:val="0"/>
          <w:i w:val="0"/>
        </w:rPr>
        <w:t>Tel: 1.101 Fax se</w:t>
      </w:r>
    </w:p>
    <w:p>
      <w:pPr>
        <w:jc w:val="right"/>
        <w:bidi/>
      </w:pPr>
      <w:r>
        <w:rPr>
          <w:b w:val="0"/>
          <w:i w:val="0"/>
        </w:rPr>
        <w:t>امر صرف تقدي</w:t>
      </w:r>
    </w:p>
    <w:p>
      <w:pPr>
        <w:jc w:val="right"/>
        <w:bidi/>
      </w:pPr>
      <w:r>
        <w:rPr>
          <w:b w:val="0"/>
          <w:i w:val="0"/>
        </w:rPr>
        <w:t>التاريخ</w:t>
      </w:r>
    </w:p>
    <w:p>
      <w:pPr>
        <w:jc w:val="right"/>
        <w:bidi/>
      </w:pPr>
      <w:r>
        <w:rPr>
          <w:b w:val="0"/>
          <w:i w:val="0"/>
        </w:rPr>
        <w:t>\*\*\*</w:t>
      </w:r>
    </w:p>
    <w:p>
      <w:pPr>
        <w:jc w:val="right"/>
        <w:bidi/>
      </w:pPr>
      <w:r>
        <w:rPr>
          <w:b w:val="0"/>
          <w:i w:val="0"/>
        </w:rPr>
        <w:t>يلعلا دمحألا عمشلا مراكملا ىلإ فرعي</w:t>
      </w:r>
    </w:p>
    <w:p>
      <w:pPr>
        <w:jc w:val="right"/>
        <w:bidi/>
      </w:pPr>
      <w:r>
        <w:rPr>
          <w:b w:val="0"/>
          <w:i w:val="0"/>
        </w:rPr>
        <w:t>مبلغ فقط عن ألف وبسالة قول سعودي لا غير</w:t>
      </w:r>
    </w:p>
    <w:p>
      <w:pPr>
        <w:jc w:val="right"/>
        <w:bidi/>
      </w:pPr>
      <w:r>
        <w:rPr>
          <w:b w:val="0"/>
          <w:i w:val="0"/>
        </w:rPr>
        <w:t>ونك مصاريف منزل الشيخ احمد زيني من شهر فبرابر ۲۰۱۱</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PAY TO MESSRS</w:t>
      </w:r>
    </w:p>
    <w:p>
      <w:pPr>
        <w:jc w:val="right"/>
        <w:bidi/>
      </w:pPr>
      <w:r>
        <w:rPr>
          <w:b w:val="0"/>
          <w:i w:val="0"/>
        </w:rPr>
        <w:t>قودنصلا نيمأ</w:t>
      </w:r>
    </w:p>
    <w:p>
      <w:pPr>
        <w:jc w:val="right"/>
        <w:bidi/>
      </w:pPr>
      <w:r>
        <w:rPr>
          <w:b w:val="0"/>
          <w:i w:val="0"/>
        </w:rPr>
        <w:t>ملعلا ريدملا</w:t>
      </w:r>
    </w:p>
    <w:p>
      <w:pPr>
        <w:jc w:val="right"/>
        <w:bidi/>
      </w:pPr>
      <w:r>
        <w:rPr>
          <w:b w:val="0"/>
          <w:i w:val="0"/>
        </w:rPr>
        <w:t>ريال</w:t>
      </w:r>
    </w:p>
    <w:p>
      <w:pPr>
        <w:jc w:val="right"/>
        <w:bidi/>
      </w:pPr>
      <w:r>
        <w:rPr>
          <w:b w:val="0"/>
          <w:i w:val="0"/>
        </w:rPr>
        <w:t>SA</w:t>
      </w:r>
    </w:p>
    <w:p>
      <w:pPr>
        <w:jc w:val="right"/>
        <w:bidi/>
      </w:pPr>
      <w:r>
        <w:rPr>
          <w:b w:val="0"/>
          <w:i w:val="0"/>
        </w:rPr>
        <w:t>FOR</w:t>
      </w:r>
    </w:p>
    <w:p>
      <w:pPr>
        <w:jc w:val="right"/>
        <w:bidi/>
      </w:pPr>
      <w:r>
        <w:rPr>
          <w:b w:val="0"/>
          <w:i w:val="0"/>
        </w:rPr>
        <w:t>ركة احمد زيني واولاده</w:t>
      </w:r>
    </w:p>
    <w:p>
      <w:pPr>
        <w:jc w:val="right"/>
        <w:bidi/>
      </w:pPr>
      <w:r>
        <w:rPr>
          <w:b w:val="0"/>
          <w:i w:val="0"/>
        </w:rPr>
        <w:t>جدة عبارة اوزار</w:t>
      </w:r>
    </w:p>
    <w:p>
      <w:pPr>
        <w:jc w:val="right"/>
        <w:bidi/>
      </w:pPr>
      <w:r>
        <w:rPr>
          <w:b w:val="0"/>
          <w:i w:val="0"/>
        </w:rPr>
        <w:t>CamScanner ـب ايئوض ةحوسمملا</w:t>
      </w:r>
    </w:p>
    <w:p>
      <w:pPr>
        <w:jc w:val="right"/>
        <w:bidi/>
      </w:pPr>
      <w:r>
        <w:rPr>
          <w:b w:val="0"/>
          <w:i w:val="0"/>
        </w:rPr>
        <w:t>فصنلا ةريسلا ةيف فيراصم</w:t>
      </w:r>
    </w:p>
    <w:p>
      <w:pPr>
        <w:jc w:val="right"/>
        <w:bidi/>
      </w:pPr>
      <w:r>
        <w:rPr>
          <w:b w:val="0"/>
          <w:i w:val="0"/>
        </w:rPr>
        <w:t>مند قيد</w:t>
      </w:r>
    </w:p>
    <w:p>
      <w:pPr>
        <w:jc w:val="right"/>
        <w:bidi/>
      </w:pPr>
      <w:r>
        <w:rPr>
          <w:b w:val="0"/>
          <w:i w:val="0"/>
        </w:rPr>
        <w:t>AHMED ZAINY \&amp;SONS CO</w:t>
      </w:r>
    </w:p>
    <w:p>
      <w:pPr>
        <w:jc w:val="right"/>
        <w:bidi/>
      </w:pPr>
      <w:r>
        <w:rPr>
          <w:b w:val="0"/>
          <w:i w:val="0"/>
        </w:rPr>
        <w:t>Fax: 1-1170</w:t>
      </w:r>
    </w:p>
    <w:p>
      <w:pPr>
        <w:jc w:val="right"/>
        <w:bidi/>
      </w:pPr>
      <w:r>
        <w:rPr>
          <w:b w:val="0"/>
          <w:i w:val="0"/>
        </w:rPr>
        <w:t>ملاعلا</w:t>
      </w:r>
    </w:p>
    <w:p>
      <w:pPr>
        <w:jc w:val="right"/>
        <w:bidi/>
      </w:pPr>
      <w:r>
        <w:rPr>
          <w:b w:val="0"/>
          <w:i w:val="0"/>
        </w:rPr>
        <w:t>نارهم لاير ةلاصيسو هللا نوسحلا</w:t>
      </w:r>
    </w:p>
    <w:p>
      <w:pPr>
        <w:jc w:val="right"/>
        <w:bidi/>
      </w:pPr>
      <w:r>
        <w:rPr>
          <w:b w:val="0"/>
          <w:i w:val="0"/>
        </w:rPr>
        <w:t>ماعلا ريدملا</w:t>
      </w:r>
    </w:p>
    <w:p>
      <w:pPr>
        <w:jc w:val="right"/>
        <w:bidi/>
      </w:pPr>
      <w:r>
        <w:rPr>
          <w:b w:val="0"/>
          <w:i w:val="0"/>
        </w:rPr>
        <w:t>مرفق 4</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LL</w:t>
      </w:r>
    </w:p>
    <w:p>
      <w:pPr>
        <w:jc w:val="right"/>
        <w:bidi/>
      </w:pPr>
      <w:r>
        <w:rPr>
          <w:b w:val="0"/>
          <w:i w:val="0"/>
        </w:rPr>
        <w:t>الشركة</w:t>
      </w:r>
    </w:p>
    <w:p>
      <w:pPr>
        <w:jc w:val="right"/>
        <w:bidi/>
      </w:pPr>
      <w:r>
        <w:rPr>
          <w:b w:val="0"/>
          <w:i w:val="0"/>
        </w:rPr>
        <w:t>لاملا ىلو</w:t>
      </w:r>
    </w:p>
    <w:p>
      <w:pPr>
        <w:jc w:val="right"/>
        <w:bidi/>
      </w:pPr>
      <w:r>
        <w:rPr>
          <w:b w:val="0"/>
          <w:i w:val="0"/>
        </w:rPr>
        <w:t>ميقلا ناسل</w:t>
      </w:r>
    </w:p>
    <w:p>
      <w:pPr>
        <w:jc w:val="right"/>
        <w:bidi/>
      </w:pPr>
      <w:r>
        <w:rPr>
          <w:b w:val="0"/>
          <w:i w:val="0"/>
        </w:rPr>
        <w:t>رطعلا حاولا حرشا برطملا ليطت (1) قرب</w:t>
      </w:r>
    </w:p>
    <w:p>
      <w:pPr>
        <w:jc w:val="right"/>
        <w:bidi/>
      </w:pPr>
      <w:r>
        <w:rPr>
          <w:b w:val="0"/>
          <w:i w:val="0"/>
        </w:rPr>
        <w:t>راكفألا ميلع (٢) قفوم</w:t>
      </w:r>
    </w:p>
    <w:p>
      <w:pPr>
        <w:jc w:val="right"/>
        <w:bidi/>
      </w:pPr>
      <w:r>
        <w:rPr>
          <w:b w:val="0"/>
          <w:i w:val="0"/>
        </w:rPr>
        <w:t>رقم الصفحة</w:t>
      </w:r>
    </w:p>
    <w:p>
      <w:pPr>
        <w:jc w:val="right"/>
        <w:bidi/>
      </w:pPr>
      <w:r>
        <w:rPr>
          <w:b w:val="0"/>
          <w:i w:val="0"/>
        </w:rPr>
        <w:t>اء على طلب شركة الوطنية للجارة الجلسات المستوية شركة ذات مسئولية محدوية - الحمل علامة تقييم غساني مبردات الشركة لما في في ٢٦</w:t>
      </w:r>
    </w:p>
    <w:p>
      <w:pPr>
        <w:jc w:val="right"/>
        <w:bidi/>
      </w:pPr>
      <w:r>
        <w:rPr>
          <w:b w:val="0"/>
          <w:i w:val="0"/>
        </w:rPr>
        <w:t>.ةكرشلا ةيحبر ىلع ددحملا جهنملا ةيلع - ةيلعلا ضارعألا مادختسا كلذو ىطع</w:t>
      </w:r>
    </w:p>
    <w:p>
      <w:pPr>
        <w:jc w:val="right"/>
        <w:bidi/>
      </w:pPr>
      <w:r>
        <w:rPr>
          <w:b w:val="0"/>
          <w:i w:val="0"/>
        </w:rPr>
        <w:t>ةمهملا ةليب ديفت لانوشانرتنا رفنمروم رصا كرش و ینوما بلا</w:t>
      </w:r>
    </w:p>
    <w:p>
      <w:pPr>
        <w:jc w:val="right"/>
        <w:bidi/>
      </w:pPr>
      <w:r>
        <w:rPr>
          <w:b w:val="0"/>
          <w:i w:val="0"/>
        </w:rPr>
        <w:t>و بناء علية قد تم إعداد هذا التقرير لهذا العرض فقط و يتم استخدامة في أيا امراض أخري بخلاف ذلك</w:t>
      </w:r>
    </w:p>
    <w:p>
      <w:pPr>
        <w:jc w:val="right"/>
        <w:bidi/>
      </w:pPr>
      <w:r>
        <w:rPr>
          <w:b w:val="0"/>
          <w:i w:val="0"/>
        </w:rPr>
        <w:t>لبذة عن الشركة</w:t>
      </w:r>
    </w:p>
    <w:p>
      <w:pPr>
        <w:jc w:val="right"/>
        <w:bidi/>
      </w:pPr>
      <w:r>
        <w:rPr>
          <w:b w:val="0"/>
          <w:i w:val="0"/>
        </w:rPr>
        <w:t>ةيناكسلا تاينبلا يقارم و تافشتسا ىف ةيئاملا تادحولا ةيزوللا ىلع ةيسيئر ةفص اهطاشن يف ةكرشلا دمتعتو لباقملاو ةعاطلا لمشتو ةرايو ةقاطلاو ةيلاملا تارملا يف ةكرتلا فادهلا لسل يراجتلا لاحملاب ةيبرمملا ةيبرع تانج يف اطع الومعم يلوتم ناو ةيدوعس يف انونجملا تمسحلاو ةراجحلا ةينطولا ةكرشلا</w:t>
      </w:r>
    </w:p>
    <w:p>
      <w:pPr>
        <w:jc w:val="right"/>
        <w:bidi/>
      </w:pPr>
      <w:r>
        <w:rPr>
          <w:b w:val="0"/>
          <w:i w:val="0"/>
        </w:rPr>
        <w:t>لاملا سأر</w:t>
      </w:r>
    </w:p>
    <w:p>
      <w:pPr>
        <w:jc w:val="right"/>
        <w:bidi/>
      </w:pPr>
      <w:r>
        <w:rPr>
          <w:b w:val="0"/>
          <w:i w:val="0"/>
        </w:rPr>
        <w:t>يكون رأس المال من ١٠٠٠ صبة فاعل عة ريال سعودي منهم عة بالكامل لا في ٣١ اصلي ركا بشير</w:t>
      </w:r>
    </w:p>
    <w:p>
      <w:pPr>
        <w:jc w:val="right"/>
        <w:bidi/>
      </w:pPr>
      <w:r>
        <w:rPr>
          <w:b w:val="0"/>
          <w:i w:val="0"/>
        </w:rPr>
        <w:t>ينردصلا / عمشلا</w:t>
      </w:r>
    </w:p>
    <w:p>
      <w:pPr>
        <w:jc w:val="right"/>
        <w:bidi/>
      </w:pPr>
      <w:r>
        <w:rPr>
          <w:b w:val="0"/>
          <w:i w:val="0"/>
        </w:rPr>
        <w:t>السيد الحوفي وشوقك</w:t>
      </w:r>
    </w:p>
    <w:p>
      <w:pPr>
        <w:jc w:val="right"/>
        <w:bidi/>
      </w:pPr>
      <w:r>
        <w:rPr>
          <w:b w:val="0"/>
          <w:i w:val="0"/>
        </w:rPr>
        <w:t>رتوني</w:t>
      </w:r>
    </w:p>
    <w:p>
      <w:pPr>
        <w:jc w:val="right"/>
        <w:bidi/>
      </w:pPr>
      <w:r>
        <w:rPr>
          <w:b w:val="0"/>
          <w:i w:val="0"/>
        </w:rPr>
        <w:t>L</w:t>
      </w:r>
    </w:p>
    <w:p>
      <w:pPr>
        <w:jc w:val="right"/>
        <w:bidi/>
      </w:pPr>
      <w:r>
        <w:rPr>
          <w:b w:val="0"/>
          <w:i w:val="0"/>
        </w:rPr>
        <w:t>الأمان المتبع في قيم الشركة في ٢٦ أفطن لم يعتمد على قدرة الشركة على تحقيق الستلفت المنظور دولي من خلال التقييم</w:t>
      </w:r>
    </w:p>
    <w:p>
      <w:pPr>
        <w:jc w:val="right"/>
        <w:bidi/>
      </w:pPr>
      <w:r>
        <w:rPr>
          <w:b w:val="0"/>
          <w:i w:val="0"/>
        </w:rPr>
        <w:t>اهتامازتلاو ةكرشلا</w:t>
      </w:r>
    </w:p>
    <w:p>
      <w:pPr>
        <w:jc w:val="right"/>
        <w:bidi/>
      </w:pPr>
      <w:r>
        <w:rPr>
          <w:b w:val="0"/>
          <w:i w:val="0"/>
        </w:rPr>
        <w:t>نم تاونسلا نع ةكرشلا ةفاسملا ةيلاملا مئاوقلا نم اعابقتسا ىتلا تايوطملا ىلع يلا</w:t>
      </w:r>
    </w:p>
    <w:p>
      <w:pPr>
        <w:jc w:val="right"/>
        <w:bidi/>
      </w:pPr>
      <w:r>
        <w:rPr>
          <w:b w:val="0"/>
          <w:i w:val="0"/>
        </w:rPr>
        <w:t>ىلإ لوصولا نسلا داورلا</w:t>
      </w:r>
    </w:p>
    <w:p>
      <w:pPr>
        <w:jc w:val="right"/>
        <w:bidi/>
      </w:pPr>
      <w:r>
        <w:rPr>
          <w:b w:val="0"/>
          <w:i w:val="0"/>
        </w:rPr>
        <w:t>رتلا ميقي انسف</w:t>
      </w:r>
    </w:p>
    <w:p>
      <w:pPr>
        <w:jc w:val="right"/>
        <w:bidi/>
      </w:pPr>
      <w:r>
        <w:rPr>
          <w:b w:val="0"/>
          <w:i w:val="0"/>
        </w:rPr>
        <w:t>لاد الشركة في تلك السنوات</w:t>
      </w:r>
    </w:p>
    <w:p>
      <w:pPr>
        <w:jc w:val="right"/>
        <w:bidi/>
      </w:pPr>
      <w:r>
        <w:rPr>
          <w:b w:val="0"/>
          <w:i w:val="0"/>
        </w:rPr>
        <w:t>تارامتسالا يف ةماع ةدايرلا ةيفاعلا ةمئاقلا نرفلاب ةلودلا رارقتسا ساملأ ىلع ةروانملا ميقلا</w:t>
      </w:r>
    </w:p>
    <w:p>
      <w:pPr>
        <w:jc w:val="right"/>
        <w:bidi/>
      </w:pPr>
      <w:r>
        <w:rPr>
          <w:b w:val="0"/>
          <w:i w:val="0"/>
        </w:rPr>
        <w:t>ميقلا اهيلع ينب يتلا جئاتنلا قيقعلل يدؤي يذلا رمتسملا طاشنلا مييقت</w:t>
      </w:r>
    </w:p>
    <w:p>
      <w:pPr>
        <w:jc w:val="right"/>
        <w:bidi/>
      </w:pPr>
      <w:r>
        <w:rPr>
          <w:b w:val="0"/>
          <w:i w:val="0"/>
        </w:rPr>
        <w:t>قيمة الشرفة لما في</w:t>
      </w:r>
    </w:p>
    <w:p>
      <w:pPr>
        <w:jc w:val="right"/>
        <w:bidi/>
      </w:pPr>
      <w:r>
        <w:rPr>
          <w:b w:val="0"/>
          <w:i w:val="0"/>
        </w:rPr>
        <w:t>مال سعودي</w:t>
      </w:r>
    </w:p>
    <w:p>
      <w:pPr>
        <w:jc w:val="right"/>
        <w:bidi/>
      </w:pPr>
      <w:r>
        <w:rPr>
          <w:b w:val="0"/>
          <w:i w:val="0"/>
        </w:rPr>
        <w:t>وسيا قم</w:t>
      </w:r>
    </w:p>
    <w:p>
      <w:pPr>
        <w:jc w:val="right"/>
        <w:bidi/>
      </w:pPr>
      <w:r>
        <w:rPr>
          <w:b w:val="0"/>
          <w:i w:val="0"/>
        </w:rPr>
        <w:t>ةرهشلا ةميق يف ةيراع اهميت موجنلا ةيقوسلا ةميقلاو تادوجوملا يفاصلا ةلادعلا ةيبلقلا نم روكسلا ميقلا ةدايز لاملاو طاشنلا نم مجحلا اذه لطت تنأ يف ةيئاملا تابوحرملا يفاص يف رامثتسألا هيف مرقلا ةكارشلا ادبع نأ ينعي كلذو اهدوجو يفاصلا ةيبرعلا ةميقلا نع</w:t>
      </w:r>
    </w:p>
    <w:p>
      <w:pPr>
        <w:jc w:val="right"/>
        <w:bidi/>
      </w:pPr>
      <w:r>
        <w:rPr>
          <w:b w:val="0"/>
          <w:i w:val="0"/>
        </w:rPr>
        <w:t>ءاكربلاو يفوعلا ديسلا</w:t>
      </w:r>
    </w:p>
    <w:p>
      <w:pPr>
        <w:jc w:val="right"/>
        <w:bidi/>
      </w:pPr>
      <w:r>
        <w:rPr>
          <w:b w:val="0"/>
          <w:i w:val="0"/>
        </w:rPr>
        <w:t>ليوطلا</w:t>
      </w:r>
    </w:p>
    <w:p>
      <w:pPr>
        <w:jc w:val="right"/>
        <w:bidi/>
      </w:pPr>
      <w:r>
        <w:rPr>
          <w:b w:val="0"/>
          <w:i w:val="0"/>
        </w:rPr>
        <w:t>مييقتلا ساسأ</w:t>
      </w:r>
    </w:p>
    <w:p>
      <w:pPr>
        <w:jc w:val="right"/>
        <w:bidi/>
      </w:pPr>
      <w:r>
        <w:rPr>
          <w:b w:val="0"/>
          <w:i w:val="0"/>
        </w:rPr>
        <w:t>يعابلا لاسي يتلا عفادملا نم ددع اه</w:t>
      </w:r>
    </w:p>
    <w:p>
      <w:pPr>
        <w:jc w:val="right"/>
        <w:bidi/>
      </w:pPr>
      <w:r>
        <w:rPr>
          <w:b w:val="0"/>
          <w:i w:val="0"/>
        </w:rPr>
        <w:t>ةيلاب مايقلا ةرفاوتملا تانايبلاو ةكرشلا ميقلل حاتملا تاروثلا لع يف يلاتلا عبنلا مدادعتسا مدقو ةعيرشلا قلطي ىلع ةمئالم لابلا جهنملا بوب ي</w:t>
      </w:r>
    </w:p>
    <w:p>
      <w:pPr>
        <w:jc w:val="right"/>
        <w:bidi/>
      </w:pPr>
      <w:r>
        <w:rPr>
          <w:b w:val="0"/>
          <w:i w:val="0"/>
        </w:rPr>
        <w:t>/ المنهج المعتمد على الأداء</w:t>
      </w:r>
    </w:p>
    <w:p>
      <w:pPr>
        <w:jc w:val="right"/>
        <w:bidi/>
      </w:pPr>
      <w:r>
        <w:rPr>
          <w:b w:val="0"/>
          <w:i w:val="0"/>
        </w:rPr>
        <w:t>في تعليق الرياح وقبه غول است</w:t>
      </w:r>
    </w:p>
    <w:p>
      <w:pPr>
        <w:jc w:val="right"/>
        <w:bidi/>
      </w:pPr>
      <w:r>
        <w:rPr>
          <w:b w:val="0"/>
          <w:i w:val="0"/>
        </w:rPr>
        <w:t>ةيونسلا حابرألا طسوتم</w:t>
      </w:r>
    </w:p>
    <w:p>
      <w:pPr>
        <w:jc w:val="right"/>
        <w:bidi/>
      </w:pPr>
      <w:r>
        <w:rPr>
          <w:b w:val="0"/>
          <w:i w:val="0"/>
        </w:rPr>
        <w:t>في تعليمة السوقية الموجودات إلى كل الان الست من بلغ</w:t>
      </w:r>
    </w:p>
    <w:p>
      <w:pPr>
        <w:jc w:val="right"/>
        <w:bidi/>
      </w:pPr>
      <w:r>
        <w:rPr>
          <w:b w:val="0"/>
          <w:i w:val="0"/>
        </w:rPr>
        <w:t>\[price/earning</w:t>
      </w:r>
    </w:p>
    <w:p>
      <w:pPr>
        <w:jc w:val="right"/>
        <w:bidi/>
      </w:pPr>
      <w:r>
        <w:rPr>
          <w:b w:val="0"/>
          <w:i w:val="0"/>
        </w:rPr>
        <w:t>ةيملاعلاب مستي ميقتلا يرصانملاو ةيعبرلا لقعم يف قحلا هليللاو ةيروسلا حامرألا طسوتملا</w:t>
      </w:r>
    </w:p>
    <w:p>
      <w:pPr>
        <w:jc w:val="right"/>
        <w:bidi/>
      </w:pPr>
      <w:r>
        <w:rPr>
          <w:b w:val="0"/>
          <w:i w:val="0"/>
        </w:rPr>
        <w:t>نويعلا وه نوكي رختسا يوتسلا ةقيرط ةرفاوتم ةيلاملا بقم ةكر ةسارد لالخ نم كلذو ةعبطلا فورظلا يف البقتسم قيقحتل انلعلا ةيولبلا</w:t>
      </w:r>
    </w:p>
    <w:p>
      <w:pPr>
        <w:jc w:val="right"/>
        <w:bidi/>
      </w:pPr>
      <w:r>
        <w:rPr>
          <w:b w:val="0"/>
          <w:i w:val="0"/>
        </w:rPr>
        <w:t>يف يوتسملا ىلع تابثلا ةياعر ىف ةطلسلا حابرألا يراس</w:t>
      </w:r>
    </w:p>
    <w:p>
      <w:pPr>
        <w:jc w:val="right"/>
        <w:bidi/>
      </w:pPr>
      <w:r>
        <w:rPr>
          <w:b w:val="0"/>
          <w:i w:val="0"/>
        </w:rPr>
        <w:t>فرقات</w:t>
      </w:r>
    </w:p>
    <w:p>
      <w:pPr>
        <w:jc w:val="right"/>
        <w:bidi/>
      </w:pPr>
      <w:r>
        <w:rPr>
          <w:b w:val="0"/>
          <w:i w:val="0"/>
        </w:rPr>
        <w:t>يليغشتلا عوردلا لدهب</w:t>
      </w:r>
    </w:p>
    <w:p>
      <w:pPr>
        <w:jc w:val="right"/>
        <w:bidi/>
      </w:pPr>
      <w:r>
        <w:rPr>
          <w:b w:val="0"/>
          <w:i w:val="0"/>
        </w:rPr>
        <w:t>عبرلا لامجب ةيسن</w:t>
      </w:r>
    </w:p>
    <w:p>
      <w:pPr>
        <w:jc w:val="right"/>
        <w:bidi/>
      </w:pPr>
      <w:r>
        <w:rPr>
          <w:b w:val="0"/>
          <w:i w:val="0"/>
        </w:rPr>
        <w:t>برادات أخرى</w:t>
      </w:r>
    </w:p>
    <w:p>
      <w:pPr>
        <w:jc w:val="right"/>
        <w:bidi/>
      </w:pPr>
      <w:r>
        <w:rPr>
          <w:b w:val="0"/>
          <w:i w:val="0"/>
        </w:rPr>
        <w:t>ةيعرشلا ةاكزلا لمجا ةنسلا لهد يقامع</w:t>
      </w:r>
    </w:p>
    <w:p>
      <w:pPr>
        <w:jc w:val="right"/>
        <w:bidi/>
      </w:pPr>
      <w:r>
        <w:rPr>
          <w:b w:val="0"/>
          <w:i w:val="0"/>
        </w:rPr>
        <w:t>سية صافي الريخ</w:t>
      </w:r>
    </w:p>
    <w:p>
      <w:pPr>
        <w:jc w:val="right"/>
        <w:bidi/>
      </w:pPr>
      <w:r>
        <w:rPr>
          <w:b w:val="0"/>
          <w:i w:val="0"/>
        </w:rPr>
        <w:t>ةيعرشلا ةقرلا</w:t>
      </w:r>
    </w:p>
    <w:p>
      <w:pPr>
        <w:jc w:val="right"/>
        <w:bidi/>
      </w:pPr>
      <w:r>
        <w:rPr>
          <w:b w:val="0"/>
          <w:i w:val="0"/>
        </w:rPr>
        <w:t>ةنسلا لقن ىلاع</w:t>
      </w:r>
    </w:p>
    <w:p>
      <w:pPr>
        <w:jc w:val="right"/>
        <w:bidi/>
      </w:pPr>
      <w:r>
        <w:rPr>
          <w:b w:val="0"/>
          <w:i w:val="0"/>
        </w:rPr>
        <w:t>STA</w:t>
      </w:r>
    </w:p>
    <w:p>
      <w:pPr>
        <w:jc w:val="right"/>
        <w:bidi/>
      </w:pPr>
      <w:r>
        <w:rPr>
          <w:b w:val="0"/>
          <w:i w:val="0"/>
        </w:rPr>
        <w:t>.</w:t>
      </w:r>
    </w:p>
    <w:p>
      <w:pPr>
        <w:jc w:val="right"/>
        <w:bidi/>
      </w:pPr>
      <w:r>
        <w:rPr>
          <w:b w:val="0"/>
          <w:i w:val="0"/>
        </w:rPr>
        <w:t>۲۱۰۲ یم رود نم ةراسلا ةقطنملا ةيلاملا مئاوتلا لالخ نم ةكرشلا لامعأ عام</w:t>
      </w:r>
    </w:p>
    <w:p>
      <w:pPr>
        <w:jc w:val="right"/>
        <w:bidi/>
      </w:pPr>
      <w:r>
        <w:rPr>
          <w:b w:val="0"/>
          <w:i w:val="0"/>
        </w:rPr>
        <w:t>(يدوعسلا لايرلاب ةطيسبلا سنج علب</w:t>
      </w:r>
    </w:p>
    <w:p>
      <w:pPr>
        <w:jc w:val="right"/>
        <w:bidi/>
      </w:pPr>
      <w:r>
        <w:rPr>
          <w:b w:val="0"/>
          <w:i w:val="0"/>
        </w:rPr>
        <w:t>T</w:t>
      </w:r>
    </w:p>
    <w:p>
      <w:pPr>
        <w:jc w:val="right"/>
        <w:bidi/>
      </w:pPr>
      <w:r>
        <w:rPr>
          <w:b w:val="0"/>
          <w:i w:val="0"/>
        </w:rPr>
        <w:t>COYN</w:t>
      </w:r>
    </w:p>
    <w:p>
      <w:pPr>
        <w:jc w:val="right"/>
        <w:bidi/>
      </w:pPr>
      <w:r>
        <w:rPr>
          <w:b w:val="0"/>
          <w:i w:val="0"/>
        </w:rPr>
        <w:t>"</w:t>
      </w:r>
    </w:p>
    <w:p>
      <w:pPr>
        <w:jc w:val="right"/>
        <w:bidi/>
      </w:pPr>
      <w:r>
        <w:rPr>
          <w:b w:val="0"/>
          <w:i w:val="0"/>
        </w:rPr>
        <w:t>حبرلا لصم رد</w:t>
      </w:r>
    </w:p>
    <w:p>
      <w:pPr>
        <w:jc w:val="right"/>
        <w:bidi/>
      </w:pPr>
      <w:r>
        <w:rPr>
          <w:b w:val="0"/>
          <w:i w:val="0"/>
        </w:rPr>
        <w:t>توسطها</w:t>
      </w:r>
    </w:p>
    <w:p>
      <w:pPr>
        <w:jc w:val="right"/>
        <w:bidi/>
      </w:pPr>
      <w:r>
        <w:rPr>
          <w:b w:val="0"/>
          <w:i w:val="0"/>
        </w:rPr>
        <w:t>مال لكرة لم أما النبات في</w:t>
      </w:r>
    </w:p>
    <w:p>
      <w:pPr>
        <w:jc w:val="right"/>
        <w:bidi/>
      </w:pPr>
      <w:r>
        <w:rPr>
          <w:b w:val="0"/>
          <w:i w:val="0"/>
        </w:rPr>
        <w:t>ةرهاقلا راطملا لخدلا ةملاع حضوملا مالسلا ىلع</w:t>
      </w:r>
    </w:p>
    <w:p>
      <w:pPr>
        <w:jc w:val="right"/>
        <w:bidi/>
      </w:pPr>
      <w:r>
        <w:rPr>
          <w:b w:val="0"/>
          <w:i w:val="0"/>
        </w:rPr>
        <w:t>1111</w:t>
      </w:r>
    </w:p>
    <w:p>
      <w:pPr>
        <w:jc w:val="right"/>
        <w:bidi/>
      </w:pPr>
      <w:r>
        <w:rPr>
          <w:b w:val="0"/>
          <w:i w:val="0"/>
        </w:rPr>
        <w:t>يلكلا يف يرخألا تكرألا ةميق لمع</w:t>
      </w:r>
    </w:p>
    <w:p>
      <w:pPr>
        <w:jc w:val="right"/>
        <w:bidi/>
      </w:pPr>
      <w:r>
        <w:rPr>
          <w:b w:val="0"/>
          <w:i w:val="0"/>
        </w:rPr>
        <w:t>فاوقلاو</w:t>
      </w:r>
    </w:p>
    <w:p>
      <w:pPr>
        <w:jc w:val="right"/>
        <w:bidi/>
      </w:pPr>
      <w:r>
        <w:rPr>
          <w:b w:val="0"/>
          <w:i w:val="0"/>
        </w:rPr>
        <w:t>ةفرتلا</w:t>
      </w:r>
    </w:p>
    <w:p>
      <w:pPr>
        <w:jc w:val="right"/>
        <w:bidi/>
      </w:pPr>
      <w:r>
        <w:rPr>
          <w:b w:val="0"/>
          <w:i w:val="0"/>
        </w:rPr>
        <w:t>ىلإ لوصولل الو ةليسملا ةنوجلا ماكرشلا طاشنب ةطبترملا و ةرركملا</w:t>
      </w:r>
    </w:p>
    <w:p>
      <w:pPr>
        <w:jc w:val="right"/>
        <w:bidi/>
      </w:pPr>
      <w:r>
        <w:rPr>
          <w:b w:val="0"/>
          <w:i w:val="0"/>
        </w:rPr>
        <w:t>ومة القيمة من صافي ربح</w:t>
      </w:r>
    </w:p>
    <w:p>
      <w:pPr>
        <w:jc w:val="right"/>
        <w:bidi/>
      </w:pPr>
      <w:r>
        <w:rPr>
          <w:b w:val="0"/>
          <w:i w:val="0"/>
        </w:rPr>
        <w:t>وحيث له لا في العمل من أخرى ضيف عليه بالميه في صافي الربع الدول</w:t>
      </w:r>
    </w:p>
    <w:p>
      <w:pPr>
        <w:jc w:val="right"/>
        <w:bidi/>
      </w:pPr>
      <w:r>
        <w:rPr>
          <w:b w:val="0"/>
          <w:i w:val="0"/>
        </w:rPr>
        <w:t>يلاس طسوتم ىلإ لوسرلا ققشلا</w:t>
      </w:r>
    </w:p>
    <w:p>
      <w:pPr>
        <w:jc w:val="right"/>
        <w:bidi/>
      </w:pPr>
      <w:r>
        <w:rPr>
          <w:b w:val="0"/>
          <w:i w:val="0"/>
        </w:rPr>
        <w:t>PRATS</w:t>
      </w:r>
    </w:p>
    <w:p>
      <w:pPr>
        <w:jc w:val="right"/>
        <w:bidi/>
      </w:pPr>
      <w:r>
        <w:rPr>
          <w:b w:val="0"/>
          <w:i w:val="0"/>
        </w:rPr>
        <w:t>يدوعسلا لايرلا ةيلاو ةيبرع تافورصم</w:t>
      </w:r>
    </w:p>
    <w:p>
      <w:pPr>
        <w:jc w:val="right"/>
        <w:bidi/>
      </w:pPr>
      <w:r>
        <w:rPr>
          <w:b w:val="0"/>
          <w:i w:val="0"/>
        </w:rPr>
        <w:t>TH</w:t>
      </w:r>
    </w:p>
    <w:p>
      <w:pPr>
        <w:jc w:val="right"/>
        <w:bidi/>
      </w:pPr>
      <w:r>
        <w:rPr>
          <w:b w:val="0"/>
          <w:i w:val="0"/>
        </w:rPr>
        <w:t>ون ملكود في السيلو</w:t>
      </w:r>
    </w:p>
    <w:p>
      <w:pPr>
        <w:jc w:val="right"/>
        <w:bidi/>
      </w:pPr>
      <w:r>
        <w:rPr>
          <w:b w:val="0"/>
          <w:i w:val="0"/>
        </w:rPr>
        <w:t>مسرلا نامع طسوم ىلإ لوصوملا ةراملا نم لاثم ةيودألا و ةضوملا تاورصلا ةيقاب ودعب يللا تحت فوسو هللا عرشملا كلتل ةنولملا دونبلا ةيرق نكلو صمقلا نم ةردقلا لمع ةيرادإلاو ةيتوصلا تافورصملا اميف يف يتلا تابنلا ال حضتي ملاعلا ي</w:t>
      </w:r>
    </w:p>
    <w:p>
      <w:pPr>
        <w:jc w:val="right"/>
        <w:bidi/>
      </w:pPr>
      <w:r>
        <w:rPr>
          <w:b w:val="0"/>
          <w:i w:val="0"/>
        </w:rPr>
        <w:t>(( يدوعسلا لايرلاب ةكرتو ةيملاعلا يف دونلا تاباشلا عابتا</w:t>
      </w:r>
    </w:p>
    <w:p>
      <w:pPr>
        <w:jc w:val="right"/>
        <w:bidi/>
      </w:pPr>
      <w:r>
        <w:rPr>
          <w:b w:val="0"/>
          <w:i w:val="0"/>
        </w:rPr>
        <w:t>تارفلا</w:t>
      </w:r>
    </w:p>
    <w:p>
      <w:pPr>
        <w:jc w:val="right"/>
        <w:bidi/>
      </w:pPr>
      <w:r>
        <w:rPr>
          <w:b w:val="0"/>
          <w:i w:val="0"/>
        </w:rPr>
        <w:t>يليغشتلا عبرملا لهس</w:t>
      </w:r>
    </w:p>
    <w:p>
      <w:pPr>
        <w:jc w:val="right"/>
        <w:bidi/>
      </w:pPr>
      <w:r>
        <w:rPr>
          <w:b w:val="0"/>
          <w:i w:val="0"/>
        </w:rPr>
        <w:t>حبرلا لاجم ةبسن</w:t>
      </w:r>
    </w:p>
    <w:p>
      <w:pPr>
        <w:jc w:val="right"/>
        <w:bidi/>
      </w:pPr>
      <w:r>
        <w:rPr>
          <w:b w:val="0"/>
          <w:i w:val="0"/>
        </w:rPr>
        <w:t>ةيعرشلا ةاكزلا لبق ةلسلا لقن يفاص</w:t>
      </w:r>
    </w:p>
    <w:p>
      <w:pPr>
        <w:jc w:val="right"/>
        <w:bidi/>
      </w:pPr>
      <w:r>
        <w:rPr>
          <w:b w:val="0"/>
          <w:i w:val="0"/>
        </w:rPr>
        <w:t>شية على الربيع</w:t>
      </w:r>
    </w:p>
    <w:p>
      <w:pPr>
        <w:jc w:val="right"/>
        <w:bidi/>
      </w:pPr>
      <w:r>
        <w:rPr>
          <w:b w:val="0"/>
          <w:i w:val="0"/>
        </w:rPr>
        <w:t>راطخألا مييقت (۹) قارب</w:t>
      </w:r>
    </w:p>
    <w:p>
      <w:pPr>
        <w:jc w:val="right"/>
        <w:bidi/>
      </w:pPr>
      <w:r>
        <w:rPr>
          <w:b w:val="0"/>
          <w:i w:val="0"/>
        </w:rPr>
        <w:t>ةعانصلا رطخ</w:t>
      </w:r>
    </w:p>
    <w:p>
      <w:pPr>
        <w:jc w:val="right"/>
        <w:bidi/>
      </w:pPr>
      <w:r>
        <w:rPr>
          <w:b w:val="0"/>
          <w:i w:val="0"/>
        </w:rPr>
        <w:t>رطعلا لمعم ليلحت حرش</w:t>
      </w:r>
    </w:p>
    <w:p>
      <w:pPr>
        <w:jc w:val="right"/>
        <w:bidi/>
      </w:pPr>
      <w:r>
        <w:rPr>
          <w:b w:val="0"/>
          <w:i w:val="0"/>
        </w:rPr>
        <w:t>نايبتسا ىلإ ةيلاملا تادحولا ديروت لاجس يف ءاكرشلا لصت ثيح نم رطخل</w:t>
      </w:r>
    </w:p>
    <w:p>
      <w:pPr>
        <w:jc w:val="right"/>
        <w:bidi/>
      </w:pPr>
      <w:r>
        <w:rPr>
          <w:b w:val="0"/>
          <w:i w:val="0"/>
        </w:rPr>
        <w:t>.ةيملاع تاروطعو ةيموكح يف ةيلوألاو تالئاع يتلا قاوسألا نم طاشنلا اذه روصلا عرفلاو ةيلاملا عمجتلا ناكرما</w:t>
      </w:r>
    </w:p>
    <w:p>
      <w:pPr>
        <w:jc w:val="right"/>
        <w:bidi/>
      </w:pPr>
      <w:r>
        <w:rPr>
          <w:b w:val="0"/>
          <w:i w:val="0"/>
        </w:rPr>
        <w:t>يان أن تؤثر في ذلك الشامل</w:t>
      </w:r>
    </w:p>
    <w:p>
      <w:pPr>
        <w:jc w:val="right"/>
        <w:bidi/>
      </w:pPr>
      <w:r>
        <w:rPr>
          <w:b w:val="0"/>
          <w:i w:val="0"/>
        </w:rPr>
        <w:t>ةعانصلا رطع</w:t>
      </w:r>
    </w:p>
    <w:p>
      <w:pPr>
        <w:jc w:val="right"/>
        <w:bidi/>
      </w:pPr>
      <w:r>
        <w:rPr>
          <w:b w:val="0"/>
          <w:i w:val="0"/>
        </w:rPr>
        <w:t>علومة</w:t>
      </w:r>
    </w:p>
    <w:p>
      <w:pPr>
        <w:jc w:val="right"/>
        <w:bidi/>
      </w:pPr>
      <w:r>
        <w:rPr>
          <w:b w:val="0"/>
          <w:i w:val="0"/>
        </w:rPr>
        <w:t>مقر المنظمة متوسط على</w:t>
      </w:r>
    </w:p>
    <w:p>
      <w:pPr>
        <w:jc w:val="right"/>
        <w:bidi/>
      </w:pPr>
      <w:r>
        <w:rPr>
          <w:b w:val="0"/>
          <w:i w:val="0"/>
        </w:rPr>
        <w:t>لخطر إنجاز القطط</w:t>
      </w:r>
    </w:p>
    <w:p>
      <w:pPr>
        <w:jc w:val="right"/>
        <w:bidi/>
      </w:pPr>
      <w:r>
        <w:rPr>
          <w:b w:val="0"/>
          <w:i w:val="0"/>
        </w:rPr>
        <w:t>Achineret</w:t>
      </w:r>
    </w:p>
    <w:p>
      <w:pPr>
        <w:jc w:val="right"/>
        <w:bidi/>
      </w:pPr>
      <w:r>
        <w:rPr>
          <w:b w:val="0"/>
          <w:i w:val="0"/>
        </w:rPr>
        <w:t>تادوجوملا رفع</w:t>
      </w:r>
    </w:p>
    <w:p>
      <w:pPr>
        <w:jc w:val="right"/>
        <w:bidi/>
      </w:pPr>
      <w:r>
        <w:rPr>
          <w:b w:val="0"/>
          <w:i w:val="0"/>
        </w:rPr>
        <w:t>جاتم رجملا</w:t>
      </w:r>
    </w:p>
    <w:p>
      <w:pPr>
        <w:jc w:val="right"/>
        <w:bidi/>
      </w:pPr>
      <w:r>
        <w:rPr>
          <w:b w:val="0"/>
          <w:i w:val="0"/>
        </w:rPr>
        <w:t>ةيدوعسلا ةيبرعلا ةكلمملا لخاد نكسلا نم دومحم ىلع ةكرشلا ت</w:t>
      </w:r>
    </w:p>
    <w:p>
      <w:pPr>
        <w:jc w:val="right"/>
        <w:bidi/>
      </w:pPr>
      <w:r>
        <w:rPr>
          <w:b w:val="0"/>
          <w:i w:val="0"/>
        </w:rPr>
        <w:t>رظنلا راقملا ىلإ يدؤي ةيدوعسلا ةيبرعلا ةكلمملا قوس يف ةدئاسلا ةيضرأ مالسلاو</w:t>
      </w:r>
    </w:p>
    <w:p>
      <w:pPr>
        <w:jc w:val="right"/>
        <w:bidi/>
      </w:pPr>
      <w:r>
        <w:rPr>
          <w:b w:val="0"/>
          <w:i w:val="0"/>
        </w:rPr>
        <w:t>الاعتماد الرائد</w:t>
      </w:r>
    </w:p>
    <w:p>
      <w:pPr>
        <w:jc w:val="right"/>
        <w:bidi/>
      </w:pPr>
      <w:r>
        <w:rPr>
          <w:b w:val="0"/>
          <w:i w:val="0"/>
        </w:rPr>
        <w:t>طقفلا راهنإ رقم</w:t>
      </w:r>
    </w:p>
    <w:p>
      <w:pPr>
        <w:jc w:val="right"/>
        <w:bidi/>
      </w:pPr>
      <w:r>
        <w:rPr>
          <w:b w:val="0"/>
          <w:i w:val="0"/>
        </w:rPr>
        <w:t>تايوبرتلا رظن</w:t>
      </w:r>
    </w:p>
    <w:p>
      <w:pPr>
        <w:jc w:val="right"/>
        <w:bidi/>
      </w:pPr>
      <w:r>
        <w:rPr>
          <w:b w:val="0"/>
          <w:i w:val="0"/>
        </w:rPr>
        <w:t>: ( ١٤٢٨ حصة الشيخ أحمد عباس زيني من شركة تخارج أبار وزيني )</w:t>
      </w:r>
    </w:p>
    <w:p>
      <w:pPr>
        <w:jc w:val="right"/>
        <w:bidi/>
      </w:pPr>
      <w:r>
        <w:rPr>
          <w:b w:val="0"/>
          <w:i w:val="0"/>
        </w:rPr>
        <w:t>136,750,000\*.279 = 38,153,250</w:t>
      </w:r>
    </w:p>
    <w:p>
      <w:pPr>
        <w:jc w:val="right"/>
        <w:bidi/>
      </w:pPr>
      <w:r>
        <w:rPr>
          <w:b w:val="0"/>
          <w:i w:val="0"/>
        </w:rPr>
        <w:t>ماعل ةميقلا( ةيراقعلا لامعلأل ةفايضلا ةكرش نم ينيز سابع دمحأ خيشلا ةصح ١٤٢٩ )</w:t>
      </w:r>
    </w:p>
    <w:p>
      <w:pPr>
        <w:jc w:val="right"/>
        <w:bidi/>
      </w:pPr>
      <w:r>
        <w:rPr>
          <w:b w:val="0"/>
          <w:i w:val="0"/>
        </w:rPr>
        <w:t>956.69,223,178 = .779 x 567,785,228 حصة آل زيني من الشركة:</w:t>
      </w:r>
    </w:p>
    <w:p>
      <w:pPr>
        <w:jc w:val="right"/>
        <w:bidi/>
      </w:pPr>
      <w:r>
        <w:rPr>
          <w:b w:val="0"/>
          <w:i w:val="0"/>
        </w:rPr>
        <w:t>483.92,724,49 = .279*\956.69,223,178 زيني: حصة الشيخ أحمد عباس</w:t>
      </w:r>
    </w:p>
    <w:p>
      <w:pPr>
        <w:jc w:val="right"/>
        <w:bidi/>
      </w:pPr>
      <w:r>
        <w:rPr>
          <w:b w:val="0"/>
          <w:i w:val="0"/>
        </w:rPr>
        <w:t>اجمالي قيم الحصص للشيخ أحمد عباس زيني رحمه هللا:</w:t>
      </w:r>
    </w:p>
    <w:p>
      <w:pPr>
        <w:jc w:val="right"/>
        <w:bidi/>
      </w:pPr>
      <w:r>
        <w:rPr>
          <w:b w:val="0"/>
          <w:i w:val="0"/>
        </w:rPr>
        <w:t>38,153,250+49,724,483.92 = 87,877,733.92</w:t>
      </w:r>
    </w:p>
    <w:p>
      <w:pPr>
        <w:jc w:val="right"/>
        <w:bidi/>
      </w:pPr>
      <w:r>
        <w:rPr>
          <w:b w:val="0"/>
          <w:i w:val="0"/>
        </w:rPr>
        <w:t>1 قفاوملا ـه ا ١٩٨</w:t>
      </w:r>
    </w:p>
    <w:p>
      <w:pPr>
        <w:jc w:val="right"/>
        <w:bidi/>
      </w:pPr>
      <w:r>
        <w:rPr>
          <w:b w:val="0"/>
          <w:i w:val="0"/>
        </w:rPr>
        <w:t>٠٠٧هم يطلع على من</w:t>
      </w:r>
    </w:p>
    <w:p>
      <w:pPr>
        <w:jc w:val="right"/>
        <w:bidi/>
      </w:pPr>
      <w:r>
        <w:rPr>
          <w:b w:val="0"/>
          <w:i w:val="0"/>
        </w:rPr>
        <w:t>الشيخ أحمد زيني الشيخ عبدالله لمار</w:t>
      </w:r>
    </w:p>
    <w:p>
      <w:pPr>
        <w:jc w:val="right"/>
        <w:bidi/>
      </w:pPr>
      <w:r>
        <w:rPr>
          <w:b w:val="0"/>
          <w:i w:val="0"/>
        </w:rPr>
        <w:t>شركاء في</w:t>
      </w:r>
    </w:p>
    <w:p>
      <w:pPr>
        <w:jc w:val="right"/>
        <w:bidi/>
      </w:pPr>
      <w:r>
        <w:rPr>
          <w:b w:val="0"/>
          <w:i w:val="0"/>
        </w:rPr>
        <w:t>موعد شركات كبار وزيلي ويتصور اللامن</w:t>
      </w:r>
    </w:p>
    <w:p>
      <w:pPr>
        <w:jc w:val="right"/>
        <w:bidi/>
      </w:pPr>
      <w:r>
        <w:rPr>
          <w:b w:val="0"/>
          <w:i w:val="0"/>
        </w:rPr>
        <w:t>الشيخ عندان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ةقباسلا</w:t>
      </w:r>
    </w:p>
    <w:p>
      <w:pPr>
        <w:jc w:val="right"/>
        <w:bidi/>
      </w:pPr>
      <w:r>
        <w:rPr>
          <w:b w:val="0"/>
          <w:i w:val="0"/>
        </w:rPr>
        <w:t>صوصا ما تم مناقشته في الاحتما</w:t>
      </w:r>
    </w:p>
    <w:p>
      <w:pPr>
        <w:jc w:val="right"/>
        <w:bidi/>
      </w:pPr>
      <w:r>
        <w:rPr>
          <w:b w:val="0"/>
          <w:i w:val="0"/>
        </w:rPr>
        <w:t>.صيصختو رارمتسإلا مدع وأ ةنيعم طباوض قفو ةكرتشملا تاكرشلا نم ةعومجمل ةفارشلا رارمتسإلا صوصخم ينيزو رابآ تفارش ةعومجم عاضوا روصلا نالان دقو</w:t>
      </w:r>
    </w:p>
    <w:p>
      <w:pPr>
        <w:jc w:val="right"/>
        <w:bidi/>
      </w:pPr>
      <w:r>
        <w:rPr>
          <w:b w:val="0"/>
          <w:i w:val="0"/>
        </w:rPr>
        <w:t>مجموعة من</w:t>
      </w:r>
    </w:p>
    <w:p>
      <w:pPr>
        <w:jc w:val="right"/>
        <w:bidi/>
      </w:pPr>
      <w:r>
        <w:rPr>
          <w:b w:val="0"/>
          <w:i w:val="0"/>
        </w:rPr>
        <w:t>طرف بسرعة من الشركات وما يسترمه الملك من تناول كل طرف الطرف الآخر.</w:t>
      </w:r>
    </w:p>
    <w:p>
      <w:pPr>
        <w:jc w:val="right"/>
        <w:bidi/>
      </w:pPr>
      <w:r>
        <w:rPr>
          <w:b w:val="0"/>
          <w:i w:val="0"/>
        </w:rPr>
        <w:t>في الشركات التي مخصص له، ولدي</w:t>
      </w:r>
    </w:p>
    <w:p>
      <w:pPr>
        <w:jc w:val="right"/>
        <w:bidi/>
      </w:pPr>
      <w:r>
        <w:rPr>
          <w:b w:val="0"/>
          <w:i w:val="0"/>
        </w:rPr>
        <w:t>: ةيلاتلا تاكرشلاب دعب نم مسا وأ همساب ءاوس رامآ هللادبع خيشلا</w:t>
      </w:r>
    </w:p>
    <w:p>
      <w:pPr>
        <w:jc w:val="right"/>
        <w:bidi/>
      </w:pPr>
      <w:r>
        <w:rPr>
          <w:b w:val="0"/>
          <w:i w:val="0"/>
        </w:rPr>
        <w:t>تاكرشلا</w:t>
      </w:r>
    </w:p>
    <w:p>
      <w:pPr>
        <w:jc w:val="right"/>
        <w:bidi/>
      </w:pPr>
      <w:r>
        <w:rPr>
          <w:b w:val="0"/>
          <w:i w:val="0"/>
        </w:rPr>
        <w:t>قسم الشركة</w:t>
      </w:r>
    </w:p>
    <w:p>
      <w:pPr>
        <w:jc w:val="right"/>
        <w:bidi/>
      </w:pPr>
      <w:r>
        <w:rPr>
          <w:b w:val="0"/>
          <w:i w:val="0"/>
        </w:rPr>
        <w:t>.ةدودحملا ةيراجتلا ةمجنلا قاوسأ ةكر</w:t>
      </w:r>
    </w:p>
    <w:p>
      <w:pPr>
        <w:jc w:val="right"/>
        <w:bidi/>
      </w:pPr>
      <w:r>
        <w:rPr>
          <w:b w:val="0"/>
          <w:i w:val="0"/>
        </w:rPr>
        <w:t>شركة أبل وزيني العالية المعنويا</w:t>
      </w:r>
    </w:p>
    <w:p>
      <w:pPr>
        <w:jc w:val="right"/>
        <w:bidi/>
      </w:pPr>
      <w:r>
        <w:rPr>
          <w:b w:val="0"/>
          <w:i w:val="0"/>
        </w:rPr>
        <w:t>ةبسنلا</w:t>
      </w:r>
    </w:p>
    <w:p>
      <w:pPr>
        <w:jc w:val="right"/>
        <w:bidi/>
      </w:pPr>
      <w:r>
        <w:rPr>
          <w:b w:val="0"/>
          <w:i w:val="0"/>
        </w:rPr>
        <w:t>اير وزيني</w:t>
      </w:r>
    </w:p>
    <w:p>
      <w:pPr>
        <w:jc w:val="right"/>
        <w:bidi/>
      </w:pPr>
      <w:r>
        <w:rPr>
          <w:b w:val="0"/>
          <w:i w:val="0"/>
        </w:rPr>
        <w:t>الشيخ أحمد زيلي سواء به أو باشم.</w:t>
      </w:r>
    </w:p>
    <w:p>
      <w:pPr>
        <w:jc w:val="right"/>
        <w:bidi/>
      </w:pPr>
      <w:r>
        <w:rPr>
          <w:b w:val="0"/>
          <w:i w:val="0"/>
        </w:rPr>
        <w:t>نينتلاب</w:t>
      </w:r>
    </w:p>
    <w:p>
      <w:pPr>
        <w:jc w:val="right"/>
        <w:bidi/>
      </w:pPr>
      <w:r>
        <w:rPr>
          <w:b w:val="0"/>
          <w:i w:val="0"/>
        </w:rPr>
        <w:t>رجاوتلا ةمطاف</w:t>
      </w:r>
    </w:p>
    <w:p>
      <w:pPr>
        <w:jc w:val="right"/>
        <w:bidi/>
      </w:pPr>
      <w:r>
        <w:rPr>
          <w:b w:val="0"/>
          <w:i w:val="0"/>
        </w:rPr>
        <w:t>ةيلئاعلا تاماخلاو نيومتلا ينزو رايل ينطولا ةنيمطلاو تايوطلا</w:t>
      </w:r>
    </w:p>
    <w:p>
      <w:pPr>
        <w:jc w:val="right"/>
        <w:bidi/>
      </w:pPr>
      <w:r>
        <w:rPr>
          <w:b w:val="0"/>
          <w:i w:val="0"/>
        </w:rPr>
        <w:t>شركة أثر وزيم</w:t>
      </w:r>
    </w:p>
    <w:p>
      <w:pPr>
        <w:jc w:val="right"/>
        <w:bidi/>
      </w:pPr>
      <w:r>
        <w:rPr>
          <w:b w:val="0"/>
          <w:i w:val="0"/>
        </w:rPr>
        <w:t>ةيدوعسلا ةريمخلا ةكرشلا</w:t>
      </w:r>
    </w:p>
    <w:p>
      <w:pPr>
        <w:jc w:val="right"/>
        <w:bidi/>
      </w:pPr>
      <w:r>
        <w:rPr>
          <w:b w:val="0"/>
          <w:i w:val="0"/>
        </w:rPr>
        <w:t>ةدودحملا ءاوهلا فيلكت ناياد ةكرش -\</w:t>
      </w:r>
    </w:p>
    <w:p>
      <w:pPr>
        <w:jc w:val="right"/>
        <w:bidi/>
      </w:pPr>
      <w:r>
        <w:rPr>
          <w:b w:val="0"/>
          <w:i w:val="0"/>
        </w:rPr>
        <w:t>تاسدعلاو ةرادإلل ةينطولا ةيقرشلا</w:t>
      </w:r>
    </w:p>
    <w:p>
      <w:pPr>
        <w:jc w:val="right"/>
        <w:bidi/>
      </w:pPr>
      <w:r>
        <w:rPr>
          <w:b w:val="0"/>
          <w:i w:val="0"/>
        </w:rPr>
        <w:t>ةمولعملا نيومتلا وكانوم ةكرشو</w:t>
      </w:r>
    </w:p>
    <w:p>
      <w:pPr>
        <w:jc w:val="right"/>
        <w:bidi/>
      </w:pPr>
      <w:r>
        <w:rPr>
          <w:b w:val="0"/>
          <w:i w:val="0"/>
        </w:rPr>
        <w:t>الاجمالي</w:t>
      </w:r>
    </w:p>
    <w:p>
      <w:pPr>
        <w:jc w:val="right"/>
        <w:bidi/>
      </w:pPr>
      <w:r>
        <w:rPr>
          <w:b w:val="0"/>
          <w:i w:val="0"/>
        </w:rPr>
        <w:t>قرشلا</w:t>
      </w:r>
    </w:p>
    <w:p>
      <w:pPr>
        <w:jc w:val="right"/>
        <w:bidi/>
      </w:pPr>
      <w:r>
        <w:rPr>
          <w:b w:val="0"/>
          <w:i w:val="0"/>
        </w:rPr>
        <w:t>: ةيلاتلا تاكر</w:t>
      </w:r>
    </w:p>
    <w:p>
      <w:pPr>
        <w:jc w:val="right"/>
        <w:bidi/>
      </w:pPr>
      <w:r>
        <w:rPr>
          <w:b w:val="0"/>
          <w:i w:val="0"/>
        </w:rPr>
        <w:t>ابر وزيني</w:t>
      </w:r>
    </w:p>
    <w:p>
      <w:pPr>
        <w:jc w:val="right"/>
        <w:bidi/>
      </w:pPr>
      <w:r>
        <w:rPr>
          <w:b w:val="0"/>
          <w:i w:val="0"/>
        </w:rPr>
        <w:t>ةيلا</w:t>
      </w:r>
    </w:p>
    <w:p>
      <w:pPr>
        <w:jc w:val="right"/>
        <w:bidi/>
      </w:pPr>
      <w:r>
        <w:rPr>
          <w:b w:val="0"/>
          <w:i w:val="0"/>
        </w:rPr>
        <w:t>ةيلامجإلا</w:t>
      </w:r>
    </w:p>
    <w:p>
      <w:pPr>
        <w:jc w:val="right"/>
        <w:bidi/>
      </w:pPr>
      <w:r>
        <w:rPr>
          <w:b w:val="0"/>
          <w:i w:val="0"/>
        </w:rPr>
        <w:t>قسم الشركة</w:t>
      </w:r>
    </w:p>
    <w:p>
      <w:pPr>
        <w:jc w:val="right"/>
        <w:bidi/>
      </w:pPr>
      <w:r>
        <w:rPr>
          <w:b w:val="0"/>
          <w:i w:val="0"/>
        </w:rPr>
        <w:t>ماعلاو نار نيمأتلل طسوألا رشلا ةكر</w:t>
      </w:r>
    </w:p>
    <w:p>
      <w:pPr>
        <w:jc w:val="right"/>
        <w:bidi/>
      </w:pPr>
      <w:r>
        <w:rPr>
          <w:b w:val="0"/>
          <w:i w:val="0"/>
        </w:rPr>
        <w:t>الشركة</w:t>
      </w:r>
    </w:p>
    <w:p>
      <w:pPr>
        <w:jc w:val="right"/>
        <w:bidi/>
      </w:pPr>
      <w:r>
        <w:rPr>
          <w:b w:val="0"/>
          <w:i w:val="0"/>
        </w:rPr>
        <w:t>نيرمتلا ينيرو رابآ ةكرش</w:t>
      </w:r>
    </w:p>
    <w:p>
      <w:pPr>
        <w:jc w:val="right"/>
        <w:bidi/>
      </w:pPr>
      <w:r>
        <w:rPr>
          <w:b w:val="0"/>
          <w:i w:val="0"/>
        </w:rPr>
        <w:t>تاعاسلاو ةيرحبلا تامدخلل ةيبرعلا ةكرشلا -1-\</w:t>
      </w:r>
    </w:p>
    <w:p>
      <w:pPr>
        <w:jc w:val="right"/>
        <w:bidi/>
      </w:pPr>
      <w:r>
        <w:rPr>
          <w:b w:val="0"/>
          <w:i w:val="0"/>
        </w:rPr>
        <w:t>ةثيدحلا ينابملا تنلا رقم ةكرش</w:t>
      </w:r>
    </w:p>
    <w:p>
      <w:pPr>
        <w:jc w:val="right"/>
        <w:bidi/>
      </w:pPr>
      <w:r>
        <w:rPr>
          <w:b w:val="0"/>
          <w:i w:val="0"/>
        </w:rPr>
        <w:t>ددرتلا</w:t>
      </w:r>
    </w:p>
    <w:p>
      <w:pPr>
        <w:jc w:val="right"/>
        <w:bidi/>
      </w:pPr>
      <w:r>
        <w:rPr>
          <w:b w:val="0"/>
          <w:i w:val="0"/>
        </w:rPr>
        <w:t>ةيايناكيملاو ةيئابرهكلا</w:t>
      </w:r>
    </w:p>
    <w:p>
      <w:pPr>
        <w:jc w:val="right"/>
        <w:bidi/>
      </w:pPr>
      <w:r>
        <w:rPr>
          <w:b w:val="0"/>
          <w:i w:val="0"/>
        </w:rPr>
        <w:t>ةيدوعسلا ةيبرعلا تاريس ةكرش</w:t>
      </w:r>
    </w:p>
    <w:p>
      <w:pPr>
        <w:jc w:val="right"/>
        <w:bidi/>
      </w:pPr>
      <w:r>
        <w:rPr>
          <w:b w:val="0"/>
          <w:i w:val="0"/>
        </w:rPr>
        <w:t>شركة بروستار</w:t>
      </w:r>
    </w:p>
    <w:p>
      <w:pPr>
        <w:jc w:val="right"/>
        <w:bidi/>
      </w:pPr>
      <w:r>
        <w:rPr>
          <w:b w:val="0"/>
          <w:i w:val="0"/>
        </w:rPr>
        <w:t>الشركة شهودا بفروستان</w:t>
      </w:r>
    </w:p>
    <w:p>
      <w:pPr>
        <w:jc w:val="right"/>
        <w:bidi/>
      </w:pPr>
      <w:r>
        <w:rPr>
          <w:b w:val="0"/>
          <w:i w:val="0"/>
        </w:rPr>
        <w:t>ناريطلا راتسورتب ةكرشلا</w:t>
      </w:r>
    </w:p>
    <w:p>
      <w:pPr>
        <w:jc w:val="right"/>
        <w:bidi/>
      </w:pPr>
      <w:r>
        <w:rPr>
          <w:b w:val="0"/>
          <w:i w:val="0"/>
        </w:rPr>
        <w:t>القيمها لماما ومن ثم يتخذ قرار بخصوص</w:t>
      </w:r>
    </w:p>
    <w:p>
      <w:pPr>
        <w:jc w:val="right"/>
        <w:bidi/>
      </w:pPr>
      <w:r>
        <w:rPr>
          <w:b w:val="0"/>
          <w:i w:val="0"/>
        </w:rPr>
        <w:t>ةبسنلا</w:t>
      </w:r>
    </w:p>
    <w:p>
      <w:pPr>
        <w:jc w:val="right"/>
        <w:bidi/>
      </w:pPr>
      <w:r>
        <w:rPr>
          <w:b w:val="0"/>
          <w:i w:val="0"/>
        </w:rPr>
        <w:t>تاكرشلا</w:t>
      </w:r>
    </w:p>
    <w:p>
      <w:pPr>
        <w:jc w:val="right"/>
        <w:bidi/>
      </w:pPr>
      <w:r>
        <w:rPr>
          <w:b w:val="0"/>
          <w:i w:val="0"/>
        </w:rPr>
        <w:t>.اهب لثمت يتلا ةيلعفلا ةلسلاب قاستت كنا سلفلا ديلا يف ابلا لاغ كلو ةقرملا لكل ةيعامتعت تانيمأت تاكم حتف اذكو ، ةلاسملا ليوحتب مهمازتلاب نافرطلا</w:t>
      </w:r>
    </w:p>
    <w:p>
      <w:pPr>
        <w:jc w:val="right"/>
        <w:bidi/>
      </w:pPr>
      <w:r>
        <w:rPr>
          <w:b w:val="0"/>
          <w:i w:val="0"/>
        </w:rPr>
        <w:t>نألا ليمعلل اهب حومسملا</w:t>
      </w:r>
    </w:p>
    <w:p>
      <w:pPr>
        <w:jc w:val="right"/>
        <w:bidi/>
      </w:pPr>
      <w:r>
        <w:rPr>
          <w:b w:val="0"/>
          <w:i w:val="0"/>
        </w:rPr>
        <w:t>لم بأن الفرق في تقلع قيمة التركات المصحة ماما لأي من القرفان أصيلة تناول</w:t>
      </w:r>
    </w:p>
    <w:p>
      <w:pPr>
        <w:jc w:val="right"/>
        <w:bidi/>
      </w:pPr>
      <w:r>
        <w:rPr>
          <w:b w:val="0"/>
          <w:i w:val="0"/>
        </w:rPr>
        <w:t>كلملاو ةماعلا ةرادإلا ىدل ةكرشلا يراع بابح نم هنيوش ولب رصنلا اذه نم (ب) هرقن و ( درف (1) مقر دنبلا يف اهكنيب يلإ راشملاو نيفرطلا نم يبأل ايلاع ةصصخملا تاقرتلا يف مصلا نع رخألا فر</w:t>
      </w:r>
    </w:p>
    <w:p>
      <w:pPr>
        <w:jc w:val="right"/>
        <w:bidi/>
      </w:pPr>
      <w:r>
        <w:rPr>
          <w:b w:val="0"/>
          <w:i w:val="0"/>
        </w:rPr>
        <w:t>اهتيوست متي ةماعلا ةرادإلا ةنيدم وأ ةتناد تناد داوم نيفرطلا نم يأ مسال ةلومملا تاكرشلا تايانعلا ةبسنلاب</w:t>
      </w:r>
    </w:p>
    <w:p>
      <w:pPr>
        <w:jc w:val="right"/>
        <w:bidi/>
      </w:pPr>
      <w:r>
        <w:rPr>
          <w:b w:val="0"/>
          <w:i w:val="0"/>
        </w:rPr>
        <w:t>ءاكرشلا يراج تناس لالخ</w:t>
      </w:r>
    </w:p>
    <w:p>
      <w:pPr>
        <w:jc w:val="right"/>
        <w:bidi/>
      </w:pPr>
      <w:r>
        <w:rPr>
          <w:b w:val="0"/>
          <w:i w:val="0"/>
        </w:rPr>
        <w:t>.ةمالعلا ةرادإلل ادقع قيرفلا دادسب</w:t>
      </w:r>
    </w:p>
    <w:p>
      <w:pPr>
        <w:jc w:val="right"/>
        <w:bidi/>
      </w:pPr>
      <w:r>
        <w:rPr>
          <w:b w:val="0"/>
          <w:i w:val="0"/>
        </w:rPr>
        <w:t>التركات يلازم الطرف المان</w:t>
      </w:r>
    </w:p>
    <w:p>
      <w:pPr>
        <w:jc w:val="right"/>
        <w:bidi/>
      </w:pPr>
      <w:r>
        <w:rPr>
          <w:b w:val="0"/>
          <w:i w:val="0"/>
        </w:rPr>
        <w:t>الطرفان أن</w:t>
      </w:r>
    </w:p>
    <w:p>
      <w:pPr>
        <w:jc w:val="right"/>
        <w:bidi/>
      </w:pPr>
      <w:r>
        <w:rPr>
          <w:b w:val="0"/>
          <w:i w:val="0"/>
        </w:rPr>
        <w:t>مع الى شريك سرولا مسؤولية كاملة من حملة (٠٠ لكن</w:t>
      </w:r>
    </w:p>
    <w:p>
      <w:pPr>
        <w:jc w:val="right"/>
        <w:bidi/>
      </w:pPr>
      <w:r>
        <w:rPr>
          <w:b w:val="0"/>
          <w:i w:val="0"/>
        </w:rPr>
        <w:t>ةماعلا ةرادإلل عيبلا وأ صيصختلا جلا كرتشملا فراطملا نم يأ عم وأ ايلاح صصخت مل يتلا تاكرشلا نم يأ صيصخت عبات دوجو لاح يفو ،اضيأ تامازتلا كلمل ةنماض هقلخو تارابع نم ةكرتشملا تالئاسملا الابو ايلاح صصخت مل يتلا تاكرشلا ةغللا لاقت نأ ىلع ، كونبلا ءامل اهنأ انملاع نوكيو ةينويدملا كلذ يف (فرط</w:t>
      </w:r>
    </w:p>
    <w:p>
      <w:pPr>
        <w:jc w:val="right"/>
        <w:bidi/>
      </w:pPr>
      <w:r>
        <w:rPr>
          <w:b w:val="0"/>
          <w:i w:val="0"/>
        </w:rPr>
        <w:t>ةردلا</w:t>
      </w:r>
    </w:p>
    <w:p>
      <w:pPr>
        <w:jc w:val="right"/>
        <w:bidi/>
      </w:pPr>
      <w:r>
        <w:rPr>
          <w:b w:val="0"/>
          <w:i w:val="0"/>
        </w:rPr>
        <w:t>ليه في حال</w:t>
      </w:r>
    </w:p>
    <w:p>
      <w:pPr>
        <w:jc w:val="right"/>
        <w:bidi/>
      </w:pPr>
      <w:r>
        <w:rPr>
          <w:b w:val="0"/>
          <w:i w:val="0"/>
        </w:rPr>
        <w:t>.نواب ةلاحلا هذه يف ه . كيرشلا يف ليدعت ىلع ةكرشلا يف يبنجألا كيرشلا . يلا مساك اهيف ينزو لابق ةبح صصخملاو ينبلا ةكيرش اهيف مهاسلا تاكرشلا صوصخلاب نافرطلا قفتا</w:t>
      </w:r>
    </w:p>
    <w:p>
      <w:pPr>
        <w:jc w:val="right"/>
        <w:bidi/>
      </w:pPr>
      <w:r>
        <w:rPr>
          <w:b w:val="0"/>
          <w:i w:val="0"/>
        </w:rPr>
        <w:t>أي من الشرقك المشار إليها في القصيمها على اسمه وتبقى بلسم الشركة</w:t>
      </w:r>
    </w:p>
    <w:p>
      <w:pPr>
        <w:jc w:val="right"/>
        <w:bidi/>
      </w:pPr>
      <w:r>
        <w:rPr>
          <w:b w:val="0"/>
          <w:i w:val="0"/>
        </w:rPr>
        <w:t>مركلا</w:t>
      </w:r>
    </w:p>
    <w:p>
      <w:pPr>
        <w:jc w:val="right"/>
        <w:bidi/>
      </w:pPr>
      <w:r>
        <w:rPr>
          <w:b w:val="0"/>
          <w:i w:val="0"/>
        </w:rPr>
        <w:t>ليار وزيني إلى أن يتما قرار بخصوصها من الطرفين.</w:t>
      </w:r>
    </w:p>
    <w:p>
      <w:pPr>
        <w:jc w:val="right"/>
        <w:bidi/>
      </w:pPr>
      <w:r>
        <w:rPr>
          <w:b w:val="0"/>
          <w:i w:val="0"/>
        </w:rPr>
        <w:t>يأ اهمساب ةلجسم تناك ءاوسلا ةيراجت تالاكو اهيدل دوجوملا تاكرشلا صوصخب ناقرفلا</w:t>
      </w:r>
    </w:p>
    <w:p>
      <w:pPr>
        <w:jc w:val="right"/>
        <w:bidi/>
      </w:pPr>
      <w:r>
        <w:rPr>
          <w:b w:val="0"/>
          <w:i w:val="0"/>
        </w:rPr>
        <w:t>شرفات البنية المخصصة على فم أي من الطرقي أنه في حال هم موافقة الشركة الموكة على</w:t>
      </w:r>
    </w:p>
    <w:p>
      <w:pPr>
        <w:jc w:val="right"/>
        <w:bidi/>
      </w:pPr>
      <w:r>
        <w:rPr>
          <w:b w:val="0"/>
          <w:i w:val="0"/>
        </w:rPr>
        <w:t>ايلا راشملا تاكرشلا نم نأ همسا ىلع نصحملا فرطلا عم ةلكملا</w:t>
      </w:r>
    </w:p>
    <w:p>
      <w:pPr>
        <w:jc w:val="right"/>
        <w:bidi/>
      </w:pPr>
      <w:r>
        <w:rPr>
          <w:b w:val="0"/>
          <w:i w:val="0"/>
        </w:rPr>
        <w:t>تركة من وزني إلى أن باعد قرار مصر</w:t>
      </w:r>
    </w:p>
    <w:p>
      <w:pPr>
        <w:jc w:val="right"/>
        <w:bidi/>
      </w:pPr>
      <w:r>
        <w:rPr>
          <w:b w:val="0"/>
          <w:i w:val="0"/>
        </w:rPr>
        <w:t>هذا التاريخ</w:t>
      </w:r>
    </w:p>
    <w:p>
      <w:pPr>
        <w:jc w:val="right"/>
        <w:bidi/>
      </w:pPr>
      <w:r>
        <w:rPr>
          <w:b w:val="0"/>
          <w:i w:val="0"/>
        </w:rPr>
        <w:t>(ويلا ةيساشلا لواحتلا وأ تايوسلا ،ةيناسنإلا تاقاطبلا لاملا ليبس ىلعو اهعرت نمل ادبع يقاطلاو ميلعتلاو ءاكرشلاب قلعتت (نيز</w:t>
      </w:r>
    </w:p>
    <w:p>
      <w:pPr>
        <w:jc w:val="right"/>
        <w:bidi/>
      </w:pPr>
      <w:r>
        <w:rPr>
          <w:b w:val="0"/>
          <w:i w:val="0"/>
        </w:rPr>
        <w:t>بة وعدالله آمار والحسد</w:t>
      </w:r>
    </w:p>
    <w:p>
      <w:pPr>
        <w:jc w:val="right"/>
        <w:bidi/>
      </w:pPr>
      <w:r>
        <w:rPr>
          <w:b w:val="0"/>
          <w:i w:val="0"/>
        </w:rPr>
        <w:t>ةكرشلا تاباسح مادختساب مهل يبأل عمسلا الإو فيراصملا كلت ةيلعتلا ةنلاب مهتاباسح نوكت نأ بجي مالعإ مهفب رامعم تاديسلا نوكت نأب نوعرف مهلعل وا مهاتبأ وأ ةكرشلا نم يأ</w:t>
      </w:r>
    </w:p>
    <w:p>
      <w:pPr>
        <w:jc w:val="right"/>
        <w:bidi/>
      </w:pPr>
      <w:r>
        <w:rPr>
          <w:b w:val="0"/>
          <w:i w:val="0"/>
        </w:rPr>
        <w:t>يأ ةيلكلا لقنو ضوحلا مه ىلع نافرطلا قفا ـه نم عساتلاو نماثلا ديلاب هيلاعب ةرو امل ةراشإلاب</w:t>
      </w:r>
    </w:p>
    <w:p>
      <w:pPr>
        <w:jc w:val="right"/>
        <w:bidi/>
      </w:pPr>
      <w:r>
        <w:rPr>
          <w:b w:val="0"/>
          <w:i w:val="0"/>
        </w:rPr>
        <w:t>هتامازتلالا صوصخب</w:t>
      </w:r>
    </w:p>
    <w:p>
      <w:pPr>
        <w:jc w:val="right"/>
        <w:bidi/>
      </w:pPr>
      <w:r>
        <w:rPr>
          <w:b w:val="0"/>
          <w:i w:val="0"/>
        </w:rPr>
        <w:t>وانات المنصة لأي من الطرفين</w:t>
      </w:r>
    </w:p>
    <w:p>
      <w:pPr>
        <w:jc w:val="right"/>
        <w:bidi/>
      </w:pPr>
      <w:r>
        <w:rPr>
          <w:b w:val="0"/>
          <w:i w:val="0"/>
        </w:rPr>
        <w:t>المعصر إلى أن تتم موافقة الدول على تقديم السونية نسبة ما لكل طرف ويصيح منا ومسؤولا</w:t>
      </w:r>
    </w:p>
    <w:p>
      <w:pPr>
        <w:jc w:val="right"/>
        <w:bidi/>
      </w:pPr>
      <w:r>
        <w:rPr>
          <w:b w:val="0"/>
          <w:i w:val="0"/>
        </w:rPr>
        <w:t>ةباين ضوافتلا نيدلا يعس راديسلا نافرطلا : نم هلصأ فرط ىلع ةديس وأ اهل ةلماك ةيلوؤسم</w:t>
      </w:r>
    </w:p>
    <w:p>
      <w:pPr>
        <w:jc w:val="right"/>
        <w:bidi/>
      </w:pPr>
      <w:r>
        <w:rPr>
          <w:b w:val="0"/>
          <w:i w:val="0"/>
        </w:rPr>
        <w:t>التعارض مع ما ذكر فقد الفل</w:t>
      </w:r>
    </w:p>
    <w:p>
      <w:pPr>
        <w:jc w:val="right"/>
        <w:bidi/>
      </w:pPr>
      <w:r>
        <w:rPr>
          <w:b w:val="0"/>
          <w:i w:val="0"/>
        </w:rPr>
        <w:t>امنها اهدا وقبول البنوك</w:t>
      </w:r>
    </w:p>
    <w:p>
      <w:pPr>
        <w:jc w:val="right"/>
        <w:bidi/>
      </w:pPr>
      <w:r>
        <w:rPr>
          <w:b w:val="0"/>
          <w:i w:val="0"/>
        </w:rPr>
        <w:t>بهذا الخصوص</w:t>
      </w:r>
    </w:p>
    <w:p>
      <w:pPr>
        <w:jc w:val="right"/>
        <w:bidi/>
      </w:pPr>
      <w:r>
        <w:rPr>
          <w:b w:val="0"/>
          <w:i w:val="0"/>
        </w:rPr>
        <w:t>ل تخصيص الشركات وقل ما جاء بهذا</w:t>
      </w:r>
    </w:p>
    <w:p>
      <w:pPr>
        <w:jc w:val="right"/>
        <w:bidi/>
      </w:pPr>
      <w:r>
        <w:rPr>
          <w:b w:val="0"/>
          <w:i w:val="0"/>
        </w:rPr>
        <w:t>حضير ساريا في مواجهتهما بإعتبار أن كل شركة. لأي منهما ملكا له وله الحق في الاولها وتوزيع أرباعها المسالمة بالكامل مع التزام الا الطرفين بالتوقيع على معاصر توزيع الأرباح إلى أن لكم</w:t>
      </w:r>
    </w:p>
    <w:p>
      <w:pPr>
        <w:jc w:val="right"/>
        <w:bidi/>
      </w:pPr>
      <w:r>
        <w:rPr>
          <w:b w:val="0"/>
          <w:i w:val="0"/>
        </w:rPr>
        <w:t>يلع كونبلا ةقفاوم</w:t>
      </w:r>
    </w:p>
    <w:p>
      <w:pPr>
        <w:jc w:val="right"/>
        <w:bidi/>
      </w:pPr>
      <w:r>
        <w:rPr>
          <w:b w:val="0"/>
          <w:i w:val="0"/>
        </w:rPr>
        <w:t>طرف</w:t>
      </w:r>
    </w:p>
    <w:p>
      <w:pPr>
        <w:jc w:val="right"/>
        <w:bidi/>
      </w:pPr>
      <w:r>
        <w:rPr>
          <w:b w:val="0"/>
          <w:i w:val="0"/>
        </w:rPr>
        <w:t>المتوفية و</w:t>
      </w:r>
    </w:p>
    <w:p>
      <w:pPr>
        <w:jc w:val="right"/>
        <w:bidi/>
      </w:pPr>
      <w:r>
        <w:rPr>
          <w:b w:val="0"/>
          <w:i w:val="0"/>
        </w:rPr>
        <w:t>ماية الخصمي على</w:t>
      </w:r>
    </w:p>
    <w:p>
      <w:pPr>
        <w:jc w:val="right"/>
        <w:bidi/>
      </w:pPr>
      <w:r>
        <w:rPr>
          <w:b w:val="0"/>
          <w:i w:val="0"/>
        </w:rPr>
        <w:t>كما فرض الشركاء السيد معي اللي مقرر لما بعد الشركات الال شريك وما يستلزمه</w:t>
      </w:r>
    </w:p>
    <w:p>
      <w:pPr>
        <w:jc w:val="right"/>
        <w:bidi/>
      </w:pPr>
      <w:r>
        <w:rPr>
          <w:b w:val="0"/>
          <w:i w:val="0"/>
        </w:rPr>
        <w:t>ا بهذا المضر</w:t>
      </w:r>
    </w:p>
    <w:p>
      <w:pPr>
        <w:jc w:val="right"/>
        <w:bidi/>
      </w:pPr>
      <w:r>
        <w:rPr>
          <w:b w:val="0"/>
          <w:i w:val="0"/>
        </w:rPr>
        <w:t>يصقلا ةيلع مامإلا ةسرافلا</w:t>
      </w:r>
    </w:p>
    <w:p>
      <w:pPr>
        <w:jc w:val="right"/>
        <w:bidi/>
      </w:pPr>
      <w:r>
        <w:rPr>
          <w:b w:val="0"/>
          <w:i w:val="0"/>
        </w:rPr>
        <w:t>عقود والقافيات وأي ستات منصة وإثبات ذلك مطالما وقفا</w:t>
      </w:r>
    </w:p>
    <w:p>
      <w:pPr>
        <w:jc w:val="right"/>
        <w:bidi/>
      </w:pPr>
      <w:r>
        <w:rPr>
          <w:b w:val="0"/>
          <w:i w:val="0"/>
        </w:rPr>
        <w:t>.ةمالا ةيلك تايفاقلا وأ رضحمب لمعت ملاس د</w:t>
      </w:r>
    </w:p>
    <w:p>
      <w:pPr>
        <w:jc w:val="right"/>
        <w:bidi/>
      </w:pPr>
      <w:r>
        <w:rPr>
          <w:b w:val="0"/>
          <w:i w:val="0"/>
        </w:rPr>
        <w:t>قفوملا هللاو</w:t>
      </w:r>
    </w:p>
    <w:p>
      <w:pPr>
        <w:jc w:val="right"/>
        <w:bidi/>
      </w:pPr>
      <w:r>
        <w:rPr>
          <w:b w:val="0"/>
          <w:i w:val="0"/>
        </w:rPr>
        <w:t>عبدالله محمود آبار</w:t>
      </w:r>
    </w:p>
    <w:p>
      <w:pPr>
        <w:jc w:val="right"/>
        <w:bidi/>
      </w:pPr>
      <w:r>
        <w:rPr>
          <w:b w:val="0"/>
          <w:i w:val="0"/>
        </w:rPr>
        <w:t>احمد عباس زيني</w:t>
      </w:r>
    </w:p>
    <w:p>
      <w:pPr>
        <w:jc w:val="right"/>
        <w:bidi/>
      </w:pPr>
      <w:r>
        <w:rPr>
          <w:b w:val="0"/>
          <w:i w:val="0"/>
        </w:rPr>
        <w:t>التاريخ 1445/79 هـ</w:t>
      </w:r>
    </w:p>
    <w:p>
      <w:pPr>
        <w:jc w:val="right"/>
        <w:bidi/>
      </w:pPr>
      <w:r>
        <w:rPr>
          <w:b w:val="0"/>
          <w:i w:val="0"/>
        </w:rPr>
        <w:t>2024/101 قفاوملا</w:t>
      </w:r>
    </w:p>
    <w:p>
      <w:pPr>
        <w:jc w:val="right"/>
        <w:bidi/>
      </w:pPr>
      <w:r>
        <w:rPr>
          <w:b w:val="0"/>
          <w:i w:val="0"/>
        </w:rPr>
        <w:t>مرفق 6 بسم الله الرحمن الرحيم</w:t>
      </w:r>
    </w:p>
    <w:p>
      <w:pPr>
        <w:jc w:val="right"/>
        <w:bidi/>
      </w:pPr>
      <w:r>
        <w:rPr>
          <w:b w:val="0"/>
          <w:i w:val="0"/>
        </w:rPr>
        <w:t>إلى من يهمه الأمر</w:t>
      </w:r>
    </w:p>
    <w:p>
      <w:pPr>
        <w:jc w:val="right"/>
        <w:bidi/>
      </w:pPr>
      <w:r>
        <w:rPr>
          <w:b w:val="0"/>
          <w:i w:val="0"/>
        </w:rPr>
        <w:t>افران عنان قوزي النهدي</w:t>
      </w:r>
    </w:p>
    <w:p>
      <w:pPr>
        <w:jc w:val="right"/>
        <w:bidi/>
      </w:pPr>
      <w:r>
        <w:rPr>
          <w:b w:val="0"/>
          <w:i w:val="0"/>
        </w:rPr>
        <w:t>المنسية ، سبيل مالي 1029965924 بللي حصر</w:t>
      </w:r>
    </w:p>
    <w:p>
      <w:pPr>
        <w:jc w:val="right"/>
        <w:bidi/>
      </w:pPr>
      <w:r>
        <w:rPr>
          <w:b w:val="0"/>
          <w:i w:val="0"/>
        </w:rPr>
        <w:t>العقد</w:t>
      </w:r>
    </w:p>
    <w:p>
      <w:pPr>
        <w:jc w:val="right"/>
        <w:bidi/>
      </w:pPr>
      <w:r>
        <w:rPr>
          <w:b w:val="0"/>
          <w:i w:val="0"/>
        </w:rPr>
        <w:t>المورخ 1431/4/20 وقد است بالترا شاهد على البعد عن بيع كامل حصص الشيخ</w:t>
      </w:r>
    </w:p>
    <w:p>
      <w:pPr>
        <w:jc w:val="right"/>
        <w:bidi/>
      </w:pPr>
      <w:r>
        <w:rPr>
          <w:b w:val="0"/>
          <w:i w:val="0"/>
        </w:rPr>
        <w:t>الشيخ</w:t>
      </w:r>
    </w:p>
    <w:p>
      <w:pPr>
        <w:jc w:val="right"/>
        <w:bidi/>
      </w:pPr>
      <w:r>
        <w:rPr>
          <w:b w:val="0"/>
          <w:i w:val="0"/>
        </w:rPr>
        <w:t>سجل تجاري رقم 4030167102 و الى ابنه</w:t>
      </w:r>
    </w:p>
    <w:p>
      <w:pPr>
        <w:jc w:val="right"/>
        <w:bidi/>
      </w:pPr>
      <w:r>
        <w:rPr>
          <w:b w:val="0"/>
          <w:i w:val="0"/>
        </w:rPr>
        <w:t>مليون ريال سعودي، وكان متواجد في مجلس</w:t>
      </w:r>
    </w:p>
    <w:p>
      <w:pPr>
        <w:jc w:val="right"/>
        <w:bidi/>
      </w:pPr>
      <w:r>
        <w:rPr>
          <w:b w:val="0"/>
          <w:i w:val="0"/>
        </w:rPr>
        <w:t>زين (ستاري )</w:t>
      </w:r>
    </w:p>
    <w:p>
      <w:pPr>
        <w:jc w:val="right"/>
        <w:bidi/>
      </w:pPr>
      <w:r>
        <w:rPr>
          <w:b w:val="0"/>
          <w:i w:val="0"/>
        </w:rPr>
        <w:t>داع يماع</w:t>
      </w:r>
    </w:p>
    <w:p>
      <w:pPr>
        <w:jc w:val="right"/>
        <w:bidi/>
      </w:pPr>
      <w:r>
        <w:rPr>
          <w:b w:val="0"/>
          <w:i w:val="0"/>
        </w:rPr>
        <w:t>هديع / ذاتسألاو ، يماثقلا ديف نميف / ذاتسالا ةوهشلا ةداسلا</w:t>
      </w:r>
    </w:p>
    <w:p>
      <w:pPr>
        <w:jc w:val="right"/>
        <w:bidi/>
      </w:pPr>
      <w:r>
        <w:rPr>
          <w:b w:val="0"/>
          <w:i w:val="0"/>
        </w:rPr>
        <w:t>يواعرقلا داع ذاتسألا مامأو ،يرتشملا مامأو يمامأ عقوتلاب ، هللا همحر</w:t>
      </w:r>
    </w:p>
    <w:p>
      <w:pPr>
        <w:jc w:val="right"/>
        <w:bidi/>
      </w:pPr>
      <w:r>
        <w:rPr>
          <w:b w:val="0"/>
          <w:i w:val="0"/>
        </w:rPr>
        <w:t>ماماو عئابلا مامأو يمامأ عقوتلاب ينيز ةماسأ خيشلا يراشملا ماق</w:t>
      </w:r>
    </w:p>
    <w:p>
      <w:pPr>
        <w:jc w:val="right"/>
        <w:bidi/>
      </w:pPr>
      <w:r>
        <w:rPr>
          <w:b w:val="0"/>
          <w:i w:val="0"/>
        </w:rPr>
        <w:t>على لك وأن الشيخ لسد مان زبلي كان</w:t>
      </w:r>
    </w:p>
    <w:p>
      <w:pPr>
        <w:jc w:val="right"/>
        <w:bidi/>
      </w:pPr>
      <w:r>
        <w:rPr>
          <w:b w:val="0"/>
          <w:i w:val="0"/>
        </w:rPr>
        <w:t>وكان يستطيع ادارة شئونه بنفسه.</w:t>
      </w:r>
    </w:p>
    <w:p>
      <w:pPr>
        <w:jc w:val="right"/>
        <w:bidi/>
      </w:pPr>
      <w:r>
        <w:rPr>
          <w:b w:val="0"/>
          <w:i w:val="0"/>
        </w:rPr>
        <w:t>(حارتلا</w:t>
      </w:r>
    </w:p>
    <w:p>
      <w:pPr>
        <w:jc w:val="right"/>
        <w:bidi/>
      </w:pPr>
      <w:r>
        <w:rPr>
          <w:b w:val="0"/>
          <w:i w:val="0"/>
        </w:rPr>
        <w:t>التاريخ</w:t>
      </w:r>
    </w:p>
    <w:p>
      <w:pPr>
        <w:jc w:val="right"/>
        <w:bidi/>
      </w:pPr>
      <w:r>
        <w:rPr>
          <w:b w:val="0"/>
          <w:i w:val="0"/>
        </w:rPr>
        <w:t>التاريخ 1445/7/13 هـ</w:t>
      </w:r>
    </w:p>
    <w:p>
      <w:pPr>
        <w:jc w:val="right"/>
        <w:bidi/>
      </w:pPr>
      <w:r>
        <w:rPr>
          <w:b w:val="0"/>
          <w:i w:val="0"/>
        </w:rPr>
        <w:t>م 2020/1/25 قفاوملا</w:t>
      </w:r>
    </w:p>
    <w:p>
      <w:pPr>
        <w:jc w:val="right"/>
        <w:bidi/>
      </w:pPr>
      <w:r>
        <w:rPr>
          <w:b w:val="0"/>
          <w:i w:val="0"/>
        </w:rPr>
        <w:t>إلى من يهمه الأمر</w:t>
      </w:r>
    </w:p>
    <w:p>
      <w:pPr>
        <w:jc w:val="right"/>
        <w:bidi/>
      </w:pPr>
      <w:r>
        <w:rPr>
          <w:b w:val="0"/>
          <w:i w:val="0"/>
        </w:rPr>
        <w:t>سم الله الرحمن الرحيم</w:t>
      </w:r>
    </w:p>
    <w:p>
      <w:pPr>
        <w:jc w:val="right"/>
        <w:bidi/>
      </w:pPr>
      <w:r>
        <w:rPr>
          <w:b w:val="0"/>
          <w:i w:val="0"/>
        </w:rPr>
        <w:t>مطل</w:t>
      </w:r>
    </w:p>
    <w:p>
      <w:pPr>
        <w:jc w:val="right"/>
        <w:bidi/>
      </w:pPr>
      <w:r>
        <w:rPr>
          <w:b w:val="0"/>
          <w:i w:val="0"/>
        </w:rPr>
        <w:t>ن فيصل فهد القالمي ، مسعودي الجنسية، سجل سالی 1064690371 باني اليع المورخ 1431/9/20هـ . قمت بالتوقيع على العدل بصفة شاهد، وكان ذلك عن بمع جميع حصر ريني التجارية سجل تجاري رقم 4030167102 إلى الله</w:t>
      </w:r>
    </w:p>
    <w:p>
      <w:pPr>
        <w:jc w:val="right"/>
        <w:bidi/>
      </w:pPr>
      <w:r>
        <w:rPr>
          <w:b w:val="0"/>
          <w:i w:val="0"/>
        </w:rPr>
        <w:t>ةغللا عونتلا (ينيز ساوج دمحأ خيشلا</w:t>
      </w:r>
    </w:p>
    <w:p>
      <w:pPr>
        <w:jc w:val="right"/>
        <w:bidi/>
      </w:pPr>
      <w:r>
        <w:rPr>
          <w:b w:val="0"/>
          <w:i w:val="0"/>
        </w:rPr>
        <w:t>نانسالاو ،يدهنلا يزوف</w:t>
      </w:r>
    </w:p>
    <w:p>
      <w:pPr>
        <w:jc w:val="right"/>
        <w:bidi/>
      </w:pPr>
      <w:r>
        <w:rPr>
          <w:b w:val="0"/>
          <w:i w:val="0"/>
        </w:rPr>
        <w:t>الشيخ</w:t>
      </w:r>
    </w:p>
    <w:p>
      <w:pPr>
        <w:jc w:val="right"/>
        <w:bidi/>
      </w:pPr>
      <w:r>
        <w:rPr>
          <w:b w:val="0"/>
          <w:i w:val="0"/>
        </w:rPr>
        <w:t>والشهد بأن الشيخ على زيني رحه</w:t>
      </w:r>
    </w:p>
    <w:p>
      <w:pPr>
        <w:jc w:val="right"/>
        <w:bidi/>
      </w:pPr>
      <w:r>
        <w:rPr>
          <w:b w:val="0"/>
          <w:i w:val="0"/>
        </w:rPr>
        <w:t>ديسلا مالسلاو كلا</w:t>
      </w:r>
    </w:p>
    <w:p>
      <w:pPr>
        <w:jc w:val="right"/>
        <w:bidi/>
      </w:pPr>
      <w:r>
        <w:rPr>
          <w:b w:val="0"/>
          <w:i w:val="0"/>
        </w:rPr>
        <w:t>يواعرقلا د</w:t>
      </w:r>
    </w:p>
    <w:p>
      <w:pPr>
        <w:jc w:val="right"/>
        <w:bidi/>
      </w:pPr>
      <w:r>
        <w:rPr>
          <w:b w:val="0"/>
          <w:i w:val="0"/>
        </w:rPr>
        <w:t>خيشلا عئابلا</w:t>
      </w:r>
    </w:p>
    <w:p>
      <w:pPr>
        <w:jc w:val="right"/>
        <w:bidi/>
      </w:pPr>
      <w:r>
        <w:rPr>
          <w:b w:val="0"/>
          <w:i w:val="0"/>
        </w:rPr>
        <w:t>مالتسالاو ىدهلا يزوف لاح</w:t>
      </w:r>
    </w:p>
    <w:p>
      <w:pPr>
        <w:jc w:val="right"/>
        <w:bidi/>
      </w:pPr>
      <w:r>
        <w:rPr>
          <w:b w:val="0"/>
          <w:i w:val="0"/>
        </w:rPr>
        <w:t>راته التي ثبت على هذا المد و وقعت على تلك كشاهد وأن الشيخ احمد على</w:t>
      </w:r>
    </w:p>
    <w:p>
      <w:pPr>
        <w:jc w:val="right"/>
        <w:bidi/>
      </w:pPr>
      <w:r>
        <w:rPr>
          <w:b w:val="0"/>
          <w:i w:val="0"/>
        </w:rPr>
        <w:t>وعالية وراع ما يقول وقادرا على ادارة اعماله رحمه الله</w:t>
      </w:r>
    </w:p>
    <w:p>
      <w:pPr>
        <w:jc w:val="right"/>
        <w:bidi/>
      </w:pPr>
      <w:r>
        <w:rPr>
          <w:b w:val="0"/>
          <w:i w:val="0"/>
        </w:rPr>
        <w:t>لا عقاولا</w:t>
      </w:r>
    </w:p>
    <w:p>
      <w:pPr>
        <w:jc w:val="right"/>
        <w:bidi/>
      </w:pPr>
      <w:r>
        <w:rPr>
          <w:b w:val="0"/>
          <w:i w:val="0"/>
        </w:rPr>
        <w:t>٠٢١٢٦٧٠٦٧٦٦ قفاوملا ـه١٤٩٥/٠٢/١٥ : خيراتلا</w:t>
      </w:r>
    </w:p>
    <w:p>
      <w:pPr>
        <w:jc w:val="right"/>
        <w:bidi/>
      </w:pPr>
      <w:r>
        <w:rPr>
          <w:b w:val="0"/>
          <w:i w:val="0"/>
        </w:rPr>
        <w:t>بسم الله الرحمن الرحيم</w:t>
      </w:r>
    </w:p>
    <w:p>
      <w:pPr>
        <w:jc w:val="right"/>
        <w:bidi/>
      </w:pPr>
      <w:r>
        <w:rPr>
          <w:b w:val="0"/>
          <w:i w:val="0"/>
        </w:rPr>
        <w:t>بسم الله الرحمن الرحيم</w:t>
      </w:r>
    </w:p>
    <w:p>
      <w:pPr>
        <w:jc w:val="right"/>
        <w:bidi/>
      </w:pPr>
      <w:r>
        <w:rPr>
          <w:b w:val="0"/>
          <w:i w:val="0"/>
        </w:rPr>
        <w:t>اشهد بالله التي كنت وكيلا الشيخ احمد</w:t>
      </w:r>
    </w:p>
    <w:p>
      <w:pPr>
        <w:jc w:val="right"/>
        <w:bidi/>
      </w:pPr>
      <w:r>
        <w:rPr>
          <w:b w:val="0"/>
          <w:i w:val="0"/>
        </w:rPr>
        <w:t>زيلي:</w:t>
      </w:r>
    </w:p>
    <w:p>
      <w:pPr>
        <w:jc w:val="right"/>
        <w:bidi/>
      </w:pPr>
      <w:r>
        <w:rPr>
          <w:b w:val="0"/>
          <w:i w:val="0"/>
        </w:rPr>
        <w:t>جيدا وفد وشاهدت الشيخ أحمد يوقع على العقد المبر</w:t>
      </w:r>
    </w:p>
    <w:p>
      <w:pPr>
        <w:jc w:val="right"/>
        <w:bidi/>
      </w:pPr>
      <w:r>
        <w:rPr>
          <w:b w:val="0"/>
          <w:i w:val="0"/>
        </w:rPr>
        <w:t>اسامة احمد</w:t>
      </w:r>
    </w:p>
    <w:p>
      <w:pPr>
        <w:jc w:val="right"/>
        <w:bidi/>
      </w:pPr>
      <w:r>
        <w:rPr>
          <w:b w:val="0"/>
          <w:i w:val="0"/>
        </w:rPr>
        <w:t>بينهما</w:t>
      </w:r>
    </w:p>
    <w:p>
      <w:pPr>
        <w:jc w:val="right"/>
        <w:bidi/>
      </w:pPr>
      <w:r>
        <w:rPr>
          <w:b w:val="0"/>
          <w:i w:val="0"/>
        </w:rPr>
        <w:t>في شركة احمد زيني حيث قام الشيخ الحمد في التوقيع</w:t>
      </w:r>
    </w:p>
    <w:p>
      <w:pPr>
        <w:jc w:val="right"/>
        <w:bidi/>
      </w:pPr>
      <w:r>
        <w:rPr>
          <w:b w:val="0"/>
          <w:i w:val="0"/>
        </w:rPr>
        <w:t>.ةيلقعلا هاوق لماكب وه و هماسا هنبال عيبلاب</w:t>
      </w:r>
    </w:p>
    <w:p>
      <w:pPr>
        <w:jc w:val="right"/>
        <w:bidi/>
      </w:pPr>
      <w:r>
        <w:rPr>
          <w:b w:val="0"/>
          <w:i w:val="0"/>
        </w:rPr>
        <w:t>الد وذلك فى مجلس البيع وا ماأقول شهيد.</w:t>
      </w:r>
    </w:p>
    <w:p>
      <w:pPr>
        <w:jc w:val="right"/>
        <w:bidi/>
      </w:pPr>
      <w:r>
        <w:rPr>
          <w:b w:val="0"/>
          <w:i w:val="0"/>
        </w:rPr>
        <w:t>يواعرقلا حلاص نب دم نب دابع</w:t>
      </w:r>
    </w:p>
    <w:p>
      <w:pPr>
        <w:jc w:val="right"/>
        <w:bidi/>
      </w:pPr>
      <w:r>
        <w:rPr>
          <w:b w:val="0"/>
          <w:i w:val="0"/>
        </w:rPr>
        <w:t>فقات لم يتسع ارفاقها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 xml:space="preserve">ا إ و و ق ـش اقو دملا ع نـع ناـ وـ ةـنس ھيلع اـميف ا ـ لفغأ رـشلا ع نأ ةرئادـل ةـثرولا ل ةماسأ ساـسأ ةرئادـلا اـساسأ ةـلد ةـكلمملا مت اـم ( دوـجوملا س دـع موص ولا ع .ھحارطاو ام ضا مكتليـضف ةدـع مـقر نأ و مك اذ دملاو تس لي ( ( ميقت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ضقنل راتو اـ ةـلاحإ ديفنو كلإ دنس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 ررغ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تـعلطاو ةداـفإو غ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رمأ 1008017301 ك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ميق ةنـس تـقو ھتاـب 20/09/1431 ةـمدقملا دـمحأ مييقتلا ھمالتـسا دـقو اـنويلم ـ ا وحنلا عقاولاب ھـيلع دقعلا ـس امك نأ ةـمكحم ىأني نـب ، بـلطو و نـم ذملا ناـ و نأب راتب و رـشلا ملا ةدودحملا زجنأو اب ماـق ب وملا ليلدلا خـ ةدـحاو م ) يمتلا راشأ دـقع دـكؤ .رو ـ تاذ ب ايقوس إ لـيكو رـصانع نم ءادـتبا ساـبع 2 ذـفنو ةـئمنامثو عو مك ا ثروملا تددـح اسمك - ثروملا ن مدـع ع نم ىرج نـب فرـصتلا دملا عيبـلا دـع مإ رم ـضب نأ لزاـنتلاب ع م دق نع ز .ھلبق امك ـبـ ھـيف نأ دـقعلا ال نأ اـعقاو غ نأ كـلذ مـك ( ناـنثاو 1/1/1445 امب ةـسلج نع ( ثروملا يب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ع ثروملا عيب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 xml:space="preserve">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r>
        <w:br w:type="page"/>
      </w:r>
    </w:p>
    <w:p>
      <w:pPr>
        <w:pStyle w:val="Heading2"/>
        <w:jc w:val="right"/>
        <w:bidi/>
      </w:pPr>
      <w:r>
        <w:t>تفاصيل التقديم ـ صدرت للمجلس الأعلى</w:t>
      </w:r>
    </w:p>
    <w:p>
      <w:pPr>
        <w:jc w:val="right"/>
        <w:bidi/>
      </w:pPr>
      <w:r>
        <w:rPr>
          <w:b w:val="0"/>
          <w:i/>
          <w:color w:val="555555"/>
        </w:rPr>
        <w:t>النوع: عقد / اتفاقية | اتجاه النص: logical | الرابط: https://drive.google.com/file/d/1YfthJIX4QUAvUlbVQWQDtfnkq7n0EwTk/view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تفاصيل الشكوى</w:t>
      </w:r>
    </w:p>
    <w:p>
      <w:pPr>
        <w:jc w:val="right"/>
        <w:bidi/>
      </w:pPr>
      <w:r>
        <w:rPr>
          <w:b w:val="0"/>
          <w:i w:val="0"/>
        </w:rPr>
        <w:t>5/30/24, 11:12 AM ىوكشلا لیصافت</w:t>
      </w:r>
    </w:p>
    <w:p>
      <w:pPr>
        <w:jc w:val="right"/>
        <w:bidi/>
      </w:pPr>
      <w:r>
        <w:rPr>
          <w:b w:val="0"/>
          <w:i w:val="0"/>
        </w:rPr>
        <w:t>جورخ | ينيز سابع نب دمحا نب هماسأ كب لاهأ</w:t>
      </w:r>
    </w:p>
    <w:p>
      <w:pPr>
        <w:jc w:val="right"/>
        <w:bidi/>
      </w:pPr>
      <w:r>
        <w:rPr>
          <w:b w:val="0"/>
          <w:i w:val="0"/>
        </w:rPr>
        <w:t>×</w:t>
      </w:r>
    </w:p>
    <w:p>
      <w:pPr>
        <w:jc w:val="right"/>
        <w:bidi/>
      </w:pPr>
      <w:r>
        <w:rPr>
          <w:b w:val="0"/>
          <w:i w:val="0"/>
        </w:rPr>
        <w:t>https://tawasol.royalcourt.gov.sa/User/Requests/ComplaintRequestDetails.aspx?ItemID=9f052732-519d-4922-89bf-db7852e863ac\&amp;Msg=0 1/3</w:t>
      </w:r>
    </w:p>
    <w:p>
      <w:pPr>
        <w:jc w:val="right"/>
        <w:bidi/>
      </w:pPr>
      <w:r>
        <w:rPr>
          <w:b w:val="0"/>
          <w:i w:val="0"/>
        </w:rPr>
        <w:t>ىوكشلا ليصافت « لصاوت «</w:t>
      </w:r>
    </w:p>
    <w:p>
      <w:pPr>
        <w:jc w:val="right"/>
        <w:bidi/>
      </w:pPr>
      <w:r>
        <w:rPr>
          <w:b w:val="0"/>
          <w:i w:val="0"/>
        </w:rPr>
        <w:t>ردص : : يه يه ةيلاحلا ىوكشلا ةلاح ةيصخشلا تامولعملا</w:t>
      </w:r>
    </w:p>
    <w:p>
      <w:pPr>
        <w:jc w:val="right"/>
        <w:bidi/>
      </w:pPr>
      <w:r>
        <w:rPr>
          <w:b w:val="0"/>
          <w:i w:val="0"/>
        </w:rPr>
        <w:t>0556355663 :لاوجلا ينيز سابع نب دمحا نب هماسأ :لماكلا مسلاا ossama.zainy@ozco.com :ينورتكللإا ديربلا 1008017301 :ةيوهلا مقر رداصلا تامولعم</w:t>
      </w:r>
    </w:p>
    <w:p>
      <w:pPr>
        <w:jc w:val="right"/>
        <w:bidi/>
      </w:pPr>
      <w:r>
        <w:rPr>
          <w:b w:val="0"/>
          <w:i w:val="0"/>
        </w:rPr>
        <w:t>1445/11/22 : رداصلا خيرات</w:t>
      </w:r>
    </w:p>
    <w:p>
      <w:pPr>
        <w:jc w:val="right"/>
        <w:bidi/>
      </w:pPr>
      <w:r>
        <w:rPr>
          <w:b w:val="0"/>
          <w:i w:val="0"/>
        </w:rPr>
        <w:t>84031 : رداصلا مقر ءاضقلل ىلعلأا سلجملا : رداصلا ةهج</w:t>
      </w:r>
    </w:p>
    <w:p>
      <w:pPr>
        <w:jc w:val="right"/>
        <w:bidi/>
      </w:pPr>
      <w:r>
        <w:rPr>
          <w:b w:val="0"/>
          <w:i w:val="0"/>
        </w:rPr>
        <w:t>معلومات القيد</w:t>
      </w:r>
    </w:p>
    <w:p>
      <w:pPr>
        <w:jc w:val="right"/>
        <w:bidi/>
      </w:pPr>
      <w:r>
        <w:rPr>
          <w:b w:val="0"/>
          <w:i w:val="0"/>
        </w:rPr>
        <w:t>1445/11/17 : ديقلا خيرات</w:t>
      </w:r>
    </w:p>
    <w:p>
      <w:pPr>
        <w:jc w:val="right"/>
        <w:bidi/>
      </w:pPr>
      <w:r>
        <w:rPr>
          <w:b w:val="0"/>
          <w:i w:val="0"/>
        </w:rPr>
        <w:t>296576 : ديقلا مقر ردص : ةلاحلا</w:t>
      </w:r>
    </w:p>
    <w:p>
      <w:pPr>
        <w:jc w:val="right"/>
        <w:bidi/>
      </w:pPr>
      <w:r>
        <w:rPr>
          <w:b w:val="0"/>
          <w:i w:val="0"/>
        </w:rPr>
        <w:t>ىوكشلا ليصافت</w:t>
      </w:r>
    </w:p>
    <w:p>
      <w:pPr>
        <w:jc w:val="right"/>
        <w:bidi/>
      </w:pPr>
      <w:r>
        <w:rPr>
          <w:b w:val="0"/>
          <w:i w:val="0"/>
        </w:rPr>
        <w:t>ردص : ىوكشلا ةلاح</w:t>
      </w:r>
    </w:p>
    <w:p>
      <w:pPr>
        <w:jc w:val="right"/>
        <w:bidi/>
      </w:pPr>
      <w:r>
        <w:rPr>
          <w:b w:val="0"/>
          <w:i w:val="0"/>
        </w:rPr>
        <w:t>نوع الشكوى: شكوى على جهة حكومية</w:t>
      </w:r>
    </w:p>
    <w:p>
      <w:pPr>
        <w:jc w:val="right"/>
        <w:bidi/>
      </w:pPr>
      <w:r>
        <w:rPr>
          <w:b w:val="0"/>
          <w:i w:val="0"/>
        </w:rPr>
        <w:t>1445 - ةدعقلا وذ - 16 : ىوكشلا خيرات</w:t>
      </w:r>
    </w:p>
    <w:p>
      <w:pPr>
        <w:jc w:val="right"/>
        <w:bidi/>
      </w:pPr>
      <w:r>
        <w:rPr>
          <w:b w:val="0"/>
          <w:i w:val="0"/>
        </w:rPr>
        <w:t>الموضوع : شكوى ضد رئيس وأعضاء دائرة االستئناف الثانية بالمحكمة التجارية بجدة للقضية رقم 42824717</w:t>
      </w:r>
    </w:p>
    <w:p>
      <w:pPr>
        <w:jc w:val="right"/>
        <w:bidi/>
      </w:pPr>
      <w:r>
        <w:rPr>
          <w:b w:val="0"/>
          <w:i w:val="0"/>
        </w:rPr>
        <w:t>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jc w:val="right"/>
        <w:bidi/>
      </w:pPr>
      <w:r>
        <w:rPr>
          <w:b w:val="0"/>
          <w:i w:val="0"/>
        </w:rPr>
        <w:t>: ىوكشلا ليصافت</w:t>
      </w:r>
    </w:p>
    <w:p>
      <w:pPr>
        <w:jc w:val="right"/>
        <w:bidi/>
      </w:pPr>
      <w:r>
        <w:rPr>
          <w:b w:val="0"/>
          <w:i w:val="0"/>
        </w:rPr>
        <w:t>5/30/24, 11:12 AM ىوكشلا لیصافت</w:t>
      </w:r>
    </w:p>
    <w:p>
      <w:pPr>
        <w:jc w:val="right"/>
        <w:bidi/>
      </w:pPr>
      <w:r>
        <w:rPr>
          <w:b w:val="0"/>
          <w:i w:val="0"/>
        </w:rPr>
        <w:t>ىوكشلا ليصافت</w:t>
      </w:r>
    </w:p>
    <w:p>
      <w:pPr>
        <w:jc w:val="right"/>
        <w:bidi/>
      </w:pPr>
      <w:r>
        <w:rPr>
          <w:b w:val="0"/>
          <w:i w:val="0"/>
        </w:rPr>
        <w:t>لدائرة استئناف أخرى لما شاب الحكم من مخالفات شرعية،وتوجيه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w:t>
      </w:r>
    </w:p>
    <w:p>
      <w:pPr>
        <w:jc w:val="right"/>
        <w:bidi/>
      </w:pPr>
      <w:r>
        <w:rPr>
          <w:b w:val="0"/>
          <w:i w:val="0"/>
        </w:rPr>
        <w:t>المرفقات : اضغط هنا لتحميل المرفقات - معاينة المرفق</w:t>
      </w:r>
    </w:p>
    <w:p>
      <w:pPr>
        <w:jc w:val="right"/>
        <w:bidi/>
      </w:pPr>
      <w:r>
        <w:rPr>
          <w:b w:val="0"/>
          <w:i w:val="0"/>
        </w:rPr>
        <w:t>https://tawasol.royalcourt.gov.sa/User/Requests/ComplaintRequestDetails.aspx?ItemID=9f052732-519d-4922-89bf-db7852e863ac\&amp;Msg=0 2/3</w:t>
      </w:r>
    </w:p>
    <w:p>
      <w:pPr>
        <w:jc w:val="right"/>
        <w:bidi/>
      </w:pPr>
      <w:r>
        <w:rPr>
          <w:b w:val="0"/>
          <w:i w:val="0"/>
        </w:rPr>
        <w:t>ةدوع</w:t>
      </w:r>
    </w:p>
    <w:p>
      <w:pPr>
        <w:jc w:val="right"/>
        <w:bidi/>
      </w:pPr>
      <w:r>
        <w:rPr>
          <w:b w:val="0"/>
          <w:i w:val="0"/>
        </w:rPr>
        <w:t>5/30/24, 11:12 AM ىوكشلا لیصافت</w:t>
      </w:r>
    </w:p>
    <w:p>
      <w:pPr>
        <w:jc w:val="right"/>
        <w:bidi/>
      </w:pPr>
      <w:r>
        <w:rPr>
          <w:b w:val="0"/>
          <w:i w:val="0"/>
        </w:rPr>
        <w:t>ةسايس - 1445 © ةيدوعسلا ةيبرعلا ةكلمملل يكلملا ناويدلل ةظوفحم ةيكلملاو ةيركفلا قوقحلا عيمج</w:t>
      </w:r>
    </w:p>
    <w:p>
      <w:pPr>
        <w:jc w:val="right"/>
        <w:bidi/>
      </w:pPr>
      <w:r>
        <w:rPr>
          <w:b w:val="0"/>
          <w:i w:val="0"/>
        </w:rPr>
        <w:t>مادختسلااو ةيصوصخلا</w:t>
      </w:r>
    </w:p>
    <w:p>
      <w:pPr>
        <w:jc w:val="right"/>
        <w:bidi/>
      </w:pPr>
      <w:r>
        <w:rPr>
          <w:b w:val="0"/>
          <w:i w:val="0"/>
        </w:rPr>
        <w:t>انب لصتا</w:t>
      </w:r>
    </w:p>
    <w:p>
      <w:pPr>
        <w:jc w:val="right"/>
        <w:bidi/>
      </w:pPr>
      <w:r>
        <w:rPr>
          <w:b w:val="0"/>
          <w:i w:val="0"/>
        </w:rPr>
        <w:t>https://tawasol.royalcourt.gov.sa/User/Requests/ComplaintRequestDetails.aspx?ItemID=9f052732-519d-4922-89bf-db7852e863ac\&amp;Msg=0 3/3</w:t>
      </w:r>
    </w:p>
    <w:p>
      <w:pPr>
        <w:jc w:val="right"/>
        <w:bidi/>
      </w:pPr>
      <w:r>
        <w:rPr>
          <w:b w:val="0"/>
          <w:i w:val="0"/>
        </w:rPr>
        <w:t>&lt;https://tawasol.royalcourt.gov.sa/User/&gt;</w:t>
        <w:br/>
        <w:t>&lt;https://tawasol.royalcourt.gov.sa/&gt;</w:t>
        <w:br/>
        <w:t>&lt;https://tawasol.royalcourt.gov.sa/&gt;</w:t>
        <w:br/>
        <w:t>&lt;javascript:__doPostBack('ctl00$lvMaster$lsLogoutEndUser$ctl00','')&gt;</w:t>
        <w:br/>
        <w:t>&lt;https://tawasol.royalcourt.gov.sa/&gt;</w:t>
        <w:br/>
        <w:t>&lt;https://tawasol.royalcourt.gov.sa/Handlers/RoyalCourtHandler.ashx?op=att&amp;ItemID=904fc21e-f3b5-4ae3-921d-298ff8e569ee&amp;&gt;</w:t>
        <w:br/>
        <w:t>&lt;https://tawasol.royalcourt.gov.sa/Handlers/RoyalCourtHandler.ashx?op=inlineatt&amp;ItemID=904fc21e-f3b5-4ae3-921d-298ff8e569ee&amp;&gt;</w:t>
        <w:br/>
        <w:t>&lt;https://tawasol.royalcourt.gov.sa/PrivacyPolicy.aspx&gt;</w:t>
        <w:br/>
        <w:t>&lt;https://tawasol.royalcourt.gov.sa/PrivacyPolicy.aspx&gt;</w:t>
        <w:br/>
        <w:t>&lt;https://tawasol.royalcourt.gov.sa/ContactUs.aspx&gt;</w:t>
      </w:r>
    </w:p>
    <w:p>
      <w:r>
        <w:br w:type="page"/>
      </w:r>
    </w:p>
    <w:p>
      <w:pPr>
        <w:pStyle w:val="Heading2"/>
        <w:jc w:val="right"/>
        <w:bidi/>
      </w:pPr>
      <w:r>
        <w:t>تفاصيل التقديم ـ موقع توارد</w:t>
      </w:r>
    </w:p>
    <w:p>
      <w:pPr>
        <w:jc w:val="right"/>
        <w:bidi/>
      </w:pPr>
      <w:r>
        <w:rPr>
          <w:b w:val="0"/>
          <w:i/>
          <w:color w:val="555555"/>
        </w:rPr>
        <w:t>النوع: عقد / اتفاقية | اتجاه النص: logical | الرابط: https://drive.google.com/file/d/1CTcDN7j-ZFmCV_OW_dSdEi8Kv8dPyyGc/view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تفاصيل الشكوى</w:t>
      </w:r>
    </w:p>
    <w:p>
      <w:pPr>
        <w:jc w:val="right"/>
        <w:bidi/>
      </w:pPr>
      <w:r>
        <w:rPr>
          <w:b w:val="0"/>
          <w:i w:val="0"/>
        </w:rPr>
        <w:t>5/24/24, 11:02 PM ىوكشلا لیصافت</w:t>
      </w:r>
    </w:p>
    <w:p>
      <w:pPr>
        <w:jc w:val="right"/>
        <w:bidi/>
      </w:pPr>
      <w:r>
        <w:rPr>
          <w:b w:val="0"/>
          <w:i w:val="0"/>
        </w:rPr>
        <w:t>جورخ | ينيز سابع نب دمحا نب هماسأ كب لاهأ</w:t>
      </w:r>
    </w:p>
    <w:p>
      <w:pPr>
        <w:jc w:val="right"/>
        <w:bidi/>
      </w:pPr>
      <w:r>
        <w:rPr>
          <w:b w:val="0"/>
          <w:i w:val="0"/>
        </w:rPr>
        <w:t>×</w:t>
      </w:r>
    </w:p>
    <w:p>
      <w:pPr>
        <w:jc w:val="right"/>
        <w:bidi/>
      </w:pPr>
      <w:r>
        <w:rPr>
          <w:b w:val="0"/>
          <w:i w:val="0"/>
        </w:rPr>
        <w:t>https://tawasol.royalcourt.gov.sa/User/Requests/ComplaintRequestDetails.aspx?ItemID=9f052732-519d-4922-89bf-db7852e863ac\&amp;Msg=0 1/2</w:t>
      </w:r>
    </w:p>
    <w:p>
      <w:pPr>
        <w:jc w:val="right"/>
        <w:bidi/>
      </w:pPr>
      <w:r>
        <w:rPr>
          <w:b w:val="0"/>
          <w:i w:val="0"/>
        </w:rPr>
        <w:t>ىوكشلا ليصافت « لصاوت «</w:t>
      </w:r>
    </w:p>
    <w:p>
      <w:pPr>
        <w:jc w:val="right"/>
        <w:bidi/>
      </w:pPr>
      <w:r>
        <w:rPr>
          <w:b w:val="0"/>
          <w:i w:val="0"/>
        </w:rPr>
        <w:t>ديدج : : يه يه ةيلاحلا ىوكشلا ةلاح ةيصخشلا تامولعملا</w:t>
      </w:r>
    </w:p>
    <w:p>
      <w:pPr>
        <w:jc w:val="right"/>
        <w:bidi/>
      </w:pPr>
      <w:r>
        <w:rPr>
          <w:b w:val="0"/>
          <w:i w:val="0"/>
        </w:rPr>
        <w:t>0556355663 :لاوجلا ينيز سابع نب دمحا نب هماسأ :لماكلا مسلاا ossama.zainy@ozco.com :ينورتكللإا ديربلا 1008017301 :ةيوهلا مقر ىوكشلا ليصافت</w:t>
      </w:r>
    </w:p>
    <w:p>
      <w:pPr>
        <w:jc w:val="right"/>
        <w:bidi/>
      </w:pPr>
      <w:r>
        <w:rPr>
          <w:b w:val="0"/>
          <w:i w:val="0"/>
        </w:rPr>
        <w:t>ديدج : ىوكشلا ةلاح</w:t>
      </w:r>
    </w:p>
    <w:p>
      <w:pPr>
        <w:jc w:val="right"/>
        <w:bidi/>
      </w:pPr>
      <w:r>
        <w:rPr>
          <w:b w:val="0"/>
          <w:i w:val="0"/>
        </w:rPr>
        <w:t>نوع الشكوى: شكوى على جهة حكومية</w:t>
      </w:r>
    </w:p>
    <w:p>
      <w:pPr>
        <w:jc w:val="right"/>
        <w:bidi/>
      </w:pPr>
      <w:r>
        <w:rPr>
          <w:b w:val="0"/>
          <w:i w:val="0"/>
        </w:rPr>
        <w:t>1445 - ةدعقلا وذ - 16 : ىوكشلا خيرات</w:t>
      </w:r>
    </w:p>
    <w:p>
      <w:pPr>
        <w:jc w:val="right"/>
        <w:bidi/>
      </w:pPr>
      <w:r>
        <w:rPr>
          <w:b w:val="0"/>
          <w:i w:val="0"/>
        </w:rPr>
        <w:t>الموضوع : شكوى ضد رئيس وأعضاء دائرة االستئناف الثانية بالمحكمة التجارية بجدة للقضية رقم 42824717</w:t>
      </w:r>
    </w:p>
    <w:p>
      <w:pPr>
        <w:jc w:val="right"/>
        <w:bidi/>
      </w:pPr>
      <w:r>
        <w:rPr>
          <w:b w:val="0"/>
          <w:i w:val="0"/>
        </w:rPr>
        <w:t>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jc w:val="right"/>
        <w:bidi/>
      </w:pPr>
      <w:r>
        <w:rPr>
          <w:b w:val="0"/>
          <w:i w:val="0"/>
        </w:rPr>
        <w:t>: ىوكشلا ليصافت</w:t>
      </w:r>
    </w:p>
    <w:p>
      <w:pPr>
        <w:jc w:val="right"/>
        <w:bidi/>
      </w:pPr>
      <w:r>
        <w:rPr>
          <w:b w:val="0"/>
          <w:i w:val="0"/>
        </w:rPr>
        <w:t>5/24/24, 11:02 PM ىوكشلا لیصافت</w:t>
      </w:r>
    </w:p>
    <w:p>
      <w:pPr>
        <w:jc w:val="right"/>
        <w:bidi/>
      </w:pPr>
      <w:r>
        <w:rPr>
          <w:b w:val="0"/>
          <w:i w:val="0"/>
        </w:rPr>
        <w:t>ىوكشلا ليصافت</w:t>
      </w:r>
    </w:p>
    <w:p>
      <w:pPr>
        <w:jc w:val="right"/>
        <w:bidi/>
      </w:pPr>
      <w:r>
        <w:rPr>
          <w:b w:val="0"/>
          <w:i w:val="0"/>
        </w:rPr>
        <w:t>لدائرة استئناف أخرى لما شاب الحكم من مخالفات شرعية،وتوجيه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w:t>
      </w:r>
    </w:p>
    <w:p>
      <w:pPr>
        <w:jc w:val="right"/>
        <w:bidi/>
      </w:pPr>
      <w:r>
        <w:rPr>
          <w:b w:val="0"/>
          <w:i w:val="0"/>
        </w:rPr>
        <w:t>المرفقات : اضغط هنا لتحميل المرفقات - معاينة المرفق</w:t>
      </w:r>
    </w:p>
    <w:p>
      <w:pPr>
        <w:jc w:val="right"/>
        <w:bidi/>
      </w:pPr>
      <w:r>
        <w:rPr>
          <w:b w:val="0"/>
          <w:i w:val="0"/>
        </w:rPr>
        <w:t>ةدوع</w:t>
      </w:r>
    </w:p>
    <w:p>
      <w:pPr>
        <w:jc w:val="right"/>
        <w:bidi/>
      </w:pPr>
      <w:r>
        <w:rPr>
          <w:b w:val="0"/>
          <w:i w:val="0"/>
        </w:rPr>
        <w:t>ةسايس - 1445 © ةيدوعسلا ةيبرعلا ةكلمملل يكلملا ناويدلل ةظوفحم ةيكلملاو ةيركفلا قوقحلا عيمج</w:t>
      </w:r>
    </w:p>
    <w:p>
      <w:pPr>
        <w:jc w:val="right"/>
        <w:bidi/>
      </w:pPr>
      <w:r>
        <w:rPr>
          <w:b w:val="0"/>
          <w:i w:val="0"/>
        </w:rPr>
        <w:t>مادختسلااو ةيصوصخلا</w:t>
      </w:r>
    </w:p>
    <w:p>
      <w:pPr>
        <w:jc w:val="right"/>
        <w:bidi/>
      </w:pPr>
      <w:r>
        <w:rPr>
          <w:b w:val="0"/>
          <w:i w:val="0"/>
        </w:rPr>
        <w:t>انب لصتا</w:t>
      </w:r>
    </w:p>
    <w:p>
      <w:pPr>
        <w:jc w:val="right"/>
        <w:bidi/>
      </w:pPr>
      <w:r>
        <w:rPr>
          <w:b w:val="0"/>
          <w:i w:val="0"/>
        </w:rPr>
        <w:t>https://tawasol.royalcourt.gov.sa/User/Requests/ComplaintRequestDetails.aspx?ItemID=9f052732-519d-4922-89bf-db7852e863ac\&amp;Msg=0 2/2</w:t>
      </w:r>
    </w:p>
    <w:p>
      <w:pPr>
        <w:jc w:val="right"/>
        <w:bidi/>
      </w:pPr>
      <w:r>
        <w:rPr>
          <w:b w:val="0"/>
          <w:i w:val="0"/>
        </w:rPr>
        <w:t>&lt;https://tawasol.royalcourt.gov.sa/User/&gt;</w:t>
        <w:br/>
        <w:t>&lt;https://tawasol.royalcourt.gov.sa/&gt;</w:t>
        <w:br/>
        <w:t>&lt;https://tawasol.royalcourt.gov.sa/&gt;</w:t>
        <w:br/>
        <w:t>&lt;javascript:__doPostBack('ctl00$lvMaster$lsLogoutEndUser$ctl00','')&gt;</w:t>
        <w:br/>
        <w:t>&lt;https://tawasol.royalcourt.gov.sa/&gt;</w:t>
        <w:br/>
        <w:t>&lt;https://tawasol.royalcourt.gov.sa/Handlers/RoyalCourtHandler.ashx?op=att&amp;ItemID=904fc21e-f3b5-4ae3-921d-298ff8e569ee&amp;&gt;</w:t>
        <w:br/>
        <w:t>&lt;https://tawasol.royalcourt.gov.sa/Handlers/RoyalCourtHandler.ashx?op=inlineatt&amp;ItemID=904fc21e-f3b5-4ae3-921d-298ff8e569ee&amp;&gt;</w:t>
        <w:br/>
        <w:t>&lt;https://tawasol.royalcourt.gov.sa/PrivacyPolicy.aspx&gt;</w:t>
        <w:br/>
        <w:t>&lt;https://tawasol.royalcourt.gov.sa/PrivacyPolicy.aspx&gt;</w:t>
        <w:br/>
        <w:t>&lt;https://tawasol.royalcourt.gov.sa/ContactUs.aspx&gt;</w:t>
      </w:r>
    </w:p>
    <w:p>
      <w:r>
        <w:br w:type="page"/>
      </w:r>
    </w:p>
    <w:p>
      <w:pPr>
        <w:pStyle w:val="Heading2"/>
        <w:jc w:val="right"/>
        <w:bidi/>
      </w:pPr>
      <w:r>
        <w:t>تفاصيل طلب موعد مع وزير العدل بتاريخ 19-06-1445.pdf</w:t>
      </w:r>
    </w:p>
    <w:p>
      <w:pPr>
        <w:jc w:val="right"/>
        <w:bidi/>
      </w:pPr>
      <w:r>
        <w:rPr>
          <w:b w:val="0"/>
          <w:i/>
          <w:color w:val="555555"/>
        </w:rPr>
        <w:t>النوع: شكوى | اتجاه النص: logical | الرابط: https://drive.google.com/file/d/1LiTuA3nEHgYZR98cBPGolr9SFr0Hf5Ho/view?usp=drivesdk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5/26/24, 9:48 AM دیعاوملا ماظن</w:t>
      </w:r>
    </w:p>
    <w:p>
      <w:pPr>
        <w:jc w:val="right"/>
        <w:bidi/>
      </w:pPr>
      <w:r>
        <w:rPr>
          <w:b w:val="0"/>
          <w:i w:val="0"/>
        </w:rPr>
        <w:t>https://appointments.scj.gov.sa/appointment/appointmentrequest/e2020455-ca34-4f3e-b67c-960e07a223a1 ق</w:t>
      </w:r>
    </w:p>
    <w:p>
      <w:pPr>
        <w:jc w:val="right"/>
        <w:bidi/>
      </w:pPr>
      <w:r>
        <w:rPr>
          <w:b w:val="0"/>
          <w:i w:val="0"/>
        </w:rPr>
        <w:t>1/2</w:t>
      </w:r>
    </w:p>
    <w:p>
      <w:pPr>
        <w:jc w:val="right"/>
        <w:bidi/>
      </w:pPr>
      <w:r>
        <w:rPr>
          <w:b w:val="0"/>
          <w:i w:val="0"/>
        </w:rPr>
        <w:t>5/26/24, 9:48 AM دیعاوملا ماظن</w:t>
      </w:r>
    </w:p>
    <w:p>
      <w:pPr>
        <w:jc w:val="right"/>
        <w:bidi/>
      </w:pPr>
      <w:r>
        <w:rPr>
          <w:b w:val="0"/>
          <w:i w:val="0"/>
        </w:rPr>
        <w:t>طلب رقم</w:t>
      </w:r>
    </w:p>
    <w:p>
      <w:pPr>
        <w:jc w:val="right"/>
        <w:bidi/>
      </w:pPr>
      <w:r>
        <w:rPr>
          <w:b w:val="0"/>
          <w:i w:val="0"/>
        </w:rPr>
        <w:t>معلومات مقدم الطلب °ó</w:t>
      </w:r>
    </w:p>
    <w:p>
      <w:pPr>
        <w:jc w:val="right"/>
        <w:bidi/>
      </w:pPr>
      <w:r>
        <w:rPr>
          <w:b w:val="0"/>
          <w:i w:val="0"/>
        </w:rPr>
        <w:t>بلطلا ليصافت</w:t>
      </w:r>
    </w:p>
    <w:p>
      <w:pPr>
        <w:jc w:val="right"/>
        <w:bidi/>
      </w:pPr>
      <w:r>
        <w:rPr>
          <w:b w:val="0"/>
          <w:i w:val="0"/>
        </w:rPr>
        <w:t>دعوملا ببس</w:t>
      </w:r>
    </w:p>
    <w:p>
      <w:pPr>
        <w:jc w:val="right"/>
        <w:bidi/>
      </w:pPr>
      <w:r>
        <w:rPr>
          <w:b w:val="0"/>
          <w:i w:val="0"/>
        </w:rPr>
        <w:t>شأن قضايئ</w:t>
      </w:r>
    </w:p>
    <w:p>
      <w:pPr>
        <w:jc w:val="right"/>
        <w:bidi/>
      </w:pPr>
      <w:r>
        <w:rPr>
          <w:b w:val="0"/>
          <w:i w:val="0"/>
        </w:rPr>
        <w:t>بلطلا مدقم ةفص</w:t>
      </w:r>
    </w:p>
    <w:p>
      <w:pPr>
        <w:jc w:val="right"/>
        <w:bidi/>
      </w:pPr>
      <w:r>
        <w:rPr>
          <w:b w:val="0"/>
          <w:i w:val="0"/>
        </w:rPr>
        <w:t>هسفن نع ةلاصأ</w:t>
      </w:r>
    </w:p>
    <w:p>
      <w:pPr>
        <w:jc w:val="right"/>
        <w:bidi/>
      </w:pPr>
      <w:r>
        <w:rPr>
          <w:b w:val="0"/>
          <w:i w:val="0"/>
        </w:rPr>
        <w:t>ةيضقلا مقر</w:t>
      </w:r>
    </w:p>
    <w:p>
      <w:pPr>
        <w:jc w:val="right"/>
        <w:bidi/>
      </w:pPr>
      <w:r>
        <w:rPr>
          <w:b w:val="0"/>
          <w:i w:val="0"/>
        </w:rPr>
        <w:t>42824717</w:t>
      </w:r>
    </w:p>
    <w:p>
      <w:pPr>
        <w:jc w:val="right"/>
        <w:bidi/>
      </w:pPr>
      <w:r>
        <w:rPr>
          <w:b w:val="0"/>
          <w:i w:val="0"/>
        </w:rPr>
        <w:t>رقم الشكوى</w:t>
      </w:r>
    </w:p>
    <w:p>
      <w:pPr>
        <w:jc w:val="right"/>
        <w:bidi/>
      </w:pPr>
      <w:r>
        <w:rPr>
          <w:b w:val="0"/>
          <w:i w:val="0"/>
        </w:rPr>
        <w:t>230747621</w:t>
      </w:r>
    </w:p>
    <w:p>
      <w:pPr>
        <w:jc w:val="right"/>
        <w:bidi/>
      </w:pPr>
      <w:r>
        <w:rPr>
          <w:b w:val="0"/>
          <w:i w:val="0"/>
        </w:rPr>
        <w:t>ديفتسملا تابلط</w:t>
      </w:r>
    </w:p>
    <w:p>
      <w:pPr>
        <w:jc w:val="right"/>
        <w:bidi/>
      </w:pPr>
      <w:r>
        <w:rPr>
          <w:b w:val="0"/>
          <w:i w:val="0"/>
        </w:rPr>
        <w:t>الحكم وإلغاء كافة آثاره ورفع اإليقاف لحني الفصل يف القضية. للتواصل إيقاف خدمايت والحجز على عقارايت وحسابايت البنكية والحاق رضرا بالغا يب وكافة اعمايل التجارية وبقيت خطرا جسيما على ضمانايت البنكية لمشاريعنا، اطلب وقف تنفيذ ( ) مكنت خصمي من الحصول على حكم بالباطل وجاري تنفيذه ضدي بالطلب ( ) والطلب ( ) وبسببهما تم أتقدم بشكوى ضد رئيس وأعضاء دائرة االستئناف الثانية بالمحكمة التجارية بجدة الصادر عنها صك الحكم رقم( ) وتاريخ / / يف القضية</w:t>
      </w:r>
    </w:p>
    <w:p>
      <w:pPr>
        <w:jc w:val="right"/>
        <w:bidi/>
      </w:pPr>
      <w:r>
        <w:rPr>
          <w:b w:val="0"/>
          <w:i w:val="0"/>
        </w:rPr>
        <w:t>تاقفرملا</w:t>
      </w:r>
    </w:p>
    <w:p>
      <w:pPr>
        <w:jc w:val="right"/>
        <w:bidi/>
      </w:pPr>
      <w:r>
        <w:rPr>
          <w:b w:val="0"/>
          <w:i w:val="0"/>
        </w:rPr>
        <w:t>PDF.1</w:t>
      </w:r>
    </w:p>
    <w:p>
      <w:pPr>
        <w:jc w:val="right"/>
        <w:bidi/>
      </w:pPr>
      <w:r>
        <w:rPr>
          <w:b w:val="0"/>
          <w:i w:val="0"/>
        </w:rPr>
        <w:t>دعوملا ليصافت</w:t>
      </w:r>
    </w:p>
    <w:p>
      <w:pPr>
        <w:jc w:val="right"/>
        <w:bidi/>
      </w:pPr>
      <w:r>
        <w:rPr>
          <w:b w:val="0"/>
          <w:i w:val="0"/>
        </w:rPr>
        <w:t>دعوملا مقر</w:t>
      </w:r>
    </w:p>
    <w:p>
      <w:pPr>
        <w:jc w:val="right"/>
        <w:bidi/>
      </w:pPr>
      <w:r>
        <w:rPr>
          <w:b w:val="0"/>
          <w:i w:val="0"/>
        </w:rPr>
        <w:t>31160</w:t>
      </w:r>
    </w:p>
    <w:p>
      <w:pPr>
        <w:jc w:val="right"/>
        <w:bidi/>
      </w:pPr>
      <w:r>
        <w:rPr>
          <w:b w:val="0"/>
          <w:i w:val="0"/>
        </w:rPr>
        <w:t>دعوملا خيرات</w:t>
      </w:r>
    </w:p>
    <w:p>
      <w:pPr>
        <w:jc w:val="right"/>
        <w:bidi/>
      </w:pPr>
      <w:r>
        <w:rPr>
          <w:b w:val="0"/>
          <w:i w:val="0"/>
        </w:rPr>
        <w:t>1445/06/19</w:t>
      </w:r>
    </w:p>
    <w:p>
      <w:pPr>
        <w:jc w:val="right"/>
        <w:bidi/>
      </w:pPr>
      <w:r>
        <w:rPr>
          <w:b w:val="0"/>
          <w:i w:val="0"/>
        </w:rPr>
        <w:t>دعوملا ةيادب تقو</w:t>
      </w:r>
    </w:p>
    <w:p>
      <w:pPr>
        <w:jc w:val="right"/>
        <w:bidi/>
      </w:pPr>
      <w:r>
        <w:rPr>
          <w:b w:val="0"/>
          <w:i w:val="0"/>
        </w:rPr>
        <w:t>11:00:00</w:t>
      </w:r>
    </w:p>
    <w:p>
      <w:pPr>
        <w:jc w:val="right"/>
        <w:bidi/>
      </w:pPr>
      <w:r>
        <w:rPr>
          <w:b w:val="0"/>
          <w:i w:val="0"/>
        </w:rPr>
        <w:t>تاقيلعتلا</w:t>
      </w:r>
    </w:p>
    <w:p>
      <w:pPr>
        <w:jc w:val="right"/>
        <w:bidi/>
      </w:pPr>
      <w:r>
        <w:rPr>
          <w:b w:val="0"/>
          <w:i w:val="0"/>
        </w:rPr>
        <w:t>م : / /  نييز سابع نب دمحا نب هماسأ</w:t>
      </w:r>
    </w:p>
    <w:p>
      <w:pPr>
        <w:jc w:val="right"/>
        <w:bidi/>
      </w:pPr>
      <w:r>
        <w:rPr>
          <w:b w:val="0"/>
          <w:i w:val="0"/>
        </w:rPr>
        <w:t>تيانامض ىلع اميسج ارطخو ةيراجتلا ليامعا ةفاكو يعيراشمبو بي اغلاب ارضر قاحلاو ةيكنبلا تياباسحو تياراقع ىلع زجحلاو تيامدخ فاقيإ نم لي لصاحلا رضرلل ارظن انيلع عقاولا رضرلاو انفقوم ةروطخل ارظن مداقلا عوبسلأا نوكي نا لمأنو دعوم برقلأ دعوملا ميدقتب مركتلا وحرا كلذل انعيراشمل ةيكنبلا</w:t>
      </w:r>
    </w:p>
    <w:p>
      <w:pPr>
        <w:jc w:val="right"/>
        <w:bidi/>
      </w:pPr>
      <w:r>
        <w:rPr>
          <w:b w:val="0"/>
          <w:i w:val="0"/>
        </w:rPr>
        <w:t>https://appointments.scj.gov.sa/appointment/appointmentrequest/e2020455-ca34-4f3e-b67c-960e07a223a1 2/2</w:t>
      </w:r>
    </w:p>
    <w:p>
      <w:pPr>
        <w:jc w:val="right"/>
        <w:bidi/>
      </w:pPr>
      <w:r>
        <w:rPr>
          <w:b w:val="0"/>
          <w:i w:val="0"/>
        </w:rPr>
        <w:t xml:space="preserve">&lt;https://appointments.scj.gov.sa/attachment/viewfile/q50aQkafpISuZwoMYfY1NA==&gt;   </w:t>
        <w:br/>
        <w:t xml:space="preserve">&lt;https://appointments.scj.gov.sa/attachment/viewfile/q50aQkafpISuZwoMYfY1NA==&gt;   </w:t>
        <w:br/>
        <w:t xml:space="preserve">[\#1](#1)   </w:t>
        <w:br/>
        <w:t>[\#1](#1)</w:t>
      </w:r>
    </w:p>
    <w:p>
      <w:r>
        <w:br w:type="page"/>
      </w:r>
    </w:p>
    <w:p>
      <w:pPr>
        <w:pStyle w:val="Heading2"/>
        <w:jc w:val="right"/>
        <w:bidi/>
      </w:pPr>
      <w:r>
        <w:t>صورة التقديم (jpg)</w:t>
      </w:r>
    </w:p>
    <w:p>
      <w:pPr>
        <w:jc w:val="right"/>
        <w:bidi/>
      </w:pPr>
      <w:r>
        <w:rPr>
          <w:b w:val="0"/>
          <w:i/>
          <w:color w:val="555555"/>
        </w:rPr>
        <w:t>النوع: شكوى | اتجاه النص: logical | الرابط: https://drive.google.com/file/d/1A2x4tMKYemhOJ_EIpcGnVX_AESvs6WdC/view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تواصل</w:t>
      </w:r>
    </w:p>
    <w:p>
      <w:pPr>
        <w:jc w:val="right"/>
        <w:bidi/>
      </w:pPr>
      <w:r>
        <w:rPr>
          <w:b w:val="0"/>
          <w:i w:val="0"/>
        </w:rPr>
        <w:t>علا ةكلمملا</w:t>
      </w:r>
    </w:p>
    <w:p>
      <w:pPr>
        <w:jc w:val="right"/>
        <w:bidi/>
      </w:pPr>
      <w:r>
        <w:rPr>
          <w:b w:val="0"/>
          <w:i w:val="0"/>
        </w:rPr>
        <w:t>يكلملا ناويدلا</w:t>
      </w:r>
    </w:p>
    <w:p>
      <w:pPr>
        <w:jc w:val="right"/>
        <w:bidi/>
      </w:pPr>
      <w:r>
        <w:rPr>
          <w:b w:val="0"/>
          <w:i w:val="0"/>
        </w:rPr>
        <w:t>» تواصل » طلباتي</w:t>
      </w:r>
    </w:p>
    <w:p>
      <w:pPr>
        <w:jc w:val="right"/>
        <w:bidi/>
      </w:pPr>
      <w:r>
        <w:rPr>
          <w:b w:val="0"/>
          <w:i w:val="0"/>
        </w:rPr>
        <w:t>بلطلا عون</w:t>
      </w:r>
    </w:p>
    <w:p>
      <w:pPr>
        <w:jc w:val="right"/>
        <w:bidi/>
      </w:pPr>
      <w:r>
        <w:rPr>
          <w:b w:val="0"/>
          <w:i w:val="0"/>
        </w:rPr>
        <w:t>بحث</w:t>
      </w:r>
    </w:p>
    <w:p>
      <w:pPr>
        <w:jc w:val="right"/>
        <w:bidi/>
      </w:pPr>
      <w:r>
        <w:rPr>
          <w:b w:val="0"/>
          <w:i w:val="0"/>
        </w:rPr>
        <w:t>--لكلا--\</w:t>
      </w:r>
    </w:p>
    <w:p>
      <w:pPr>
        <w:jc w:val="right"/>
        <w:bidi/>
      </w:pPr>
      <w:r>
        <w:rPr>
          <w:b w:val="0"/>
          <w:i w:val="0"/>
        </w:rPr>
        <w:t>بلطلا ةلاح</w:t>
      </w:r>
    </w:p>
    <w:p>
      <w:pPr>
        <w:jc w:val="right"/>
        <w:bidi/>
      </w:pPr>
      <w:r>
        <w:rPr>
          <w:b w:val="0"/>
          <w:i w:val="0"/>
        </w:rPr>
        <w:t>--لكلا--\</w:t>
      </w:r>
    </w:p>
    <w:p>
      <w:pPr>
        <w:jc w:val="right"/>
        <w:bidi/>
      </w:pPr>
      <w:r>
        <w:rPr>
          <w:b w:val="0"/>
          <w:i w:val="0"/>
        </w:rPr>
        <w:t>أهلا بك أسامه بن احمد بن عباس زيني | خروج</w:t>
      </w:r>
    </w:p>
    <w:p>
      <w:pPr>
        <w:jc w:val="right"/>
        <w:bidi/>
      </w:pPr>
      <w:r>
        <w:rPr>
          <w:b w:val="0"/>
          <w:i w:val="0"/>
        </w:rPr>
        <w:t>ـه 1445 ةدعقلا وذ 16</w:t>
      </w:r>
    </w:p>
    <w:p>
      <w:pPr>
        <w:jc w:val="right"/>
        <w:bidi/>
      </w:pPr>
      <w:r>
        <w:rPr>
          <w:b w:val="0"/>
          <w:i w:val="0"/>
        </w:rPr>
        <w:t>1 :جئاتنلا ددع</w:t>
      </w:r>
    </w:p>
    <w:p>
      <w:pPr>
        <w:jc w:val="right"/>
        <w:bidi/>
      </w:pPr>
      <w:r>
        <w:rPr>
          <w:b w:val="0"/>
          <w:i w:val="0"/>
        </w:rPr>
        <w:t>الرقم الموضوع</w:t>
      </w:r>
    </w:p>
    <w:p>
      <w:pPr>
        <w:jc w:val="right"/>
        <w:bidi/>
      </w:pPr>
      <w:r>
        <w:rPr>
          <w:b w:val="0"/>
          <w:i w:val="0"/>
        </w:rPr>
        <w:t>ةلاحلا</w:t>
      </w:r>
    </w:p>
    <w:p>
      <w:pPr>
        <w:jc w:val="right"/>
        <w:bidi/>
      </w:pPr>
      <w:r>
        <w:rPr>
          <w:b w:val="0"/>
          <w:i w:val="0"/>
        </w:rPr>
        <w:t>تاريخ الطلب</w:t>
      </w:r>
    </w:p>
    <w:p>
      <w:pPr>
        <w:jc w:val="right"/>
        <w:bidi/>
      </w:pPr>
      <w:r>
        <w:rPr>
          <w:b w:val="0"/>
          <w:i w:val="0"/>
        </w:rPr>
        <w:t>بلطلا عون</w:t>
      </w:r>
    </w:p>
    <w:p>
      <w:pPr>
        <w:jc w:val="right"/>
        <w:bidi/>
      </w:pPr>
      <w:r>
        <w:rPr>
          <w:b w:val="0"/>
          <w:i w:val="0"/>
        </w:rPr>
        <w:t>خيارات</w:t>
      </w:r>
    </w:p>
    <w:p>
      <w:pPr>
        <w:jc w:val="right"/>
        <w:bidi/>
      </w:pPr>
      <w:r>
        <w:rPr>
          <w:b w:val="0"/>
          <w:i w:val="0"/>
        </w:rPr>
        <w:t>1</w:t>
      </w:r>
    </w:p>
    <w:p>
      <w:pPr>
        <w:jc w:val="right"/>
        <w:bidi/>
      </w:pPr>
      <w:r>
        <w:rPr>
          <w:b w:val="0"/>
          <w:i w:val="0"/>
        </w:rPr>
        <w:t>شكوى ضد رئيس وأعضاء دائرة الاستئناف الثانية بالمحكمة التجارية بجدة للقضية رقم 42824717</w:t>
      </w:r>
    </w:p>
    <w:p>
      <w:pPr>
        <w:jc w:val="right"/>
        <w:bidi/>
      </w:pPr>
      <w:r>
        <w:rPr>
          <w:b w:val="0"/>
          <w:i w:val="0"/>
        </w:rPr>
        <w:t>جديد</w:t>
      </w:r>
    </w:p>
    <w:p>
      <w:pPr>
        <w:jc w:val="right"/>
        <w:bidi/>
      </w:pPr>
      <w:r>
        <w:rPr>
          <w:b w:val="0"/>
          <w:i w:val="0"/>
        </w:rPr>
        <w:t>1445 - ةدعقلا وذ - 16</w:t>
      </w:r>
    </w:p>
    <w:p>
      <w:pPr>
        <w:jc w:val="right"/>
        <w:bidi/>
      </w:pPr>
      <w:r>
        <w:rPr>
          <w:b w:val="0"/>
          <w:i w:val="0"/>
        </w:rPr>
        <w:t>شکوی</w:t>
      </w:r>
    </w:p>
    <w:p>
      <w:pPr>
        <w:jc w:val="right"/>
        <w:bidi/>
      </w:pPr>
      <w:r>
        <w:rPr>
          <w:b w:val="0"/>
          <w:i w:val="0"/>
        </w:rPr>
        <w:t>تفاصيل</w:t>
      </w:r>
    </w:p>
    <w:p>
      <w:pPr>
        <w:jc w:val="right"/>
        <w:bidi/>
      </w:pPr>
      <w:r>
        <w:rPr>
          <w:b w:val="0"/>
          <w:i w:val="0"/>
        </w:rPr>
        <w:t>مادختسالاو ةيصوصخلا ةسايس - 1445 © ةيدوعسلا ةيبرعلا ةكلمملل يكلملا ناويدلل ةظوفحم ةيكلملاو ةيركفلا قوقحلا عيمج</w:t>
      </w:r>
    </w:p>
    <w:p>
      <w:pPr>
        <w:jc w:val="right"/>
        <w:bidi/>
      </w:pPr>
      <w:r>
        <w:rPr>
          <w:b w:val="0"/>
          <w:i w:val="0"/>
        </w:rPr>
        <w:t>اتصل بنا</w:t>
      </w:r>
    </w:p>
    <w:p>
      <w:r>
        <w:br w:type="page"/>
      </w:r>
    </w:p>
    <w:p>
      <w:pPr>
        <w:pStyle w:val="Heading2"/>
        <w:jc w:val="right"/>
        <w:bidi/>
      </w:pPr>
      <w:r>
        <w:t>صورة التقديم (pdf)</w:t>
      </w:r>
    </w:p>
    <w:p>
      <w:pPr>
        <w:jc w:val="right"/>
        <w:bidi/>
      </w:pPr>
      <w:r>
        <w:rPr>
          <w:b w:val="0"/>
          <w:i/>
          <w:color w:val="555555"/>
        </w:rPr>
        <w:t>النوع: عقد / اتفاقية | اتجاه النص: logical | الرابط: https://drive.google.com/file/d/1BDDEXLYdOlzETGT6D466YmU60u3v6btr/view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تأكيد الشكوى</w:t>
      </w:r>
    </w:p>
    <w:p>
      <w:pPr>
        <w:jc w:val="right"/>
        <w:bidi/>
      </w:pPr>
      <w:r>
        <w:rPr>
          <w:b w:val="0"/>
          <w:i w:val="0"/>
        </w:rPr>
        <w:t>5/24/24, 10:55 PM ىوكشلا دیكأت</w:t>
      </w:r>
    </w:p>
    <w:p>
      <w:pPr>
        <w:jc w:val="right"/>
        <w:bidi/>
      </w:pPr>
      <w:r>
        <w:rPr>
          <w:b w:val="0"/>
          <w:i w:val="0"/>
        </w:rPr>
        <w:t>جورخ | ينيز سابع نب دمحا نب هماسأ كب لاهأ</w:t>
      </w:r>
    </w:p>
    <w:p>
      <w:pPr>
        <w:jc w:val="right"/>
        <w:bidi/>
      </w:pPr>
      <w:r>
        <w:rPr>
          <w:b w:val="0"/>
          <w:i w:val="0"/>
        </w:rPr>
        <w:t>ىوكشلا ديكأت « لصاوت «</w:t>
      </w:r>
    </w:p>
    <w:p>
      <w:pPr>
        <w:jc w:val="right"/>
        <w:bidi/>
      </w:pPr>
      <w:r>
        <w:rPr>
          <w:b w:val="0"/>
          <w:i w:val="0"/>
        </w:rPr>
        <w:t>2 ةوطخلا</w:t>
      </w:r>
    </w:p>
    <w:p>
      <w:pPr>
        <w:jc w:val="right"/>
        <w:bidi/>
      </w:pPr>
      <w:r>
        <w:rPr>
          <w:b w:val="0"/>
          <w:i w:val="0"/>
        </w:rPr>
        <w:t>ةيصخشلا تامولعملا</w:t>
      </w:r>
    </w:p>
    <w:p>
      <w:pPr>
        <w:jc w:val="right"/>
        <w:bidi/>
      </w:pPr>
      <w:r>
        <w:rPr>
          <w:b w:val="0"/>
          <w:i w:val="0"/>
        </w:rPr>
        <w:t>0556355663 :لاوجلا ينيز سابع نب دمحا نب هماسأ :لماكلا مسلاا ossama.zainy@ozco.com :ينورتكللإا ديربلا 1008017301 :ةيوهلا مقر ىوكشلا ليصافت</w:t>
      </w:r>
    </w:p>
    <w:p>
      <w:pPr>
        <w:jc w:val="right"/>
        <w:bidi/>
      </w:pPr>
      <w:r>
        <w:rPr>
          <w:b w:val="0"/>
          <w:i w:val="0"/>
        </w:rPr>
        <w:t>ديدج : ىوكشلا ةلاح</w:t>
      </w:r>
    </w:p>
    <w:p>
      <w:pPr>
        <w:jc w:val="right"/>
        <w:bidi/>
      </w:pPr>
      <w:r>
        <w:rPr>
          <w:b w:val="0"/>
          <w:i w:val="0"/>
        </w:rPr>
        <w:t>نوع الشكوى: شكوى على جهة حكومية</w:t>
      </w:r>
    </w:p>
    <w:p>
      <w:pPr>
        <w:jc w:val="right"/>
        <w:bidi/>
      </w:pPr>
      <w:r>
        <w:rPr>
          <w:b w:val="0"/>
          <w:i w:val="0"/>
        </w:rPr>
        <w:t>1445 - ةدعقلا وذ - 16 : ىوكشلا خيرات</w:t>
      </w:r>
    </w:p>
    <w:p>
      <w:pPr>
        <w:jc w:val="right"/>
        <w:bidi/>
      </w:pPr>
      <w:r>
        <w:rPr>
          <w:b w:val="0"/>
          <w:i w:val="0"/>
        </w:rPr>
        <w:t>الموضوع : شكوى ضد رئيس وأعضاء دائرة االستئناف الثانية بالمحكمة التجارية بجدة للقضية رقم 42824717</w:t>
      </w:r>
    </w:p>
    <w:p>
      <w:pPr>
        <w:jc w:val="right"/>
        <w:bidi/>
      </w:pPr>
      <w:r>
        <w:rPr>
          <w:b w:val="0"/>
          <w:i w:val="0"/>
        </w:rPr>
        <w:t>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w:t>
      </w:r>
    </w:p>
    <w:p>
      <w:pPr>
        <w:jc w:val="right"/>
        <w:bidi/>
      </w:pPr>
      <w:r>
        <w:rPr>
          <w:b w:val="0"/>
          <w:i w:val="0"/>
        </w:rPr>
        <w:t>https://tawasol.royalcourt.gov.sa/User/Requests/ConfirmComplaintRequest.aspx?ItemID=9f052732-519d-4922-89bf-db7852e863ac 1/3</w:t>
      </w:r>
    </w:p>
    <w:p>
      <w:pPr>
        <w:jc w:val="right"/>
        <w:bidi/>
      </w:pPr>
      <w:r>
        <w:rPr>
          <w:b w:val="0"/>
          <w:i w:val="0"/>
        </w:rPr>
        <w:t>: ىوكشلا ليصافت</w:t>
      </w:r>
    </w:p>
    <w:p>
      <w:pPr>
        <w:jc w:val="right"/>
        <w:bidi/>
      </w:pPr>
      <w:r>
        <w:rPr>
          <w:b w:val="0"/>
          <w:i w:val="0"/>
        </w:rPr>
        <w:t>5/24/24, 10:55 PM ىوكشلا دیكأت</w:t>
      </w:r>
    </w:p>
    <w:p>
      <w:pPr>
        <w:jc w:val="right"/>
        <w:bidi/>
      </w:pPr>
      <w:r>
        <w:rPr>
          <w:b w:val="0"/>
          <w:i w:val="0"/>
        </w:rPr>
        <w:t>ىوكشلا ليصافت</w:t>
      </w:r>
    </w:p>
    <w:p>
      <w:pPr>
        <w:jc w:val="right"/>
        <w:bidi/>
      </w:pPr>
      <w:r>
        <w:rPr>
          <w:b w:val="0"/>
          <w:i w:val="0"/>
        </w:rPr>
        <w:t>لدائرة استئناف أخرى لما شاب الحكم من مخالفات شرعية،وتوجيه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w:t>
      </w:r>
    </w:p>
    <w:p>
      <w:pPr>
        <w:jc w:val="right"/>
        <w:bidi/>
      </w:pPr>
      <w:r>
        <w:rPr>
          <w:b w:val="0"/>
          <w:i w:val="0"/>
        </w:rPr>
        <w:t>المرفقات : اضغط هنا لتحميل المرفقات - معاينة المرفق</w:t>
      </w:r>
    </w:p>
    <w:p>
      <w:pPr>
        <w:jc w:val="right"/>
        <w:bidi/>
      </w:pPr>
      <w:r>
        <w:rPr>
          <w:b w:val="0"/>
          <w:i w:val="0"/>
        </w:rPr>
        <w:t>https://tawasol.royalcourt.gov.sa/User/Requests/ConfirmComplaintRequest.aspx?ItemID=9f052732-519d-4922-89bf-db7852e863ac 2/3</w:t>
      </w:r>
    </w:p>
    <w:p>
      <w:pPr>
        <w:jc w:val="right"/>
        <w:bidi/>
      </w:pPr>
      <w:r>
        <w:rPr>
          <w:b w:val="0"/>
          <w:i w:val="0"/>
        </w:rPr>
        <w:t>5/24/24, 10:55 PM ىوكشلا دیكأت</w:t>
      </w:r>
    </w:p>
    <w:p>
      <w:pPr>
        <w:jc w:val="right"/>
        <w:bidi/>
      </w:pPr>
      <w:r>
        <w:rPr>
          <w:b w:val="0"/>
          <w:i w:val="0"/>
        </w:rPr>
        <w:t>https://tawasol.royalcourt.gov.sa/User/Requests/ConfirmComplaintRequest.aspx?ItemID=9f052732-519d-4922-89bf-db7852e863ac 3/3</w:t>
      </w:r>
    </w:p>
    <w:p>
      <w:pPr>
        <w:jc w:val="right"/>
        <w:bidi/>
      </w:pPr>
      <w:r>
        <w:rPr>
          <w:b w:val="0"/>
          <w:i w:val="0"/>
        </w:rPr>
        <w:t>RoyalCourtHan... 1 / 104 26%</w:t>
      </w:r>
    </w:p>
    <w:p>
      <w:pPr>
        <w:jc w:val="right"/>
        <w:bidi/>
      </w:pPr>
      <w:r>
        <w:rPr>
          <w:b w:val="0"/>
          <w:i w:val="0"/>
        </w:rPr>
        <w:t>ىوكشلا لاسرإ ىوكشلا لاسرإ</w:t>
      </w:r>
    </w:p>
    <w:p>
      <w:pPr>
        <w:jc w:val="right"/>
        <w:bidi/>
      </w:pPr>
      <w:r>
        <w:rPr>
          <w:b w:val="0"/>
          <w:i w:val="0"/>
        </w:rPr>
        <w:t>ةسايس - 1445 © ةيدوعسلا ةيبرعلا ةكلمملل يكلملا ناويدلل ةظوفحم ةيكلملاو ةيركفلا قوقحلا عيمج</w:t>
      </w:r>
    </w:p>
    <w:p>
      <w:pPr>
        <w:jc w:val="right"/>
        <w:bidi/>
      </w:pPr>
      <w:r>
        <w:rPr>
          <w:b w:val="0"/>
          <w:i w:val="0"/>
        </w:rPr>
        <w:t>مادختسلااو ةيصوصخلا</w:t>
      </w:r>
    </w:p>
    <w:p>
      <w:pPr>
        <w:jc w:val="right"/>
        <w:bidi/>
      </w:pPr>
      <w:r>
        <w:rPr>
          <w:b w:val="0"/>
          <w:i w:val="0"/>
        </w:rPr>
        <w:t>انب لصتا</w:t>
      </w:r>
    </w:p>
    <w:p>
      <w:pPr>
        <w:jc w:val="right"/>
        <w:bidi/>
      </w:pPr>
      <w:r>
        <w:rPr>
          <w:b w:val="0"/>
          <w:i w:val="0"/>
        </w:rPr>
        <w:t>ىوكشلا ءاغلإ ىوكشلا ءاغلإ</w:t>
      </w:r>
    </w:p>
    <w:p>
      <w:pPr>
        <w:jc w:val="right"/>
        <w:bidi/>
      </w:pPr>
      <w:r>
        <w:rPr>
          <w:b w:val="0"/>
          <w:i w:val="0"/>
        </w:rPr>
        <w:t>ىوكشلا ليدعت ىوكشلا ليدعت</w:t>
      </w:r>
    </w:p>
    <w:p>
      <w:pPr>
        <w:jc w:val="right"/>
        <w:bidi/>
      </w:pPr>
      <w:r>
        <w:rPr>
          <w:b w:val="0"/>
          <w:i w:val="0"/>
        </w:rPr>
        <w:t>ىوكشلا ليصافت</w:t>
      </w:r>
    </w:p>
    <w:p>
      <w:pPr>
        <w:jc w:val="right"/>
        <w:bidi/>
      </w:pPr>
      <w:r>
        <w:rPr>
          <w:b w:val="0"/>
          <w:i w:val="0"/>
        </w:rPr>
        <w:t>&lt;https://tawasol.royalcourt.gov.sa/User/&gt;</w:t>
        <w:br/>
        <w:t>&lt;https://tawasol.royalcourt.gov.sa/&gt;</w:t>
        <w:br/>
        <w:t>&lt;https://tawasol.royalcourt.gov.sa/&gt;</w:t>
        <w:br/>
        <w:t>&lt;javascript:__doPostBack('ctl00$lvMaster$lsLogoutEndUser$ctl00','')&gt;</w:t>
        <w:br/>
        <w:t>&lt;https://tawasol.royalcourt.gov.sa/&gt;</w:t>
        <w:br/>
        <w:t>&lt;https://tawasol.royalcourt.gov.sa/Handlers/RoyalCourtHandler.ashx?op=att&amp;ItemID=904fc21e-f3b5-4ae3-921d-298ff8e569ee&amp;&gt;</w:t>
        <w:br/>
        <w:t>&lt;https://tawasol.royalcourt.gov.sa/Handlers/RoyalCourtHandler.ashx?op=inlineatt&amp;ItemID=904fc21e-f3b5-4ae3-921d-298ff8e569ee&amp;&gt;</w:t>
        <w:br/>
        <w:t>&lt;https://tawasol.royalcourt.gov.sa/PrivacyPolicy.aspx&gt;</w:t>
        <w:br/>
        <w:t>&lt;https://tawasol.royalcourt.gov.sa/PrivacyPolicy.aspx&gt;</w:t>
        <w:br/>
        <w:t>&lt;https://tawasol.royalcourt.gov.sa/ContactUs.aspx&gt;</w:t>
      </w:r>
    </w:p>
    <w:p>
      <w:r>
        <w:br w:type="page"/>
      </w:r>
    </w:p>
    <w:p>
      <w:pPr>
        <w:pStyle w:val="Heading2"/>
        <w:jc w:val="right"/>
        <w:bidi/>
      </w:pPr>
      <w:r>
        <w:t>مرفقات الشكوى</w:t>
      </w:r>
    </w:p>
    <w:p>
      <w:pPr>
        <w:jc w:val="right"/>
        <w:bidi/>
      </w:pPr>
      <w:r>
        <w:rPr>
          <w:b w:val="0"/>
          <w:i/>
          <w:color w:val="555555"/>
        </w:rPr>
        <w:t>النوع: شكوى | اتجاه النص: logical | الرابط: https://drive.google.com/file/d/1_DMK_W-JS_59vkVeyaJeuJ0F7HVoEggH/view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ةينوناقلا نم ةنابتسي الو ةيماحملا نيب يللا ةكرش</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w:t>
      </w:r>
    </w:p>
    <w:p>
      <w:pPr>
        <w:jc w:val="right"/>
        <w:bidi/>
      </w:pPr>
      <w:r>
        <w:rPr>
          <w:b w:val="0"/>
          <w:i w:val="0"/>
        </w:rPr>
        <w:t>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 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:قفاوملا</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بالله الاستشه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ةكلمملاب انعورف عيمج ىدل فرصي ةدج - زيزعلا دبع كلملا قيرط عرف</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طقف ةفايضلا</w:t>
      </w:r>
    </w:p>
    <w:p>
      <w:pPr>
        <w:jc w:val="right"/>
        <w:bidi/>
      </w:pPr>
      <w:r>
        <w:rPr>
          <w:b w:val="0"/>
          <w:i w:val="0"/>
        </w:rPr>
        <w:t>زعن لحوه</w:t>
      </w:r>
    </w:p>
    <w:p>
      <w:pPr>
        <w:jc w:val="right"/>
        <w:bidi/>
      </w:pPr>
      <w:r>
        <w:rPr>
          <w:b w:val="0"/>
          <w:i w:val="0"/>
        </w:rPr>
        <w:t>ريغتلا هللا</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٢٠١٥٢١٦ 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:ةحفصلا</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Mich</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٧٩٩,٩٦٠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١٢٦.٣٠٥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 و ةمودعملا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يلامجإلا</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w:t>
      </w:r>
    </w:p>
    <w:p>
      <w:pPr>
        <w:jc w:val="right"/>
        <w:bidi/>
      </w:pPr>
      <w:r>
        <w:rPr>
          <w:b w:val="0"/>
          <w:i w:val="0"/>
        </w:rPr>
        <w:t>تاحاسلاو ةيرحبلا تامدخلل ةيبرعلا ةكرشلا نفسلا نيومتل ينيزو رابآ ةكرش</w:t>
      </w:r>
    </w:p>
    <w:p>
      <w:pPr>
        <w:jc w:val="right"/>
        <w:bidi/>
      </w:pPr>
      <w:r>
        <w:rPr>
          <w:b w:val="0"/>
          <w:i w:val="0"/>
        </w:rPr>
        <w:t>ه شركة مقاولات المباني الحديثة</w:t>
      </w:r>
    </w:p>
    <w:p>
      <w:pPr>
        <w:jc w:val="right"/>
        <w:bidi/>
      </w:pPr>
      <w:r>
        <w:rPr>
          <w:b w:val="0"/>
          <w:i w:val="0"/>
        </w:rPr>
        <w:t>ةيكيناكيملاو ةيئابرهكلا تامدخلا ةكرش -\</w:t>
      </w:r>
    </w:p>
    <w:p>
      <w:pPr>
        <w:jc w:val="right"/>
        <w:bidi/>
      </w:pPr>
      <w:r>
        <w:rPr>
          <w:b w:val="0"/>
          <w:i w:val="0"/>
        </w:rPr>
        <w:t>ةيدوعسلا ةيبرعلا تلوبياس ةكرش</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ةيعامتجا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فتاهلا ، ءابرهكلا رصحلا ال لاثملا ليبس ىلعو اهعون ناك امهم مهدافحأو مهئانبأو ءاكرشلاب قلعتت ينيز</w:t>
      </w:r>
    </w:p>
    <w:p>
      <w:pPr>
        <w:jc w:val="right"/>
        <w:bidi/>
      </w:pPr>
      <w:r>
        <w:rPr>
          <w:b w:val="0"/>
          <w:i w:val="0"/>
        </w:rPr>
        <w:t>.(خلا... ةيصخشلا ليواحتلا وأ تابوحسلا ، ةينامتئإلا تاقاطبلا</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 xml:space="preserve">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 xml:space="preserve">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 xml:space="preserve">دـقع س ـسأت ةكرـش دـمحأ ز ةـ راجتلا يذـلاو ھبجوـمب ماـق ةـماسأ ز - دملا ھيلع - ءارـش ةبـس هدـلاو ( 90 )% ةكرـش دـمحأ ز ةـ راجتلا بجوـمب دـقع عيب صـص ا م ملا ھن ب ن و ةكرـشلا إ ( ةكرـش دـمحأ ز ةـ راجتلا ةدودـحملا - ) بجوـمب رارق ءا رـشلا م ملا خـ راتب 1429 11/ 6/ ـ قـثوملا خـ راتب 1429 12/ 3/ ( ـ قـفرم مـقر 4 .) 3 - خـ رات و 1431 09/ 20/ ـ مت ليدـع ز ) يأ نأ ثروـم نـ يعدملا ناـ دـق ى ـشا ھصـصح ةـميقلاب ةيمـس ، مـث جرخ ةـماسأ دـمحأ ز تـلحو ھـلحم ةكرـش دـمحأ ز هدـالوأو ةبـس ب 10 % ةـميقلاب ةيمـس ، متو ليدـع مـسا ةكرـش ع اور معاطملا ةـجزاطلا ةع رـسلا ( دـباع دـبع بكلا ز ) نم ةكرـشلا لزانتو نع ھصـصح ةـغلابلا ( 450 ةـصح ) ا ميقب ةيمـس غلبمب هردـقو ( 450.000 لا ر ) ديـسلل ( دمحأ سابع لدـعلا ةـفرغلاب ةـ راجتلا ةيعانـصلا ةـظفاحمب ةدـج مـقرب (( 58 - ) دـلجم 13 /ش /م خـ راتو 1428 3/ 14/ ( )ـ قـفرم دـقع س ـسأتلا مـقر 3 .) 2 - خـ رات و 1429 11/ 6/ ـ جراخت دـحأ ءا رـشلا معاطملا ةـجزاطلا ةع رـسلا ) ةكارـشلاب عم ديـسلا دباع دبع بكلا ز ل وتملا ( ، عقاوب 10 % ةـماسأل ز ،90 % دـباعل دبع بكلا ل وتملا ) كلذو بجومب دقع س ـسأتلا قثوملا ىدل ةباتك اـع ار : درـس لسلـس لا مزلا عا لل لـحم ىوعدـلا 1: - ماـق دملا ھـيلع ةـماسأ دـمحأ ساـبع ز س ـسأتب ةكرـشلا - لـحم ىوعدـلا - خـ راتب 1427 10/ 14/ ـ تـحت ـسم ( ةكرـش ع اور جتو كـلذ ةحفـصلا 4 ، 6 ، 8 نـم ر رقتلا س لو ( 368.757.931 لاـ ر ) ع وحنلا دراولا ب بس لاـب ، رم يذـلا ـضي ھعم مك ا اـبيعم روصقلاب لالدتـس ـض و ا رح .ءاغلإلاب بساحملا ي وناقلا لالط وبأ ةلازغ ، دنبلا " ايناث : اص قوق ا ةي فدلا ةلدعملا ءا رشلل ( " قفرم مقر 2 ) يذلاو ر ظي نأ ةميق ةكرش دمحأ ز ة راجتلا غلبمب هردقو ( 79.924.901 لا ر ) مقر 1 ،) يذلاو ر ظي نأ ةميق ةكرش دمحأ ز ة راجتلا مت ا مييقت غلبمب هردقو 68.424.362 لا ر ، متو ليدع مييقت ةكرش دمحأ ز ة راجتلا خ راتب 2011 06/ 27/م بسح دروام ر رقتب ول انـض فا ة ـ ر رقتلا راشملا ھيلإ ، ھنإف دق نمـضت ام ركذ ةحارص دنبلا اسماخ " : ص م قوقح ةيكلملا ةي فدلا تا رشلل ةع اتلا ةلدعملا مييقتلاب امك 2011 03/ 31/م ( " قفرم ن بلا نم تانودـم ب بس لا نأ ةرئادـلا تدن ـسا ع قاقحتـسا دملا غلبملل مو حملا ھب اس ـسأت ع ر رقتلا ساـحملا رداصلا نم بتكم لالط وبأ ةـلازغ ، و و لالدتـسا بيعم كلذ ھنأ ةبـس لا ـ90 % دقو تدسجت ةعانق ةرئادلا ع هرارقتسا ةمذ دملا ھيلع ةثرول ثروم فارط و و ام ت ت ةرئادلا إ مازلإ دملا ھيلع ناب عفدي ةثرولل غلبملا راشملا ...ھيلإ ،) املو نا اوجراـختو ع ھـقفو ىوـعد جراـختلا لـثمتملاو ر رقتب بـ ا ساـحملا لـالط وـبأ ھلازغ ها رـشو يذـلا لمتـشا ع مييقت اـمجإ ةـميق صـصح ةكرـشلا غـلبمب ( 368.757.931 لاـ ر ) لثمت س ـسأتب اـ مكح قاقحتـساب دملا غلبمل ( 331.882.138 لاـ ر ) اس ـسأت ع اـم ھتدروأ اـصن ( : ةرئادـلا دـجت لدـعأ مييقت صـص ل لحم ىوعدـلا و ام نا تاذ فارط دـق اوضارت ھيلع 1442 12/ 1/ ."ـ اـثلاث : اـيطايتحا : عفدـلا روصقلاـب لالدتـس ع ر رقتلا ساـحملا عـم كـسمتلا - مدـع ة ـ ىوـعد دملا - نإـف ةرئادـلا دـق نار ع اـ مكح روـصقلا لالدتـس ىوعدـلا ، ـمو لـفغأ مـك ا كـلذ ھنإـف نوـ ي اـبيعم روـصقب ب بـس لا ن عت و ھضقن ھتداـعإو ةـمكحملل ةردـصم رارقلا " ) رارق ةرئادـلا ةـسما ا ةـمكحملاب اـيلعلا مقر 4228122: خ راتو : ىوعدـلا نـ عت و اـ باجإ اـقفو امل رقتـسا ھـيلع ءاـضق ةـمكحملا اـيلعلا ( : ثـيح نإ لـص نأ ىدـصتت ةـمكحم عوـضوملا يـأل عـفد ير وـج ىوعدـلا ، يذـلاو وـل ـ غتل ھـب ھـجو مـك ا نو ل ا لاوقأ نو تـس ةرثؤم كلت ىوعدلا ثيح تب يس مدع ا بغر عفر ىوعدلا توبثل ءافي سا ا روم ثرومو دملا ةميقل صص ا ، نمو مث نإف نم ا أش ثأتلا ھجو يأرلا ـ او ع مغرلا نم ھنو اـعفد ا ر وج ن عتي ھصيحمت ھتباجإو وأ درلا ھيلع ب ـس غ اس ع وحن بيع .مك ا 4 - ثيحو كسمتن بلطب باوجتـسا دملا ا لع ا راضحإو باوجتسالل ىوعد بلاـطت اـ اـ با - دملا ھيلع - مث نو ت ع داـي ا اذـ ف رارقإ ح رـص مدـع اـ ليكوت يماحمل عفرل ىوعد دـض ا با دملا ھيلع ، دـقو تقاس ا ةرئادـلا ءارو ھضفر نود ب ـس وأ ر م ضفر كلذ معزب مدـع ةرورـض ا راضحإ نود ر م ـ او وأ ب ـس غ اس ىفتكاو لوقلاب نأب ةديـسلا ةـقئاع " ع داي ا " در غ يقطنم ذإ ال غاس ـس نأ ميقت ةديـسلا ةقتاع يزار ا ماظنلا ي از ا ةـحفا مل ر و لا امم ن عتي ھعم ام لاحإ ةـباينلل .ةماعلا 3 - امك نأ دملا ھيلع دـق راثأ اعفد ماما ةمكحملا ةيئادتب بلطب باوجتـسا ( ةقتاع يزار ا ) الإ نأ ليكو دملا ھبلاـطت يأـب تاقحتـسم ، اذـ و لـيلد نم ھنأـش ثأـتلا ھجو يأرلا ىوعدـلا ذإ نأ توبث كـلذ نم ھنأـش توبث باـ ترا دملا لـيكولاو ةـم ر ر وزت ةـلمتكم ناـ ر اـقفو ةداـملل ( 2 </w:t>
      </w:r>
    </w:p>
    <w:p>
      <w:pPr>
        <w:jc w:val="right"/>
        <w:bidi/>
      </w:pPr>
      <w:r>
        <w:rPr>
          <w:b w:val="0"/>
          <w:i w:val="0"/>
        </w:rPr>
        <w:t>٤۵۳۰۲٤۱٦۲۲ رقم صك</w:t>
      </w:r>
    </w:p>
    <w:p>
      <w:pPr>
        <w:jc w:val="right"/>
        <w:bidi/>
      </w:pPr>
      <w:r>
        <w:rPr>
          <w:b w:val="0"/>
          <w:i w:val="0"/>
        </w:rPr>
        <w:t>رات ـخ صلا ـك : ۳۱/۳۰/۵٤٤۱ مقر حفصلا ـة : ۸ ةرئاد فان تس فان تس ةيناثلا ةمكحملا ة راجتلا ة راجتلا ةدجب</w:t>
      </w:r>
    </w:p>
    <w:p>
      <w:pPr>
        <w:jc w:val="right"/>
        <w:bidi/>
      </w:pPr>
      <w:r>
        <w:rPr>
          <w:b w:val="0"/>
          <w:i w:val="0"/>
        </w:rPr>
        <w:t>تاداـيعلا ةـيجرا ا ةـنيدمب كـلملا دـبع هللا ةـيبطلا ، نـمو مـث وـ ف ررحم عونـصم نـم عنـص دـي دملا ، املو ناـ نـم ررقملا ءاـضق ھـنا ـال زوـجي ذـخ لوـقب ءرملا ليلدـك ھـسفنل مـغرو ملع تاـطلاغملاو ةـلواحمو لاـخدإل طـغللا س لدـتلاو ع ةرئادـلا ماـ إلاب تاءاـعداب غ ةحي ـ ، بـيجنو ھيلع :أ - ـش ةـيادب إ نأ اذـ ر رقتلا وـ ر رقت عوفدـم نمثلا ثيح ھنأ رداـص نم ءاـعدا دملا نـالطبب عيبـلا ةـباصإل دملا ةخوخيـشلاب كاذـنآ ءاـنب ع ر رقت ـط رداـص نـم ةـنيدم كـلملا دـبع هللا .ةـيبطلا باوـ ا : بـيجنف ع كـلذ نأـب اذـ ءاـعد ء م ضقاـنتلاب ةدراولا افلـس ىوعدـلا ثيح قبـس ھل نأو رقأ ة ـ ب عيقوت ھثروم ع دـقعلا ثيح دا ن غلا ةـلا او نمثلا اذ و رارقإ او ح رـصو ھنم ة ـ ب عيقوت ھثروم ع .دقعلا 3 - امأو ھتاءاعدا ثيح ةرات دي نالطبلاب ةيادب ىوعدلا مث دع كلذ رقي عيقوتلاب ة ـ و دقعلا مث دع كلذ ضقاني ھسفن ث و عفدلا نالطبلاب ةرم .ىرخأ ت - امك نأ دملا ضقاني ھلاوقأ دـقع عيبـلا تررقو ة ـ اذـ دـقعلا ثـيح تركذ اـصن " : نأ ىوعدـلا مـل ضخمتت نـع نـعط ة ـ عيبـلا وأ كـسمت ..ھنـالطبب ،" نـمو مـث نإـف اذـ ب بـس لا تاـبثإ ضقاـنتل دملا اقباس نأ رارق عيب صـص ا مت ملع دملا ھتقفاومو ع رارق ءا رـشلا يذـلا مت ةـيبلغألاب هرارقإو ة ـ ب ع زوت .صـص ا ب - امك نأ ةرئادـلا ترقأ ا ي س مدـع نعط دملا ة ـ مـث نإـف رارق ءا رـشلا ـضي مـكح ررحملا ـسرلا اـقفو صنل ةداملا ( 25 ) نم ماـظن تاـبث دـعُ و ھنومـضم ةـ ةـ جاوم دملا ، اقفوو صنل ةداملا ( 26 ) نم تاذ ماـظنلا ، دـقو ان ب لدعلا ديـشر ي ر ا ) روضح عيقوتو فارط ةينعملا ( قفرم رارق ءا رـشلا - دن سم مقر 9 ،) املو نا رارق ءا رـشلا دـق مت ھقيثوت عيقوتلاو ھيلع نم لبق بتا لدعلا و و فظوم ماع نمو ءا رـشلا نم لبق ةـباتك لدـعلا ةـفرغلاب ة راجتلا ةيعانـصلا ةظفاحمب ةدج بجومب قيثوتلا مقر (( 275 - ) ةفي 172 - دلجم 8 /ع ، / خ راتو 1431 10/ 16/ )ـ يذلاو ت ثأ ھبجومب ( بتا ثروم دملا ( دـمحأ سابع ز ) اصل دملا ھيلع ( ةماسأ ز ) يذلاو جتي ھنم ھنأ ليذم عيقوتب ليكو ثروم دملا دقو مت قيثوت عيقوت ن فرطلا م مو ليكو ثروم دملا ع رارق ھتاءاـعدا كـلذو نأ :أ - نأ دملا ھيلع مل عي ي ھسفنل صـص ا نإو عيبلا مت عيقوتب ليكو ثروم دملا ليلدـلاو ع كلذ رارق ءا رـشلا رداصلا خـ راتب 1431 9/ 20/ ـ يذلاو ھبجومب لزانت ھثروم دـملل ھيلع نو ل دملا ھيلع ةـماسأ ز عاب ھسفنل .صـص ا باو ا : بيجنف ع كلذ نأب اذـ عفدـلا غ حي ـ ت ث و ضقانت دملا ھتاءاعدا ھعوفدو ع وحن بيع و كرحملا ثعابلاو ا ل ا لعو مت ـصلا ـ ا لاو ءارب و ليذملا ھب كص مك ا ، نمو ان ر ظي ىدملا يذـلا لصو ھيلإ دملا .ليلـضتلا 2 - اباوج ع عفد دملا نالطبب عيب صصح صـص ا لداـع ( ٥٤٪ ) نم صـصح تا رـشلا ةبـس و صـصح ناندـع ءاـنبأو يزاـغ ن عمتجم لداـع ( 46 ،)% اـتلا و ناـف صـص ا لـحم عا لا تناـ روحم كلت ىوعدـلا ةيـساس ناندـع ع ةـماسأ تنا ب ـس هذاوحتـسا ع صـصح هدـلاو ةـغلابلا ( 90 )% ةكرـش دـمحأ ز ةـ راجتلا دـقو مت ـصلا جراـختلاو ع كـلذ ساـس ، دـقف تنا ةبـس ھماسأ نم كلمت فارطأ عا لا ، ملو نكي ثروملا دـمحأ ز اـمو ھكلمي نم بس ةـفا تا رـشلا اـفرط ھيف ھنـأل ناـ ع دـيق .ةاـي ا باو ا : نإـف اـم هاـعدا دملا غ حي ـ نإف ىوعدـلا لا ا ماقأ اـم هاـعدا لزاـن ب دملا ناندـع ءاـنبأو يزاـغ ز - مـكحب ـصلا - نـع لـما صـص ا ةـكولمملا مـ ل بجوـمب دـقع س ـسأتلا مـتو غارفإ صـص ا دـملل ھـيلع نأو ـصلا ناـ ـالثمم ع تاءاعدا دملا : ةراشإلاب إ ةركذملا ةـيمات ا ةـمدقملا نم دملا ةمدقملاو 1445 2/ 25/ ،ـ ثيحو توطنا ع تاءاعدا ةـضقانتم ن عتي درلا ا لع ع وحنلا ي 1: - اباوج ع ةدـج ، تضقو ةـمكحملا فرـصب رظنلا نع .ىوعدـلا ةـفاضإ إ دـيدعلا نم ىواعدلا لا ا ماقأ دملا ا مو هذ ىوعدلا امم ت ثي ةلواحم دملا ديكلا ھيخأب دملا .ھيلع اسماخ : درلا ةـيناثلا تـضقو ةـمكحملا درب .ىوعدـلا كلذـك ماـقأ دملا دـض دملا ھـيلع ىوعدـلا مـقر ( 421323538 ) خـ راتو 2021 02/ 03/م ىدـل ةرئادـلا ةـيذيفنتلا و ةـمكحمب ذـيفنتلا ةظفاـحمب ناندـع مقرب كـص ( ٤۰۳۳۸۰۷۲٤ خـ راتو 1442 09/ 01/ .)ـ دـع و ضفر هذـ ىوعدلا ماقأ ناندع ز ىوعد مقرب ( 42823620 خ راتو 1442 11/ 06/ )ـ ةمكحملاب ة راجتلا ةدجب ةرئادلا 2020 12/ 29/م ةـماقملا نم دملا دض دملا ھيلع ىدل ةمكحم ذيفنتلا ةدجب بلط ض وع نع ررـض جراختلا نم تا رـشلا دقو تضق ةمكحم فان تس ةدجب ضفرب فان تس نم بجومب مك ا ي اضقلا فلاسلا ركذـلا الإ نأ دملا ماقأ ديدعلا نم ىواعدلا لا مت ا در اعيمج بابـسأل ةديدع ، ا مو ع لي س لاثملا ال رـص ا : ىوعدلا مقر ( 421254094 ) خ راتو اح رـصو نـم دملا ة ـ ب عيبـلا م ملا نـ ب دملا ھيلع ثروـمو دملا كـلمتو دملا ھيلع صـص هدـلاو - رادـم عا لا - ةـيكلم ةـمات ةـصلاخو ـال كـش .</w:t>
      </w:r>
    </w:p>
    <w:p>
      <w:pPr>
        <w:jc w:val="right"/>
        <w:bidi/>
      </w:pPr>
      <w:r>
        <w:rPr>
          <w:b w:val="0"/>
          <w:i w:val="0"/>
        </w:rPr>
        <w:t>٤۵۳۰۲٤۱٦۲۲ رقم صك</w:t>
      </w:r>
    </w:p>
    <w:p>
      <w:pPr>
        <w:jc w:val="right"/>
        <w:bidi/>
      </w:pPr>
      <w:r>
        <w:rPr>
          <w:b w:val="0"/>
          <w:i w:val="0"/>
        </w:rPr>
        <w:t>رات ـخ صلا ـك : ۳۱/۳۰/۵٤٤۱ مقر حفصلا ـة : ۹ ةرئاد فان تس فان تس ةيناثلا ةمكحملا ة راجتلا ة راجتلا ةدجب</w:t>
      </w:r>
    </w:p>
    <w:p>
      <w:pPr>
        <w:jc w:val="right"/>
        <w:bidi/>
      </w:pPr>
      <w:r>
        <w:rPr>
          <w:b w:val="0"/>
          <w:i w:val="0"/>
        </w:rPr>
        <w:t xml:space="preserve">ةـ دان ـس ع كـلت ةداملا ، نإـف دملا دـق أ ـجا صنلا ذـخأو اـم نـظي ھـعفن كرتو اـبلا ، ثـيح نإ ةداملا توـطنا ع ءان تـسا ا ـصنب اـم مـل دـجوي ـ تقم اـ لوبقل ، نـمو مـث ة زاوـج ع ما ح دـق تصن ع مدـع لوبق " ةـلدأ " ن ح ھنأ صيحمتب عفد دملا ھيلع دجن ھنأ نا قرطتي إ ةباج ع عفد نم دملا قرفو عساش ن ب ليلدلا عفدلاو .ھب ب - عو ضرف 427036201 خ راتو 1442 6/ 28/ ( ـ قفرم مقر ( 15 .) 7 - اباوج ع عفد دملا مدع ة زاوج عفدلا ةلدأب ةديدج بيجنف ھيلع :أ - نأ كلت ةداملا ( 21 ) نم ةحئاللا ةيذيفنتلا قرطل ضا ع نـالطبب دـقعلا ، مغرلاـب نـم توـبث ةـيل أ خيـشلا دـمحأ ز ، س لو لدأ ع كـلذ نـم مـك ا ي اـ لا ضفرب ىوـعد دملا ناندـع ز لاـطبإب ةيـصو هدـلاو رداـصلاو كـصب مـك ا مقر فرـصب رظنلا نـع بـلط نـ ي ملا ةـلا و لاـط ةـماقإ سلجم ةـيالو ع دـمحأ ز ، ثـيح ضقاـن ي عـم ھـسفن ھلاوـقأو ، يفف ةـيادبلا دـي ةـ روصب دـقعلا ماـقأو ىوـعد كلذـب ، ن و دـي ىوعدـلا نـ لـصفلا ىوـعد ءاـ ةـمدقملا إ ةليـضف ـ اقلا مـي اربإ نادـي لا ـ اقلا ةـمكحملاب ةـماعلا ـلاو مـكح اـ ف بجوـمب كـصلا مـقر 33286392 خـ راتو 1433 6/ 8/ ،ـ 1432 3/ 4/ ـ ماـمأ ةليـضف ـ اقلا دـمحم نـب كراـبم ـ يعدلا ، لاـطبإب عيبـلا يروـصلا رداـصلا نـع دـلاولا ةـلا و عـيب ھصـصح ةكرـش دـمحأ ز ةـ راجتلا ا فنأتـسملا ، ررقتو ظفح نـ عدملا خـ راتب 1438 4/ 12/ ـ ـالو دـجوي يأ ضقاـنت اذـ اـمك ھنأ ـال فلاـخي عرـشلا الو .ماظنلا 3 - خـ راتب 1432 3/ 4/ ـ ماقأ فنأتـسملا هدـض ناندـع ز ، ىوعدـلا مقر 18883 / 32 ن عدملا دـمحأ ساـبع ز ميمعتلاـب ع مكاـحملا تاـباتكو لدـعلا فاـقيإب فرـصتلا عـيمجب تاراـقعلا فاـقيإو رادـصإ تـالا و ھمـساب وأ لـمعلا تـالا ولاب ةـقباسلا ، ـحو خـ رات ةاـفو ثروـم ها رـشو ( قـفرم مـقر 14 ،) رداـصلاو نـم خـ رات 1432 6/ 18/ ـ مـيمعتلا رداـصلا نـم ر زو لدـعلا يذـلا ردـص ءاـنب ع بلط دملا ناندـع ز ، فاـقيإب تاـباس ا ةـيكنبلا ( هدـلاول ) ثروـم موحرملا دـمحأ ساـبع ز عقاوب 135.446.186 ) ةـئم ةـسمخو نوثالثو انويلم ةـئمع رأو ةتـسو نوع رأو افلأ ةـئمو ةتـسو نونامثو الا ر ،) اذـ و ت ثم ر رقتلاب ساحملا ي ي مإ نازوفلا ىوعدـلا و ىوـعد ةـقباس اـ ل ةدـع تاونـس نأ دادـس غـلبملا ناـ نـع قـ رط دادـس تاـما لا ثروـم دملا ةـيكنبلا ( اـمجإب غـلبم عوفدـم نـم دملا ھـيلع / ةـماسأ دـمحأ ز ، نـع هدـلاو مـقر ( 6 ) رطـسلا ي اثلا اذكو ةحفـصلا مقر ( 8 ) رطس ( 13 ) ن رطـسلاو ني خ ( قفرم مقر 13 .) 2 - اـمأو نع دادـس غلبملا ھنإـف مل نكي ھب ضقانت اقلطم ثيح نإ دملا ھيلع عفد ذـنم رجف .راجتلا ( هذـ و ةميقلا ةيلعفلا دق مت ةراش ا لإ ةميقب 120.000.000 نويلم لا ر كص مك ا مقر 342881449 خ راتو 1434 7/ 26/ ـ ةحفص مقر ( 5 ) ن رطسلا ني خ ، ةحفصلا و (450.000 لا ر ) ن ح نأ دقعلا م ملا قلعتملاو عي ب تاذ صص ا دق مت ةميقلاب ةيلعفلا كلتل صص ا كلذو غلبمب ( 120 نويلم لا ر ،) امو مت اذ نأشلا نم فرعلا فراعتملا ھيلع ن ب ةرئادـلا دوـجوب ضقاـنت كـلذ نأ 1: - دملاـف ھـيلع عـفد نأـب عـيب صـص ا ةـكولمملا ھـثرومل ةـغلابلا ( 450 ) ةـصح ، مـت ةـميقلاب ةيمـس رارق ءا رـشلا م ملا ھـن ب نـ و ثروـم دملا غلبمب ھـيلع ةـميق صـص ا ھنأو ةراـت معزي نأ نمثلا 450 فلأ لاـ ر ةراـتو ىرخأ معزي نأـب نمثلا 120 نويلم .لاـ ر باو ا : بيجنف ع كـلذ نأـب اذـ ءاعد غ حي ـ دملاو لواحي ما إ 29 .)ـ 5 - اـمأو اـم عفد ھب دملا عفدـلا ( اـثلاث ، اـع ارو ) راركت لخم عوفدـلل ةـقباسلا قبـسو درلا ھيلع الو ودـع الإ نأ نو ي الدـج .ايعوضوم 6 - اـباوج ع ءاـعدا دملا ضقان ب دملا ـ تقمب رـش وأ يماظن ( ) ةـنودم ما ح ةـيئاضقلا ماعل 1434 مقر كـصلا ( 3431443 ) خ راتو 1434 2/ 6/ ـ قدـصملا نم ةمكحم فان تس رارقلاب مقر ( 34200931 ) خ راتو 1434 /4/ ةراـش ھـيلإ نـمو مـث ة ـ ذاـفنو تافرـصتلا ةرداـصلا ھـنم ةـقباسلاو اذـ ل مـك ا ، املو ناـ نـم ررقملا ءاـضق ( : نأ لـص تافرـصتلا اـ لمح ع ة ـ لا اـم ماد مـل تـ ثي فـالخ كلذ - دـقو تـ ثأ تاذ - ـ اق ءاـ نادـي لا - بجوـمب مـكح ي اـضق بـس كم ةـيعطقلا ةـيل أ ثروـم دملا دـع عـيقوت دـقع عـيب صـص ا لـحم ىوعدـلا بجوـمب ر رقت ـط ـسر قبـس الو اميس نأو ةرئادلا ت بثأ ھكاردإ ءايشأل ةليلق غو كردم ءايشألل ةيضاملا ، نمو مث ھنإف نم غ غاس سملا توبث كلذ ةرئادلل مث ھلأس نع تافرصت م ا لع ام براقي لا ـ6 .ر شأ ث ھتدجوو ةرئادلا كردم ءايـشأل ةليلق غو كردم ءايـشألل ةيـضاملا ، دقو نا لاؤس ةرئادلا ةباجإو ثروم دملا قلعتت عي ب ايأ نم ھكالما ءانثأ ءا نود دادتما كلذ تافرصتلل ةقباسلا ع مـكترئاد ةرقوملا مدـع عـيب ثروـم دملا ھصـص دـملل ھـيلع وـ و غ حي ـ ، ثـيح أ ـجا دملا نومـضم كـصلا ، ةرئادـلاف تـ بثأ اـصن نأ ثروـم دملا ( دـمحأ ز </w:t>
      </w:r>
    </w:p>
    <w:p>
      <w:pPr>
        <w:jc w:val="right"/>
        <w:bidi/>
      </w:pPr>
      <w:r>
        <w:rPr>
          <w:b w:val="0"/>
          <w:i w:val="0"/>
        </w:rPr>
        <w:t>٤۵۳۰۲٤۱٦۲۲ رقم صك</w:t>
      </w:r>
    </w:p>
    <w:p>
      <w:pPr>
        <w:jc w:val="right"/>
        <w:bidi/>
      </w:pPr>
      <w:r>
        <w:rPr>
          <w:b w:val="0"/>
          <w:i w:val="0"/>
        </w:rPr>
        <w:t>رات ـخ صلا ـك : ۳۱/۳۰/۵٤٤۱ مقر حفصلا ـة : ۰۱ ةرئاد فان تس فان تس ةيناثلا ةمكحملا ة راجتلا ة راجتلا ةدجب</w:t>
      </w:r>
    </w:p>
    <w:p>
      <w:pPr>
        <w:jc w:val="right"/>
        <w:bidi/>
      </w:pPr>
      <w:r>
        <w:rPr>
          <w:b w:val="0"/>
          <w:i w:val="0"/>
        </w:rPr>
        <w:t>ـال لـبقي كيكـش لا لـ وأتلاو ا رارـصإ ع ةـبلاطملا اـ قحب ح ةـيا لا ضحدو تاءا فا دملا ھيلع ھبيذاـ أو ةراـثملا ھنم ةـسل ا ةيـضاملا دـصقب طاقـسإ قوق ا ةـتباثلا ھت جاوم ة اب ال تالي ـ ب ال ملع فورظ ا لي ـ وأ ا يقوت وأ ا ـ ، اديكأتو نم ل وم ع ا ـصرح ع ةبلاطملا ا قحب رـشلا يماظنلاو اننإف قفرن ماقمل ةرئادلا رارق ح رصلا يذلاو لي ـ روـصم ـل ومل يدـبت ھـيف مدـع اـ بغر ةمـصاخم دملا ھـيلع وأ ةـبلاطملا اـ قوقحب ءوـ و دملا ھـيلع هذـ ل بيلاـس ةـ وتلملا ةـثعاب ھـكاردإ ةمالـس ھفقوـم ـالإو ةـ اف عراـقت جارختـسا اذـ قـ ا ھعا ـناو تردـصأ ةـلا ولا ةـيماظنلا اـ ليثمتل ةـبلاطملاو اـ قوقحب ( قـفرم ۲ .) ةروـص ةـلا ولا ، ـالو لاـني نـم هذـ ةـقيق ا ةـتباثلا اـم ھـمعزي دملا ھـيلع نـم دوـجو هللا لثمتملا ا يـصن رـشلا صص ا ةغلابلا 90 % نم ةكرـش دمحأ ز هدالواو ة راجتلا يذلا ذوحتـسا ا لع دملا ھيلع غ قح الو لي س تعم كلمتلل رش وأ يماظن و لي س اذـ و ام لمأن نأ نو ي لحم رابتعا ىدـل ةرئادلا .ةرقوملا ايناث : دكؤن ماقمل ةرئادلا ةرقوملا نأ ل وم ةيعدملا ةقتاع يزار ا ةكـسمتم ةبلاطملاب ا قحب ثرإ ا جوز وتملا دمحأ ز ةمحر ةـمكحملا كاذـنآ ل و اذـ فرـصتلا ةـل مب اـضرلا وأ مدـع ضا ع نم لـبق فارطأ عا لا اـعيمج م مو دملا ھيلع هذـ ىوعدـلا ـالو لـبقي نم خ ھطاقـسإ وأ كيكـش لا ھت ـ دـمعتملا ر رقتل ةـميق صـص ا لـحم ةـبلاطملا و غلبملا مو حملا ھب نم لـبق ةـمكحم ةـجردلا و ءانب ع مييقتلا ر رقتلاو ي ا لا ب ل ساحملا متو جراختلا بجومب اذـ ر رقتلا مامأ نـم لـحارم .ىوعدـلا ٣ - درو ر رقتلا ي اـ لا ( ص ٦ ) اـمو ا دـع نأ ةـميق ةكرـش دـمحأ ز ةـ راجتلا وـ غـلبم هردـقو ( ٩٣١،٧٥٧,٣٦٧ لاـ ر ( ) قـفرم ۱ ةروـص ر رقتلا .) ھـيلعو نإـف غلبملا غـلبم ٩٣١،٧٥٧،٣٦٧ .لا ر ٢ - نأ اذـ غلبملا رو ذملا ر رقتلاب ي ا لا - لحم مك ا - و غلبملا يذلا مت جراخت ءا رـشلا ھيلع رقأو ھب دملا ھيلع ملو ض ع ع ھنيماضم يأ ةلحرم ۹۷ نويلم لاـ ر طقف عفد هاو طقاسو نم هوجو ١: - نأ اذـ غلبملا مل نكي ر رقتلا ي ا لا امنإو نا ر رقتلا ي دبملا مث دع تاضا عا فارط ردص ر رقتلا ي ا لا يذلا ررق نأ ةميقلا اـ لع اـقيبطت صنل ةداملا ( ۱۲ ) ةـفلاس ركذـلا طاقـسإ اذـ عفدلا الكـش مدعو ھلوبق .ھحارطاو نمو ةيحانلا ةيعوضوملا ؛ نإف عفد دملا ھيلع نأب صـص ا لحم عا لا ردقت ةميقب غلبت ھثا كا امب ءاج ھيف نأب ةميقلا صـص ل لحم عا لا ٧٩ نويلم امك معزي الو زوجي خأت نايبلا نع تقو ةجا ا ، املو نا لا ا كلذك نإف ةمكحم فان تس ةرقوملا دق ىرت ھنأ امازل ھيلع مل ي اذـ عفدـلا ماـمأ ةـمكحم ةـجردلا و عم نأ ةـجا ا ةـسام ھكـسمتل اذـ عفدـلا ول ناـ نمؤي ھت ـ ب ر رقتلاو ساـحملا س ل ثيدـح رودـصلا ةأـش لاو ح لـبقي ھنم مدـع نم ةـحئاللا ةـيذيفنتلا قرطل ضا ع ع ( : ـال لـبقت ةـمكحملا - يأ فاـن تس - يأ ةـلدأ مل نكت ةـضورعم ماـمأ ةـمكحم ةـجردلا و ناـ و ناـ مإب موص ا ...ا ميدـقت ،) اـم و نأ دملا ثروملا دـمحأ ز ةـمحر هللا لـحم اذـ عا لا - ردـقت غـلبمب هردـقو ( ۰۰۰,۰۰۰,۹۷ نويلم لاـ ر ) اذـ ف عفدـلا لـطاب دودرمو الكـش .اعوضومو نمف ةـيحانلا ةيل ـشلا دـقف تصن ةداملا ( ۱۲) ةـسل ا ةـقباسلا لاو تنا خـ راتب ١٤٤٥/٠٣/٠٤ ـ ـالوأ : اـميف قلعتي عفدـب دملا ھيلع نأـب ر رقتلا ساـحملا رداـصلا نم ب ا ساـحملا لـالط وبأ ھلازغ دـق نمـضت نأ ةـميق صـصح ز )و( ةـقتاع دـمحم حي دـمحم ع يزار ا ) ةـعدوملاو تاقفرمب ةيـضقلا خ راتب 10 03/ 1445/ ـ ا لـصاحو ( : ـ ون ماـقمل ةرئادـلا ي ادر ع ام هراثأ ليكو دملا ھيلع ةطوبـضملا ةـسلج 1445-03-11 ،ـ ةدـقعنملا ع لاصت ي رملا نع دـع غلبملاو ا ا فارطأ اينو كلإ ، تعلطاو ةرئادـلا ع فلم ةيـضقلا ، عو ةركذملا ةمدقملا ليكو ن يعدملا ( ناندع دمحأ سابع APP-JED-COMM2@moj.gov.sa عم ةرورـض نأ موقي لـ فرط دـ و ب فرطلا رخ ةـباجإلاب ع لـيميإ ل ام م ، م فتف ل فرط .كلذ ھيلعو ررقت ةرئادـلا ليجأت رظن .ىوعدـلا و امك تم فأ ل فرط درلاب ع ماظنلا ع ام ھمدقيـس فارط لالخ ةـل م ةـيلات ا ردـقو موي دحاو ، ع ھنإ نإ رذع لاسرإ ةباج ع ماظنلا ، نكميف ا لاسرإ ع ليميإ ةرئادلا اتلا : ھيلع درلاب ع ام هركذ ن يعدملا ةسلجب مويلا نأش ةلأسم زاجتح ىو ـشلاو ىدل تا ا ةصتخملا ، ميدقتو ھتباجإ لالخ ةل م ال زواجتت موي دحاو ع ماظنلا ، غيـصب pdf و word ةـمداقلا دـ وزتو ةرئادـلا لـئاسوب لـصاوتلا عـم بـ ا ، تـم فأو لـيكو ن يعدملا درلاـب ع اـم ھنمـضت باوـج لـيكو دملا ھيلع نأـش ةـميقلا ـلا ا ردـق بـ ا ، اـمك تم فأ لـيكو دملا داـي ا نـ ب اـ نبا ـالو ىري ةرورـض اـ راضحإل دـقو تباجتـسا ھـل ةرئادـلا ـالو فرع يأ ب ـس عـنمي نـم اـ روضح ةـمكحملل عامـسل اـم ا دـل .) مـث تـم فأ ةرئادـلا بـ ا روض اـب ةـسل ا لقح ةثداحملا ھصنو ( : ىوعدلا ةرو ذملا س ل ا ل ة</w:t>
      </w:r>
    </w:p>
    <w:p>
      <w:pPr>
        <w:jc w:val="right"/>
        <w:bidi/>
      </w:pPr>
      <w:r>
        <w:rPr>
          <w:b w:val="0"/>
          <w:i w:val="0"/>
        </w:rPr>
        <w:t>٤۵۳۰۲٤۱٦۲۲ رقم صك</w:t>
      </w:r>
    </w:p>
    <w:p>
      <w:pPr>
        <w:jc w:val="right"/>
        <w:bidi/>
      </w:pPr>
      <w:r>
        <w:rPr>
          <w:b w:val="0"/>
          <w:i w:val="0"/>
        </w:rPr>
        <w:t>رات ـخ صلا ـك : ۳۱/۳۰/۵٤٤۱ مقر حفصلا ـة : ۱۱ ةرئاد فان تس فان تس ةيناثلا ةمكحملا ة راجتلا ة راجتلا ةدجب</w:t>
      </w:r>
    </w:p>
    <w:p>
      <w:r>
        <w:br w:type="page"/>
      </w:r>
    </w:p>
    <w:p>
      <w:pPr>
        <w:pStyle w:val="Heading2"/>
        <w:jc w:val="right"/>
        <w:bidi/>
      </w:pPr>
      <w:r>
        <w:t>ملخص الشكوى لولي العهد.docx</w:t>
      </w:r>
    </w:p>
    <w:p>
      <w:pPr>
        <w:jc w:val="right"/>
        <w:bidi/>
      </w:pPr>
      <w:r>
        <w:rPr>
          <w:b w:val="0"/>
          <w:i/>
          <w:color w:val="555555"/>
        </w:rPr>
        <w:t>النوع: شكوى | اتجاه النص: logical | الرابط: https://drive.google.com/file/d/1TXwIiZOBvKF-HbFxAhXw1rK0-p1UmXVy/view?usp=drivesdk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الموضوع ( 100 حرف ) :</w:t>
      </w:r>
    </w:p>
    <w:p>
      <w:pPr>
        <w:jc w:val="right"/>
        <w:bidi/>
      </w:pPr>
      <w:r>
        <w:rPr>
          <w:b w:val="0"/>
          <w:i w:val="0"/>
        </w:rPr>
        <w:t>شكوى ضد رئيس وأعضاء دائرة الاستئناف الثانية بالمحكمة التجارية بجدة للقضية رقم 42824717</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20/09/1431هـ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jc w:val="right"/>
        <w:bidi/>
      </w:pPr>
      <w:r>
        <w:rPr>
          <w:b w:val="0"/>
          <w:i w:val="0"/>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jc w:val="right"/>
        <w:bidi/>
      </w:pPr>
      <w:r>
        <w:rPr>
          <w:b w:val="0"/>
          <w:i w:val="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jc w:val="right"/>
        <w:bidi/>
      </w:pPr>
      <w:r>
        <w:rPr>
          <w:b w:val="0"/>
          <w:i w:val="0"/>
        </w:rPr>
        <w:t>.ذيفنتلا فقوب اهرارق ذاختاب ايلعلا ةمكحملا هيجوتو،ةيعرش تافلاخم نم مكحلا باش امل ىرخأ فانئتسا ةرئادل ًالماك ةيضقلا فلم ليوحتو هتساردل ايلعلا ةمكحملل اذه يباطخ ةلاحإب هيجوتلا :ميركلا مكومس نم سمتلأ</w:t>
      </w:r>
    </w:p>
    <w:p>
      <w:r>
        <w:br w:type="page"/>
      </w:r>
    </w:p>
    <w:p>
      <w:pPr>
        <w:pStyle w:val="Heading1"/>
        <w:jc w:val="right"/>
        <w:bidi/>
      </w:pPr>
      <w:r>
        <w:t>القسم: و. مستندات طلب الالتماس (5 ملفات)</w:t>
      </w:r>
    </w:p>
    <w:p>
      <w:pPr>
        <w:pStyle w:val="Heading2"/>
        <w:jc w:val="right"/>
        <w:bidi/>
      </w:pPr>
      <w:r>
        <w:t>التماس ضد الحكم ـ نسخة أولى</w:t>
      </w:r>
    </w:p>
    <w:p>
      <w:pPr>
        <w:jc w:val="right"/>
        <w:bidi/>
      </w:pPr>
      <w:r>
        <w:rPr>
          <w:b w:val="0"/>
          <w:i/>
          <w:color w:val="555555"/>
        </w:rPr>
        <w:t>النوع: حكم / صك | اتجاه النص: logical | الرابط: https://drive.google.com/file/d/1E_G43AcuhLxWwROuuQon4JO67ai_jbyN/view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التاريخ: .../05/1446هـ</w:t>
      </w:r>
    </w:p>
    <w:p>
      <w:pPr>
        <w:jc w:val="right"/>
        <w:bidi/>
      </w:pPr>
      <w:r>
        <w:rPr>
          <w:b w:val="0"/>
          <w:i w:val="0"/>
        </w:rPr>
        <w:t>م.../11/2024 :قفاوملا</w:t>
      </w:r>
    </w:p>
    <w:p>
      <w:pPr>
        <w:jc w:val="right"/>
        <w:bidi/>
      </w:pPr>
      <w:r>
        <w:rPr>
          <w:b w:val="0"/>
          <w:i w:val="0"/>
        </w:rPr>
        <w:t>"ساـــــمتلا" بــــلط</w:t>
      </w:r>
    </w:p>
    <w:p>
      <w:pPr>
        <w:jc w:val="right"/>
        <w:bidi/>
      </w:pPr>
      <w:r>
        <w:rPr>
          <w:b w:val="0"/>
          <w:i w:val="0"/>
        </w:rPr>
        <w:t>رظــــــــنلا ةداــــعإ</w:t>
      </w:r>
    </w:p>
    <w:p>
      <w:pPr>
        <w:jc w:val="right"/>
        <w:bidi/>
      </w:pPr>
      <w:r>
        <w:rPr>
          <w:b w:val="0"/>
          <w:i w:val="0"/>
        </w:rPr>
        <w:t>صاحب الفضيلة/ رئيس محكمة الاستئناف بالمحكمة التجارية بجدة حفظه الله ورعاه</w:t>
      </w:r>
    </w:p>
    <w:p>
      <w:pPr>
        <w:jc w:val="right"/>
        <w:bidi/>
      </w:pPr>
      <w:r>
        <w:rPr>
          <w:b w:val="0"/>
          <w:i w:val="0"/>
        </w:rPr>
        <w:t>السلام عليكم ورحمة الله وبركاته،،،</w:t>
      </w:r>
    </w:p>
    <w:p>
      <w:pPr>
        <w:jc w:val="right"/>
        <w:bidi/>
      </w:pPr>
      <w:r>
        <w:rPr>
          <w:b w:val="0"/>
          <w:i w:val="0"/>
        </w:rPr>
        <w:t>الحمد لله وحده، والصلاة والسلام على من لا نبي بعده محمد وآلة وصحبه، وبعد ...</w:t>
      </w:r>
    </w:p>
    <w:p>
      <w:pPr>
        <w:jc w:val="right"/>
        <w:bidi/>
      </w:pPr>
      <w:r>
        <w:rPr>
          <w:b w:val="0"/>
          <w:i w:val="0"/>
        </w:rPr>
        <w:t>الموضوع: نلتمس من فضيلتكم إعادة النظر بشأن الحكم الصادر عن دائرة الاستئناف الثانية بمحكمتكم الموقرة برقم: (4530828230) وتاريخ: 25/08/1445هـ "مرفق رقم 1"، في القضية المقيدة برقم: (42824717) وتاريخ: 25/ 12/1442هـ، المقامة من المدعيين السيد/ عدنان أحمد عباس زيني، والسيده/ عاتقه محمد يحي محمد على الحرازي "الملتمس ضدهما" ضد موكلنا المدعى عليه السيد/ أسامه أحمد عباس زيني "الملتمس".</w:t>
      </w:r>
    </w:p>
    <w:p>
      <w:pPr>
        <w:jc w:val="right"/>
        <w:bidi/>
      </w:pPr>
      <w:r>
        <w:rPr>
          <w:b w:val="0"/>
          <w:i w:val="0"/>
        </w:rPr>
        <w:t>نتقدم إلى فضيلتكم بالتماسنا هذا على الحكم سالف الذكر، وحيث أن هذا الحكم محل الالتماس ينطبق عليه حالة، بل حالات من الحالات الواردة بالمادتين (200/1) من نظام المرافعات الشرعية رقم: (م/1) وتاريخ: 22/01/1435هـ الخاصة بشأن التماس إعادة النظر، ومن ثم فإننا أطعن عليه بالالتماس بإعادة النظر الماثل للأسباب الآتية: -</w:t>
      </w:r>
    </w:p>
    <w:p>
      <w:pPr>
        <w:jc w:val="right"/>
        <w:bidi/>
      </w:pPr>
      <w:r>
        <w:rPr>
          <w:b w:val="0"/>
          <w:i w:val="0"/>
        </w:rPr>
        <w:t>أولاً: الأساس القانوني لطلب الالتماس بإعادة النظر:</w:t>
      </w:r>
    </w:p>
    <w:p>
      <w:pPr>
        <w:jc w:val="right"/>
        <w:bidi/>
      </w:pPr>
      <w:r>
        <w:rPr>
          <w:b w:val="0"/>
          <w:i w:val="0"/>
        </w:rPr>
        <w:t>نبدأ التماسنا على الحكم المشار إليه أعلاه، بحمد الله القائل في محكم كتابه الكريم: "يَا أَيُّهَا الَّذِينَ آمَنُواْ كُونُواْ قَوَّامِينَ لِلَّهِ شُهَدَاء بِالْقِسْطِ وَلاَ يَجْرِمَنَّكُمْ شَنَآنُ قَوْمٍ عَلَى أَلاَّ تَعْدِلُواْ اعْدِلُواْ هُوَ أَقْرَبُ لِلتَّقْوَى وَاتَّقُواْ اللَّهَ إِنَّ اللَّهَ خَبِيرٌ بِمَا تَعْمَلُونَ" (المائدة: 8)، ونصلى ونسلم على من لا نبي بعده سيدنا محمد (ص) القائل: "إن المُقسطين عند الله على منابر من نور". أما بعد، فإننا نتقدم إلى فضيلتكم بهذه الصحيفة، نيابة عن موكلنا الملتمس، بالتماس إعادة النظر في الحكم المشار إليها أعلاه، وذلك استناداً إلي ما نصت عليه المادة (86) من نظام المحاكم التجارية، وكذلك إلى أحكام الفقرات (ب، هـ) من المادة (200ـ1) من نظام المرافعات الشرعية، بوصفه النظام الذي يتضمن القواعد الإجرائية العامة التي تنظم إجراءات التقاضي أمام مختلف الجهات القضائية واللجان شبه القضائية،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1ــإذا حصل المُلتمس بعد الحكم على أوراق قاطعة في الدعوى، كان قد تعذَّر عليه إبرازها قبل الحكم. 2-‌إذا كان منطوق الحكم يناقض بعضه بعضاً. وسوف نستعرض فيما يلي هذين الوجهين النظاميين لالتماس إعادة النظر أعلاه، ثم نعرض لطلبات المُلتمس، وذلك على النحو التالي: -</w:t>
      </w:r>
    </w:p>
    <w:p>
      <w:pPr>
        <w:jc w:val="right"/>
        <w:bidi/>
      </w:pPr>
      <w:r>
        <w:rPr>
          <w:b w:val="0"/>
          <w:i w:val="0"/>
        </w:rPr>
        <w:t>ثانياً: أوجه الالتماس بإعادة النظر في الحكم محل الطعن:</w:t>
      </w:r>
    </w:p>
    <w:p>
      <w:pPr>
        <w:jc w:val="right"/>
        <w:bidi/>
      </w:pPr>
      <w:r>
        <w:rPr>
          <w:b w:val="0"/>
          <w:i w:val="0"/>
        </w:rPr>
        <w:t>1-إذا حصل المُلتمس بعد الحكم على أوراق قاطعة في الدعوى، كان قد تعذَّر عليه إبرازها قبل الحكم.</w:t>
      </w:r>
    </w:p>
    <w:p>
      <w:pPr>
        <w:jc w:val="right"/>
        <w:bidi/>
      </w:pPr>
      <w:r>
        <w:rPr>
          <w:b w:val="0"/>
          <w:i w:val="0"/>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w:t>
      </w:r>
    </w:p>
    <w:p>
      <w:pPr>
        <w:jc w:val="right"/>
        <w:bidi/>
      </w:pPr>
      <w:r>
        <w:rPr>
          <w:b w:val="0"/>
          <w:i w:val="0"/>
        </w:rPr>
        <w:t>وهذا الشرط قد تحقَّق بالفعل بالنسبة للملتمس، الذي تمكَّن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المبلغ المحكوم به لصالحها في هذه الدعوى رقم: (42824717)، وهو إبراء تام نهائي بات لا رجعة فيه "مرفق رقم 2"،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 تراع مبدأ "المواجهة بين الخصوم"، ولم تلتزم بمبدأ "العلانية بالنسبة للملتمس"، وأهدرت حق هذا الأخير/ موكلنا الملتمس في الدفاع عن نفسه، وهي مبادئ تقتضيها العدالة الإجرائية، ويسلم بها الفقه الإسلامي، ويحرص القضاة على الالتزام بها في التقاضي. وقد تمثَّل هذا الإخلال،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 مما يُشكل مخالفة إجرائية جسيمة، وسبباً نظامياً لقبول الالتماس.</w:t>
      </w:r>
    </w:p>
    <w:p>
      <w:pPr>
        <w:jc w:val="right"/>
        <w:bidi/>
      </w:pPr>
      <w:r>
        <w:rPr>
          <w:b w:val="0"/>
          <w:i w:val="0"/>
        </w:rPr>
        <w:t>1ـ2: لم يرد في حكم الدائرة الموقرة أي إشارة سواءً صراحة أو ضمناً إلى ما يُفيد أنها قد بلغت الملتمس ضدها/ المدعية/ محررة سند إبراء الذمة للحضور أمامها، رغم طلب موكلي حضور المدعية للإدلاء بشهادتها والتي تنهي الدعوى لصالحه، في مفارقة نظامية صارخة، لا نجد لها مبرر شرعي أو نظامي أو منطقي. وهذا كافٍ في حد ذاته للتدليل على أن الدائرة الموقرة قد خالفت بحكمها محل الطعن مبدأ "المساواة بين الخصمين في الدعوى"، والذي يُمثل السياج الذي يحمي ويضمن حقوق الخصوم، فالمعلوم أن العدل في الحكم يقتضي تحري المساواة والمماثلة بين الخصمين، وإعطاء كل ذي حق حقه، وهذا هو جوهر العدالة، وهي أهم مقاصد الشريعة الإسلامية.</w:t>
      </w:r>
    </w:p>
    <w:p>
      <w:pPr>
        <w:jc w:val="right"/>
        <w:bidi/>
      </w:pPr>
      <w:r>
        <w:rPr>
          <w:b w:val="0"/>
          <w:i w:val="0"/>
        </w:rPr>
        <w:t>1ـ3: لما كان الحكم محل الطعن قد تضمَّن إقراراً من الدائرة بطلب موكلي شهادة المدعية، والتي أبرأت ذمة موكلي، وتعلم علم اليقين برأت ذمته وساحته من أية مبالغ دون جدوى أو مسوغ شرعي أو نظامي، حيث إن لائحة الدعوى ومرفقاتها، لم يحط بها الملتمس احاطة كاملة، كونه كان مريضاً وطريح الفراش ويعالج من مرض شديد، ولم يٌمكن من دحض ما ورد في ادعاءات المدعيين، فإنها تكون بذلك قد أخلت بمبدأ "المساواة بين الخصوم أمام القضاء"، وهو الذي يتحقق به ثقة الناس في هذا القضاء، ويصبح موضع طمأنينتهم، بل أن هذه المساواة هي أول لبنة يقوم عليها أي صرح قضائي عادل.</w:t>
      </w:r>
    </w:p>
    <w:p>
      <w:pPr>
        <w:jc w:val="right"/>
        <w:bidi/>
      </w:pPr>
      <w:r>
        <w:rPr>
          <w:b w:val="0"/>
          <w:i w:val="0"/>
        </w:rPr>
        <w:t>1ـ4: كما أن الدائرة الموقرة لم تراع كذلك مبدأ "المواجهة بين الخصوم" في هذه الدعوى، والذي كان يقتضي منها أن تلتزم باطلاع الملتمس على كل ما قدمه المدَّعيين من لائحة ودفوع وإحاطته علماً بها، وأن تُتيح له إبداء رأيه في لائحة الدعوى، وما أُرفق بها من مستندات ووثائق، والسماح له بتقديم ما لديه من مستندات أو أدلة مضادة لها، وأهمها حضور المدعية مبرأة ذمة موكلنا للشهادة وقول الحق.، وبهذا الإجراء الانفرادي، تكون الدائرة قد اتصل بعلمها وحدها دفاع المدَّعيين/ ووجهة نظرها فقط، دون تمكين الملتمس من الاطلاع عليها ومناقشتها وسماع أقواله بشأنها. ولما كانت العدالة الإجرائية تقتضي عدم جواز الحكم على الملتمس، دون مواجهته بدفوع المدَّعيين، فإن الحكم محل الطعن يكون قد جاء معيباً بالإخلال بالمبدأ المتقدم، وهو حجر الزاوية في إجراءات التقاضي، وهو الضمانة لكل عنصر يمكن أن يوصف بالعدل، فإذا غابت المواجهة بين الخصوم، غابت العدالة!!.</w:t>
      </w:r>
    </w:p>
    <w:p>
      <w:pPr>
        <w:jc w:val="right"/>
        <w:bidi/>
      </w:pPr>
      <w:r>
        <w:rPr>
          <w:b w:val="0"/>
          <w:i w:val="0"/>
        </w:rPr>
        <w:t>1ـ5: إن الحكم محل الطعن، والذي أقرت بموجبه الدائرة الموقرة أنها قضت في الدعوى دون طلب حضور المدعية مبرأة ذمة موكلنا وشهادتها، وقد جاء الحكم معيباً أيضاً لإخلاله بمبدأ "احترام حق الدفاع". وكان حرياً بها، بدلاً من أن تحتفظ لنفسها بما قدمه إليها المدَّعيين من مستندات ووثائق، وبدلاً من أن تكتفي بعلمها الشخصي بها، أن تُمكن الملتمس من تقديم ردوده عليها وإبداء دفاعه ضدها بالصورة التي يراها، سواءً شفاهة أو كتابة، وعرض حقه وأدلته، ومناقشة المدَّعية في ادعاءاتها لتفنيدها. والمعلوم أن احترام حق الدفاع يعتبر من أهم المبادئ الإجرائية في الفقه الإسلامي. كما أنه كان حرياً بالدائرة الموقرة أن تلتزم بالمبدأ أعلاه، وأن تُمكن الملتمس من الاطلاع على ما قدمته المدَّعية من لائحة وأوراق ومستندات. فاحترام حق الدفاع يستهدف تبصير العدالة، والانتصار للحق، والتماس الأسباب التي تؤدي إلى رفع الظلم أو منع وقوعه. يقول رسول الله (ص): "من مشى مع المظلوم حتى يُثبِت له حقه، ثبَّت الله قدميه على الصراط يوم تذل الأقدام".</w:t>
      </w:r>
    </w:p>
    <w:p>
      <w:pPr>
        <w:jc w:val="right"/>
        <w:bidi/>
      </w:pPr>
      <w:r>
        <w:rPr>
          <w:b w:val="0"/>
          <w:i w:val="0"/>
        </w:rPr>
        <w:t>1ـ6: أنه ينبني على كل ما تقدم عدم جواز أن يُبنى الحكم المطعون فيه على علم الدائرة الموقرة ــ بصفة شخصية ــ بدليل أو بواقعة قدمتها لها المدَّعى عليها، دون أن يُمكَّن الملتمس من مناقشتها وإبداء مرئياته بصددها، لما في ذلك من إهدار للمبادئ الإجرائية المشار إليها أعلاه، باعتبارها جميعاً مبادئ جوهرية تخضع لها كافة المحاكم، ويُعد إخلالاً بحسن سير العدالة التي يلتزم القضاة بوجوب التقيد بها فيما يعرض عليهم من خصومات، وهذا يعتبر قصوراً يعتور الحكم محل الطعن ويجعله مستوجباً للنقض والإلغاء.</w:t>
      </w:r>
    </w:p>
    <w:p>
      <w:pPr>
        <w:jc w:val="right"/>
        <w:bidi/>
      </w:pPr>
      <w:r>
        <w:rPr>
          <w:b w:val="0"/>
          <w:i w:val="0"/>
        </w:rPr>
        <w:t>2-‌إذا كان منطوق الحكم يناقض بعضه بعضاً.</w:t>
      </w:r>
    </w:p>
    <w:p>
      <w:pPr>
        <w:jc w:val="right"/>
        <w:bidi/>
      </w:pPr>
      <w:r>
        <w:rPr>
          <w:b w:val="0"/>
          <w:i w:val="0"/>
        </w:rPr>
        <w:t>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ذلك أن دائرة الاستئناف الثانية بمحكمتكم الموقرة مصدرة الحكم في تسبيبها استندت على ادعاءات هذا المدعى فقط، دون طلب حضور المدعية مبرأة ذمة موكلنا وفق الورقة المرفقة بهذا الالتماس، ومن ثم فهذا الحكم محل الطعن قد خالف الشرع والنظام، فالبينة على من ادعى، واليمين على من أنكر، فعن بن عباس رضي الله عنهما أن النبي (صلى الله عليه وسلم) قال: "لو يعطى الناس بدعواهم لادعى أناس دماء رجال وأموالهم، ولكن البينة على المدعي . ومن القواعد المتفق عليها في شريعتنا وأنظمتنا أن عبء الاثبات يقع على المدعي، حيث اتفق الفقهاء على أن البينة على المدعي ودليلهم في ذلك قول الرسول (صلى الله عليه وسلم): "لو يعطى الناس بدعواهم لادعى رجال أموال قوم ودماءهم، ولكن البينة على المدعي واليمين على من أنكر". والحكمة من جعل البينة في جانب المدعى هي أن جانبه ضعيف، لأنه يدعي خلاف الظاهر فكانت البينة عليه لإظهار ما خفي وكشف ما استتر، واثبات أن هذا الأمر الظاهر الذي يبدو معهوداً للكافة ليس على حقيقته وإنما هناك أمر خفي عليهم، أما المدعى عليه فلا يكلف بإقامة بينة لأن قوله مؤيد بالظاهر وعليه اليمين، ونحن الآن أمام مستند كتابي قطعي يبرئ ذمة موكلنا/ الملتمس، وما يثبت بالكتابة لا يجو ز إثباته بغيرها.</w:t>
      </w:r>
    </w:p>
    <w:p>
      <w:pPr>
        <w:jc w:val="right"/>
        <w:bidi/>
      </w:pPr>
      <w:r>
        <w:rPr>
          <w:b w:val="0"/>
          <w:i w:val="0"/>
        </w:rPr>
        <w:t>ومن ثم ينطبق على هذا الحكم محل الالتماس كل من البنود أرقام (ب، هـ)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jc w:val="right"/>
        <w:bidi/>
      </w:pPr>
      <w:r>
        <w:rPr>
          <w:b w:val="0"/>
          <w:i w:val="0"/>
        </w:rPr>
        <w:t>- طلبات وكيل المدَّعي عليه/ الملتمس: بكل احترام وتقدير نلتمس من فضيلتكم الآتي: -</w:t>
      </w:r>
    </w:p>
    <w:p>
      <w:pPr>
        <w:jc w:val="right"/>
        <w:bidi/>
      </w:pPr>
      <w:r>
        <w:rPr>
          <w:b w:val="0"/>
          <w:i w:val="0"/>
        </w:rPr>
        <w:t>أولاً: قبول الطعن بالالتماس بإعادة النظر شكلاً، وقبول الالتماس موضوعاً ونقض الحكم، وإعادة فتح باب المرافعة، والحكم لصالح موكلنا بما سبق وأن طالبنا به بمذكراتنا السابقة واستئنافنا والتماسنا السابق، وذلك لقوة موقفه شرعاً ونظاماً، وكذلك وقف تنفيذ هذا الحكم.</w:t>
      </w:r>
    </w:p>
    <w:p>
      <w:pPr>
        <w:jc w:val="right"/>
        <w:bidi/>
      </w:pPr>
      <w:r>
        <w:rPr>
          <w:b w:val="0"/>
          <w:i w:val="0"/>
        </w:rPr>
        <w:t>نسأل الله العلي القدير أن يحق الحق والعدل على أيديكم،،،</w:t>
      </w:r>
    </w:p>
    <w:p>
      <w:pPr>
        <w:jc w:val="right"/>
        <w:bidi/>
      </w:pPr>
      <w:r>
        <w:rPr>
          <w:b w:val="0"/>
          <w:i w:val="0"/>
        </w:rPr>
        <w:t>،،،ءازجلا ريخ هللا مكازجو</w:t>
      </w:r>
    </w:p>
    <w:p>
      <w:pPr>
        <w:jc w:val="right"/>
        <w:bidi/>
      </w:pPr>
      <w:r>
        <w:rPr>
          <w:b w:val="0"/>
          <w:i w:val="0"/>
        </w:rPr>
        <w:t>شركة صــــــــلاح الحجيـــــلان</w:t>
      </w:r>
    </w:p>
    <w:p>
      <w:pPr>
        <w:jc w:val="right"/>
        <w:bidi/>
      </w:pPr>
      <w:r>
        <w:rPr>
          <w:b w:val="0"/>
          <w:i w:val="0"/>
        </w:rPr>
        <w:t>ةينوناقلا تاراشتسالاو ةاماحملل</w:t>
      </w:r>
    </w:p>
    <w:p>
      <w:r>
        <w:br w:type="page"/>
      </w:r>
    </w:p>
    <w:p>
      <w:pPr>
        <w:pStyle w:val="Heading2"/>
        <w:jc w:val="right"/>
        <w:bidi/>
      </w:pPr>
      <w:r>
        <w:t>التماس في في دعوى عدنان ضد الشيخ اسامة ـ بطلان حصة شركة احمد زيني التجارية ـ 42824717.docx</w:t>
      </w:r>
    </w:p>
    <w:p>
      <w:pPr>
        <w:jc w:val="right"/>
        <w:bidi/>
      </w:pPr>
      <w:r>
        <w:rPr>
          <w:b w:val="0"/>
          <w:i/>
          <w:color w:val="555555"/>
        </w:rPr>
        <w:t>النوع: مذكرة قضائية | اتجاه النص: logical | الرابط: https://drive.google.com/file/d/1U-DWBW5EmqXWmY6UP4zza2EGeLuHN8Io/view?usp=drivesdk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صاحب الفضيلة رئيس محكمة الاستئناف بجدة وفقكم االله</w:t>
      </w:r>
    </w:p>
    <w:p>
      <w:pPr>
        <w:jc w:val="right"/>
        <w:bidi/>
      </w:pPr>
      <w:r>
        <w:rPr>
          <w:b w:val="0"/>
          <w:i w:val="0"/>
        </w:rPr>
        <w:t>أصحاب الفضيلة قضاء الدائرة التجارية الثانية بمحكمة الاستئناف بجدة وفقكم الله</w:t>
      </w:r>
    </w:p>
    <w:p>
      <w:pPr>
        <w:jc w:val="right"/>
        <w:bidi/>
      </w:pPr>
      <w:r>
        <w:rPr>
          <w:b w:val="0"/>
          <w:i w:val="0"/>
        </w:rPr>
        <w:t>السلام عليكم ورحمه الله وبركاته</w:t>
      </w:r>
    </w:p>
    <w:p>
      <w:pPr>
        <w:jc w:val="right"/>
        <w:bidi/>
      </w:pPr>
      <w:r>
        <w:rPr>
          <w:b w:val="0"/>
          <w:i w:val="0"/>
        </w:rPr>
        <w:t>الموضوع / التماس إعادة نظر على القضية رقم (42824717) وتاريخ 25/12/1442هـ</w:t>
      </w:r>
    </w:p>
    <w:p>
      <w:pPr>
        <w:jc w:val="right"/>
        <w:bidi/>
      </w:pPr>
      <w:r>
        <w:rPr>
          <w:b w:val="0"/>
          <w:i w:val="0"/>
        </w:rPr>
        <w:t>ةدج :ةماقإلا ناكم () مقر ةيوه ينيز سابع دمحأ ةماسأ / سمتلملا</w:t>
      </w:r>
    </w:p>
    <w:p>
      <w:pPr>
        <w:jc w:val="right"/>
        <w:bidi/>
      </w:pPr>
      <w:r>
        <w:rPr>
          <w:b w:val="0"/>
          <w:i w:val="0"/>
        </w:rPr>
        <w:t>الملتمس ضدهم /</w:t>
      </w:r>
    </w:p>
    <w:p>
      <w:pPr>
        <w:jc w:val="right"/>
        <w:bidi/>
      </w:pPr>
      <w:r>
        <w:rPr>
          <w:b w:val="0"/>
          <w:i w:val="0"/>
        </w:rPr>
        <w:t>عدنان أحمد عباس زيني هوية رقم () مكان الإقامة جدة</w:t>
      </w:r>
    </w:p>
    <w:p>
      <w:pPr>
        <w:jc w:val="right"/>
        <w:bidi/>
      </w:pPr>
      <w:r>
        <w:rPr>
          <w:b w:val="0"/>
          <w:i w:val="0"/>
        </w:rPr>
        <w:t>عاتقة محمد يحيى الحرازي هوية رقم () مكان الإقامة جدة</w:t>
      </w:r>
    </w:p>
    <w:p>
      <w:pPr>
        <w:jc w:val="right"/>
        <w:bidi/>
      </w:pPr>
      <w:r>
        <w:rPr>
          <w:b w:val="0"/>
          <w:i w:val="0"/>
        </w:rPr>
        <w:t>:عئاقولا</w:t>
      </w:r>
    </w:p>
    <w:p>
      <w:pPr>
        <w:jc w:val="right"/>
        <w:bidi/>
      </w:pPr>
      <w:r>
        <w:rPr>
          <w:b w:val="0"/>
          <w:i w:val="0"/>
        </w:rPr>
        <w:t>يدعي المدعين في دعواهم أن مورث الاطراف قد قام ببيع حصصه البالغة (90%) في شركة أحمد زيني التجارية لابنه المدعى عليه أسامة أحمد زيني بمبلغ وقدرة (450،000) حيث أن مبلغ المبيع ليسا القيمة الفعلية للحصص ويطلب القيمة الفعلية لحصص المورث في شركة أحمد زيني التجارية.</w:t>
      </w:r>
    </w:p>
    <w:p>
      <w:pPr>
        <w:jc w:val="right"/>
        <w:bidi/>
      </w:pPr>
      <w:r>
        <w:rPr>
          <w:b w:val="0"/>
          <w:i w:val="0"/>
        </w:rPr>
        <w:t>منطوق الحكم:</w:t>
      </w:r>
    </w:p>
    <w:p>
      <w:pPr>
        <w:jc w:val="right"/>
        <w:bidi/>
      </w:pPr>
      <w:r>
        <w:rPr>
          <w:b w:val="0"/>
          <w:i w:val="0"/>
        </w:rPr>
        <w:t>أصدر أصحاب الفضيلة بالدائرة الثانية بمحكمة الاستئناف التجارية بجدة في القضية المقيدة برقم (42824717) وبتاريخ: 25/12/1442هـ ، قبول الاعتراضين شكلا ، وفي الموضوع بتأييد حكم الدائرة الأولى في المحكمة التجارية بجدة المورخ في:01/01/1445هـ في القضية رقم (42824717) مع تعديل منطوقه ليكون بما يلي (أولا: إلزام أسامة أحمد عباس زيني هوية رقم (1008017301) بأن يدفع لـ عاتقة محمد يحيى الحرازي هوية رقم(1007056847)، مبلغا وقدره(27،651,219) سبعة و عشرون مليونا وستمئة واحد وخمسون ألفا ومئتان وتسعة عشر ريال- ثانيا: إلزام أسامة أحمد عباس زيني، هوية رقم (1008017301) بأن يدفع لـ عدنان أحمد عباس زيني هوية وطنية رقم(1017092733) مبلغا قدره(96،779،270) سته وتسعون مليونا وسبعمئة وتسعة وسبعون ألفا ومئتان وسبعون ريالا).</w:t>
      </w:r>
    </w:p>
    <w:p>
      <w:pPr>
        <w:jc w:val="right"/>
        <w:bidi/>
      </w:pPr>
      <w:r>
        <w:rPr>
          <w:b w:val="0"/>
          <w:i w:val="0"/>
        </w:rPr>
        <w:t>الاسانيد:</w:t>
      </w:r>
    </w:p>
    <w:p>
      <w:pPr>
        <w:jc w:val="right"/>
        <w:bidi/>
      </w:pPr>
      <w:r>
        <w:rPr>
          <w:b w:val="0"/>
          <w:i w:val="0"/>
        </w:rPr>
        <w:t>استنادا الى المادة (200) من نظام المرافعات الشرعية طبقا للفقرة (1-يحق لأي من الخصوم أن يلتمس إعادة النظر في الأحكام النهائية في الأحوال الاتية: ونصت في الفقرة ج/ إذا وقع من الخصم غش من شأنه التأثير في الحكم).</w:t>
      </w:r>
    </w:p>
    <w:p>
      <w:pPr>
        <w:jc w:val="right"/>
        <w:bidi/>
      </w:pPr>
      <w:r>
        <w:rPr>
          <w:b w:val="0"/>
          <w:i w:val="0"/>
        </w:rPr>
        <w:t>استناد الى المادة (201) من نظام المرافعات الشرعية والتي تنص (مدة التماس إعادة النظر ثلاثون يوما ...)</w:t>
      </w:r>
    </w:p>
    <w:p>
      <w:pPr>
        <w:jc w:val="right"/>
        <w:bidi/>
      </w:pPr>
      <w:r>
        <w:rPr>
          <w:b w:val="0"/>
          <w:i w:val="0"/>
        </w:rPr>
        <w:t>أسباب التماس إعادة النظر</w:t>
      </w:r>
    </w:p>
    <w:p>
      <w:pPr>
        <w:jc w:val="right"/>
        <w:bidi/>
      </w:pPr>
      <w:r>
        <w:rPr>
          <w:b w:val="0"/>
          <w:i w:val="0"/>
        </w:rPr>
        <w:t>بشأن ما ذكره وكيل الملتمس ضده أنه يوجد تقرير نهائي صادر من مكتب المحاسب طلال أبو غزاله وهذا غير صحيح حيث نفيد فضيلتكم بانه يوجد تقريرين صادرة من مكتب طلال أبو غزاله يتم ايضاحها على النحو الاتي:</w:t>
      </w:r>
    </w:p>
    <w:p>
      <w:pPr>
        <w:jc w:val="right"/>
        <w:bidi/>
      </w:pPr>
      <w:r>
        <w:rPr>
          <w:b w:val="0"/>
          <w:i w:val="0"/>
        </w:rPr>
        <w:t>التقرير الأول: والصادر بتاريخ: 25/07/1432هـ الموافق 27/06/2011 م ، و المتضمن من أن قيمة الحصص والتي تقدر بنسبة (90%) بمبلغ وقدره (؟؟؟؟؟؟) ريال سعودي (مرفق 1).</w:t>
      </w:r>
    </w:p>
    <w:p>
      <w:pPr>
        <w:jc w:val="right"/>
        <w:bidi/>
      </w:pPr>
      <w:r>
        <w:rPr>
          <w:b w:val="0"/>
          <w:i w:val="0"/>
        </w:rPr>
        <w:t>التقرير الثاني والصادر بتاريخ 07/11/1432هـ الموافق 05/10/2011م ، و المتضمن أن قيمة الحصص و التي تقدر بنسبة(90%) بمبلغ وقدره (؟؟؟؟؟؟) ريال سعودي (مرفق 2) .</w:t>
      </w:r>
    </w:p>
    <w:p>
      <w:pPr>
        <w:jc w:val="right"/>
        <w:bidi/>
      </w:pPr>
      <w:r>
        <w:rPr>
          <w:b w:val="0"/>
          <w:i w:val="0"/>
        </w:rPr>
        <w:t>كما نشير لأصحاب الفضيلة بأنه لا يوجد تقرير نهائي صادر من مكتب المحاسب طلال أبو غزال وأن ما ذكره الملتمس ضده من وجود تقرير نهائي ومفاده بأن قيمة الحصص محل الدعوى تقدر بمبلغ وقدرة (ثلاثمئة مليون) هذا غير صحيح، حيث أن التقرير المستند عليه في الحكم الصادر من الدائرة التجارية الثانية بمحكمة الاستئناف هو المسودة المبدئية والصادرة بتاريخ ؟؟؟ مما يوضح بما لا يدع مجال للشك أن هذا غش واضح وجلي وقع من الملتمس ضده أثر بشكل كبير في الحكم الصادر في الدعوى مما يستوجب معه قبول الالتماس.</w:t>
      </w:r>
    </w:p>
    <w:p>
      <w:pPr>
        <w:jc w:val="right"/>
        <w:bidi/>
      </w:pPr>
      <w:r>
        <w:rPr>
          <w:b w:val="0"/>
          <w:i w:val="0"/>
        </w:rPr>
        <w:t>\- بشأن ما ذكره الملتمس ضده بتاريخ ؟؟؟ من أن المورث رحمه الله قد كان فاقد للأهلية وقت التخارج من شركة أحمد زيني التجارية استناد للتقرير الصحي الصادر من مدينة الملك عبد الله الطبية فإننا نوضح لفضيلتكم التالي:-</w:t>
      </w:r>
    </w:p>
    <w:p>
      <w:pPr>
        <w:jc w:val="right"/>
        <w:bidi/>
      </w:pPr>
      <w:r>
        <w:rPr>
          <w:b w:val="0"/>
          <w:i w:val="0"/>
        </w:rPr>
        <w:t>.ةصاخلا هنوؤشب مايقلا عيطتسيو كردم ثروملا نأ تبثي يذلاو ةيسفنلا ةحصلا لبق نم رداصلا ريرقتلاب ذخالا ىلع لدعلا ريزو هيجوت ردصو لدعلا ريزو ةبطاخم مت هيلع ءانبو (ةصاخلا هنوؤشب مايقلا عيطتسيو كردم ينيز سابع دمحأ ثروملا نأ تبثي) نمضتملاو ةماعلا ةمكحملا ىلا ةيسفنلا ةحصلا نم يبطلا ريرقتلا درو امك هللا همحر ثروملل ةيحصلا ةلاحلا نم دكأتلل ةيسفنلا ةحصلا ىفشتسم ىلا هللا همحر ثروملا هلاحا ىوعدلا رظان يضاقلا ررقو ؟؟؟؟؟ خيراتبو (؟؟؟؟؟) مقرب ةديقملاو ةيئاضق ىوعدب هدض سمتلملا مدقت ةيبطلا هللا دبع كلملا ةنيدم نم رداصلا ريرقتلا ىلع ءانب</w:t>
      </w:r>
    </w:p>
    <w:p>
      <w:pPr>
        <w:jc w:val="right"/>
        <w:bidi/>
      </w:pPr>
      <w:r>
        <w:rPr>
          <w:b w:val="0"/>
          <w:i w:val="0"/>
        </w:rPr>
        <w:t>أنه بتاريخ ؟؟؟ صدر تقرير من الصحة النفسية والمتضمن (؟؟؟؟؟؟؟؟؟؟؟؟) وبناء عليه تم الحكم بعدم أهلية المورث رحمه الله ويحتاج إلى قيم, ونلفت إنتباه فضيلتكم أن التقرير الأخير صد بعد التقرير الأول بعدد ؟؟؟؟؟ سنوات.</w:t>
      </w:r>
    </w:p>
    <w:p>
      <w:pPr>
        <w:jc w:val="right"/>
        <w:bidi/>
      </w:pPr>
      <w:r>
        <w:rPr>
          <w:b w:val="0"/>
          <w:i w:val="0"/>
        </w:rPr>
        <w:t>إن الملتمس ضده اوهم الدائرة الموقرة أن الحكم الصادر بعدم أهلية المورث رحمه الله بالصك رقم () وتاريخ ؟؟؟؟؟؟؟ قد تم بناء على التقرير الطبي الصادر من مدينة الملك عبدالله وهذا غير صحيح، والصحيح تم الحكم بعدم أهلية المورث بناء على التقرير الصادر من الصحة النفسة بتاريخ ؟؟؟؟؟؟؟؟؟.</w:t>
      </w:r>
    </w:p>
    <w:p>
      <w:pPr>
        <w:jc w:val="right"/>
        <w:bidi/>
      </w:pPr>
      <w:r>
        <w:rPr>
          <w:b w:val="0"/>
          <w:i w:val="0"/>
        </w:rPr>
        <w:t>بناء على ما تم ايضاحه أعلاه يتبين لفضيلتكم أن المورث مدرك للأهلية وقت التعاقد ويستطيع القيام بشؤونه الخاصة وقت ابرام العقد والتخارج من شركة أحمد زيني التجارية وأن الملتمس ضده قد غش وأوهم الدائرة أن التقرير الصادر من مدينة الملك عبدالله الطبية ثبت معه عدم أهلية المورث وهذا غير صحيح وتماماً ويعلم الملتمس ضده ذلك مما يستوجب معه قبول الالتماس.</w:t>
      </w:r>
    </w:p>
    <w:p>
      <w:pPr>
        <w:jc w:val="right"/>
        <w:bidi/>
      </w:pPr>
      <w:r>
        <w:rPr>
          <w:b w:val="0"/>
          <w:i w:val="0"/>
        </w:rPr>
        <w:t>تابلطلا</w:t>
      </w:r>
    </w:p>
    <w:p>
      <w:pPr>
        <w:jc w:val="right"/>
        <w:bidi/>
      </w:pPr>
      <w:r>
        <w:rPr>
          <w:b w:val="0"/>
          <w:i w:val="0"/>
        </w:rPr>
        <w:t>لذلك كله ولما سبق توضيحه نطلب من فضيلتكم قبول الالتماس شكلاً وفي الموضوع نقض الحكم الصادر من الدائرة التجارية الثانية في محكمة الاستئناف بجدة بالصك رقم ؟؟؟؟؟؟؟؟؟؟؟ وتاريخ ؟؟؟؟؟؟؟؟؟</w:t>
      </w:r>
    </w:p>
    <w:p>
      <w:r>
        <w:br w:type="page"/>
      </w:r>
    </w:p>
    <w:p>
      <w:pPr>
        <w:pStyle w:val="Heading2"/>
        <w:jc w:val="right"/>
        <w:bidi/>
      </w:pPr>
      <w:r>
        <w:t>تقرير أبو غزالة ـ المرحلة الأولى (أولاً وثانياً)</w:t>
      </w:r>
    </w:p>
    <w:p>
      <w:pPr>
        <w:jc w:val="right"/>
        <w:bidi/>
      </w:pPr>
      <w:r>
        <w:rPr>
          <w:b w:val="0"/>
          <w:i/>
          <w:color w:val="555555"/>
        </w:rPr>
        <w:t>النوع: عقد / اتفاقية | اتجاه النص: logical | الرابط: https://drive.google.com/file/d/1kpaO4GrXTd2SOn3xwgacSKPkY-i5EEut/view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تقرير خبرة</w:t>
      </w:r>
    </w:p>
    <w:p>
      <w:pPr>
        <w:jc w:val="right"/>
        <w:bidi/>
      </w:pPr>
      <w:r>
        <w:rPr>
          <w:b w:val="0"/>
          <w:i w:val="0"/>
        </w:rPr>
        <w:t>ـلوألا ةلحرملا</w:t>
      </w:r>
    </w:p>
    <w:p>
      <w:pPr>
        <w:jc w:val="right"/>
        <w:bidi/>
      </w:pPr>
      <w:r>
        <w:rPr>
          <w:b w:val="0"/>
          <w:i w:val="0"/>
        </w:rPr>
        <w:t>مقدم إلى أطراف النزاع</w:t>
      </w:r>
    </w:p>
    <w:p>
      <w:pPr>
        <w:jc w:val="right"/>
        <w:bidi/>
      </w:pPr>
      <w:r>
        <w:rPr>
          <w:b w:val="0"/>
          <w:i w:val="0"/>
        </w:rPr>
        <w:t>فيما يتعلق</w:t>
      </w:r>
    </w:p>
    <w:p>
      <w:pPr>
        <w:jc w:val="right"/>
        <w:bidi/>
      </w:pPr>
      <w:r>
        <w:rPr>
          <w:b w:val="0"/>
          <w:i w:val="0"/>
        </w:rPr>
        <w:t>ةدجب ةيرادإلا ةمكحملا يف رشع ةعباسلا ةرئادلا ىدل نيتروظنملاو ـه١٤٣٢ ماعل ق ٢/١٣٧٥/ مقرو ـه ١٤٣١ ماعل ق ٢/٥٧٩٨/ مقر نيتيضقلاب</w:t>
      </w:r>
    </w:p>
    <w:p>
      <w:pPr>
        <w:jc w:val="right"/>
        <w:bidi/>
      </w:pPr>
      <w:r>
        <w:rPr>
          <w:b w:val="0"/>
          <w:i w:val="0"/>
        </w:rPr>
        <w:t>مئاقلا عازنلا صوصخب</w:t>
      </w:r>
    </w:p>
    <w:p>
      <w:pPr>
        <w:jc w:val="right"/>
        <w:bidi/>
      </w:pPr>
      <w:r>
        <w:rPr>
          <w:b w:val="0"/>
          <w:i w:val="0"/>
        </w:rPr>
        <w:t>بين المدعين السادة / عدنان أحمد عباس زيني وفيصل وغدير وطلال أبناء غازي أحمد زيني والمدعى عليه السيد / أسامة أحمد زيني</w:t>
      </w:r>
    </w:p>
    <w:p>
      <w:pPr>
        <w:jc w:val="right"/>
        <w:bidi/>
      </w:pPr>
      <w:r>
        <w:rPr>
          <w:b w:val="0"/>
          <w:i w:val="0"/>
        </w:rPr>
        <w:t>. هاكرشو هلازغوبأ لالط</w:t>
      </w:r>
    </w:p>
    <w:p>
      <w:pPr>
        <w:jc w:val="right"/>
        <w:bidi/>
      </w:pPr>
      <w:r>
        <w:rPr>
          <w:b w:val="0"/>
          <w:i w:val="0"/>
        </w:rPr>
        <w:t>جدة في ٢٥ رجب ١٤٣٢هـ</w:t>
      </w:r>
    </w:p>
    <w:p>
      <w:pPr>
        <w:jc w:val="right"/>
        <w:bidi/>
      </w:pPr>
      <w:r>
        <w:rPr>
          <w:b w:val="0"/>
          <w:i w:val="0"/>
        </w:rPr>
        <w:t>م٢٠١١ وينوي ٢٧ قفاوملا</w:t>
      </w:r>
    </w:p>
    <w:p>
      <w:pPr>
        <w:jc w:val="right"/>
        <w:bidi/>
      </w:pPr>
      <w:r>
        <w:rPr>
          <w:b w:val="0"/>
          <w:i w:val="0"/>
        </w:rPr>
        <w:t>بسم</w:t>
      </w:r>
    </w:p>
    <w:p>
      <w:pPr>
        <w:jc w:val="right"/>
        <w:bidi/>
      </w:pPr>
      <w:r>
        <w:rPr>
          <w:b w:val="0"/>
          <w:i w:val="0"/>
        </w:rPr>
        <w:t>الله الرحمن الرحيم</w:t>
      </w:r>
    </w:p>
    <w:p>
      <w:pPr>
        <w:jc w:val="right"/>
        <w:bidi/>
      </w:pPr>
      <w:r>
        <w:rPr>
          <w:b w:val="0"/>
          <w:i w:val="0"/>
        </w:rPr>
        <w:t>السادة المدعين / عدنان أحمد عباس زيني وفيصل وغدير وطلال أبناء غازي أحمد زيني</w:t>
      </w:r>
    </w:p>
    <w:p>
      <w:pPr>
        <w:jc w:val="right"/>
        <w:bidi/>
      </w:pPr>
      <w:r>
        <w:rPr>
          <w:b w:val="0"/>
          <w:i w:val="0"/>
        </w:rPr>
        <w:t>والمدعي عليه السيد / أسامة أحمد زيني</w:t>
      </w:r>
    </w:p>
    <w:p>
      <w:pPr>
        <w:jc w:val="right"/>
        <w:bidi/>
      </w:pPr>
      <w:r>
        <w:rPr>
          <w:b w:val="0"/>
          <w:i w:val="0"/>
        </w:rPr>
        <w:t>ةيدوعسلا ةيبرعلا ةكلمملا - ةدج</w:t>
      </w:r>
    </w:p>
    <w:p>
      <w:pPr>
        <w:jc w:val="right"/>
        <w:bidi/>
      </w:pPr>
      <w:r>
        <w:rPr>
          <w:b w:val="0"/>
          <w:i w:val="0"/>
        </w:rPr>
        <w:t>السلام عليكم ورحمة الله وبركاته</w:t>
      </w:r>
    </w:p>
    <w:p>
      <w:pPr>
        <w:jc w:val="right"/>
        <w:bidi/>
      </w:pPr>
      <w:r>
        <w:rPr>
          <w:b w:val="0"/>
          <w:i w:val="0"/>
        </w:rPr>
        <w:t>نيمرتحملا</w:t>
      </w:r>
    </w:p>
    <w:p>
      <w:pPr>
        <w:jc w:val="right"/>
        <w:bidi/>
      </w:pPr>
      <w:r>
        <w:rPr>
          <w:b w:val="0"/>
          <w:i w:val="0"/>
        </w:rPr>
        <w:t>ةدجب ةيرادإلا ةمكحملا يف رشع ةعباسلا ةرئادلا ىدل نيتروظنملاو ـه١٤٣٢ ماعل ق ٢/١٣٧٥/ مقرو ـه١٤٣١ ماعل ق ٢/٥٧٩٨/ مقر نيتيضقلاب قلعتي اميف ( ىلوألا ةلحرملا) ةربخ ريرقت : عوضوملا</w:t>
      </w:r>
    </w:p>
    <w:p>
      <w:pPr>
        <w:jc w:val="right"/>
        <w:bidi/>
      </w:pPr>
      <w:r>
        <w:rPr>
          <w:b w:val="0"/>
          <w:i w:val="0"/>
        </w:rPr>
        <w:t>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jc w:val="right"/>
        <w:bidi/>
      </w:pPr>
      <w:r>
        <w:rPr>
          <w:b w:val="0"/>
          <w:i w:val="0"/>
        </w:rPr>
        <w:t>إن هذا التقرير هو مسودة لمناقشته من قبل أطراف النزاع خلال فترة عشرون يوماً من تاريخ إستلامه.</w:t>
      </w:r>
    </w:p>
    <w:p>
      <w:pPr>
        <w:jc w:val="right"/>
        <w:bidi/>
      </w:pPr>
      <w:r>
        <w:rPr>
          <w:b w:val="0"/>
          <w:i w:val="0"/>
        </w:rPr>
        <w:t>،، مارتحإلا قئاف لوبقب اولضفتو</w:t>
      </w:r>
    </w:p>
    <w:p>
      <w:pPr>
        <w:jc w:val="right"/>
        <w:bidi/>
      </w:pPr>
      <w:r>
        <w:rPr>
          <w:b w:val="0"/>
          <w:i w:val="0"/>
        </w:rPr>
        <w:t>هاكرشو ةلازغوبأ لالط</w:t>
      </w:r>
    </w:p>
    <w:p>
      <w:pPr>
        <w:jc w:val="right"/>
        <w:bidi/>
      </w:pPr>
      <w:r>
        <w:rPr>
          <w:b w:val="0"/>
          <w:i w:val="0"/>
        </w:rPr>
        <w:t>أولا:</w:t>
      </w:r>
    </w:p>
    <w:p>
      <w:pPr>
        <w:jc w:val="right"/>
        <w:bidi/>
      </w:pPr>
      <w:r>
        <w:rPr>
          <w:b w:val="0"/>
          <w:i w:val="0"/>
        </w:rPr>
        <w:t>أسس إعداد التقرير.</w:t>
      </w:r>
    </w:p>
    <w:p>
      <w:pPr>
        <w:jc w:val="right"/>
        <w:bidi/>
      </w:pPr>
      <w:r>
        <w:rPr>
          <w:b w:val="0"/>
          <w:i w:val="0"/>
        </w:rPr>
        <w:t>سرهفلا</w:t>
      </w:r>
    </w:p>
    <w:p>
      <w:pPr>
        <w:jc w:val="right"/>
        <w:bidi/>
      </w:pPr>
      <w:r>
        <w:rPr>
          <w:b w:val="0"/>
          <w:i w:val="0"/>
        </w:rPr>
        <w:t>ءاكرشلل ةلدعملا ةيرتفدلا قوقحلا يفاص :ايناث</w:t>
      </w:r>
    </w:p>
    <w:p>
      <w:pPr>
        <w:jc w:val="right"/>
        <w:bidi/>
      </w:pPr>
      <w:r>
        <w:rPr>
          <w:b w:val="0"/>
          <w:i w:val="0"/>
        </w:rPr>
        <w:t>ثالثاً : القوائم المالية المعدلة لشركة أحمد زيني وأولاده كما في ١٤٣٢/٤/٣٠ هـ ( معده وفقاً لأساس</w:t>
      </w:r>
    </w:p>
    <w:p>
      <w:pPr>
        <w:jc w:val="right"/>
        <w:bidi/>
      </w:pPr>
      <w:r>
        <w:rPr>
          <w:b w:val="0"/>
          <w:i w:val="0"/>
        </w:rPr>
        <w:t>.(ةيكلملا قوقح</w:t>
      </w:r>
    </w:p>
    <w:p>
      <w:pPr>
        <w:jc w:val="right"/>
        <w:bidi/>
      </w:pPr>
      <w:r>
        <w:rPr>
          <w:b w:val="0"/>
          <w:i w:val="0"/>
        </w:rPr>
        <w:t>رابعاً: القوائم المالية المعدلة لشركة أحمد زيني التجارية كما في ۲۰۱۱/۳/۳۱م ( معده على أساس</w:t>
      </w:r>
    </w:p>
    <w:p>
      <w:pPr>
        <w:jc w:val="right"/>
        <w:bidi/>
      </w:pPr>
      <w:r>
        <w:rPr>
          <w:b w:val="0"/>
          <w:i w:val="0"/>
        </w:rPr>
        <w:t>.(ةيكلملا قوقح</w:t>
      </w:r>
    </w:p>
    <w:p>
      <w:pPr>
        <w:jc w:val="right"/>
        <w:bidi/>
      </w:pPr>
      <w:r>
        <w:rPr>
          <w:b w:val="0"/>
          <w:i w:val="0"/>
        </w:rPr>
        <w:t>.م٢٠١١/٣/٣١ يف امك ةيلاملا اهمئاوقو ةعباتلا تاكرشلل ةيكلملا قوقح صخلم :ًاسماخ</w:t>
      </w:r>
    </w:p>
    <w:p>
      <w:pPr>
        <w:jc w:val="right"/>
        <w:bidi/>
      </w:pPr>
      <w:r>
        <w:rPr>
          <w:b w:val="0"/>
          <w:i w:val="0"/>
        </w:rPr>
        <w:t>سادساً: شرح وتوضيح التعديلات على القوائم المالية لشركة أحمد زيني وأولاده وشركة أحمد زيني</w:t>
      </w:r>
    </w:p>
    <w:p>
      <w:pPr>
        <w:jc w:val="right"/>
        <w:bidi/>
      </w:pPr>
      <w:r>
        <w:rPr>
          <w:b w:val="0"/>
          <w:i w:val="0"/>
        </w:rPr>
        <w:t>التجارية</w:t>
      </w:r>
    </w:p>
    <w:p>
      <w:pPr>
        <w:jc w:val="right"/>
        <w:bidi/>
      </w:pPr>
      <w:r>
        <w:rPr>
          <w:b w:val="0"/>
          <w:i w:val="0"/>
        </w:rPr>
        <w:t>.تازواجتلا : ًاعباس</w:t>
      </w:r>
    </w:p>
    <w:p>
      <w:pPr>
        <w:jc w:val="right"/>
        <w:bidi/>
      </w:pPr>
      <w:r>
        <w:rPr>
          <w:b w:val="0"/>
          <w:i w:val="0"/>
        </w:rPr>
        <w:t>ثامناً:</w:t>
      </w:r>
    </w:p>
    <w:p>
      <w:pPr>
        <w:jc w:val="right"/>
        <w:bidi/>
      </w:pPr>
      <w:r>
        <w:rPr>
          <w:b w:val="0"/>
          <w:i w:val="0"/>
        </w:rPr>
        <w:t>الملاحظات</w:t>
      </w:r>
    </w:p>
    <w:p>
      <w:pPr>
        <w:jc w:val="right"/>
        <w:bidi/>
      </w:pPr>
      <w:r>
        <w:rPr>
          <w:b w:val="0"/>
          <w:i w:val="0"/>
        </w:rPr>
        <w:t>.ةبساحملا ةرتف لالخ تاكرشلل ةعجارملا لامعأ :ًاعسات</w:t>
      </w:r>
    </w:p>
    <w:p>
      <w:pPr>
        <w:jc w:val="right"/>
        <w:bidi/>
      </w:pPr>
      <w:r>
        <w:rPr>
          <w:b w:val="0"/>
          <w:i w:val="0"/>
        </w:rPr>
        <w:t>المرفقات :</w:t>
      </w:r>
    </w:p>
    <w:p>
      <w:pPr>
        <w:jc w:val="right"/>
        <w:bidi/>
      </w:pPr>
      <w:r>
        <w:rPr>
          <w:b w:val="0"/>
          <w:i w:val="0"/>
        </w:rPr>
        <w:t>القوائم المالية للسنوات من سنة ۲۰۰۸م إلى سنة ٢٠١٠م.</w:t>
      </w:r>
    </w:p>
    <w:p>
      <w:pPr>
        <w:jc w:val="right"/>
        <w:bidi/>
      </w:pPr>
      <w:r>
        <w:rPr>
          <w:b w:val="0"/>
          <w:i w:val="0"/>
        </w:rPr>
        <w:t>السجلات التجارية وعقود تأسيس الشركات.</w:t>
      </w:r>
    </w:p>
    <w:p>
      <w:pPr>
        <w:jc w:val="right"/>
        <w:bidi/>
      </w:pPr>
      <w:r>
        <w:rPr>
          <w:b w:val="0"/>
          <w:i w:val="0"/>
        </w:rPr>
        <w:t>أولاً : أسس أعداد التقرير</w:t>
      </w:r>
    </w:p>
    <w:p>
      <w:pPr>
        <w:jc w:val="right"/>
        <w:bidi/>
      </w:pPr>
      <w:r>
        <w:rPr>
          <w:b w:val="0"/>
          <w:i w:val="0"/>
        </w:rPr>
        <w:t>أولاً : أسس إعداد التقرير</w:t>
      </w:r>
    </w:p>
    <w:p>
      <w:pPr>
        <w:jc w:val="right"/>
        <w:bidi/>
      </w:pPr>
      <w:r>
        <w:rPr>
          <w:b w:val="0"/>
          <w:i w:val="0"/>
        </w:rPr>
        <w:t>إن الغرض من إعداد هذا التقرير هو حصر الحقوق الدفترية للشركاء في الشركات محل الدعوى قبل وبعد</w:t>
      </w:r>
    </w:p>
    <w:p>
      <w:pPr>
        <w:jc w:val="right"/>
        <w:bidi/>
      </w:pPr>
      <w:r>
        <w:rPr>
          <w:b w:val="0"/>
          <w:i w:val="0"/>
        </w:rPr>
        <w:t>.تازواجتلاب ليدعتلا</w:t>
      </w:r>
    </w:p>
    <w:p>
      <w:pPr>
        <w:jc w:val="right"/>
        <w:bidi/>
      </w:pPr>
      <w:r>
        <w:rPr>
          <w:b w:val="0"/>
          <w:i w:val="0"/>
        </w:rPr>
        <w:t>تم احتساب حقوق أطراف النزاع الشركاء) الدفترية في الشركات محل الدعوى على أساس نسب ملكيتهم في الشركات كما هو مبين في عقود التأسيس.</w:t>
      </w:r>
    </w:p>
    <w:p>
      <w:pPr>
        <w:jc w:val="right"/>
        <w:bidi/>
      </w:pPr>
      <w:r>
        <w:rPr>
          <w:b w:val="0"/>
          <w:i w:val="0"/>
        </w:rPr>
        <w:t>إن ملكية مجموعة الشركات محل الدعوى تعود لشركة أحمد زيني وأولاده وشركة أحمد زيني التجارية بالإضافة إلى ملكية أطراف أخرى (حقوق أقلية) كما يلي :-</w:t>
      </w:r>
    </w:p>
    <w:p>
      <w:pPr>
        <w:jc w:val="right"/>
        <w:bidi/>
      </w:pPr>
      <w:r>
        <w:rPr>
          <w:b w:val="0"/>
          <w:i w:val="0"/>
        </w:rPr>
        <w:t>ةيكلملا</w:t>
      </w:r>
    </w:p>
    <w:p>
      <w:pPr>
        <w:jc w:val="right"/>
        <w:bidi/>
      </w:pPr>
      <w:r>
        <w:rPr>
          <w:b w:val="0"/>
          <w:i w:val="0"/>
        </w:rPr>
        <w:t>ةعباتلا تاكرشلا</w:t>
      </w:r>
    </w:p>
    <w:p>
      <w:pPr>
        <w:jc w:val="right"/>
        <w:bidi/>
      </w:pPr>
      <w:r>
        <w:rPr>
          <w:b w:val="0"/>
          <w:i w:val="0"/>
        </w:rPr>
        <w:t>شركة أحمد زيني شركة أحمد زيني أطراف أخرى</w:t>
      </w:r>
    </w:p>
    <w:p>
      <w:pPr>
        <w:jc w:val="right"/>
        <w:bidi/>
      </w:pPr>
      <w:r>
        <w:rPr>
          <w:b w:val="0"/>
          <w:i w:val="0"/>
        </w:rPr>
        <w:t>عومجملا</w:t>
      </w:r>
    </w:p>
    <w:p>
      <w:pPr>
        <w:jc w:val="right"/>
        <w:bidi/>
      </w:pPr>
      <w:r>
        <w:rPr>
          <w:b w:val="0"/>
          <w:i w:val="0"/>
        </w:rPr>
        <w:t>وأولاده</w:t>
      </w:r>
    </w:p>
    <w:p>
      <w:pPr>
        <w:jc w:val="right"/>
        <w:bidi/>
      </w:pPr>
      <w:r>
        <w:rPr>
          <w:b w:val="0"/>
          <w:i w:val="0"/>
        </w:rPr>
        <w:t>التجارية</w:t>
      </w:r>
    </w:p>
    <w:p>
      <w:pPr>
        <w:jc w:val="right"/>
        <w:bidi/>
      </w:pPr>
      <w:r>
        <w:rPr>
          <w:b w:val="0"/>
          <w:i w:val="0"/>
        </w:rPr>
        <w:t>ةيراقعلا لامعألل ةفايضلا ةكرش - 1</w:t>
      </w:r>
    </w:p>
    <w:p>
      <w:pPr>
        <w:jc w:val="right"/>
        <w:bidi/>
      </w:pPr>
      <w:r>
        <w:rPr>
          <w:b w:val="0"/>
          <w:i w:val="0"/>
        </w:rPr>
        <w:t>ينطولا ةنيحطلاو تايولحلا عنصم ةكرش - ۲</w:t>
      </w:r>
    </w:p>
    <w:p>
      <w:pPr>
        <w:jc w:val="right"/>
        <w:bidi/>
      </w:pPr>
      <w:r>
        <w:rPr>
          <w:b w:val="0"/>
          <w:i w:val="0"/>
        </w:rPr>
        <w:t>شركة مزرعة وادي فاطمة للدواجن</w:t>
      </w:r>
    </w:p>
    <w:p>
      <w:pPr>
        <w:jc w:val="right"/>
        <w:bidi/>
      </w:pPr>
      <w:r>
        <w:rPr>
          <w:b w:val="0"/>
          <w:i w:val="0"/>
        </w:rPr>
        <w:t>٤ - شركة أحمد زيني للتموين والخدمات الغذائية</w:t>
      </w:r>
    </w:p>
    <w:p>
      <w:pPr>
        <w:jc w:val="right"/>
        <w:bidi/>
      </w:pPr>
      <w:r>
        <w:rPr>
          <w:b w:val="0"/>
          <w:i w:val="0"/>
        </w:rPr>
        <w:t>فييكتلاو ءابرهكلل ينيز دمحأ ةكرش ه</w:t>
      </w:r>
    </w:p>
    <w:p>
      <w:pPr>
        <w:jc w:val="right"/>
        <w:bidi/>
      </w:pPr>
      <w:r>
        <w:rPr>
          <w:b w:val="0"/>
          <w:i w:val="0"/>
        </w:rPr>
        <w:t>٦- شركة أحمد زيني سودكسو للتموين</w:t>
      </w:r>
    </w:p>
    <w:p>
      <w:pPr>
        <w:jc w:val="right"/>
        <w:bidi/>
      </w:pPr>
      <w:r>
        <w:rPr>
          <w:b w:val="0"/>
          <w:i w:val="0"/>
        </w:rPr>
        <w:t>ءاوهلا فييكتل نكياد ينيزو رابأ ةكرش -\</w:t>
      </w:r>
    </w:p>
    <w:p>
      <w:pPr>
        <w:jc w:val="right"/>
        <w:bidi/>
      </w:pPr>
      <w:r>
        <w:rPr>
          <w:b w:val="0"/>
          <w:i w:val="0"/>
        </w:rPr>
        <w:t>تامدخلاو ةرادإلل ةينطولا ةكرشلا</w:t>
      </w:r>
    </w:p>
    <w:p>
      <w:pPr>
        <w:jc w:val="right"/>
        <w:bidi/>
      </w:pPr>
      <w:r>
        <w:rPr>
          <w:b w:val="0"/>
          <w:i w:val="0"/>
        </w:rPr>
        <w:t>ةيدوعسلا ةريمخلا ةكرش -\</w:t>
      </w:r>
    </w:p>
    <w:p>
      <w:pPr>
        <w:jc w:val="right"/>
        <w:bidi/>
      </w:pPr>
      <w:r>
        <w:rPr>
          <w:b w:val="0"/>
          <w:i w:val="0"/>
        </w:rPr>
        <w:t>ةيئاذغلا تاعانصلل انيتروك ةكرش ١٠-</w:t>
      </w:r>
    </w:p>
    <w:p>
      <w:pPr>
        <w:jc w:val="right"/>
        <w:bidi/>
      </w:pPr>
      <w:r>
        <w:rPr>
          <w:b w:val="0"/>
          <w:i w:val="0"/>
        </w:rPr>
        <w:t>%1..</w:t>
      </w:r>
    </w:p>
    <w:p>
      <w:pPr>
        <w:jc w:val="right"/>
        <w:bidi/>
      </w:pPr>
      <w:r>
        <w:rPr>
          <w:b w:val="0"/>
          <w:i w:val="0"/>
        </w:rPr>
        <w:t>%۱۸</w:t>
      </w:r>
    </w:p>
    <w:p>
      <w:pPr>
        <w:jc w:val="right"/>
        <w:bidi/>
      </w:pPr>
      <w:r>
        <w:rPr>
          <w:b w:val="0"/>
          <w:i w:val="0"/>
        </w:rPr>
        <w:t>%AY</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%0.</w:t>
      </w:r>
    </w:p>
    <w:p>
      <w:pPr>
        <w:jc w:val="right"/>
        <w:bidi/>
      </w:pPr>
      <w:r>
        <w:rPr>
          <w:b w:val="0"/>
          <w:i w:val="0"/>
        </w:rPr>
        <w:t>%0.</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ةيدوعسلا ةيبرعلا ةكلمملا - ةدج :ةلودلا / ةنيدملا ـه١٤٣٢ ماعل ق٢/١٣٧٥/ مقرو ـه١٤٣١ ماعل ق ٢/٥٧٩٨ مقر نيتيضقلاب قلعتي اميف ةربخ ريرقت</w:t>
      </w:r>
    </w:p>
    <w:p>
      <w:pPr>
        <w:jc w:val="right"/>
        <w:bidi/>
      </w:pPr>
      <w:r>
        <w:rPr>
          <w:b w:val="0"/>
          <w:i w:val="0"/>
        </w:rPr>
        <w:t>التاريخ: ٢٠١١/١/٢٧م</w:t>
      </w:r>
    </w:p>
    <w:p>
      <w:pPr>
        <w:jc w:val="right"/>
        <w:bidi/>
      </w:pPr>
      <w:r>
        <w:rPr>
          <w:b w:val="0"/>
          <w:i w:val="0"/>
        </w:rPr>
        <w:t>رقم الصفحة</w:t>
      </w:r>
    </w:p>
    <w:p>
      <w:pPr>
        <w:jc w:val="right"/>
        <w:bidi/>
      </w:pPr>
      <w:r>
        <w:rPr>
          <w:b w:val="0"/>
          <w:i w:val="0"/>
        </w:rPr>
        <w:t>( ىلوالا ةلحرملا ) ةربخ ريرقت</w:t>
      </w:r>
    </w:p>
    <w:p>
      <w:pPr>
        <w:jc w:val="right"/>
        <w:bidi/>
      </w:pPr>
      <w:r>
        <w:rPr>
          <w:b w:val="0"/>
          <w:i w:val="0"/>
        </w:rPr>
        <w:t>تعتبر هذه الشركات شركات تابعة لكل من شركة أحمد زيني وأولاده وشركة أحمد زيني التجارية.</w:t>
      </w:r>
    </w:p>
    <w:p>
      <w:pPr>
        <w:jc w:val="right"/>
        <w:bidi/>
      </w:pPr>
      <w:r>
        <w:rPr>
          <w:b w:val="0"/>
          <w:i w:val="0"/>
        </w:rPr>
        <w:t>تتألف الملكية في شركة أحمد زيني وأولاده مما يلي :-</w:t>
      </w:r>
    </w:p>
    <w:p>
      <w:pPr>
        <w:jc w:val="right"/>
        <w:bidi/>
      </w:pPr>
      <w:r>
        <w:rPr>
          <w:b w:val="0"/>
          <w:i w:val="0"/>
        </w:rPr>
        <w:t>شركة أحمد زيني التجارية</w:t>
      </w:r>
    </w:p>
    <w:p>
      <w:pPr>
        <w:jc w:val="right"/>
        <w:bidi/>
      </w:pPr>
      <w:r>
        <w:rPr>
          <w:b w:val="0"/>
          <w:i w:val="0"/>
        </w:rPr>
        <w:t>ركاء</w:t>
      </w:r>
    </w:p>
    <w:p>
      <w:pPr>
        <w:jc w:val="right"/>
        <w:bidi/>
      </w:pPr>
      <w:r>
        <w:rPr>
          <w:b w:val="0"/>
          <w:i w:val="0"/>
        </w:rPr>
        <w:t>(ينيز سابع دمحأ ةماسأ) ةدودحملا وكزوأ ةكرش</w:t>
      </w:r>
    </w:p>
    <w:p>
      <w:pPr>
        <w:jc w:val="right"/>
        <w:bidi/>
      </w:pPr>
      <w:r>
        <w:rPr>
          <w:b w:val="0"/>
          <w:i w:val="0"/>
        </w:rPr>
        <w:t>ةيكلملا ةبسن</w:t>
      </w:r>
    </w:p>
    <w:p>
      <w:pPr>
        <w:jc w:val="right"/>
        <w:bidi/>
      </w:pPr>
      <w:r>
        <w:rPr>
          <w:b w:val="0"/>
          <w:i w:val="0"/>
        </w:rPr>
        <w:t>%۳۱</w:t>
      </w:r>
    </w:p>
    <w:p>
      <w:pPr>
        <w:jc w:val="right"/>
        <w:bidi/>
      </w:pPr>
      <w:r>
        <w:rPr>
          <w:b w:val="0"/>
          <w:i w:val="0"/>
        </w:rPr>
        <w:t>%۲۳</w:t>
      </w:r>
    </w:p>
    <w:p>
      <w:pPr>
        <w:jc w:val="right"/>
        <w:bidi/>
      </w:pPr>
      <w:r>
        <w:rPr>
          <w:b w:val="0"/>
          <w:i w:val="0"/>
        </w:rPr>
        <w:t>عدنان أحمد عباس زيني</w:t>
      </w:r>
    </w:p>
    <w:p>
      <w:pPr>
        <w:jc w:val="right"/>
        <w:bidi/>
      </w:pPr>
      <w:r>
        <w:rPr>
          <w:b w:val="0"/>
          <w:i w:val="0"/>
        </w:rPr>
        <w:t>طلال غازي احمد زيني</w:t>
      </w:r>
    </w:p>
    <w:p>
      <w:pPr>
        <w:jc w:val="right"/>
        <w:bidi/>
      </w:pPr>
      <w:r>
        <w:rPr>
          <w:b w:val="0"/>
          <w:i w:val="0"/>
        </w:rPr>
        <w:t>فيصل غازي احمد زيني</w:t>
      </w:r>
    </w:p>
    <w:p>
      <w:pPr>
        <w:jc w:val="right"/>
        <w:bidi/>
      </w:pPr>
      <w:r>
        <w:rPr>
          <w:b w:val="0"/>
          <w:i w:val="0"/>
        </w:rPr>
        <w:t>غدير غازي أحمد زيني</w:t>
      </w:r>
    </w:p>
    <w:p>
      <w:pPr>
        <w:jc w:val="right"/>
        <w:bidi/>
      </w:pPr>
      <w:r>
        <w:rPr>
          <w:b w:val="0"/>
          <w:i w:val="0"/>
        </w:rPr>
        <w:t>عومجملا</w:t>
      </w:r>
    </w:p>
    <w:p>
      <w:pPr>
        <w:jc w:val="right"/>
        <w:bidi/>
      </w:pPr>
      <w:r>
        <w:rPr>
          <w:b w:val="0"/>
          <w:i w:val="0"/>
        </w:rPr>
        <w:t>%1.Y</w:t>
      </w:r>
    </w:p>
    <w:p>
      <w:pPr>
        <w:jc w:val="right"/>
        <w:bidi/>
      </w:pPr>
      <w:r>
        <w:rPr>
          <w:b w:val="0"/>
          <w:i w:val="0"/>
        </w:rPr>
        <w:t>%9,</w:t>
      </w:r>
    </w:p>
    <w:p>
      <w:pPr>
        <w:jc w:val="right"/>
        <w:bidi/>
      </w:pPr>
      <w:r>
        <w:rPr>
          <w:b w:val="0"/>
          <w:i w:val="0"/>
        </w:rPr>
        <w:t>%,</w:t>
      </w:r>
    </w:p>
    <w:p>
      <w:pPr>
        <w:jc w:val="right"/>
        <w:bidi/>
      </w:pPr>
      <w:r>
        <w:rPr>
          <w:b w:val="0"/>
          <w:i w:val="0"/>
        </w:rPr>
        <w:t>%1..</w:t>
      </w:r>
    </w:p>
    <w:p>
      <w:pPr>
        <w:jc w:val="right"/>
        <w:bidi/>
      </w:pPr>
      <w:r>
        <w:rPr>
          <w:b w:val="0"/>
          <w:i w:val="0"/>
        </w:rPr>
        <w:t>تتألف الملكية في شركة أحمد زيني التجارية مما يلي :-</w:t>
      </w:r>
    </w:p>
    <w:p>
      <w:pPr>
        <w:jc w:val="right"/>
        <w:bidi/>
      </w:pPr>
      <w:r>
        <w:rPr>
          <w:b w:val="0"/>
          <w:i w:val="0"/>
        </w:rPr>
        <w:t>ةيكلملا ةبسن</w:t>
      </w:r>
    </w:p>
    <w:p>
      <w:pPr>
        <w:jc w:val="right"/>
        <w:bidi/>
      </w:pPr>
      <w:r>
        <w:rPr>
          <w:b w:val="0"/>
          <w:i w:val="0"/>
        </w:rPr>
        <w:t>رکاء</w:t>
      </w:r>
    </w:p>
    <w:p>
      <w:pPr>
        <w:jc w:val="right"/>
        <w:bidi/>
      </w:pPr>
      <w:r>
        <w:rPr>
          <w:b w:val="0"/>
          <w:i w:val="0"/>
        </w:rPr>
        <w:t>شركة أحمد زيني وأولاده</w:t>
      </w:r>
    </w:p>
    <w:p>
      <w:pPr>
        <w:jc w:val="right"/>
        <w:bidi/>
      </w:pPr>
      <w:r>
        <w:rPr>
          <w:b w:val="0"/>
          <w:i w:val="0"/>
        </w:rPr>
        <w:t>أسامة أحمد عباس زيني</w:t>
      </w:r>
    </w:p>
    <w:p>
      <w:pPr>
        <w:jc w:val="right"/>
        <w:bidi/>
      </w:pPr>
      <w:r>
        <w:rPr>
          <w:b w:val="0"/>
          <w:i w:val="0"/>
        </w:rPr>
        <w:t>عومجملا</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w:t>
      </w:r>
    </w:p>
    <w:p>
      <w:pPr>
        <w:jc w:val="right"/>
        <w:bidi/>
      </w:pPr>
      <w:r>
        <w:rPr>
          <w:b w:val="0"/>
          <w:i w:val="0"/>
        </w:rPr>
        <w:t>وحقوقهم في حصتها في شركاتها التابعة.</w:t>
      </w:r>
    </w:p>
    <w:p>
      <w:pPr>
        <w:jc w:val="right"/>
        <w:bidi/>
      </w:pPr>
      <w:r>
        <w:rPr>
          <w:b w:val="0"/>
          <w:i w:val="0"/>
        </w:rPr>
        <w:t>ةيدوعسلا ةيبرعلا ةكلمملا - ةدج : ةلودلا / ةنيدملا ـه١٤٣٢ ماعلا ق٢/١٣٧٥/ مقرو ـه١٤٣١ ماعل ق ٢/٥٧٩٨/ مقر نيتيضقلاب قلعتي اميف ةربخ ريرقت</w:t>
      </w:r>
    </w:p>
    <w:p>
      <w:pPr>
        <w:jc w:val="right"/>
        <w:bidi/>
      </w:pPr>
      <w:r>
        <w:rPr>
          <w:b w:val="0"/>
          <w:i w:val="0"/>
        </w:rPr>
        <w:t>التاريخ: ۲۰۱۱/۱/۲۷ م</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jc w:val="right"/>
        <w:bidi/>
      </w:pPr>
      <w:r>
        <w:rPr>
          <w:b w:val="0"/>
          <w:i w:val="0"/>
        </w:rPr>
        <w:t>.ةيلاملا اهتنسل يرجهلا ميوقتلا مدختست يتلا تاكرشلل هدامتعا مت يذلاو ـه١٤٣٢/٤/٣٠ خيراتل ًايواسم هرابتعا متو ةيلاملا اهتنسل يداليملا ميوقتلا مدختست يتلا تاكرشلل م٢٠١١ سرام ۱۳ خیرات دامتعا مت دقف ةيرتفدلا ءاكرشلا قوقح باستحا خيراتب امك ةيلاملا مئاوقلا دادعا ضارغألا</w:t>
      </w:r>
    </w:p>
    <w:p>
      <w:pPr>
        <w:jc w:val="right"/>
        <w:bidi/>
      </w:pPr>
      <w:r>
        <w:rPr>
          <w:b w:val="0"/>
          <w:i w:val="0"/>
        </w:rPr>
        <w:t>تقرير خبرة فيما يتعلق بالقضيتين رقم ٢/٥٧٩٨ ق لعام ١٤٣١هـ ورقم ٢/١٣٧٥/ ق لعام ١٤٣٢هـ</w:t>
      </w:r>
    </w:p>
    <w:p>
      <w:pPr>
        <w:jc w:val="right"/>
        <w:bidi/>
      </w:pPr>
      <w:r>
        <w:rPr>
          <w:b w:val="0"/>
          <w:i w:val="0"/>
        </w:rPr>
        <w:t>التاريخ: ٢٠١١/٦/٢٧م</w:t>
      </w:r>
    </w:p>
    <w:p>
      <w:pPr>
        <w:jc w:val="right"/>
        <w:bidi/>
      </w:pPr>
      <w:r>
        <w:rPr>
          <w:b w:val="0"/>
          <w:i w:val="0"/>
        </w:rPr>
        <w:t>ةيدوعسلا ةيبرعلا ةكلمملا - ةدج :ةلودلا / ةنيدملا</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ءاكرشلل ةلدعملا ةيرتفدلا قوقحلا يفاص : ًايناث</w:t>
      </w:r>
    </w:p>
    <w:p>
      <w:pPr>
        <w:jc w:val="right"/>
        <w:bidi/>
      </w:pPr>
      <w:r>
        <w:rPr>
          <w:b w:val="0"/>
          <w:i w:val="0"/>
        </w:rPr>
        <w:t>ءاكرشلل ةلدعملا ةيرتفدلا قوقحلا يفاص : ًايناث</w:t>
      </w:r>
    </w:p>
    <w:p>
      <w:pPr>
        <w:jc w:val="right"/>
        <w:bidi/>
      </w:pPr>
      <w:r>
        <w:rPr>
          <w:b w:val="0"/>
          <w:i w:val="0"/>
        </w:rPr>
        <w:t>أ - تتألف صافى الحقوق الدفترية المعدلة للشركاء كما يلي :-</w:t>
      </w:r>
    </w:p>
    <w:p>
      <w:pPr>
        <w:jc w:val="right"/>
        <w:bidi/>
      </w:pPr>
      <w:r>
        <w:rPr>
          <w:b w:val="0"/>
          <w:i w:val="0"/>
        </w:rPr>
        <w:t>شركة أحمد زيني شركة أحمد زيني</w:t>
      </w:r>
    </w:p>
    <w:p>
      <w:pPr>
        <w:jc w:val="right"/>
        <w:bidi/>
      </w:pPr>
      <w:r>
        <w:rPr>
          <w:b w:val="0"/>
          <w:i w:val="0"/>
        </w:rPr>
        <w:t>ريك</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كسور (غير مادية)</w:t>
      </w:r>
    </w:p>
    <w:p>
      <w:pPr>
        <w:jc w:val="right"/>
        <w:bidi/>
      </w:pPr>
      <w:r>
        <w:rPr>
          <w:b w:val="0"/>
          <w:i w:val="0"/>
        </w:rPr>
        <w:t>وأولاده</w:t>
      </w:r>
    </w:p>
    <w:p>
      <w:pPr>
        <w:jc w:val="right"/>
        <w:bidi/>
      </w:pPr>
      <w:r>
        <w:rPr>
          <w:b w:val="0"/>
          <w:i w:val="0"/>
        </w:rPr>
        <w:t>ريال سعودي</w:t>
      </w:r>
    </w:p>
    <w:p>
      <w:pPr>
        <w:jc w:val="right"/>
        <w:bidi/>
      </w:pPr>
      <w:r>
        <w:rPr>
          <w:b w:val="0"/>
          <w:i w:val="0"/>
        </w:rPr>
        <w:t>التجارية</w:t>
      </w:r>
    </w:p>
    <w:p>
      <w:pPr>
        <w:jc w:val="right"/>
        <w:bidi/>
      </w:pPr>
      <w:r>
        <w:rPr>
          <w:b w:val="0"/>
          <w:i w:val="0"/>
        </w:rPr>
        <w:t>ريال سعودي</w:t>
      </w:r>
    </w:p>
    <w:p>
      <w:pPr>
        <w:jc w:val="right"/>
        <w:bidi/>
      </w:pPr>
      <w:r>
        <w:rPr>
          <w:b w:val="0"/>
          <w:i w:val="0"/>
        </w:rPr>
        <w:t>عومجملا</w:t>
      </w:r>
    </w:p>
    <w:p>
      <w:pPr>
        <w:jc w:val="right"/>
        <w:bidi/>
      </w:pPr>
      <w:r>
        <w:rPr>
          <w:b w:val="0"/>
          <w:i w:val="0"/>
        </w:rPr>
        <w:t>ريال سعودي</w:t>
      </w:r>
    </w:p>
    <w:p>
      <w:pPr>
        <w:jc w:val="right"/>
        <w:bidi/>
      </w:pPr>
      <w:r>
        <w:rPr>
          <w:b w:val="0"/>
          <w:i w:val="0"/>
        </w:rPr>
        <w:t>۹۷,۵۰۹,۱۱۸</w:t>
      </w:r>
    </w:p>
    <w:p>
      <w:pPr>
        <w:jc w:val="right"/>
        <w:bidi/>
      </w:pPr>
      <w:r>
        <w:rPr>
          <w:b w:val="0"/>
          <w:i w:val="0"/>
        </w:rPr>
        <w:t>۱۹,۸۱۰,۹۳۹</w:t>
      </w:r>
    </w:p>
    <w:p>
      <w:pPr>
        <w:jc w:val="right"/>
        <w:bidi/>
      </w:pPr>
      <w:r>
        <w:rPr>
          <w:b w:val="0"/>
          <w:i w:val="0"/>
        </w:rPr>
        <w:t>٢٢,٦٤٥,٧٧٤</w:t>
      </w:r>
    </w:p>
    <w:p>
      <w:pPr>
        <w:jc w:val="right"/>
        <w:bidi/>
      </w:pPr>
      <w:r>
        <w:rPr>
          <w:b w:val="0"/>
          <w:i w:val="0"/>
        </w:rPr>
        <w:t>٢١,٥٣٢,٤٨٣</w:t>
      </w:r>
    </w:p>
    <w:p>
      <w:pPr>
        <w:jc w:val="right"/>
        <w:bidi/>
      </w:pPr>
      <w:r>
        <w:rPr>
          <w:b w:val="0"/>
          <w:i w:val="0"/>
        </w:rPr>
        <w:t>١,٧٩٧,١٥٢</w:t>
      </w:r>
    </w:p>
    <w:p>
      <w:pPr>
        <w:jc w:val="right"/>
        <w:bidi/>
      </w:pPr>
      <w:r>
        <w:rPr>
          <w:b w:val="0"/>
          <w:i w:val="0"/>
        </w:rPr>
        <w:t>٤٤٥,٣١٦</w:t>
      </w:r>
    </w:p>
    <w:p>
      <w:pPr>
        <w:jc w:val="right"/>
        <w:bidi/>
      </w:pPr>
      <w:r>
        <w:rPr>
          <w:b w:val="0"/>
          <w:i w:val="0"/>
        </w:rPr>
        <w:t>١,٣٥١,٨٣٦</w:t>
      </w:r>
    </w:p>
    <w:p>
      <w:pPr>
        <w:jc w:val="right"/>
        <w:bidi/>
      </w:pPr>
      <w:r>
        <w:rPr>
          <w:b w:val="0"/>
          <w:i w:val="0"/>
        </w:rPr>
        <w:t>٢٠,٣٥٠,٣٨٤</w:t>
      </w:r>
    </w:p>
    <w:p>
      <w:pPr>
        <w:jc w:val="right"/>
        <w:bidi/>
      </w:pPr>
      <w:r>
        <w:rPr>
          <w:b w:val="0"/>
          <w:i w:val="0"/>
        </w:rPr>
        <w:t>٤٤٥.٣١٦</w:t>
      </w:r>
    </w:p>
    <w:p>
      <w:pPr>
        <w:jc w:val="right"/>
        <w:bidi/>
      </w:pPr>
      <w:r>
        <w:rPr>
          <w:b w:val="0"/>
          <w:i w:val="0"/>
        </w:rPr>
        <w:t>٨,٢٣٣,٦٦٤</w:t>
      </w:r>
    </w:p>
    <w:p>
      <w:pPr>
        <w:jc w:val="right"/>
        <w:bidi/>
      </w:pPr>
      <w:r>
        <w:rPr>
          <w:b w:val="0"/>
          <w:i w:val="0"/>
        </w:rPr>
        <w:t>٢٢٢,٦٥٩</w:t>
      </w:r>
    </w:p>
    <w:p>
      <w:pPr>
        <w:jc w:val="right"/>
        <w:bidi/>
      </w:pPr>
      <w:r>
        <w:rPr>
          <w:b w:val="0"/>
          <w:i w:val="0"/>
        </w:rPr>
        <w:t>A.. 11.0</w:t>
      </w:r>
    </w:p>
    <w:p>
      <w:pPr>
        <w:jc w:val="right"/>
        <w:bidi/>
      </w:pPr>
      <w:r>
        <w:rPr>
          <w:b w:val="0"/>
          <w:i w:val="0"/>
        </w:rPr>
        <w:t>١٤٠</w:t>
      </w:r>
    </w:p>
    <w:p>
      <w:pPr>
        <w:jc w:val="right"/>
        <w:bidi/>
      </w:pPr>
      <w:r>
        <w:rPr>
          <w:b w:val="0"/>
          <w:i w:val="0"/>
        </w:rPr>
        <w:t>١٤٠</w:t>
      </w:r>
    </w:p>
    <w:p>
      <w:pPr>
        <w:jc w:val="right"/>
        <w:bidi/>
      </w:pPr>
      <w:r>
        <w:rPr>
          <w:b w:val="0"/>
          <w:i w:val="0"/>
        </w:rPr>
        <w:t>١٥٠,٥٣٦,٢٣٢</w:t>
      </w:r>
    </w:p>
    <w:p>
      <w:pPr>
        <w:jc w:val="right"/>
        <w:bidi/>
      </w:pPr>
      <w:r>
        <w:rPr>
          <w:b w:val="0"/>
          <w:i w:val="0"/>
        </w:rPr>
        <w:t>٧٩,٩٢٤,٩٠١</w:t>
      </w:r>
    </w:p>
    <w:p>
      <w:pPr>
        <w:jc w:val="right"/>
        <w:bidi/>
      </w:pPr>
      <w:r>
        <w:rPr>
          <w:b w:val="0"/>
          <w:i w:val="0"/>
        </w:rPr>
        <w:t>\- تفاصيل احتساب شركة أحمد زيني وأولاده - (ب).</w:t>
      </w:r>
    </w:p>
    <w:p>
      <w:pPr>
        <w:jc w:val="right"/>
        <w:bidi/>
      </w:pPr>
      <w:r>
        <w:rPr>
          <w:b w:val="0"/>
          <w:i w:val="0"/>
        </w:rPr>
        <w:t>\- تفاصيل احتساب شركة أحمد زيني التجارية - (ج).</w:t>
      </w:r>
    </w:p>
    <w:p>
      <w:pPr>
        <w:jc w:val="right"/>
        <w:bidi/>
      </w:pPr>
      <w:r>
        <w:rPr>
          <w:b w:val="0"/>
          <w:i w:val="0"/>
        </w:rPr>
        <w:t>ةيدوعسلا ةيبرعلا ةكلمملا - ةدج ةلودلا / ةنيدملا ـه١٤٣٢ ماعل ق ٢/١٣٧٥/ مقرو ـه ١٤٣١ ماعل ق ٢/٥٧٩٨/ مقر نيتيضقلاب قلعتي اميف ةربخ ريرقت</w:t>
      </w:r>
    </w:p>
    <w:p>
      <w:pPr>
        <w:jc w:val="right"/>
        <w:bidi/>
      </w:pPr>
      <w:r>
        <w:rPr>
          <w:b w:val="0"/>
          <w:i w:val="0"/>
        </w:rPr>
        <w:t>( ىلوالا ةلحرملا ) ةربخ ريرقت</w:t>
      </w:r>
    </w:p>
    <w:p>
      <w:pPr>
        <w:jc w:val="right"/>
        <w:bidi/>
      </w:pPr>
      <w:r>
        <w:rPr>
          <w:b w:val="0"/>
          <w:i w:val="0"/>
        </w:rPr>
        <w:t>التاريخ: ٢٧ / ١ / ٢٠١١ م</w:t>
      </w:r>
    </w:p>
    <w:p>
      <w:pPr>
        <w:jc w:val="right"/>
        <w:bidi/>
      </w:pPr>
      <w:r>
        <w:rPr>
          <w:b w:val="0"/>
          <w:i w:val="0"/>
        </w:rPr>
        <w:t>( ةحفصلا</w:t>
      </w:r>
    </w:p>
    <w:p>
      <w:pPr>
        <w:jc w:val="right"/>
        <w:bidi/>
      </w:pPr>
      <w:r>
        <w:rPr>
          <w:b w:val="0"/>
          <w:i w:val="0"/>
        </w:rPr>
        <w:t>حقوق الشركاء الدفترية المعدلة في شركة أحمد زيني وأولاده</w:t>
      </w:r>
    </w:p>
    <w:p>
      <w:pPr>
        <w:jc w:val="right"/>
        <w:bidi/>
      </w:pPr>
      <w:r>
        <w:rPr>
          <w:b w:val="0"/>
          <w:i w:val="0"/>
        </w:rPr>
        <w:t>ريال سعودي</w:t>
      </w:r>
    </w:p>
    <w:p>
      <w:pPr>
        <w:jc w:val="right"/>
        <w:bidi/>
      </w:pPr>
      <w:r>
        <w:rPr>
          <w:b w:val="0"/>
          <w:i w:val="0"/>
        </w:rPr>
        <w:t>ةقفرملا ةلدعملا ةيلاملا مئاوقلا بسح - ءاكرشلا قوقح يلامجإ</w:t>
      </w:r>
    </w:p>
    <w:p>
      <w:pPr>
        <w:jc w:val="right"/>
        <w:bidi/>
      </w:pPr>
      <w:r>
        <w:rPr>
          <w:b w:val="0"/>
          <w:i w:val="0"/>
        </w:rPr>
        <w:t>ريك</w:t>
      </w:r>
    </w:p>
    <w:p>
      <w:pPr>
        <w:jc w:val="right"/>
        <w:bidi/>
      </w:pPr>
      <w:r>
        <w:rPr>
          <w:b w:val="0"/>
          <w:i w:val="0"/>
        </w:rPr>
        <w:t>شركة أحمد زيني التجارية</w:t>
      </w:r>
    </w:p>
    <w:p>
      <w:pPr>
        <w:jc w:val="right"/>
        <w:bidi/>
      </w:pPr>
      <w:r>
        <w:rPr>
          <w:b w:val="0"/>
          <w:i w:val="0"/>
        </w:rPr>
        <w:t>(ينيز دمحأ ةماسأ) ةدودحملا وكزوأ ةكرش</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 غدير غازي أحمد زيني</w:t>
      </w:r>
    </w:p>
    <w:p>
      <w:pPr>
        <w:jc w:val="right"/>
        <w:bidi/>
      </w:pPr>
      <w:r>
        <w:rPr>
          <w:b w:val="0"/>
          <w:i w:val="0"/>
        </w:rPr>
        <w:t>عومجملا</w:t>
      </w:r>
    </w:p>
    <w:p>
      <w:pPr>
        <w:jc w:val="right"/>
        <w:bidi/>
      </w:pPr>
      <w:r>
        <w:rPr>
          <w:b w:val="0"/>
          <w:i w:val="0"/>
        </w:rPr>
        <w:t>. صافي حقوق الشركاء</w:t>
      </w:r>
    </w:p>
    <w:p>
      <w:pPr>
        <w:jc w:val="right"/>
        <w:bidi/>
      </w:pPr>
      <w:r>
        <w:rPr>
          <w:b w:val="0"/>
          <w:i w:val="0"/>
        </w:rPr>
        <w:t>شلا</w:t>
      </w:r>
    </w:p>
    <w:p>
      <w:pPr>
        <w:jc w:val="right"/>
        <w:bidi/>
      </w:pPr>
      <w:r>
        <w:rPr>
          <w:b w:val="0"/>
          <w:i w:val="0"/>
        </w:rPr>
        <w:t>ريك</w:t>
      </w:r>
    </w:p>
    <w:p>
      <w:pPr>
        <w:jc w:val="right"/>
        <w:bidi/>
      </w:pPr>
      <w:r>
        <w:rPr>
          <w:b w:val="0"/>
          <w:i w:val="0"/>
        </w:rPr>
        <w:t>شركة أحمد زيني التجارية</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المجموع</w:t>
      </w:r>
    </w:p>
    <w:p>
      <w:pPr>
        <w:jc w:val="right"/>
        <w:bidi/>
      </w:pPr>
      <w:r>
        <w:rPr>
          <w:b w:val="0"/>
          <w:i w:val="0"/>
        </w:rPr>
        <w:t>٢٢٥,٠٤٩,٢٤٨</w:t>
      </w:r>
    </w:p>
    <w:p>
      <w:pPr>
        <w:jc w:val="right"/>
        <w:bidi/>
      </w:pPr>
      <w:r>
        <w:rPr>
          <w:b w:val="0"/>
          <w:i w:val="0"/>
        </w:rPr>
        <w:t>ةيوئملا ةبسنلا</w:t>
      </w:r>
    </w:p>
    <w:p>
      <w:pPr>
        <w:jc w:val="right"/>
        <w:bidi/>
      </w:pPr>
      <w:r>
        <w:rPr>
          <w:b w:val="0"/>
          <w:i w:val="0"/>
        </w:rPr>
        <w:t>ريال سعودي</w:t>
      </w:r>
    </w:p>
    <w:p>
      <w:pPr>
        <w:jc w:val="right"/>
        <w:bidi/>
      </w:pPr>
      <w:r>
        <w:rPr>
          <w:b w:val="0"/>
          <w:i w:val="0"/>
        </w:rPr>
        <w:t>٦٩,٧٦٥,٢٦٧</w:t>
      </w:r>
    </w:p>
    <w:p>
      <w:pPr>
        <w:jc w:val="right"/>
        <w:bidi/>
      </w:pPr>
      <w:r>
        <w:rPr>
          <w:b w:val="0"/>
          <w:i w:val="0"/>
        </w:rPr>
        <w:t>%۳۱</w:t>
      </w:r>
    </w:p>
    <w:p>
      <w:pPr>
        <w:jc w:val="right"/>
        <w:bidi/>
      </w:pPr>
      <w:r>
        <w:rPr>
          <w:b w:val="0"/>
          <w:i w:val="0"/>
        </w:rPr>
        <w:t>٥١,٧٦١,٣٢۷</w:t>
      </w:r>
    </w:p>
    <w:p>
      <w:pPr>
        <w:jc w:val="right"/>
        <w:bidi/>
      </w:pPr>
      <w:r>
        <w:rPr>
          <w:b w:val="0"/>
          <w:i w:val="0"/>
        </w:rPr>
        <w:t>%۲۳</w:t>
      </w:r>
    </w:p>
    <w:p>
      <w:pPr>
        <w:jc w:val="right"/>
        <w:bidi/>
      </w:pPr>
      <w:r>
        <w:rPr>
          <w:b w:val="0"/>
          <w:i w:val="0"/>
        </w:rPr>
        <w:t>٥١,٧٦١,٣٢۷</w:t>
      </w:r>
    </w:p>
    <w:p>
      <w:pPr>
        <w:jc w:val="right"/>
        <w:bidi/>
      </w:pPr>
      <w:r>
        <w:rPr>
          <w:b w:val="0"/>
          <w:i w:val="0"/>
        </w:rPr>
        <w:t>%۲۳</w:t>
      </w:r>
    </w:p>
    <w:p>
      <w:pPr>
        <w:jc w:val="right"/>
        <w:bidi/>
      </w:pPr>
      <w:r>
        <w:rPr>
          <w:b w:val="0"/>
          <w:i w:val="0"/>
        </w:rPr>
        <w:t>٢٠,٧٠٤,٥٣١</w:t>
      </w:r>
    </w:p>
    <w:p>
      <w:pPr>
        <w:jc w:val="right"/>
        <w:bidi/>
      </w:pPr>
      <w:r>
        <w:rPr>
          <w:b w:val="0"/>
          <w:i w:val="0"/>
        </w:rPr>
        <w:t>%9,</w:t>
      </w:r>
    </w:p>
    <w:p>
      <w:pPr>
        <w:jc w:val="right"/>
        <w:bidi/>
      </w:pPr>
      <w:r>
        <w:rPr>
          <w:b w:val="0"/>
          <w:i w:val="0"/>
        </w:rPr>
        <w:t>٢٠,٧٠٤,٥٣١</w:t>
      </w:r>
    </w:p>
    <w:p>
      <w:pPr>
        <w:jc w:val="right"/>
        <w:bidi/>
      </w:pPr>
      <w:r>
        <w:rPr>
          <w:b w:val="0"/>
          <w:i w:val="0"/>
        </w:rPr>
        <w:t>%9,</w:t>
      </w:r>
    </w:p>
    <w:p>
      <w:pPr>
        <w:jc w:val="right"/>
        <w:bidi/>
      </w:pPr>
      <w:r>
        <w:rPr>
          <w:b w:val="0"/>
          <w:i w:val="0"/>
        </w:rPr>
        <w:t>١٠,٣٥٢,٢٦٥</w:t>
      </w:r>
    </w:p>
    <w:p>
      <w:pPr>
        <w:jc w:val="right"/>
        <w:bidi/>
      </w:pPr>
      <w:r>
        <w:rPr>
          <w:b w:val="0"/>
          <w:i w:val="0"/>
        </w:rPr>
        <w:t>%1,1</w:t>
      </w:r>
    </w:p>
    <w:p>
      <w:pPr>
        <w:jc w:val="right"/>
        <w:bidi/>
      </w:pPr>
      <w:r>
        <w:rPr>
          <w:b w:val="0"/>
          <w:i w:val="0"/>
        </w:rPr>
        <w:t>٢٢٥,٠٤٩,٢٤٨</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(مدین) دائن</w:t>
      </w:r>
    </w:p>
    <w:p>
      <w:pPr>
        <w:jc w:val="right"/>
        <w:bidi/>
      </w:pPr>
      <w:r>
        <w:rPr>
          <w:b w:val="0"/>
          <w:i w:val="0"/>
        </w:rPr>
        <w:t>ريال سعودي</w:t>
      </w:r>
    </w:p>
    <w:p>
      <w:pPr>
        <w:jc w:val="right"/>
        <w:bidi/>
      </w:pPr>
      <w:r>
        <w:rPr>
          <w:b w:val="0"/>
          <w:i w:val="0"/>
        </w:rPr>
        <w:t>٦٩,٧٦٥,٢٦٧</w:t>
      </w:r>
    </w:p>
    <w:p>
      <w:pPr>
        <w:jc w:val="right"/>
        <w:bidi/>
      </w:pPr>
      <w:r>
        <w:rPr>
          <w:b w:val="0"/>
          <w:i w:val="0"/>
        </w:rPr>
        <w:t>٣,٦٦٨,٨٩٧</w:t>
      </w:r>
    </w:p>
    <w:p>
      <w:pPr>
        <w:jc w:val="right"/>
        <w:bidi/>
      </w:pPr>
      <w:r>
        <w:rPr>
          <w:b w:val="0"/>
          <w:i w:val="0"/>
        </w:rPr>
        <w:t>٧٣,٤٣٤,١٦٤</w:t>
      </w:r>
    </w:p>
    <w:p>
      <w:pPr>
        <w:jc w:val="right"/>
        <w:bidi/>
      </w:pPr>
      <w:r>
        <w:rPr>
          <w:b w:val="0"/>
          <w:i w:val="0"/>
        </w:rPr>
        <w:t>۱۹,۸۱۰,۹۳۹</w:t>
      </w:r>
    </w:p>
    <w:p>
      <w:pPr>
        <w:jc w:val="right"/>
        <w:bidi/>
      </w:pPr>
      <w:r>
        <w:rPr>
          <w:b w:val="0"/>
          <w:i w:val="0"/>
        </w:rPr>
        <w:t>(٣١,٩٥٠,٣٨٨)</w:t>
      </w:r>
    </w:p>
    <w:p>
      <w:pPr>
        <w:jc w:val="right"/>
        <w:bidi/>
      </w:pPr>
      <w:r>
        <w:rPr>
          <w:b w:val="0"/>
          <w:i w:val="0"/>
        </w:rPr>
        <w:t>٥١,٧٦١,٣٢۷</w:t>
      </w:r>
    </w:p>
    <w:p>
      <w:pPr>
        <w:jc w:val="right"/>
        <w:bidi/>
      </w:pPr>
      <w:r>
        <w:rPr>
          <w:b w:val="0"/>
          <w:i w:val="0"/>
        </w:rPr>
        <w:t>٢١,٥٣٢,٤٨٣</w:t>
      </w:r>
    </w:p>
    <w:p>
      <w:pPr>
        <w:jc w:val="right"/>
        <w:bidi/>
      </w:pPr>
      <w:r>
        <w:rPr>
          <w:b w:val="0"/>
          <w:i w:val="0"/>
        </w:rPr>
        <w:t>(٣٠,٢٢٨,٨٤٤)</w:t>
      </w:r>
    </w:p>
    <w:p>
      <w:pPr>
        <w:jc w:val="right"/>
        <w:bidi/>
      </w:pPr>
      <w:r>
        <w:rPr>
          <w:b w:val="0"/>
          <w:i w:val="0"/>
        </w:rPr>
        <w:t>١,٣٥١,٨٣٦</w:t>
      </w:r>
    </w:p>
    <w:p>
      <w:pPr>
        <w:jc w:val="right"/>
        <w:bidi/>
      </w:pPr>
      <w:r>
        <w:rPr>
          <w:b w:val="0"/>
          <w:i w:val="0"/>
        </w:rPr>
        <w:t>(١٩,٣٥٢,٦٩٥)</w:t>
      </w:r>
    </w:p>
    <w:p>
      <w:pPr>
        <w:jc w:val="right"/>
        <w:bidi/>
      </w:pPr>
      <w:r>
        <w:rPr>
          <w:b w:val="0"/>
          <w:i w:val="0"/>
        </w:rPr>
        <w:t>٢٠,٧٠٤,٥٣١</w:t>
      </w:r>
    </w:p>
    <w:p>
      <w:pPr>
        <w:jc w:val="right"/>
        <w:bidi/>
      </w:pPr>
      <w:r>
        <w:rPr>
          <w:b w:val="0"/>
          <w:i w:val="0"/>
        </w:rPr>
        <w:t>A,11,0</w:t>
      </w:r>
    </w:p>
    <w:p>
      <w:pPr>
        <w:jc w:val="right"/>
        <w:bidi/>
      </w:pPr>
      <w:r>
        <w:rPr>
          <w:b w:val="0"/>
          <w:i w:val="0"/>
        </w:rPr>
        <w:t>١٤٤,٠٤٥,٤٩٥</w:t>
      </w:r>
    </w:p>
    <w:p>
      <w:pPr>
        <w:jc w:val="right"/>
        <w:bidi/>
      </w:pPr>
      <w:r>
        <w:rPr>
          <w:b w:val="0"/>
          <w:i w:val="0"/>
        </w:rPr>
        <w:t>(٧٩٩,٤٦٣) (٢,٣٤١,٢٦٠) (A1,.,VO)</w:t>
      </w:r>
    </w:p>
    <w:p>
      <w:pPr>
        <w:jc w:val="right"/>
        <w:bidi/>
      </w:pPr>
      <w:r>
        <w:rPr>
          <w:b w:val="0"/>
          <w:i w:val="0"/>
        </w:rPr>
        <w:t>٢٠,٧٠٤,٥٣١</w:t>
      </w:r>
    </w:p>
    <w:p>
      <w:pPr>
        <w:jc w:val="right"/>
        <w:bidi/>
      </w:pPr>
      <w:r>
        <w:rPr>
          <w:b w:val="0"/>
          <w:i w:val="0"/>
        </w:rPr>
        <w:t>١٠,٣٥٢,٢٦٥</w:t>
      </w:r>
    </w:p>
    <w:p>
      <w:pPr>
        <w:jc w:val="right"/>
        <w:bidi/>
      </w:pPr>
      <w:r>
        <w:rPr>
          <w:b w:val="0"/>
          <w:i w:val="0"/>
        </w:rPr>
        <w:t>٢٢٥,٠٤٩,٢٤٨</w:t>
      </w:r>
    </w:p>
    <w:p>
      <w:pPr>
        <w:jc w:val="right"/>
        <w:bidi/>
      </w:pPr>
      <w:r>
        <w:rPr>
          <w:b w:val="0"/>
          <w:i w:val="0"/>
        </w:rPr>
        <w:t>.ةقفرملا ةيلاملا مئاوقلا عقاو نم ءاكرشلل يراجلا باسحلا -\</w:t>
      </w:r>
    </w:p>
    <w:p>
      <w:pPr>
        <w:jc w:val="right"/>
        <w:bidi/>
      </w:pPr>
      <w:r>
        <w:rPr>
          <w:b w:val="0"/>
          <w:i w:val="0"/>
        </w:rPr>
        <w:t>ةيدوعسلا ةيبرعلا ةكلمملا - ةدج :ةلودلا / ةنيدملا ـه١٤٣٢ ماعل ق٢/١٣٧٥/ مقرو ـه١٤٣١ ماعل ق / ٢/٥٧٩٨ مقر نيتيضقلاب قلعتي اميف ةربخ ريرقت</w:t>
      </w:r>
    </w:p>
    <w:p>
      <w:pPr>
        <w:jc w:val="right"/>
        <w:bidi/>
      </w:pPr>
      <w:r>
        <w:rPr>
          <w:b w:val="0"/>
          <w:i w:val="0"/>
        </w:rPr>
        <w:t>التاريخ: ٢٧ / ٦ / ۲۰۱۱م</w:t>
      </w:r>
    </w:p>
    <w:p>
      <w:pPr>
        <w:jc w:val="right"/>
        <w:bidi/>
      </w:pPr>
      <w:r>
        <w:rPr>
          <w:b w:val="0"/>
          <w:i w:val="0"/>
        </w:rPr>
        <w:t>رقم الصفحة:</w:t>
      </w:r>
    </w:p>
    <w:p>
      <w:pPr>
        <w:jc w:val="right"/>
        <w:bidi/>
      </w:pPr>
      <w:r>
        <w:rPr>
          <w:b w:val="0"/>
          <w:i w:val="0"/>
        </w:rPr>
        <w:t>5</w:t>
      </w:r>
    </w:p>
    <w:p>
      <w:pPr>
        <w:jc w:val="right"/>
        <w:bidi/>
      </w:pPr>
      <w:r>
        <w:rPr>
          <w:b w:val="0"/>
          <w:i w:val="0"/>
        </w:rPr>
        <w:t>( ىلوألا ةلحرملا ) ةربخ ريرقت</w:t>
      </w:r>
    </w:p>
    <w:p>
      <w:pPr>
        <w:jc w:val="right"/>
        <w:bidi/>
      </w:pPr>
      <w:r>
        <w:rPr>
          <w:b w:val="0"/>
          <w:i w:val="0"/>
        </w:rPr>
        <w:t>ج - حقوق الشركاء الدفترية المعدلة في شركة أحمد زيني التجارية</w:t>
      </w:r>
    </w:p>
    <w:p>
      <w:pPr>
        <w:jc w:val="right"/>
        <w:bidi/>
      </w:pPr>
      <w:r>
        <w:rPr>
          <w:b w:val="0"/>
          <w:i w:val="0"/>
        </w:rPr>
        <w:t>ءاكرشلا قوقح يلامجإ</w:t>
      </w:r>
    </w:p>
    <w:p>
      <w:pPr>
        <w:jc w:val="right"/>
        <w:bidi/>
      </w:pPr>
      <w:r>
        <w:rPr>
          <w:b w:val="0"/>
          <w:i w:val="0"/>
        </w:rPr>
        <w:t>ريك</w:t>
      </w:r>
    </w:p>
    <w:p>
      <w:pPr>
        <w:jc w:val="right"/>
        <w:bidi/>
      </w:pPr>
      <w:r>
        <w:rPr>
          <w:b w:val="0"/>
          <w:i w:val="0"/>
        </w:rPr>
        <w:t>شركة أحمد زيني وأولاده</w:t>
      </w:r>
    </w:p>
    <w:p>
      <w:pPr>
        <w:jc w:val="right"/>
        <w:bidi/>
      </w:pPr>
      <w:r>
        <w:rPr>
          <w:b w:val="0"/>
          <w:i w:val="0"/>
        </w:rPr>
        <w:t>عومجملا ينيز دمحأ ةماسأ</w:t>
      </w:r>
    </w:p>
    <w:p>
      <w:pPr>
        <w:jc w:val="right"/>
        <w:bidi/>
      </w:pPr>
      <w:r>
        <w:rPr>
          <w:b w:val="0"/>
          <w:i w:val="0"/>
        </w:rPr>
        <w:t>. صافي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أسامة أحمد زيني</w:t>
      </w:r>
    </w:p>
    <w:p>
      <w:pPr>
        <w:jc w:val="right"/>
        <w:bidi/>
      </w:pPr>
      <w:r>
        <w:rPr>
          <w:b w:val="0"/>
          <w:i w:val="0"/>
        </w:rPr>
        <w:t>عومجملا</w:t>
      </w:r>
    </w:p>
    <w:p>
      <w:pPr>
        <w:jc w:val="right"/>
        <w:bidi/>
      </w:pPr>
      <w:r>
        <w:rPr>
          <w:b w:val="0"/>
          <w:i w:val="0"/>
        </w:rPr>
        <w:t>ريال سعودي</w:t>
      </w:r>
    </w:p>
    <w:p>
      <w:pPr>
        <w:jc w:val="right"/>
        <w:bidi/>
      </w:pPr>
      <w:r>
        <w:rPr>
          <w:b w:val="0"/>
          <w:i w:val="0"/>
        </w:rPr>
        <w:t>ةيوئملا ةبسنلا</w:t>
      </w:r>
    </w:p>
    <w:p>
      <w:pPr>
        <w:jc w:val="right"/>
        <w:bidi/>
      </w:pPr>
      <w:r>
        <w:rPr>
          <w:b w:val="0"/>
          <w:i w:val="0"/>
        </w:rPr>
        <w:t>ريال سعودي</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٨,٣٥٩,٣٨٠</w:t>
      </w:r>
    </w:p>
    <w:p>
      <w:pPr>
        <w:jc w:val="right"/>
        <w:bidi/>
      </w:pPr>
      <w:r>
        <w:rPr>
          <w:b w:val="0"/>
          <w:i w:val="0"/>
        </w:rPr>
        <w:t>٧٥,٢٣٤,٤١٨</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(مدین) دائن</w:t>
      </w:r>
    </w:p>
    <w:p>
      <w:pPr>
        <w:jc w:val="right"/>
        <w:bidi/>
      </w:pPr>
      <w:r>
        <w:rPr>
          <w:b w:val="0"/>
          <w:i w:val="0"/>
        </w:rPr>
        <w:t>ريال سعودي</w:t>
      </w:r>
    </w:p>
    <w:p>
      <w:pPr>
        <w:jc w:val="right"/>
        <w:bidi/>
      </w:pPr>
      <w:r>
        <w:rPr>
          <w:b w:val="0"/>
          <w:i w:val="0"/>
        </w:rPr>
        <w:t>٤,٦٩٠,٤٨٣</w:t>
      </w:r>
    </w:p>
    <w:p>
      <w:pPr>
        <w:jc w:val="right"/>
        <w:bidi/>
      </w:pPr>
      <w:r>
        <w:rPr>
          <w:b w:val="0"/>
          <w:i w:val="0"/>
        </w:rPr>
        <w:t>(\*,774,49V)</w:t>
      </w:r>
    </w:p>
    <w:p>
      <w:pPr>
        <w:jc w:val="right"/>
        <w:bidi/>
      </w:pPr>
      <w:r>
        <w:rPr>
          <w:b w:val="0"/>
          <w:i w:val="0"/>
        </w:rPr>
        <w:t>٧٥,٢٣٤,٤١٨</w:t>
      </w:r>
    </w:p>
    <w:p>
      <w:pPr>
        <w:jc w:val="right"/>
        <w:bidi/>
      </w:pPr>
      <w:r>
        <w:rPr>
          <w:b w:val="0"/>
          <w:i w:val="0"/>
        </w:rPr>
        <w:t>٨,٣٥٩,٣٨٠</w:t>
      </w:r>
    </w:p>
    <w:p>
      <w:pPr>
        <w:jc w:val="right"/>
        <w:bidi/>
      </w:pPr>
      <w:r>
        <w:rPr>
          <w:b w:val="0"/>
          <w:i w:val="0"/>
        </w:rPr>
        <w:t>٧٥,٢٣٤,٤١٨</w:t>
      </w:r>
    </w:p>
    <w:p>
      <w:pPr>
        <w:jc w:val="right"/>
        <w:bidi/>
      </w:pPr>
      <w:r>
        <w:rPr>
          <w:b w:val="0"/>
          <w:i w:val="0"/>
        </w:rPr>
        <w:t>٧٩,٩٢٤,٩٠١</w:t>
      </w:r>
    </w:p>
    <w:p>
      <w:pPr>
        <w:jc w:val="right"/>
        <w:bidi/>
      </w:pPr>
      <w:r>
        <w:rPr>
          <w:b w:val="0"/>
          <w:i w:val="0"/>
        </w:rPr>
        <w:t>(P.774,49V)</w:t>
      </w:r>
    </w:p>
    <w:p>
      <w:pPr>
        <w:jc w:val="right"/>
        <w:bidi/>
      </w:pPr>
      <w:r>
        <w:rPr>
          <w:b w:val="0"/>
          <w:i w:val="0"/>
        </w:rPr>
        <w:t>٨٣,٥٩۳,۷۹۸</w:t>
      </w:r>
    </w:p>
    <w:p>
      <w:pPr>
        <w:jc w:val="right"/>
        <w:bidi/>
      </w:pPr>
      <w:r>
        <w:rPr>
          <w:b w:val="0"/>
          <w:i w:val="0"/>
        </w:rPr>
        <w:t>تقرير خبرة فيما يتعلق بالقضيتين رقم ٢/٥٧٩٨/ق لعام ١٤٣١ 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التاريخ : ۲۷ / ۱ / ۲۰۱۱</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6</w:t>
      </w:r>
    </w:p>
    <w:p>
      <w:pPr>
        <w:jc w:val="right"/>
        <w:bidi/>
      </w:pPr>
      <w:r>
        <w:rPr>
          <w:b w:val="0"/>
          <w:i w:val="0"/>
        </w:rPr>
        <w:t>تابع ج - توزيع حصة شركة أحمد زيني وأولاده في شركة أحمد زيني التجارية على الشركاء في شركة</w:t>
      </w:r>
    </w:p>
    <w:p>
      <w:pPr>
        <w:jc w:val="right"/>
        <w:bidi/>
      </w:pPr>
      <w:r>
        <w:rPr>
          <w:b w:val="0"/>
          <w:i w:val="0"/>
        </w:rPr>
        <w:t>أحمد زيني وأولاده (٤,٦٩٠,٤۸۳ ريال سعودي)</w:t>
      </w:r>
    </w:p>
    <w:p>
      <w:pPr>
        <w:jc w:val="right"/>
        <w:bidi/>
      </w:pPr>
      <w:r>
        <w:rPr>
          <w:b w:val="0"/>
          <w:i w:val="0"/>
        </w:rPr>
        <w:t>أسماء الشركاء</w:t>
      </w:r>
    </w:p>
    <w:p>
      <w:pPr>
        <w:jc w:val="right"/>
        <w:bidi/>
      </w:pPr>
      <w:r>
        <w:rPr>
          <w:b w:val="0"/>
          <w:i w:val="0"/>
        </w:rPr>
        <w:t>عزوملا ديصرلا</w:t>
      </w:r>
    </w:p>
    <w:p>
      <w:pPr>
        <w:jc w:val="right"/>
        <w:bidi/>
      </w:pPr>
      <w:r>
        <w:rPr>
          <w:b w:val="0"/>
          <w:i w:val="0"/>
        </w:rPr>
        <w:t>( *\ ) ةدودحملا وكزوأ ةكرش</w:t>
      </w:r>
    </w:p>
    <w:p>
      <w:pPr>
        <w:jc w:val="right"/>
        <w:bidi/>
      </w:pPr>
      <w:r>
        <w:rPr>
          <w:b w:val="0"/>
          <w:i w:val="0"/>
        </w:rPr>
        <w:t>الشريك عدنان أحمد زيني</w:t>
      </w:r>
    </w:p>
    <w:p>
      <w:pPr>
        <w:jc w:val="right"/>
        <w:bidi/>
      </w:pPr>
      <w:r>
        <w:rPr>
          <w:b w:val="0"/>
          <w:i w:val="0"/>
        </w:rPr>
        <w:t>الشريك طلال غازي زيني</w:t>
      </w:r>
    </w:p>
    <w:p>
      <w:pPr>
        <w:jc w:val="right"/>
        <w:bidi/>
      </w:pPr>
      <w:r>
        <w:rPr>
          <w:b w:val="0"/>
          <w:i w:val="0"/>
        </w:rPr>
        <w:t>الشريك فيصل غازي زيني</w:t>
      </w:r>
    </w:p>
    <w:p>
      <w:pPr>
        <w:jc w:val="right"/>
        <w:bidi/>
      </w:pPr>
      <w:r>
        <w:rPr>
          <w:b w:val="0"/>
          <w:i w:val="0"/>
        </w:rPr>
        <w:t>الشريك غدير غازي زيني</w:t>
      </w:r>
    </w:p>
    <w:p>
      <w:pPr>
        <w:jc w:val="right"/>
        <w:bidi/>
      </w:pPr>
      <w:r>
        <w:rPr>
          <w:b w:val="0"/>
          <w:i w:val="0"/>
        </w:rPr>
        <w:t>شركة احمد زيني وأولاده</w:t>
      </w:r>
    </w:p>
    <w:p>
      <w:pPr>
        <w:jc w:val="right"/>
        <w:bidi/>
      </w:pPr>
      <w:r>
        <w:rPr>
          <w:b w:val="0"/>
          <w:i w:val="0"/>
        </w:rPr>
        <w:t>يوزع كما يلي :-</w:t>
      </w:r>
    </w:p>
    <w:p>
      <w:pPr>
        <w:jc w:val="right"/>
        <w:bidi/>
      </w:pPr>
      <w:r>
        <w:rPr>
          <w:b w:val="0"/>
          <w:i w:val="0"/>
        </w:rPr>
        <w:t>( *\ ) ينيز دمحأ ةماسأ كيرشلا</w:t>
      </w:r>
    </w:p>
    <w:p>
      <w:pPr>
        <w:jc w:val="right"/>
        <w:bidi/>
      </w:pPr>
      <w:r>
        <w:rPr>
          <w:b w:val="0"/>
          <w:i w:val="0"/>
        </w:rPr>
        <w:t>الشريك شركة أحمد زيني وأولاده</w:t>
      </w:r>
    </w:p>
    <w:p>
      <w:pPr>
        <w:jc w:val="right"/>
        <w:bidi/>
      </w:pPr>
      <w:r>
        <w:rPr>
          <w:b w:val="0"/>
          <w:i w:val="0"/>
        </w:rPr>
        <w:t>توزع كما هو مبين أعلاه</w:t>
      </w:r>
    </w:p>
    <w:p>
      <w:pPr>
        <w:jc w:val="right"/>
        <w:bidi/>
      </w:pPr>
      <w:r>
        <w:rPr>
          <w:b w:val="0"/>
          <w:i w:val="0"/>
        </w:rPr>
        <w:t>عومجملا</w:t>
      </w:r>
    </w:p>
    <w:p>
      <w:pPr>
        <w:jc w:val="right"/>
        <w:bidi/>
      </w:pPr>
      <w:r>
        <w:rPr>
          <w:b w:val="0"/>
          <w:i w:val="0"/>
        </w:rPr>
        <w:t>کسور غير قابلة للتوزيع</w:t>
      </w:r>
    </w:p>
    <w:p>
      <w:pPr>
        <w:jc w:val="right"/>
        <w:bidi/>
      </w:pPr>
      <w:r>
        <w:rPr>
          <w:b w:val="0"/>
          <w:i w:val="0"/>
        </w:rPr>
        <w:t>يلامجإلا</w:t>
      </w:r>
    </w:p>
    <w:p>
      <w:pPr>
        <w:jc w:val="right"/>
        <w:bidi/>
      </w:pPr>
      <w:r>
        <w:rPr>
          <w:b w:val="0"/>
          <w:i w:val="0"/>
        </w:rPr>
        <w:t>ةيكلملا ةبسن</w:t>
      </w:r>
    </w:p>
    <w:p>
      <w:pPr>
        <w:jc w:val="right"/>
        <w:bidi/>
      </w:pPr>
      <w:r>
        <w:rPr>
          <w:b w:val="0"/>
          <w:i w:val="0"/>
        </w:rPr>
        <w:t>توزيع</w:t>
      </w:r>
    </w:p>
    <w:p>
      <w:pPr>
        <w:jc w:val="right"/>
        <w:bidi/>
      </w:pPr>
      <w:r>
        <w:rPr>
          <w:b w:val="0"/>
          <w:i w:val="0"/>
        </w:rPr>
        <w:t>ىلوألا ةلحرملا</w:t>
      </w:r>
    </w:p>
    <w:p>
      <w:pPr>
        <w:jc w:val="right"/>
        <w:bidi/>
      </w:pPr>
      <w:r>
        <w:rPr>
          <w:b w:val="0"/>
          <w:i w:val="0"/>
        </w:rPr>
        <w:t>توزيع</w:t>
      </w:r>
    </w:p>
    <w:p>
      <w:pPr>
        <w:jc w:val="right"/>
        <w:bidi/>
      </w:pPr>
      <w:r>
        <w:rPr>
          <w:b w:val="0"/>
          <w:i w:val="0"/>
        </w:rPr>
        <w:t>توزيع</w:t>
      </w:r>
    </w:p>
    <w:p>
      <w:pPr>
        <w:jc w:val="right"/>
        <w:bidi/>
      </w:pPr>
      <w:r>
        <w:rPr>
          <w:b w:val="0"/>
          <w:i w:val="0"/>
        </w:rPr>
        <w:t>ةثلاثلا ةلحرملا ةيناثلا ةلحرملا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١٤٥,٤٠٥</w:t>
      </w:r>
    </w:p>
    <w:p>
      <w:pPr>
        <w:jc w:val="right"/>
        <w:bidi/>
      </w:pPr>
      <w:r>
        <w:rPr>
          <w:b w:val="0"/>
          <w:i w:val="0"/>
        </w:rPr>
        <w:t>٤,٦٩٠,٤٨٣</w:t>
      </w:r>
    </w:p>
    <w:p>
      <w:pPr>
        <w:jc w:val="right"/>
        <w:bidi/>
      </w:pPr>
      <w:r>
        <w:rPr>
          <w:b w:val="0"/>
          <w:i w:val="0"/>
        </w:rPr>
        <w:t>۱,۱۱۳,۲۹۱</w:t>
      </w:r>
    </w:p>
    <w:p>
      <w:pPr>
        <w:jc w:val="right"/>
        <w:bidi/>
      </w:pPr>
      <w:r>
        <w:rPr>
          <w:b w:val="0"/>
          <w:i w:val="0"/>
        </w:rPr>
        <w:t>۱,۰۳۷</w:t>
      </w:r>
    </w:p>
    <w:p>
      <w:pPr>
        <w:jc w:val="right"/>
        <w:bidi/>
      </w:pPr>
      <w:r>
        <w:rPr>
          <w:b w:val="0"/>
          <w:i w:val="0"/>
        </w:rPr>
        <w:t>٣٣,٤٤٣</w:t>
      </w:r>
    </w:p>
    <w:p>
      <w:pPr>
        <w:jc w:val="right"/>
        <w:bidi/>
      </w:pPr>
      <w:r>
        <w:rPr>
          <w:b w:val="0"/>
          <w:i w:val="0"/>
        </w:rPr>
        <w:t>۱,۰۷۸,۸۱۱</w:t>
      </w:r>
    </w:p>
    <w:p>
      <w:pPr>
        <w:jc w:val="right"/>
        <w:bidi/>
      </w:pPr>
      <w:r>
        <w:rPr>
          <w:b w:val="0"/>
          <w:i w:val="0"/>
        </w:rPr>
        <w:t>%</w:t>
      </w:r>
    </w:p>
    <w:p>
      <w:pPr>
        <w:jc w:val="right"/>
        <w:bidi/>
      </w:pPr>
      <w:r>
        <w:rPr>
          <w:b w:val="0"/>
          <w:i w:val="0"/>
        </w:rPr>
        <w:t>۱,۱۱۳,۲۹۱</w:t>
      </w:r>
    </w:p>
    <w:p>
      <w:pPr>
        <w:jc w:val="right"/>
        <w:bidi/>
      </w:pPr>
      <w:r>
        <w:rPr>
          <w:b w:val="0"/>
          <w:i w:val="0"/>
        </w:rPr>
        <w:t>۱,۰۳۷</w:t>
      </w:r>
    </w:p>
    <w:p>
      <w:pPr>
        <w:jc w:val="right"/>
        <w:bidi/>
      </w:pPr>
      <w:r>
        <w:rPr>
          <w:b w:val="0"/>
          <w:i w:val="0"/>
        </w:rPr>
        <w:t>٣٣,٤٤٣</w:t>
      </w:r>
    </w:p>
    <w:p>
      <w:pPr>
        <w:jc w:val="right"/>
        <w:bidi/>
      </w:pPr>
      <w:r>
        <w:rPr>
          <w:b w:val="0"/>
          <w:i w:val="0"/>
        </w:rPr>
        <w:t>1..YA,A11</w:t>
      </w:r>
    </w:p>
    <w:p>
      <w:pPr>
        <w:jc w:val="right"/>
        <w:bidi/>
      </w:pPr>
      <w:r>
        <w:rPr>
          <w:b w:val="0"/>
          <w:i w:val="0"/>
        </w:rPr>
        <w:t>٤٤٥,٣١٦</w:t>
      </w:r>
    </w:p>
    <w:p>
      <w:pPr>
        <w:jc w:val="right"/>
        <w:bidi/>
      </w:pPr>
      <w:r>
        <w:rPr>
          <w:b w:val="0"/>
          <w:i w:val="0"/>
        </w:rPr>
        <w:t>٤١٥</w:t>
      </w:r>
    </w:p>
    <w:p>
      <w:pPr>
        <w:jc w:val="right"/>
        <w:bidi/>
      </w:pPr>
      <w:r>
        <w:rPr>
          <w:b w:val="0"/>
          <w:i w:val="0"/>
        </w:rPr>
        <w:t>۱۳,۳۷۷</w:t>
      </w:r>
    </w:p>
    <w:p>
      <w:pPr>
        <w:jc w:val="right"/>
        <w:bidi/>
      </w:pPr>
      <w:r>
        <w:rPr>
          <w:b w:val="0"/>
          <w:i w:val="0"/>
        </w:rPr>
        <w:t>٤٣١,٥٢٤</w:t>
      </w:r>
    </w:p>
    <w:p>
      <w:pPr>
        <w:jc w:val="right"/>
        <w:bidi/>
      </w:pPr>
      <w:r>
        <w:rPr>
          <w:b w:val="0"/>
          <w:i w:val="0"/>
        </w:rPr>
        <w:t>%1,Y</w:t>
      </w:r>
    </w:p>
    <w:p>
      <w:pPr>
        <w:jc w:val="right"/>
        <w:bidi/>
      </w:pPr>
      <w:r>
        <w:rPr>
          <w:b w:val="0"/>
          <w:i w:val="0"/>
        </w:rPr>
        <w:t>٤٤٥,٣١٦</w:t>
      </w:r>
    </w:p>
    <w:p>
      <w:pPr>
        <w:jc w:val="right"/>
        <w:bidi/>
      </w:pPr>
      <w:r>
        <w:rPr>
          <w:b w:val="0"/>
          <w:i w:val="0"/>
        </w:rPr>
        <w:t>٤١٥</w:t>
      </w:r>
    </w:p>
    <w:p>
      <w:pPr>
        <w:jc w:val="right"/>
        <w:bidi/>
      </w:pPr>
      <w:r>
        <w:rPr>
          <w:b w:val="0"/>
          <w:i w:val="0"/>
        </w:rPr>
        <w:t>٤٣١,٥٢٤</w:t>
      </w:r>
    </w:p>
    <w:p>
      <w:pPr>
        <w:jc w:val="right"/>
        <w:bidi/>
      </w:pPr>
      <w:r>
        <w:rPr>
          <w:b w:val="0"/>
          <w:i w:val="0"/>
        </w:rPr>
        <w:t>%9,</w:t>
      </w:r>
    </w:p>
    <w:p>
      <w:pPr>
        <w:jc w:val="right"/>
        <w:bidi/>
      </w:pPr>
      <w:r>
        <w:rPr>
          <w:b w:val="0"/>
          <w:i w:val="0"/>
        </w:rPr>
        <w:t>٢٢٢,٦٥٩</w:t>
      </w:r>
    </w:p>
    <w:p>
      <w:pPr>
        <w:jc w:val="right"/>
        <w:bidi/>
      </w:pPr>
      <w:r>
        <w:rPr>
          <w:b w:val="0"/>
          <w:i w:val="0"/>
        </w:rPr>
        <w:t>۲۰۷</w:t>
      </w:r>
    </w:p>
    <w:p>
      <w:pPr>
        <w:jc w:val="right"/>
        <w:bidi/>
      </w:pPr>
      <w:r>
        <w:rPr>
          <w:b w:val="0"/>
          <w:i w:val="0"/>
        </w:rPr>
        <w:t>7,744</w:t>
      </w:r>
    </w:p>
    <w:p>
      <w:pPr>
        <w:jc w:val="right"/>
        <w:bidi/>
      </w:pPr>
      <w:r>
        <w:rPr>
          <w:b w:val="0"/>
          <w:i w:val="0"/>
        </w:rPr>
        <w:t>٢١٥,٧٦٣</w:t>
      </w:r>
    </w:p>
    <w:p>
      <w:pPr>
        <w:jc w:val="right"/>
        <w:bidi/>
      </w:pPr>
      <w:r>
        <w:rPr>
          <w:b w:val="0"/>
          <w:i w:val="0"/>
        </w:rPr>
        <w:t>%,</w:t>
      </w:r>
    </w:p>
    <w:p>
      <w:pPr>
        <w:jc w:val="right"/>
        <w:bidi/>
      </w:pPr>
      <w:r>
        <w:rPr>
          <w:b w:val="0"/>
          <w:i w:val="0"/>
        </w:rPr>
        <w:t>۱۳۹۷</w:t>
      </w:r>
    </w:p>
    <w:p>
      <w:pPr>
        <w:jc w:val="right"/>
        <w:bidi/>
      </w:pPr>
      <w:r>
        <w:rPr>
          <w:b w:val="0"/>
          <w:i w:val="0"/>
        </w:rPr>
        <w:t>٤٥,٠٧٦</w:t>
      </w:r>
    </w:p>
    <w:p>
      <w:pPr>
        <w:jc w:val="right"/>
        <w:bidi/>
      </w:pPr>
      <w:r>
        <w:rPr>
          <w:b w:val="0"/>
          <w:i w:val="0"/>
        </w:rPr>
        <w:t>١,٤٥٤,٠٥٠</w:t>
      </w:r>
    </w:p>
    <w:p>
      <w:pPr>
        <w:jc w:val="right"/>
        <w:bidi/>
      </w:pPr>
      <w:r>
        <w:rPr>
          <w:b w:val="0"/>
          <w:i w:val="0"/>
        </w:rPr>
        <w:t>٤٠,٥٦٨</w:t>
      </w:r>
    </w:p>
    <w:p>
      <w:pPr>
        <w:jc w:val="right"/>
        <w:bidi/>
      </w:pPr>
      <w:r>
        <w:rPr>
          <w:b w:val="0"/>
          <w:i w:val="0"/>
        </w:rPr>
        <w:t>١,٣٠٨,٦٤٥</w:t>
      </w:r>
    </w:p>
    <w:p>
      <w:pPr>
        <w:jc w:val="right"/>
        <w:bidi/>
      </w:pPr>
      <w:r>
        <w:rPr>
          <w:b w:val="0"/>
          <w:i w:val="0"/>
        </w:rPr>
        <w:t>%9</w:t>
      </w:r>
    </w:p>
    <w:p>
      <w:pPr>
        <w:jc w:val="right"/>
        <w:bidi/>
      </w:pPr>
      <w:r>
        <w:rPr>
          <w:b w:val="0"/>
          <w:i w:val="0"/>
        </w:rPr>
        <w:t>١٤٠</w:t>
      </w:r>
    </w:p>
    <w:p>
      <w:pPr>
        <w:jc w:val="right"/>
        <w:bidi/>
      </w:pPr>
      <w:r>
        <w:rPr>
          <w:b w:val="0"/>
          <w:i w:val="0"/>
        </w:rPr>
        <w:t>٤,٥٠٨</w:t>
      </w:r>
    </w:p>
    <w:p>
      <w:pPr>
        <w:jc w:val="right"/>
        <w:bidi/>
      </w:pPr>
      <w:r>
        <w:rPr>
          <w:b w:val="0"/>
          <w:i w:val="0"/>
        </w:rPr>
        <w:t>١٤٥,٤٠٥</w:t>
      </w:r>
    </w:p>
    <w:p>
      <w:pPr>
        <w:jc w:val="right"/>
        <w:bidi/>
      </w:pPr>
      <w:r>
        <w:rPr>
          <w:b w:val="0"/>
          <w:i w:val="0"/>
        </w:rPr>
        <w:t>%1</w:t>
      </w:r>
    </w:p>
    <w:p>
      <w:pPr>
        <w:jc w:val="right"/>
        <w:bidi/>
      </w:pPr>
      <w:r>
        <w:rPr>
          <w:b w:val="0"/>
          <w:i w:val="0"/>
        </w:rPr>
        <w:t>۱,۳۹۷</w:t>
      </w:r>
    </w:p>
    <w:p>
      <w:pPr>
        <w:jc w:val="right"/>
        <w:bidi/>
      </w:pPr>
      <w:r>
        <w:rPr>
          <w:b w:val="0"/>
          <w:i w:val="0"/>
        </w:rPr>
        <w:t>٤٥,٠٧٦</w:t>
      </w:r>
    </w:p>
    <w:p>
      <w:pPr>
        <w:jc w:val="right"/>
        <w:bidi/>
      </w:pPr>
      <w:r>
        <w:rPr>
          <w:b w:val="0"/>
          <w:i w:val="0"/>
        </w:rPr>
        <w:t>١,٤٥٤,٠٥٠</w:t>
      </w:r>
    </w:p>
    <w:p>
      <w:pPr>
        <w:jc w:val="right"/>
        <w:bidi/>
      </w:pPr>
      <w:r>
        <w:rPr>
          <w:b w:val="0"/>
          <w:i w:val="0"/>
        </w:rPr>
        <w:t>١,٣٥٠,٤٧٠</w:t>
      </w:r>
    </w:p>
    <w:p>
      <w:pPr>
        <w:jc w:val="right"/>
        <w:bidi/>
      </w:pPr>
      <w:r>
        <w:rPr>
          <w:b w:val="0"/>
          <w:i w:val="0"/>
        </w:rPr>
        <w:t>٤,٦٩٠,٣٤٣</w:t>
      </w:r>
    </w:p>
    <w:p>
      <w:pPr>
        <w:jc w:val="right"/>
        <w:bidi/>
      </w:pPr>
      <w:r>
        <w:rPr>
          <w:b w:val="0"/>
          <w:i w:val="0"/>
        </w:rPr>
        <w:t>١٤٠</w:t>
      </w:r>
    </w:p>
    <w:p>
      <w:pPr>
        <w:jc w:val="right"/>
        <w:bidi/>
      </w:pPr>
      <w:r>
        <w:rPr>
          <w:b w:val="0"/>
          <w:i w:val="0"/>
        </w:rPr>
        <w:t>٤,٦٩٠,٤٨٣</w:t>
      </w:r>
    </w:p>
    <w:p>
      <w:pPr>
        <w:jc w:val="right"/>
        <w:bidi/>
      </w:pPr>
      <w:r>
        <w:rPr>
          <w:b w:val="0"/>
          <w:i w:val="0"/>
        </w:rPr>
        <w:t>اهعومجم غلبيو (ينيز دمحأ ةماسأ) ةدودحملا وكزوأ ةكرش كيرشلا وه طقف دحاو فرطل ةصح ربتعت ( )</w:t>
      </w:r>
    </w:p>
    <w:p>
      <w:pPr>
        <w:jc w:val="right"/>
        <w:bidi/>
      </w:pPr>
      <w:r>
        <w:rPr>
          <w:b w:val="0"/>
          <w:i w:val="0"/>
        </w:rPr>
        <w:t>٢,٤٦٣,٧٦١ ريال سعودي.</w:t>
      </w:r>
    </w:p>
    <w:p>
      <w:pPr>
        <w:jc w:val="right"/>
        <w:bidi/>
      </w:pPr>
      <w:r>
        <w:rPr>
          <w:b w:val="0"/>
          <w:i w:val="0"/>
        </w:rPr>
        <w:t>تقرير خبرة فيما يتعلق بالقضيتين رقم ٢/٥٧٩٨ / ق لعام ١٤٣١ 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التاريخ: ۲۷ / ۱ / ۰۱۱</w:t>
      </w:r>
    </w:p>
    <w:p>
      <w:pPr>
        <w:jc w:val="right"/>
        <w:bidi/>
      </w:pPr>
      <w:r>
        <w:rPr>
          <w:b w:val="0"/>
          <w:i w:val="0"/>
        </w:rPr>
        <w:t>م</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تابع جـ - توزيع صافي حقوق الشركاء في شركة أحمد زيني التجارية على الشركاء بعد إعادة توزيع</w:t>
      </w:r>
    </w:p>
    <w:p>
      <w:pPr>
        <w:jc w:val="right"/>
        <w:bidi/>
      </w:pPr>
      <w:r>
        <w:rPr>
          <w:b w:val="0"/>
          <w:i w:val="0"/>
        </w:rPr>
        <w:t>حصة شركة أحمد زيني وأولاده التجارية البالغة ٤,٦٩٠,٤٨٣ ريال سعودي.</w:t>
      </w:r>
    </w:p>
    <w:p>
      <w:pPr>
        <w:jc w:val="right"/>
        <w:bidi/>
      </w:pPr>
      <w:r>
        <w:rPr>
          <w:b w:val="0"/>
          <w:i w:val="0"/>
        </w:rPr>
        <w:t>ريك</w:t>
      </w:r>
    </w:p>
    <w:p>
      <w:pPr>
        <w:jc w:val="right"/>
        <w:bidi/>
      </w:pPr>
      <w:r>
        <w:rPr>
          <w:b w:val="0"/>
          <w:i w:val="0"/>
        </w:rPr>
        <w:t>(ينيز دمحأ ةماسأ) ةدودحملا وكزوأ ةكرش</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ريال سعودي</w:t>
      </w:r>
    </w:p>
    <w:p>
      <w:pPr>
        <w:jc w:val="right"/>
        <w:bidi/>
      </w:pPr>
      <w:r>
        <w:rPr>
          <w:b w:val="0"/>
          <w:i w:val="0"/>
        </w:rPr>
        <w:t>۱,۱۱۳,۲۹۱</w:t>
      </w:r>
    </w:p>
    <w:p>
      <w:pPr>
        <w:jc w:val="right"/>
        <w:bidi/>
      </w:pPr>
      <w:r>
        <w:rPr>
          <w:b w:val="0"/>
          <w:i w:val="0"/>
        </w:rPr>
        <w:t>٤٤٥,٣١٦</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کسور غير قابلة للتوزيع</w:t>
      </w:r>
    </w:p>
    <w:p>
      <w:pPr>
        <w:jc w:val="right"/>
        <w:bidi/>
      </w:pPr>
      <w:r>
        <w:rPr>
          <w:b w:val="0"/>
          <w:i w:val="0"/>
        </w:rPr>
        <w:t>عومجملا</w:t>
      </w:r>
    </w:p>
    <w:p>
      <w:pPr>
        <w:jc w:val="right"/>
        <w:bidi/>
      </w:pPr>
      <w:r>
        <w:rPr>
          <w:b w:val="0"/>
          <w:i w:val="0"/>
        </w:rPr>
        <w:t>٤٤٥,٣١٦</w:t>
      </w:r>
    </w:p>
    <w:p>
      <w:pPr>
        <w:jc w:val="right"/>
        <w:bidi/>
      </w:pPr>
      <w:r>
        <w:rPr>
          <w:b w:val="0"/>
          <w:i w:val="0"/>
        </w:rPr>
        <w:t>٢٢٢,٦٥٩</w:t>
      </w:r>
    </w:p>
    <w:p>
      <w:pPr>
        <w:jc w:val="right"/>
        <w:bidi/>
      </w:pPr>
      <w:r>
        <w:rPr>
          <w:b w:val="0"/>
          <w:i w:val="0"/>
        </w:rPr>
        <w:t>١٤٠</w:t>
      </w:r>
    </w:p>
    <w:p>
      <w:pPr>
        <w:jc w:val="right"/>
        <w:bidi/>
      </w:pPr>
      <w:r>
        <w:rPr>
          <w:b w:val="0"/>
          <w:i w:val="0"/>
        </w:rPr>
        <w:t>٧٩,٩٢٤,٩٠١</w:t>
      </w:r>
    </w:p>
    <w:p>
      <w:pPr>
        <w:jc w:val="right"/>
        <w:bidi/>
      </w:pPr>
      <w:r>
        <w:rPr>
          <w:b w:val="0"/>
          <w:i w:val="0"/>
        </w:rPr>
        <w:t>(٧٥٢٣٤٤١٨ - ٢,٤٦٣,٧٦١)</w:t>
      </w:r>
    </w:p>
    <w:p>
      <w:pPr>
        <w:jc w:val="right"/>
        <w:bidi/>
      </w:pPr>
      <w:r>
        <w:rPr>
          <w:b w:val="0"/>
          <w:i w:val="0"/>
        </w:rPr>
        <w:t>تقرير خبرة فيما يتعلق بالقضيتين رقم ٢/٥٧٩٨ / ق لعام ١٤٣١هـ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التاريخ: ٢٧ /</w:t>
      </w:r>
    </w:p>
    <w:p>
      <w:pPr>
        <w:jc w:val="right"/>
        <w:bidi/>
      </w:pPr>
      <w:r>
        <w:rPr>
          <w:b w:val="0"/>
          <w:i w:val="0"/>
        </w:rPr>
        <w:t>رقم الصفحة:</w:t>
      </w:r>
    </w:p>
    <w:p>
      <w:pPr>
        <w:jc w:val="right"/>
        <w:bidi/>
      </w:pPr>
      <w:r>
        <w:rPr>
          <w:b w:val="0"/>
          <w:i w:val="0"/>
        </w:rPr>
        <w:t>( ىلوألا ةلحرملا ) ةربخ ريرقت</w:t>
      </w:r>
    </w:p>
    <w:p>
      <w:r>
        <w:br w:type="page"/>
      </w:r>
    </w:p>
    <w:p>
      <w:pPr>
        <w:pStyle w:val="Heading1"/>
        <w:jc w:val="right"/>
        <w:bidi/>
      </w:pPr>
      <w:r>
        <w:t>القسم: ي. مرفقات خطاب شكوى وزير العدل الأولى والثانية (21 ملفاً)</w:t>
      </w:r>
    </w:p>
    <w:p>
      <w:pPr>
        <w:pStyle w:val="Heading2"/>
        <w:jc w:val="right"/>
        <w:bidi/>
      </w:pPr>
      <w:r>
        <w:t>-05-11~1.DOC.docx</w:t>
      </w:r>
    </w:p>
    <w:p>
      <w:pPr>
        <w:jc w:val="right"/>
        <w:bidi/>
      </w:pPr>
      <w:r>
        <w:rPr>
          <w:b w:val="0"/>
          <w:i/>
          <w:color w:val="555555"/>
        </w:rPr>
        <w:t>النوع: حكم / صك | اتجاه النص: logical | الرابط: https://drive.google.com/file/d/1QF3OKr6UGQpFGw0Eb4iTRly28Dlk4XmW/view?usp=drivesdk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التاريخ: 05/11 /1445هـ</w:t>
      </w:r>
    </w:p>
    <w:p>
      <w:pPr>
        <w:jc w:val="right"/>
        <w:bidi/>
      </w:pPr>
      <w:r>
        <w:rPr>
          <w:b w:val="0"/>
          <w:i w:val="0"/>
        </w:rPr>
        <w:t>معالي الدكتور/ وليد بن محمد الصمعاني وزير العدل ورئيس المجلس الأعلى للقضاء ،، سلمه الله</w:t>
      </w:r>
    </w:p>
    <w:p>
      <w:pPr>
        <w:jc w:val="right"/>
        <w:bidi/>
      </w:pPr>
      <w:r>
        <w:rPr>
          <w:b w:val="0"/>
          <w:i w:val="0"/>
        </w:rP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يطيب لي أن أتقدم لمعاليكم بالشكر والعرفان لتفضلكم لمنحنا شرف اللقاء بمعاليكم وحسن إستقبالكم لنا وذلك بتاريخ 01/01/2024م ، و حيث تفضل معاليكم بالسماح لنا لكي نبين لمعاليكم ما يثبت أنني فعلا قد سددت قيمة العقد المبرم بيني وبين والدي رحمه الله ، وهذا كان جوهر سؤال معاليكم لي و الذي تفضلتم مشكورين بإرشادنا وتوجيهنا بأهمية هذاالأمر في القضية.</w:t>
      </w:r>
    </w:p>
    <w:p>
      <w:pPr>
        <w:jc w:val="right"/>
        <w:bidi/>
      </w:pPr>
      <w:r>
        <w:rPr>
          <w:b w:val="0"/>
          <w:i w:val="0"/>
        </w:rPr>
        <w:t>وأنا أتقدم لمعاليكم بهذه الشكوى مرة أخرى ،وبناءا على شكواي رقم . . . وبتاريخ . . .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إذ حكمت المحكمة بإلزامي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ادعاءات شقيقي عدنان:</w:t>
      </w:r>
    </w:p>
    <w:p>
      <w:pPr>
        <w:jc w:val="right"/>
        <w:bidi/>
      </w:pPr>
      <w:r>
        <w:rPr>
          <w:b w:val="0"/>
          <w:i w:val="0"/>
        </w:rPr>
        <w:t>قام باتهمنا بالتزوير فيما يخص توقيع والدي على عقد البيع : وفي الدرجة الأولى لم ينتهوا من التبين والتثبت.</w:t>
      </w:r>
    </w:p>
    <w:p>
      <w:pPr>
        <w:jc w:val="right"/>
        <w:bidi/>
      </w:pPr>
      <w:r>
        <w:rPr>
          <w:b w:val="0"/>
          <w:i w:val="0"/>
        </w:rPr>
        <w:t>وادعى ان وكيل الوالد الذى وقع العقد وليس والدي بنفسه : فقدمنا الشهود في الدرجة الأولى والاستئناف بأن الموقع على عقد البيع هو والدي بنفسه رحمه الله ، ولكن للاسف ما من مستجيب لنا (فلا أذن تسمع ولا عين ترى) وهي حقوق كفلها الشرع والنظام لإنصاف المتخاصمين.</w:t>
      </w:r>
    </w:p>
    <w:p>
      <w:pPr>
        <w:jc w:val="right"/>
        <w:bidi/>
      </w:pPr>
      <w:r>
        <w:rPr>
          <w:b w:val="0"/>
          <w:i w:val="0"/>
        </w:rPr>
        <w:t>ثم ادعى بأن هناك غبن في بيع الحصص : وقمنا بإثبات ان قيمة حصص الوالد في وقت ما هو اشتراها كانت بمبلغ ............ وأنا اشتريت بمبلغ ................ فأين الغبن؟ (مرفق).</w:t>
      </w:r>
    </w:p>
    <w:p>
      <w:pPr>
        <w:jc w:val="right"/>
        <w:bidi/>
      </w:pPr>
      <w:r>
        <w:rPr>
          <w:b w:val="0"/>
          <w:i w:val="0"/>
        </w:rPr>
        <w:t>.هاوعد درت نأب فاك ناك اذهو ، (قفرم) .هتيلهأ لماكب ناك دلاولا نأب تبثي يذلاو ةعيابملا دعب نيماع يأ ـه08/06/1432 يف ردصأ يذلا ةيسفنلا ةحصلا ريرقت ميدقتب انمقو : ةيلهألا لماك ريغ يدلاو نا ىعدا مث</w:t>
      </w:r>
    </w:p>
    <w:p>
      <w:pPr>
        <w:jc w:val="right"/>
        <w:bidi/>
      </w:pPr>
      <w:r>
        <w:rPr>
          <w:b w:val="0"/>
          <w:i w:val="0"/>
        </w:rPr>
        <w:t>واذا كان القاضي غير معترف بالعقد ولا يعتد به ، إذن فلماذا لا يتم الرجوع على شقيقي المدعي بأن يتحمل حصته في الشركة؟</w:t>
      </w:r>
    </w:p>
    <w:p>
      <w:pPr>
        <w:jc w:val="right"/>
        <w:bidi/>
      </w:pPr>
      <w:r>
        <w:rPr>
          <w:b w:val="0"/>
          <w:i w:val="0"/>
        </w:rPr>
        <w:t>قضايا سابقة مماثلة تم الحكم فيها برد دعوى المدعي :</w:t>
      </w:r>
    </w:p>
    <w:p>
      <w:pPr>
        <w:jc w:val="right"/>
        <w:bidi/>
      </w:pPr>
      <w:r>
        <w:rPr>
          <w:b w:val="0"/>
          <w:i w:val="0"/>
        </w:rPr>
        <w:t>فى عام ١٤٣٣ هـ اي بعد ان تم هذا الصلح بيننا في المحكمة الادارية وتمت اجازته والزامنا بموجبه وهذه الدعوى بخصوص شركة كورتينا للصناعات الغذائية المحدودة ، وهي ضمن الشركات التي التخارج منها من قبله بموجب اتفاقية الصلح التي تمت بيننا.</w:t>
      </w:r>
    </w:p>
    <w:p>
      <w:pPr>
        <w:jc w:val="right"/>
        <w:bidi/>
      </w:pPr>
      <w:r>
        <w:rPr>
          <w:b w:val="0"/>
          <w:i w:val="0"/>
        </w:rPr>
        <w:t>واذا كنت على علم ان لديه النية للقيام برفع دعاوى ضدي في شركات قمنا جميعاً بالموافقة والتصالح على التخارج فيها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w:t>
      </w:r>
    </w:p>
    <w:p>
      <w:pPr>
        <w:jc w:val="right"/>
        <w:bidi/>
      </w:pPr>
      <w:r>
        <w:rPr>
          <w:b w:val="0"/>
          <w:i w:val="0"/>
        </w:rPr>
        <w:t>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b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w:t>
      </w:r>
    </w:p>
    <w:p>
      <w:pPr>
        <w:jc w:val="right"/>
        <w:bidi/>
      </w:pPr>
      <w:r>
        <w:rPr>
          <w:b w:val="0"/>
          <w:i w:val="0"/>
        </w:rPr>
        <w:t>روكذملا حلصلا قوطنم صنل ًاقفو ةروكذملا ىرخألا تاكرشلاو ةكرشلا هذه نم ءاكرشلا ضعبل جراختلا متو لامكلاو مامتلاب حلصلا اذه ىضتقم ذافنا مت دقو</w:t>
        <w:br/>
        <w:t>الا انه وللاسف بعد ذلك كله استمر شقيقي عدنان في اقامة دعاوى ضدي بخصوص هذه الشركة والشركات التابعة لها وكانها لم تنتهي ،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jc w:val="right"/>
        <w:bidi/>
      </w:pPr>
      <w:r>
        <w:rPr>
          <w:b w:val="0"/>
          <w:i w:val="0"/>
        </w:rPr>
        <w:t>:ةلازغ وبأ ريرقت</w:t>
      </w:r>
    </w:p>
    <w:p>
      <w:pPr>
        <w:jc w:val="right"/>
        <w:bidi/>
      </w:pPr>
      <w:r>
        <w:rPr>
          <w:b w:val="0"/>
          <w:i w:val="0"/>
        </w:rPr>
        <w:t>هذا المبلغ الذي ألزمتني الدائرة بدفعه هو بناءا على تقرير منسوب لمكتب ابو غزالة وهذا التقرير لم يعترف به مكتب ابو غزالة و ذلك عندما طلبت الدائرة الرابعة بمحكمة الاستئناف بجدة حضور ابو غزالة للتأكد من صحةهذا التقرير حضر شريكه</w:t>
        <w:br/>
        <w:t>عبد الوهاب خنكار فاجاب بقوله( ان التقرير مر عليه وقت طويل اكثر من عشر سنين وهو نسخة ومجتزاء وغير كامل ولا يمكننا التأكيد بصدوره من مكتبنا إلى آخره. ) و</w:t>
        <w:br/>
        <w:t>هذا كان في دعوى شقيقي المذكور التي اقامها ضد يفي الدائرة الحادية والعشرين بالمحكمة العامة بجدة التييطالبني فيها بنصيبه فيمبلغ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 جدا؟</w:t>
      </w:r>
    </w:p>
    <w:p>
      <w:pPr>
        <w:jc w:val="right"/>
        <w:bidi/>
      </w:pPr>
      <w:r>
        <w:rPr>
          <w:b w:val="0"/>
          <w:i w:val="0"/>
        </w:rPr>
        <w:t>كما إن شركة احمد زيني التجارية قد اصبحت في ملكيتي حيث انه بتاريخ 16/10/1431هـ جرى تعديل الشركاء فيها وهما الشريك الاول اسامة احمد زيني يملك ٤٥٠ حصة تمثل٩٠٪؜ والشريك الثاني شركة احمد زيني واولاده وتملك١٠ حصص تمثل ١٠٪؜</w:t>
        <w:br/>
        <w:t>كما ان شركة احمد زيني التجارية محل النزاع هذه قد انتهت وتمت تصفيتها اختياريا بموافقة الشركاء لعدم الاستفادة منها ثم جرى شطب سجلها بتاريخ 11/04/1437هـ ،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بحصة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 من سعى في إبطال ما تم على يديه فسعيه مردود عليه ). وإقراره بان حصتيهي ٤٥٠ حصة تمثل ٩٠٪؜ وإنني قمت بسداد قيمتها ليعد اقوى مسقطا لدعواه حتى و لو لم يسبق الفصل فيها اما وقد سبق الفصل فيها فهو كاف لكنه يوكد الإسقاط والبطلان</w:t>
      </w:r>
    </w:p>
    <w:p>
      <w:pPr>
        <w:jc w:val="right"/>
        <w:bidi/>
      </w:pPr>
      <w:r>
        <w:rPr>
          <w:b w:val="0"/>
          <w:i w:val="0"/>
        </w:rPr>
        <w:t>في النهاية:</w:t>
      </w:r>
    </w:p>
    <w:p>
      <w:pPr>
        <w:jc w:val="right"/>
        <w:bidi/>
      </w:pPr>
      <w:r>
        <w:rPr>
          <w:b w:val="0"/>
          <w:i w:val="0"/>
        </w:rPr>
        <w:t>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 -------------------------- ----------- --------------- ------------- ----------- -------- ---- - -</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 1-أرفقت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 .</w:t>
      </w:r>
    </w:p>
    <w:p>
      <w:pPr>
        <w:jc w:val="right"/>
        <w:bidi/>
      </w:pPr>
      <w:r>
        <w:rPr>
          <w:b w:val="0"/>
          <w:i w:val="0"/>
        </w:rPr>
        <w:t>.ةيلهألا لماك ناك ه1432 ماعو 1431 ماع ثروملا نأ دكؤت لدعلا ةباتك نم تادنتسمو يعرش مكح دوجو مغر دقاعتلا تقو هتافرصتل كردم ريغ ثروملا نأ معزت فيكو ،ررحملا ريوزت توبث نود ثروملا نم عقوم ريغ دقعلا نأب ةحيحص ريغ ةنيرق ىلع ةمكحملا دمتعت فيك ذإ ،تابثإلا ماظنل فلاخمو ةيعرش ماكحأو ةقثوم تاررحمل فلاخم بيبستلا يف راوعلا اذهو .(كردم ريغو ةيلهألا دقاف ناك عيبلا تقو ثروملا نأب تفتحا نئارقلا نأو سيسأتلا دقع ليدعتو عيبلا دقع ىلع عقوي مل ثروملا نأب تفتحا نئارقلا نأ) بيجعلا هبيبست يف هلوقب ماكحألا يف ةيماظنلاو ةيعرشلا لوصألا نع مكحلا جرخ :ًاسماخ</w:t>
      </w:r>
    </w:p>
    <w:p>
      <w:pPr>
        <w:jc w:val="right"/>
        <w:bidi/>
      </w:pPr>
      <w:r>
        <w:rPr>
          <w:b w:val="0"/>
          <w:i w:val="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w:t>
      </w:r>
    </w:p>
    <w:p>
      <w:pPr>
        <w:jc w:val="right"/>
        <w:bidi/>
      </w:pPr>
      <w:r>
        <w:rPr>
          <w:b w:val="0"/>
          <w:i w:val="0"/>
        </w:rPr>
        <w:t>المرفقات:</w:t>
      </w:r>
    </w:p>
    <w:p>
      <w:pPr>
        <w:jc w:val="right"/>
        <w:bidi/>
      </w:pPr>
      <w:r>
        <w:rPr>
          <w:b w:val="0"/>
          <w:i w:val="0"/>
        </w:rPr>
        <w:t>1-صورة عقد بيع حصة المورث بمبلغ 120 مليون.</w:t>
      </w:r>
    </w:p>
    <w:p>
      <w:pPr>
        <w:jc w:val="right"/>
        <w:bidi/>
      </w:pPr>
      <w:r>
        <w:rPr>
          <w:b w:val="0"/>
          <w:i w:val="0"/>
        </w:rPr>
        <w:t>2-صورة من قرار الشركاء بما يفيد تنازل المورث عن حصته بالقيمة الاسمية وموقع من عدنان.</w:t>
      </w:r>
    </w:p>
    <w:p>
      <w:pPr>
        <w:jc w:val="right"/>
        <w:bidi/>
      </w:pPr>
      <w:r>
        <w:rPr>
          <w:b w:val="0"/>
          <w:i w:val="0"/>
        </w:rPr>
        <w:t>3-صورة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5-صك الحكم الصادر في التماس إعادة النظر.</w:t>
      </w:r>
    </w:p>
    <w:p>
      <w:pPr>
        <w:jc w:val="right"/>
        <w:bidi/>
      </w:pPr>
      <w:r>
        <w:rPr>
          <w:b w:val="0"/>
          <w:i w:val="0"/>
        </w:rPr>
        <w:t>6-صور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دوهشلا تاداهش ٨-</w:t>
      </w:r>
    </w:p>
    <w:p>
      <w:r>
        <w:br w:type="page"/>
      </w:r>
    </w:p>
    <w:p>
      <w:pPr>
        <w:pStyle w:val="Heading2"/>
        <w:jc w:val="right"/>
        <w:bidi/>
      </w:pPr>
      <w:r>
        <w:t>أمر تنفيذ عاتقة ـ نسخة</w:t>
      </w:r>
    </w:p>
    <w:p>
      <w:pPr>
        <w:jc w:val="right"/>
        <w:bidi/>
      </w:pPr>
      <w:r>
        <w:rPr>
          <w:b w:val="0"/>
          <w:i/>
          <w:color w:val="555555"/>
        </w:rPr>
        <w:t>النوع: إخطار مطالبة | اتجاه النص: logical | الرابط: https://drive.google.com/file/d/1wr920yMPAxBIG2o8F_qt4qqMsqcpM5uV/view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ثحبلل نيصخرملا ليلد</w:t>
      </w:r>
    </w:p>
    <w:p>
      <w:pPr>
        <w:jc w:val="right"/>
        <w:bidi/>
      </w:pPr>
      <w:r>
        <w:rPr>
          <w:b w:val="0"/>
          <w:i w:val="0"/>
        </w:rPr>
        <w:t>ةينورتكللإا تامدخلا عيمج  ققحتلا تامدخ   انه بتكا 4024</w:t>
      </w:r>
    </w:p>
    <w:p>
      <w:pPr>
        <w:jc w:val="right"/>
        <w:bidi/>
      </w:pPr>
      <w:r>
        <w:rPr>
          <w:b w:val="0"/>
          <w:i w:val="0"/>
        </w:rPr>
        <w:t>يلدعلا غيلبتلا</w:t>
      </w:r>
    </w:p>
    <w:p>
      <w:pPr>
        <w:jc w:val="right"/>
        <w:bidi/>
      </w:pPr>
      <w:r>
        <w:rPr>
          <w:b w:val="0"/>
          <w:i w:val="0"/>
        </w:rPr>
        <w:t>ةيئاضقلا فيلاكتلا</w:t>
      </w:r>
    </w:p>
    <w:p>
      <w:pPr>
        <w:jc w:val="right"/>
        <w:bidi/>
      </w:pPr>
      <w:r>
        <w:rPr>
          <w:b w:val="0"/>
          <w:i w:val="0"/>
        </w:rPr>
        <w:t>يلدعلا لصاوتلا</w:t>
      </w:r>
    </w:p>
    <w:p>
      <w:pPr>
        <w:jc w:val="right"/>
        <w:bidi/>
      </w:pPr>
      <w:r>
        <w:rPr>
          <w:b w:val="0"/>
          <w:i w:val="0"/>
        </w:rPr>
        <w:t>1950   ديعاوملا   صيخارتلا</w:t>
      </w:r>
    </w:p>
    <w:p>
      <w:pPr>
        <w:jc w:val="right"/>
        <w:bidi/>
      </w:pPr>
      <w:r>
        <w:rPr>
          <w:b w:val="0"/>
          <w:i w:val="0"/>
        </w:rPr>
        <w:t>ةيلدعلا   قيثوتلا   ذيفنتلا  سلافلإا  ءاضقلا ...</w:t>
      </w:r>
    </w:p>
    <w:p>
      <w:pPr>
        <w:jc w:val="right"/>
        <w:bidi/>
      </w:pPr>
      <w:r>
        <w:rPr>
          <w:b w:val="0"/>
          <w:i w:val="0"/>
        </w:rPr>
        <w:t>محا  نب هماسأ تامولعملا / ابحرم ةحول</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ىرخا ءارجا تابلط</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w:t>
      </w:r>
    </w:p>
    <w:p>
      <w:pPr>
        <w:jc w:val="right"/>
        <w:bidi/>
      </w:pPr>
      <w:r>
        <w:rPr>
          <w:b w:val="0"/>
          <w:i w:val="0"/>
        </w:rPr>
        <w:t>يلدعلا غيلبتلا</w:t>
      </w:r>
    </w:p>
    <w:p>
      <w:pPr>
        <w:jc w:val="right"/>
        <w:bidi/>
      </w:pPr>
      <w:r>
        <w:rPr>
          <w:b w:val="0"/>
          <w:i w:val="0"/>
        </w:rPr>
        <w:t>ةيئاضقلا فيلاكتلا</w:t>
      </w:r>
    </w:p>
    <w:p>
      <w:pPr>
        <w:jc w:val="right"/>
        <w:bidi/>
      </w:pPr>
      <w:r>
        <w:rPr>
          <w:b w:val="0"/>
          <w:i w:val="0"/>
        </w:rPr>
        <w:t>يلدعلا لصاوتلا</w:t>
      </w:r>
    </w:p>
    <w:p>
      <w:pPr>
        <w:jc w:val="right"/>
        <w:bidi/>
      </w:pPr>
      <w:r>
        <w:rPr>
          <w:b w:val="0"/>
          <w:i w:val="0"/>
        </w:rPr>
        <w:t>1950   ديعاوملا   صيخارتلا</w:t>
      </w:r>
    </w:p>
    <w:p>
      <w:pPr>
        <w:jc w:val="right"/>
        <w:bidi/>
      </w:pPr>
      <w:r>
        <w:rPr>
          <w:b w:val="0"/>
          <w:i w:val="0"/>
        </w:rPr>
        <w:t>ةيلدعلا   قيثوتلا   ذيفنتلا  سلافلإا  ءاضقلا  تامولعملا ةحول</w:t>
      </w:r>
    </w:p>
    <w:p>
      <w:pPr>
        <w:jc w:val="right"/>
        <w:bidi/>
      </w:pPr>
      <w:r>
        <w:rPr>
          <w:b w:val="0"/>
          <w:i w:val="0"/>
        </w:rPr>
        <w:t>فارطلأا تانايب</w:t>
      </w:r>
    </w:p>
    <w:p>
      <w:pPr>
        <w:jc w:val="right"/>
        <w:bidi/>
      </w:pPr>
      <w:r>
        <w:rPr>
          <w:b w:val="0"/>
          <w:i w:val="0"/>
        </w:rPr>
        <w:t>يلدعلا غيلبتلا</w:t>
      </w:r>
    </w:p>
    <w:p>
      <w:pPr>
        <w:jc w:val="right"/>
        <w:bidi/>
      </w:pPr>
      <w:r>
        <w:rPr>
          <w:b w:val="0"/>
          <w:i w:val="0"/>
        </w:rPr>
        <w:t>ةيئاضقلا فيلاكتلا</w:t>
      </w:r>
    </w:p>
    <w:p>
      <w:pPr>
        <w:jc w:val="right"/>
        <w:bidi/>
      </w:pPr>
      <w:r>
        <w:rPr>
          <w:b w:val="0"/>
          <w:i w:val="0"/>
        </w:rPr>
        <w:t>يلدعلا لصاوتلا</w:t>
      </w:r>
    </w:p>
    <w:p>
      <w:pPr>
        <w:jc w:val="right"/>
        <w:bidi/>
      </w:pPr>
      <w:r>
        <w:rPr>
          <w:b w:val="0"/>
          <w:i w:val="0"/>
        </w:rPr>
        <w:t>1950   ديعاوملا   صيخارتلا</w:t>
      </w:r>
    </w:p>
    <w:p>
      <w:pPr>
        <w:jc w:val="right"/>
        <w:bidi/>
      </w:pPr>
      <w:r>
        <w:rPr>
          <w:b w:val="0"/>
          <w:i w:val="0"/>
        </w:rPr>
        <w:t>ةيلدعلا   قيثوتلا   ذيفنتلا  سلافلإا بلطلا  مدقم</w:t>
      </w:r>
    </w:p>
    <w:p>
      <w:pPr>
        <w:jc w:val="right"/>
        <w:bidi/>
      </w:pPr>
      <w:r>
        <w:rPr>
          <w:b w:val="0"/>
          <w:i w:val="0"/>
        </w:rPr>
        <w:t>ءاضقلا  تامولعملا ةحول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الخدمات تنفيذية</w:t>
      </w:r>
    </w:p>
    <w:p>
      <w:pPr>
        <w:jc w:val="right"/>
        <w:bidi/>
      </w:pPr>
      <w:r>
        <w:rPr>
          <w:b w:val="0"/>
          <w:i w:val="0"/>
        </w:rPr>
        <w:t>رضاحملا</w:t>
      </w:r>
    </w:p>
    <w:p>
      <w:pPr>
        <w:jc w:val="right"/>
        <w:bidi/>
      </w:pPr>
      <w:r>
        <w:rPr>
          <w:b w:val="0"/>
          <w:i w:val="0"/>
        </w:rPr>
        <w:t>يلاملا ريرقتلا</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زجان</w:t>
      </w:r>
    </w:p>
    <w:p>
      <w:pPr>
        <w:jc w:val="right"/>
        <w:bidi/>
      </w:pPr>
      <w:r>
        <w:rPr>
          <w:b w:val="0"/>
          <w:i w:val="0"/>
        </w:rPr>
        <w:t>1950@moj.gov.sa</w:t>
      </w:r>
    </w:p>
    <w:p>
      <w:pPr>
        <w:jc w:val="right"/>
        <w:bidi/>
      </w:pPr>
      <w:r>
        <w:rPr>
          <w:b w:val="0"/>
          <w:i w:val="0"/>
        </w:rPr>
        <w:t>&lt;https://new.najiz.sa/applications/dashboard&gt;</w:t>
        <w:br/>
        <w:t>&lt;https://new.najiz.sa/applications/iExecution#/&gt;</w:t>
        <w:br/>
        <w:t>&lt;https://new.najiz.sa/applications/iexecution/Requests&gt;</w:t>
        <w:br/>
        <w:t>&lt;https://new.najiz.sa/applications/dashboard&gt;</w:t>
        <w:br/>
        <w:t>&lt;https://new.najiz.sa/applications/lawsuit&gt;</w:t>
        <w:br/>
        <w:t>&lt;https://new.najiz.sa/applications/lawsuit/bankruptcy&gt;</w:t>
        <w:br/>
        <w:t>[\#1](#1)</w:t>
        <w:br/>
        <w:t>[\#1](#1)</w:t>
        <w:br/>
        <w:t>[\#1](#1)</w:t>
        <w:br/>
        <w:t>[\#1](#1)</w:t>
        <w:br/>
        <w:t>&lt;https://new.najiz.sa/applications/crm/list&gt;</w:t>
        <w:br/>
        <w:t>&lt;https://new.najiz.sa/applications/lawsuit/judicial-fees&gt;</w:t>
        <w:br/>
        <w:t>[\#1](#1)</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&lt;https://new.najiz.sa/applications/lawsuit&gt;</w:t>
        <w:br/>
        <w:t>&lt;https://new.najiz.sa/applications/lawsuit/bankruptcy&gt;</w:t>
        <w:br/>
        <w:t>[\#1](#1)</w:t>
        <w:br/>
        <w:t>[\#1](#1)</w:t>
        <w:br/>
        <w:t>[\#1](#1)</w:t>
        <w:br/>
        <w:t>[\#1](#1)</w:t>
        <w:br/>
        <w:t>&lt;https://new.najiz.sa/applications/crm/list&gt;</w:t>
        <w:br/>
        <w:t>&lt;https://new.najiz.sa/applications/lawsuit/judicial-fees&gt;</w:t>
        <w:br/>
        <w:t>[\#1](#1)</w:t>
        <w:br/>
        <w:t>&lt;https://new.najiz.sa/dashboard&gt;</w:t>
        <w:br/>
        <w:t>[mailto:1950@moj.gov.sa](mailto:1950@moj.gov.sa)</w:t>
        <w:br/>
        <w:t>&lt;tel:1950&gt;</w:t>
        <w:br/>
        <w:t>&lt;https://new.najiz.sa/about&gt;</w:t>
        <w:br/>
        <w:t>&lt;https://new.najiz.sa/applications/dashboard/faq&gt;</w:t>
        <w:br/>
        <w:t>&lt;https://new.najiz.sa/privacy-policy&gt;</w:t>
        <w:br/>
        <w:t>&lt;https://new.najiz.sa/terms-conditions&gt;</w:t>
        <w:br/>
        <w:t>&lt;https://vision2030.gov.sa/ar&gt;</w:t>
        <w:br/>
        <w:t>&lt;https://www.moj.gov.sa/&gt;</w:t>
        <w:br/>
        <w:t>&lt;https://new.najiz.sa/applications/iexecution/Request/View/Decision?requestDecisionId=CfDJ8GyQMJD4wvpOv8eHR-GWJd13dZWHtU5hfzktkWpssLnE6U-I10m5IFE8o275GB5_p7IYEvYdngHnJxkQu1_LVtxjIbuoUeEWe39w0zCdFgz3Fu8KhregywLgOp1_QvVq0g&gt;</w:t>
        <w:br/>
        <w:t>&lt;https://new.najiz.sa/applications/dashboard&gt;</w:t>
        <w:br/>
        <w:t>&lt;https://new.najiz.sa/applications/lawsuit&gt;</w:t>
        <w:br/>
        <w:t>&lt;https://new.najiz.sa/applications/lawsuit/bankruptcy&gt;</w:t>
        <w:br/>
        <w:t>[\#1](#1)</w:t>
        <w:br/>
        <w:t>[\#1](#1)</w:t>
        <w:br/>
        <w:t>[\#1](#1)</w:t>
        <w:br/>
        <w:t>[\#1](#1)</w:t>
        <w:br/>
        <w:t>&lt;https://new.najiz.sa/applications/crm/list&gt;</w:t>
        <w:br/>
        <w:t>&lt;https://new.najiz.sa/applications/lawsuit/judicial-fees&gt;</w:t>
        <w:br/>
        <w:t>[\#1](#1)</w:t>
      </w:r>
    </w:p>
    <w:p>
      <w:r>
        <w:br w:type="page"/>
      </w:r>
    </w:p>
    <w:p>
      <w:pPr>
        <w:pStyle w:val="Heading2"/>
        <w:jc w:val="right"/>
        <w:bidi/>
      </w:pPr>
      <w:r>
        <w:t>أمر تنفيذ عدنان ـ نسخة</w:t>
      </w:r>
    </w:p>
    <w:p>
      <w:pPr>
        <w:jc w:val="right"/>
        <w:bidi/>
      </w:pPr>
      <w:r>
        <w:rPr>
          <w:b w:val="0"/>
          <w:i/>
          <w:color w:val="555555"/>
        </w:rPr>
        <w:t>النوع: إخطار مطالبة | اتجاه النص: logical | الرابط: https://drive.google.com/file/d/16jMMKVVp_ypWfDmwhI7Zo9wQmkAgoS-W/view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ةينورتكللإا تامدخلا عيمج  ققحتلا تامدخ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ىرخا ءارجا تابلط</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رارقلا جذومن ليصافتلا ضرع</w:t>
      </w:r>
    </w:p>
    <w:p>
      <w:pPr>
        <w:jc w:val="right"/>
        <w:bidi/>
      </w:pPr>
      <w:r>
        <w:rPr>
          <w:b w:val="0"/>
          <w:i w:val="0"/>
        </w:rPr>
        <w:t>ال يوجد طلبات تنفيذية  الخدمات تنفيذية</w:t>
      </w:r>
    </w:p>
    <w:p>
      <w:pPr>
        <w:jc w:val="right"/>
        <w:bidi/>
      </w:pPr>
      <w:r>
        <w:rPr>
          <w:b w:val="0"/>
          <w:i w:val="0"/>
        </w:rPr>
        <w:t>رضاحملا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w:t>
      </w:r>
    </w:p>
    <w:p>
      <w:pPr>
        <w:jc w:val="right"/>
        <w:bidi/>
      </w:pPr>
      <w:r>
        <w:rPr>
          <w:b w:val="0"/>
          <w:i w:val="0"/>
        </w:rPr>
        <w:t>اجمالي ما تم ايداعه</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زجان</w:t>
      </w:r>
    </w:p>
    <w:p>
      <w:pPr>
        <w:jc w:val="right"/>
        <w:bidi/>
      </w:pPr>
      <w:r>
        <w:rPr>
          <w:b w:val="0"/>
          <w:i w:val="0"/>
        </w:rPr>
        <w:t>1950@moj.gov.sa</w:t>
      </w:r>
    </w:p>
    <w:p>
      <w:pPr>
        <w:jc w:val="right"/>
        <w:bidi/>
      </w:pPr>
      <w:r>
        <w:rPr>
          <w:b w:val="0"/>
          <w:i w:val="0"/>
        </w:rPr>
        <w:t>&lt;https://new.najiz.sa/applications/dashboard&gt;</w:t>
        <w:br/>
        <w:t>&lt;https://new.najiz.sa/applications/iExecution#/&gt;</w:t>
        <w:br/>
        <w:t>&lt;https://new.najiz.sa/applications/iexecution/Requests&gt;</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&lt;https://new.najiz.sa/applications/iExecution/Common/ViewAttachmentUrl?id=CfDJ8GyQMJD4wvpOv8eHR-GWJd22hGT35m2bEvLUBOWOP3RN2nK8DLMA9CVlvno1ULeKxz4_UyympJ7WuP-68l7tblqTVKj-m0MXteL2Q331m978-WtJqkuK5UZtjdQHChZ9dA_V5fOcQ03jSoN3XtLTqGA&gt;</w:t>
        <w:br/>
        <w:t>&lt;https://new.najiz.sa/applications/iexecution/Request/View/Decision?requestDecisionId=CfDJ8GyQMJD4wvpOv8eHR-GWJd1vHYCADx3URbZtWQqBNY7wH62AdzNVm3dgDmORDYJBOfofwROSYJ_VK_B2yqIYJYRsdK49LXrZ3zhOIqzg2RMZWP8IofgDaWTn8eUkewBTfg&gt;</w:t>
        <w:br/>
        <w:t>&lt;https://new.najiz.sa/dashboard&gt;</w:t>
        <w:br/>
        <w:t>[mailto:1950@moj.gov.sa](mailto:1950@moj.gov.sa)</w:t>
        <w:br/>
        <w:t>&lt;tel:1950&gt;</w:t>
        <w:br/>
        <w:t>&lt;https://new.najiz.sa/about&gt;</w:t>
        <w:br/>
        <w:t>&lt;https://new.najiz.sa/applications/dashboard/faq&gt;</w:t>
        <w:br/>
        <w:t>&lt;https://new.najiz.sa/privacy-policy&gt;</w:t>
        <w:br/>
        <w:t>&lt;https://new.najiz.sa/terms-conditions&gt;</w:t>
        <w:br/>
        <w:t>&lt;https://vision2030.gov.sa/ar&gt;</w:t>
        <w:br/>
        <w:t>&lt;https://www.moj.gov.sa/&gt;</w:t>
      </w:r>
    </w:p>
    <w:p>
      <w:r>
        <w:br w:type="page"/>
      </w:r>
    </w:p>
    <w:p>
      <w:pPr>
        <w:pStyle w:val="Heading2"/>
        <w:jc w:val="right"/>
        <w:bidi/>
      </w:pPr>
      <w:r>
        <w:t>التماس على الحكم النهائي ـ نسخة</w:t>
      </w:r>
    </w:p>
    <w:p>
      <w:pPr>
        <w:jc w:val="right"/>
        <w:bidi/>
      </w:pPr>
      <w:r>
        <w:rPr>
          <w:b w:val="0"/>
          <w:i/>
          <w:color w:val="555555"/>
        </w:rPr>
        <w:t>النوع: حكم / صك | اتجاه النص: logical | الرابط: https://drive.google.com/file/d/1GOrrSV3_CYypp4Hut-zFtSKY14lRGm4z/view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ةينوناقلا نم ةنابتسي الو ةيماحملا نيب يللا ةكرش</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٣٨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w:t>
      </w:r>
    </w:p>
    <w:p>
      <w:pPr>
        <w:jc w:val="right"/>
        <w:bidi/>
      </w:pPr>
      <w:r>
        <w:rPr>
          <w:b w:val="0"/>
          <w:i w:val="0"/>
        </w:rPr>
        <w:t>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w:t>
      </w:r>
    </w:p>
    <w:p>
      <w:pPr>
        <w:jc w:val="right"/>
        <w:bidi/>
      </w:pPr>
      <w:r>
        <w:rPr>
          <w:b w:val="0"/>
          <w:i w:val="0"/>
        </w:rPr>
        <w:t>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مسا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ةكلمملاب انعورف عيمج ىدل فرصي ةدج - زيزعلا دبع كلملا قيرط عرف</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طقف ةفايضلا</w:t>
      </w:r>
    </w:p>
    <w:p>
      <w:pPr>
        <w:jc w:val="right"/>
        <w:bidi/>
      </w:pPr>
      <w:r>
        <w:rPr>
          <w:b w:val="0"/>
          <w:i w:val="0"/>
        </w:rPr>
        <w:t>زعن لحوه</w:t>
      </w:r>
    </w:p>
    <w:p>
      <w:pPr>
        <w:jc w:val="right"/>
        <w:bidi/>
      </w:pPr>
      <w:r>
        <w:rPr>
          <w:b w:val="0"/>
          <w:i w:val="0"/>
        </w:rPr>
        <w:t>ريغتلا هللا</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UBE THIS SCALE TO ALIGN FORM</w:t>
      </w:r>
    </w:p>
    <w:p>
      <w:pPr>
        <w:jc w:val="right"/>
        <w:bidi/>
      </w:pPr>
      <w:r>
        <w:rPr>
          <w:b w:val="0"/>
          <w:i w:val="0"/>
        </w:rPr>
        <w:t>IN PRINTER</w:t>
      </w:r>
    </w:p>
    <w:p>
      <w:pPr>
        <w:jc w:val="right"/>
        <w:bidi/>
      </w:pPr>
      <w:r>
        <w:rPr>
          <w:b w:val="0"/>
          <w:i w:val="0"/>
        </w:rPr>
        <w:t>Against this Cheque</w:t>
      </w:r>
    </w:p>
    <w:p>
      <w:pPr>
        <w:jc w:val="right"/>
        <w:bidi/>
      </w:pPr>
      <w:r>
        <w:rPr>
          <w:b w:val="0"/>
          <w:i w:val="0"/>
        </w:rPr>
        <w:t>of</w:t>
      </w:r>
    </w:p>
    <w:p>
      <w:pPr>
        <w:jc w:val="right"/>
        <w:bidi/>
      </w:pPr>
      <w:r>
        <w:rPr>
          <w:b w:val="0"/>
          <w:i w:val="0"/>
        </w:rPr>
        <w:t>يصرف المستفيد الأول فية</w:t>
      </w:r>
    </w:p>
    <w:p>
      <w:pPr>
        <w:jc w:val="right"/>
        <w:bidi/>
      </w:pPr>
      <w:r>
        <w:rPr>
          <w:b w:val="0"/>
          <w:i w:val="0"/>
        </w:rPr>
        <w:t>The Amount of</w:t>
      </w:r>
    </w:p>
    <w:p>
      <w:pPr>
        <w:jc w:val="right"/>
        <w:bidi/>
      </w:pPr>
      <w:r>
        <w:rPr>
          <w:b w:val="0"/>
          <w:i w:val="0"/>
        </w:rPr>
        <w:t>٢٠١٧/٠٦/٠٨</w:t>
      </w:r>
    </w:p>
    <w:p>
      <w:pPr>
        <w:jc w:val="right"/>
        <w:bidi/>
      </w:pPr>
      <w:r>
        <w:rPr>
          <w:b w:val="0"/>
          <w:i w:val="0"/>
        </w:rPr>
        <w:t>Date</w:t>
      </w:r>
    </w:p>
    <w:p>
      <w:pPr>
        <w:jc w:val="right"/>
        <w:bidi/>
      </w:pPr>
      <w:r>
        <w:rPr>
          <w:b w:val="0"/>
          <w:i w:val="0"/>
        </w:rPr>
        <w:t>Place of losue.</w:t>
      </w:r>
    </w:p>
    <w:p>
      <w:pPr>
        <w:jc w:val="right"/>
        <w:bidi/>
      </w:pPr>
      <w:r>
        <w:rPr>
          <w:b w:val="0"/>
          <w:i w:val="0"/>
        </w:rPr>
        <w:t>تاریخ -</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w:t>
      </w:r>
    </w:p>
    <w:p>
      <w:pPr>
        <w:jc w:val="right"/>
        <w:bidi/>
      </w:pPr>
      <w:r>
        <w:rPr>
          <w:b w:val="0"/>
          <w:i w:val="0"/>
        </w:rPr>
        <w:t>Al And Street</w:t>
      </w:r>
    </w:p>
    <w:p>
      <w:pPr>
        <w:jc w:val="right"/>
        <w:bidi/>
      </w:pPr>
      <w:r>
        <w:rPr>
          <w:b w:val="0"/>
          <w:i w:val="0"/>
        </w:rPr>
        <w:t>*\*\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ةيلاحلا ايام ةعوجم</w:t>
      </w:r>
    </w:p>
    <w:p>
      <w:pPr>
        <w:jc w:val="right"/>
        <w:bidi/>
      </w:pPr>
      <w:r>
        <w:rPr>
          <w:b w:val="0"/>
          <w:i w:val="0"/>
        </w:rPr>
        <w:t>عيقوتلا</w:t>
      </w:r>
    </w:p>
    <w:p>
      <w:pPr>
        <w:jc w:val="right"/>
        <w:bidi/>
      </w:pPr>
      <w:r>
        <w:rPr>
          <w:b w:val="0"/>
          <w:i w:val="0"/>
        </w:rPr>
        <w:t>Signature</w:t>
      </w:r>
    </w:p>
    <w:p>
      <w:pPr>
        <w:jc w:val="right"/>
        <w:bidi/>
      </w:pPr>
      <w:r>
        <w:rPr>
          <w:b w:val="0"/>
          <w:i w:val="0"/>
        </w:rPr>
        <w:t>*\*\ (۲۶۳۱) یناطحقلا سيهد نسحم 110</w:t>
      </w:r>
    </w:p>
    <w:p>
      <w:pPr>
        <w:jc w:val="right"/>
        <w:bidi/>
      </w:pPr>
      <w:r>
        <w:rPr>
          <w:b w:val="0"/>
          <w:i w:val="0"/>
        </w:rPr>
        <w:t>ملاب انعورف عيمج ىدل ةدع - زيزعلا دبع كلملا قيرط عرف</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P</w:t>
      </w:r>
    </w:p>
    <w:p>
      <w:pPr>
        <w:jc w:val="right"/>
        <w:bidi/>
      </w:pPr>
      <w:r>
        <w:rPr>
          <w:b w:val="0"/>
          <w:i w:val="0"/>
        </w:rPr>
        <w:t>مالعلا عضوملا عفدلا ما ةيفنتب انمق مكتاميلعت يجرخ</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AT</w:t>
      </w:r>
    </w:p>
    <w:p>
      <w:pPr>
        <w:jc w:val="right"/>
        <w:bidi/>
      </w:pPr>
      <w:r>
        <w:rPr>
          <w:b w:val="0"/>
          <w:i w:val="0"/>
        </w:rPr>
        <w:t>ليمعلا ةخسن / مصخ راعشا</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عيقوتلاب ضوفملا</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:ةحفصلا</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مييقتلاو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٣٥,٤٣٠,٠٠٠</w:t>
      </w:r>
    </w:p>
    <w:p>
      <w:pPr>
        <w:jc w:val="right"/>
        <w:bidi/>
      </w:pPr>
      <w:r>
        <w:rPr>
          <w:b w:val="0"/>
          <w:i w:val="0"/>
        </w:rPr>
        <w:t>۱۰۹ ۰۰۰ ۰۰۰ %100</w:t>
      </w:r>
    </w:p>
    <w:p>
      <w:pPr>
        <w:jc w:val="right"/>
        <w:bidi/>
      </w:pPr>
      <w:r>
        <w:rPr>
          <w:b w:val="0"/>
          <w:i w:val="0"/>
        </w:rPr>
        <w:t>٠٠٠ ر ٤٣٠ ١٤٤</w:t>
      </w:r>
    </w:p>
    <w:p>
      <w:pPr>
        <w:jc w:val="right"/>
        <w:bidi/>
      </w:pPr>
      <w:r>
        <w:rPr>
          <w:b w:val="0"/>
          <w:i w:val="0"/>
        </w:rPr>
        <w:t>حصة أبار وزيني</w:t>
      </w:r>
    </w:p>
    <w:p>
      <w:pPr>
        <w:jc w:val="right"/>
        <w:bidi/>
      </w:pPr>
      <w:r>
        <w:rPr>
          <w:b w:val="0"/>
          <w:i w:val="0"/>
        </w:rPr>
        <w:t>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се</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يلامجإلا</w:t>
      </w:r>
    </w:p>
    <w:p>
      <w:pPr>
        <w:jc w:val="right"/>
        <w:bidi/>
      </w:pPr>
      <w:r>
        <w:rPr>
          <w:b w:val="0"/>
          <w:i w:val="0"/>
        </w:rPr>
        <w:t>۳۰٫۵۰۰٫۰۰۰</w:t>
      </w:r>
    </w:p>
    <w:p>
      <w:pPr>
        <w:jc w:val="right"/>
        <w:bidi/>
      </w:pPr>
      <w:r>
        <w:rPr>
          <w:b w:val="0"/>
          <w:i w:val="0"/>
        </w:rPr>
        <w:t>۳۰۵۰۰ ۰۰۰</w:t>
      </w:r>
    </w:p>
    <w:p>
      <w:pPr>
        <w:jc w:val="right"/>
        <w:bidi/>
      </w:pPr>
      <w:r>
        <w:rPr>
          <w:b w:val="0"/>
          <w:i w:val="0"/>
        </w:rPr>
        <w:t>%1.-</w:t>
      </w:r>
    </w:p>
    <w:p>
      <w:pPr>
        <w:jc w:val="right"/>
        <w:bidi/>
      </w:pPr>
      <w:r>
        <w:rPr>
          <w:b w:val="0"/>
          <w:i w:val="0"/>
        </w:rPr>
        <w:t>٢٩٠٠٠٠ ٤٦</w:t>
      </w:r>
    </w:p>
    <w:p>
      <w:pPr>
        <w:jc w:val="right"/>
        <w:bidi/>
      </w:pPr>
      <w:r>
        <w:rPr>
          <w:b w:val="0"/>
          <w:i w:val="0"/>
        </w:rPr>
        <w:t>٤٦,٢٩٠,٠٠٠</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۸۰۰۰۰۰۰ %1..</w:t>
      </w:r>
    </w:p>
    <w:p>
      <w:pPr>
        <w:jc w:val="right"/>
        <w:bidi/>
      </w:pPr>
      <w:r>
        <w:rPr>
          <w:b w:val="0"/>
          <w:i w:val="0"/>
        </w:rPr>
        <w:t>١٦٠,٠٠٠ر ٤</w:t>
      </w:r>
    </w:p>
    <w:p>
      <w:pPr>
        <w:jc w:val="right"/>
        <w:bidi/>
      </w:pPr>
      <w:r>
        <w:rPr>
          <w:b w:val="0"/>
          <w:i w:val="0"/>
        </w:rPr>
        <w:t>١٦٠,٠٠٠ر ٤</w:t>
      </w:r>
    </w:p>
    <w:p>
      <w:pPr>
        <w:jc w:val="right"/>
        <w:bidi/>
      </w:pPr>
      <w:r>
        <w:rPr>
          <w:b w:val="0"/>
          <w:i w:val="0"/>
        </w:rPr>
        <w:t>۰۰۰,۰۰۰ر ٢٤</w:t>
      </w:r>
    </w:p>
    <w:p>
      <w:pPr>
        <w:jc w:val="right"/>
        <w:bidi/>
      </w:pPr>
      <w:r>
        <w:rPr>
          <w:b w:val="0"/>
          <w:i w:val="0"/>
        </w:rPr>
        <w:t>٤٠٠٠٠٠ ١٤</w:t>
      </w:r>
    </w:p>
    <w:p>
      <w:pPr>
        <w:jc w:val="right"/>
        <w:bidi/>
      </w:pPr>
      <w:r>
        <w:rPr>
          <w:b w:val="0"/>
          <w:i w:val="0"/>
        </w:rPr>
        <w:t>۸۰۰۰۰۰۰</w:t>
      </w:r>
    </w:p>
    <w:p>
      <w:pPr>
        <w:jc w:val="right"/>
        <w:bidi/>
      </w:pPr>
      <w:r>
        <w:rPr>
          <w:b w:val="0"/>
          <w:i w:val="0"/>
        </w:rPr>
        <w:t>٤۰۰۰,۰۰۰</w:t>
      </w:r>
    </w:p>
    <w:p>
      <w:pPr>
        <w:jc w:val="right"/>
        <w:bidi/>
      </w:pPr>
      <w:r>
        <w:rPr>
          <w:b w:val="0"/>
          <w:i w:val="0"/>
        </w:rPr>
        <w:t>%1.</w:t>
      </w:r>
    </w:p>
    <w:p>
      <w:pPr>
        <w:jc w:val="right"/>
        <w:bidi/>
      </w:pPr>
      <w:r>
        <w:rPr>
          <w:b w:val="0"/>
          <w:i w:val="0"/>
        </w:rPr>
        <w:t>%0.</w:t>
      </w:r>
    </w:p>
    <w:p>
      <w:pPr>
        <w:jc w:val="right"/>
        <w:bidi/>
      </w:pPr>
      <w:r>
        <w:rPr>
          <w:b w:val="0"/>
          <w:i w:val="0"/>
        </w:rPr>
        <w:t>٤۰۰,۰۰۰ر ۲</w:t>
      </w:r>
    </w:p>
    <w:p>
      <w:pPr>
        <w:jc w:val="right"/>
        <w:bidi/>
      </w:pPr>
      <w:r>
        <w:rPr>
          <w:b w:val="0"/>
          <w:i w:val="0"/>
        </w:rPr>
        <w:t>۳۱,۰۰۰,۰۰۰</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 -\</w:t>
      </w:r>
    </w:p>
    <w:p>
      <w:pPr>
        <w:jc w:val="right"/>
        <w:bidi/>
      </w:pPr>
      <w:r>
        <w:rPr>
          <w:b w:val="0"/>
          <w:i w:val="0"/>
        </w:rPr>
        <w:t>شركة آبار وزيني لتموين السفن</w:t>
      </w:r>
    </w:p>
    <w:p>
      <w:pPr>
        <w:jc w:val="right"/>
        <w:bidi/>
      </w:pPr>
      <w:r>
        <w:rPr>
          <w:b w:val="0"/>
          <w:i w:val="0"/>
        </w:rPr>
        <w:t>تاحاسلاو ةيرحبلا تامدخلل ةيبرعلا ةكرشلا</w:t>
      </w:r>
    </w:p>
    <w:p>
      <w:pPr>
        <w:jc w:val="right"/>
        <w:bidi/>
      </w:pPr>
      <w:r>
        <w:rPr>
          <w:b w:val="0"/>
          <w:i w:val="0"/>
        </w:rPr>
        <w:t>ةيكيناكيملاو ةيئابرهكلا تامدخلا ةكرش - ةثيدحلا ينابملا تالواقم ةكرش ه</w:t>
      </w:r>
    </w:p>
    <w:p>
      <w:pPr>
        <w:jc w:val="right"/>
        <w:bidi/>
      </w:pPr>
      <w:r>
        <w:rPr>
          <w:b w:val="0"/>
          <w:i w:val="0"/>
        </w:rPr>
        <w:t>ةيدوعسلا ةيبرعلا تلوبياس ةكرش</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ةيعامتجإ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.(خلا... ةيصخشلا ليواحتلا وأ تابوحسلا ، ةينامتئإلا تاقاطبلا فتاهلا ، ءابرهكلا رصحلا ال لاثملا ليبس ىلعو اهعون ناك امهم مهدافحأو مهئانبأو ءاكرشلاب قلعتت ينيز</w:t>
      </w:r>
    </w:p>
    <w:p>
      <w:pPr>
        <w:jc w:val="right"/>
        <w:bidi/>
      </w:pPr>
      <w:r>
        <w:rPr>
          <w:b w:val="0"/>
          <w:i w:val="0"/>
        </w:rPr>
        <w:t>کہنے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r>
        <w:br w:type="page"/>
      </w:r>
    </w:p>
    <w:p>
      <w:pPr>
        <w:pStyle w:val="Heading2"/>
        <w:jc w:val="right"/>
        <w:bidi/>
      </w:pPr>
      <w:r>
        <w:t>التماس على الحكم النهائي ـ نسخة ثانية</w:t>
      </w:r>
    </w:p>
    <w:p>
      <w:pPr>
        <w:jc w:val="right"/>
        <w:bidi/>
      </w:pPr>
      <w:r>
        <w:rPr>
          <w:b w:val="0"/>
          <w:i/>
          <w:color w:val="555555"/>
        </w:rPr>
        <w:t>النوع: حكم / صك | اتجاه النص: logical | الرابط: https://drive.google.com/file/d/1RYktwP_S_OyJ4b74inITD6v2M3QBYIZz/view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التنفيذيون</w:t>
      </w:r>
    </w:p>
    <w:p>
      <w:pPr>
        <w:jc w:val="right"/>
        <w:bidi/>
      </w:pPr>
      <w:r>
        <w:rPr>
          <w:b w:val="0"/>
          <w:i w:val="0"/>
        </w:rPr>
        <w:t>ةينوناقلا تاراشتسالاو ةاماحملل نوب ريظنتلا ةكرش</w:t>
      </w:r>
    </w:p>
    <w:p>
      <w:pPr>
        <w:jc w:val="right"/>
        <w:bidi/>
      </w:pPr>
      <w:r>
        <w:rPr>
          <w:b w:val="0"/>
          <w:i w:val="0"/>
        </w:rPr>
        <w:t>التاريخ : ١٤٤٥/٠٧/١٣هـ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w:t>
      </w:r>
    </w:p>
    <w:p>
      <w:pPr>
        <w:jc w:val="right"/>
        <w:bidi/>
      </w:pPr>
      <w:r>
        <w:rPr>
          <w:b w:val="0"/>
          <w:i w:val="0"/>
        </w:rPr>
        <w:t>١٤٤٢/١٢/٢٥هـ</w:t>
      </w:r>
    </w:p>
    <w:p>
      <w:pPr>
        <w:jc w:val="right"/>
        <w:bidi/>
      </w:pPr>
      <w:r>
        <w:rPr>
          <w:b w:val="0"/>
          <w:i w:val="0"/>
        </w:rPr>
        <w:t>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w:t>
      </w:r>
    </w:p>
    <w:p>
      <w:pPr>
        <w:jc w:val="right"/>
        <w:bidi/>
      </w:pPr>
      <w:r>
        <w:rPr>
          <w:b w:val="0"/>
          <w:i w:val="0"/>
        </w:rPr>
        <w:t>الملتمس ضدهما: ۱ عدنان أحمد عباس زيني سعودي الجنسية، هوية وطنية رقم : ( ۱۰۱۷۰۹۲۷۳۳)</w:t>
      </w:r>
    </w:p>
    <w:p>
      <w:pPr>
        <w:jc w:val="right"/>
        <w:bidi/>
      </w:pPr>
      <w:r>
        <w:rPr>
          <w:b w:val="0"/>
          <w:i w:val="0"/>
        </w:rPr>
        <w:t>٢- عائقة محمد يحيى الحرازي ، سعودية الجنسية، هوية وطنية رقم :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w:t>
      </w:r>
    </w:p>
    <w:p>
      <w:pPr>
        <w:jc w:val="right"/>
        <w:bidi/>
      </w:pPr>
      <w:r>
        <w:rPr>
          <w:b w:val="0"/>
          <w:i w:val="0"/>
        </w:rPr>
        <w:t>٣٦٨</w:t>
      </w:r>
    </w:p>
    <w:p>
      <w:pPr>
        <w:jc w:val="right"/>
        <w:bidi/>
      </w:pPr>
      <w:r>
        <w:rPr>
          <w:b w:val="0"/>
          <w:i w:val="0"/>
        </w:rPr>
        <w:t>آخرى بمبلغ .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 وقرر أن</w:t>
      </w:r>
    </w:p>
    <w:p>
      <w:pPr>
        <w:jc w:val="right"/>
        <w:bidi/>
      </w:pPr>
      <w:r>
        <w:rPr>
          <w:b w:val="0"/>
          <w:i w:val="0"/>
        </w:rPr>
        <w:t>الثمن على النحو الثابت بالعقد جزء منه مستحقات مالية للملتمس، وجزء آخر سداد المديونيات البائع</w:t>
      </w:r>
    </w:p>
    <w:p>
      <w:pPr>
        <w:jc w:val="right"/>
        <w:bidi/>
      </w:pPr>
      <w:r>
        <w:rPr>
          <w:b w:val="0"/>
          <w:i w:val="0"/>
        </w:rPr>
        <w:t>وتم سدادها، وأن الأوراق والمستندات الدالة على ذلك مقدمة في دعوى أخرى، وطلب مخاطبة البنك</w:t>
      </w:r>
    </w:p>
    <w:p>
      <w:pPr>
        <w:jc w:val="right"/>
        <w:bidi/>
      </w:pPr>
      <w:r>
        <w:rPr>
          <w:b w:val="0"/>
          <w:i w:val="0"/>
        </w:rPr>
        <w:t>21372 يديربلا زمرلا 19048 ب.ص 24030420843 تس لوألا رودلا ناطلسلا جات ىليم ناطلس ريمالا عراش - ةدج - ةيدوعسلا ةيبرعلا ةكلمملا</w:t>
      </w:r>
    </w:p>
    <w:p>
      <w:pPr>
        <w:jc w:val="right"/>
        <w:bidi/>
      </w:pPr>
      <w:r>
        <w:rPr>
          <w:b w:val="0"/>
          <w:i w:val="0"/>
        </w:rPr>
        <w:t>eTanfithionTanfithion@gmail.com 053 653 3388 012 605 4571</w:t>
      </w:r>
    </w:p>
    <w:p>
      <w:pPr>
        <w:jc w:val="right"/>
        <w:bidi/>
      </w:pPr>
      <w:r>
        <w:rPr>
          <w:b w:val="0"/>
          <w:i w:val="0"/>
        </w:rPr>
        <w:t>التنفيذيون</w:t>
      </w:r>
    </w:p>
    <w:p>
      <w:pPr>
        <w:jc w:val="right"/>
        <w:bidi/>
      </w:pPr>
      <w:r>
        <w:rPr>
          <w:b w:val="0"/>
          <w:i w:val="0"/>
        </w:rPr>
        <w:t>شركة التنفيذيون للمحاماة والاستشارات القاضية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١٤٣٢/۱۲/۰۲ه ، وأن هناك تقييمات أخرى تؤكد القيمة الحقيقية للشركة، ويعلم الملتمس</w:t>
      </w:r>
    </w:p>
    <w:p>
      <w:pPr>
        <w:jc w:val="right"/>
        <w:bidi/>
      </w:pPr>
      <w:r>
        <w:rPr>
          <w:b w:val="0"/>
          <w:i w:val="0"/>
        </w:rPr>
        <w:t>ضده الأول بحقيقتها لكونه موقع عليها. كما أن الشركة تم تصفيتها بتاريخ ٢٠١٤/٠٧/١٥م أي</w:t>
      </w:r>
    </w:p>
    <w:p>
      <w:pPr>
        <w:jc w:val="right"/>
        <w:bidi/>
      </w:pPr>
      <w:r>
        <w:rPr>
          <w:b w:val="0"/>
          <w:i w:val="0"/>
        </w:rPr>
        <w:t>قبل ما يزيد على ٨ 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دفع الملتمس ضدهما بالطعن على عقد البيع المؤرخ في ١٤٣١/٠٩/٢٠ه والثابت فيه أن القيمة ۱۲۰</w:t>
      </w:r>
    </w:p>
    <w:p>
      <w:pPr>
        <w:jc w:val="right"/>
        <w:bidi/>
      </w:pPr>
      <w:r>
        <w:rPr>
          <w:b w:val="0"/>
          <w:i w:val="0"/>
        </w:rPr>
        <w:t>.ىرخألا مهعوفدب اوفتكاو نعطلاب مهكسمن نع اوعجارت مث نويلم</w:t>
      </w:r>
    </w:p>
    <w:p>
      <w:pPr>
        <w:jc w:val="right"/>
        <w:bidi/>
      </w:pPr>
      <w:r>
        <w:rPr>
          <w:b w:val="0"/>
          <w:i w:val="0"/>
        </w:rPr>
        <w:t>.لاير ۸۳۱.۲۸۸۱۳۳ غلبم امهدض سمتلملل ددسي نأب سمتلملا مازنإب تضقو ، ملاظملا ناويد مكح يف تباثلاو ةقيقحلا فالخ ىلع - هب فارطألا اضر تضرتفاو لداعلا مييقتلا وه هتربتعاو ةلازغ وبأ ريرقت ىلع ىلوألا ةجردلا ةمكحم تلوع -٤\</w:t>
      </w:r>
    </w:p>
    <w:p>
      <w:pPr>
        <w:jc w:val="right"/>
        <w:bidi/>
      </w:pPr>
      <w:r>
        <w:rPr>
          <w:b w:val="0"/>
          <w:i w:val="0"/>
        </w:rPr>
        <w:t>تقدم الملتمس باعتراض على الحكم وتداولت الدعوى أمام دائرة الاستئناف الثانية، وجاء حكمها</w:t>
      </w:r>
    </w:p>
    <w:p>
      <w:pPr>
        <w:jc w:val="right"/>
        <w:bidi/>
      </w:pPr>
      <w:r>
        <w:rPr>
          <w:b w:val="0"/>
          <w:i w:val="0"/>
        </w:rPr>
        <w:t>مؤيداً لحكم الدرجة الأولى، مع تعديل في المنطوق.</w:t>
      </w:r>
    </w:p>
    <w:p>
      <w:pPr>
        <w:jc w:val="right"/>
        <w:bidi/>
      </w:pPr>
      <w:r>
        <w:rPr>
          <w:b w:val="0"/>
          <w:i w:val="0"/>
        </w:rPr>
        <w:t>ثانياً : ملخص الحكم الملتمس عليه: نوجز ملخص الحكم الملتمس عليه فيما يلي:</w:t>
      </w:r>
    </w:p>
    <w:p>
      <w:pPr>
        <w:jc w:val="right"/>
        <w:bidi/>
      </w:pPr>
      <w:r>
        <w:rPr>
          <w:b w:val="0"/>
          <w:i w:val="0"/>
        </w:rPr>
        <w:t>ا أن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دقته.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و ت س لوألا رودلا ناطلسلا جات ىنبم ناطلس ريمالا عراش - ةدج ةيدوعسلا ةيبرعلا ةكلمملا</w:t>
      </w:r>
    </w:p>
    <w:p>
      <w:pPr>
        <w:jc w:val="right"/>
        <w:bidi/>
      </w:pPr>
      <w:r>
        <w:rPr>
          <w:b w:val="0"/>
          <w:i w:val="0"/>
        </w:rPr>
        <w:t>ن بالمعاناة</w:t>
      </w:r>
    </w:p>
    <w:p>
      <w:pPr>
        <w:jc w:val="right"/>
        <w:bidi/>
      </w:pPr>
      <w:r>
        <w:rPr>
          <w:b w:val="0"/>
          <w:i w:val="0"/>
        </w:rPr>
        <w:t>ه میان و</w:t>
      </w:r>
    </w:p>
    <w:p>
      <w:pPr>
        <w:jc w:val="right"/>
        <w:bidi/>
      </w:pPr>
      <w:r>
        <w:rPr>
          <w:b w:val="0"/>
          <w:i w:val="0"/>
        </w:rPr>
        <w:t>4030420843</w:t>
      </w:r>
    </w:p>
    <w:p>
      <w:pPr>
        <w:jc w:val="right"/>
        <w:bidi/>
      </w:pPr>
      <w:r>
        <w:rPr>
          <w:b w:val="0"/>
          <w:i w:val="0"/>
        </w:rPr>
        <w:t>راك ستين</w:t>
      </w:r>
    </w:p>
    <w:p>
      <w:pPr>
        <w:jc w:val="right"/>
        <w:bidi/>
      </w:pPr>
      <w:r>
        <w:rPr>
          <w:b w:val="0"/>
          <w:i w:val="0"/>
        </w:rPr>
        <w:t>ستدار</w:t>
      </w:r>
    </w:p>
    <w:p>
      <w:pPr>
        <w:jc w:val="right"/>
        <w:bidi/>
      </w:pPr>
      <w:r>
        <w:rPr>
          <w:b w:val="0"/>
          <w:i w:val="0"/>
        </w:rPr>
        <w:t>21372 يديربلا زمرلا 1304</w:t>
      </w:r>
    </w:p>
    <w:p>
      <w:pPr>
        <w:jc w:val="right"/>
        <w:bidi/>
      </w:pPr>
      <w:r>
        <w:rPr>
          <w:b w:val="0"/>
          <w:i w:val="0"/>
        </w:rPr>
        <w:t>Tonfithion</w:t>
      </w:r>
    </w:p>
    <w:p>
      <w:pPr>
        <w:jc w:val="right"/>
        <w:bidi/>
      </w:pPr>
      <w:r>
        <w:rPr>
          <w:b w:val="0"/>
          <w:i w:val="0"/>
        </w:rPr>
        <w:t>Tanfithion@gmail.com 053 653 3388 012 605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احتفت بأن المورث وقت البيع كان فاقد الأهلية وغير مدرك</w:t>
      </w:r>
    </w:p>
    <w:p>
      <w:pPr>
        <w:jc w:val="right"/>
        <w:bidi/>
      </w:pPr>
      <w:r>
        <w:rPr>
          <w:b w:val="0"/>
          <w:i w:val="0"/>
        </w:rPr>
        <w:t>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 "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المنصوص عليهما بالفقرتين (ب) ج) من المادة (۲۰۰)</w:t>
      </w:r>
    </w:p>
    <w:p>
      <w:pPr>
        <w:jc w:val="right"/>
        <w:bidi/>
      </w:pPr>
      <w:r>
        <w:rPr>
          <w:b w:val="0"/>
          <w:i w:val="0"/>
        </w:rPr>
        <w:t>من نظام المرافعات والتي نصت على أنه يحق لأي من الخصوم أن يلتمس إعادة النظر في الاحكام</w:t>
      </w:r>
    </w:p>
    <w:p>
      <w:pPr>
        <w:jc w:val="right"/>
        <w:bidi/>
      </w:pPr>
      <w:r>
        <w:rPr>
          <w:b w:val="0"/>
          <w:i w:val="0"/>
        </w:rPr>
        <w:t>النهائية في الحالات التالية: -ب-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مقامات والله</w:t>
      </w:r>
    </w:p>
    <w:p>
      <w:pPr>
        <w:jc w:val="right"/>
        <w:bidi/>
      </w:pPr>
      <w:r>
        <w:rPr>
          <w:b w:val="0"/>
          <w:i w:val="0"/>
        </w:rPr>
        <w:t>20372 يديربلا زمرلا 11045 ب ص 4030020543 تس لوألا رودلا ناطلسلا جات ىنيم ،ناطلس ريمالا عراش - ةدج ةيدوعسلا ةيبرعلا ةكلمملا</w:t>
      </w:r>
    </w:p>
    <w:p>
      <w:pPr>
        <w:jc w:val="right"/>
        <w:bidi/>
      </w:pPr>
      <w:r>
        <w:rPr>
          <w:b w:val="0"/>
          <w:i w:val="0"/>
        </w:rPr>
        <w:t>Tanfithion</w:t>
      </w:r>
    </w:p>
    <w:p>
      <w:pPr>
        <w:jc w:val="right"/>
        <w:bidi/>
      </w:pPr>
      <w:r>
        <w:rPr>
          <w:b w:val="0"/>
          <w:i w:val="0"/>
        </w:rPr>
        <w:t>Tanfithion@gmail.com 053653 3388 012 605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 وحيث لم يمض على العلم بها ثلاثون يوما لذا فإن الالتماس مقبول شكلاً لرفعه في الميعاد النظامي.</w:t>
      </w:r>
    </w:p>
    <w:p>
      <w:pPr>
        <w:jc w:val="right"/>
        <w:bidi/>
      </w:pPr>
      <w:r>
        <w:rPr>
          <w:b w:val="0"/>
          <w:i w:val="0"/>
        </w:rPr>
        <w:t>وعملا بالمادة ( ١/٥١) من اللائحة التنفيذية للاعتراض على الأحكام والتي أوردت النص على أن تضمن</w:t>
      </w:r>
    </w:p>
    <w:p>
      <w:pPr>
        <w:jc w:val="right"/>
        <w:bidi/>
      </w:pPr>
      <w:r>
        <w:rPr>
          <w:b w:val="0"/>
          <w:i w:val="0"/>
        </w:rPr>
        <w:t>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w:t>
      </w:r>
    </w:p>
    <w:p>
      <w:pPr>
        <w:jc w:val="right"/>
        <w:bidi/>
      </w:pPr>
      <w:r>
        <w:rPr>
          <w:b w:val="0"/>
          <w:i w:val="0"/>
        </w:rPr>
        <w:t>البيع تم لقاء ثمن حقيقي قدرة ۱۲۰ مليون ريال، وأورد في تسبيبه بأن المدعى عليه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يثبته،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 تجسدت في عدم قناعة محكمة الاستئناف الصادر عنها الحكم الملتمس</w:t>
      </w:r>
    </w:p>
    <w:p>
      <w:pPr>
        <w:jc w:val="right"/>
        <w:bidi/>
      </w:pPr>
      <w:r>
        <w:rPr>
          <w:b w:val="0"/>
          <w:i w:val="0"/>
        </w:rPr>
        <w:t>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4030420843 ت.م لوألا رودلا ناطلسلا جات ىنبم ناطلس ريمالا عراش - ةدج ةيدوعسلا ةيبرعلا ةكلمملا</w:t>
      </w:r>
    </w:p>
    <w:p>
      <w:pPr>
        <w:jc w:val="right"/>
        <w:bidi/>
      </w:pPr>
      <w:r>
        <w:rPr>
          <w:b w:val="0"/>
          <w:i w:val="0"/>
        </w:rPr>
        <w:t>21372 يديربلا زمرلا لقن مك</w:t>
      </w:r>
    </w:p>
    <w:p>
      <w:pPr>
        <w:jc w:val="right"/>
        <w:bidi/>
      </w:pPr>
      <w:r>
        <w:rPr>
          <w:b w:val="0"/>
          <w:i w:val="0"/>
        </w:rPr>
        <w:t>Tanithion</w:t>
      </w:r>
    </w:p>
    <w:p>
      <w:pPr>
        <w:jc w:val="right"/>
        <w:bidi/>
      </w:pPr>
      <w:r>
        <w:rPr>
          <w:b w:val="0"/>
          <w:i w:val="0"/>
        </w:rPr>
        <w:t>Tanfithion@gmail.com 053 653 3388 012 605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لا سيما وأن المبالغ المسددة تتجاوز الستين مليون ريال ومسددة على مدار ما يقرب من ثمان سنوات وهي الفترة من ١٤٣١ه وحتى عام ١٤٣٨ه ،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w:t>
      </w:r>
    </w:p>
    <w:p>
      <w:pPr>
        <w:jc w:val="right"/>
        <w:bidi/>
      </w:pPr>
      <w:r>
        <w:rPr>
          <w:b w:val="0"/>
          <w:i w:val="0"/>
        </w:rPr>
        <w:t>أولاً: سداد قروض بنكية على المورث في الفترة من ١٤٣١ه إلى ١٤٣٦ه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1</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w:t>
      </w:r>
    </w:p>
    <w:p>
      <w:pPr>
        <w:jc w:val="right"/>
        <w:bidi/>
      </w:pPr>
      <w:r>
        <w:rPr>
          <w:b w:val="0"/>
          <w:i w:val="0"/>
        </w:rPr>
        <w:t>.(اهيقحتسمل ةروكذملا غلابملا دادسب يصخشلا هيلع ىعدملا</w:t>
      </w:r>
    </w:p>
    <w:p>
      <w:pPr>
        <w:jc w:val="right"/>
        <w:bidi/>
      </w:pPr>
      <w:r>
        <w:rPr>
          <w:b w:val="0"/>
          <w:i w:val="0"/>
        </w:rP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بيع حصة المورث في الشركة والذي تضمن في البند الرابع والخامس: أن باقي</w:t>
      </w:r>
    </w:p>
    <w:p>
      <w:pPr>
        <w:jc w:val="right"/>
        <w:bidi/>
      </w:pPr>
      <w:r>
        <w:rPr>
          <w:b w:val="0"/>
          <w:i w:val="0"/>
        </w:rPr>
        <w:t>21372 يديربلا زمرلا 2005 ب.ص 24030420843 تس لوألا رودلا ناطلسلا جات ىنيم - ناطلس ريمالا عراش - ةدج - ةيدوعسلا ةيبرعلا ةكلمملا لمحت قيرط نع ددست ايونس فلأ نيتئامو نويلم عقاوب تاونس رشع ةدمل ةيونس طاسقأ ىلع ددسي نمثلا</w:t>
      </w:r>
    </w:p>
    <w:p>
      <w:pPr>
        <w:jc w:val="right"/>
        <w:bidi/>
      </w:pPr>
      <w:r>
        <w:rPr>
          <w:b w:val="0"/>
          <w:i w:val="0"/>
        </w:rPr>
        <w:t>@Tanithion</w:t>
      </w:r>
    </w:p>
    <w:p>
      <w:pPr>
        <w:jc w:val="right"/>
        <w:bidi/>
      </w:pPr>
      <w:r>
        <w:rPr>
          <w:b w:val="0"/>
          <w:i w:val="0"/>
        </w:rPr>
        <w:t>Tantitionegmail.com</w:t>
      </w:r>
    </w:p>
    <w:p>
      <w:pPr>
        <w:jc w:val="right"/>
        <w:bidi/>
      </w:pPr>
      <w:r>
        <w:rPr>
          <w:b w:val="0"/>
          <w:i w:val="0"/>
        </w:rPr>
        <w:t>05365313860 012605457</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لعقد بيع</w:t>
      </w:r>
    </w:p>
    <w:p>
      <w:pPr>
        <w:jc w:val="right"/>
        <w:bidi/>
      </w:pPr>
      <w:r>
        <w:rPr>
          <w:b w:val="0"/>
          <w:i w:val="0"/>
        </w:rPr>
        <w:t>الحصص، بأن ما تضمنه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أحمد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دلاولا نم ناك امف ،ةرجأ ىلع لصحي ملو دلاولا تاورث ةدايزو اهئامن يف ببسلا ناكو ةكرش رشع</w:t>
      </w:r>
    </w:p>
    <w:p>
      <w:pPr>
        <w:jc w:val="right"/>
        <w:bidi/>
      </w:pPr>
      <w:r>
        <w:rPr>
          <w:b w:val="0"/>
          <w:i w:val="0"/>
        </w:rPr>
        <w:t>أن راعي ذلك في العقد على النحو المشار له تفصيلا في تمهيد العقد، علاوة على أن الدائرة أغفلت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هلامعأو هتارامثتساو ةلماك دلاولا تاكرش ةرادإ ىلوتي نم وه سمتلملاف ،ةيعامتجاو</w:t>
      </w:r>
    </w:p>
    <w:p>
      <w:pPr>
        <w:jc w:val="right"/>
        <w:bidi/>
      </w:pPr>
      <w:r>
        <w:rPr>
          <w:b w:val="0"/>
          <w:i w:val="0"/>
        </w:rPr>
        <w:t>الثقة به عينه الوالد ناظراً على وصيته ، ومن أبسط حقوقه أجرة العمل أضف لذلك أن الدائرة أهملت حقيقة هامة مؤداها أن الملتمس ضده الأول (عدنان) لم يدفع ريالاً واحداً في مساهماته بحصص</w:t>
      </w:r>
    </w:p>
    <w:p>
      <w:pPr>
        <w:jc w:val="right"/>
        <w:bidi/>
      </w:pPr>
      <w:r>
        <w:rPr>
          <w:b w:val="0"/>
          <w:i w:val="0"/>
        </w:rPr>
        <w:t>شركات الوالد، وأن جميع ما حصل عليه بحجة أنه مساهم منشؤه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قضاء المحكمة فيما انتهت إليه من اجتهاد مفاده عدم الوفاء بالثمن</w:t>
      </w:r>
    </w:p>
    <w:p>
      <w:pPr>
        <w:jc w:val="right"/>
        <w:bidi/>
      </w:pPr>
      <w:r>
        <w:rPr>
          <w:b w:val="0"/>
          <w:i w:val="0"/>
        </w:rPr>
        <w:t>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w:t>
      </w:r>
    </w:p>
    <w:p>
      <w:pPr>
        <w:jc w:val="right"/>
        <w:bidi/>
      </w:pPr>
      <w:r>
        <w:rPr>
          <w:b w:val="0"/>
          <w:i w:val="0"/>
        </w:rPr>
        <w:t>Tarhthion Tanhthionegmail.com 05365339886 0126054571</w:t>
      </w:r>
    </w:p>
    <w:p>
      <w:pPr>
        <w:jc w:val="right"/>
        <w:bidi/>
      </w:pPr>
      <w:r>
        <w:rPr>
          <w:b w:val="0"/>
          <w:i w:val="0"/>
        </w:rPr>
        <w:t>التنفيذيون</w:t>
      </w:r>
    </w:p>
    <w:p>
      <w:pPr>
        <w:jc w:val="right"/>
        <w:bidi/>
      </w:pPr>
      <w:r>
        <w:rPr>
          <w:b w:val="0"/>
          <w:i w:val="0"/>
        </w:rPr>
        <w:t>ةينوناقلا تاراشتسالاو ةاماحملا نوتليفنتلا ةكرش</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w:t>
      </w:r>
    </w:p>
    <w:p>
      <w:pPr>
        <w:jc w:val="right"/>
        <w:bidi/>
      </w:pPr>
      <w:r>
        <w:rPr>
          <w:b w:val="0"/>
          <w:i w:val="0"/>
        </w:rPr>
        <w:t>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الاستثناف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أبو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دليل أن</w:t>
      </w:r>
    </w:p>
    <w:p>
      <w:pPr>
        <w:jc w:val="right"/>
        <w:bidi/>
      </w:pPr>
      <w:r>
        <w:rPr>
          <w:b w:val="0"/>
          <w:i w:val="0"/>
        </w:rPr>
        <w:t>للمحاماة</w:t>
      </w:r>
    </w:p>
    <w:p>
      <w:pPr>
        <w:jc w:val="right"/>
        <w:bidi/>
      </w:pPr>
      <w:r>
        <w:rPr>
          <w:b w:val="0"/>
          <w:i w:val="0"/>
        </w:rPr>
        <w:t>21372 يديربلا زمرلا 13045 ب.ص 2 4030420843 ت س لوألا رودلا ناطلسلا جات ينيف - ناطلس ريمالا عراش - ةدج - ةيدوعسلا ةيبرعلا ةكلمملا</w:t>
      </w:r>
    </w:p>
    <w:p>
      <w:pPr>
        <w:jc w:val="right"/>
        <w:bidi/>
      </w:pPr>
      <w:r>
        <w:rPr>
          <w:b w:val="0"/>
          <w:i w:val="0"/>
        </w:rPr>
        <w:t>V</w:t>
      </w:r>
    </w:p>
    <w:p>
      <w:pPr>
        <w:jc w:val="right"/>
        <w:bidi/>
      </w:pPr>
      <w:r>
        <w:rPr>
          <w:b w:val="0"/>
          <w:i w:val="0"/>
        </w:rPr>
        <w:t>eTanfithion Tarfithion@gmail.com 053 653 3388 012 605 4571</w:t>
      </w:r>
    </w:p>
    <w:p>
      <w:pPr>
        <w:jc w:val="right"/>
        <w:bidi/>
      </w:pPr>
      <w:r>
        <w:rPr>
          <w:b w:val="0"/>
          <w:i w:val="0"/>
        </w:rPr>
        <w:t>التنفيذيون</w:t>
      </w:r>
    </w:p>
    <w:p>
      <w:pPr>
        <w:jc w:val="right"/>
        <w:bidi/>
      </w:pPr>
      <w:r>
        <w:rPr>
          <w:b w:val="0"/>
          <w:i w:val="0"/>
        </w:rPr>
        <w:t>شركة التنفيذيون للمحافظ والاستشارات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غش وتدليس الملتمس ضده الأول</w:t>
      </w:r>
    </w:p>
    <w:p>
      <w:pPr>
        <w:jc w:val="right"/>
        <w:bidi/>
      </w:pPr>
      <w:r>
        <w:rPr>
          <w:b w:val="0"/>
          <w:i w:val="0"/>
        </w:rPr>
        <w:t>(٩٠) ةبسن ءارشلا ةلداعلا ةميقلا تربتعاو ةلازغ وبأ لالط ريرقت يف هدورو معز نيعم غلبم ىلع هدانتساو</w:t>
      </w:r>
    </w:p>
    <w:p>
      <w:pPr>
        <w:jc w:val="right"/>
        <w:bidi/>
      </w:pPr>
      <w:r>
        <w:rPr>
          <w:b w:val="0"/>
          <w:i w:val="0"/>
        </w:rPr>
        <w:t>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w:t>
      </w:r>
    </w:p>
    <w:p>
      <w:pPr>
        <w:jc w:val="right"/>
        <w:bidi/>
      </w:pPr>
      <w:r>
        <w:rPr>
          <w:b w:val="0"/>
          <w:i w:val="0"/>
        </w:rPr>
        <w:t>نويلم ۰۰۲ غلبت ضورق اهنمو تاكرشلا لماك نع تازواجتلا ةميقو ءاكرشلا قوقحو ةيرتفدلا</w:t>
      </w:r>
    </w:p>
    <w:p>
      <w:pPr>
        <w:jc w:val="right"/>
        <w:bidi/>
      </w:pPr>
      <w:r>
        <w:rPr>
          <w:b w:val="0"/>
          <w:i w:val="0"/>
        </w:rPr>
        <w:t>أغلبها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١٤٣٢ه، تراجعت عن استدعاء الخبير لمناقشتة في التقرير المتناقض:</w:t>
      </w:r>
    </w:p>
    <w:p>
      <w:pPr>
        <w:jc w:val="right"/>
        <w:bidi/>
      </w:pPr>
      <w:r>
        <w:rPr>
          <w:b w:val="0"/>
          <w:i w:val="0"/>
        </w:rPr>
        <w:t>بعدما اتفق الخصوم على الصلح، بل لم تعترف دائرة الاستئناف بعقد البيع الموقع مع المورث وافترضت</w:t>
      </w:r>
    </w:p>
    <w:p>
      <w:pPr>
        <w:jc w:val="right"/>
        <w:bidi/>
      </w:pPr>
      <w:r>
        <w:rPr>
          <w:b w:val="0"/>
          <w:i w:val="0"/>
        </w:rPr>
        <w:t>.يماظن وأ يعرش ليلد نودب كلذو ضعبلا اهضعبب تفتحا يتلا نئارقلا ليبق نم نيمختلا اذه تربتعاو ليكولا عيقوت امنإو ثروملا عيقوت سيل دقعلا هب ليذملا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w:t>
      </w:r>
    </w:p>
    <w:p>
      <w:pPr>
        <w:jc w:val="right"/>
        <w:bidi/>
      </w:pPr>
      <w:r>
        <w:rPr>
          <w:b w:val="0"/>
          <w:i w:val="0"/>
        </w:rPr>
        <w:t>تساهم فيها شركة أحمد زيني التجارية بنسبة من الحصص، كذلك الحصول على محضر اجتماع مع</w:t>
      </w:r>
    </w:p>
    <w:p>
      <w:pPr>
        <w:jc w:val="right"/>
        <w:bidi/>
      </w:pPr>
      <w:r>
        <w:rPr>
          <w:b w:val="0"/>
          <w:i w:val="0"/>
        </w:rPr>
        <w:t>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21372 يديربلا زمرلا 13045 ب.ص 24010420843 ت س لوألا رودلا ناطلسلا جات ىنبم - ناطلس ريمالا عراش - ةدج ةيدوعسلا ةيبرعلا ةكلمملا</w:t>
      </w:r>
    </w:p>
    <w:p>
      <w:pPr>
        <w:jc w:val="right"/>
        <w:bidi/>
      </w:pPr>
      <w:r>
        <w:rPr>
          <w:b w:val="0"/>
          <w:i w:val="0"/>
        </w:rPr>
        <w:t>Tanfithion Tantithion@gmail.com 053 653 3888 012 605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يثبت تحقق غش الملتمس ضدهما ، فتجد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أحمد زيني التجارية بنسب حصص فيها (مرفق ٤ صور من</w:t>
      </w:r>
    </w:p>
    <w:p>
      <w:pPr>
        <w:jc w:val="right"/>
        <w:bidi/>
      </w:pPr>
      <w:r>
        <w:rPr>
          <w:b w:val="0"/>
          <w:i w:val="0"/>
        </w:rPr>
        <w:t>التقييمات).</w:t>
      </w:r>
    </w:p>
    <w:p>
      <w:pPr>
        <w:jc w:val="right"/>
        <w:bidi/>
      </w:pPr>
      <w:r>
        <w:rPr>
          <w:b w:val="0"/>
          <w:i w:val="0"/>
        </w:rPr>
        <w:t>\- حصل على اتفاقية تخارج بين المورث أحمد زيني وشركائه توضح القيمة الحقيقة للشركات (مرفق</w:t>
      </w:r>
    </w:p>
    <w:p>
      <w:pPr>
        <w:jc w:val="right"/>
        <w:bidi/>
      </w:pPr>
      <w:r>
        <w:rPr>
          <w:b w:val="0"/>
          <w:i w:val="0"/>
        </w:rPr>
        <w:t>صورة محضر الاجتماع</w:t>
      </w:r>
    </w:p>
    <w:p>
      <w:pPr>
        <w:jc w:val="right"/>
        <w:bidi/>
      </w:pPr>
      <w:r>
        <w:rPr>
          <w:b w:val="0"/>
          <w:i w:val="0"/>
        </w:rPr>
        <w:t>.</w:t>
      </w:r>
    </w:p>
    <w:p>
      <w:pPr>
        <w:jc w:val="right"/>
        <w:bidi/>
      </w:pPr>
      <w:r>
        <w:rPr>
          <w:b w:val="0"/>
          <w:i w:val="0"/>
        </w:rPr>
        <w:t>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أثناء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inte</w:t>
      </w:r>
    </w:p>
    <w:p>
      <w:pPr>
        <w:jc w:val="right"/>
        <w:bidi/>
      </w:pPr>
      <w:r>
        <w:rPr>
          <w:b w:val="0"/>
          <w:i w:val="0"/>
        </w:rPr>
        <w:t>1030420843 ت نم لوألا رودلا ناطلسلا جات ىنبم - ناطلس ريمالا عراش - ةدج ةيدوعسلا ةيبرعلا ةكلمملا سامتلالل يماظنلا دنسلا</w:t>
      </w:r>
    </w:p>
    <w:p>
      <w:pPr>
        <w:jc w:val="right"/>
        <w:bidi/>
      </w:pPr>
      <w:r>
        <w:rPr>
          <w:b w:val="0"/>
          <w:i w:val="0"/>
        </w:rPr>
        <w:t>4</w:t>
      </w:r>
    </w:p>
    <w:p>
      <w:pPr>
        <w:jc w:val="right"/>
        <w:bidi/>
      </w:pPr>
      <w:r>
        <w:rPr>
          <w:b w:val="0"/>
          <w:i w:val="0"/>
        </w:rPr>
        <w:t>21372 يديربلا زمرلا 13045</w:t>
      </w:r>
    </w:p>
    <w:p>
      <w:pPr>
        <w:jc w:val="right"/>
        <w:bidi/>
      </w:pPr>
      <w:r>
        <w:rPr>
          <w:b w:val="0"/>
          <w:i w:val="0"/>
        </w:rPr>
        <w:t>Tanfithion Tanthionegmail.com 05305333000 012605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ولما كان ما تقدم وإذ ظهرت أوراق قاطعة في الدعوى تعذر إبرازها قبل الحكم ، وتؤكد الغش الحاصل من الملتمس ضدهما للتأثير على الدائرة، وظهرت أوراق جديدة ومستندات قاطعة وبينات من</w:t>
      </w:r>
    </w:p>
    <w:p>
      <w:pPr>
        <w:jc w:val="right"/>
        <w:bidi/>
      </w:pPr>
      <w:r>
        <w:rPr>
          <w:b w:val="0"/>
          <w:i w:val="0"/>
        </w:rPr>
        <w:t>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محجوز على كافة أصوله</w:t>
      </w:r>
    </w:p>
    <w:p>
      <w:pPr>
        <w:jc w:val="right"/>
        <w:bidi/>
      </w:pPr>
      <w:r>
        <w:rPr>
          <w:b w:val="0"/>
          <w:i w:val="0"/>
        </w:rPr>
        <w:t>العقارية وحساباته، ولديه معاملات تجارية كبيرة، وبسبب إجراء التنفيذ تعطلت كافة مصالحة</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 الأمر بوقف تنفيذ طلب التنفيذ رقم ( ٤٠١٠٢٤٥٠١٢٤٠٧١٨ ) وطلب التنفيذ رقم (٤۰۱۰۲۰۰۱۲۱۵۵۷۷ ) المقدمين لدى محكمة تنفيذ جدة لحكم الاستئناف محل هذا الالتماس ثالثاً : إلغاء الحكم الملتمس عليه وإعادة النظر فيه والقضاء مجدداً برد الدعوى.</w:t>
      </w:r>
    </w:p>
    <w:p>
      <w:pPr>
        <w:jc w:val="right"/>
        <w:bidi/>
      </w:pPr>
      <w:r>
        <w:rPr>
          <w:b w:val="0"/>
          <w:i w:val="0"/>
        </w:rPr>
        <w:t>A</w:t>
      </w:r>
    </w:p>
    <w:p>
      <w:pPr>
        <w:jc w:val="right"/>
        <w:bidi/>
      </w:pPr>
      <w:r>
        <w:rPr>
          <w:b w:val="0"/>
          <w:i w:val="0"/>
        </w:rPr>
        <w:t>صرت</w:t>
      </w:r>
    </w:p>
    <w:p>
      <w:pPr>
        <w:jc w:val="right"/>
        <w:bidi/>
      </w:pPr>
      <w:r>
        <w:rPr>
          <w:b w:val="0"/>
          <w:i w:val="0"/>
        </w:rPr>
        <w:t>ستشارين</w:t>
      </w:r>
    </w:p>
    <w:p>
      <w:pPr>
        <w:jc w:val="right"/>
        <w:bidi/>
      </w:pPr>
      <w:r>
        <w:rPr>
          <w:b w:val="0"/>
          <w:i w:val="0"/>
        </w:rPr>
        <w:t>401042033-</w:t>
      </w:r>
    </w:p>
    <w:p>
      <w:pPr>
        <w:jc w:val="right"/>
        <w:bidi/>
      </w:pPr>
      <w:r>
        <w:rPr>
          <w:b w:val="0"/>
          <w:i w:val="0"/>
        </w:rPr>
        <w:t>وكيل الملتمس</w:t>
      </w:r>
    </w:p>
    <w:p>
      <w:pPr>
        <w:jc w:val="right"/>
        <w:bidi/>
      </w:pPr>
      <w:r>
        <w:rPr>
          <w:b w:val="0"/>
          <w:i w:val="0"/>
        </w:rPr>
        <w:t>دشار لآ فرشم نب يلع /د يماحملل</w:t>
      </w:r>
    </w:p>
    <w:p>
      <w:pPr>
        <w:jc w:val="right"/>
        <w:bidi/>
      </w:pPr>
      <w:r>
        <w:rPr>
          <w:b w:val="0"/>
          <w:i w:val="0"/>
        </w:rPr>
        <w:t>(٤٥١٥٦٠٥٧٠) مقر ةلاكولاب</w:t>
      </w:r>
    </w:p>
    <w:p>
      <w:pPr>
        <w:jc w:val="right"/>
        <w:bidi/>
      </w:pPr>
      <w:r>
        <w:rPr>
          <w:b w:val="0"/>
          <w:i w:val="0"/>
        </w:rPr>
        <w:t>21372 يديربلا زمرلا 13045 ب.ص 24030420843 ت س لوألا رودلا - ناطلسلا جات ىنيم ناطلس ريمالا عراش - ةدج ةيدوعسلا ةيبرعلا ةكلمملا</w:t>
      </w:r>
    </w:p>
    <w:p>
      <w:pPr>
        <w:jc w:val="right"/>
        <w:bidi/>
      </w:pPr>
      <w:r>
        <w:rPr>
          <w:b w:val="0"/>
          <w:i w:val="0"/>
        </w:rPr>
        <w:t>1\.</w:t>
      </w:r>
    </w:p>
    <w:p>
      <w:pPr>
        <w:jc w:val="right"/>
        <w:bidi/>
      </w:pPr>
      <w:r>
        <w:rPr>
          <w:b w:val="0"/>
          <w:i w:val="0"/>
        </w:rPr>
        <w:t>@Tanfithlon Tanfithion@gmail.com</w:t>
      </w:r>
    </w:p>
    <w:p>
      <w:pPr>
        <w:jc w:val="right"/>
        <w:bidi/>
      </w:pPr>
      <w:r>
        <w:rPr>
          <w:b w:val="0"/>
          <w:i w:val="0"/>
        </w:rPr>
        <w:t>053 653 3388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FOPM IN PRINTER</w:t>
      </w:r>
    </w:p>
    <w:p>
      <w:pPr>
        <w:jc w:val="right"/>
        <w:bidi/>
      </w:pPr>
      <w:r>
        <w:rPr>
          <w:b w:val="0"/>
          <w:i w:val="0"/>
        </w:rPr>
        <w:t>ةديعسلا كنبلا</w:t>
      </w:r>
    </w:p>
    <w:p>
      <w:pPr>
        <w:jc w:val="right"/>
        <w:bidi/>
      </w:pPr>
      <w:r>
        <w:rPr>
          <w:b w:val="0"/>
          <w:i w:val="0"/>
        </w:rPr>
        <w:t>يسارملا</w:t>
      </w:r>
    </w:p>
    <w:p>
      <w:pPr>
        <w:jc w:val="right"/>
        <w:bidi/>
      </w:pPr>
      <w:r>
        <w:rPr>
          <w:b w:val="0"/>
          <w:i w:val="0"/>
        </w:rPr>
        <w:t>Banque</w:t>
      </w:r>
    </w:p>
    <w:p>
      <w:pPr>
        <w:jc w:val="right"/>
        <w:bidi/>
      </w:pPr>
      <w:r>
        <w:rPr>
          <w:b w:val="0"/>
          <w:i w:val="0"/>
        </w:rPr>
        <w:t>Saud Franal</w:t>
      </w:r>
    </w:p>
    <w:p>
      <w:pPr>
        <w:jc w:val="right"/>
        <w:bidi/>
      </w:pPr>
      <w:r>
        <w:rPr>
          <w:b w:val="0"/>
          <w:i w:val="0"/>
        </w:rPr>
        <w:t>رقم 1/599139</w:t>
      </w:r>
    </w:p>
    <w:p>
      <w:pPr>
        <w:jc w:val="right"/>
        <w:bidi/>
      </w:pPr>
      <w:r>
        <w:rPr>
          <w:b w:val="0"/>
          <w:i w:val="0"/>
        </w:rPr>
        <w:t>OF ACE فونادج - زيزعلا دبع كلملا نم دلبلا عرف</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كبشلا ا</w:t>
      </w:r>
    </w:p>
    <w:p>
      <w:pPr>
        <w:jc w:val="right"/>
        <w:bidi/>
      </w:pPr>
      <w:r>
        <w:rPr>
          <w:b w:val="0"/>
          <w:i w:val="0"/>
        </w:rPr>
        <w:t>قيمة مسننة من احمد عباس ذبني \*\*</w:t>
      </w:r>
    </w:p>
    <w:p>
      <w:pPr>
        <w:jc w:val="right"/>
        <w:bidi/>
      </w:pPr>
      <w:r>
        <w:rPr>
          <w:b w:val="0"/>
          <w:i w:val="0"/>
        </w:rPr>
        <w:t>مبلغ وقدره ثلاثة ملايين ريال سعودي فقط لا غير</w:t>
      </w:r>
    </w:p>
    <w:p>
      <w:pPr>
        <w:jc w:val="right"/>
        <w:bidi/>
      </w:pPr>
      <w:r>
        <w:rPr>
          <w:b w:val="0"/>
          <w:i w:val="0"/>
        </w:rPr>
        <w:t>SAR</w:t>
      </w:r>
    </w:p>
    <w:p>
      <w:pPr>
        <w:jc w:val="right"/>
        <w:bidi/>
      </w:pPr>
      <w:r>
        <w:rPr>
          <w:b w:val="0"/>
          <w:i w:val="0"/>
        </w:rPr>
        <w:t>التاريخ</w:t>
      </w:r>
    </w:p>
    <w:p>
      <w:pPr>
        <w:jc w:val="right"/>
        <w:bidi/>
      </w:pPr>
      <w:r>
        <w:rPr>
          <w:b w:val="0"/>
          <w:i w:val="0"/>
        </w:rPr>
        <w:t>anque Saudi Fransi</w:t>
      </w:r>
    </w:p>
    <w:p>
      <w:pPr>
        <w:jc w:val="right"/>
        <w:bidi/>
      </w:pPr>
      <w:r>
        <w:rPr>
          <w:b w:val="0"/>
          <w:i w:val="0"/>
        </w:rPr>
        <w:t>EAD OFFICE MAATHER STREET IYADH - SAUDI ARABIA</w:t>
      </w:r>
    </w:p>
    <w:p>
      <w:pPr>
        <w:jc w:val="right"/>
        <w:bidi/>
      </w:pPr>
      <w:r>
        <w:rPr>
          <w:b w:val="0"/>
          <w:i w:val="0"/>
        </w:rPr>
        <w:t>ةرفلا يدوعسلا مكتو</w:t>
      </w:r>
    </w:p>
    <w:p>
      <w:pPr>
        <w:jc w:val="right"/>
        <w:bidi/>
      </w:pPr>
      <w:r>
        <w:rPr>
          <w:b w:val="0"/>
          <w:i w:val="0"/>
        </w:rPr>
        <w:t>ردصملا عراـب</w:t>
      </w:r>
    </w:p>
    <w:p>
      <w:pPr>
        <w:jc w:val="right"/>
        <w:bidi/>
      </w:pPr>
      <w:r>
        <w:rPr>
          <w:b w:val="0"/>
          <w:i w:val="0"/>
        </w:rPr>
        <w:t>ةيدوعسلا ةيبرعلا ة</w:t>
      </w:r>
    </w:p>
    <w:p>
      <w:pPr>
        <w:jc w:val="right"/>
        <w:bidi/>
      </w:pPr>
      <w:r>
        <w:rPr>
          <w:b w:val="0"/>
          <w:i w:val="0"/>
        </w:rPr>
        <w:t>DO NOT WRITE BELOW THIS LINE</w:t>
      </w:r>
    </w:p>
    <w:p>
      <w:pPr>
        <w:jc w:val="right"/>
        <w:bidi/>
      </w:pPr>
      <w:r>
        <w:rPr>
          <w:b w:val="0"/>
          <w:i w:val="0"/>
        </w:rPr>
        <w:t>Banque Sugar Frana HAYAT DILBER</w:t>
      </w:r>
    </w:p>
    <w:p>
      <w:pPr>
        <w:jc w:val="right"/>
        <w:bidi/>
      </w:pPr>
      <w:r>
        <w:rPr>
          <w:b w:val="0"/>
          <w:i w:val="0"/>
        </w:rPr>
        <w:t>NHORIZED SIGNATURES</w:t>
      </w:r>
    </w:p>
    <w:p>
      <w:pPr>
        <w:jc w:val="right"/>
        <w:bidi/>
      </w:pPr>
      <w:r>
        <w:rPr>
          <w:b w:val="0"/>
          <w:i w:val="0"/>
        </w:rPr>
        <w:t>599139 1055-022 00037805750 08</w:t>
      </w:r>
    </w:p>
    <w:p>
      <w:pPr>
        <w:jc w:val="right"/>
        <w:bidi/>
      </w:pPr>
      <w:r>
        <w:rPr>
          <w:b w:val="0"/>
          <w:i w:val="0"/>
        </w:rPr>
        <w:t>hoity</w:t>
      </w:r>
    </w:p>
    <w:p>
      <w:pPr>
        <w:jc w:val="right"/>
        <w:bidi/>
      </w:pPr>
      <w:r>
        <w:rPr>
          <w:b w:val="0"/>
          <w:i w:val="0"/>
        </w:rPr>
        <w:t>Renque Saudi cant</w:t>
      </w:r>
    </w:p>
    <w:p>
      <w:pPr>
        <w:jc w:val="right"/>
        <w:bidi/>
      </w:pPr>
      <w:r>
        <w:rPr>
          <w:b w:val="0"/>
          <w:i w:val="0"/>
        </w:rPr>
        <w:t>لما ةلئسا</w:t>
      </w:r>
    </w:p>
    <w:p>
      <w:pPr>
        <w:jc w:val="right"/>
        <w:bidi/>
      </w:pPr>
      <w:r>
        <w:rPr>
          <w:b w:val="0"/>
          <w:i w:val="0"/>
        </w:rPr>
        <w:t>Cashier Order (Account)</w:t>
      </w:r>
    </w:p>
    <w:p>
      <w:pPr>
        <w:jc w:val="right"/>
        <w:bidi/>
      </w:pPr>
      <w:r>
        <w:rPr>
          <w:b w:val="0"/>
          <w:i w:val="0"/>
        </w:rPr>
        <w:t>03-11-2010 13:10:20</w:t>
      </w:r>
    </w:p>
    <w:p>
      <w:pPr>
        <w:jc w:val="right"/>
        <w:bidi/>
      </w:pPr>
      <w:r>
        <w:rPr>
          <w:b w:val="0"/>
          <w:i w:val="0"/>
        </w:rPr>
        <w:t>AHMED ZAINY&amp; SONS CO. LTD.</w:t>
      </w:r>
    </w:p>
    <w:p>
      <w:pPr>
        <w:jc w:val="right"/>
        <w:bidi/>
      </w:pPr>
      <w:r>
        <w:rPr>
          <w:b w:val="0"/>
          <w:i w:val="0"/>
        </w:rPr>
        <w:t>BuyrRate 1 000000 Total Chas CO Number 1/599139</w:t>
      </w:r>
    </w:p>
    <w:p>
      <w:pPr>
        <w:jc w:val="right"/>
        <w:bidi/>
      </w:pPr>
      <w:r>
        <w:rPr>
          <w:b w:val="0"/>
          <w:i w:val="0"/>
        </w:rPr>
        <w:t>10.00</w:t>
      </w:r>
    </w:p>
    <w:p>
      <w:pPr>
        <w:jc w:val="right"/>
        <w:bidi/>
      </w:pPr>
      <w:r>
        <w:rPr>
          <w:b w:val="0"/>
          <w:i w:val="0"/>
        </w:rPr>
        <w:t>كنبلا</w:t>
      </w:r>
    </w:p>
    <w:p>
      <w:pPr>
        <w:jc w:val="right"/>
        <w:bidi/>
      </w:pPr>
      <w:r>
        <w:rPr>
          <w:b w:val="0"/>
          <w:i w:val="0"/>
        </w:rPr>
        <w:t>شركة مسافة سعودية</w:t>
      </w:r>
    </w:p>
    <w:p>
      <w:pPr>
        <w:jc w:val="right"/>
        <w:bidi/>
      </w:pPr>
      <w:r>
        <w:rPr>
          <w:b w:val="0"/>
          <w:i w:val="0"/>
        </w:rPr>
        <w:t>السعودي</w:t>
      </w:r>
    </w:p>
    <w:p>
      <w:pPr>
        <w:jc w:val="right"/>
        <w:bidi/>
      </w:pPr>
      <w:r>
        <w:rPr>
          <w:b w:val="0"/>
          <w:i w:val="0"/>
        </w:rPr>
        <w:t>يسنرفلا</w:t>
      </w:r>
    </w:p>
    <w:p>
      <w:pPr>
        <w:jc w:val="right"/>
        <w:bidi/>
      </w:pPr>
      <w:r>
        <w:rPr>
          <w:b w:val="0"/>
          <w:i w:val="0"/>
        </w:rPr>
        <w:t>Stock Compar</w:t>
      </w:r>
    </w:p>
    <w:p>
      <w:pPr>
        <w:jc w:val="right"/>
        <w:bidi/>
      </w:pPr>
      <w:r>
        <w:rPr>
          <w:b w:val="0"/>
          <w:i w:val="0"/>
        </w:rPr>
        <w:t>Banque</w:t>
      </w:r>
    </w:p>
    <w:p>
      <w:pPr>
        <w:jc w:val="right"/>
        <w:bidi/>
      </w:pPr>
      <w:r>
        <w:rPr>
          <w:b w:val="0"/>
          <w:i w:val="0"/>
        </w:rPr>
        <w:t>Saudi</w:t>
      </w:r>
    </w:p>
    <w:p>
      <w:pPr>
        <w:jc w:val="right"/>
        <w:bidi/>
      </w:pPr>
      <w:r>
        <w:rPr>
          <w:b w:val="0"/>
          <w:i w:val="0"/>
        </w:rPr>
        <w:t>La</w:t>
      </w:r>
    </w:p>
    <w:p>
      <w:pPr>
        <w:jc w:val="right"/>
        <w:bidi/>
      </w:pPr>
      <w:r>
        <w:rPr>
          <w:b w:val="0"/>
          <w:i w:val="0"/>
        </w:rPr>
        <w:t>FacD</w:t>
      </w:r>
    </w:p>
    <w:p>
      <w:pPr>
        <w:jc w:val="right"/>
        <w:bidi/>
      </w:pPr>
      <w:r>
        <w:rPr>
          <w:b w:val="0"/>
          <w:i w:val="0"/>
        </w:rPr>
        <w:t>Fransi</w:t>
      </w:r>
    </w:p>
    <w:p>
      <w:pPr>
        <w:jc w:val="right"/>
        <w:bidi/>
      </w:pPr>
      <w:r>
        <w:rPr>
          <w:b w:val="0"/>
          <w:i w:val="0"/>
        </w:rPr>
        <w:t>The 407666 FOM S</w:t>
      </w:r>
    </w:p>
    <w:p>
      <w:pPr>
        <w:jc w:val="right"/>
        <w:bidi/>
      </w:pPr>
      <w:r>
        <w:rPr>
          <w:b w:val="0"/>
          <w:i w:val="0"/>
        </w:rPr>
        <w:t>ادحاو رايتخا ءاجرلا</w:t>
      </w:r>
    </w:p>
    <w:p>
      <w:pPr>
        <w:jc w:val="right"/>
        <w:bidi/>
      </w:pPr>
      <w:r>
        <w:rPr>
          <w:b w:val="0"/>
          <w:i w:val="0"/>
        </w:rPr>
        <w:t>شبكات سياحية</w:t>
      </w:r>
    </w:p>
    <w:p>
      <w:pPr>
        <w:jc w:val="right"/>
        <w:bidi/>
      </w:pPr>
      <w:r>
        <w:rPr>
          <w:b w:val="0"/>
          <w:i w:val="0"/>
        </w:rPr>
        <w:t>Copy stomers ليمعلا ةخسن</w:t>
      </w:r>
    </w:p>
    <w:p>
      <w:pPr>
        <w:jc w:val="right"/>
        <w:bidi/>
      </w:pPr>
      <w:r>
        <w:rPr>
          <w:b w:val="0"/>
          <w:i w:val="0"/>
        </w:rPr>
        <w:t>THWELERS CHEQUES SALE</w:t>
      </w:r>
    </w:p>
    <w:p>
      <w:pPr>
        <w:jc w:val="right"/>
        <w:bidi/>
      </w:pPr>
      <w:r>
        <w:rPr>
          <w:b w:val="0"/>
          <w:i w:val="0"/>
        </w:rPr>
        <w:t>26/11/1431 14- Ref No.</w:t>
      </w:r>
    </w:p>
    <w:p>
      <w:pPr>
        <w:jc w:val="right"/>
        <w:bidi/>
      </w:pPr>
      <w:r>
        <w:rPr>
          <w:b w:val="0"/>
          <w:i w:val="0"/>
        </w:rPr>
        <w:t>1\\BSF\\BSF7638\\57\\610069</w:t>
      </w:r>
    </w:p>
    <w:p>
      <w:pPr>
        <w:jc w:val="right"/>
        <w:bidi/>
      </w:pPr>
      <w:r>
        <w:rPr>
          <w:b w:val="0"/>
          <w:i w:val="0"/>
        </w:rPr>
        <w:t>84430000181 SAR Ca Amount</w:t>
      </w:r>
    </w:p>
    <w:p>
      <w:pPr>
        <w:jc w:val="right"/>
        <w:bidi/>
      </w:pPr>
      <w:r>
        <w:rPr>
          <w:b w:val="0"/>
          <w:i w:val="0"/>
        </w:rPr>
        <w:t>Debit Amt. Ben Name</w:t>
      </w:r>
    </w:p>
    <w:p>
      <w:pPr>
        <w:jc w:val="right"/>
        <w:bidi/>
      </w:pPr>
      <w:r>
        <w:rPr>
          <w:b w:val="0"/>
          <w:i w:val="0"/>
        </w:rPr>
        <w:t>1,000,000.00 3,000,010.00</w:t>
      </w:r>
    </w:p>
    <w:p>
      <w:pPr>
        <w:jc w:val="right"/>
        <w:bidi/>
      </w:pPr>
      <w:r>
        <w:rPr>
          <w:b w:val="0"/>
          <w:i w:val="0"/>
        </w:rPr>
        <w:t>ةيعم *\*\ ينطولا يبرعلا كنبلا عم</w:t>
      </w:r>
    </w:p>
    <w:p>
      <w:pPr>
        <w:jc w:val="right"/>
        <w:bidi/>
      </w:pPr>
      <w:r>
        <w:rPr>
          <w:b w:val="0"/>
          <w:i w:val="0"/>
        </w:rPr>
        <w:t>قسيمة تحويل / إصدار شيك / شبكات سياحية</w:t>
      </w:r>
    </w:p>
    <w:p>
      <w:pPr>
        <w:jc w:val="right"/>
        <w:bidi/>
      </w:pPr>
      <w:r>
        <w:rPr>
          <w:b w:val="0"/>
          <w:i w:val="0"/>
        </w:rPr>
        <w:t>ةكلمملا جراخ ليوحت . ةيبنجألا ةلمعلاب يفرصم كيش يفرصم كيش</w:t>
      </w:r>
    </w:p>
    <w:p>
      <w:pPr>
        <w:jc w:val="right"/>
        <w:bidi/>
      </w:pPr>
      <w:r>
        <w:rPr>
          <w:b w:val="0"/>
          <w:i w:val="0"/>
        </w:rPr>
        <w:t>BANK CRAFT</w:t>
      </w:r>
    </w:p>
    <w:p>
      <w:pPr>
        <w:jc w:val="right"/>
        <w:bidi/>
      </w:pPr>
      <w:r>
        <w:rPr>
          <w:b w:val="0"/>
          <w:i w:val="0"/>
        </w:rPr>
        <w:t>DEBIT TO MYOUR ACCOUNT</w:t>
      </w:r>
    </w:p>
    <w:p>
      <w:pPr>
        <w:jc w:val="right"/>
        <w:bidi/>
      </w:pPr>
      <w:r>
        <w:rPr>
          <w:b w:val="0"/>
          <w:i w:val="0"/>
        </w:rPr>
        <w:t>CASHER ORDER</w:t>
      </w:r>
    </w:p>
    <w:p>
      <w:pPr>
        <w:jc w:val="right"/>
        <w:bidi/>
      </w:pPr>
      <w:r>
        <w:rPr>
          <w:b w:val="0"/>
          <w:i w:val="0"/>
        </w:rPr>
        <w:t>TRANSFER ABROAD</w:t>
      </w:r>
    </w:p>
    <w:p>
      <w:pPr>
        <w:jc w:val="right"/>
        <w:bidi/>
      </w:pPr>
      <w:r>
        <w:rPr>
          <w:b w:val="0"/>
          <w:i w:val="0"/>
        </w:rPr>
        <w:t>نقداً (مدفوعات حكومية)</w:t>
      </w:r>
    </w:p>
    <w:p>
      <w:pPr>
        <w:jc w:val="right"/>
        <w:bidi/>
      </w:pPr>
      <w:r>
        <w:rPr>
          <w:b w:val="0"/>
          <w:i w:val="0"/>
        </w:rPr>
        <w:t>شركة أحمد زيني وأولاده</w:t>
      </w:r>
    </w:p>
    <w:p>
      <w:pPr>
        <w:jc w:val="right"/>
        <w:bidi/>
      </w:pPr>
      <w:r>
        <w:rPr>
          <w:b w:val="0"/>
          <w:i w:val="0"/>
        </w:rPr>
        <w:t>مقابل</w:t>
      </w:r>
    </w:p>
    <w:p>
      <w:pPr>
        <w:jc w:val="right"/>
        <w:bidi/>
      </w:pPr>
      <w:r>
        <w:rPr>
          <w:b w:val="0"/>
          <w:i w:val="0"/>
        </w:rPr>
        <w:t>الخصم من صنابير/ حابنا</w:t>
      </w:r>
    </w:p>
    <w:p>
      <w:pPr>
        <w:jc w:val="right"/>
        <w:bidi/>
      </w:pPr>
      <w:r>
        <w:rPr>
          <w:b w:val="0"/>
          <w:i w:val="0"/>
        </w:rPr>
        <w:t>ليمعلا مسا نم</w:t>
      </w:r>
    </w:p>
    <w:p>
      <w:pPr>
        <w:jc w:val="right"/>
        <w:bidi/>
      </w:pPr>
      <w:r>
        <w:rPr>
          <w:b w:val="0"/>
          <w:i w:val="0"/>
        </w:rPr>
        <w:t>حساب لدى فرع</w:t>
      </w:r>
    </w:p>
    <w:p>
      <w:pPr>
        <w:jc w:val="right"/>
        <w:bidi/>
      </w:pPr>
      <w:r>
        <w:rPr>
          <w:b w:val="0"/>
          <w:i w:val="0"/>
        </w:rPr>
        <w:t>ةلمعلا</w:t>
      </w:r>
    </w:p>
    <w:p>
      <w:pPr>
        <w:jc w:val="right"/>
        <w:bidi/>
      </w:pPr>
      <w:r>
        <w:rPr>
          <w:b w:val="0"/>
          <w:i w:val="0"/>
        </w:rPr>
        <w:t>ACCOUNT AT BRANCH</w:t>
      </w:r>
    </w:p>
    <w:p>
      <w:pPr>
        <w:jc w:val="right"/>
        <w:bidi/>
      </w:pPr>
      <w:r>
        <w:rPr>
          <w:b w:val="0"/>
          <w:i w:val="0"/>
        </w:rPr>
        <w:t>CURRENCY</w:t>
      </w:r>
    </w:p>
    <w:p>
      <w:pPr>
        <w:jc w:val="right"/>
        <w:bidi/>
      </w:pPr>
      <w:r>
        <w:rPr>
          <w:b w:val="0"/>
          <w:i w:val="0"/>
        </w:rPr>
        <w:t>TRANSFER / DRAFT / TCS FORM</w:t>
      </w:r>
    </w:p>
    <w:p>
      <w:pPr>
        <w:jc w:val="right"/>
        <w:bidi/>
      </w:pPr>
      <w:r>
        <w:rPr>
          <w:b w:val="0"/>
          <w:i w:val="0"/>
        </w:rPr>
        <w:t>التاريخ</w:t>
      </w:r>
    </w:p>
    <w:p>
      <w:pPr>
        <w:jc w:val="right"/>
        <w:bidi/>
      </w:pPr>
      <w:r>
        <w:rPr>
          <w:b w:val="0"/>
          <w:i w:val="0"/>
        </w:rPr>
        <w:t>PLEASE SELECT ONE OF THE FOLLOWING</w:t>
      </w:r>
    </w:p>
    <w:p>
      <w:pPr>
        <w:jc w:val="right"/>
        <w:bidi/>
      </w:pPr>
      <w:r>
        <w:rPr>
          <w:b w:val="0"/>
          <w:i w:val="0"/>
        </w:rPr>
        <w:t>.ةكلمملا لخاد ليوحت</w:t>
      </w:r>
    </w:p>
    <w:p>
      <w:pPr>
        <w:jc w:val="right"/>
        <w:bidi/>
      </w:pPr>
      <w:r>
        <w:rPr>
          <w:b w:val="0"/>
          <w:i w:val="0"/>
        </w:rPr>
        <w:t>تحويل داخلي</w:t>
      </w:r>
    </w:p>
    <w:p>
      <w:pPr>
        <w:jc w:val="right"/>
        <w:bidi/>
      </w:pPr>
      <w:r>
        <w:rPr>
          <w:b w:val="0"/>
          <w:i w:val="0"/>
        </w:rPr>
        <w:t>INTERNAL TRANSFER</w:t>
      </w:r>
    </w:p>
    <w:p>
      <w:pPr>
        <w:jc w:val="right"/>
        <w:bidi/>
      </w:pPr>
      <w:r>
        <w:rPr>
          <w:b w:val="0"/>
          <w:i w:val="0"/>
        </w:rPr>
        <w:t>LOCAL TRANSFER</w:t>
      </w:r>
    </w:p>
    <w:p>
      <w:pPr>
        <w:jc w:val="right"/>
        <w:bidi/>
      </w:pPr>
      <w:r>
        <w:rPr>
          <w:b w:val="0"/>
          <w:i w:val="0"/>
        </w:rPr>
        <w:t>CASH (OVERNMENT RELATED PAYMENT</w:t>
      </w:r>
    </w:p>
    <w:p>
      <w:pPr>
        <w:jc w:val="right"/>
        <w:bidi/>
      </w:pPr>
      <w:r>
        <w:rPr>
          <w:b w:val="0"/>
          <w:i w:val="0"/>
        </w:rPr>
        <w:t>المبلغ بالحروف فقط ثلاثة مليون ريال لاغير اسم المحول عبد الغفور ماروتاتيارا</w:t>
      </w:r>
    </w:p>
    <w:p>
      <w:pPr>
        <w:jc w:val="right"/>
        <w:bidi/>
      </w:pPr>
      <w:r>
        <w:rPr>
          <w:b w:val="0"/>
          <w:i w:val="0"/>
        </w:rPr>
        <w:t>العنوان من</w:t>
      </w:r>
    </w:p>
    <w:p>
      <w:pPr>
        <w:jc w:val="right"/>
        <w:bidi/>
      </w:pPr>
      <w:r>
        <w:rPr>
          <w:b w:val="0"/>
          <w:i w:val="0"/>
        </w:rPr>
        <w:t>١٧٩٥٦</w:t>
      </w:r>
    </w:p>
    <w:p>
      <w:pPr>
        <w:jc w:val="right"/>
        <w:bidi/>
      </w:pPr>
      <w:r>
        <w:rPr>
          <w:b w:val="0"/>
          <w:i w:val="0"/>
        </w:rPr>
        <w:t>ةنيدملا</w:t>
      </w:r>
    </w:p>
    <w:p>
      <w:pPr>
        <w:jc w:val="right"/>
        <w:bidi/>
      </w:pPr>
      <w:r>
        <w:rPr>
          <w:b w:val="0"/>
          <w:i w:val="0"/>
        </w:rPr>
        <w:t>ECODE</w:t>
      </w:r>
    </w:p>
    <w:p>
      <w:pPr>
        <w:jc w:val="right"/>
        <w:bidi/>
      </w:pPr>
      <w:r>
        <w:rPr>
          <w:b w:val="0"/>
          <w:i w:val="0"/>
        </w:rPr>
        <w:t>الو طقف لالهلاولا ةماقإلا ةقاطبلا مقر</w:t>
      </w:r>
    </w:p>
    <w:p>
      <w:pPr>
        <w:jc w:val="right"/>
        <w:bidi/>
      </w:pPr>
      <w:r>
        <w:rPr>
          <w:b w:val="0"/>
          <w:i w:val="0"/>
        </w:rPr>
        <w:t>إلى المستفيد</w:t>
      </w:r>
    </w:p>
    <w:p>
      <w:pPr>
        <w:jc w:val="right"/>
        <w:bidi/>
      </w:pPr>
      <w:r>
        <w:rPr>
          <w:b w:val="0"/>
          <w:i w:val="0"/>
        </w:rPr>
        <w:t>جدة</w:t>
      </w:r>
    </w:p>
    <w:p>
      <w:pPr>
        <w:jc w:val="right"/>
        <w:bidi/>
      </w:pPr>
      <w:r>
        <w:rPr>
          <w:b w:val="0"/>
          <w:i w:val="0"/>
        </w:rPr>
        <w:t>ROMAN رقم التلم</w:t>
      </w:r>
    </w:p>
    <w:p>
      <w:pPr>
        <w:jc w:val="right"/>
        <w:bidi/>
      </w:pPr>
      <w:r>
        <w:rPr>
          <w:b w:val="0"/>
          <w:i w:val="0"/>
        </w:rPr>
        <w:t>يديربلا زمرلا</w:t>
      </w:r>
    </w:p>
    <w:p>
      <w:pPr>
        <w:jc w:val="right"/>
        <w:bidi/>
      </w:pPr>
      <w:r>
        <w:rPr>
          <w:b w:val="0"/>
          <w:i w:val="0"/>
        </w:rPr>
        <w:t>CITY</w:t>
      </w:r>
    </w:p>
    <w:p>
      <w:pPr>
        <w:jc w:val="right"/>
        <w:bidi/>
      </w:pPr>
      <w:r>
        <w:rPr>
          <w:b w:val="0"/>
          <w:i w:val="0"/>
        </w:rPr>
        <w:t>TOE OF CARE IN SECTOR THE FELL NOT DO ةيحايسلا تاكبشلا ةلاح يف ءزجلا اذه ألمت ال</w:t>
      </w:r>
    </w:p>
    <w:p>
      <w:pPr>
        <w:jc w:val="right"/>
        <w:bidi/>
      </w:pPr>
      <w:r>
        <w:rPr>
          <w:b w:val="0"/>
          <w:i w:val="0"/>
        </w:rPr>
        <w:t>.(ينيل ىلع دحأ نم ينطولا يبرعلا كنبلا</w:t>
      </w:r>
    </w:p>
    <w:p>
      <w:pPr>
        <w:jc w:val="right"/>
        <w:bidi/>
      </w:pPr>
      <w:r>
        <w:rPr>
          <w:b w:val="0"/>
          <w:i w:val="0"/>
        </w:rPr>
        <w:t>ةيلا</w:t>
      </w:r>
    </w:p>
    <w:p>
      <w:pPr>
        <w:jc w:val="right"/>
        <w:bidi/>
      </w:pPr>
      <w:r>
        <w:rPr>
          <w:b w:val="0"/>
          <w:i w:val="0"/>
        </w:rPr>
        <w:t>ملسملا ناون</w:t>
      </w:r>
    </w:p>
    <w:p>
      <w:pPr>
        <w:jc w:val="right"/>
        <w:bidi/>
      </w:pPr>
      <w:r>
        <w:rPr>
          <w:b w:val="0"/>
          <w:i w:val="0"/>
        </w:rPr>
        <w:t>جده</w:t>
      </w:r>
    </w:p>
    <w:p>
      <w:pPr>
        <w:jc w:val="right"/>
        <w:bidi/>
      </w:pPr>
      <w:r>
        <w:rPr>
          <w:b w:val="0"/>
          <w:i w:val="0"/>
        </w:rPr>
        <w:t>بتلك المستفيد</w:t>
      </w:r>
    </w:p>
    <w:p>
      <w:pPr>
        <w:jc w:val="right"/>
        <w:bidi/>
      </w:pPr>
      <w:r>
        <w:rPr>
          <w:b w:val="0"/>
          <w:i w:val="0"/>
        </w:rPr>
        <w:t>رقم حساب المس</w:t>
      </w:r>
    </w:p>
    <w:p>
      <w:pPr>
        <w:jc w:val="right"/>
        <w:bidi/>
      </w:pPr>
      <w:r>
        <w:rPr>
          <w:b w:val="0"/>
          <w:i w:val="0"/>
        </w:rPr>
        <w:t>عنوان بتلك المستفيد</w:t>
      </w:r>
    </w:p>
    <w:p>
      <w:pPr>
        <w:jc w:val="right"/>
        <w:bidi/>
      </w:pPr>
      <w:r>
        <w:rPr>
          <w:b w:val="0"/>
          <w:i w:val="0"/>
        </w:rPr>
        <w:t>دمر بتلك</w:t>
      </w:r>
    </w:p>
    <w:p>
      <w:pPr>
        <w:jc w:val="right"/>
        <w:bidi/>
      </w:pPr>
      <w:r>
        <w:rPr>
          <w:b w:val="0"/>
          <w:i w:val="0"/>
        </w:rPr>
        <w:t>عفدلا ليصافت</w:t>
      </w:r>
    </w:p>
    <w:p>
      <w:pPr>
        <w:jc w:val="right"/>
        <w:bidi/>
      </w:pPr>
      <w:r>
        <w:rPr>
          <w:b w:val="0"/>
          <w:i w:val="0"/>
        </w:rPr>
        <w:t>فيراصملا</w:t>
      </w:r>
    </w:p>
    <w:p>
      <w:pPr>
        <w:jc w:val="right"/>
        <w:bidi/>
      </w:pPr>
      <w:r>
        <w:rPr>
          <w:b w:val="0"/>
          <w:i w:val="0"/>
        </w:rPr>
        <w:t>بلطلا اذه رهظلا ىلع ةروكذملا طورشلا ىلع يقارلا</w:t>
      </w:r>
    </w:p>
    <w:p>
      <w:pPr>
        <w:jc w:val="right"/>
        <w:bidi/>
      </w:pPr>
      <w:r>
        <w:rPr>
          <w:b w:val="0"/>
          <w:i w:val="0"/>
        </w:rPr>
        <w:t>PURPOSE OF TRANSFER Pipeber que</w:t>
      </w:r>
    </w:p>
    <w:p>
      <w:pPr>
        <w:jc w:val="right"/>
        <w:bidi/>
      </w:pPr>
      <w:r>
        <w:rPr>
          <w:b w:val="0"/>
          <w:i w:val="0"/>
        </w:rPr>
        <w:t>قودنصلا نيمأ عيقوت</w:t>
      </w:r>
    </w:p>
    <w:p>
      <w:pPr>
        <w:jc w:val="right"/>
        <w:bidi/>
      </w:pPr>
      <w:r>
        <w:rPr>
          <w:b w:val="0"/>
          <w:i w:val="0"/>
        </w:rPr>
        <w:t>كللبملا لامعتسالا</w:t>
      </w:r>
    </w:p>
    <w:p>
      <w:pPr>
        <w:jc w:val="right"/>
        <w:bidi/>
      </w:pPr>
      <w:r>
        <w:rPr>
          <w:b w:val="0"/>
          <w:i w:val="0"/>
        </w:rPr>
        <w:t>03</w:t>
      </w:r>
    </w:p>
    <w:p>
      <w:pPr>
        <w:jc w:val="right"/>
        <w:bidi/>
      </w:pPr>
      <w:r>
        <w:rPr>
          <w:b w:val="0"/>
          <w:i w:val="0"/>
        </w:rPr>
        <w:t>عيبلا ءارشلا رعس</w:t>
      </w:r>
    </w:p>
    <w:p>
      <w:pPr>
        <w:jc w:val="right"/>
        <w:bidi/>
      </w:pPr>
      <w:r>
        <w:rPr>
          <w:b w:val="0"/>
          <w:i w:val="0"/>
        </w:rPr>
        <w:t>STBUY HATE</w:t>
      </w:r>
    </w:p>
    <w:p>
      <w:pPr>
        <w:jc w:val="right"/>
        <w:bidi/>
      </w:pPr>
      <w:r>
        <w:rPr>
          <w:b w:val="0"/>
          <w:i w:val="0"/>
        </w:rPr>
        <w:t>ةلمعلا يف ملعملا</w:t>
      </w:r>
    </w:p>
    <w:p>
      <w:pPr>
        <w:jc w:val="right"/>
        <w:bidi/>
      </w:pPr>
      <w:r>
        <w:rPr>
          <w:b w:val="0"/>
          <w:i w:val="0"/>
        </w:rPr>
        <w:t>CURRENCY AMOUNT</w:t>
      </w:r>
    </w:p>
    <w:p>
      <w:pPr>
        <w:jc w:val="right"/>
        <w:bidi/>
      </w:pPr>
      <w:r>
        <w:rPr>
          <w:b w:val="0"/>
          <w:i w:val="0"/>
        </w:rPr>
        <w:t>كنبلا فيراصم</w:t>
      </w:r>
    </w:p>
    <w:p>
      <w:pPr>
        <w:jc w:val="right"/>
        <w:bidi/>
      </w:pPr>
      <w:r>
        <w:rPr>
          <w:b w:val="0"/>
          <w:i w:val="0"/>
        </w:rPr>
        <w:t>قحتسملا غلبملا عومجم</w:t>
      </w:r>
    </w:p>
    <w:p>
      <w:pPr>
        <w:jc w:val="right"/>
        <w:bidi/>
      </w:pPr>
      <w:r>
        <w:rPr>
          <w:b w:val="0"/>
          <w:i w:val="0"/>
        </w:rPr>
        <w:t>TOTAL AMOUNT COLLECTED</w:t>
      </w:r>
    </w:p>
    <w:p>
      <w:pPr>
        <w:jc w:val="right"/>
        <w:bidi/>
      </w:pPr>
      <w:r>
        <w:rPr>
          <w:b w:val="0"/>
          <w:i w:val="0"/>
        </w:rPr>
        <w:t>علينا</w:t>
      </w:r>
    </w:p>
    <w:p>
      <w:pPr>
        <w:jc w:val="right"/>
        <w:bidi/>
      </w:pPr>
      <w:r>
        <w:rPr>
          <w:b w:val="0"/>
          <w:i w:val="0"/>
        </w:rPr>
        <w:t>ON US</w:t>
      </w:r>
    </w:p>
    <w:p>
      <w:pPr>
        <w:jc w:val="right"/>
        <w:bidi/>
      </w:pPr>
      <w:r>
        <w:rPr>
          <w:b w:val="0"/>
          <w:i w:val="0"/>
        </w:rPr>
        <w:t>ليمعلا عيقوت</w:t>
      </w:r>
    </w:p>
    <w:p>
      <w:pPr>
        <w:jc w:val="right"/>
        <w:bidi/>
      </w:pPr>
      <w:r>
        <w:rPr>
          <w:b w:val="0"/>
          <w:i w:val="0"/>
        </w:rPr>
        <w:t>AGAINST</w:t>
      </w:r>
    </w:p>
    <w:p>
      <w:pPr>
        <w:jc w:val="right"/>
        <w:bidi/>
      </w:pPr>
      <w:r>
        <w:rPr>
          <w:b w:val="0"/>
          <w:i w:val="0"/>
        </w:rPr>
        <w:t>FROM: CUSTOMERS NAME</w:t>
      </w:r>
    </w:p>
    <w:p>
      <w:pPr>
        <w:jc w:val="right"/>
        <w:bidi/>
      </w:pPr>
      <w:r>
        <w:rPr>
          <w:b w:val="0"/>
          <w:i w:val="0"/>
        </w:rPr>
        <w:t>رقم الحساب</w:t>
      </w:r>
    </w:p>
    <w:p>
      <w:pPr>
        <w:jc w:val="right"/>
        <w:bidi/>
      </w:pPr>
      <w:r>
        <w:rPr>
          <w:b w:val="0"/>
          <w:i w:val="0"/>
        </w:rPr>
        <w:t>ACCOUNT NO</w:t>
      </w:r>
    </w:p>
    <w:p>
      <w:pPr>
        <w:jc w:val="right"/>
        <w:bidi/>
      </w:pPr>
      <w:r>
        <w:rPr>
          <w:b w:val="0"/>
          <w:i w:val="0"/>
        </w:rPr>
        <w:t>١٨٤٤٢٠</w:t>
      </w:r>
    </w:p>
    <w:p>
      <w:pPr>
        <w:jc w:val="right"/>
        <w:bidi/>
      </w:pPr>
      <w:r>
        <w:rPr>
          <w:b w:val="0"/>
          <w:i w:val="0"/>
        </w:rPr>
        <w:t>ماقرألاب غلبملا</w:t>
      </w:r>
    </w:p>
    <w:p>
      <w:pPr>
        <w:jc w:val="right"/>
        <w:bidi/>
      </w:pPr>
      <w:r>
        <w:rPr>
          <w:b w:val="0"/>
          <w:i w:val="0"/>
        </w:rPr>
        <w:t>MOUNT IN FIGURES</w:t>
      </w:r>
    </w:p>
    <w:p>
      <w:pPr>
        <w:jc w:val="right"/>
        <w:bidi/>
      </w:pPr>
      <w:r>
        <w:rPr>
          <w:b w:val="0"/>
          <w:i w:val="0"/>
        </w:rPr>
        <w:t>AMOUNT IN WORDS</w:t>
      </w:r>
    </w:p>
    <w:p>
      <w:pPr>
        <w:jc w:val="right"/>
        <w:bidi/>
      </w:pPr>
      <w:r>
        <w:rPr>
          <w:b w:val="0"/>
          <w:i w:val="0"/>
        </w:rPr>
        <w:t>ROVETTERS NAME</w:t>
      </w:r>
    </w:p>
    <w:p>
      <w:pPr>
        <w:jc w:val="right"/>
        <w:bidi/>
      </w:pPr>
      <w:r>
        <w:rPr>
          <w:b w:val="0"/>
          <w:i w:val="0"/>
        </w:rPr>
        <w:t>TELEPHONE NO.</w:t>
      </w:r>
    </w:p>
    <w:p>
      <w:pPr>
        <w:jc w:val="right"/>
        <w:bidi/>
      </w:pPr>
      <w:r>
        <w:rPr>
          <w:b w:val="0"/>
          <w:i w:val="0"/>
        </w:rPr>
        <w:t>٦٠٦٥٢١٦</w:t>
      </w:r>
    </w:p>
    <w:p>
      <w:pPr>
        <w:jc w:val="right"/>
        <w:bidi/>
      </w:pPr>
      <w:r>
        <w:rPr>
          <w:b w:val="0"/>
          <w:i w:val="0"/>
        </w:rPr>
        <w:t>47-BENEFICIARY'S BANK</w:t>
      </w:r>
    </w:p>
    <w:p>
      <w:pPr>
        <w:jc w:val="right"/>
        <w:bidi/>
      </w:pPr>
      <w:r>
        <w:rPr>
          <w:b w:val="0"/>
          <w:i w:val="0"/>
        </w:rPr>
        <w:t>BENEFICIARYS BANK ADDRESS</w:t>
      </w:r>
    </w:p>
    <w:p>
      <w:pPr>
        <w:jc w:val="right"/>
        <w:bidi/>
      </w:pPr>
      <w:r>
        <w:rPr>
          <w:b w:val="0"/>
          <w:i w:val="0"/>
        </w:rPr>
        <w:t>70-PAYMENT DETAILS</w:t>
      </w:r>
    </w:p>
    <w:p>
      <w:pPr>
        <w:jc w:val="right"/>
        <w:bidi/>
      </w:pPr>
      <w:r>
        <w:rPr>
          <w:b w:val="0"/>
          <w:i w:val="0"/>
        </w:rPr>
        <w:t>على المستفيد</w:t>
      </w:r>
    </w:p>
    <w:p>
      <w:pPr>
        <w:jc w:val="right"/>
        <w:bidi/>
      </w:pPr>
      <w:r>
        <w:rPr>
          <w:b w:val="0"/>
          <w:i w:val="0"/>
        </w:rPr>
        <w:t>71-A DETAILS OF CHARGES</w:t>
      </w:r>
    </w:p>
    <w:p>
      <w:pPr>
        <w:jc w:val="right"/>
        <w:bidi/>
      </w:pPr>
      <w:r>
        <w:rPr>
          <w:b w:val="0"/>
          <w:i w:val="0"/>
        </w:rPr>
        <w:t>ON BENEFICIARY</w:t>
      </w:r>
    </w:p>
    <w:p>
      <w:pPr>
        <w:jc w:val="right"/>
        <w:bidi/>
      </w:pPr>
      <w:r>
        <w:rPr>
          <w:b w:val="0"/>
          <w:i w:val="0"/>
        </w:rPr>
        <w:t>CUSTOMERS SNATURE</w:t>
      </w:r>
    </w:p>
    <w:p>
      <w:pPr>
        <w:jc w:val="right"/>
        <w:bidi/>
      </w:pPr>
      <w:r>
        <w:rPr>
          <w:b w:val="0"/>
          <w:i w:val="0"/>
        </w:rPr>
        <w:t>دمتعملا كنبلا عيقوت</w:t>
      </w:r>
    </w:p>
    <w:p>
      <w:pPr>
        <w:jc w:val="right"/>
        <w:bidi/>
      </w:pPr>
      <w:r>
        <w:rPr>
          <w:b w:val="0"/>
          <w:i w:val="0"/>
        </w:rPr>
        <w:t>FOR BANICUSE</w:t>
      </w:r>
    </w:p>
    <w:p>
      <w:pPr>
        <w:jc w:val="right"/>
        <w:bidi/>
      </w:pPr>
      <w:r>
        <w:rPr>
          <w:b w:val="0"/>
          <w:i w:val="0"/>
        </w:rPr>
        <w:t>20:OUR TRANSACTION RES NO</w:t>
      </w:r>
    </w:p>
    <w:p>
      <w:pPr>
        <w:jc w:val="right"/>
        <w:bidi/>
      </w:pPr>
      <w:r>
        <w:rPr>
          <w:b w:val="0"/>
          <w:i w:val="0"/>
        </w:rPr>
        <w:t>DATE WALE A قاقحتسا Curree ةلمكلا</w:t>
      </w:r>
    </w:p>
    <w:p>
      <w:pPr>
        <w:jc w:val="right"/>
        <w:bidi/>
      </w:pPr>
      <w:r>
        <w:rPr>
          <w:b w:val="0"/>
          <w:i w:val="0"/>
        </w:rPr>
        <w:t>BANK'S AUTHORIZED SIGNATURE</w:t>
      </w:r>
    </w:p>
    <w:p>
      <w:pPr>
        <w:jc w:val="right"/>
        <w:bidi/>
      </w:pPr>
      <w:r>
        <w:rPr>
          <w:b w:val="0"/>
          <w:i w:val="0"/>
        </w:rPr>
        <w:t>شركة احمد زيني واولاده جدة عمارة ايار وزيني هاتف: ٦٤٩٥٧٨٦</w:t>
      </w:r>
    </w:p>
    <w:p>
      <w:pPr>
        <w:jc w:val="right"/>
        <w:bidi/>
      </w:pPr>
      <w:r>
        <w:rPr>
          <w:b w:val="0"/>
          <w:i w:val="0"/>
        </w:rPr>
        <w:t>فاكس: ٦٤٧٨٣٥١</w:t>
      </w:r>
    </w:p>
    <w:p>
      <w:pPr>
        <w:jc w:val="right"/>
        <w:bidi/>
      </w:pPr>
      <w:r>
        <w:rPr>
          <w:b w:val="0"/>
          <w:i w:val="0"/>
        </w:rPr>
        <w:t>رقم القيد: ٢٩٤٧</w:t>
      </w:r>
    </w:p>
    <w:p>
      <w:pPr>
        <w:jc w:val="right"/>
        <w:bidi/>
      </w:pPr>
      <w:r>
        <w:rPr>
          <w:b w:val="0"/>
          <w:i w:val="0"/>
        </w:rPr>
        <w:t>ديقلا نايب</w:t>
      </w:r>
    </w:p>
    <w:p>
      <w:pPr>
        <w:jc w:val="right"/>
        <w:bidi/>
      </w:pPr>
      <w:r>
        <w:rPr>
          <w:b w:val="0"/>
          <w:i w:val="0"/>
        </w:rPr>
        <w:t>ند قید</w:t>
      </w:r>
    </w:p>
    <w:p>
      <w:pPr>
        <w:jc w:val="right"/>
        <w:bidi/>
      </w:pPr>
      <w:r>
        <w:rPr>
          <w:b w:val="0"/>
          <w:i w:val="0"/>
        </w:rPr>
        <w:t>Ahmed Zainy \&amp;Sons Co Jeddah-Abar\&amp;Zainy Building</w:t>
      </w:r>
    </w:p>
    <w:p>
      <w:pPr>
        <w:jc w:val="right"/>
        <w:bidi/>
      </w:pPr>
      <w:r>
        <w:rPr>
          <w:b w:val="0"/>
          <w:i w:val="0"/>
        </w:rPr>
        <w:t>Tel: ٦٤٩٥٧٨٦</w:t>
      </w:r>
    </w:p>
    <w:p>
      <w:pPr>
        <w:jc w:val="right"/>
        <w:bidi/>
      </w:pPr>
      <w:r>
        <w:rPr>
          <w:b w:val="0"/>
          <w:i w:val="0"/>
        </w:rPr>
        <w:t>Fax: ٦٤٧٨٣٥١</w:t>
      </w:r>
    </w:p>
    <w:p>
      <w:pPr>
        <w:jc w:val="right"/>
        <w:bidi/>
      </w:pPr>
      <w:r>
        <w:rPr>
          <w:b w:val="0"/>
          <w:i w:val="0"/>
        </w:rPr>
        <w:t>قفرملا كنبلا راعشاك ينطولا يبرعلا كنبلا رمال ۹۳۱۹۹٥ مقر یفرصم کیش</w:t>
      </w:r>
    </w:p>
    <w:p>
      <w:pPr>
        <w:jc w:val="right"/>
        <w:bidi/>
      </w:pPr>
      <w:r>
        <w:rPr>
          <w:b w:val="0"/>
          <w:i w:val="0"/>
        </w:rPr>
        <w:t>١٢٢٠٠</w:t>
      </w:r>
    </w:p>
    <w:p>
      <w:pPr>
        <w:jc w:val="right"/>
        <w:bidi/>
      </w:pPr>
      <w:r>
        <w:rPr>
          <w:b w:val="0"/>
          <w:i w:val="0"/>
        </w:rPr>
        <w:t>٣٥٠٢</w:t>
      </w:r>
    </w:p>
    <w:p>
      <w:pPr>
        <w:jc w:val="right"/>
        <w:bidi/>
      </w:pPr>
      <w:r>
        <w:rPr>
          <w:b w:val="0"/>
          <w:i w:val="0"/>
        </w:rPr>
        <w:t>باصلا مسا</w:t>
      </w:r>
    </w:p>
    <w:p>
      <w:pPr>
        <w:jc w:val="right"/>
        <w:bidi/>
      </w:pPr>
      <w:r>
        <w:rPr>
          <w:b w:val="0"/>
          <w:i w:val="0"/>
        </w:rPr>
        <w:t>ملاحظات</w:t>
      </w:r>
    </w:p>
    <w:p>
      <w:pPr>
        <w:jc w:val="right"/>
        <w:bidi/>
      </w:pPr>
      <w:r>
        <w:rPr>
          <w:b w:val="0"/>
          <w:i w:val="0"/>
        </w:rPr>
        <w:t>التاريخ: ۱٤۳۱/۱۱/۲۹</w:t>
      </w:r>
    </w:p>
    <w:p>
      <w:pPr>
        <w:jc w:val="right"/>
        <w:bidi/>
      </w:pPr>
      <w:r>
        <w:rPr>
          <w:b w:val="0"/>
          <w:i w:val="0"/>
        </w:rPr>
        <w:t>ةحفصلا</w:t>
      </w:r>
    </w:p>
    <w:p>
      <w:pPr>
        <w:jc w:val="right"/>
        <w:bidi/>
      </w:pPr>
      <w:r>
        <w:rPr>
          <w:b w:val="0"/>
          <w:i w:val="0"/>
        </w:rPr>
        <w:t>ينطولا يبرعلا كنبلا رمال ٥٩٩١٣٩ مقر يفرصم كيش يراج - ينبز دمحأ / خيشلا</w:t>
      </w:r>
    </w:p>
    <w:p>
      <w:pPr>
        <w:jc w:val="right"/>
        <w:bidi/>
      </w:pPr>
      <w:r>
        <w:rPr>
          <w:b w:val="0"/>
          <w:i w:val="0"/>
        </w:rPr>
        <w:t>يبرعلا كنبلا رمال ۹۳٥٩٩١ مقر يفرصم كبش ةلومع</w:t>
      </w:r>
    </w:p>
    <w:p>
      <w:pPr>
        <w:jc w:val="right"/>
        <w:bidi/>
      </w:pPr>
      <w:r>
        <w:rPr>
          <w:b w:val="0"/>
          <w:i w:val="0"/>
        </w:rPr>
        <w:t>صولات بنكية</w:t>
      </w:r>
    </w:p>
    <w:p>
      <w:pPr>
        <w:jc w:val="right"/>
        <w:bidi/>
      </w:pPr>
      <w:r>
        <w:rPr>
          <w:b w:val="0"/>
          <w:i w:val="0"/>
        </w:rPr>
        <w:t>ةرقلا يدوعسلا كنبلا</w:t>
      </w:r>
    </w:p>
    <w:p>
      <w:pPr>
        <w:jc w:val="right"/>
        <w:bidi/>
      </w:pPr>
      <w:r>
        <w:rPr>
          <w:b w:val="0"/>
          <w:i w:val="0"/>
        </w:rPr>
        <w:t>ينطولا يبرعلا كنبلا رمال ٥٩٩١٣٩ مقر يفرصم كيش</w:t>
      </w:r>
    </w:p>
    <w:p>
      <w:pPr>
        <w:jc w:val="right"/>
        <w:bidi/>
      </w:pPr>
      <w:r>
        <w:rPr>
          <w:b w:val="0"/>
          <w:i w:val="0"/>
        </w:rPr>
        <w:t>مجموع القيد: ۳۰۰۰۰۰۰۱۰۰۰۰ 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ALIGN FORM N PRINTER</w:t>
      </w:r>
    </w:p>
    <w:p>
      <w:pPr>
        <w:jc w:val="right"/>
        <w:bidi/>
      </w:pPr>
      <w:r>
        <w:rPr>
          <w:b w:val="0"/>
          <w:i w:val="0"/>
        </w:rPr>
        <w:t>فروعنا</w:t>
      </w:r>
    </w:p>
    <w:p>
      <w:pPr>
        <w:jc w:val="right"/>
        <w:bidi/>
      </w:pPr>
      <w:r>
        <w:rPr>
          <w:b w:val="0"/>
          <w:i w:val="0"/>
        </w:rPr>
        <w:t>كنبلا</w:t>
      </w:r>
    </w:p>
    <w:p>
      <w:pPr>
        <w:jc w:val="right"/>
        <w:bidi/>
      </w:pPr>
      <w:r>
        <w:rPr>
          <w:b w:val="0"/>
          <w:i w:val="0"/>
        </w:rPr>
        <w:t>يتوكسلا</w:t>
      </w:r>
    </w:p>
    <w:p>
      <w:pPr>
        <w:jc w:val="right"/>
        <w:bidi/>
      </w:pPr>
      <w:r>
        <w:rPr>
          <w:b w:val="0"/>
          <w:i w:val="0"/>
        </w:rPr>
        <w:t>يسنرفلا</w:t>
      </w:r>
    </w:p>
    <w:p>
      <w:pPr>
        <w:jc w:val="right"/>
        <w:bidi/>
      </w:pPr>
      <w:r>
        <w:rPr>
          <w:b w:val="0"/>
          <w:i w:val="0"/>
        </w:rPr>
        <w:t>رقم 1/599140 .No</w:t>
      </w:r>
    </w:p>
    <w:p>
      <w:pPr>
        <w:jc w:val="right"/>
        <w:bidi/>
      </w:pPr>
      <w:r>
        <w:rPr>
          <w:b w:val="0"/>
          <w:i w:val="0"/>
        </w:rPr>
        <w:t>Banque</w:t>
      </w:r>
    </w:p>
    <w:p>
      <w:pPr>
        <w:jc w:val="right"/>
        <w:bidi/>
      </w:pPr>
      <w:r>
        <w:rPr>
          <w:b w:val="0"/>
          <w:i w:val="0"/>
        </w:rPr>
        <w:t>Saudi</w:t>
      </w:r>
    </w:p>
    <w:p>
      <w:pPr>
        <w:jc w:val="right"/>
        <w:bidi/>
      </w:pPr>
      <w:r>
        <w:rPr>
          <w:b w:val="0"/>
          <w:i w:val="0"/>
        </w:rPr>
        <w:t>Fransi</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۲۰۱۰/۱۱/۰۳</w:t>
      </w:r>
    </w:p>
    <w:p>
      <w:pPr>
        <w:jc w:val="right"/>
        <w:bidi/>
      </w:pPr>
      <w:r>
        <w:rPr>
          <w:b w:val="0"/>
          <w:i w:val="0"/>
        </w:rPr>
        <w:t>١٤٣١٥/١١/٢٦</w:t>
      </w:r>
    </w:p>
    <w:p>
      <w:pPr>
        <w:jc w:val="right"/>
        <w:bidi/>
      </w:pPr>
      <w:r>
        <w:rPr>
          <w:b w:val="0"/>
          <w:i w:val="0"/>
        </w:rPr>
        <w:t>التاريخ</w:t>
      </w:r>
    </w:p>
    <w:p>
      <w:pPr>
        <w:jc w:val="right"/>
        <w:bidi/>
      </w:pPr>
      <w:r>
        <w:rPr>
          <w:b w:val="0"/>
          <w:i w:val="0"/>
        </w:rPr>
        <w:t>*\ ينطولا يبرعلا كنبلا *\*\ رمألا كيشلا اذه بجومب اومهنإ</w:t>
      </w:r>
    </w:p>
    <w:p>
      <w:pPr>
        <w:jc w:val="right"/>
        <w:bidi/>
      </w:pPr>
      <w:r>
        <w:rPr>
          <w:b w:val="0"/>
          <w:i w:val="0"/>
        </w:rPr>
        <w:t>\*\* القيمة مسددة من أحمد عيان زيلي</w:t>
      </w:r>
    </w:p>
    <w:p>
      <w:pPr>
        <w:jc w:val="right"/>
        <w:bidi/>
      </w:pPr>
      <w:r>
        <w:rPr>
          <w:b w:val="0"/>
          <w:i w:val="0"/>
        </w:rPr>
        <w:t>iss or PLACE لج - زيزعلادبع كلملا يف دلبلا عرف</w:t>
      </w:r>
    </w:p>
    <w:p>
      <w:pPr>
        <w:jc w:val="right"/>
        <w:bidi/>
      </w:pPr>
      <w:r>
        <w:rPr>
          <w:b w:val="0"/>
          <w:i w:val="0"/>
        </w:rPr>
        <w:t>ریال مبلغ وقدره ثلاثة ملايين ريال سعودي فقط لا غير</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Fransl</w:t>
      </w:r>
    </w:p>
    <w:p>
      <w:pPr>
        <w:jc w:val="right"/>
        <w:bidi/>
      </w:pPr>
      <w:r>
        <w:rPr>
          <w:b w:val="0"/>
          <w:i w:val="0"/>
        </w:rPr>
        <w:t>HEAD OFFICE MAATHER STREET RIYADH SAUDI ARABIA</w:t>
      </w:r>
    </w:p>
    <w:p>
      <w:pPr>
        <w:jc w:val="right"/>
        <w:bidi/>
      </w:pPr>
      <w:r>
        <w:rPr>
          <w:b w:val="0"/>
          <w:i w:val="0"/>
        </w:rPr>
        <w:t>DO NOT WHITE BELOW THE LINE</w:t>
      </w:r>
    </w:p>
    <w:p>
      <w:pPr>
        <w:jc w:val="right"/>
        <w:bidi/>
      </w:pPr>
      <w:r>
        <w:rPr>
          <w:b w:val="0"/>
          <w:i w:val="0"/>
        </w:rPr>
        <w:t>يدوعسلا مويلا</w:t>
      </w:r>
    </w:p>
    <w:p>
      <w:pPr>
        <w:jc w:val="right"/>
        <w:bidi/>
      </w:pPr>
      <w:r>
        <w:rPr>
          <w:b w:val="0"/>
          <w:i w:val="0"/>
        </w:rPr>
        <w:t>ةيدوعسلا ةيبرعلا ةكلمملا</w:t>
      </w:r>
    </w:p>
    <w:p>
      <w:pPr>
        <w:jc w:val="right"/>
        <w:bidi/>
      </w:pPr>
      <w:r>
        <w:rPr>
          <w:b w:val="0"/>
          <w:i w:val="0"/>
        </w:rPr>
        <w:t>Banque Saulgrans HAYAT HILBER</w:t>
      </w:r>
    </w:p>
    <w:p>
      <w:pPr>
        <w:jc w:val="right"/>
        <w:bidi/>
      </w:pPr>
      <w:r>
        <w:rPr>
          <w:b w:val="0"/>
          <w:i w:val="0"/>
        </w:rPr>
        <w:t>SAR</w:t>
      </w:r>
    </w:p>
    <w:p>
      <w:pPr>
        <w:jc w:val="right"/>
        <w:bidi/>
      </w:pPr>
      <w:r>
        <w:rPr>
          <w:b w:val="0"/>
          <w:i w:val="0"/>
        </w:rPr>
        <w:t>ORTHORIZED SIGNATURES</w:t>
      </w:r>
    </w:p>
    <w:p>
      <w:pPr>
        <w:jc w:val="right"/>
        <w:bidi/>
      </w:pPr>
      <w:r>
        <w:rPr>
          <w:b w:val="0"/>
          <w:i w:val="0"/>
        </w:rPr>
        <w:t>٠٧٥٠٩٢,٠٠٠,٠٠٠/٠٠</w:t>
      </w:r>
    </w:p>
    <w:p>
      <w:pPr>
        <w:jc w:val="right"/>
        <w:bidi/>
      </w:pPr>
      <w:r>
        <w:rPr>
          <w:b w:val="0"/>
          <w:i w:val="0"/>
        </w:rPr>
        <w:t>599140 1055022 00037805750 08</w:t>
      </w:r>
    </w:p>
    <w:p>
      <w:pPr>
        <w:jc w:val="right"/>
        <w:bidi/>
      </w:pPr>
      <w:r>
        <w:rPr>
          <w:b w:val="0"/>
          <w:i w:val="0"/>
        </w:rPr>
        <w:t>tholty</w:t>
      </w:r>
    </w:p>
    <w:p>
      <w:pPr>
        <w:jc w:val="right"/>
        <w:bidi/>
      </w:pPr>
      <w:r>
        <w:rPr>
          <w:b w:val="0"/>
          <w:i w:val="0"/>
        </w:rPr>
        <w:t>يسنرفل مكيعسلا كنبلا</w:t>
      </w:r>
    </w:p>
    <w:p>
      <w:pPr>
        <w:jc w:val="right"/>
        <w:bidi/>
      </w:pPr>
      <w:r>
        <w:rPr>
          <w:b w:val="0"/>
          <w:i w:val="0"/>
        </w:rPr>
        <w:t>SHAM NE SABOLA AWAO</w:t>
      </w:r>
    </w:p>
    <w:p>
      <w:pPr>
        <w:jc w:val="right"/>
        <w:bidi/>
      </w:pPr>
      <w:r>
        <w:rPr>
          <w:b w:val="0"/>
          <w:i w:val="0"/>
        </w:rPr>
        <w:t>عيقوتلا</w:t>
      </w:r>
    </w:p>
    <w:p>
      <w:pPr>
        <w:jc w:val="right"/>
        <w:bidi/>
      </w:pPr>
      <w:r>
        <w:rPr>
          <w:b w:val="0"/>
          <w:i w:val="0"/>
        </w:rPr>
        <w:t>شركة احمد زيني واولاده</w:t>
      </w:r>
    </w:p>
    <w:p>
      <w:pPr>
        <w:jc w:val="right"/>
        <w:bidi/>
      </w:pPr>
      <w:r>
        <w:rPr>
          <w:b w:val="0"/>
          <w:i w:val="0"/>
        </w:rPr>
        <w:t>جدة عمارة ابار وزيني</w:t>
      </w:r>
    </w:p>
    <w:p>
      <w:pPr>
        <w:jc w:val="right"/>
        <w:bidi/>
      </w:pPr>
      <w:r>
        <w:rPr>
          <w:b w:val="0"/>
          <w:i w:val="0"/>
        </w:rPr>
        <w:t>هاتف: ٦٤٩٥٧٨٦</w:t>
      </w:r>
    </w:p>
    <w:p>
      <w:pPr>
        <w:jc w:val="right"/>
        <w:bidi/>
      </w:pPr>
      <w:r>
        <w:rPr>
          <w:b w:val="0"/>
          <w:i w:val="0"/>
        </w:rPr>
        <w:t>فاكس: ٩٤٧٨٣٥١</w:t>
      </w:r>
    </w:p>
    <w:p>
      <w:pPr>
        <w:jc w:val="right"/>
        <w:bidi/>
      </w:pPr>
      <w:r>
        <w:rPr>
          <w:b w:val="0"/>
          <w:i w:val="0"/>
        </w:rPr>
        <w:t>Ahmed Zainy &amp; Sons Co Jeddah-Abar\&amp;Zainy Building Tel: ٦٤٩٥٧٨٦٩</w:t>
      </w:r>
    </w:p>
    <w:p>
      <w:pPr>
        <w:jc w:val="right"/>
        <w:bidi/>
      </w:pPr>
      <w:r>
        <w:rPr>
          <w:b w:val="0"/>
          <w:i w:val="0"/>
        </w:rPr>
        <w:t>Fax: ٦٤٧٨٣٥١</w:t>
      </w:r>
    </w:p>
    <w:p>
      <w:pPr>
        <w:jc w:val="right"/>
        <w:bidi/>
      </w:pPr>
      <w:r>
        <w:rPr>
          <w:b w:val="0"/>
          <w:i w:val="0"/>
        </w:rPr>
        <w:t>ند قي</w:t>
      </w:r>
    </w:p>
    <w:p>
      <w:pPr>
        <w:jc w:val="right"/>
        <w:bidi/>
      </w:pPr>
      <w:r>
        <w:rPr>
          <w:b w:val="0"/>
          <w:i w:val="0"/>
        </w:rPr>
        <w:t>رقم القيد: ٢٩٤٨</w:t>
      </w:r>
    </w:p>
    <w:p>
      <w:pPr>
        <w:jc w:val="right"/>
        <w:bidi/>
      </w:pPr>
      <w:r>
        <w:rPr>
          <w:b w:val="0"/>
          <w:i w:val="0"/>
        </w:rPr>
        <w:t>التاريخ</w:t>
      </w:r>
    </w:p>
    <w:p>
      <w:pPr>
        <w:jc w:val="right"/>
        <w:bidi/>
      </w:pPr>
      <w:r>
        <w:rPr>
          <w:b w:val="0"/>
          <w:i w:val="0"/>
        </w:rPr>
        <w:t>١٤٣١/١١/٢٩</w:t>
      </w:r>
    </w:p>
    <w:p>
      <w:pPr>
        <w:jc w:val="right"/>
        <w:bidi/>
      </w:pPr>
      <w:r>
        <w:rPr>
          <w:b w:val="0"/>
          <w:i w:val="0"/>
        </w:rPr>
        <w:t>ديقلا نايب</w:t>
      </w:r>
    </w:p>
    <w:p>
      <w:pPr>
        <w:jc w:val="right"/>
        <w:bidi/>
      </w:pPr>
      <w:r>
        <w:rPr>
          <w:b w:val="0"/>
          <w:i w:val="0"/>
        </w:rPr>
        <w:t>قفرملا كنبلا راعشاك ينطولا يبرعلا كنبلا رمأل ٥٩٩١٤٠ مقر يفرصم كيش</w:t>
      </w:r>
    </w:p>
    <w:p>
      <w:pPr>
        <w:jc w:val="right"/>
        <w:bidi/>
      </w:pPr>
      <w:r>
        <w:rPr>
          <w:b w:val="0"/>
          <w:i w:val="0"/>
        </w:rPr>
        <w:t>ةحفصلا</w:t>
      </w:r>
    </w:p>
    <w:p>
      <w:pPr>
        <w:jc w:val="right"/>
        <w:bidi/>
      </w:pPr>
      <w:r>
        <w:rPr>
          <w:b w:val="0"/>
          <w:i w:val="0"/>
        </w:rPr>
        <w:t>نئادلا</w:t>
      </w:r>
    </w:p>
    <w:p>
      <w:pPr>
        <w:jc w:val="right"/>
        <w:bidi/>
      </w:pPr>
      <w:r>
        <w:rPr>
          <w:b w:val="0"/>
          <w:i w:val="0"/>
        </w:rPr>
        <w:t>رقم الحساب</w:t>
      </w:r>
    </w:p>
    <w:p>
      <w:pPr>
        <w:jc w:val="right"/>
        <w:bidi/>
      </w:pPr>
      <w:r>
        <w:rPr>
          <w:b w:val="0"/>
          <w:i w:val="0"/>
        </w:rPr>
        <w:t>ملاحظات</w:t>
      </w:r>
    </w:p>
    <w:p>
      <w:pPr>
        <w:jc w:val="right"/>
        <w:bidi/>
      </w:pPr>
      <w:r>
        <w:rPr>
          <w:b w:val="0"/>
          <w:i w:val="0"/>
        </w:rPr>
        <w:t>١٢٢٠١</w:t>
      </w:r>
    </w:p>
    <w:p>
      <w:pPr>
        <w:jc w:val="right"/>
        <w:bidi/>
      </w:pPr>
      <w:r>
        <w:rPr>
          <w:b w:val="0"/>
          <w:i w:val="0"/>
        </w:rPr>
        <w:t>الشيخ / أحمد زيني</w:t>
      </w:r>
    </w:p>
    <w:p>
      <w:pPr>
        <w:jc w:val="right"/>
        <w:bidi/>
      </w:pPr>
      <w:r>
        <w:rPr>
          <w:b w:val="0"/>
          <w:i w:val="0"/>
        </w:rPr>
        <w:t>٣٥٠٢</w:t>
      </w:r>
    </w:p>
    <w:p>
      <w:pPr>
        <w:jc w:val="right"/>
        <w:bidi/>
      </w:pPr>
      <w:r>
        <w:rPr>
          <w:b w:val="0"/>
          <w:i w:val="0"/>
        </w:rPr>
        <w:t>عمولات بنكية</w:t>
      </w:r>
    </w:p>
    <w:p>
      <w:pPr>
        <w:jc w:val="right"/>
        <w:bidi/>
      </w:pPr>
      <w:r>
        <w:rPr>
          <w:b w:val="0"/>
          <w:i w:val="0"/>
        </w:rPr>
        <w:t>ريقلا عومجم</w:t>
      </w:r>
    </w:p>
    <w:p>
      <w:pPr>
        <w:jc w:val="right"/>
        <w:bidi/>
      </w:pPr>
      <w:r>
        <w:rPr>
          <w:b w:val="0"/>
          <w:i w:val="0"/>
        </w:rPr>
        <w:t>بساحملا</w:t>
      </w:r>
    </w:p>
    <w:p>
      <w:pPr>
        <w:jc w:val="right"/>
        <w:bidi/>
      </w:pPr>
      <w:r>
        <w:rPr>
          <w:b w:val="0"/>
          <w:i w:val="0"/>
        </w:rPr>
        <w:t>يسنرفلا يدوعسلا كنبلا</w:t>
      </w:r>
    </w:p>
    <w:p>
      <w:pPr>
        <w:jc w:val="right"/>
        <w:bidi/>
      </w:pPr>
      <w:r>
        <w:rPr>
          <w:b w:val="0"/>
          <w:i w:val="0"/>
        </w:rPr>
        <w:t>ينطولا</w:t>
      </w:r>
    </w:p>
    <w:p>
      <w:pPr>
        <w:jc w:val="right"/>
        <w:bidi/>
      </w:pPr>
      <w:r>
        <w:rPr>
          <w:b w:val="0"/>
          <w:i w:val="0"/>
        </w:rPr>
        <w:t>شيك مصرفي رقم ٥٩٩١٤٠ لامر البنك العربي</w:t>
      </w:r>
    </w:p>
    <w:p>
      <w:pPr>
        <w:jc w:val="right"/>
        <w:bidi/>
      </w:pPr>
      <w:r>
        <w:rPr>
          <w:b w:val="0"/>
          <w:i w:val="0"/>
        </w:rPr>
        <w:t>يبرعلا كنبلا رمال ٥٩٩١٤٠ مقر يفرصم كيش ةلومع</w:t>
      </w:r>
    </w:p>
    <w:p>
      <w:pPr>
        <w:jc w:val="right"/>
        <w:bidi/>
      </w:pPr>
      <w:r>
        <w:rPr>
          <w:b w:val="0"/>
          <w:i w:val="0"/>
        </w:rPr>
        <w:t>ينطولا يبرعلا كنبلا رمال ٥٩٩١٤٠ مقر یفرصم كيش</w:t>
      </w:r>
    </w:p>
    <w:p>
      <w:pPr>
        <w:jc w:val="right"/>
        <w:bidi/>
      </w:pPr>
      <w:r>
        <w:rPr>
          <w:b w:val="0"/>
          <w:i w:val="0"/>
        </w:rPr>
        <w:t>فقط ثلاثة ملايين وعشرة ريال سعودي لاغير</w:t>
      </w:r>
    </w:p>
    <w:p>
      <w:pPr>
        <w:jc w:val="right"/>
        <w:bidi/>
      </w:pPr>
      <w:r>
        <w:rPr>
          <w:b w:val="0"/>
          <w:i w:val="0"/>
        </w:rPr>
        <w:t>يلاملا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٠٠٦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وعشرود</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٢٠١٦/٠٥/٠٣</w:t>
      </w:r>
    </w:p>
    <w:p>
      <w:pPr>
        <w:jc w:val="right"/>
        <w:bidi/>
      </w:pPr>
      <w:r>
        <w:rPr>
          <w:b w:val="0"/>
          <w:i w:val="0"/>
        </w:rPr>
        <w:t>Date ٧٢٦</w:t>
      </w:r>
    </w:p>
    <w:p>
      <w:pPr>
        <w:jc w:val="right"/>
        <w:bidi/>
      </w:pPr>
      <w:r>
        <w:rPr>
          <w:b w:val="0"/>
          <w:i w:val="0"/>
        </w:rPr>
        <w:t>٠ ١٤٣٧</w:t>
      </w:r>
    </w:p>
    <w:p>
      <w:pPr>
        <w:jc w:val="right"/>
        <w:bidi/>
      </w:pPr>
      <w:r>
        <w:rPr>
          <w:b w:val="0"/>
          <w:i w:val="0"/>
        </w:rPr>
        <w:t>Place of sue</w:t>
      </w:r>
    </w:p>
    <w:p>
      <w:pPr>
        <w:jc w:val="right"/>
        <w:bidi/>
      </w:pPr>
      <w:r>
        <w:rPr>
          <w:b w:val="0"/>
          <w:i w:val="0"/>
        </w:rPr>
        <w:t>جدو</w:t>
      </w:r>
    </w:p>
    <w:p>
      <w:pPr>
        <w:jc w:val="right"/>
        <w:bidi/>
      </w:pPr>
      <w:r>
        <w:rPr>
          <w:b w:val="0"/>
          <w:i w:val="0"/>
        </w:rPr>
        <w:t>حرر في ادفعوا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شارع الأندلس جدا</w:t>
      </w:r>
    </w:p>
    <w:p>
      <w:pPr>
        <w:jc w:val="right"/>
        <w:bidi/>
      </w:pPr>
      <w:r>
        <w:rPr>
          <w:b w:val="0"/>
          <w:i w:val="0"/>
        </w:rPr>
        <w:t>Al Andalus Branch</w:t>
      </w:r>
    </w:p>
    <w:p>
      <w:pPr>
        <w:jc w:val="right"/>
        <w:bidi/>
      </w:pPr>
      <w:r>
        <w:rPr>
          <w:b w:val="0"/>
          <w:i w:val="0"/>
        </w:rPr>
        <w:t>Al Asddus Streetah</w:t>
      </w:r>
    </w:p>
    <w:p>
      <w:pPr>
        <w:jc w:val="right"/>
        <w:bidi/>
      </w:pPr>
      <w:r>
        <w:rPr>
          <w:b w:val="0"/>
          <w:i w:val="0"/>
        </w:rPr>
        <w:t>*\*\*\ دوعس لآ زيزعلا دبع نب دمحأ / ريمألا ومسك</w:t>
      </w:r>
    </w:p>
    <w:p>
      <w:pPr>
        <w:jc w:val="right"/>
        <w:bidi/>
      </w:pPr>
      <w:r>
        <w:rPr>
          <w:b w:val="0"/>
          <w:i w:val="0"/>
        </w:rPr>
        <w:t>مرفق 2</w:t>
      </w:r>
    </w:p>
    <w:p>
      <w:pPr>
        <w:jc w:val="right"/>
        <w:bidi/>
      </w:pPr>
      <w:r>
        <w:rPr>
          <w:b w:val="0"/>
          <w:i w:val="0"/>
        </w:rPr>
        <w:t>رقم 01139336</w:t>
      </w:r>
    </w:p>
    <w:p>
      <w:pPr>
        <w:jc w:val="right"/>
        <w:bidi/>
      </w:pPr>
      <w:r>
        <w:rPr>
          <w:b w:val="0"/>
          <w:i w:val="0"/>
        </w:rPr>
        <w:t>No.</w:t>
      </w:r>
    </w:p>
    <w:p>
      <w:pPr>
        <w:jc w:val="right"/>
        <w:bidi/>
      </w:pPr>
      <w:r>
        <w:rPr>
          <w:b w:val="0"/>
          <w:i w:val="0"/>
        </w:rPr>
        <w:t>Rot ۰۰۱۸۱۳١٣٤٠٠٠٥</w:t>
      </w:r>
    </w:p>
    <w:p>
      <w:pPr>
        <w:jc w:val="right"/>
        <w:bidi/>
      </w:pPr>
      <w:r>
        <w:rPr>
          <w:b w:val="0"/>
          <w:i w:val="0"/>
        </w:rPr>
        <w:t>Against this Cheque</w:t>
      </w:r>
    </w:p>
    <w:p>
      <w:pPr>
        <w:jc w:val="right"/>
        <w:bidi/>
      </w:pPr>
      <w:r>
        <w:rPr>
          <w:b w:val="0"/>
          <w:i w:val="0"/>
        </w:rPr>
        <w:t>Pay to the Order</w:t>
      </w:r>
    </w:p>
    <w:p>
      <w:pPr>
        <w:jc w:val="right"/>
        <w:bidi/>
      </w:pPr>
      <w:r>
        <w:rPr>
          <w:b w:val="0"/>
          <w:i w:val="0"/>
        </w:rPr>
        <w:t>of</w:t>
      </w:r>
    </w:p>
    <w:p>
      <w:pPr>
        <w:jc w:val="right"/>
        <w:bidi/>
      </w:pPr>
      <w:r>
        <w:rPr>
          <w:b w:val="0"/>
          <w:i w:val="0"/>
        </w:rPr>
        <w:t>رمألا</w:t>
      </w:r>
    </w:p>
    <w:p>
      <w:pPr>
        <w:jc w:val="right"/>
        <w:bidi/>
      </w:pPr>
      <w:r>
        <w:rPr>
          <w:b w:val="0"/>
          <w:i w:val="0"/>
        </w:rPr>
        <w:t>ريال</w:t>
      </w:r>
    </w:p>
    <w:p>
      <w:pPr>
        <w:jc w:val="right"/>
        <w:bidi/>
      </w:pPr>
      <w:r>
        <w:rPr>
          <w:b w:val="0"/>
          <w:i w:val="0"/>
        </w:rPr>
        <w:t>S.R.\*\*FF: TTV 19....\*\*\*\*</w:t>
      </w:r>
    </w:p>
    <w:p>
      <w:pPr>
        <w:jc w:val="right"/>
        <w:bidi/>
      </w:pPr>
      <w:r>
        <w:rPr>
          <w:b w:val="0"/>
          <w:i w:val="0"/>
        </w:rPr>
        <w:t>مبلغ وقدية ثلاثة و</w:t>
      </w:r>
    </w:p>
    <w:p>
      <w:pPr>
        <w:jc w:val="right"/>
        <w:bidi/>
      </w:pPr>
      <w:r>
        <w:rPr>
          <w:b w:val="0"/>
          <w:i w:val="0"/>
        </w:rPr>
        <w:t>عشرون مليون وستمائة وسبعة و 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عيقوتلا</w:t>
      </w:r>
    </w:p>
    <w:p>
      <w:pPr>
        <w:jc w:val="right"/>
        <w:bidi/>
      </w:pPr>
      <w:r>
        <w:rPr>
          <w:b w:val="0"/>
          <w:i w:val="0"/>
        </w:rPr>
        <w:t>EEX محمد</w:t>
      </w:r>
    </w:p>
    <w:p>
      <w:pPr>
        <w:jc w:val="right"/>
        <w:bidi/>
      </w:pPr>
      <w:r>
        <w:rPr>
          <w:b w:val="0"/>
          <w:i w:val="0"/>
        </w:rPr>
        <w:t>9</w:t>
      </w:r>
    </w:p>
    <w:p>
      <w:pPr>
        <w:jc w:val="right"/>
        <w:bidi/>
      </w:pPr>
      <w:r>
        <w:rPr>
          <w:b w:val="0"/>
          <w:i w:val="0"/>
        </w:rPr>
        <w:t>عبد الله سعيد (١٣٦٦) \*\*</w:t>
      </w:r>
    </w:p>
    <w:p>
      <w:pPr>
        <w:jc w:val="right"/>
        <w:bidi/>
      </w:pPr>
      <w:r>
        <w:rPr>
          <w:b w:val="0"/>
          <w:i w:val="0"/>
        </w:rPr>
        <w:t>Sgr</w:t>
      </w:r>
    </w:p>
    <w:p>
      <w:pPr>
        <w:jc w:val="right"/>
        <w:bidi/>
      </w:pPr>
      <w:r>
        <w:rPr>
          <w:b w:val="0"/>
          <w:i w:val="0"/>
        </w:rPr>
        <w:t>ةيلاملا ابماس ةعومجم</w:t>
      </w:r>
    </w:p>
    <w:p>
      <w:pPr>
        <w:jc w:val="right"/>
        <w:bidi/>
      </w:pPr>
      <w:r>
        <w:rPr>
          <w:b w:val="0"/>
          <w:i w:val="0"/>
        </w:rPr>
        <w:t>The Amount of</w:t>
      </w:r>
    </w:p>
    <w:p>
      <w:pPr>
        <w:jc w:val="right"/>
        <w:bidi/>
      </w:pPr>
      <w:r>
        <w:rPr>
          <w:b w:val="0"/>
          <w:i w:val="0"/>
        </w:rPr>
        <w:t>ةكلمملاب انعورف عيمج ىدل فرصي ةدج - زيزعلا دبع كلملا قيرط عرف</w:t>
      </w:r>
    </w:p>
    <w:p>
      <w:pPr>
        <w:jc w:val="right"/>
        <w:bidi/>
      </w:pPr>
      <w:r>
        <w:rPr>
          <w:b w:val="0"/>
          <w:i w:val="0"/>
        </w:rPr>
        <w:t>101139336 2040 1000 00 24, 2000 4 2 OB</w:t>
      </w:r>
    </w:p>
    <w:p>
      <w:pPr>
        <w:jc w:val="right"/>
        <w:bidi/>
      </w:pPr>
      <w:r>
        <w:rPr>
          <w:b w:val="0"/>
          <w:i w:val="0"/>
        </w:rPr>
        <w:t>To:</w:t>
      </w:r>
    </w:p>
    <w:p>
      <w:pPr>
        <w:jc w:val="right"/>
        <w:bidi/>
      </w:pPr>
      <w:r>
        <w:rPr>
          <w:b w:val="0"/>
          <w:i w:val="0"/>
        </w:rPr>
        <w:t>باستلمت أصلا ليك أعلاه والذي يقر دفع من أربال انتشار شركة</w:t>
      </w:r>
    </w:p>
    <w:p>
      <w:pPr>
        <w:jc w:val="right"/>
        <w:bidi/>
      </w:pPr>
      <w:r>
        <w:rPr>
          <w:b w:val="0"/>
          <w:i w:val="0"/>
        </w:rPr>
        <w:t>طقف ةفايضلا</w:t>
      </w:r>
    </w:p>
    <w:p>
      <w:pPr>
        <w:jc w:val="right"/>
        <w:bidi/>
      </w:pPr>
      <w:r>
        <w:rPr>
          <w:b w:val="0"/>
          <w:i w:val="0"/>
        </w:rPr>
        <w:t>هومسل يعرشلا ليكولا / ملتسملا</w:t>
      </w:r>
    </w:p>
    <w:p>
      <w:pPr>
        <w:jc w:val="right"/>
        <w:bidi/>
      </w:pPr>
      <w:r>
        <w:rPr>
          <w:b w:val="0"/>
          <w:i w:val="0"/>
        </w:rPr>
        <w:t>ريغتلا هللا</w:t>
      </w:r>
    </w:p>
    <w:p>
      <w:pPr>
        <w:jc w:val="right"/>
        <w:bidi/>
      </w:pPr>
      <w:r>
        <w:rPr>
          <w:b w:val="0"/>
          <w:i w:val="0"/>
        </w:rPr>
        <w:t>١٤٢٧</w:t>
      </w:r>
    </w:p>
    <w:p>
      <w:pPr>
        <w:jc w:val="right"/>
        <w:bidi/>
      </w:pPr>
      <w:r>
        <w:rPr>
          <w:b w:val="0"/>
          <w:i w:val="0"/>
        </w:rPr>
        <w:t>03</w:t>
      </w:r>
    </w:p>
    <w:p>
      <w:pPr>
        <w:jc w:val="right"/>
        <w:bidi/>
      </w:pPr>
      <w:r>
        <w:rPr>
          <w:b w:val="0"/>
          <w:i w:val="0"/>
        </w:rPr>
        <w:t>No.</w:t>
      </w:r>
    </w:p>
    <w:p>
      <w:pPr>
        <w:jc w:val="right"/>
        <w:bidi/>
      </w:pPr>
      <w:r>
        <w:rPr>
          <w:b w:val="0"/>
          <w:i w:val="0"/>
        </w:rPr>
        <w:t>01145171</w:t>
      </w:r>
    </w:p>
    <w:p>
      <w:pPr>
        <w:jc w:val="right"/>
        <w:bidi/>
      </w:pPr>
      <w:r>
        <w:rPr>
          <w:b w:val="0"/>
          <w:i w:val="0"/>
        </w:rPr>
        <w:t>Ref</w:t>
      </w:r>
    </w:p>
    <w:p>
      <w:pPr>
        <w:jc w:val="right"/>
        <w:bidi/>
      </w:pPr>
      <w:r>
        <w:rPr>
          <w:b w:val="0"/>
          <w:i w:val="0"/>
        </w:rPr>
        <w:t>Against this Cheque Pay to the Order</w:t>
      </w:r>
    </w:p>
    <w:p>
      <w:pPr>
        <w:jc w:val="right"/>
        <w:bidi/>
      </w:pPr>
      <w:r>
        <w:rPr>
          <w:b w:val="0"/>
          <w:i w:val="0"/>
        </w:rPr>
        <w:t>The Amount of</w:t>
      </w:r>
    </w:p>
    <w:p>
      <w:pPr>
        <w:jc w:val="right"/>
        <w:bidi/>
      </w:pPr>
      <w:r>
        <w:rPr>
          <w:b w:val="0"/>
          <w:i w:val="0"/>
        </w:rPr>
        <w:t>USE THIS SCALE TO ALIGH FORM</w:t>
      </w:r>
    </w:p>
    <w:p>
      <w:pPr>
        <w:jc w:val="right"/>
        <w:bidi/>
      </w:pPr>
      <w:r>
        <w:rPr>
          <w:b w:val="0"/>
          <w:i w:val="0"/>
        </w:rPr>
        <w:t>IN PRINTER</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٢٠١٧/٠١/٢٦ Daley ٤٣٨</w:t>
      </w:r>
    </w:p>
    <w:p>
      <w:pPr>
        <w:jc w:val="right"/>
        <w:bidi/>
      </w:pPr>
      <w:r>
        <w:rPr>
          <w:b w:val="0"/>
          <w:i w:val="0"/>
        </w:rPr>
        <w:t>۲۸</w:t>
      </w:r>
    </w:p>
    <w:p>
      <w:pPr>
        <w:jc w:val="right"/>
        <w:bidi/>
      </w:pPr>
      <w:r>
        <w:rPr>
          <w:b w:val="0"/>
          <w:i w:val="0"/>
        </w:rPr>
        <w:t>ةدج يملسألا عراش</w:t>
      </w:r>
    </w:p>
    <w:p>
      <w:pPr>
        <w:jc w:val="right"/>
        <w:bidi/>
      </w:pPr>
      <w:r>
        <w:rPr>
          <w:b w:val="0"/>
          <w:i w:val="0"/>
        </w:rPr>
        <w:t>Al And StreetJeddah</w:t>
      </w:r>
    </w:p>
    <w:p>
      <w:pPr>
        <w:jc w:val="right"/>
        <w:bidi/>
      </w:pPr>
      <w:r>
        <w:rPr>
          <w:b w:val="0"/>
          <w:i w:val="0"/>
        </w:rPr>
        <w:t>/ أحم ريال</w:t>
      </w:r>
    </w:p>
    <w:p>
      <w:pPr>
        <w:jc w:val="right"/>
        <w:bidi/>
      </w:pPr>
      <w:r>
        <w:rPr>
          <w:b w:val="0"/>
          <w:i w:val="0"/>
        </w:rPr>
        <w:t>دوعس لآ زعلا دبع</w:t>
      </w:r>
    </w:p>
    <w:p>
      <w:pPr>
        <w:jc w:val="right"/>
        <w:bidi/>
      </w:pPr>
      <w:r>
        <w:rPr>
          <w:b w:val="0"/>
          <w:i w:val="0"/>
        </w:rPr>
        <w:t>danaer</w:t>
      </w:r>
    </w:p>
    <w:p>
      <w:pPr>
        <w:jc w:val="right"/>
        <w:bidi/>
      </w:pPr>
      <w:r>
        <w:rPr>
          <w:b w:val="0"/>
          <w:i w:val="0"/>
        </w:rPr>
        <w:t>: 3 لایر *\*\*\طقف</w:t>
      </w:r>
    </w:p>
    <w:p>
      <w:pPr>
        <w:jc w:val="right"/>
        <w:bidi/>
      </w:pPr>
      <w:r>
        <w:rPr>
          <w:b w:val="0"/>
          <w:i w:val="0"/>
        </w:rPr>
        <w:t>دبع كلملا قيرط يلاملا ابماس ةع</w:t>
      </w:r>
    </w:p>
    <w:p>
      <w:pPr>
        <w:jc w:val="right"/>
        <w:bidi/>
      </w:pPr>
      <w:r>
        <w:rPr>
          <w:b w:val="0"/>
          <w:i w:val="0"/>
        </w:rPr>
        <w:t>جميع فروعنا بالمه</w:t>
      </w:r>
    </w:p>
    <w:p>
      <w:pPr>
        <w:jc w:val="right"/>
        <w:bidi/>
      </w:pPr>
      <w:r>
        <w:rPr>
          <w:b w:val="0"/>
          <w:i w:val="0"/>
        </w:rPr>
        <w:t>فلا</w:t>
      </w:r>
    </w:p>
    <w:p>
      <w:pPr>
        <w:jc w:val="right"/>
        <w:bidi/>
      </w:pPr>
      <w:r>
        <w:rPr>
          <w:b w:val="0"/>
          <w:i w:val="0"/>
        </w:rPr>
        <w:t>Signature</w:t>
      </w:r>
    </w:p>
    <w:p>
      <w:pPr>
        <w:jc w:val="right"/>
        <w:bidi/>
      </w:pPr>
      <w:r>
        <w:rPr>
          <w:b w:val="0"/>
          <w:i w:val="0"/>
        </w:rPr>
        <w:t>(١٣٦٦)</w:t>
      </w:r>
    </w:p>
    <w:p>
      <w:pPr>
        <w:jc w:val="right"/>
        <w:bidi/>
      </w:pPr>
      <w:r>
        <w:rPr>
          <w:b w:val="0"/>
          <w:i w:val="0"/>
        </w:rPr>
        <w:t>a</w:t>
      </w:r>
    </w:p>
    <w:p>
      <w:pPr>
        <w:jc w:val="right"/>
        <w:bidi/>
      </w:pPr>
      <w:r>
        <w:rPr>
          <w:b w:val="0"/>
          <w:i w:val="0"/>
        </w:rPr>
        <w:t>014517 20401001 00242000 42 08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بموجب هذا الشيك</w:t>
      </w:r>
    </w:p>
    <w:p>
      <w:pPr>
        <w:jc w:val="right"/>
        <w:bidi/>
      </w:pPr>
      <w:r>
        <w:rPr>
          <w:b w:val="0"/>
          <w:i w:val="0"/>
        </w:rPr>
        <w:t>ستمائة وست</w:t>
      </w:r>
    </w:p>
    <w:p>
      <w:pPr>
        <w:jc w:val="right"/>
        <w:bidi/>
      </w:pPr>
      <w:r>
        <w:rPr>
          <w:b w:val="0"/>
          <w:i w:val="0"/>
        </w:rPr>
        <w:t>domed k</w:t>
      </w:r>
    </w:p>
    <w:p>
      <w:pPr>
        <w:jc w:val="right"/>
        <w:bidi/>
      </w:pPr>
      <w:r>
        <w:rPr>
          <w:b w:val="0"/>
          <w:i w:val="0"/>
        </w:rPr>
        <w:t>مد عبد الله</w:t>
      </w:r>
    </w:p>
    <w:p>
      <w:pPr>
        <w:jc w:val="right"/>
        <w:bidi/>
      </w:pPr>
      <w:r>
        <w:rPr>
          <w:b w:val="0"/>
          <w:i w:val="0"/>
        </w:rPr>
        <w:t>ليمعلا ةجيتن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samba ابماس</w:t>
      </w:r>
    </w:p>
    <w:p>
      <w:pPr>
        <w:jc w:val="right"/>
        <w:bidi/>
      </w:pPr>
      <w:r>
        <w:rPr>
          <w:b w:val="0"/>
          <w:i w:val="0"/>
        </w:rPr>
        <w:t>فرصلا رعس</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۰۰۱۸۱۲۰۲۱۰۰۱۰ إشارتنا</w:t>
      </w:r>
    </w:p>
    <w:p>
      <w:pPr>
        <w:jc w:val="right"/>
        <w:bidi/>
      </w:pPr>
      <w:r>
        <w:rPr>
          <w:b w:val="0"/>
          <w:i w:val="0"/>
        </w:rPr>
        <w:t>بموجب تعليم الكم قمنا بتنفيذ أمر الدفع الموضح أعلاه</w:t>
      </w:r>
    </w:p>
    <w:p>
      <w:pPr>
        <w:jc w:val="right"/>
        <w:bidi/>
      </w:pPr>
      <w:r>
        <w:rPr>
          <w:b w:val="0"/>
          <w:i w:val="0"/>
        </w:rPr>
        <w:t>In accordance with your instruction we have effected above mentioned payment</w:t>
      </w:r>
    </w:p>
    <w:p>
      <w:pPr>
        <w:jc w:val="right"/>
        <w:bidi/>
      </w:pPr>
      <w:r>
        <w:rPr>
          <w:b w:val="0"/>
          <w:i w:val="0"/>
        </w:rPr>
        <w:t>لایر</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w:t>
      </w:r>
    </w:p>
    <w:p>
      <w:pPr>
        <w:jc w:val="right"/>
        <w:bidi/>
      </w:pPr>
      <w:r>
        <w:rPr>
          <w:b w:val="0"/>
          <w:i w:val="0"/>
        </w:rPr>
        <w:t>السعودية</w:t>
      </w:r>
    </w:p>
    <w:p>
      <w:pPr>
        <w:jc w:val="right"/>
        <w:bidi/>
      </w:pPr>
      <w:r>
        <w:rPr>
          <w:b w:val="0"/>
          <w:i w:val="0"/>
        </w:rPr>
        <w:t>٤٢٤٥٧٤١</w:t>
      </w:r>
    </w:p>
    <w:p>
      <w:pPr>
        <w:jc w:val="right"/>
        <w:bidi/>
      </w:pPr>
      <w:r>
        <w:rPr>
          <w:b w:val="0"/>
          <w:i w:val="0"/>
        </w:rPr>
        <w:t>FCY DEBITED</w:t>
      </w:r>
    </w:p>
    <w:p>
      <w:pPr>
        <w:jc w:val="right"/>
        <w:bidi/>
      </w:pPr>
      <w:r>
        <w:rPr>
          <w:b w:val="0"/>
          <w:i w:val="0"/>
        </w:rPr>
        <w:t>AUTHORIZED SIGNATURE</w:t>
      </w:r>
    </w:p>
    <w:p>
      <w:pPr>
        <w:jc w:val="right"/>
        <w:bidi/>
      </w:pPr>
      <w:r>
        <w:rPr>
          <w:b w:val="0"/>
          <w:i w:val="0"/>
        </w:rPr>
        <w:t>ريغنلا هللا دبع دمحم / ملتسملا</w:t>
      </w:r>
    </w:p>
    <w:p>
      <w:pPr>
        <w:jc w:val="right"/>
        <w:bidi/>
      </w:pPr>
      <w:r>
        <w:rPr>
          <w:b w:val="0"/>
          <w:i w:val="0"/>
        </w:rPr>
        <w:t>SR</w:t>
      </w:r>
    </w:p>
    <w:p>
      <w:pPr>
        <w:jc w:val="right"/>
        <w:bidi/>
      </w:pPr>
      <w:r>
        <w:rPr>
          <w:b w:val="0"/>
          <w:i w:val="0"/>
        </w:rPr>
        <w:t>797.....</w:t>
      </w:r>
    </w:p>
    <w:p>
      <w:pPr>
        <w:jc w:val="right"/>
        <w:bidi/>
      </w:pPr>
      <w:r>
        <w:rPr>
          <w:b w:val="0"/>
          <w:i w:val="0"/>
        </w:rPr>
        <w:t>عيقوتلاب ضرقملا</w:t>
      </w:r>
    </w:p>
    <w:p>
      <w:pPr>
        <w:jc w:val="right"/>
        <w:bidi/>
      </w:pPr>
      <w:r>
        <w:rPr>
          <w:b w:val="0"/>
          <w:i w:val="0"/>
        </w:rPr>
        <w:t>رقم 01139958 No</w:t>
      </w:r>
    </w:p>
    <w:p>
      <w:pPr>
        <w:jc w:val="right"/>
        <w:bidi/>
      </w:pPr>
      <w:r>
        <w:rPr>
          <w:b w:val="0"/>
          <w:i w:val="0"/>
        </w:rPr>
        <w:t>التاريخ.</w:t>
      </w:r>
    </w:p>
    <w:p>
      <w:pPr>
        <w:jc w:val="right"/>
        <w:bidi/>
      </w:pPr>
      <w:r>
        <w:rPr>
          <w:b w:val="0"/>
          <w:i w:val="0"/>
        </w:rPr>
        <w:t>إدفعوا بموجب هذا الشيك</w:t>
      </w:r>
    </w:p>
    <w:p>
      <w:pPr>
        <w:jc w:val="right"/>
        <w:bidi/>
      </w:pPr>
      <w:r>
        <w:rPr>
          <w:b w:val="0"/>
          <w:i w:val="0"/>
        </w:rPr>
        <w:t>٢٠١٦/٠٦/٢٦</w:t>
      </w:r>
    </w:p>
    <w:p>
      <w:pPr>
        <w:jc w:val="right"/>
        <w:bidi/>
      </w:pPr>
      <w:r>
        <w:rPr>
          <w:b w:val="0"/>
          <w:i w:val="0"/>
        </w:rPr>
        <w:t>Place of Issue</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w:t>
      </w:r>
    </w:p>
    <w:p>
      <w:pPr>
        <w:jc w:val="right"/>
        <w:bidi/>
      </w:pPr>
      <w:r>
        <w:rPr>
          <w:b w:val="0"/>
          <w:i w:val="0"/>
        </w:rPr>
        <w:t>۰۰۱۸۱۲۱۷۸۰۰۳۷</w:t>
      </w:r>
    </w:p>
    <w:p>
      <w:pPr>
        <w:jc w:val="right"/>
        <w:bidi/>
      </w:pPr>
      <w:r>
        <w:rPr>
          <w:b w:val="0"/>
          <w:i w:val="0"/>
        </w:rPr>
        <w:t>Ref</w:t>
      </w:r>
    </w:p>
    <w:p>
      <w:pPr>
        <w:jc w:val="right"/>
        <w:bidi/>
      </w:pPr>
      <w:r>
        <w:rPr>
          <w:b w:val="0"/>
          <w:i w:val="0"/>
        </w:rPr>
        <w:t>لأمر</w:t>
      </w:r>
    </w:p>
    <w:p>
      <w:pPr>
        <w:jc w:val="right"/>
        <w:bidi/>
      </w:pPr>
      <w:r>
        <w:rPr>
          <w:b w:val="0"/>
          <w:i w:val="0"/>
        </w:rPr>
        <w:t>دوعس لآ زيزعلا دبع نب دمحأ ريمألا ومسلا</w:t>
      </w:r>
    </w:p>
    <w:p>
      <w:pPr>
        <w:jc w:val="right"/>
        <w:bidi/>
      </w:pPr>
      <w:r>
        <w:rPr>
          <w:b w:val="0"/>
          <w:i w:val="0"/>
        </w:rPr>
        <w:t>ريال</w:t>
      </w:r>
    </w:p>
    <w:p>
      <w:pPr>
        <w:jc w:val="right"/>
        <w:bidi/>
      </w:pPr>
      <w:r>
        <w:rPr>
          <w:b w:val="0"/>
          <w:i w:val="0"/>
        </w:rPr>
        <w:t>Cheque this Against طقف لوألا ديفتسملل فرصي لا لامج سلدنألا عراش</w:t>
      </w:r>
    </w:p>
    <w:p>
      <w:pPr>
        <w:jc w:val="right"/>
        <w:bidi/>
      </w:pPr>
      <w:r>
        <w:rPr>
          <w:b w:val="0"/>
          <w:i w:val="0"/>
        </w:rPr>
        <w:t>Pay to the Order</w:t>
      </w:r>
    </w:p>
    <w:p>
      <w:pPr>
        <w:jc w:val="right"/>
        <w:bidi/>
      </w:pPr>
      <w:r>
        <w:rPr>
          <w:b w:val="0"/>
          <w:i w:val="0"/>
        </w:rPr>
        <w:t>ها تاعيزوتلا نم ريمالا ومس ةسن</w:t>
      </w:r>
    </w:p>
    <w:p>
      <w:pPr>
        <w:jc w:val="right"/>
        <w:bidi/>
      </w:pPr>
      <w:r>
        <w:rPr>
          <w:b w:val="0"/>
          <w:i w:val="0"/>
        </w:rPr>
        <w:t>( ةعاضب ةكرشب ةديدجلا</w:t>
      </w:r>
    </w:p>
    <w:p>
      <w:pPr>
        <w:jc w:val="right"/>
        <w:bidi/>
      </w:pPr>
      <w:r>
        <w:rPr>
          <w:b w:val="0"/>
          <w:i w:val="0"/>
        </w:rPr>
        <w:t>مليونان ومات</w:t>
      </w:r>
    </w:p>
    <w:p>
      <w:pPr>
        <w:jc w:val="right"/>
        <w:bidi/>
      </w:pPr>
      <w:r>
        <w:rPr>
          <w:b w:val="0"/>
          <w:i w:val="0"/>
        </w:rPr>
        <w:t>فلا نوعبراو</w:t>
      </w:r>
    </w:p>
    <w:p>
      <w:pPr>
        <w:jc w:val="right"/>
        <w:bidi/>
      </w:pPr>
      <w:r>
        <w:rPr>
          <w:b w:val="0"/>
          <w:i w:val="0"/>
        </w:rPr>
        <w:t>القط ريال من</w:t>
      </w:r>
    </w:p>
    <w:p>
      <w:pPr>
        <w:jc w:val="right"/>
        <w:bidi/>
      </w:pPr>
      <w:r>
        <w:rPr>
          <w:b w:val="0"/>
          <w:i w:val="0"/>
        </w:rPr>
        <w:t>کے</w:t>
      </w:r>
    </w:p>
    <w:p>
      <w:pPr>
        <w:jc w:val="right"/>
        <w:bidi/>
      </w:pPr>
      <w:r>
        <w:rPr>
          <w:b w:val="0"/>
          <w:i w:val="0"/>
        </w:rPr>
        <w:t>The Amount of</w:t>
      </w:r>
    </w:p>
    <w:p>
      <w:pPr>
        <w:jc w:val="right"/>
        <w:bidi/>
      </w:pPr>
      <w:r>
        <w:rPr>
          <w:b w:val="0"/>
          <w:i w:val="0"/>
        </w:rPr>
        <w:t>عيقوتلا</w:t>
      </w:r>
    </w:p>
    <w:p>
      <w:pPr>
        <w:jc w:val="right"/>
        <w:bidi/>
      </w:pPr>
      <w:r>
        <w:rPr>
          <w:b w:val="0"/>
          <w:i w:val="0"/>
        </w:rPr>
        <w:t>(١٣٦٢) يناطحقلا سيهد نسحم</w:t>
      </w:r>
    </w:p>
    <w:p>
      <w:pPr>
        <w:jc w:val="right"/>
        <w:bidi/>
      </w:pPr>
      <w:r>
        <w:rPr>
          <w:b w:val="0"/>
          <w:i w:val="0"/>
        </w:rPr>
        <w:t>Signature</w:t>
      </w:r>
    </w:p>
    <w:p>
      <w:pPr>
        <w:jc w:val="right"/>
        <w:bidi/>
      </w:pPr>
      <w:r>
        <w:rPr>
          <w:b w:val="0"/>
          <w:i w:val="0"/>
        </w:rPr>
        <w:t>ةيلاملا ابماس ةعومجم</w:t>
      </w:r>
    </w:p>
    <w:p>
      <w:pPr>
        <w:jc w:val="right"/>
        <w:bidi/>
      </w:pPr>
      <w:r>
        <w:rPr>
          <w:b w:val="0"/>
          <w:i w:val="0"/>
        </w:rPr>
        <w:t>ةكلمملاب انعورف عيمج ىدل فر زيزعلا دبع كلملا قيرط عرف</w:t>
      </w:r>
    </w:p>
    <w:p>
      <w:pPr>
        <w:jc w:val="right"/>
        <w:bidi/>
      </w:pPr>
      <w:r>
        <w:rPr>
          <w:b w:val="0"/>
          <w:i w:val="0"/>
        </w:rPr>
        <w:t>01439958 2040-100 00242000 42 08</w:t>
      </w:r>
    </w:p>
    <w:p>
      <w:pPr>
        <w:jc w:val="right"/>
        <w:bidi/>
      </w:pPr>
      <w:r>
        <w:rPr>
          <w:b w:val="0"/>
          <w:i w:val="0"/>
        </w:rPr>
        <w:t>يعرشلا ليكولا ريقلا دمحم هللا</w:t>
      </w:r>
    </w:p>
    <w:p>
      <w:pPr>
        <w:jc w:val="right"/>
        <w:bidi/>
      </w:pPr>
      <w:r>
        <w:rPr>
          <w:b w:val="0"/>
          <w:i w:val="0"/>
        </w:rPr>
        <w:t>G</w:t>
      </w:r>
    </w:p>
    <w:p>
      <w:pPr>
        <w:jc w:val="right"/>
        <w:bidi/>
      </w:pPr>
      <w:r>
        <w:rPr>
          <w:b w:val="0"/>
          <w:i w:val="0"/>
        </w:rPr>
        <w:t>To:</w:t>
      </w:r>
    </w:p>
    <w:p>
      <w:pPr>
        <w:jc w:val="right"/>
        <w:bidi/>
      </w:pPr>
      <w:r>
        <w:rPr>
          <w:b w:val="0"/>
          <w:i w:val="0"/>
        </w:rPr>
        <w:t>USE THIS SCALE TO ALIGN FORM</w:t>
      </w:r>
    </w:p>
    <w:p>
      <w:pPr>
        <w:jc w:val="right"/>
        <w:bidi/>
      </w:pPr>
      <w:r>
        <w:rPr>
          <w:b w:val="0"/>
          <w:i w:val="0"/>
        </w:rPr>
        <w:t>IN PRINTER</w:t>
      </w:r>
    </w:p>
    <w:p>
      <w:pPr>
        <w:jc w:val="right"/>
        <w:bidi/>
      </w:pPr>
      <w:r>
        <w:rPr>
          <w:b w:val="0"/>
          <w:i w:val="0"/>
        </w:rPr>
        <w:t>٠١١٥٣١٣٨</w:t>
      </w:r>
    </w:p>
    <w:p>
      <w:pPr>
        <w:jc w:val="right"/>
        <w:bidi/>
      </w:pPr>
      <w:r>
        <w:rPr>
          <w:b w:val="0"/>
          <w:i w:val="0"/>
        </w:rPr>
        <w:t>Dato</w:t>
      </w:r>
    </w:p>
    <w:p>
      <w:pPr>
        <w:jc w:val="right"/>
        <w:bidi/>
      </w:pPr>
      <w:r>
        <w:rPr>
          <w:b w:val="0"/>
          <w:i w:val="0"/>
        </w:rPr>
        <w:t>٢٠١٧/٠٦/٠٨</w:t>
      </w:r>
    </w:p>
    <w:p>
      <w:pPr>
        <w:jc w:val="right"/>
        <w:bidi/>
      </w:pPr>
      <w:r>
        <w:rPr>
          <w:b w:val="0"/>
          <w:i w:val="0"/>
        </w:rPr>
        <w:t>تاريخ -</w:t>
      </w:r>
    </w:p>
    <w:p>
      <w:pPr>
        <w:jc w:val="right"/>
        <w:bidi/>
      </w:pPr>
      <w:r>
        <w:rPr>
          <w:b w:val="0"/>
          <w:i w:val="0"/>
        </w:rPr>
        <w:t>دفعوا بموجب هذا الشيك</w:t>
      </w:r>
    </w:p>
    <w:p>
      <w:pPr>
        <w:jc w:val="right"/>
        <w:bidi/>
      </w:pPr>
      <w:r>
        <w:rPr>
          <w:b w:val="0"/>
          <w:i w:val="0"/>
        </w:rPr>
        <w:t>Place of Issue.</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w:t>
      </w:r>
    </w:p>
    <w:p>
      <w:pPr>
        <w:jc w:val="right"/>
        <w:bidi/>
      </w:pPr>
      <w:r>
        <w:rPr>
          <w:b w:val="0"/>
          <w:i w:val="0"/>
        </w:rPr>
        <w:t>بع نب دمحأ / ريمألا ومس</w:t>
      </w:r>
    </w:p>
    <w:p>
      <w:pPr>
        <w:jc w:val="right"/>
        <w:bidi/>
      </w:pPr>
      <w:r>
        <w:rPr>
          <w:b w:val="0"/>
          <w:i w:val="0"/>
        </w:rPr>
        <w:t>ريال</w:t>
      </w:r>
    </w:p>
    <w:p>
      <w:pPr>
        <w:jc w:val="right"/>
        <w:bidi/>
      </w:pPr>
      <w:r>
        <w:rPr>
          <w:b w:val="0"/>
          <w:i w:val="0"/>
        </w:rPr>
        <w:t>S.RTY.</w:t>
      </w:r>
    </w:p>
    <w:p>
      <w:pPr>
        <w:jc w:val="right"/>
        <w:bidi/>
      </w:pPr>
      <w:r>
        <w:rPr>
          <w:b w:val="0"/>
          <w:i w:val="0"/>
        </w:rPr>
        <w:t>ملیونان وثلاثمان</w:t>
      </w:r>
    </w:p>
    <w:p>
      <w:pPr>
        <w:jc w:val="right"/>
        <w:bidi/>
      </w:pPr>
      <w:r>
        <w:rPr>
          <w:b w:val="0"/>
          <w:i w:val="0"/>
        </w:rPr>
        <w:t>Al Andals Branch</w:t>
      </w:r>
    </w:p>
    <w:p>
      <w:pPr>
        <w:jc w:val="right"/>
        <w:bidi/>
      </w:pPr>
      <w:r>
        <w:rPr>
          <w:b w:val="0"/>
          <w:i w:val="0"/>
        </w:rPr>
        <w:t>آل سعود</w:t>
      </w:r>
    </w:p>
    <w:p>
      <w:pPr>
        <w:jc w:val="right"/>
        <w:bidi/>
      </w:pPr>
      <w:r>
        <w:rPr>
          <w:b w:val="0"/>
          <w:i w:val="0"/>
        </w:rPr>
        <w:t>نقطة</w:t>
      </w:r>
    </w:p>
    <w:p>
      <w:pPr>
        <w:jc w:val="right"/>
        <w:bidi/>
      </w:pPr>
      <w:r>
        <w:rPr>
          <w:b w:val="0"/>
          <w:i w:val="0"/>
        </w:rPr>
        <w:t>رقم 01153128</w:t>
      </w:r>
    </w:p>
    <w:p>
      <w:pPr>
        <w:jc w:val="right"/>
        <w:bidi/>
      </w:pPr>
      <w:r>
        <w:rPr>
          <w:b w:val="0"/>
          <w:i w:val="0"/>
        </w:rPr>
        <w:t>No.</w:t>
      </w:r>
    </w:p>
    <w:p>
      <w:pPr>
        <w:jc w:val="right"/>
        <w:bidi/>
      </w:pPr>
      <w:r>
        <w:rPr>
          <w:b w:val="0"/>
          <w:i w:val="0"/>
        </w:rPr>
        <w:t>Ref</w:t>
      </w:r>
    </w:p>
    <w:p>
      <w:pPr>
        <w:jc w:val="right"/>
        <w:bidi/>
      </w:pPr>
      <w:r>
        <w:rPr>
          <w:b w:val="0"/>
          <w:i w:val="0"/>
        </w:rPr>
        <w:t>٠١٨١٢١٥٩٠٠٤٩</w:t>
      </w:r>
    </w:p>
    <w:p>
      <w:pPr>
        <w:jc w:val="right"/>
        <w:bidi/>
      </w:pPr>
      <w:r>
        <w:rPr>
          <w:b w:val="0"/>
          <w:i w:val="0"/>
        </w:rPr>
        <w:t>Against this Cheque</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تصرف المستفيد الأول فية</w:t>
      </w:r>
    </w:p>
    <w:p>
      <w:pPr>
        <w:jc w:val="right"/>
        <w:bidi/>
      </w:pPr>
      <w:r>
        <w:rPr>
          <w:b w:val="0"/>
          <w:i w:val="0"/>
        </w:rPr>
        <w:t>.زيزعلا دبع كلملا قيرط ةيلاملا ابماس ةع</w:t>
      </w:r>
    </w:p>
    <w:p>
      <w:pPr>
        <w:jc w:val="right"/>
        <w:bidi/>
      </w:pPr>
      <w:r>
        <w:rPr>
          <w:b w:val="0"/>
          <w:i w:val="0"/>
        </w:rPr>
        <w:t>دى جميع فروعنا بالم</w:t>
      </w:r>
    </w:p>
    <w:p>
      <w:pPr>
        <w:jc w:val="right"/>
        <w:bidi/>
      </w:pPr>
      <w:r>
        <w:rPr>
          <w:b w:val="0"/>
          <w:i w:val="0"/>
        </w:rPr>
        <w:t>عيقوتلا</w:t>
      </w:r>
    </w:p>
    <w:p>
      <w:pPr>
        <w:jc w:val="right"/>
        <w:bidi/>
      </w:pPr>
      <w:r>
        <w:rPr>
          <w:b w:val="0"/>
          <w:i w:val="0"/>
        </w:rPr>
        <w:t>Signature</w:t>
      </w:r>
    </w:p>
    <w:p>
      <w:pPr>
        <w:jc w:val="right"/>
        <w:bidi/>
      </w:pPr>
      <w:r>
        <w:rPr>
          <w:b w:val="0"/>
          <w:i w:val="0"/>
        </w:rPr>
        <w:t>*\*\ (۲۹۳۱) یناطحقلا سيهد نسحم 13</w:t>
      </w:r>
    </w:p>
    <w:p>
      <w:pPr>
        <w:jc w:val="right"/>
        <w:bidi/>
      </w:pPr>
      <w:r>
        <w:rPr>
          <w:b w:val="0"/>
          <w:i w:val="0"/>
        </w:rPr>
        <w:t>0115328 2040 100 00242000 42 08</w:t>
      </w:r>
    </w:p>
    <w:p>
      <w:pPr>
        <w:jc w:val="right"/>
        <w:bidi/>
      </w:pPr>
      <w:r>
        <w:rPr>
          <w:b w:val="0"/>
          <w:i w:val="0"/>
        </w:rPr>
        <w:t>DEBIT ADVICE/CUSTOMER COPY</w:t>
      </w:r>
    </w:p>
    <w:p>
      <w:pPr>
        <w:jc w:val="right"/>
        <w:bidi/>
      </w:pPr>
      <w:r>
        <w:rPr>
          <w:b w:val="0"/>
          <w:i w:val="0"/>
        </w:rPr>
        <w:t>No. 01153128</w:t>
      </w:r>
    </w:p>
    <w:p>
      <w:pPr>
        <w:jc w:val="right"/>
        <w:bidi/>
      </w:pPr>
      <w:r>
        <w:rPr>
          <w:b w:val="0"/>
          <w:i w:val="0"/>
        </w:rPr>
        <w:t>ليصافتلا</w:t>
      </w:r>
    </w:p>
    <w:p>
      <w:pPr>
        <w:jc w:val="right"/>
        <w:bidi/>
      </w:pPr>
      <w:r>
        <w:rPr>
          <w:b w:val="0"/>
          <w:i w:val="0"/>
        </w:rPr>
        <w:t>Details</w:t>
      </w:r>
    </w:p>
    <w:p>
      <w:pPr>
        <w:jc w:val="right"/>
        <w:bidi/>
      </w:pPr>
      <w:r>
        <w:rPr>
          <w:b w:val="0"/>
          <w:i w:val="0"/>
        </w:rPr>
        <w:t>In accordance with your instruction we have effected above mentioned payment.</w:t>
      </w:r>
    </w:p>
    <w:p>
      <w:pPr>
        <w:jc w:val="right"/>
        <w:bidi/>
      </w:pPr>
      <w:r>
        <w:rPr>
          <w:b w:val="0"/>
          <w:i w:val="0"/>
        </w:rPr>
        <w:t>P</w:t>
      </w:r>
    </w:p>
    <w:p>
      <w:pPr>
        <w:jc w:val="right"/>
        <w:bidi/>
      </w:pPr>
      <w:r>
        <w:rPr>
          <w:b w:val="0"/>
          <w:i w:val="0"/>
        </w:rPr>
        <w:t>samba ابماس</w:t>
      </w:r>
    </w:p>
    <w:p>
      <w:pPr>
        <w:jc w:val="right"/>
        <w:bidi/>
      </w:pPr>
      <w:r>
        <w:rPr>
          <w:b w:val="0"/>
          <w:i w:val="0"/>
        </w:rPr>
        <w:t>٠۱۸۱۲۱۵۹۰۰۱۹ إشارتها</w:t>
      </w:r>
    </w:p>
    <w:p>
      <w:pPr>
        <w:jc w:val="right"/>
        <w:bidi/>
      </w:pPr>
      <w:r>
        <w:rPr>
          <w:b w:val="0"/>
          <w:i w:val="0"/>
        </w:rPr>
        <w:t>موجب تعليماتكم قمنا بتنفيذ</w:t>
      </w:r>
    </w:p>
    <w:p>
      <w:pPr>
        <w:jc w:val="right"/>
        <w:bidi/>
      </w:pPr>
      <w:r>
        <w:rPr>
          <w:b w:val="0"/>
          <w:i w:val="0"/>
        </w:rPr>
        <w:t>هالعأ حضوملا عفدلا رمأ</w:t>
      </w:r>
    </w:p>
    <w:p>
      <w:pPr>
        <w:jc w:val="right"/>
        <w:bidi/>
      </w:pPr>
      <w:r>
        <w:rPr>
          <w:b w:val="0"/>
          <w:i w:val="0"/>
        </w:rPr>
        <w:t>ينيز سابع دمحأ ةماسأ ديسلا</w:t>
      </w:r>
    </w:p>
    <w:p>
      <w:pPr>
        <w:jc w:val="right"/>
        <w:bidi/>
      </w:pPr>
      <w:r>
        <w:rPr>
          <w:b w:val="0"/>
          <w:i w:val="0"/>
        </w:rPr>
        <w:t>ب ٥٤٣٩٦</w:t>
      </w:r>
    </w:p>
    <w:p>
      <w:pPr>
        <w:jc w:val="right"/>
        <w:bidi/>
      </w:pPr>
      <w:r>
        <w:rPr>
          <w:b w:val="0"/>
          <w:i w:val="0"/>
        </w:rPr>
        <w:t>حدة -٢١٥١٤</w:t>
      </w:r>
    </w:p>
    <w:p>
      <w:pPr>
        <w:jc w:val="right"/>
        <w:bidi/>
      </w:pPr>
      <w:r>
        <w:rPr>
          <w:b w:val="0"/>
          <w:i w:val="0"/>
        </w:rPr>
        <w:t>السعودية</w:t>
      </w:r>
    </w:p>
    <w:p>
      <w:pPr>
        <w:jc w:val="right"/>
        <w:bidi/>
      </w:pPr>
      <w:r>
        <w:rPr>
          <w:b w:val="0"/>
          <w:i w:val="0"/>
        </w:rPr>
        <w:t>٤٢٤٥٧٤١</w:t>
      </w:r>
    </w:p>
    <w:p>
      <w:pPr>
        <w:jc w:val="right"/>
        <w:bidi/>
      </w:pPr>
      <w:r>
        <w:rPr>
          <w:b w:val="0"/>
          <w:i w:val="0"/>
        </w:rPr>
        <w:t>اهم رما</w:t>
      </w:r>
    </w:p>
    <w:p>
      <w:pPr>
        <w:jc w:val="right"/>
        <w:bidi/>
      </w:pPr>
      <w:r>
        <w:rPr>
          <w:b w:val="0"/>
          <w:i w:val="0"/>
        </w:rPr>
        <w:t>M</w:t>
      </w:r>
    </w:p>
    <w:p>
      <w:pPr>
        <w:jc w:val="right"/>
        <w:bidi/>
      </w:pPr>
      <w:r>
        <w:rPr>
          <w:b w:val="0"/>
          <w:i w:val="0"/>
        </w:rPr>
        <w:t>لاس</w:t>
      </w:r>
    </w:p>
    <w:p>
      <w:pPr>
        <w:jc w:val="right"/>
        <w:bidi/>
      </w:pPr>
      <w:r>
        <w:rPr>
          <w:b w:val="0"/>
          <w:i w:val="0"/>
        </w:rPr>
        <w:t>AT</w:t>
      </w:r>
    </w:p>
    <w:p>
      <w:pPr>
        <w:jc w:val="right"/>
        <w:bidi/>
      </w:pPr>
      <w:r>
        <w:rPr>
          <w:b w:val="0"/>
          <w:i w:val="0"/>
        </w:rPr>
        <w:t>DATE</w:t>
      </w:r>
    </w:p>
    <w:p>
      <w:pPr>
        <w:jc w:val="right"/>
        <w:bidi/>
      </w:pPr>
      <w:r>
        <w:rPr>
          <w:b w:val="0"/>
          <w:i w:val="0"/>
        </w:rPr>
        <w:t>ليمعلا ةخسن / مصخ راعشا</w:t>
      </w:r>
    </w:p>
    <w:p>
      <w:pPr>
        <w:jc w:val="right"/>
        <w:bidi/>
      </w:pPr>
      <w:r>
        <w:rPr>
          <w:b w:val="0"/>
          <w:i w:val="0"/>
        </w:rPr>
        <w:t>٠١١٥٣١٢٨</w:t>
      </w:r>
    </w:p>
    <w:p>
      <w:pPr>
        <w:jc w:val="right"/>
        <w:bidi/>
      </w:pPr>
      <w:r>
        <w:rPr>
          <w:b w:val="0"/>
          <w:i w:val="0"/>
        </w:rPr>
        <w:t>۱۴۳۸ ۰۹ ۱۳ 7-18/-7/-A</w:t>
      </w:r>
    </w:p>
    <w:p>
      <w:pPr>
        <w:jc w:val="right"/>
        <w:bidi/>
      </w:pPr>
      <w:r>
        <w:rPr>
          <w:b w:val="0"/>
          <w:i w:val="0"/>
        </w:rPr>
        <w:t>(ةلومع) رادصإ موسر</w:t>
      </w:r>
    </w:p>
    <w:p>
      <w:pPr>
        <w:jc w:val="right"/>
        <w:bidi/>
      </w:pPr>
      <w:r>
        <w:rPr>
          <w:b w:val="0"/>
          <w:i w:val="0"/>
        </w:rPr>
        <w:t>COMMISSION</w:t>
      </w:r>
    </w:p>
    <w:p>
      <w:pPr>
        <w:jc w:val="right"/>
        <w:bidi/>
      </w:pPr>
      <w:r>
        <w:rPr>
          <w:b w:val="0"/>
          <w:i w:val="0"/>
        </w:rPr>
        <w:t>مصخلا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DERITED -</w:t>
      </w:r>
    </w:p>
    <w:p>
      <w:pPr>
        <w:jc w:val="right"/>
        <w:bidi/>
      </w:pPr>
      <w:r>
        <w:rPr>
          <w:b w:val="0"/>
          <w:i w:val="0"/>
        </w:rPr>
        <w:t>AUTHORIZED SIGNATURE</w:t>
      </w:r>
    </w:p>
    <w:p>
      <w:pPr>
        <w:jc w:val="right"/>
        <w:bidi/>
      </w:pPr>
      <w:r>
        <w:rPr>
          <w:b w:val="0"/>
          <w:i w:val="0"/>
        </w:rPr>
        <w:t>SI</w:t>
      </w:r>
    </w:p>
    <w:p>
      <w:pPr>
        <w:jc w:val="right"/>
        <w:bidi/>
      </w:pPr>
      <w:r>
        <w:rPr>
          <w:b w:val="0"/>
          <w:i w:val="0"/>
        </w:rPr>
        <w:t>٢٠٢٢٠٠٠٠٠٠٠</w:t>
      </w:r>
    </w:p>
    <w:p>
      <w:pPr>
        <w:jc w:val="right"/>
        <w:bidi/>
      </w:pPr>
      <w:r>
        <w:rPr>
          <w:b w:val="0"/>
          <w:i w:val="0"/>
        </w:rPr>
        <w:t>SR.</w:t>
      </w:r>
    </w:p>
    <w:p>
      <w:pPr>
        <w:jc w:val="right"/>
        <w:bidi/>
      </w:pPr>
      <w:r>
        <w:rPr>
          <w:b w:val="0"/>
          <w:i w:val="0"/>
        </w:rPr>
        <w:t>SR.</w:t>
      </w:r>
    </w:p>
    <w:p>
      <w:pPr>
        <w:jc w:val="right"/>
        <w:bidi/>
      </w:pPr>
      <w:r>
        <w:rPr>
          <w:b w:val="0"/>
          <w:i w:val="0"/>
        </w:rPr>
        <w:t>كيشلا لصأ تملتسا</w:t>
      </w:r>
    </w:p>
    <w:p>
      <w:pPr>
        <w:jc w:val="right"/>
        <w:bidi/>
      </w:pPr>
      <w:r>
        <w:rPr>
          <w:b w:val="0"/>
          <w:i w:val="0"/>
        </w:rPr>
        <w:t>عيقوتلاب ضوفملا</w:t>
      </w:r>
    </w:p>
    <w:p>
      <w:pPr>
        <w:jc w:val="right"/>
        <w:bidi/>
      </w:pPr>
      <w:r>
        <w:rPr>
          <w:b w:val="0"/>
          <w:i w:val="0"/>
        </w:rPr>
        <w:t>شركة احمد زيني واولاده</w:t>
      </w:r>
    </w:p>
    <w:p>
      <w:pPr>
        <w:jc w:val="right"/>
        <w:bidi/>
      </w:pPr>
      <w:r>
        <w:rPr>
          <w:b w:val="0"/>
          <w:i w:val="0"/>
        </w:rPr>
        <w:t>جدة - عمارة أوزكو</w:t>
      </w:r>
    </w:p>
    <w:p>
      <w:pPr>
        <w:jc w:val="right"/>
        <w:bidi/>
      </w:pPr>
      <w:r>
        <w:rPr>
          <w:b w:val="0"/>
          <w:i w:val="0"/>
        </w:rPr>
        <w:t>هاتف: ٦٠٦٥٢١٦</w:t>
      </w:r>
    </w:p>
    <w:p>
      <w:pPr>
        <w:jc w:val="right"/>
        <w:bidi/>
      </w:pPr>
      <w:r>
        <w:rPr>
          <w:b w:val="0"/>
          <w:i w:val="0"/>
        </w:rPr>
        <w:t>فاکس ۲۰۹۱۳۰۵</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w:t>
      </w:r>
    </w:p>
    <w:p>
      <w:pPr>
        <w:jc w:val="right"/>
        <w:bidi/>
      </w:pPr>
      <w:r>
        <w:rPr>
          <w:b w:val="0"/>
          <w:i w:val="0"/>
        </w:rPr>
        <w:t>۵۰,۷۰۰,۰۰</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 - OZCO BULLDING</w:t>
      </w:r>
    </w:p>
    <w:p>
      <w:pPr>
        <w:jc w:val="right"/>
        <w:bidi/>
      </w:pPr>
      <w:r>
        <w:rPr>
          <w:b w:val="0"/>
          <w:i w:val="0"/>
        </w:rPr>
        <w:t>Tel: ٦٠٦٥٢١٦</w:t>
      </w:r>
    </w:p>
    <w:p>
      <w:pPr>
        <w:jc w:val="right"/>
        <w:bidi/>
      </w:pPr>
      <w:r>
        <w:rPr>
          <w:b w:val="0"/>
          <w:i w:val="0"/>
        </w:rPr>
        <w:t>Fax: 3.17.1</w:t>
      </w:r>
    </w:p>
    <w:p>
      <w:pPr>
        <w:jc w:val="right"/>
        <w:bidi/>
      </w:pPr>
      <w:r>
        <w:rPr>
          <w:b w:val="0"/>
          <w:i w:val="0"/>
        </w:rPr>
        <w:t>سند قید</w:t>
      </w:r>
    </w:p>
    <w:p>
      <w:pPr>
        <w:jc w:val="right"/>
        <w:bidi/>
      </w:pPr>
      <w:r>
        <w:rPr>
          <w:b w:val="0"/>
          <w:i w:val="0"/>
        </w:rPr>
        <w:t>مصاريف منزل الشيخ /احمد زيلي عن شهر صفر ١٤٣٥</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٢٩/٠٢/١٤٣٥</w:t>
      </w:r>
    </w:p>
    <w:p>
      <w:pPr>
        <w:jc w:val="right"/>
        <w:bidi/>
      </w:pPr>
      <w:r>
        <w:rPr>
          <w:b w:val="0"/>
          <w:i w:val="0"/>
        </w:rPr>
        <w:t>ةحلاصلا</w:t>
      </w:r>
    </w:p>
    <w:p>
      <w:pPr>
        <w:jc w:val="right"/>
        <w:bidi/>
      </w:pPr>
      <w:r>
        <w:rPr>
          <w:b w:val="0"/>
          <w:i w:val="0"/>
        </w:rPr>
        <w:t>1</w:t>
      </w:r>
    </w:p>
    <w:p>
      <w:pPr>
        <w:jc w:val="right"/>
        <w:bidi/>
      </w:pPr>
      <w:r>
        <w:rPr>
          <w:b w:val="0"/>
          <w:i w:val="0"/>
        </w:rPr>
        <w:t>۱۱۲۱۰۰۱۱۱ الشيخ اسامه زيني ( الشيخ مصاريف منزل الشيخ احمد زيني عن شهر</w:t>
      </w:r>
    </w:p>
    <w:p>
      <w:pPr>
        <w:jc w:val="right"/>
        <w:bidi/>
      </w:pPr>
      <w:r>
        <w:rPr>
          <w:b w:val="0"/>
          <w:i w:val="0"/>
        </w:rPr>
        <w:t>١١١١٠٠٠١</w:t>
      </w:r>
    </w:p>
    <w:p>
      <w:pPr>
        <w:jc w:val="right"/>
        <w:bidi/>
      </w:pPr>
      <w:r>
        <w:rPr>
          <w:b w:val="0"/>
          <w:i w:val="0"/>
        </w:rPr>
        <w:t>ماعلا قودنصلا</w:t>
      </w:r>
    </w:p>
    <w:p>
      <w:pPr>
        <w:jc w:val="right"/>
        <w:bidi/>
      </w:pPr>
      <w:r>
        <w:rPr>
          <w:b w:val="0"/>
          <w:i w:val="0"/>
        </w:rPr>
        <w:t>فقط الخمسون ألف وسبسالة ريال سعودي لاغير</w:t>
      </w:r>
    </w:p>
    <w:p>
      <w:pPr>
        <w:jc w:val="right"/>
        <w:bidi/>
      </w:pPr>
      <w:r>
        <w:rPr>
          <w:b w:val="0"/>
          <w:i w:val="0"/>
        </w:rPr>
        <w:t>يئاملا نيدملا</w:t>
      </w:r>
    </w:p>
    <w:p>
      <w:pPr>
        <w:jc w:val="right"/>
        <w:bidi/>
      </w:pPr>
      <w:r>
        <w:rPr>
          <w:b w:val="0"/>
          <w:i w:val="0"/>
        </w:rPr>
        <w:t>الشيخ محمد زيني</w:t>
      </w:r>
    </w:p>
    <w:p>
      <w:pPr>
        <w:jc w:val="right"/>
        <w:bidi/>
      </w:pPr>
      <w:r>
        <w:rPr>
          <w:b w:val="0"/>
          <w:i w:val="0"/>
        </w:rPr>
        <w:t>ملعلا ريدملا</w:t>
      </w:r>
    </w:p>
    <w:p>
      <w:pPr>
        <w:jc w:val="right"/>
        <w:bidi/>
      </w:pPr>
      <w:r>
        <w:rPr>
          <w:b w:val="0"/>
          <w:i w:val="0"/>
        </w:rPr>
        <w:t>شركة احمد زيني واولاده</w:t>
      </w:r>
    </w:p>
    <w:p>
      <w:pPr>
        <w:jc w:val="right"/>
        <w:bidi/>
      </w:pPr>
      <w:r>
        <w:rPr>
          <w:b w:val="0"/>
          <w:i w:val="0"/>
        </w:rPr>
        <w:t>جدة - عمارة أوزكو</w:t>
      </w:r>
    </w:p>
    <w:p>
      <w:pPr>
        <w:jc w:val="right"/>
        <w:bidi/>
      </w:pPr>
      <w:r>
        <w:rPr>
          <w:b w:val="0"/>
          <w:i w:val="0"/>
        </w:rPr>
        <w:t>ريال</w:t>
      </w:r>
    </w:p>
    <w:p>
      <w:pPr>
        <w:jc w:val="right"/>
        <w:bidi/>
      </w:pPr>
      <w:r>
        <w:rPr>
          <w:b w:val="0"/>
          <w:i w:val="0"/>
        </w:rPr>
        <w:t>:فاکس ١٣٠١</w:t>
      </w:r>
    </w:p>
    <w:p>
      <w:pPr>
        <w:jc w:val="right"/>
        <w:bidi/>
      </w:pPr>
      <w:r>
        <w:rPr>
          <w:b w:val="0"/>
          <w:i w:val="0"/>
        </w:rPr>
        <w:t>يصرف إلى المكرم الشيخ احمد زيني</w:t>
      </w:r>
    </w:p>
    <w:p>
      <w:pPr>
        <w:jc w:val="right"/>
        <w:bidi/>
      </w:pPr>
      <w:r>
        <w:rPr>
          <w:b w:val="0"/>
          <w:i w:val="0"/>
        </w:rPr>
        <w:t>AHMED ZAINY \&amp;SONS CO JEDDAH OZCO BULLDING</w:t>
      </w:r>
    </w:p>
    <w:p>
      <w:pPr>
        <w:jc w:val="right"/>
        <w:bidi/>
      </w:pPr>
      <w:r>
        <w:rPr>
          <w:b w:val="0"/>
          <w:i w:val="0"/>
        </w:rPr>
        <w:t>Tel: ۱۰۱۰۲۱ Fax: ۱۰۱۱۳۱۱</w:t>
      </w:r>
    </w:p>
    <w:p>
      <w:pPr>
        <w:jc w:val="right"/>
        <w:bidi/>
      </w:pPr>
      <w:r>
        <w:rPr>
          <w:b w:val="0"/>
          <w:i w:val="0"/>
        </w:rPr>
        <w:t>امر صرف تقدي</w:t>
      </w:r>
    </w:p>
    <w:p>
      <w:pPr>
        <w:jc w:val="right"/>
        <w:bidi/>
      </w:pPr>
      <w:r>
        <w:rPr>
          <w:b w:val="0"/>
          <w:i w:val="0"/>
        </w:rPr>
        <w:t>151</w:t>
      </w:r>
    </w:p>
    <w:p>
      <w:pPr>
        <w:jc w:val="right"/>
        <w:bidi/>
      </w:pPr>
      <w:r>
        <w:rPr>
          <w:b w:val="0"/>
          <w:i w:val="0"/>
        </w:rPr>
        <w:t>التاريخ: ۲۹/۰۲/۱۱۳۰</w:t>
      </w:r>
    </w:p>
    <w:p>
      <w:pPr>
        <w:jc w:val="right"/>
        <w:bidi/>
      </w:pPr>
      <w:r>
        <w:rPr>
          <w:b w:val="0"/>
          <w:i w:val="0"/>
        </w:rPr>
        <w:t>مبلغ</w:t>
      </w:r>
    </w:p>
    <w:p>
      <w:pPr>
        <w:jc w:val="right"/>
        <w:bidi/>
      </w:pPr>
      <w:r>
        <w:rPr>
          <w:b w:val="0"/>
          <w:i w:val="0"/>
        </w:rPr>
        <w:t>فقط خسون ألف وسبعمائة ريال سعودي لا غير</w:t>
      </w:r>
    </w:p>
    <w:p>
      <w:pPr>
        <w:jc w:val="right"/>
        <w:bidi/>
      </w:pPr>
      <w:r>
        <w:rPr>
          <w:b w:val="0"/>
          <w:i w:val="0"/>
        </w:rPr>
        <w:t>وذلك / مصاريف منزل الشيخ احمد زينى عن شهر صفر ٢٥</w:t>
      </w:r>
    </w:p>
    <w:p>
      <w:pPr>
        <w:jc w:val="right"/>
        <w:bidi/>
      </w:pPr>
      <w:r>
        <w:rPr>
          <w:b w:val="0"/>
          <w:i w:val="0"/>
        </w:rPr>
        <w:t>المبلغ</w:t>
      </w:r>
    </w:p>
    <w:p>
      <w:pPr>
        <w:jc w:val="right"/>
        <w:bidi/>
      </w:pPr>
      <w:r>
        <w:rPr>
          <w:b w:val="0"/>
          <w:i w:val="0"/>
        </w:rPr>
        <w:t>رقم الحساب</w:t>
      </w:r>
    </w:p>
    <w:p>
      <w:pPr>
        <w:jc w:val="right"/>
        <w:bidi/>
      </w:pPr>
      <w:r>
        <w:rPr>
          <w:b w:val="0"/>
          <w:i w:val="0"/>
        </w:rPr>
        <w:t>۱۰/۱۰/۹۱۰۲ قفاوملا</w:t>
      </w:r>
    </w:p>
    <w:p>
      <w:pPr>
        <w:jc w:val="right"/>
        <w:bidi/>
      </w:pPr>
      <w:r>
        <w:rPr>
          <w:b w:val="0"/>
          <w:i w:val="0"/>
        </w:rPr>
        <w:t>PAY TO MESSRS</w:t>
      </w:r>
    </w:p>
    <w:p>
      <w:pPr>
        <w:jc w:val="right"/>
        <w:bidi/>
      </w:pPr>
      <w:r>
        <w:rPr>
          <w:b w:val="0"/>
          <w:i w:val="0"/>
        </w:rPr>
        <w:t>قودنصلا نيمأ</w:t>
      </w:r>
    </w:p>
    <w:p>
      <w:pPr>
        <w:jc w:val="right"/>
        <w:bidi/>
      </w:pPr>
      <w:r>
        <w:rPr>
          <w:b w:val="0"/>
          <w:i w:val="0"/>
        </w:rPr>
        <w:t>الشيخ اسامه زينلي ( الشيخ احمد . ۱۱۲۱۰۰۱۱ | مصاريف منزل الشيخ احمد زينى عن شهر صفر ١٤٣٥</w:t>
      </w:r>
    </w:p>
    <w:p>
      <w:pPr>
        <w:jc w:val="right"/>
        <w:bidi/>
      </w:pPr>
      <w:r>
        <w:rPr>
          <w:b w:val="0"/>
          <w:i w:val="0"/>
        </w:rPr>
        <w:t>محاسب</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لایر</w:t>
      </w:r>
    </w:p>
    <w:p>
      <w:pPr>
        <w:jc w:val="right"/>
        <w:bidi/>
      </w:pPr>
      <w:r>
        <w:rPr>
          <w:b w:val="0"/>
          <w:i w:val="0"/>
        </w:rPr>
        <w:t>SR FOR</w:t>
      </w:r>
    </w:p>
    <w:p>
      <w:pPr>
        <w:jc w:val="right"/>
        <w:bidi/>
      </w:pPr>
      <w:r>
        <w:rPr>
          <w:b w:val="0"/>
          <w:i w:val="0"/>
        </w:rPr>
        <w:t>شركة احمد زيني واولاده</w:t>
      </w:r>
    </w:p>
    <w:p>
      <w:pPr>
        <w:jc w:val="right"/>
        <w:bidi/>
      </w:pPr>
      <w:r>
        <w:rPr>
          <w:b w:val="0"/>
          <w:i w:val="0"/>
        </w:rPr>
        <w:t>جدة - عمارة اوزگو</w:t>
      </w:r>
    </w:p>
    <w:p>
      <w:pPr>
        <w:jc w:val="right"/>
        <w:bidi/>
      </w:pPr>
      <w:r>
        <w:rPr>
          <w:b w:val="0"/>
          <w:i w:val="0"/>
        </w:rPr>
        <w:t>هاتف: ٦٠٦٥٢١٦</w:t>
      </w:r>
    </w:p>
    <w:p>
      <w:pPr>
        <w:jc w:val="right"/>
        <w:bidi/>
      </w:pPr>
      <w:r>
        <w:rPr>
          <w:b w:val="0"/>
          <w:i w:val="0"/>
        </w:rPr>
        <w:t>فکس: ٦٠٦١٣٠٤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...V.....</w:t>
      </w:r>
    </w:p>
    <w:p>
      <w:pPr>
        <w:jc w:val="right"/>
        <w:bidi/>
      </w:pPr>
      <w:r>
        <w:rPr>
          <w:b w:val="0"/>
          <w:i w:val="0"/>
        </w:rPr>
        <w:t>.......</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1.10711</w:t>
      </w:r>
    </w:p>
    <w:p>
      <w:pPr>
        <w:jc w:val="right"/>
        <w:bidi/>
      </w:pPr>
      <w:r>
        <w:rPr>
          <w:b w:val="0"/>
          <w:i w:val="0"/>
        </w:rPr>
        <w:t>Fax: 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1</w:t>
      </w:r>
    </w:p>
    <w:p>
      <w:pPr>
        <w:jc w:val="right"/>
        <w:bidi/>
      </w:pPr>
      <w:r>
        <w:rPr>
          <w:b w:val="0"/>
          <w:i w:val="0"/>
        </w:rPr>
        <w:t>مصاريف فيلا الشيخ / احمد زيني عن شهر يناير ٢٠١٤</w:t>
      </w:r>
    </w:p>
    <w:p>
      <w:pPr>
        <w:jc w:val="right"/>
        <w:bidi/>
      </w:pPr>
      <w:r>
        <w:rPr>
          <w:b w:val="0"/>
          <w:i w:val="0"/>
        </w:rPr>
        <w:t>باصلا مسا باسحلا مقر</w:t>
      </w:r>
    </w:p>
    <w:p>
      <w:pPr>
        <w:jc w:val="right"/>
        <w:bidi/>
      </w:pPr>
      <w:r>
        <w:rPr>
          <w:b w:val="0"/>
          <w:i w:val="0"/>
        </w:rPr>
        <w:t>ملاحظات</w:t>
      </w:r>
    </w:p>
    <w:p>
      <w:pPr>
        <w:jc w:val="right"/>
        <w:bidi/>
      </w:pPr>
      <w:r>
        <w:rPr>
          <w:b w:val="0"/>
          <w:i w:val="0"/>
        </w:rPr>
        <w:t>۱۱۲۱۰۰۱۱۱ الشيخ اسامة زيني ( الشيخ مصاريف ايلا الشيخ / أحمد زيني من شهر</w:t>
      </w:r>
    </w:p>
    <w:p>
      <w:pPr>
        <w:jc w:val="right"/>
        <w:bidi/>
      </w:pPr>
      <w:r>
        <w:rPr>
          <w:b w:val="0"/>
          <w:i w:val="0"/>
        </w:rPr>
        <w:t>ماعلا قودنصلا ۰۰۰۱</w:t>
      </w:r>
    </w:p>
    <w:p>
      <w:pPr>
        <w:jc w:val="right"/>
        <w:bidi/>
      </w:pPr>
      <w:r>
        <w:rPr>
          <w:b w:val="0"/>
          <w:i w:val="0"/>
        </w:rPr>
        <w:t>فقط خمسون ألف وسبسنة ريال سعودي لاغير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المكره الشيخ احمد زيني</w:t>
      </w:r>
    </w:p>
    <w:p>
      <w:pPr>
        <w:jc w:val="right"/>
        <w:bidi/>
      </w:pPr>
      <w:r>
        <w:rPr>
          <w:b w:val="0"/>
          <w:i w:val="0"/>
        </w:rPr>
        <w:t>صرف عدي</w:t>
      </w:r>
    </w:p>
    <w:p>
      <w:pPr>
        <w:jc w:val="right"/>
        <w:bidi/>
      </w:pPr>
      <w:r>
        <w:rPr>
          <w:b w:val="0"/>
          <w:i w:val="0"/>
        </w:rPr>
        <w:t>سينغ</w:t>
      </w:r>
    </w:p>
    <w:p>
      <w:pPr>
        <w:jc w:val="right"/>
        <w:bidi/>
      </w:pPr>
      <w:r>
        <w:rPr>
          <w:b w:val="0"/>
          <w:i w:val="0"/>
        </w:rPr>
        <w:t>يدوعس لاير ةلاصيسو فلا نوسخ طقف</w:t>
      </w:r>
    </w:p>
    <w:p>
      <w:pPr>
        <w:jc w:val="right"/>
        <w:bidi/>
      </w:pPr>
      <w:r>
        <w:rPr>
          <w:b w:val="0"/>
          <w:i w:val="0"/>
        </w:rPr>
        <w:t>وذلك / مصاريف قبلا الشيخ احمد زيتى عن :</w:t>
      </w:r>
    </w:p>
    <w:p>
      <w:pPr>
        <w:jc w:val="right"/>
        <w:bidi/>
      </w:pPr>
      <w:r>
        <w:rPr>
          <w:b w:val="0"/>
          <w:i w:val="0"/>
        </w:rPr>
        <w:t>AHMED ZAINY \&amp;SONS CO</w:t>
      </w:r>
    </w:p>
    <w:p>
      <w:pPr>
        <w:jc w:val="right"/>
        <w:bidi/>
      </w:pPr>
      <w:r>
        <w:rPr>
          <w:b w:val="0"/>
          <w:i w:val="0"/>
        </w:rPr>
        <w:t>JEDDAH OZCO BULLDING</w:t>
      </w:r>
    </w:p>
    <w:p>
      <w:pPr>
        <w:jc w:val="right"/>
        <w:bidi/>
      </w:pPr>
      <w:r>
        <w:rPr>
          <w:b w:val="0"/>
          <w:i w:val="0"/>
        </w:rPr>
        <w:t>Tel: tter:</w:t>
      </w:r>
    </w:p>
    <w:p>
      <w:pPr>
        <w:jc w:val="right"/>
        <w:bidi/>
      </w:pPr>
      <w:r>
        <w:rPr>
          <w:b w:val="0"/>
          <w:i w:val="0"/>
        </w:rPr>
        <w:t>Fax: ۱۰:۱۳</w:t>
      </w:r>
    </w:p>
    <w:p>
      <w:pPr>
        <w:jc w:val="right"/>
        <w:bidi/>
      </w:pPr>
      <w:r>
        <w:rPr>
          <w:b w:val="0"/>
          <w:i w:val="0"/>
        </w:rPr>
        <w:t>الشيخ اسامه زين | الشيخ احمد</w:t>
      </w:r>
    </w:p>
    <w:p>
      <w:pPr>
        <w:jc w:val="right"/>
        <w:bidi/>
      </w:pPr>
      <w:r>
        <w:rPr>
          <w:b w:val="0"/>
          <w:i w:val="0"/>
        </w:rPr>
        <w:t>تصاريف فيلا الشيخ / حمد زينى</w:t>
      </w:r>
    </w:p>
    <w:p>
      <w:pPr>
        <w:jc w:val="right"/>
        <w:bidi/>
      </w:pPr>
      <w:r>
        <w:rPr>
          <w:b w:val="0"/>
          <w:i w:val="0"/>
        </w:rPr>
        <w:t>عومجملا</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 هتف: ٦٠٦٥٢١٦</w:t>
      </w:r>
    </w:p>
    <w:p>
      <w:pPr>
        <w:jc w:val="right"/>
        <w:bidi/>
      </w:pPr>
      <w:r>
        <w:rPr>
          <w:b w:val="0"/>
          <w:i w:val="0"/>
        </w:rPr>
        <w:t>:فاکس: ٦٠٩١٣٠٤</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1.11.1</w:t>
      </w:r>
    </w:p>
    <w:p>
      <w:pPr>
        <w:jc w:val="right"/>
        <w:bidi/>
      </w:pPr>
      <w:r>
        <w:rPr>
          <w:b w:val="0"/>
          <w:i w:val="0"/>
        </w:rPr>
        <w:t>سند قید</w:t>
      </w:r>
    </w:p>
    <w:p>
      <w:pPr>
        <w:jc w:val="right"/>
        <w:bidi/>
      </w:pPr>
      <w:r>
        <w:rPr>
          <w:b w:val="0"/>
          <w:i w:val="0"/>
        </w:rPr>
        <w:t>رقم القيد: ۱۷۸</w:t>
      </w:r>
    </w:p>
    <w:p>
      <w:pPr>
        <w:jc w:val="right"/>
        <w:bidi/>
      </w:pPr>
      <w:r>
        <w:rPr>
          <w:b w:val="0"/>
          <w:i w:val="0"/>
        </w:rPr>
        <w:t>:ديقلا نايب</w:t>
      </w:r>
    </w:p>
    <w:p>
      <w:pPr>
        <w:jc w:val="right"/>
        <w:bidi/>
      </w:pPr>
      <w:r>
        <w:rPr>
          <w:b w:val="0"/>
          <w:i w:val="0"/>
        </w:rPr>
        <w:t>مصاريف منزل الشيخ احمد زيني عن شهر فبراير ٢٠١٤</w:t>
      </w:r>
    </w:p>
    <w:p>
      <w:pPr>
        <w:jc w:val="right"/>
        <w:bidi/>
      </w:pPr>
      <w:r>
        <w:rPr>
          <w:b w:val="0"/>
          <w:i w:val="0"/>
        </w:rPr>
        <w:t>نئادلا</w:t>
      </w:r>
    </w:p>
    <w:p>
      <w:pPr>
        <w:jc w:val="right"/>
        <w:bidi/>
      </w:pPr>
      <w:r>
        <w:rPr>
          <w:b w:val="0"/>
          <w:i w:val="0"/>
        </w:rPr>
        <w:t>باسحلا مسا باسحلا مقر</w:t>
      </w:r>
    </w:p>
    <w:p>
      <w:pPr>
        <w:jc w:val="right"/>
        <w:bidi/>
      </w:pPr>
      <w:r>
        <w:rPr>
          <w:b w:val="0"/>
          <w:i w:val="0"/>
        </w:rPr>
        <w:t>ملاحظات</w:t>
      </w:r>
    </w:p>
    <w:p>
      <w:pPr>
        <w:jc w:val="right"/>
        <w:bidi/>
      </w:pPr>
      <w:r>
        <w:rPr>
          <w:b w:val="0"/>
          <w:i w:val="0"/>
        </w:rPr>
        <w:t>٥٠٠٧٠٠,٠٠</w:t>
      </w:r>
    </w:p>
    <w:p>
      <w:pPr>
        <w:jc w:val="right"/>
        <w:bidi/>
      </w:pPr>
      <w:r>
        <w:rPr>
          <w:b w:val="0"/>
          <w:i w:val="0"/>
        </w:rPr>
        <w:t>ديقلا عومجم</w:t>
      </w:r>
    </w:p>
    <w:p>
      <w:pPr>
        <w:jc w:val="right"/>
        <w:bidi/>
      </w:pPr>
      <w:r>
        <w:rPr>
          <w:b w:val="0"/>
          <w:i w:val="0"/>
        </w:rPr>
        <w:t>۵۰,۷۰۰,۰۰</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۱۱۲۱۰۰۱۱۱ الشيخ اسامه زيني ( الشيخ مصاريف منزل الشيخ احمد زيني عن شهر</w:t>
      </w:r>
    </w:p>
    <w:p>
      <w:pPr>
        <w:jc w:val="right"/>
        <w:bidi/>
      </w:pPr>
      <w:r>
        <w:rPr>
          <w:b w:val="0"/>
          <w:i w:val="0"/>
        </w:rPr>
        <w:t>ماعلا قودنصلا ۰۱۱۱۱</w:t>
      </w:r>
    </w:p>
    <w:p>
      <w:pPr>
        <w:jc w:val="right"/>
        <w:bidi/>
      </w:pPr>
      <w:r>
        <w:rPr>
          <w:b w:val="0"/>
          <w:i w:val="0"/>
        </w:rPr>
        <w:t>الشيخ احمد زيني</w:t>
      </w:r>
    </w:p>
    <w:p>
      <w:pPr>
        <w:jc w:val="right"/>
        <w:bidi/>
      </w:pPr>
      <w:r>
        <w:rPr>
          <w:b w:val="0"/>
          <w:i w:val="0"/>
        </w:rPr>
        <w:t>فقط خمسون الف وسبعمائة ريال سعودي لاغير</w:t>
      </w:r>
    </w:p>
    <w:p>
      <w:pPr>
        <w:jc w:val="right"/>
        <w:bidi/>
      </w:pPr>
      <w:r>
        <w:rPr>
          <w:b w:val="0"/>
          <w:i w:val="0"/>
        </w:rPr>
        <w:t>ىنملا ةنيدملا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:هاتف: ٦٠٦٥٢١٦ فکس: ٦٠٦١٣٠٤</w:t>
      </w:r>
    </w:p>
    <w:p>
      <w:pPr>
        <w:jc w:val="right"/>
        <w:bidi/>
      </w:pPr>
      <w:r>
        <w:rPr>
          <w:b w:val="0"/>
          <w:i w:val="0"/>
        </w:rPr>
        <w:t>ريال</w:t>
      </w:r>
    </w:p>
    <w:p>
      <w:pPr>
        <w:jc w:val="right"/>
        <w:bidi/>
      </w:pPr>
      <w:r>
        <w:rPr>
          <w:b w:val="0"/>
          <w:i w:val="0"/>
        </w:rPr>
        <w:t>...V...</w:t>
      </w:r>
    </w:p>
    <w:p>
      <w:pPr>
        <w:jc w:val="right"/>
        <w:bidi/>
      </w:pPr>
      <w:r>
        <w:rPr>
          <w:b w:val="0"/>
          <w:i w:val="0"/>
        </w:rPr>
        <w:t>AHMED ZAINY \&amp;SONS CO JEDDAH OZCO BULLDING</w:t>
      </w:r>
    </w:p>
    <w:p>
      <w:pPr>
        <w:jc w:val="right"/>
        <w:bidi/>
      </w:pPr>
      <w:r>
        <w:rPr>
          <w:b w:val="0"/>
          <w:i w:val="0"/>
        </w:rPr>
        <w:t>Tel: ٦٠٦٥٢١٦</w:t>
      </w:r>
    </w:p>
    <w:p>
      <w:pPr>
        <w:jc w:val="right"/>
        <w:bidi/>
      </w:pPr>
      <w:r>
        <w:rPr>
          <w:b w:val="0"/>
          <w:i w:val="0"/>
        </w:rPr>
        <w:t>Fax: ٦٠٦١٣٠٤</w:t>
      </w:r>
    </w:p>
    <w:p>
      <w:pPr>
        <w:jc w:val="right"/>
        <w:bidi/>
      </w:pPr>
      <w:r>
        <w:rPr>
          <w:b w:val="0"/>
          <w:i w:val="0"/>
        </w:rPr>
        <w:t>أمر صرف تقدي</w:t>
      </w:r>
    </w:p>
    <w:p>
      <w:pPr>
        <w:jc w:val="right"/>
        <w:bidi/>
      </w:pPr>
      <w:r>
        <w:rPr>
          <w:b w:val="0"/>
          <w:i w:val="0"/>
        </w:rPr>
        <w:t>التاريخ</w:t>
      </w:r>
    </w:p>
    <w:p>
      <w:pPr>
        <w:jc w:val="right"/>
        <w:bidi/>
      </w:pPr>
      <w:r>
        <w:rPr>
          <w:b w:val="0"/>
          <w:i w:val="0"/>
        </w:rPr>
        <w:t>٣٠٣</w:t>
      </w:r>
    </w:p>
    <w:p>
      <w:pPr>
        <w:jc w:val="right"/>
        <w:bidi/>
      </w:pPr>
      <w:r>
        <w:rPr>
          <w:b w:val="0"/>
          <w:i w:val="0"/>
        </w:rPr>
        <w:t>يصرف إلى المكرم الشيخ احمد زيني</w:t>
      </w:r>
    </w:p>
    <w:p>
      <w:pPr>
        <w:jc w:val="right"/>
        <w:bidi/>
      </w:pPr>
      <w:r>
        <w:rPr>
          <w:b w:val="0"/>
          <w:i w:val="0"/>
        </w:rPr>
        <w:t>مبلغ 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الحساب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يلاملا ريدملا</w:t>
      </w:r>
    </w:p>
    <w:p>
      <w:pPr>
        <w:jc w:val="right"/>
        <w:bidi/>
      </w:pPr>
      <w:r>
        <w:rPr>
          <w:b w:val="0"/>
          <w:i w:val="0"/>
        </w:rPr>
        <w:t>ماعلا ريدملا</w:t>
      </w:r>
    </w:p>
    <w:p>
      <w:pPr>
        <w:jc w:val="right"/>
        <w:bidi/>
      </w:pPr>
      <w:r>
        <w:rPr>
          <w:b w:val="0"/>
          <w:i w:val="0"/>
        </w:rPr>
        <w:t>٢/٢٦/ ٢٠١٤</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w:t>
      </w:r>
    </w:p>
    <w:p>
      <w:pPr>
        <w:jc w:val="right"/>
        <w:bidi/>
      </w:pPr>
      <w:r>
        <w:rPr>
          <w:b w:val="0"/>
          <w:i w:val="0"/>
        </w:rPr>
        <w:t>هتف: ٦٠٦٥٢١٦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1.10711</w:t>
      </w:r>
    </w:p>
    <w:p>
      <w:pPr>
        <w:jc w:val="right"/>
        <w:bidi/>
      </w:pPr>
      <w:r>
        <w:rPr>
          <w:b w:val="0"/>
          <w:i w:val="0"/>
        </w:rPr>
        <w:t>Fax: 1.11.</w:t>
      </w:r>
    </w:p>
    <w:p>
      <w:pPr>
        <w:jc w:val="right"/>
        <w:bidi/>
      </w:pPr>
      <w:r>
        <w:rPr>
          <w:b w:val="0"/>
          <w:i w:val="0"/>
        </w:rPr>
        <w:t>سند قید</w:t>
      </w:r>
    </w:p>
    <w:p>
      <w:pPr>
        <w:jc w:val="right"/>
        <w:bidi/>
      </w:pPr>
      <w:r>
        <w:rPr>
          <w:b w:val="0"/>
          <w:i w:val="0"/>
        </w:rPr>
        <w:t>رقم القيد: ١٢٦٢</w:t>
      </w:r>
    </w:p>
    <w:p>
      <w:pPr>
        <w:jc w:val="right"/>
        <w:bidi/>
      </w:pPr>
      <w:r>
        <w:rPr>
          <w:b w:val="0"/>
          <w:i w:val="0"/>
        </w:rPr>
        <w:t>التاريخ</w:t>
      </w:r>
    </w:p>
    <w:p>
      <w:pPr>
        <w:jc w:val="right"/>
        <w:bidi/>
      </w:pPr>
      <w:r>
        <w:rPr>
          <w:b w:val="0"/>
          <w:i w:val="0"/>
        </w:rPr>
        <w:t>بيان الفيد:</w:t>
      </w:r>
    </w:p>
    <w:p>
      <w:pPr>
        <w:jc w:val="right"/>
        <w:bidi/>
      </w:pPr>
      <w:r>
        <w:rPr>
          <w:b w:val="0"/>
          <w:i w:val="0"/>
        </w:rPr>
        <w:t>نيدملا</w:t>
      </w:r>
    </w:p>
    <w:p>
      <w:pPr>
        <w:jc w:val="right"/>
        <w:bidi/>
      </w:pPr>
      <w:r>
        <w:rPr>
          <w:b w:val="0"/>
          <w:i w:val="0"/>
        </w:rPr>
        <w:t>مصاريف فيلا الشيخ الاحمد زيني عن شهر ماير ٢٠١٤</w:t>
      </w:r>
    </w:p>
    <w:p>
      <w:pPr>
        <w:jc w:val="right"/>
        <w:bidi/>
      </w:pPr>
      <w:r>
        <w:rPr>
          <w:b w:val="0"/>
          <w:i w:val="0"/>
        </w:rPr>
        <w:t>ةحفصلا</w:t>
      </w:r>
    </w:p>
    <w:p>
      <w:pPr>
        <w:jc w:val="right"/>
        <w:bidi/>
      </w:pPr>
      <w:r>
        <w:rPr>
          <w:b w:val="0"/>
          <w:i w:val="0"/>
        </w:rPr>
        <w:t>٢٠١٤/٠٥/٢٨</w:t>
      </w:r>
    </w:p>
    <w:p>
      <w:pPr>
        <w:jc w:val="right"/>
        <w:bidi/>
      </w:pPr>
      <w:r>
        <w:rPr>
          <w:b w:val="0"/>
          <w:i w:val="0"/>
        </w:rPr>
        <w:t>1</w:t>
      </w:r>
    </w:p>
    <w:p>
      <w:pPr>
        <w:jc w:val="right"/>
        <w:bidi/>
      </w:pPr>
      <w:r>
        <w:rPr>
          <w:b w:val="0"/>
          <w:i w:val="0"/>
        </w:rPr>
        <w:t>باسحلا مسا باسحلا مقر</w:t>
      </w:r>
    </w:p>
    <w:p>
      <w:pPr>
        <w:jc w:val="right"/>
        <w:bidi/>
      </w:pPr>
      <w:r>
        <w:rPr>
          <w:b w:val="0"/>
          <w:i w:val="0"/>
        </w:rPr>
        <w:t>١١٢١٠٠ الشيخ اسامه زيني ( الشيخ مصاريف فيلا الشيخ /احمد زيني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ةديقلا عومجم</w:t>
      </w:r>
    </w:p>
    <w:p>
      <w:pPr>
        <w:jc w:val="right"/>
        <w:bidi/>
      </w:pPr>
      <w:r>
        <w:rPr>
          <w:b w:val="0"/>
          <w:i w:val="0"/>
        </w:rPr>
        <w:t>فقط خمسون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Mich</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 ساسأ</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(1) قفرم</w:t>
      </w:r>
    </w:p>
    <w:p>
      <w:pPr>
        <w:jc w:val="right"/>
        <w:bidi/>
      </w:pPr>
      <w:r>
        <w:rPr>
          <w:b w:val="0"/>
          <w:i w:val="0"/>
        </w:rPr>
        <w:t>مرفق (۲) تقييم الأخطار</w:t>
      </w:r>
    </w:p>
    <w:p>
      <w:pPr>
        <w:jc w:val="right"/>
        <w:bidi/>
      </w:pPr>
      <w:r>
        <w:rPr>
          <w:b w:val="0"/>
          <w:i w:val="0"/>
        </w:rPr>
        <w:t>م٢٠٠٦ سطسملا ٣١ يف مييقتلا - ةدودحملا تامدخلاو ةرادإلل ةينطولا ةكرشلا</w:t>
      </w:r>
    </w:p>
    <w:p>
      <w:pPr>
        <w:jc w:val="right"/>
        <w:bidi/>
      </w:pPr>
      <w:r>
        <w:rPr>
          <w:b w:val="0"/>
          <w:i w:val="0"/>
        </w:rPr>
        <w:t>رقم الصفحة</w:t>
      </w:r>
    </w:p>
    <w:p>
      <w:pPr>
        <w:jc w:val="right"/>
        <w:bidi/>
      </w:pPr>
      <w:r>
        <w:rPr>
          <w:b w:val="0"/>
          <w:i w:val="0"/>
        </w:rPr>
        <w:t>۱۳۸</w:t>
      </w:r>
    </w:p>
    <w:p>
      <w:pPr>
        <w:jc w:val="right"/>
        <w:bidi/>
      </w:pPr>
      <w:r>
        <w:rPr>
          <w:b w:val="0"/>
          <w:i w:val="0"/>
        </w:rPr>
        <w:t>١٤</w:t>
      </w:r>
    </w:p>
    <w:p>
      <w:pPr>
        <w:jc w:val="right"/>
        <w:bidi/>
      </w:pPr>
      <w:r>
        <w:rPr>
          <w:b w:val="0"/>
          <w:i w:val="0"/>
        </w:rPr>
        <w:t>۱۰</w:t>
      </w:r>
    </w:p>
    <w:p>
      <w:pPr>
        <w:jc w:val="right"/>
        <w:bidi/>
      </w:pPr>
      <w:r>
        <w:rPr>
          <w:b w:val="0"/>
          <w:i w:val="0"/>
        </w:rPr>
        <w:t>14.15</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 وذلك لاستخدامه لأغراض داخلية - طبقا للمنهج المعتمد على ربحية الشركة.</w:t>
      </w:r>
    </w:p>
    <w:p>
      <w:pPr>
        <w:jc w:val="right"/>
        <w:bidi/>
      </w:pPr>
      <w:r>
        <w:rPr>
          <w:b w:val="0"/>
          <w:i w:val="0"/>
        </w:rPr>
        <w:t>فقد تم تكليف مكتب السيد العيوطى و شركاه (عضو) مورستيفنز إنترناشيونال) للقيام بهذة المهمة وتقديم تقرير عنها . و بناء علية فقد تم إعداد هذا التقرير لهذا الغرض فقط و لا يتم إستخدامة في أية أغراض أخرى بخلاف ذلك . ٢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الشيخ / أحمد زيني</w:t>
      </w:r>
    </w:p>
    <w:p>
      <w:pPr>
        <w:jc w:val="right"/>
        <w:bidi/>
      </w:pPr>
      <w:r>
        <w:rPr>
          <w:b w:val="0"/>
          <w:i w:val="0"/>
        </w:rPr>
        <w:t>yo.</w:t>
      </w:r>
    </w:p>
    <w:p>
      <w:pPr>
        <w:jc w:val="right"/>
        <w:bidi/>
      </w:pPr>
      <w:r>
        <w:rPr>
          <w:b w:val="0"/>
          <w:i w:val="0"/>
        </w:rPr>
        <w:t>Yo.</w:t>
      </w:r>
    </w:p>
    <w:p>
      <w:pPr>
        <w:jc w:val="right"/>
        <w:bidi/>
      </w:pPr>
      <w:r>
        <w:rPr>
          <w:b w:val="0"/>
          <w:i w:val="0"/>
        </w:rPr>
        <w:t>١,٥٠٠</w:t>
      </w:r>
    </w:p>
    <w:p>
      <w:pPr>
        <w:jc w:val="right"/>
        <w:bidi/>
      </w:pPr>
      <w:r>
        <w:rPr>
          <w:b w:val="0"/>
          <w:i w:val="0"/>
        </w:rPr>
        <w:t>م٢٠٠٦ سطسملا ٣١ يف مييقتلا - ةدودحملا تامدخلاو ةرادإلل ةينطولا ةكرشلا</w:t>
      </w:r>
    </w:p>
    <w:p>
      <w:pPr>
        <w:jc w:val="right"/>
        <w:bidi/>
      </w:pPr>
      <w:r>
        <w:rPr>
          <w:b w:val="0"/>
          <w:i w:val="0"/>
        </w:rPr>
        <w:t>۱,۵۰۰,۰۰۰</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.اهتامازتلاو ةكرشلا تادوجوملا يدرفلا مييقتلا لالخ نم سيلو ، روظنملا لبقتسملا يف حابرأ قيقحت ىلع ةكرشلا ةردق ىلع دمتعي م٦۰۰۲ سطسغأ ۱۲ يف ةكرشلا مييقت يف عبتملا ساسألا مييقتلا ساسأ ١/٤</w:t>
      </w:r>
    </w:p>
    <w:p>
      <w:pPr>
        <w:jc w:val="right"/>
        <w:bidi/>
      </w:pPr>
      <w:r>
        <w:rPr>
          <w:b w:val="0"/>
          <w:i w:val="0"/>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وكذملا مييقتلا ساسأل اقفو ةكرشلا ميدقتب انمق</w:t>
      </w:r>
    </w:p>
    <w:p>
      <w:pPr>
        <w:jc w:val="right"/>
        <w:bidi/>
      </w:pPr>
      <w:r>
        <w:rPr>
          <w:b w:val="0"/>
          <w:i w:val="0"/>
        </w:rPr>
        <w:t>.تارامثتسالا يف ةماه ةدايزل ةجاحلا نود ةمئاقلا تاردقلاب ةكرشلا رارمتسا</w:t>
      </w:r>
    </w:p>
    <w:p>
      <w:pPr>
        <w:jc w:val="right"/>
        <w:bidi/>
      </w:pPr>
      <w:r>
        <w:rPr>
          <w:b w:val="0"/>
          <w:i w:val="0"/>
        </w:rPr>
        <w:t>ريال سعودي</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 .</w:t>
      </w:r>
    </w:p>
    <w:p>
      <w:pPr>
        <w:jc w:val="right"/>
        <w:bidi/>
      </w:pPr>
      <w:r>
        <w:rPr>
          <w:b w:val="0"/>
          <w:i w:val="0"/>
        </w:rPr>
        <w:t>م٢٠٠٦ سطسلا 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،ةكرشلا طاشنب</w:t>
      </w:r>
    </w:p>
    <w:p>
      <w:pPr>
        <w:jc w:val="right"/>
        <w:bidi/>
      </w:pPr>
      <w:r>
        <w:rPr>
          <w:b w:val="0"/>
          <w:i w:val="0"/>
        </w:rPr>
        <w:t>١/٥ المنهج المعتمد على الأداء</w:t>
      </w:r>
    </w:p>
    <w:p>
      <w:pPr>
        <w:jc w:val="right"/>
        <w:bidi/>
      </w:pPr>
      <w:r>
        <w:rPr>
          <w:b w:val="0"/>
          <w:i w:val="0"/>
        </w:rPr>
        <w:t>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 وهذه الفكرة عادة تكون هي اسلوب التوصل لقيمة نشاط متكامل (بموجوداته والتزاماته بين بائع ومشتر.</w:t>
      </w:r>
    </w:p>
    <w:p>
      <w:pPr>
        <w:jc w:val="right"/>
        <w:bidi/>
      </w:pPr>
      <w:r>
        <w:rPr>
          <w:b w:val="0"/>
          <w:i w:val="0"/>
        </w:rPr>
        <w:t>وقد تم اختيار هذا المنهج لتقييم الشركة على اعتبار وفاته بغرض التقييم وعنصر الوقت .</w:t>
      </w:r>
    </w:p>
    <w:p>
      <w:pPr>
        <w:jc w:val="right"/>
        <w:bidi/>
      </w:pPr>
      <w:r>
        <w:rPr>
          <w:b w:val="0"/>
          <w:i w:val="0"/>
        </w:rPr>
        <w:t>(earning / price) ةيحبرلا ساسا ىلع مييقتلا ١/١/٥ :- يلاتلا وحنلا ىلع ةيساسا ةفصب ةعابتا متي روكذملا جهنملا</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دويف دجوي ملام تالدعملا سفنب رمتسيس ومنلا اذه نأ ضرتفن انناف تباثلا ومنلاب مستت ةيونس حابرأ يفاص تققح يتلا ةكرشلا ناف كلذكو . لبقتسملا يف يوتسملا سفن ىلع تابثلا ةيناكما رابتعا ىلع ةققحملا حابرالا يوتسم سفن وه نوكي مدختسملا يوتسملا ناف ةليوط ةرتفل ةرركتم ةتباث احابرا ققح ةكرشل ةبسنلاب الثمف .اهراركت رظتني ال يتلا راثالا داعبتساو ليغشتلاب ةطيحملا فورظلاو ةققحملا جئاتنلا ةسارد لالخ نم كلذو ةيعيبطلا فورظلا يف البقتسم ققحتلل ةلباقلا ةيونسلا حابرألا يفاص يه مييقتلا يف ةمدختسملا حابرألا</w:t>
      </w:r>
    </w:p>
    <w:p>
      <w:pPr>
        <w:jc w:val="right"/>
        <w:bidi/>
      </w:pPr>
      <w:r>
        <w:rPr>
          <w:b w:val="0"/>
          <w:i w:val="0"/>
        </w:rPr>
        <w:t>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مايألا روطت ٢/٦</w:t>
      </w:r>
    </w:p>
    <w:p>
      <w:pPr>
        <w:jc w:val="right"/>
        <w:bidi/>
      </w:pPr>
      <w:r>
        <w:rPr>
          <w:b w:val="0"/>
          <w:i w:val="0"/>
        </w:rPr>
        <w:t>( يدوعسلا لايرلاب ) ةققحملا ليغشتلا جئاتن</w:t>
      </w:r>
    </w:p>
    <w:p>
      <w:pPr>
        <w:jc w:val="right"/>
        <w:bidi/>
      </w:pPr>
      <w:r>
        <w:rPr>
          <w:b w:val="0"/>
          <w:i w:val="0"/>
        </w:rPr>
        <w:t>طسوتملا</w:t>
      </w:r>
    </w:p>
    <w:p>
      <w:pPr>
        <w:jc w:val="right"/>
        <w:bidi/>
      </w:pPr>
      <w:r>
        <w:rPr>
          <w:b w:val="0"/>
          <w:i w:val="0"/>
        </w:rPr>
        <w:t>۲۰۰۱م</w:t>
      </w:r>
    </w:p>
    <w:p>
      <w:pPr>
        <w:jc w:val="right"/>
        <w:bidi/>
      </w:pPr>
      <w:r>
        <w:rPr>
          <w:b w:val="0"/>
          <w:i w:val="0"/>
        </w:rPr>
        <w:t>١٠٨,٦٠٠.٥٦٣</w:t>
      </w:r>
    </w:p>
    <w:p>
      <w:pPr>
        <w:jc w:val="right"/>
        <w:bidi/>
      </w:pPr>
      <w:r>
        <w:rPr>
          <w:b w:val="0"/>
          <w:i w:val="0"/>
        </w:rPr>
        <w:t>١١٠,٠٤٤,٠٦٣</w:t>
      </w:r>
    </w:p>
    <w:p>
      <w:pPr>
        <w:jc w:val="right"/>
        <w:bidi/>
      </w:pPr>
      <w:r>
        <w:rPr>
          <w:b w:val="0"/>
          <w:i w:val="0"/>
        </w:rPr>
        <w:t>۲۰۰۲م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١٥١,٠١٠,٢٩٢</w:t>
      </w:r>
    </w:p>
    <w:p>
      <w:pPr>
        <w:jc w:val="right"/>
        <w:bidi/>
      </w:pPr>
      <w:r>
        <w:rPr>
          <w:b w:val="0"/>
          <w:i w:val="0"/>
        </w:rPr>
        <w:t>١٣٠,٢٢٥,٧٤٩</w:t>
      </w:r>
    </w:p>
    <w:p>
      <w:pPr>
        <w:jc w:val="right"/>
        <w:bidi/>
      </w:pPr>
      <w:r>
        <w:rPr>
          <w:b w:val="0"/>
          <w:i w:val="0"/>
        </w:rPr>
        <w:t>١٦٩,٩٦٤,٤٠٢</w:t>
      </w:r>
    </w:p>
    <w:p>
      <w:pPr>
        <w:jc w:val="right"/>
        <w:bidi/>
      </w:pPr>
      <w:r>
        <w:rPr>
          <w:b w:val="0"/>
          <w:i w:val="0"/>
        </w:rPr>
        <w:t>ایرادات</w:t>
      </w:r>
    </w:p>
    <w:p>
      <w:pPr>
        <w:jc w:val="right"/>
        <w:bidi/>
      </w:pPr>
      <w:r>
        <w:rPr>
          <w:b w:val="0"/>
          <w:i w:val="0"/>
        </w:rPr>
        <w:t>Ja (10.197) (1TA, YA1,019) (11,100 SAT) (1.7,110, 0VT) (9-, A£1,979) (90-19,1\*\*) (15,29,A-9)</w:t>
      </w:r>
    </w:p>
    <w:p>
      <w:pPr>
        <w:jc w:val="right"/>
        <w:bidi/>
      </w:pPr>
      <w:r>
        <w:rPr>
          <w:b w:val="0"/>
          <w:i w:val="0"/>
        </w:rPr>
        <w:t>٢٦,٤٢٤,٢٠٦</w:t>
      </w:r>
    </w:p>
    <w:p>
      <w:pPr>
        <w:jc w:val="right"/>
        <w:bidi/>
      </w:pPr>
      <w:r>
        <w:rPr>
          <w:b w:val="0"/>
          <w:i w:val="0"/>
        </w:rPr>
        <w:t>٢٢,٢٢٨,٧٤٣</w:t>
      </w:r>
    </w:p>
    <w:p>
      <w:pPr>
        <w:jc w:val="right"/>
        <w:bidi/>
      </w:pPr>
      <w:r>
        <w:rPr>
          <w:b w:val="0"/>
          <w:i w:val="0"/>
        </w:rPr>
        <w:t>١٩,٧٧٠,٢٦٧</w:t>
      </w:r>
    </w:p>
    <w:p>
      <w:pPr>
        <w:jc w:val="right"/>
        <w:bidi/>
      </w:pPr>
      <w:r>
        <w:rPr>
          <w:b w:val="0"/>
          <w:i w:val="0"/>
        </w:rPr>
        <w:t>١٩,٠٠٠,٩٣١</w:t>
      </w:r>
    </w:p>
    <w:p>
      <w:pPr>
        <w:jc w:val="right"/>
        <w:bidi/>
      </w:pPr>
      <w:r>
        <w:rPr>
          <w:b w:val="0"/>
          <w:i w:val="0"/>
        </w:rPr>
        <w:t>١٧,٧٥٥,٦٣٤</w:t>
      </w:r>
    </w:p>
    <w:p>
      <w:pPr>
        <w:jc w:val="right"/>
        <w:bidi/>
      </w:pPr>
      <w:r>
        <w:rPr>
          <w:b w:val="0"/>
          <w:i w:val="0"/>
        </w:rPr>
        <w:t>١٥,٠٢٤,٩٤٠ ٢٠,٠٣٤,١٢٠</w:t>
      </w:r>
    </w:p>
    <w:p>
      <w:pPr>
        <w:jc w:val="right"/>
        <w:bidi/>
      </w:pPr>
      <w:r>
        <w:rPr>
          <w:b w:val="0"/>
          <w:i w:val="0"/>
        </w:rPr>
        <w:t>17</w:t>
      </w:r>
    </w:p>
    <w:p>
      <w:pPr>
        <w:jc w:val="right"/>
        <w:bidi/>
      </w:pPr>
      <w:r>
        <w:rPr>
          <w:b w:val="0"/>
          <w:i w:val="0"/>
        </w:rPr>
        <w:t>10</w:t>
      </w:r>
    </w:p>
    <w:p>
      <w:pPr>
        <w:jc w:val="right"/>
        <w:bidi/>
      </w:pPr>
      <w:r>
        <w:rPr>
          <w:b w:val="0"/>
          <w:i w:val="0"/>
        </w:rPr>
        <w:t>10</w:t>
      </w:r>
    </w:p>
    <w:p>
      <w:pPr>
        <w:jc w:val="right"/>
        <w:bidi/>
      </w:pPr>
      <w:r>
        <w:rPr>
          <w:b w:val="0"/>
          <w:i w:val="0"/>
        </w:rPr>
        <w:t>۱۰</w:t>
      </w:r>
    </w:p>
    <w:p>
      <w:pPr>
        <w:jc w:val="right"/>
        <w:bidi/>
      </w:pPr>
      <w:r>
        <w:rPr>
          <w:b w:val="0"/>
          <w:i w:val="0"/>
        </w:rPr>
        <w:t>١٦</w:t>
      </w:r>
    </w:p>
    <w:p>
      <w:pPr>
        <w:jc w:val="right"/>
        <w:bidi/>
      </w:pPr>
      <w:r>
        <w:rPr>
          <w:b w:val="0"/>
          <w:i w:val="0"/>
        </w:rPr>
        <w:t>١٤</w:t>
      </w:r>
    </w:p>
    <w:p>
      <w:pPr>
        <w:jc w:val="right"/>
        <w:bidi/>
      </w:pPr>
      <w:r>
        <w:rPr>
          <w:b w:val="0"/>
          <w:i w:val="0"/>
        </w:rPr>
        <w:t>۱۹</w:t>
      </w:r>
    </w:p>
    <w:p>
      <w:pPr>
        <w:jc w:val="right"/>
        <w:bidi/>
      </w:pPr>
      <w:r>
        <w:rPr>
          <w:b w:val="0"/>
          <w:i w:val="0"/>
        </w:rPr>
        <w:t>(١٦,٤٨٢,٣٧٢)</w:t>
      </w:r>
    </w:p>
    <w:p>
      <w:pPr>
        <w:jc w:val="right"/>
        <w:bidi/>
      </w:pPr>
      <w:r>
        <w:rPr>
          <w:b w:val="0"/>
          <w:i w:val="0"/>
        </w:rPr>
        <w:t>(١٦,٥٢٢,٣٨٠)</w:t>
      </w:r>
    </w:p>
    <w:p>
      <w:pPr>
        <w:jc w:val="right"/>
        <w:bidi/>
      </w:pPr>
      <w:r>
        <w:rPr>
          <w:b w:val="0"/>
          <w:i w:val="0"/>
        </w:rPr>
        <w:t>(١٤,٨٦٧,٨٩٦)</w:t>
      </w:r>
    </w:p>
    <w:p>
      <w:pPr>
        <w:jc w:val="right"/>
        <w:bidi/>
      </w:pPr>
      <w:r>
        <w:rPr>
          <w:b w:val="0"/>
          <w:i w:val="0"/>
        </w:rPr>
        <w:t>(١٣,٣٧٢,٨٨٦( )١٣,٩٥٧,٧٧٤)</w:t>
      </w:r>
    </w:p>
    <w:p>
      <w:pPr>
        <w:jc w:val="right"/>
        <w:bidi/>
      </w:pPr>
      <w:r>
        <w:rPr>
          <w:b w:val="0"/>
          <w:i w:val="0"/>
        </w:rPr>
        <w:t>(١٣,٣٣١,٦٥٨)</w:t>
      </w:r>
    </w:p>
    <w:p>
      <w:pPr>
        <w:jc w:val="right"/>
        <w:bidi/>
      </w:pPr>
      <w:r>
        <w:rPr>
          <w:b w:val="0"/>
          <w:i w:val="0"/>
        </w:rPr>
        <w:t>(١٤,٧٢٩,١٦٢)</w:t>
      </w:r>
    </w:p>
    <w:p>
      <w:pPr>
        <w:jc w:val="right"/>
        <w:bidi/>
      </w:pPr>
      <w:r>
        <w:rPr>
          <w:b w:val="0"/>
          <w:i w:val="0"/>
        </w:rPr>
        <w:t>٥٥١,٦١٥</w:t>
      </w:r>
    </w:p>
    <w:p>
      <w:pPr>
        <w:jc w:val="right"/>
        <w:bidi/>
      </w:pPr>
      <w:r>
        <w:rPr>
          <w:b w:val="0"/>
          <w:i w:val="0"/>
        </w:rPr>
        <w:t>٦٢١,٩٥٣</w:t>
      </w:r>
    </w:p>
    <w:p>
      <w:pPr>
        <w:jc w:val="right"/>
        <w:bidi/>
      </w:pPr>
      <w:r>
        <w:rPr>
          <w:b w:val="0"/>
          <w:i w:val="0"/>
        </w:rPr>
        <w:t>٦١٣,٠٣٤</w:t>
      </w:r>
    </w:p>
    <w:p>
      <w:pPr>
        <w:jc w:val="right"/>
        <w:bidi/>
      </w:pPr>
      <w:r>
        <w:rPr>
          <w:b w:val="0"/>
          <w:i w:val="0"/>
        </w:rPr>
        <w:t>٢,٤٧٦,٢٧٣</w:t>
      </w:r>
    </w:p>
    <w:p>
      <w:pPr>
        <w:jc w:val="right"/>
        <w:bidi/>
      </w:pPr>
      <w:r>
        <w:rPr>
          <w:b w:val="0"/>
          <w:i w:val="0"/>
        </w:rPr>
        <w:t>١,٠١٤,٥٨٨</w:t>
      </w:r>
    </w:p>
    <w:p>
      <w:pPr>
        <w:jc w:val="right"/>
        <w:bidi/>
      </w:pPr>
      <w:r>
        <w:rPr>
          <w:b w:val="0"/>
          <w:i w:val="0"/>
        </w:rPr>
        <w:t>۹۷۳ ۹۷۲</w:t>
      </w:r>
    </w:p>
    <w:p>
      <w:pPr>
        <w:jc w:val="right"/>
        <w:bidi/>
      </w:pPr>
      <w:r>
        <w:rPr>
          <w:b w:val="0"/>
          <w:i w:val="0"/>
        </w:rPr>
        <w:t>(٦٢,٧٢٩)</w:t>
      </w:r>
    </w:p>
    <w:p>
      <w:pPr>
        <w:jc w:val="right"/>
        <w:bidi/>
      </w:pPr>
      <w:r>
        <w:rPr>
          <w:b w:val="0"/>
          <w:i w:val="0"/>
        </w:rPr>
        <w:t>(٥٩,٦٣٢)</w:t>
      </w:r>
    </w:p>
    <w:p>
      <w:pPr>
        <w:jc w:val="right"/>
        <w:bidi/>
      </w:pPr>
      <w:r>
        <w:rPr>
          <w:b w:val="0"/>
          <w:i w:val="0"/>
        </w:rPr>
        <w:t>(01,011)</w:t>
      </w:r>
    </w:p>
    <w:p>
      <w:pPr>
        <w:jc w:val="right"/>
        <w:bidi/>
      </w:pPr>
      <w:r>
        <w:rPr>
          <w:b w:val="0"/>
          <w:i w:val="0"/>
        </w:rPr>
        <w:t>(٥۱,۷۷۸)</w:t>
      </w:r>
    </w:p>
    <w:p>
      <w:pPr>
        <w:jc w:val="right"/>
        <w:bidi/>
      </w:pPr>
      <w:r>
        <w:rPr>
          <w:b w:val="0"/>
          <w:i w:val="0"/>
        </w:rPr>
        <w:t>(TA,111)</w:t>
      </w:r>
    </w:p>
    <w:p>
      <w:pPr>
        <w:jc w:val="right"/>
        <w:bidi/>
      </w:pPr>
      <w:r>
        <w:rPr>
          <w:b w:val="0"/>
          <w:i w:val="0"/>
        </w:rPr>
        <w:t>١٠,٤٢٠,٧١٠</w:t>
      </w:r>
    </w:p>
    <w:p>
      <w:pPr>
        <w:jc w:val="right"/>
        <w:bidi/>
      </w:pPr>
      <w:r>
        <w:rPr>
          <w:b w:val="0"/>
          <w:i w:val="0"/>
        </w:rPr>
        <w:t>٦,٢١٣,٠٩٩</w:t>
      </w:r>
    </w:p>
    <w:p>
      <w:pPr>
        <w:jc w:val="right"/>
        <w:bidi/>
      </w:pPr>
      <w:r>
        <w:rPr>
          <w:b w:val="0"/>
          <w:i w:val="0"/>
        </w:rPr>
        <w:t>٥,٤٦٩,٨٠٧</w:t>
      </w:r>
    </w:p>
    <w:p>
      <w:pPr>
        <w:jc w:val="right"/>
        <w:bidi/>
      </w:pPr>
      <w:r>
        <w:rPr>
          <w:b w:val="0"/>
          <w:i w:val="0"/>
        </w:rPr>
        <w:t>٥,٦٠٤,٤١٣</w:t>
      </w:r>
    </w:p>
    <w:p>
      <w:pPr>
        <w:jc w:val="right"/>
        <w:bidi/>
      </w:pPr>
      <w:r>
        <w:rPr>
          <w:b w:val="0"/>
          <w:i w:val="0"/>
        </w:rPr>
        <w:t>٦,٩٥٩,٠٢١</w:t>
      </w:r>
    </w:p>
    <w:p>
      <w:pPr>
        <w:jc w:val="right"/>
        <w:bidi/>
      </w:pPr>
      <w:r>
        <w:rPr>
          <w:b w:val="0"/>
          <w:i w:val="0"/>
        </w:rPr>
        <w:t>٢,٧٠٧,٨٧٠</w:t>
      </w:r>
    </w:p>
    <w:p>
      <w:pPr>
        <w:jc w:val="right"/>
        <w:bidi/>
      </w:pPr>
      <w:r>
        <w:rPr>
          <w:b w:val="0"/>
          <w:i w:val="0"/>
        </w:rPr>
        <w:t>9</w:t>
      </w:r>
    </w:p>
    <w:p>
      <w:pPr>
        <w:jc w:val="right"/>
        <w:bidi/>
      </w:pPr>
      <w:r>
        <w:rPr>
          <w:b w:val="0"/>
          <w:i w:val="0"/>
        </w:rPr>
        <w:t>t</w:t>
      </w:r>
    </w:p>
    <w:p>
      <w:pPr>
        <w:jc w:val="right"/>
        <w:bidi/>
      </w:pPr>
      <w:r>
        <w:rPr>
          <w:b w:val="0"/>
          <w:i w:val="0"/>
        </w:rPr>
        <w:t>f</w:t>
      </w:r>
    </w:p>
    <w:p>
      <w:pPr>
        <w:jc w:val="right"/>
        <w:bidi/>
      </w:pPr>
      <w:r>
        <w:rPr>
          <w:b w:val="0"/>
          <w:i w:val="0"/>
        </w:rPr>
        <w:t>t</w:t>
      </w:r>
    </w:p>
    <w:p>
      <w:pPr>
        <w:jc w:val="right"/>
        <w:bidi/>
      </w:pPr>
      <w:r>
        <w:rPr>
          <w:b w:val="0"/>
          <w:i w:val="0"/>
        </w:rPr>
        <w:t>(١٤٤,٢٩٧)</w:t>
      </w:r>
    </w:p>
    <w:p>
      <w:pPr>
        <w:jc w:val="right"/>
        <w:bidi/>
      </w:pPr>
      <w:r>
        <w:rPr>
          <w:b w:val="0"/>
          <w:i w:val="0"/>
        </w:rPr>
        <w:t>(٣٦٠,٠٠٠)</w:t>
      </w:r>
    </w:p>
    <w:p>
      <w:pPr>
        <w:jc w:val="right"/>
        <w:bidi/>
      </w:pPr>
      <w:r>
        <w:rPr>
          <w:b w:val="0"/>
          <w:i w:val="0"/>
        </w:rPr>
        <w:t>(OTY,...)</w:t>
      </w:r>
    </w:p>
    <w:p>
      <w:pPr>
        <w:jc w:val="right"/>
        <w:bidi/>
      </w:pPr>
      <w:r>
        <w:rPr>
          <w:b w:val="0"/>
          <w:i w:val="0"/>
        </w:rPr>
        <w:t>(٤٤١,٢٤١)</w:t>
      </w:r>
    </w:p>
    <w:p>
      <w:pPr>
        <w:jc w:val="right"/>
        <w:bidi/>
      </w:pPr>
      <w:r>
        <w:rPr>
          <w:b w:val="0"/>
          <w:i w:val="0"/>
        </w:rPr>
        <w:t>(...)</w:t>
      </w:r>
    </w:p>
    <w:p>
      <w:pPr>
        <w:jc w:val="right"/>
        <w:bidi/>
      </w:pPr>
      <w:r>
        <w:rPr>
          <w:b w:val="0"/>
          <w:i w:val="0"/>
        </w:rPr>
        <w:t>(٤٠١,٩٨٠)</w:t>
      </w:r>
    </w:p>
    <w:p>
      <w:pPr>
        <w:jc w:val="right"/>
        <w:bidi/>
      </w:pPr>
      <w:r>
        <w:rPr>
          <w:b w:val="0"/>
          <w:i w:val="0"/>
        </w:rPr>
        <w:t>(٤٧٩,١٠٣)</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٥,١٦٣,١٧٢</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م٢٠٠٩ نيطغأ ٢١ يف ميقتلا .ةدودحملا تامدخلاو ةرادإلل ةينطولا ةكرشلا</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إيرادات بلغ متوسطها ١٣٧٦٣١,٩٢٩ ريال سعودي ،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٣١ أغسطس ٢٠٠٦م.</w:t>
      </w:r>
    </w:p>
    <w:p>
      <w:pPr>
        <w:jc w:val="right"/>
        <w:bidi/>
      </w:pPr>
      <w:r>
        <w:rPr>
          <w:b w:val="0"/>
          <w:i w:val="0"/>
        </w:rPr>
        <w:t>. تادارلا</w:t>
      </w:r>
    </w:p>
    <w:p>
      <w:pPr>
        <w:jc w:val="right"/>
        <w:bidi/>
      </w:pPr>
      <w:r>
        <w:rPr>
          <w:b w:val="0"/>
          <w:i w:val="0"/>
        </w:rPr>
        <w:t>حبرلا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املا حبرلا لمعم</w:t>
      </w:r>
    </w:p>
    <w:p>
      <w:pPr>
        <w:jc w:val="right"/>
        <w:bidi/>
      </w:pPr>
      <w:r>
        <w:rPr>
          <w:b w:val="0"/>
          <w:i w:val="0"/>
        </w:rPr>
        <w:t>عية سجل فريح</w:t>
      </w:r>
    </w:p>
    <w:p>
      <w:pPr>
        <w:jc w:val="right"/>
        <w:bidi/>
      </w:pPr>
      <w:r>
        <w:rPr>
          <w:b w:val="0"/>
          <w:i w:val="0"/>
        </w:rPr>
        <w:t>م٢٠٠٦ سطسغأ ٣١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ىرخأ تاداريإ ٣/٢/٦</w:t>
      </w:r>
    </w:p>
    <w:p>
      <w:pPr>
        <w:jc w:val="right"/>
        <w:bidi/>
      </w:pPr>
      <w:r>
        <w:rPr>
          <w:b w:val="0"/>
          <w:i w:val="0"/>
        </w:rPr>
        <w:t>:يتآلا يف ىرخألا تااريإلا ةميق لثمتت</w:t>
      </w:r>
    </w:p>
    <w:p>
      <w:pPr>
        <w:jc w:val="right"/>
        <w:bidi/>
      </w:pPr>
      <w:r>
        <w:rPr>
          <w:b w:val="0"/>
          <w:i w:val="0"/>
        </w:rPr>
        <w:t>٤٣,٢٠٠</w:t>
      </w:r>
    </w:p>
    <w:p>
      <w:pPr>
        <w:jc w:val="right"/>
        <w:bidi/>
      </w:pPr>
      <w:r>
        <w:rPr>
          <w:b w:val="0"/>
          <w:i w:val="0"/>
        </w:rPr>
        <w:t>٥٨,٢٧٤</w:t>
      </w:r>
    </w:p>
    <w:p>
      <w:pPr>
        <w:jc w:val="right"/>
        <w:bidi/>
      </w:pPr>
      <w:r>
        <w:rPr>
          <w:b w:val="0"/>
          <w:i w:val="0"/>
        </w:rPr>
        <w:t>١١٣,٢٠٦</w:t>
      </w:r>
    </w:p>
    <w:p>
      <w:pPr>
        <w:jc w:val="right"/>
        <w:bidi/>
      </w:pPr>
      <w:r>
        <w:rPr>
          <w:b w:val="0"/>
          <w:i w:val="0"/>
        </w:rPr>
        <w:t>٤٣٦٥٥٤</w:t>
      </w:r>
    </w:p>
    <w:p>
      <w:pPr>
        <w:jc w:val="right"/>
        <w:bidi/>
      </w:pPr>
      <w:r>
        <w:rPr>
          <w:b w:val="0"/>
          <w:i w:val="0"/>
        </w:rPr>
        <w:t>١٠٦,٠٩٣</w:t>
      </w:r>
    </w:p>
    <w:p>
      <w:pPr>
        <w:jc w:val="right"/>
        <w:bidi/>
      </w:pPr>
      <w:r>
        <w:rPr>
          <w:b w:val="0"/>
          <w:i w:val="0"/>
        </w:rPr>
        <w:t>٢٣٦,٠٠٢</w:t>
      </w:r>
    </w:p>
    <w:p>
      <w:pPr>
        <w:jc w:val="right"/>
        <w:bidi/>
      </w:pPr>
      <w:r>
        <w:rPr>
          <w:b w:val="0"/>
          <w:i w:val="0"/>
        </w:rPr>
        <w:t>١٤٧,٢٠٣</w:t>
      </w:r>
    </w:p>
    <w:p>
      <w:pPr>
        <w:jc w:val="right"/>
        <w:bidi/>
      </w:pPr>
      <w:r>
        <w:rPr>
          <w:b w:val="0"/>
          <w:i w:val="0"/>
        </w:rPr>
        <w:t>١١٩,٦٠٠</w:t>
      </w:r>
    </w:p>
    <w:p>
      <w:pPr>
        <w:jc w:val="right"/>
        <w:bidi/>
      </w:pPr>
      <w:r>
        <w:rPr>
          <w:b w:val="0"/>
          <w:i w:val="0"/>
        </w:rPr>
        <w:t>٧١,٨٦١</w:t>
      </w:r>
    </w:p>
    <w:p>
      <w:pPr>
        <w:jc w:val="right"/>
        <w:bidi/>
      </w:pPr>
      <w:r>
        <w:rPr>
          <w:b w:val="0"/>
          <w:i w:val="0"/>
        </w:rPr>
        <w:t>٤٠٢,٦٥٤</w:t>
      </w:r>
    </w:p>
    <w:p>
      <w:pPr>
        <w:jc w:val="right"/>
        <w:bidi/>
      </w:pPr>
      <w:r>
        <w:rPr>
          <w:b w:val="0"/>
          <w:i w:val="0"/>
        </w:rPr>
        <w:t>٢٧٤,١٣٢</w:t>
      </w:r>
    </w:p>
    <w:p>
      <w:pPr>
        <w:jc w:val="right"/>
        <w:bidi/>
      </w:pPr>
      <w:r>
        <w:rPr>
          <w:b w:val="0"/>
          <w:i w:val="0"/>
        </w:rPr>
        <w:t>٨٩٤,٩٨٨</w:t>
      </w:r>
    </w:p>
    <w:p>
      <w:pPr>
        <w:jc w:val="right"/>
        <w:bidi/>
      </w:pPr>
      <w:r>
        <w:rPr>
          <w:b w:val="0"/>
          <w:i w:val="0"/>
        </w:rPr>
        <w:t>001,310</w:t>
      </w:r>
    </w:p>
    <w:p>
      <w:pPr>
        <w:jc w:val="right"/>
        <w:bidi/>
      </w:pPr>
      <w:r>
        <w:rPr>
          <w:b w:val="0"/>
          <w:i w:val="0"/>
        </w:rPr>
        <w:t>٥٦٦٣٦٩</w:t>
      </w:r>
    </w:p>
    <w:p>
      <w:pPr>
        <w:jc w:val="right"/>
        <w:bidi/>
      </w:pPr>
      <w:r>
        <w:rPr>
          <w:b w:val="0"/>
          <w:i w:val="0"/>
        </w:rPr>
        <w:t>١٢١٩٥٣</w:t>
      </w:r>
    </w:p>
    <w:p>
      <w:pPr>
        <w:jc w:val="right"/>
        <w:bidi/>
      </w:pPr>
      <w:r>
        <w:rPr>
          <w:b w:val="0"/>
          <w:i w:val="0"/>
        </w:rPr>
        <w:t>٢,٤٧٦,٢٧٣</w:t>
      </w:r>
    </w:p>
    <w:p>
      <w:pPr>
        <w:jc w:val="right"/>
        <w:bidi/>
      </w:pPr>
      <w:r>
        <w:rPr>
          <w:b w:val="0"/>
          <w:i w:val="0"/>
        </w:rPr>
        <w:t>١,٠١٤,٥٨٨</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انل حضتي مدقت امم</w:t>
      </w:r>
    </w:p>
    <w:p>
      <w:pPr>
        <w:jc w:val="right"/>
        <w:bidi/>
      </w:pPr>
      <w:r>
        <w:rPr>
          <w:b w:val="0"/>
          <w:i w:val="0"/>
        </w:rPr>
        <w:t>الشركة.</w:t>
      </w:r>
    </w:p>
    <w:p>
      <w:pPr>
        <w:jc w:val="right"/>
        <w:bidi/>
      </w:pPr>
      <w:r>
        <w:rPr>
          <w:b w:val="0"/>
          <w:i w:val="0"/>
        </w:rPr>
        <w:t>وحيث أنه لا يوجد لدينا تحليل بيند أخرى ـوف تعتمد عليه بتضمينه في صافي الربح القابل للتحقق للوصول الى متوسط صافي الربح لن الفترة.</w:t>
      </w:r>
    </w:p>
    <w:p>
      <w:pPr>
        <w:jc w:val="right"/>
        <w:bidi/>
      </w:pPr>
      <w:r>
        <w:rPr>
          <w:b w:val="0"/>
          <w:i w:val="0"/>
        </w:rPr>
        <w:t>ابون محومة محصلة</w:t>
      </w:r>
    </w:p>
    <w:p>
      <w:pPr>
        <w:jc w:val="right"/>
        <w:bidi/>
      </w:pPr>
      <w:r>
        <w:rPr>
          <w:b w:val="0"/>
          <w:i w:val="0"/>
        </w:rPr>
        <w:t>ةتباثلا وجوم عيب حابرلا</w:t>
      </w:r>
    </w:p>
    <w:p>
      <w:pPr>
        <w:jc w:val="right"/>
        <w:bidi/>
      </w:pPr>
      <w:r>
        <w:rPr>
          <w:b w:val="0"/>
          <w:i w:val="0"/>
        </w:rPr>
        <w:t>عمولات بلكية 0</w:t>
      </w:r>
    </w:p>
    <w:p>
      <w:pPr>
        <w:jc w:val="right"/>
        <w:bidi/>
      </w:pPr>
      <w:r>
        <w:rPr>
          <w:b w:val="0"/>
          <w:i w:val="0"/>
        </w:rPr>
        <w:t>أخرى</w:t>
      </w:r>
    </w:p>
    <w:p>
      <w:pPr>
        <w:jc w:val="right"/>
        <w:bidi/>
      </w:pPr>
      <w:r>
        <w:rPr>
          <w:b w:val="0"/>
          <w:i w:val="0"/>
        </w:rPr>
        <w:t>م٢٠٠٦ سطعلا 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 يدوعسلا لايرلاب ) ةيرادإو ةيمومع تافورصم ٤/٢/٦</w:t>
      </w:r>
    </w:p>
    <w:p>
      <w:pPr>
        <w:jc w:val="right"/>
        <w:bidi/>
      </w:pPr>
      <w:r>
        <w:rPr>
          <w:b w:val="0"/>
          <w:i w:val="0"/>
        </w:rPr>
        <w:t>:يتآلا يف ةيرادإلاو ةيمومعلا تافورصملا ةميق لثمتت</w:t>
      </w:r>
    </w:p>
    <w:p>
      <w:pPr>
        <w:jc w:val="right"/>
        <w:bidi/>
      </w:pPr>
      <w:r>
        <w:rPr>
          <w:b w:val="0"/>
          <w:i w:val="0"/>
        </w:rPr>
        <w:t>٩,٢٢٣,٥٥٢</w:t>
      </w:r>
    </w:p>
    <w:p>
      <w:pPr>
        <w:jc w:val="right"/>
        <w:bidi/>
      </w:pPr>
      <w:r>
        <w:rPr>
          <w:b w:val="0"/>
          <w:i w:val="0"/>
        </w:rPr>
        <w:t>٨,٤٤٠,٩٥٦</w:t>
      </w:r>
    </w:p>
    <w:p>
      <w:pPr>
        <w:jc w:val="right"/>
        <w:bidi/>
      </w:pPr>
      <w:r>
        <w:rPr>
          <w:b w:val="0"/>
          <w:i w:val="0"/>
        </w:rPr>
        <w:t>٨,٧١٠,٧٥١</w:t>
      </w:r>
    </w:p>
    <w:p>
      <w:pPr>
        <w:jc w:val="right"/>
        <w:bidi/>
      </w:pPr>
      <w:r>
        <w:rPr>
          <w:b w:val="0"/>
          <w:i w:val="0"/>
        </w:rPr>
        <w:t>٧,٨١٣,٣٧٥</w:t>
      </w:r>
    </w:p>
    <w:p>
      <w:pPr>
        <w:jc w:val="right"/>
        <w:bidi/>
      </w:pPr>
      <w:r>
        <w:rPr>
          <w:b w:val="0"/>
          <w:i w:val="0"/>
        </w:rPr>
        <w:t>٢,١٦٨,٢٣٤</w:t>
      </w:r>
    </w:p>
    <w:p>
      <w:pPr>
        <w:jc w:val="right"/>
        <w:bidi/>
      </w:pPr>
      <w:r>
        <w:rPr>
          <w:b w:val="0"/>
          <w:i w:val="0"/>
        </w:rPr>
        <w:t>١,٣٥٧,٢٦١</w:t>
      </w:r>
    </w:p>
    <w:p>
      <w:pPr>
        <w:jc w:val="right"/>
        <w:bidi/>
      </w:pPr>
      <w:r>
        <w:rPr>
          <w:b w:val="0"/>
          <w:i w:val="0"/>
        </w:rPr>
        <w:t>١,٦٦٦,٨٤٥</w:t>
      </w:r>
    </w:p>
    <w:p>
      <w:pPr>
        <w:jc w:val="right"/>
        <w:bidi/>
      </w:pPr>
      <w:r>
        <w:rPr>
          <w:b w:val="0"/>
          <w:i w:val="0"/>
        </w:rPr>
        <w:t>١,٥٧٩,٧٤٠</w:t>
      </w:r>
    </w:p>
    <w:p>
      <w:pPr>
        <w:jc w:val="right"/>
        <w:bidi/>
      </w:pPr>
      <w:r>
        <w:rPr>
          <w:b w:val="0"/>
          <w:i w:val="0"/>
        </w:rPr>
        <w:t>١,٢٥٦,٥٥٤</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١,٣٠٨,٥٧٠</w:t>
      </w:r>
    </w:p>
    <w:p>
      <w:pPr>
        <w:jc w:val="right"/>
        <w:bidi/>
      </w:pPr>
      <w:r>
        <w:rPr>
          <w:b w:val="0"/>
          <w:i w:val="0"/>
        </w:rPr>
        <w:t>١,٣٢٤,٣٨٠</w:t>
      </w:r>
    </w:p>
    <w:p>
      <w:pPr>
        <w:jc w:val="right"/>
        <w:bidi/>
      </w:pPr>
      <w:r>
        <w:rPr>
          <w:b w:val="0"/>
          <w:i w:val="0"/>
        </w:rPr>
        <w:t>٩٦٣,٠٥٤</w:t>
      </w:r>
    </w:p>
    <w:p>
      <w:pPr>
        <w:jc w:val="right"/>
        <w:bidi/>
      </w:pPr>
      <w:r>
        <w:rPr>
          <w:b w:val="0"/>
          <w:i w:val="0"/>
        </w:rPr>
        <w:t>٨٨٢,٦٩١</w:t>
      </w:r>
    </w:p>
    <w:p>
      <w:pPr>
        <w:jc w:val="right"/>
        <w:bidi/>
      </w:pPr>
      <w:r>
        <w:rPr>
          <w:b w:val="0"/>
          <w:i w:val="0"/>
        </w:rPr>
        <w:t>٧١٩,٩٦٠</w:t>
      </w:r>
    </w:p>
    <w:p>
      <w:pPr>
        <w:jc w:val="right"/>
        <w:bidi/>
      </w:pPr>
      <w:r>
        <w:rPr>
          <w:b w:val="0"/>
          <w:i w:val="0"/>
        </w:rPr>
        <w:t>٢٩٤,٠٩٥</w:t>
      </w:r>
    </w:p>
    <w:p>
      <w:pPr>
        <w:jc w:val="right"/>
        <w:bidi/>
      </w:pPr>
      <w:r>
        <w:rPr>
          <w:b w:val="0"/>
          <w:i w:val="0"/>
        </w:rPr>
        <w:t>٧٢٥,٣٨٢</w:t>
      </w:r>
    </w:p>
    <w:p>
      <w:pPr>
        <w:jc w:val="right"/>
        <w:bidi/>
      </w:pPr>
      <w:r>
        <w:rPr>
          <w:b w:val="0"/>
          <w:i w:val="0"/>
        </w:rPr>
        <w:t>100 VOT</w:t>
      </w:r>
    </w:p>
    <w:p>
      <w:pPr>
        <w:jc w:val="right"/>
        <w:bidi/>
      </w:pPr>
      <w:r>
        <w:rPr>
          <w:b w:val="0"/>
          <w:i w:val="0"/>
        </w:rPr>
        <w:t>٨٢١,٦٠٤</w:t>
      </w:r>
    </w:p>
    <w:p>
      <w:pPr>
        <w:jc w:val="right"/>
        <w:bidi/>
      </w:pPr>
      <w:r>
        <w:rPr>
          <w:b w:val="0"/>
          <w:i w:val="0"/>
        </w:rPr>
        <w:t>١,١٢٣,٥٨٨</w:t>
      </w:r>
    </w:p>
    <w:p>
      <w:pPr>
        <w:jc w:val="right"/>
        <w:bidi/>
      </w:pPr>
      <w:r>
        <w:rPr>
          <w:b w:val="0"/>
          <w:i w:val="0"/>
        </w:rPr>
        <w:t>١,٠٥٦,٨٦٩</w:t>
      </w:r>
    </w:p>
    <w:p>
      <w:pPr>
        <w:jc w:val="right"/>
        <w:bidi/>
      </w:pPr>
      <w:r>
        <w:rPr>
          <w:b w:val="0"/>
          <w:i w:val="0"/>
        </w:rPr>
        <w:t>١,٣٤٢٠١٨</w:t>
      </w:r>
    </w:p>
    <w:p>
      <w:pPr>
        <w:jc w:val="right"/>
        <w:bidi/>
      </w:pPr>
      <w:r>
        <w:rPr>
          <w:b w:val="0"/>
          <w:i w:val="0"/>
        </w:rPr>
        <w:t>١,٢٥٠,٩٥٤</w:t>
      </w:r>
    </w:p>
    <w:p>
      <w:pPr>
        <w:jc w:val="right"/>
        <w:bidi/>
      </w:pPr>
      <w:r>
        <w:rPr>
          <w:b w:val="0"/>
          <w:i w:val="0"/>
        </w:rPr>
        <w:t>٧٢١,٦٩٢</w:t>
      </w:r>
    </w:p>
    <w:p>
      <w:pPr>
        <w:jc w:val="right"/>
        <w:bidi/>
      </w:pPr>
      <w:r>
        <w:rPr>
          <w:b w:val="0"/>
          <w:i w:val="0"/>
        </w:rPr>
        <w:t>٦٠٦,٢١٤</w:t>
      </w:r>
    </w:p>
    <w:p>
      <w:pPr>
        <w:jc w:val="right"/>
        <w:bidi/>
      </w:pPr>
      <w:r>
        <w:rPr>
          <w:b w:val="0"/>
          <w:i w:val="0"/>
        </w:rPr>
        <w:t>٥٦٦,٨٩١</w:t>
      </w:r>
    </w:p>
    <w:p>
      <w:pPr>
        <w:jc w:val="right"/>
        <w:bidi/>
      </w:pPr>
      <w:r>
        <w:rPr>
          <w:b w:val="0"/>
          <w:i w:val="0"/>
        </w:rPr>
        <w:t>۱۱۹.۱۷۷</w:t>
      </w:r>
    </w:p>
    <w:p>
      <w:pPr>
        <w:jc w:val="right"/>
        <w:bidi/>
      </w:pPr>
      <w:r>
        <w:rPr>
          <w:b w:val="0"/>
          <w:i w:val="0"/>
        </w:rPr>
        <w:t>١٢٦.٣٤٥</w:t>
      </w:r>
    </w:p>
    <w:p>
      <w:pPr>
        <w:jc w:val="right"/>
        <w:bidi/>
      </w:pPr>
      <w:r>
        <w:rPr>
          <w:b w:val="0"/>
          <w:i w:val="0"/>
        </w:rPr>
        <w:t>١٠٨,٨٥٣</w:t>
      </w:r>
    </w:p>
    <w:p>
      <w:pPr>
        <w:jc w:val="right"/>
        <w:bidi/>
      </w:pPr>
      <w:r>
        <w:rPr>
          <w:b w:val="0"/>
          <w:i w:val="0"/>
        </w:rPr>
        <w:t>۹۲.۹۱۹</w:t>
      </w:r>
    </w:p>
    <w:p>
      <w:pPr>
        <w:jc w:val="right"/>
        <w:bidi/>
      </w:pPr>
      <w:r>
        <w:rPr>
          <w:b w:val="0"/>
          <w:i w:val="0"/>
        </w:rPr>
        <w:t>٤٥٤٥٧٣</w:t>
      </w:r>
    </w:p>
    <w:p>
      <w:pPr>
        <w:jc w:val="right"/>
        <w:bidi/>
      </w:pPr>
      <w:r>
        <w:rPr>
          <w:b w:val="0"/>
          <w:i w:val="0"/>
        </w:rPr>
        <w:t>١,٣٦٢,٦١٥</w:t>
      </w:r>
    </w:p>
    <w:p>
      <w:pPr>
        <w:jc w:val="right"/>
        <w:bidi/>
      </w:pPr>
      <w:r>
        <w:rPr>
          <w:b w:val="0"/>
          <w:i w:val="0"/>
        </w:rPr>
        <w:t>١,٠٤٣,٠٠٢</w:t>
      </w:r>
    </w:p>
    <w:p>
      <w:pPr>
        <w:jc w:val="right"/>
        <w:bidi/>
      </w:pPr>
      <w:r>
        <w:rPr>
          <w:b w:val="0"/>
          <w:i w:val="0"/>
        </w:rPr>
        <w:t>٣٥٦,٦٨٣</w:t>
      </w:r>
    </w:p>
    <w:p>
      <w:pPr>
        <w:jc w:val="right"/>
        <w:bidi/>
      </w:pPr>
      <w:r>
        <w:rPr>
          <w:b w:val="0"/>
          <w:i w:val="0"/>
        </w:rPr>
        <w:t>٢٨,١٥٧</w:t>
      </w:r>
    </w:p>
    <w:p>
      <w:pPr>
        <w:jc w:val="right"/>
        <w:bidi/>
      </w:pPr>
      <w:r>
        <w:rPr>
          <w:b w:val="0"/>
          <w:i w:val="0"/>
        </w:rPr>
        <w:t>٦٢١,٩٤٦</w:t>
      </w:r>
    </w:p>
    <w:p>
      <w:pPr>
        <w:jc w:val="right"/>
        <w:bidi/>
      </w:pPr>
      <w:r>
        <w:rPr>
          <w:b w:val="0"/>
          <w:i w:val="0"/>
        </w:rPr>
        <w:t>١,٦٦٢,٠١٠</w:t>
      </w:r>
    </w:p>
    <w:p>
      <w:pPr>
        <w:jc w:val="right"/>
        <w:bidi/>
      </w:pPr>
      <w:r>
        <w:rPr>
          <w:b w:val="0"/>
          <w:i w:val="0"/>
        </w:rPr>
        <w:t>١٦,٤٨٢,٣٧٢</w:t>
      </w:r>
    </w:p>
    <w:p>
      <w:pPr>
        <w:jc w:val="right"/>
        <w:bidi/>
      </w:pPr>
      <w:r>
        <w:rPr>
          <w:b w:val="0"/>
          <w:i w:val="0"/>
        </w:rPr>
        <w:t>١٦,٥٢٢,٣٨٠</w:t>
      </w:r>
    </w:p>
    <w:p>
      <w:pPr>
        <w:jc w:val="right"/>
        <w:bidi/>
      </w:pPr>
      <w:r>
        <w:rPr>
          <w:b w:val="0"/>
          <w:i w:val="0"/>
        </w:rPr>
        <w:t>١٤,٨٦٧,٨٩٩</w:t>
      </w:r>
    </w:p>
    <w:p>
      <w:pPr>
        <w:jc w:val="right"/>
        <w:bidi/>
      </w:pPr>
      <w:r>
        <w:rPr>
          <w:b w:val="0"/>
          <w:i w:val="0"/>
        </w:rPr>
        <w:t>١٣,٩٥٧,٧٧٤</w:t>
      </w:r>
    </w:p>
    <w:p>
      <w:pPr>
        <w:jc w:val="right"/>
        <w:bidi/>
      </w:pPr>
      <w:r>
        <w:rPr>
          <w:b w:val="0"/>
          <w:i w:val="0"/>
        </w:rPr>
        <w:t>١٣,٣٧٢,٨٨٦</w:t>
      </w:r>
    </w:p>
    <w:p>
      <w:pPr>
        <w:jc w:val="right"/>
        <w:bidi/>
      </w:pPr>
      <w:r>
        <w:rPr>
          <w:b w:val="0"/>
          <w:i w:val="0"/>
        </w:rPr>
        <w:t>١٣٣٣١,٦٥٨</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 رفس</w:t>
      </w:r>
    </w:p>
    <w:p>
      <w:pPr>
        <w:jc w:val="right"/>
        <w:bidi/>
      </w:pPr>
      <w:r>
        <w:rPr>
          <w:b w:val="0"/>
          <w:i w:val="0"/>
        </w:rPr>
        <w:t>استهلاك</w:t>
      </w:r>
    </w:p>
    <w:p>
      <w:pPr>
        <w:jc w:val="right"/>
        <w:bidi/>
      </w:pPr>
      <w:r>
        <w:rPr>
          <w:b w:val="0"/>
          <w:i w:val="0"/>
        </w:rPr>
        <w:t>صيانة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كلتل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الشركة الوطنية للادارة والخدمات المعدودة. التقييم في ٣١ أغسطس ٢٠٠٦م</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 ( يدوعسلا لايرلاب ) ةاكزلاو ةيداعلا ريغ دونبلا داعبتسا دعب ليغشتلا جئاتن ٥/٢/٦</w:t>
      </w:r>
    </w:p>
    <w:p>
      <w:pPr>
        <w:jc w:val="right"/>
        <w:bidi/>
      </w:pPr>
      <w:r>
        <w:rPr>
          <w:b w:val="0"/>
          <w:i w:val="0"/>
        </w:rPr>
        <w:t>طسوتملا</w:t>
      </w:r>
    </w:p>
    <w:p>
      <w:pPr>
        <w:jc w:val="right"/>
        <w:bidi/>
      </w:pPr>
      <w:r>
        <w:rPr>
          <w:b w:val="0"/>
          <w:i w:val="0"/>
        </w:rPr>
        <w:t>٢٠٠٤م</w:t>
      </w:r>
    </w:p>
    <w:p>
      <w:pPr>
        <w:jc w:val="right"/>
        <w:bidi/>
      </w:pPr>
      <w:r>
        <w:rPr>
          <w:b w:val="0"/>
          <w:i w:val="0"/>
        </w:rPr>
        <w:t>١٦٩,٩٦٤,٤٠٢</w:t>
      </w:r>
    </w:p>
    <w:p>
      <w:pPr>
        <w:jc w:val="right"/>
        <w:bidi/>
      </w:pPr>
      <w:r>
        <w:rPr>
          <w:b w:val="0"/>
          <w:i w:val="0"/>
        </w:rPr>
        <w:t>١٥١,٠١٠,٢٩٢</w:t>
      </w:r>
    </w:p>
    <w:p>
      <w:pPr>
        <w:jc w:val="right"/>
        <w:bidi/>
      </w:pPr>
      <w:r>
        <w:rPr>
          <w:b w:val="0"/>
          <w:i w:val="0"/>
        </w:rPr>
        <w:t>١٣٠,٢٢٥,٧٤٩</w:t>
      </w:r>
    </w:p>
    <w:p>
      <w:pPr>
        <w:jc w:val="right"/>
        <w:bidi/>
      </w:pPr>
      <w:r>
        <w:rPr>
          <w:b w:val="0"/>
          <w:i w:val="0"/>
        </w:rPr>
        <w:t>١٢٥,٩٤٦,٥٠٤</w:t>
      </w:r>
    </w:p>
    <w:p>
      <w:pPr>
        <w:jc w:val="right"/>
        <w:bidi/>
      </w:pPr>
      <w:r>
        <w:rPr>
          <w:b w:val="0"/>
          <w:i w:val="0"/>
        </w:rPr>
        <w:t>١٣٢,٦٣١,٩٢٩</w:t>
      </w:r>
    </w:p>
    <w:p>
      <w:pPr>
        <w:jc w:val="right"/>
        <w:bidi/>
      </w:pPr>
      <w:r>
        <w:rPr>
          <w:b w:val="0"/>
          <w:i w:val="0"/>
        </w:rPr>
        <w:t>(١٢٨,٧٨١,٥٤٦( )١٤٣,٥٤٠,١٩٦)</w:t>
      </w:r>
    </w:p>
    <w:p>
      <w:pPr>
        <w:jc w:val="right"/>
        <w:bidi/>
      </w:pPr>
      <w:r>
        <w:rPr>
          <w:b w:val="0"/>
          <w:i w:val="0"/>
        </w:rPr>
        <w:t>(1,421,171)</w:t>
      </w:r>
    </w:p>
    <w:p>
      <w:pPr>
        <w:jc w:val="right"/>
        <w:bidi/>
      </w:pPr>
      <w:r>
        <w:rPr>
          <w:b w:val="0"/>
          <w:i w:val="0"/>
        </w:rPr>
        <w:t>(1.7,120,0VT)</w:t>
      </w:r>
    </w:p>
    <w:p>
      <w:pPr>
        <w:jc w:val="right"/>
        <w:bidi/>
      </w:pPr>
      <w:r>
        <w:rPr>
          <w:b w:val="0"/>
          <w:i w:val="0"/>
        </w:rPr>
        <w:t>(11,100,1AT)</w:t>
      </w:r>
    </w:p>
    <w:p>
      <w:pPr>
        <w:jc w:val="right"/>
        <w:bidi/>
      </w:pPr>
      <w:r>
        <w:rPr>
          <w:b w:val="0"/>
          <w:i w:val="0"/>
        </w:rPr>
        <w:t>(10,11,1TT)</w:t>
      </w:r>
    </w:p>
    <w:p>
      <w:pPr>
        <w:jc w:val="right"/>
        <w:bidi/>
      </w:pPr>
      <w:r>
        <w:rPr>
          <w:b w:val="0"/>
          <w:i w:val="0"/>
        </w:rPr>
        <w:t>(۱۱۲,۵۹۷,۸۰۹)</w:t>
      </w:r>
    </w:p>
    <w:p>
      <w:pPr>
        <w:jc w:val="right"/>
        <w:bidi/>
      </w:pPr>
      <w:r>
        <w:rPr>
          <w:b w:val="0"/>
          <w:i w:val="0"/>
        </w:rPr>
        <w:t>٢٦,٤٢٤,٢٠٦</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١٥,٠٢٤,٩٤٠</w:t>
      </w:r>
    </w:p>
    <w:p>
      <w:pPr>
        <w:jc w:val="right"/>
        <w:bidi/>
      </w:pPr>
      <w:r>
        <w:rPr>
          <w:b w:val="0"/>
          <w:i w:val="0"/>
        </w:rPr>
        <w:t>٢٠,٠٣٤,١٢٠</w:t>
      </w:r>
    </w:p>
    <w:p>
      <w:pPr>
        <w:jc w:val="right"/>
        <w:bidi/>
      </w:pPr>
      <w:r>
        <w:rPr>
          <w:b w:val="0"/>
          <w:i w:val="0"/>
        </w:rPr>
        <w:t>(١٦,٥٢٢٣٨٠( )١٦,٤٨٢,٣٧٢ )</w:t>
      </w:r>
    </w:p>
    <w:p>
      <w:pPr>
        <w:jc w:val="right"/>
        <w:bidi/>
      </w:pPr>
      <w:r>
        <w:rPr>
          <w:b w:val="0"/>
          <w:i w:val="0"/>
        </w:rPr>
        <w:t>(12,678,699)</w:t>
      </w:r>
    </w:p>
    <w:p>
      <w:pPr>
        <w:jc w:val="right"/>
        <w:bidi/>
      </w:pPr>
      <w:r>
        <w:rPr>
          <w:b w:val="0"/>
          <w:i w:val="0"/>
        </w:rPr>
        <w:t>(١٣,٣٧٢,٨٨٦( )١٣,٩٥٧,٧٧٤)</w:t>
      </w:r>
    </w:p>
    <w:p>
      <w:pPr>
        <w:jc w:val="right"/>
        <w:bidi/>
      </w:pPr>
      <w:r>
        <w:rPr>
          <w:b w:val="0"/>
          <w:i w:val="0"/>
        </w:rPr>
        <w:t>٥٥١,٦١٥</w:t>
      </w:r>
    </w:p>
    <w:p>
      <w:pPr>
        <w:jc w:val="right"/>
        <w:bidi/>
      </w:pPr>
      <w:r>
        <w:rPr>
          <w:b w:val="0"/>
          <w:i w:val="0"/>
        </w:rPr>
        <w:t>٥٦٦,٣٦٩</w:t>
      </w:r>
    </w:p>
    <w:p>
      <w:pPr>
        <w:jc w:val="right"/>
        <w:bidi/>
      </w:pPr>
      <w:r>
        <w:rPr>
          <w:b w:val="0"/>
          <w:i w:val="0"/>
        </w:rPr>
        <w:t>٦٢١,٩٥٣</w:t>
      </w:r>
    </w:p>
    <w:p>
      <w:pPr>
        <w:jc w:val="right"/>
        <w:bidi/>
      </w:pPr>
      <w:r>
        <w:rPr>
          <w:b w:val="0"/>
          <w:i w:val="0"/>
        </w:rPr>
        <w:t>٦١٣,٠٣٤</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(٥۱,۷۷۸)</w:t>
      </w:r>
    </w:p>
    <w:p>
      <w:pPr>
        <w:jc w:val="right"/>
        <w:bidi/>
      </w:pPr>
      <w:r>
        <w:rPr>
          <w:b w:val="0"/>
          <w:i w:val="0"/>
        </w:rPr>
        <w:t>(١٣٣٣١,٦٥٨)</w:t>
      </w:r>
    </w:p>
    <w:p>
      <w:pPr>
        <w:jc w:val="right"/>
        <w:bidi/>
      </w:pPr>
      <w:r>
        <w:rPr>
          <w:b w:val="0"/>
          <w:i w:val="0"/>
        </w:rPr>
        <w:t>(١٦٢ ١٤٧٣٩)</w:t>
      </w:r>
    </w:p>
    <w:p>
      <w:pPr>
        <w:jc w:val="right"/>
        <w:bidi/>
      </w:pPr>
      <w:r>
        <w:rPr>
          <w:b w:val="0"/>
          <w:i w:val="0"/>
        </w:rPr>
        <w:t>٤٧٦,٢٧٣</w:t>
      </w:r>
    </w:p>
    <w:p>
      <w:pPr>
        <w:jc w:val="right"/>
        <w:bidi/>
      </w:pPr>
      <w:r>
        <w:rPr>
          <w:b w:val="0"/>
          <w:i w:val="0"/>
        </w:rPr>
        <w:t>١,٠١٤,٥٨٨</w:t>
      </w:r>
    </w:p>
    <w:p>
      <w:pPr>
        <w:jc w:val="right"/>
        <w:bidi/>
      </w:pPr>
      <w:r>
        <w:rPr>
          <w:b w:val="0"/>
          <w:i w:val="0"/>
        </w:rPr>
        <w:t>٦٤٠,٦٣٩</w:t>
      </w:r>
    </w:p>
    <w:p>
      <w:pPr>
        <w:jc w:val="right"/>
        <w:bidi/>
      </w:pPr>
      <w:r>
        <w:rPr>
          <w:b w:val="0"/>
          <w:i w:val="0"/>
        </w:rPr>
        <w:t>(۳۸,۱۱۱)</w:t>
      </w:r>
    </w:p>
    <w:p>
      <w:pPr>
        <w:jc w:val="right"/>
        <w:bidi/>
      </w:pPr>
      <w:r>
        <w:rPr>
          <w:b w:val="0"/>
          <w:i w:val="0"/>
        </w:rPr>
        <w:t>٨٩٧,٤٨٦</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م٢٠٠٦ سطسملا ٣١ يف مييقتلا - ةدودحملا تامدخلاو ةرادإلل ةينطولا ةكرشلا</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مرفق ( ۲ )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منخفض</w:t>
      </w:r>
    </w:p>
    <w:p>
      <w:pPr>
        <w:jc w:val="right"/>
        <w:bidi/>
      </w:pPr>
      <w:r>
        <w:rPr>
          <w:b w:val="0"/>
          <w:i w:val="0"/>
        </w:rPr>
        <w:t>خطر المنافسة</w:t>
      </w:r>
    </w:p>
    <w:p>
      <w:pPr>
        <w:jc w:val="right"/>
        <w:bidi/>
      </w:pPr>
      <w:r>
        <w:rPr>
          <w:b w:val="0"/>
          <w:i w:val="0"/>
        </w:rPr>
        <w:t>متوسط</w:t>
      </w:r>
    </w:p>
    <w:p>
      <w:pPr>
        <w:jc w:val="right"/>
        <w:bidi/>
      </w:pPr>
      <w:r>
        <w:rPr>
          <w:b w:val="0"/>
          <w:i w:val="0"/>
        </w:rPr>
        <w:t>رطخلا لماعم ليلحت حرش</w:t>
      </w:r>
    </w:p>
    <w:p>
      <w:pPr>
        <w:jc w:val="right"/>
        <w:bidi/>
      </w:pPr>
      <w:r>
        <w:rPr>
          <w:b w:val="0"/>
          <w:i w:val="0"/>
        </w:rPr>
        <w:t>.طاشنلا كلذ يف رثؤت نأ نكمي ةئجافم تاروطت وأ ةيموكح دويق ةيأ دجوت الو تابثلاب مستت يتلا قاوسألا نم طاشنلا اذه قوسف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يعتبر خطر المنافسة متوسط على الرغم من وجود عدد من المنافسين حيث أنهم ليسوا بالقوة الكافية التي ينافس بها</w:t>
      </w:r>
    </w:p>
    <w:p>
      <w:pPr>
        <w:jc w:val="right"/>
        <w:bidi/>
      </w:pPr>
      <w:r>
        <w:rPr>
          <w:b w:val="0"/>
          <w:i w:val="0"/>
        </w:rPr>
        <w:t>الشركة</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Dependency</w:t>
      </w:r>
    </w:p>
    <w:p>
      <w:pPr>
        <w:jc w:val="right"/>
        <w:bidi/>
      </w:pPr>
      <w:r>
        <w:rPr>
          <w:b w:val="0"/>
          <w:i w:val="0"/>
        </w:rPr>
        <w:t>رطخلا ضافخنإ ىلإ يدؤي ةيدوعسلا ةيبرعلا ةكلمملا قوس يف ةحاتملا ايجولونكتلاو نيدروملاو ةلامعلا ىلع ةكرشلا دامتعا نا امك ةيدوعسلا ةيبرعلا ةكلمملا لخاد نيدوجوملا ءالمعلا نم دودحم ريغ ددع ىلع ةكرشلا دمتعت</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م٢٠٠٦ سطصملا ٣٩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م٢٠٠٦ نيطملا ٢١ يف ميقتلا .ةدودحملا تامدخلاو ةرادإلل ةينطولا ةكرشلا</w:t>
      </w:r>
    </w:p>
    <w:p>
      <w:pPr>
        <w:jc w:val="right"/>
        <w:bidi/>
      </w:pPr>
      <w:r>
        <w:rPr>
          <w:b w:val="0"/>
          <w:i w:val="0"/>
        </w:rPr>
        <w:t>رطخلا مييقت</w:t>
      </w:r>
    </w:p>
    <w:p>
      <w:pPr>
        <w:jc w:val="right"/>
        <w:bidi/>
      </w:pPr>
      <w:r>
        <w:rPr>
          <w:b w:val="0"/>
          <w:i w:val="0"/>
        </w:rPr>
        <w:t>رتفع جدا</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إجتمع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jc w:val="right"/>
        <w:bidi/>
      </w:pPr>
      <w:r>
        <w:rPr>
          <w:b w:val="0"/>
          <w:i w:val="0"/>
        </w:rPr>
        <w:t>\-1</w:t>
      </w:r>
    </w:p>
    <w:p>
      <w:pPr>
        <w:jc w:val="right"/>
        <w:bidi/>
      </w:pPr>
      <w:r>
        <w:rPr>
          <w:b w:val="0"/>
          <w:i w:val="0"/>
        </w:rPr>
        <w:t>:- ةيلاتلا تاكرشلاب هددحي نم مسا وأ همساب ءاوس رابأ هللا دبع خيشلا</w:t>
      </w:r>
    </w:p>
    <w:p>
      <w:pPr>
        <w:jc w:val="right"/>
        <w:bidi/>
      </w:pPr>
      <w:r>
        <w:rPr>
          <w:b w:val="0"/>
          <w:i w:val="0"/>
        </w:rPr>
        <w:t>القيمة</w:t>
      </w:r>
    </w:p>
    <w:p>
      <w:pPr>
        <w:jc w:val="right"/>
        <w:bidi/>
      </w:pPr>
      <w:r>
        <w:rPr>
          <w:b w:val="0"/>
          <w:i w:val="0"/>
        </w:rPr>
        <w:t>ةبسنلا</w:t>
      </w:r>
    </w:p>
    <w:p>
      <w:pPr>
        <w:jc w:val="right"/>
        <w:bidi/>
      </w:pPr>
      <w:r>
        <w:rPr>
          <w:b w:val="0"/>
          <w:i w:val="0"/>
        </w:rPr>
        <w:t>يلامجإلا</w:t>
      </w:r>
    </w:p>
    <w:p>
      <w:pPr>
        <w:jc w:val="right"/>
        <w:bidi/>
      </w:pPr>
      <w:r>
        <w:rPr>
          <w:b w:val="0"/>
          <w:i w:val="0"/>
        </w:rPr>
        <w:t>حصة أبار وزيني في التقييم</w:t>
      </w:r>
    </w:p>
    <w:p>
      <w:pPr>
        <w:jc w:val="right"/>
        <w:bidi/>
      </w:pPr>
      <w:r>
        <w:rPr>
          <w:b w:val="0"/>
          <w:i w:val="0"/>
        </w:rPr>
        <w:t>اسم الشركة</w:t>
      </w:r>
    </w:p>
    <w:p>
      <w:pPr>
        <w:jc w:val="right"/>
        <w:bidi/>
      </w:pPr>
      <w:r>
        <w:rPr>
          <w:b w:val="0"/>
          <w:i w:val="0"/>
        </w:rPr>
        <w:t>ييقتلا</w:t>
      </w:r>
    </w:p>
    <w:p>
      <w:pPr>
        <w:jc w:val="right"/>
        <w:bidi/>
      </w:pPr>
      <w:r>
        <w:rPr>
          <w:b w:val="0"/>
          <w:i w:val="0"/>
        </w:rPr>
        <w:t>ةدودحملا ةيراجتلا ةمجنلا قاوسأ ةكرش 1</w:t>
      </w:r>
    </w:p>
    <w:p>
      <w:pPr>
        <w:jc w:val="right"/>
        <w:bidi/>
      </w:pPr>
      <w:r>
        <w:rPr>
          <w:b w:val="0"/>
          <w:i w:val="0"/>
        </w:rPr>
        <w:t>ةدودحملا ةيئاذغلا ينيزو رابأ ةكرش -۲-\</w:t>
      </w:r>
    </w:p>
    <w:p>
      <w:pPr>
        <w:jc w:val="right"/>
        <w:bidi/>
      </w:pPr>
      <w:r>
        <w:rPr>
          <w:b w:val="0"/>
          <w:i w:val="0"/>
        </w:rPr>
        <w:t>يلامجإلا</w:t>
      </w:r>
    </w:p>
    <w:p>
      <w:pPr>
        <w:jc w:val="right"/>
        <w:bidi/>
      </w:pPr>
      <w:r>
        <w:rPr>
          <w:b w:val="0"/>
          <w:i w:val="0"/>
        </w:rPr>
        <w:t>се</w:t>
      </w:r>
    </w:p>
    <w:p>
      <w:pPr>
        <w:jc w:val="right"/>
        <w:bidi/>
      </w:pPr>
      <w:r>
        <w:rPr>
          <w:b w:val="0"/>
          <w:i w:val="0"/>
        </w:rPr>
        <w:t>%1..</w:t>
      </w:r>
    </w:p>
    <w:p>
      <w:pPr>
        <w:jc w:val="right"/>
        <w:bidi/>
      </w:pPr>
      <w:r>
        <w:rPr>
          <w:b w:val="0"/>
          <w:i w:val="0"/>
        </w:rPr>
        <w:t>%1..</w:t>
      </w:r>
    </w:p>
    <w:p>
      <w:pPr>
        <w:jc w:val="right"/>
        <w:bidi/>
      </w:pPr>
      <w:r>
        <w:rPr>
          <w:b w:val="0"/>
          <w:i w:val="0"/>
        </w:rPr>
        <w:t>۱۰۹ ۰۰۰ ۰۰۰</w:t>
      </w:r>
    </w:p>
    <w:p>
      <w:pPr>
        <w:jc w:val="right"/>
        <w:bidi/>
      </w:pPr>
      <w:r>
        <w:rPr>
          <w:b w:val="0"/>
          <w:i w:val="0"/>
        </w:rPr>
        <w:t>٠٠٠ ر ٤٣٠ ١٤٤</w:t>
      </w:r>
    </w:p>
    <w:p>
      <w:pPr>
        <w:jc w:val="right"/>
        <w:bidi/>
      </w:pPr>
      <w:r>
        <w:rPr>
          <w:b w:val="0"/>
          <w:i w:val="0"/>
        </w:rPr>
        <w:t>٣٥,٤٣٠,۰۰۰</w:t>
      </w:r>
    </w:p>
    <w:p>
      <w:pPr>
        <w:jc w:val="right"/>
        <w:bidi/>
      </w:pPr>
      <w:r>
        <w:rPr>
          <w:b w:val="0"/>
          <w:i w:val="0"/>
        </w:rPr>
        <w:t>۱۰۹ ۰۰۰ ۰۰۰</w:t>
      </w:r>
    </w:p>
    <w:p>
      <w:pPr>
        <w:jc w:val="right"/>
        <w:bidi/>
      </w:pPr>
      <w:r>
        <w:rPr>
          <w:b w:val="0"/>
          <w:i w:val="0"/>
        </w:rPr>
        <w:t>٠٠٠ ٤٣٠ ١٤٤</w:t>
      </w:r>
    </w:p>
    <w:p>
      <w:pPr>
        <w:jc w:val="right"/>
        <w:bidi/>
      </w:pPr>
      <w:r>
        <w:rPr>
          <w:b w:val="0"/>
          <w:i w:val="0"/>
        </w:rPr>
        <w:t>\-Y-</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w:t>
      </w:r>
    </w:p>
    <w:p>
      <w:pPr>
        <w:jc w:val="right"/>
        <w:bidi/>
      </w:pPr>
      <w:r>
        <w:rPr>
          <w:b w:val="0"/>
          <w:i w:val="0"/>
        </w:rPr>
        <w:t>للتقيي</w:t>
      </w:r>
    </w:p>
    <w:p>
      <w:pPr>
        <w:jc w:val="right"/>
        <w:bidi/>
      </w:pPr>
      <w:r>
        <w:rPr>
          <w:b w:val="0"/>
          <w:i w:val="0"/>
        </w:rPr>
        <w:t>:ةيلاتلا تاكرشلاب هددحي نم مساب وأ همساب ءاوس ينيز دمحأ خيشلا</w:t>
      </w:r>
    </w:p>
    <w:p>
      <w:pPr>
        <w:jc w:val="right"/>
        <w:bidi/>
      </w:pPr>
      <w:r>
        <w:rPr>
          <w:b w:val="0"/>
          <w:i w:val="0"/>
        </w:rPr>
        <w:t>اسم الشركة</w:t>
      </w:r>
    </w:p>
    <w:p>
      <w:pPr>
        <w:jc w:val="right"/>
        <w:bidi/>
      </w:pPr>
      <w:r>
        <w:rPr>
          <w:b w:val="0"/>
          <w:i w:val="0"/>
        </w:rPr>
        <w:t>ةيئاذغلا تامدخلاو نيومتلل ينيزو رابأ ةكرش ٣- ينطولا ةنيحطلاو تايولحلا عنصم ةكرش ٢ نجاودلل ةمطاف يداو ةعرزم ةكرش ١-</w:t>
      </w:r>
    </w:p>
    <w:p>
      <w:pPr>
        <w:jc w:val="right"/>
        <w:bidi/>
      </w:pPr>
      <w:r>
        <w:rPr>
          <w:b w:val="0"/>
          <w:i w:val="0"/>
        </w:rPr>
        <w:t>فييكتلاو ءابرهكلل ينيزو رابأ ةكرش ٤-</w:t>
      </w:r>
    </w:p>
    <w:p>
      <w:pPr>
        <w:jc w:val="right"/>
        <w:bidi/>
      </w:pPr>
      <w:r>
        <w:rPr>
          <w:b w:val="0"/>
          <w:i w:val="0"/>
        </w:rPr>
        <w:t>ةيدوعسلا ةريمخلا ةكرش ه</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يلامجإلا</w:t>
      </w:r>
    </w:p>
    <w:p>
      <w:pPr>
        <w:jc w:val="right"/>
        <w:bidi/>
      </w:pPr>
      <w:r>
        <w:rPr>
          <w:b w:val="0"/>
          <w:i w:val="0"/>
        </w:rPr>
        <w:t>۳۰۵۰۰,۰۰۰</w:t>
      </w:r>
    </w:p>
    <w:p>
      <w:pPr>
        <w:jc w:val="right"/>
        <w:bidi/>
      </w:pPr>
      <w:r>
        <w:rPr>
          <w:b w:val="0"/>
          <w:i w:val="0"/>
        </w:rPr>
        <w:t>۳۰۵۰۰,۰۰۰</w:t>
      </w:r>
    </w:p>
    <w:p>
      <w:pPr>
        <w:jc w:val="right"/>
        <w:bidi/>
      </w:pPr>
      <w:r>
        <w:rPr>
          <w:b w:val="0"/>
          <w:i w:val="0"/>
        </w:rPr>
        <w:t>%1..</w:t>
      </w:r>
    </w:p>
    <w:p>
      <w:pPr>
        <w:jc w:val="right"/>
        <w:bidi/>
      </w:pPr>
      <w:r>
        <w:rPr>
          <w:b w:val="0"/>
          <w:i w:val="0"/>
        </w:rPr>
        <w:t>٤٦,٢٩٠,٠٠٠</w:t>
      </w:r>
    </w:p>
    <w:p>
      <w:pPr>
        <w:jc w:val="right"/>
        <w:bidi/>
      </w:pPr>
      <w:r>
        <w:rPr>
          <w:b w:val="0"/>
          <w:i w:val="0"/>
        </w:rPr>
        <w:t>٤٦,٢٩٠٠٠٠</w:t>
      </w:r>
    </w:p>
    <w:p>
      <w:pPr>
        <w:jc w:val="right"/>
        <w:bidi/>
      </w:pPr>
      <w:r>
        <w:rPr>
          <w:b w:val="0"/>
          <w:i w:val="0"/>
        </w:rPr>
        <w:t>%1..</w:t>
      </w:r>
    </w:p>
    <w:p>
      <w:pPr>
        <w:jc w:val="right"/>
        <w:bidi/>
      </w:pPr>
      <w:r>
        <w:rPr>
          <w:b w:val="0"/>
          <w:i w:val="0"/>
        </w:rPr>
        <w:t>١٦٠,٠٠٠ر ٤</w:t>
      </w:r>
    </w:p>
    <w:p>
      <w:pPr>
        <w:jc w:val="right"/>
        <w:bidi/>
      </w:pPr>
      <w:r>
        <w:rPr>
          <w:b w:val="0"/>
          <w:i w:val="0"/>
        </w:rPr>
        <w:t>٤١٦٠,٠٠٠</w:t>
      </w:r>
    </w:p>
    <w:p>
      <w:pPr>
        <w:jc w:val="right"/>
        <w:bidi/>
      </w:pPr>
      <w:r>
        <w:rPr>
          <w:b w:val="0"/>
          <w:i w:val="0"/>
        </w:rPr>
        <w:t>%1..</w:t>
      </w:r>
    </w:p>
    <w:p>
      <w:pPr>
        <w:jc w:val="right"/>
        <w:bidi/>
      </w:pPr>
      <w:r>
        <w:rPr>
          <w:b w:val="0"/>
          <w:i w:val="0"/>
        </w:rPr>
        <w:t>٤٠٠,٠٠٠ ١٤</w:t>
      </w:r>
    </w:p>
    <w:p>
      <w:pPr>
        <w:jc w:val="right"/>
        <w:bidi/>
      </w:pPr>
      <w:r>
        <w:rPr>
          <w:b w:val="0"/>
          <w:i w:val="0"/>
        </w:rPr>
        <w:t>۸۰۰۰۰۰۰</w:t>
      </w:r>
    </w:p>
    <w:p>
      <w:pPr>
        <w:jc w:val="right"/>
        <w:bidi/>
      </w:pPr>
      <w:r>
        <w:rPr>
          <w:b w:val="0"/>
          <w:i w:val="0"/>
        </w:rPr>
        <w:t>۰۰۰۰۰۰ر ٢٤</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۰۰۰ر ٤٠٠٠ ۰۰۰ر ٢,٤٠٠</w:t>
      </w:r>
    </w:p>
    <w:p>
      <w:pPr>
        <w:jc w:val="right"/>
        <w:bidi/>
      </w:pPr>
      <w:r>
        <w:rPr>
          <w:b w:val="0"/>
          <w:i w:val="0"/>
        </w:rPr>
        <w:t>%7</w:t>
      </w:r>
    </w:p>
    <w:p>
      <w:pPr>
        <w:jc w:val="right"/>
        <w:bidi/>
      </w:pPr>
      <w:r>
        <w:rPr>
          <w:b w:val="0"/>
          <w:i w:val="0"/>
        </w:rPr>
        <w:t>۳۱,۰۰۰,۰۰۰</w:t>
      </w:r>
    </w:p>
    <w:p>
      <w:pPr>
        <w:jc w:val="right"/>
        <w:bidi/>
      </w:pPr>
      <w:r>
        <w:rPr>
          <w:b w:val="0"/>
          <w:i w:val="0"/>
        </w:rPr>
        <w:t>%0.</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 ۱</w:t>
      </w:r>
    </w:p>
    <w:p>
      <w:pPr>
        <w:jc w:val="right"/>
        <w:bidi/>
      </w:pPr>
      <w:r>
        <w:rPr>
          <w:b w:val="0"/>
          <w:i w:val="0"/>
        </w:rPr>
        <w:t>تاحاسلاو ةيرحبلا تامدخلل ةيبرعلا ةكرشلا نفسلا نيومتل ينيزو رابآ ةكرش رفسلاو ةحايسلل وكزأ ةكرش -۲</w:t>
      </w:r>
    </w:p>
    <w:p>
      <w:pPr>
        <w:jc w:val="right"/>
        <w:bidi/>
      </w:pPr>
      <w:r>
        <w:rPr>
          <w:b w:val="0"/>
          <w:i w:val="0"/>
        </w:rPr>
        <w:t>ةيكيناكيملاو ةيئابرهكلا تامدخلا ةكرش - ةثيدحلا ينابملا تالواقم ةكرش ه</w:t>
      </w:r>
    </w:p>
    <w:p>
      <w:pPr>
        <w:jc w:val="right"/>
        <w:bidi/>
      </w:pPr>
      <w:r>
        <w:rPr>
          <w:b w:val="0"/>
          <w:i w:val="0"/>
        </w:rPr>
        <w:t>ةيدوعسلا ةيبرعلا تلوبياس ةكرش</w:t>
      </w:r>
    </w:p>
    <w:p>
      <w:pPr>
        <w:jc w:val="right"/>
        <w:bidi/>
      </w:pPr>
      <w:r>
        <w:rPr>
          <w:b w:val="0"/>
          <w:i w:val="0"/>
        </w:rPr>
        <w:t>\-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۲۵%</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.V</w:t>
      </w:r>
    </w:p>
    <w:p>
      <w:pPr>
        <w:jc w:val="right"/>
        <w:bidi/>
      </w:pPr>
      <w:r>
        <w:rPr>
          <w:b w:val="0"/>
          <w:i w:val="0"/>
        </w:rPr>
        <w:t>.A</w:t>
      </w:r>
    </w:p>
    <w:p>
      <w:pPr>
        <w:jc w:val="right"/>
        <w:bidi/>
      </w:pPr>
      <w:r>
        <w:rPr>
          <w:b w:val="0"/>
          <w:i w:val="0"/>
        </w:rPr>
        <w:t>.9</w:t>
      </w:r>
    </w:p>
    <w:p>
      <w:pPr>
        <w:jc w:val="right"/>
        <w:bidi/>
      </w:pPr>
      <w:r>
        <w:rPr>
          <w:b w:val="0"/>
          <w:i w:val="0"/>
        </w:rPr>
        <w:t>.1.</w:t>
      </w:r>
    </w:p>
    <w:p>
      <w:pPr>
        <w:jc w:val="right"/>
        <w:bidi/>
      </w:pPr>
      <w:r>
        <w:rPr>
          <w:b w:val="0"/>
          <w:i w:val="0"/>
        </w:rPr>
        <w:t>اهب لمعت يتلا ةيلعفلا ةلامعلاب ةكرش لك لقتستل هالعأ سماخلا دنبلا يف اهيلإ راشملاو مسإلا ليدعتل اهب حومسملا ماعلا ةدم لالخ كلذو ةكرش لكل ةيعامتجا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.(خلا ... ةيصخشلا ليواحتلا وأ تابوحسلا ، ةينامتئإلا تاقاطبلا فتاهلا ، ءابرهكلا رصحلا ال لاثملا ليبس ىلعو اهعون ناك امهم مهدافحأو مهئانبأو ءاكرشلاب قلعتت (ينيز</w:t>
      </w:r>
    </w:p>
    <w:p>
      <w:pPr>
        <w:jc w:val="right"/>
        <w:bidi/>
      </w:pPr>
      <w:r>
        <w:rPr>
          <w:b w:val="0"/>
          <w:i w:val="0"/>
        </w:rPr>
        <w:t>ہم نے</w:t>
      </w:r>
    </w:p>
    <w:p>
      <w:pPr>
        <w:jc w:val="right"/>
        <w:bidi/>
      </w:pPr>
      <w:r>
        <w:rPr>
          <w:b w:val="0"/>
          <w:i w:val="0"/>
        </w:rPr>
        <w:t>،</w:t>
      </w:r>
    </w:p>
    <w:p>
      <w:pPr>
        <w:jc w:val="right"/>
        <w:bidi/>
      </w:pPr>
      <w:r>
        <w:rPr>
          <w:b w:val="0"/>
          <w:i w:val="0"/>
        </w:rPr>
        <w:t>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w:t>
      </w:r>
    </w:p>
    <w:p>
      <w:pPr>
        <w:jc w:val="right"/>
        <w:bidi/>
      </w:pPr>
      <w:r>
        <w:rPr>
          <w:b w:val="0"/>
          <w:i w:val="0"/>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w:t>
      </w:r>
    </w:p>
    <w:p>
      <w:pPr>
        <w:jc w:val="right"/>
        <w:bidi/>
      </w:pPr>
      <w:r>
        <w:rPr>
          <w:b w:val="0"/>
          <w:i w:val="0"/>
        </w:rPr>
        <w:t>.١٥</w:t>
      </w:r>
    </w:p>
    <w:p>
      <w:pPr>
        <w:jc w:val="right"/>
        <w:bidi/>
      </w:pPr>
      <w:r>
        <w:rPr>
          <w:b w:val="0"/>
          <w:i w:val="0"/>
        </w:rPr>
        <w:t>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 قفوملا هللاو</w:t>
      </w:r>
    </w:p>
    <w:p>
      <w:pPr>
        <w:jc w:val="right"/>
        <w:bidi/>
      </w:pPr>
      <w:r>
        <w:rPr>
          <w:b w:val="0"/>
          <w:i w:val="0"/>
        </w:rPr>
        <w:t>،،</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م2024/1/21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أقر أنا / عدنان فوزي النهدي، سعودي الجنسية، سجل مدنى 1029985924 بأنني حضرت مجلس العقد ، عن عقد البيع المؤرخ 1431/9/20 ، وقد قمت بالتوقيع كشاهد على العقد، عن بيع كامل حصص الشيخ أحمد عباس زيني رحمه الله ، بشركة أحمد زيني التجارية سجل تجاري رقم 4030169102 وذلك إلى ابنه الشيخ أسامة أحمد زيني ،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فهد القثامي ، والاستاذ / عبده</w:t>
      </w:r>
    </w:p>
    <w:p>
      <w:pPr>
        <w:jc w:val="right"/>
        <w:bidi/>
      </w:pPr>
      <w:r>
        <w:rPr>
          <w:b w:val="0"/>
          <w:i w:val="0"/>
        </w:rPr>
        <w:t>يباصولا دعسم</w:t>
      </w:r>
    </w:p>
    <w:p>
      <w:pPr>
        <w:jc w:val="right"/>
        <w:bidi/>
      </w:pPr>
      <w:r>
        <w:rPr>
          <w:b w:val="0"/>
          <w:i w:val="0"/>
        </w:rPr>
        <w:t>.. ديهش لوقأ ام ىلع هللاو . هسفنب هنوئش ةرادا عيطتسي ناكو ، هلعفيو هلوقيو هبلطي امل اكردم تقولا كلذ يف ناك ينيز سابع دمحأ خيشلا نأو ، دهاشك كلذ ىلع تعقوو ، دقعلا اذه ىلع تدهش يننأب دهشأو نيرضاحلا دوهشلا مامأو ، يماحملا يواعرقلا دامع ذاتسالا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21</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القثامي ، سعودي الجنسية ، سجل مدني 1064690371 بأنني حضرت مجلس عقد البيع المؤرخ 1431/9/20هـ ، وقد قمت بالتوقيع على العقد بصفة شاهد ،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 يباصولا دعسم هدبع /ذاتسألاو يدهنلا يزوف ناندع / ذاتسألا دوهشلا مامأو ، يواعرقلا دامع ديسلا مامأو هللا همحر ينيز دمحأ خيشلا عئابلا مامأو يمامأ عيقوتلاب ماق كلذك ينيز ةماسأ خيشلا يرتشملا نأو ،نيرضاحلا دوهشلا مامأو ، يواعرقلا دامع ديسلا مامأو ،يرتشملا مامأو يمامأ عيقوتلاب ماق هللا همحر ينيز سابع دمحأ خيشلا نأب دهشأو</w:t>
      </w:r>
    </w:p>
    <w:p>
      <w:pPr>
        <w:jc w:val="right"/>
        <w:bidi/>
      </w:pPr>
      <w:r>
        <w:rPr>
          <w:b w:val="0"/>
          <w:i w:val="0"/>
        </w:rPr>
        <w:t>وأشهد بأنني شهدت على هذا العقد ، ووقعت على ذلك كشاهد ،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فق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ه٢٠٢٤/٠١/١٦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إقامة رقم ۲۱۲۰۸۰۳۰٦٥ ، بأنني حضرت مجلس عقد البيع لكامل حصص الشيخ أحمد زيني رحمه في تاريخ ١٤٣١/٠٩/٢٠هـ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 عيقوتلا</w:t>
      </w:r>
    </w:p>
    <w:p>
      <w:pPr>
        <w:jc w:val="right"/>
        <w:bidi/>
      </w:pPr>
      <w:r>
        <w:rPr>
          <w:b w:val="0"/>
          <w:i w:val="0"/>
        </w:rPr>
        <w:t>التاريخ : ٤</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 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w:t>
      </w:r>
    </w:p>
    <w:p>
      <w:pPr>
        <w:jc w:val="right"/>
        <w:bidi/>
      </w:pPr>
      <w:r>
        <w:rPr>
          <w:b w:val="0"/>
          <w:i w:val="0"/>
        </w:rPr>
        <w:t>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هماسا هنبال عيبلاب دقعلا ىلع</w:t>
      </w:r>
    </w:p>
    <w:p>
      <w:pPr>
        <w:jc w:val="right"/>
        <w:bidi/>
      </w:pPr>
      <w:r>
        <w:rPr>
          <w:b w:val="0"/>
          <w:i w:val="0"/>
        </w:rPr>
        <w:t>وقعو على العقد وذلك في مجلس البيع والله على ما أقول شهيد.</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r>
        <w:br w:type="page"/>
      </w:r>
    </w:p>
    <w:p>
      <w:pPr>
        <w:pStyle w:val="Heading2"/>
        <w:jc w:val="right"/>
        <w:bidi/>
      </w:pPr>
      <w:r>
        <w:t>تفاصيل شكوى المجلس الأعلى</w:t>
      </w:r>
    </w:p>
    <w:p>
      <w:pPr>
        <w:jc w:val="right"/>
        <w:bidi/>
      </w:pPr>
      <w:r>
        <w:rPr>
          <w:b w:val="0"/>
          <w:i/>
          <w:color w:val="555555"/>
        </w:rPr>
        <w:t>النوع: شكوى | اتجاه النص: logical | الرابط: https://drive.google.com/file/d/11zu80HYssb1KXnYU_R4JBNAGjpzj-eWI/view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بيانات مقدم لشكوى</w:t>
      </w:r>
    </w:p>
    <w:p>
      <w:pPr>
        <w:jc w:val="right"/>
        <w:bidi/>
      </w:pPr>
      <w:r>
        <w:rPr>
          <w:b w:val="0"/>
          <w:i w:val="0"/>
        </w:rPr>
        <w:t>ةلئاعلا مسا</w:t>
      </w:r>
    </w:p>
    <w:p>
      <w:pPr>
        <w:jc w:val="right"/>
        <w:bidi/>
      </w:pPr>
      <w:r>
        <w:rPr>
          <w:b w:val="0"/>
          <w:i w:val="0"/>
        </w:rPr>
        <w:t>دجلا مسا</w:t>
      </w:r>
    </w:p>
    <w:p>
      <w:pPr>
        <w:jc w:val="right"/>
        <w:bidi/>
      </w:pPr>
      <w:r>
        <w:rPr>
          <w:b w:val="0"/>
          <w:i w:val="0"/>
        </w:rPr>
        <w:t>بلأا مسا</w:t>
      </w:r>
    </w:p>
    <w:p>
      <w:pPr>
        <w:jc w:val="right"/>
        <w:bidi/>
      </w:pPr>
      <w:r>
        <w:rPr>
          <w:b w:val="0"/>
          <w:i w:val="0"/>
        </w:rPr>
        <w:t>لولأا مسلاا ةينورتكللإا ىوكشلا ةمدخ ينيز سابع نب دمحا نب هماسأ ابحرم</w:t>
      </w:r>
    </w:p>
    <w:p>
      <w:pPr>
        <w:jc w:val="right"/>
        <w:bidi/>
      </w:pPr>
      <w:r>
        <w:rPr>
          <w:b w:val="0"/>
          <w:i w:val="0"/>
        </w:rPr>
        <w:t>زيني</w:t>
      </w:r>
    </w:p>
    <w:p>
      <w:pPr>
        <w:jc w:val="right"/>
        <w:bidi/>
      </w:pPr>
      <w:r>
        <w:rPr>
          <w:b w:val="0"/>
          <w:i w:val="0"/>
        </w:rPr>
        <w:t>سابع نب</w:t>
      </w:r>
    </w:p>
    <w:p>
      <w:pPr>
        <w:jc w:val="right"/>
        <w:bidi/>
      </w:pPr>
      <w:r>
        <w:rPr>
          <w:b w:val="0"/>
          <w:i w:val="0"/>
        </w:rPr>
        <w:t>بن احمد</w:t>
      </w:r>
    </w:p>
    <w:p>
      <w:pPr>
        <w:jc w:val="right"/>
        <w:bidi/>
      </w:pPr>
      <w:r>
        <w:rPr>
          <w:b w:val="0"/>
          <w:i w:val="0"/>
        </w:rPr>
        <w:t>هماسأ</w:t>
      </w:r>
    </w:p>
    <w:p>
      <w:pPr>
        <w:jc w:val="right"/>
        <w:bidi/>
      </w:pPr>
      <w:r>
        <w:rPr>
          <w:b w:val="0"/>
          <w:i w:val="0"/>
        </w:rPr>
        <w:t>صفة مقدم الشكوى</w:t>
      </w:r>
    </w:p>
    <w:p>
      <w:pPr>
        <w:jc w:val="right"/>
        <w:bidi/>
      </w:pPr>
      <w:r>
        <w:rPr>
          <w:b w:val="0"/>
          <w:i w:val="0"/>
        </w:rPr>
        <w:t>ةيسنجلا</w:t>
      </w:r>
    </w:p>
    <w:p>
      <w:pPr>
        <w:jc w:val="right"/>
        <w:bidi/>
      </w:pPr>
      <w:r>
        <w:rPr>
          <w:b w:val="0"/>
          <w:i w:val="0"/>
        </w:rPr>
        <w:t>لاوجلا مقر</w:t>
      </w:r>
    </w:p>
    <w:p>
      <w:pPr>
        <w:jc w:val="right"/>
        <w:bidi/>
      </w:pPr>
      <w:r>
        <w:rPr>
          <w:b w:val="0"/>
          <w:i w:val="0"/>
        </w:rPr>
        <w:t>رقم الهوية</w:t>
      </w:r>
    </w:p>
    <w:p>
      <w:pPr>
        <w:jc w:val="right"/>
        <w:bidi/>
      </w:pPr>
      <w:r>
        <w:rPr>
          <w:b w:val="0"/>
          <w:i w:val="0"/>
        </w:rPr>
        <w:t>هسفن نع ةلاصأ</w:t>
      </w:r>
    </w:p>
    <w:p>
      <w:pPr>
        <w:jc w:val="right"/>
        <w:bidi/>
      </w:pPr>
      <w:r>
        <w:rPr>
          <w:b w:val="0"/>
          <w:i w:val="0"/>
        </w:rPr>
        <w:t>ةيدوعسلا ةيبرعلا ةكلمملا</w:t>
      </w:r>
    </w:p>
    <w:p>
      <w:pPr>
        <w:jc w:val="right"/>
        <w:bidi/>
      </w:pPr>
      <w:r>
        <w:rPr>
          <w:b w:val="0"/>
          <w:i w:val="0"/>
        </w:rPr>
        <w:t>0556355663</w:t>
      </w:r>
    </w:p>
    <w:p>
      <w:pPr>
        <w:jc w:val="right"/>
        <w:bidi/>
      </w:pPr>
      <w:r>
        <w:rPr>
          <w:b w:val="0"/>
          <w:i w:val="0"/>
        </w:rPr>
        <w:t>1008017301</w:t>
      </w:r>
    </w:p>
    <w:p>
      <w:pPr>
        <w:jc w:val="right"/>
        <w:bidi/>
      </w:pPr>
      <w:r>
        <w:rPr>
          <w:b w:val="0"/>
          <w:i w:val="0"/>
        </w:rPr>
        <w:t>ةيضقلا ليصافت</w:t>
      </w:r>
    </w:p>
    <w:p>
      <w:pPr>
        <w:jc w:val="right"/>
        <w:bidi/>
      </w:pPr>
      <w:r>
        <w:rPr>
          <w:b w:val="0"/>
          <w:i w:val="0"/>
        </w:rPr>
        <w:t>ةرئادلا / ةمكحملا</w:t>
      </w:r>
    </w:p>
    <w:p>
      <w:pPr>
        <w:jc w:val="right"/>
        <w:bidi/>
      </w:pPr>
      <w:r>
        <w:rPr>
          <w:b w:val="0"/>
          <w:i w:val="0"/>
        </w:rPr>
        <w:t>ةيضقلا عون</w:t>
      </w:r>
    </w:p>
    <w:p>
      <w:pPr>
        <w:jc w:val="right"/>
        <w:bidi/>
      </w:pPr>
      <w:r>
        <w:rPr>
          <w:b w:val="0"/>
          <w:i w:val="0"/>
        </w:rPr>
        <w:t>ىلولاا ةرئادلا</w:t>
      </w:r>
    </w:p>
    <w:p>
      <w:pPr>
        <w:jc w:val="right"/>
        <w:bidi/>
      </w:pPr>
      <w:r>
        <w:rPr>
          <w:b w:val="0"/>
          <w:i w:val="0"/>
        </w:rPr>
        <w:t>ةيضقلا ةنس</w:t>
      </w:r>
    </w:p>
    <w:p>
      <w:pPr>
        <w:jc w:val="right"/>
        <w:bidi/>
      </w:pPr>
      <w:r>
        <w:rPr>
          <w:b w:val="0"/>
          <w:i w:val="0"/>
        </w:rPr>
        <w:t>ةيضقلا مقر</w:t>
      </w:r>
    </w:p>
    <w:p>
      <w:pPr>
        <w:jc w:val="right"/>
        <w:bidi/>
      </w:pPr>
      <w:r>
        <w:rPr>
          <w:b w:val="0"/>
          <w:i w:val="0"/>
        </w:rPr>
        <w:t>1442</w:t>
      </w:r>
    </w:p>
    <w:p>
      <w:pPr>
        <w:jc w:val="right"/>
        <w:bidi/>
      </w:pPr>
      <w:r>
        <w:rPr>
          <w:b w:val="0"/>
          <w:i w:val="0"/>
        </w:rPr>
        <w:t>42824717</w:t>
      </w:r>
    </w:p>
    <w:p>
      <w:pPr>
        <w:jc w:val="right"/>
        <w:bidi/>
      </w:pPr>
      <w:r>
        <w:rPr>
          <w:b w:val="0"/>
          <w:i w:val="0"/>
        </w:rPr>
        <w:t>ىوكشلا ليصافت</w:t>
      </w:r>
    </w:p>
    <w:p>
      <w:pPr>
        <w:jc w:val="right"/>
        <w:bidi/>
      </w:pPr>
      <w:r>
        <w:rPr>
          <w:b w:val="0"/>
          <w:i w:val="0"/>
        </w:rPr>
        <w:t>ىوكشلا لحم</w:t>
      </w:r>
    </w:p>
    <w:p>
      <w:pPr>
        <w:jc w:val="right"/>
        <w:bidi/>
      </w:pPr>
      <w:r>
        <w:rPr>
          <w:b w:val="0"/>
          <w:i w:val="0"/>
        </w:rPr>
        <w:t>ةمكحملاب ةرئادب قلعتت</w:t>
      </w:r>
    </w:p>
    <w:p>
      <w:pPr>
        <w:jc w:val="right"/>
        <w:bidi/>
      </w:pPr>
      <w:r>
        <w:rPr>
          <w:b w:val="0"/>
          <w:i w:val="0"/>
        </w:rPr>
        <w:t>ىوكشلا ليصافت</w:t>
      </w:r>
    </w:p>
    <w:p>
      <w:pPr>
        <w:jc w:val="right"/>
        <w:bidi/>
      </w:pPr>
      <w:r>
        <w:rPr>
          <w:b w:val="0"/>
          <w:i w:val="0"/>
        </w:rPr>
        <w:t>معالي الدكتور/ وليد بن محمد الصمعاني وزير العدل ورئيس المجلس األعلى للقضاء سلمه هللا الســـالم عليكم ورحمة هللا وبركاتــــه .. وبعد: الموضوع /</w:t>
      </w:r>
    </w:p>
    <w:p>
      <w:pPr>
        <w:jc w:val="right"/>
        <w:bidi/>
      </w:pPr>
      <w:r>
        <w:rPr>
          <w:b w:val="0"/>
          <w:i w:val="0"/>
        </w:rPr>
        <w:t>شكوى ضد رئيس وأعضاء دائرة االستئناف الثانية بالمحكمة التجارية بجدة الصادر عنھا صك الحكم رقم( 4530241622) وتاريخ 13/03/1445ھـ في</w:t>
      </w:r>
    </w:p>
    <w:p>
      <w:pPr>
        <w:jc w:val="right"/>
        <w:bidi/>
      </w:pPr>
      <w:r>
        <w:rPr>
          <w:b w:val="0"/>
          <w:i w:val="0"/>
        </w:rPr>
        <w:t>اھرودب ةدجب ةيراجتلا ةمكحملاب ةيناثلا فانئتسلاا ةرئاد مايق مدع ببسب ريبك ملظل تضرعت ثيح، ميركلا مكيلاعمل هذھ ياوكشب مدقتأ (42824717 ) مقر ةيضقلا</w:t>
      </w:r>
    </w:p>
    <w:p>
      <w:pPr>
        <w:jc w:val="right"/>
        <w:bidi/>
      </w:pPr>
      <w:r>
        <w:rPr>
          <w:b w:val="0"/>
          <w:i w:val="0"/>
        </w:rPr>
        <w:t>النظامي والشرعي، وتأثرت بمزاعم خصمي وتلفيقاته، مما أثر على حكمھا والظاھر فيه إھدار حقي في الدفاع وعدم االستجابة ألوجه اعتراضي على حكم أول</w:t>
      </w:r>
    </w:p>
    <w:p>
      <w:pPr>
        <w:jc w:val="right"/>
        <w:bidi/>
      </w:pPr>
      <w:r>
        <w:rPr>
          <w:b w:val="0"/>
          <w:i w:val="0"/>
        </w:rPr>
        <w:t>ءلايتسلاا نم يمصخ نيكمت هيلع بترت امم ،ةيراجتلا مكاحملا ماظنو تابثلإا ماظن لامعلإ حضاو بايغ يف ،يصخشلا ملعلاب ءاضقلاب هبشأ اھمكح ءاجو ،ةجرد</w:t>
      </w:r>
    </w:p>
    <w:p>
      <w:pPr>
        <w:jc w:val="right"/>
        <w:bidi/>
      </w:pPr>
      <w:r>
        <w:rPr>
          <w:b w:val="0"/>
          <w:i w:val="0"/>
        </w:rPr>
        <w:t>دون وجه حق على ما يجاوز 000,000,120 مائة وعشرون مليون لایر دون وجه حق ، واتخاذ إجراءات التنفيذ ضدي، بعد أن استفاد من حكم مخالف ألحكام</w:t>
      </w:r>
    </w:p>
    <w:p>
      <w:pPr>
        <w:jc w:val="right"/>
        <w:bidi/>
      </w:pPr>
      <w:r>
        <w:rPr>
          <w:b w:val="0"/>
          <w:i w:val="0"/>
        </w:rPr>
        <w:t>اوعبشي مل ةليضفلا باحصأ نأ مكيلاعم ظحلاي اھيلع ينب يتلا بابسلأاو فانئتسلاا مكحل رظنلابو .ةيئاضق ئدابم نم هيلع رقتسملل و ةيملاسلإا ةعيرشلا و ماظنلا</w:t>
      </w:r>
    </w:p>
    <w:p>
      <w:pPr>
        <w:jc w:val="right"/>
        <w:bidi/>
      </w:pPr>
      <w:r>
        <w:rPr>
          <w:b w:val="0"/>
          <w:i w:val="0"/>
        </w:rPr>
        <w:t>تانيبلا تقفرأ دقو اميس – نييمدلآا قوقح رادھإو هملظ ىلع ملاظلل ةناعإ– مكحلا اذھ يف ناكو يلع عقاولا ررضلا مجحل اورظني ملو ءاصقتساو اثحب ةيضقلا</w:t>
      </w:r>
    </w:p>
    <w:p>
      <w:pPr>
        <w:jc w:val="right"/>
        <w:bidi/>
      </w:pPr>
      <w:r>
        <w:rPr>
          <w:b w:val="0"/>
          <w:i w:val="0"/>
        </w:rPr>
        <w:t>هيلع بترت دايح مدعو زيحت ىلع ءانب رداصلا فانئتسلاا مكح ىلع باع يذلا- للخلا نطاوم مھأ نمو ،نبغلا ءافتناو عيبلا ةحص دكؤت يتلا ةقثوملا تادنتسملاو</w:t>
      </w:r>
    </w:p>
    <w:p>
      <w:pPr>
        <w:jc w:val="right"/>
        <w:bidi/>
      </w:pPr>
      <w:r>
        <w:rPr>
          <w:b w:val="0"/>
          <w:i w:val="0"/>
        </w:rPr>
        <w:t>راصتخا مت عقوملا يف ةباتكلل اھب حومسملا ةحاسملا ةيدودحمل ارظنو ، قفرملا باطخلاب ةلصفم ىوكشلا ليصافت نأ ريشن امك .ققحتم ملظو ميظع ررض</w:t>
      </w:r>
    </w:p>
    <w:p>
      <w:pPr>
        <w:jc w:val="right"/>
        <w:bidi/>
      </w:pPr>
      <w:r>
        <w:rPr>
          <w:b w:val="0"/>
          <w:i w:val="0"/>
        </w:rPr>
        <w:t>.ىوكشلا</w:t>
      </w:r>
    </w:p>
    <w:p>
      <w:pPr>
        <w:jc w:val="right"/>
        <w:bidi/>
      </w:pPr>
      <w:r>
        <w:rPr>
          <w:b w:val="0"/>
          <w:i w:val="0"/>
        </w:rPr>
        <w:t>يكتشملا تابلط</w:t>
      </w:r>
    </w:p>
    <w:p>
      <w:pPr>
        <w:jc w:val="right"/>
        <w:bidi/>
      </w:pPr>
      <w:r>
        <w:rPr>
          <w:b w:val="0"/>
          <w:i w:val="0"/>
        </w:rPr>
        <w:t>مكحلا باش امل ىرخأ فانئتسا ةرئادل لاماك ةيضقلا فلم ليوحتو هتساردل ايلعلا ةمكحملل اذھ يباطخ ةلاحإب هيجوتلا مكيلاعم نم سمتلأ هلاعأ قبس ام ىلع ءانب</w:t>
      </w:r>
    </w:p>
    <w:p>
      <w:pPr>
        <w:jc w:val="right"/>
        <w:bidi/>
      </w:pPr>
      <w:r>
        <w:rPr>
          <w:b w:val="0"/>
          <w:i w:val="0"/>
        </w:rPr>
        <w:t>مرحبا أسامه بن احمد بن عباس زيني خدمة الشكوى اإللكترونية من مخالفات شرعية، وتوجيه المحكمة العليا باتخاذ قرارھا بوقف تنفيذ الحكم وإلغاء كافة آثاره ورفع إيقاف الخدمات عني لحين إعادة الفصل في القضية.</w:t>
      </w:r>
    </w:p>
    <w:p>
      <w:pPr>
        <w:jc w:val="right"/>
        <w:bidi/>
      </w:pPr>
      <w:r>
        <w:rPr>
          <w:b w:val="0"/>
          <w:i w:val="0"/>
        </w:rPr>
        <w:t>2023 ءاضقلل ىلعلأا سلجملل ةظوفحم © قوقحلا عيمج</w:t>
      </w:r>
    </w:p>
    <w:p>
      <w:pPr>
        <w:jc w:val="right"/>
        <w:bidi/>
      </w:pPr>
      <w:r>
        <w:rPr>
          <w:b w:val="0"/>
          <w:i w:val="0"/>
        </w:rPr>
        <w:t>تاقفرملا</w:t>
      </w:r>
    </w:p>
    <w:p>
      <w:pPr>
        <w:jc w:val="right"/>
        <w:bidi/>
      </w:pPr>
      <w:r>
        <w:rPr>
          <w:b w:val="0"/>
          <w:i w:val="0"/>
        </w:rPr>
        <w:t>3 ملحق تنازل عدنان ... 2 صك حكم نهائي من د... 1 شكوى أسامة أحمد... #\ اسم الملف</w:t>
      </w:r>
    </w:p>
    <w:p>
      <w:pPr>
        <w:jc w:val="right"/>
        <w:bidi/>
      </w:pPr>
      <w:r>
        <w:rPr>
          <w:b w:val="0"/>
          <w:i w:val="0"/>
        </w:rPr>
        <w:t>ملحق تنازل عدنان ...</w:t>
      </w:r>
    </w:p>
    <w:p>
      <w:pPr>
        <w:jc w:val="right"/>
        <w:bidi/>
      </w:pPr>
      <w:r>
        <w:rPr>
          <w:b w:val="0"/>
          <w:i w:val="0"/>
        </w:rPr>
        <w:t>4</w:t>
      </w:r>
    </w:p>
    <w:p>
      <w:pPr>
        <w:jc w:val="right"/>
        <w:bidi/>
      </w:pPr>
      <w:r>
        <w:rPr>
          <w:b w:val="0"/>
          <w:i w:val="0"/>
        </w:rPr>
        <w:t xml:space="preserve">&lt;https://portal.scj.gov.sa/&gt;   </w:t>
        <w:br/>
        <w:t xml:space="preserve">&lt;https://complaints.scj.gov.sa/crequest&gt;   </w:t>
        <w:br/>
        <w:t xml:space="preserve">&lt;https://portal.scj.gov.sa/&gt;   </w:t>
        <w:br/>
        <w:t>&lt;https://complaints.scj.gov.sa/crequest&gt;</w:t>
      </w:r>
    </w:p>
    <w:p>
      <w:r>
        <w:br w:type="page"/>
      </w:r>
    </w:p>
    <w:p>
      <w:pPr>
        <w:pStyle w:val="Heading2"/>
        <w:jc w:val="right"/>
        <w:bidi/>
      </w:pPr>
      <w:r>
        <w:t>شكوى أسامة أحمد زيني ـ دعوى رقم 42824717 ـ 30-04-1445 ـ حجم اقل.pdf</w:t>
      </w:r>
    </w:p>
    <w:p>
      <w:pPr>
        <w:jc w:val="right"/>
        <w:bidi/>
      </w:pPr>
      <w:r>
        <w:rPr>
          <w:b w:val="0"/>
          <w:i/>
          <w:color w:val="555555"/>
        </w:rPr>
        <w:t>النوع: شكوى | اتجاه النص: logical | الرابط: https://drive.google.com/file/d/1PI4KX4uK-9CCmGwEXqYj27fA02dErsbY/view?usp=drivesdk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الساعة احمد زيني</w:t>
      </w:r>
    </w:p>
    <w:p>
      <w:pPr>
        <w:jc w:val="right"/>
        <w:bidi/>
      </w:pPr>
      <w:r>
        <w:rPr>
          <w:b w:val="0"/>
          <w:i w:val="0"/>
        </w:rPr>
        <w:t>التاريخ: 1445/04/30هـ</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 سلمه الله</w:t>
      </w:r>
    </w:p>
    <w:p>
      <w:pPr>
        <w:jc w:val="right"/>
        <w:bidi/>
      </w:pPr>
      <w:r>
        <w:rPr>
          <w:b w:val="0"/>
          <w:i w:val="0"/>
        </w:rPr>
        <w:t>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أتقدم بشكواي هذه لمعاليكم الكريم ،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jc w:val="right"/>
        <w:bidi/>
      </w:pPr>
      <w:r>
        <w:rPr>
          <w:b w:val="0"/>
          <w:i w:val="0"/>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jc w:val="right"/>
        <w:bidi/>
      </w:pPr>
      <w:r>
        <w:rPr>
          <w:b w:val="0"/>
          <w:i w:val="0"/>
        </w:rPr>
        <w:t>1</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والبينات، ولجأت في تسبيب حكمها إلى القرائن واستبعدت كل دفوعي وأسباب اعتراضي بحجة الاضطراب في</w:t>
      </w:r>
    </w:p>
    <w:p>
      <w:pPr>
        <w:jc w:val="right"/>
        <w:bidi/>
      </w:pPr>
      <w:r>
        <w:rPr>
          <w:b w:val="0"/>
          <w:i w:val="0"/>
        </w:rPr>
        <w:t>!\!\ عوفدلا</w:t>
      </w:r>
    </w:p>
    <w:p>
      <w:pPr>
        <w:jc w:val="right"/>
        <w:bidi/>
      </w:pPr>
      <w:r>
        <w:rPr>
          <w:b w:val="0"/>
          <w:i w:val="0"/>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 أخطأ الحكم في تكييف الواقعة ووصفها وصفًا غير سليم؛ فالواقعة محل النزاع كما جاء في طلب المدعين هي</w:t>
      </w:r>
    </w:p>
    <w:p>
      <w:pPr>
        <w:jc w:val="right"/>
        <w:bidi/>
      </w:pPr>
      <w:r>
        <w:rPr>
          <w:b w:val="0"/>
          <w:i w:val="0"/>
        </w:rPr>
        <w:t>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2</w:t>
      </w:r>
    </w:p>
    <w:p>
      <w:pPr>
        <w:jc w:val="right"/>
        <w:bidi/>
      </w:pPr>
      <w:r>
        <w:rPr>
          <w:b w:val="0"/>
          <w:i w:val="0"/>
        </w:rPr>
        <w:t>Ossama A. Zainy</w:t>
      </w:r>
    </w:p>
    <w:p>
      <w:pPr>
        <w:jc w:val="right"/>
        <w:bidi/>
      </w:pPr>
      <w:r>
        <w:rPr>
          <w:b w:val="0"/>
          <w:i w:val="0"/>
        </w:rPr>
        <w:t>بسم الله الرحمن الرحيم</w:t>
      </w:r>
    </w:p>
    <w:p>
      <w:pPr>
        <w:jc w:val="right"/>
        <w:bidi/>
      </w:pPr>
      <w:r>
        <w:rPr>
          <w:b w:val="0"/>
          <w:i w:val="0"/>
        </w:rPr>
        <w:t>الساعة احمد زيني</w:t>
      </w:r>
    </w:p>
    <w:p>
      <w:pPr>
        <w:jc w:val="right"/>
        <w:bidi/>
      </w:pPr>
      <w:r>
        <w:rPr>
          <w:b w:val="0"/>
          <w:i w:val="0"/>
        </w:rPr>
        <w:t>4-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jc w:val="right"/>
        <w:bidi/>
      </w:pPr>
      <w:r>
        <w:rPr>
          <w:b w:val="0"/>
          <w:i w:val="0"/>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 المقدم من المحكوم لها ( عاتقة )، وطلب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jc w:val="right"/>
        <w:bidi/>
      </w:pPr>
      <w:r>
        <w:rPr>
          <w:b w:val="0"/>
          <w:i w:val="0"/>
        </w:rPr>
        <w:t>بشكل عاجل .</w:t>
      </w:r>
    </w:p>
    <w:p>
      <w:pPr>
        <w:jc w:val="right"/>
        <w:bidi/>
      </w:pPr>
      <w:r>
        <w:rPr>
          <w:b w:val="0"/>
          <w:i w:val="0"/>
        </w:rPr>
        <w:t>3</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0505620363</w:t>
      </w:r>
    </w:p>
    <w:p>
      <w:pPr>
        <w:jc w:val="right"/>
        <w:bidi/>
      </w:pPr>
      <w:r>
        <w:rPr>
          <w:b w:val="0"/>
          <w:i w:val="0"/>
        </w:rPr>
        <w:t>المرفقات</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w:t>
      </w:r>
    </w:p>
    <w:p>
      <w:pPr>
        <w:jc w:val="right"/>
        <w:bidi/>
      </w:pPr>
      <w:r>
        <w:rPr>
          <w:b w:val="0"/>
          <w:i w:val="0"/>
        </w:rPr>
        <w:t>3 صك حكم الاستئناف</w:t>
      </w:r>
    </w:p>
    <w:p>
      <w:pPr>
        <w:jc w:val="right"/>
        <w:bidi/>
      </w:pPr>
      <w:r>
        <w:rPr>
          <w:b w:val="0"/>
          <w:i w:val="0"/>
        </w:rPr>
        <w:t>\-4 صورة من قرار الشركاء بتنازل عدنان عن حصته لصالحي بالقيمة الاسمية.</w:t>
      </w:r>
    </w:p>
    <w:p>
      <w:pPr>
        <w:jc w:val="right"/>
        <w:bidi/>
      </w:pPr>
      <w:r>
        <w:rPr>
          <w:b w:val="0"/>
          <w:i w:val="0"/>
        </w:rPr>
        <w:t>5 صور طلبات التنفيذ المقدمة ضدي.</w:t>
      </w:r>
    </w:p>
    <w:p>
      <w:pPr>
        <w:jc w:val="right"/>
        <w:bidi/>
      </w:pPr>
      <w:r>
        <w:rPr>
          <w:b w:val="0"/>
          <w:i w:val="0"/>
        </w:rPr>
        <w:t>4</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 xml:space="preserve">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 xml:space="preserve">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 xml:space="preserve">دـقع س ـسأت ةكرـش دـمحأ ز ةـ راجتلا يذـلاو ھبجوـمب ماـق ةـماسأ ز - دملا ھيلع - ءارـش ةبـس هدـلاو ( 90 )% ةكرـش دـمحأ ز ةـ راجتلا بجوـمب دـقع عيب صـص ا م ملا ھن ب ن و ةكرـشلا إ ( ةكرـش دـمحأ ز ةـ راجتلا ةدودـحملا - ) بجوـمب رارق ءا رـشلا م ملا خـ راتب 1429 11/ 6/ ـ قـثوملا خـ راتب 1429 12/ 3/ ( ـ قـفرم مـقر 4 .) 3 - خـ رات و 1431 09/ 20/ ـ مت ليدـع ز ) يأ نأ ثروـم نـ يعدملا ناـ دـق ى ـشا ھصـصح ةـميقلاب ةيمـس ، مـث جرخ ةـماسأ دـمحأ ز تـلحو ھـلحم ةكرـش دـمحأ ز هدـالوأو ةبـس ب 10 % ةـميقلاب ةيمـس ، متو ليدـع مـسا ةكرـش ع اور معاطملا ةـجزاطلا ةع رـسلا ( دـباع دـبع بكلا ز ) نم ةكرـشلا لزانتو نع ھصـصح ةـغلابلا ( 450 ةـصح ) ا ميقب ةيمـس غلبمب هردـقو ( 450.000 لا ر ) ديـسلل ( دمحأ سابع لدـعلا ةـفرغلاب ةـ راجتلا ةيعانـصلا ةـظفاحمب ةدـج مـقرب (( 58 - ) دـلجم 13 /ش /م خـ راتو 1428 3/ 14/ ( )ـ قـفرم دـقع س ـسأتلا مـقر 3 .) 2 - خـ رات و 1429 11/ 6/ ـ جراخت دـحأ ءا رـشلا معاطملا ةـجزاطلا ةع رـسلا ) ةكارـشلاب عم ديـسلا دباع دبع بكلا ز ل وتملا ( ، عقاوب 10 % ةـماسأل ز ،90 % دـباعل دبع بكلا ل وتملا ) كلذو بجومب دقع س ـسأتلا قثوملا ىدل ةباتك اـع ار : درـس لسلـس لا مزلا عا لل لـحم ىوعدـلا 1: - ماـق دملا ھـيلع ةـماسأ دـمحأ ساـبع ز س ـسأتب ةكرـشلا - لـحم ىوعدـلا - خـ راتب 1427 10/ 14/ ـ تـحت ـسم ( ةكرـش ع اور جتو كـلذ ةحفـصلا 4 ، 6 ، 8 نـم ر رقتلا س لو ( 368.757.931 لاـ ر ) ع وحنلا دراولا ب بس لاـب ، رم يذـلا ـضي ھعم مك ا اـبيعم روصقلاب لالدتـس ـض و ا رح .ءاغلإلاب بساحملا ي وناقلا لالط وبأ ةلازغ ، دنبلا " ايناث : اص قوق ا ةي فدلا ةلدعملا ءا رشلل ( " قفرم مقر 2 ) يذلاو ر ظي نأ ةميق ةكرش دمحأ ز ة راجتلا غلبمب هردقو ( 79.924.901 لا ر ) مقر 1 ،) يذلاو ر ظي نأ ةميق ةكرش دمحأ ز ة راجتلا مت ا مييقت غلبمب هردقو 68.424.362 لا ر ، متو ليدع مييقت ةكرش دمحأ ز ة راجتلا خ راتب 2011 06/ 27/م بسح دروام ر رقتب ول انـض فا ة ـ ر رقتلا راشملا ھيلإ ، ھنإف دق نمـضت ام ركذ ةحارص دنبلا اسماخ " : ص م قوقح ةيكلملا ةي فدلا تا رشلل ةع اتلا ةلدعملا مييقتلاب امك 2011 03/ 31/م ( " قفرم ن بلا نم تانودـم ب بس لا نأ ةرئادـلا تدن ـسا ع قاقحتـسا دملا غلبملل مو حملا ھب اس ـسأت ع ر رقتلا ساـحملا رداصلا نم بتكم لالط وبأ ةـلازغ ، و و لالدتـسا بيعم كلذ ھنأ ةبـس لا ـ90 % دقو تدسجت ةعانق ةرئادلا ع هرارقتسا ةمذ دملا ھيلع ةثرول ثروم فارط و و ام ت ت ةرئادلا إ مازلإ دملا ھيلع ناب عفدي ةثرولل غلبملا راشملا ...ھيلإ ،) املو نا اوجراـختو ع ھـقفو ىوـعد جراـختلا لـثمتملاو ر رقتب بـ ا ساـحملا لـالط وـبأ ھلازغ ها رـشو يذـلا لمتـشا ع مييقت اـمجإ ةـميق صـصح ةكرـشلا غـلبمب ( 368.757.931 لاـ ر ) لثمت س ـسأتب اـ مكح قاقحتـساب دملا غلبمل ( 331.882.138 لاـ ر ) اس ـسأت ع اـم ھتدروأ اـصن ( : ةرئادـلا دـجت لدـعأ مييقت صـص ل لحم ىوعدـلا و ام نا تاذ فارط دـق اوضارت ھيلع 1442 12/ 1/ ."ـ اـثلاث : اـيطايتحا : عفدـلا روصقلاـب لالدتـس ع ر رقتلا ساـحملا عـم كـسمتلا - مدـع ة ـ ىوـعد دملا - نإـف ةرئادـلا دـق نار ع اـ مكح روـصقلا لالدتـس ىوعدـلا ، ـمو لـفغأ مـك ا كـلذ ھنإـف نوـ ي اـبيعم روـصقب ب بـس لا ن عت و ھضقن ھتداـعإو ةـمكحملل ةردـصم رارقلا " ) رارق ةرئادـلا ةـسما ا ةـمكحملاب اـيلعلا مقر 4228122: خ راتو : ىوعدـلا نـ عت و اـ باجإ اـقفو امل رقتـسا ھـيلع ءاـضق ةـمكحملا اـيلعلا ( : ثـيح نإ لـص نأ ىدـصتت ةـمكحم عوـضوملا يـأل عـفد ير وـج ىوعدـلا ، يذـلاو وـل ـ غتل ھـب ھـجو مـك ا نو ل ا لاوقأ نو تـس ةرثؤم كلت ىوعدلا ثيح تب يس مدع ا بغر عفر ىوعدلا توبثل ءافي سا ا روم ثرومو دملا ةميقل صص ا ، نمو مث نإف نم ا أش ثأتلا ھجو يأرلا ـ او ع مغرلا نم ھنو اـعفد ا ر وج ن عتي ھصيحمت ھتباجإو وأ درلا ھيلع ب ـس غ اس ع وحن بيع .مك ا 4 - ثيحو كسمتن بلطب باوجتـسا دملا ا لع ا راضحإو باوجتسالل ىوعد بلاـطت اـ اـ با - دملا ھيلع - مث نو ت ع داـي ا اذـ ف رارقإ ح رـص مدـع اـ ليكوت يماحمل عفرل ىوعد دـض ا با دملا ھيلع ، دـقو تقاس ا ةرئادـلا ءارو ھضفر نود ب ـس وأ ر م ضفر كلذ معزب مدـع ةرورـض ا راضحإ نود ر م ـ او وأ ب ـس غ اس ىفتكاو لوقلاب نأب ةديـسلا ةـقئاع " ع داي ا " در غ يقطنم ذإ ال غاس ـس نأ ميقت ةديـسلا ةقتاع يزار ا ماظنلا ي از ا ةـحفا مل ر و لا امم ن عتي ھعم ام لاحإ ةـباينلل .ةماعلا 3 - امك نأ دملا ھيلع دـق راثأ اعفد ماما ةمكحملا ةيئادتب بلطب باوجتـسا ( ةقتاع يزار ا ) الإ نأ ليكو دملا ھبلاـطت يأـب تاقحتـسم ، اذـ و لـيلد نم ھنأـش ثأـتلا ھجو يأرلا ىوعدـلا ذإ نأ توبث كـلذ نم ھنأـش توبث باـ ترا دملا لـيكولاو ةـم ر ر وزت ةـلمتكم ناـ ر اـقفو ةداـملل ( 2 </w:t>
      </w:r>
    </w:p>
    <w:p>
      <w:pPr>
        <w:jc w:val="right"/>
        <w:bidi/>
      </w:pPr>
      <w:r>
        <w:rPr>
          <w:b w:val="0"/>
          <w:i w:val="0"/>
        </w:rPr>
        <w:t>٤۵۳۰۲٤۱٦۲۲ رقم صك</w:t>
      </w:r>
    </w:p>
    <w:p>
      <w:pPr>
        <w:jc w:val="right"/>
        <w:bidi/>
      </w:pPr>
      <w:r>
        <w:rPr>
          <w:b w:val="0"/>
          <w:i w:val="0"/>
        </w:rPr>
        <w:t>رات ـخ صلا ـك : ۳۱/۳۰/۵٤٤۱ مقر حفصلا ـة : ۸ ةرئاد فان تس فان تس ةيناثلا ةمكحملا ة راجتلا ة راجتلا ةدجب</w:t>
      </w:r>
    </w:p>
    <w:p>
      <w:pPr>
        <w:jc w:val="right"/>
        <w:bidi/>
      </w:pPr>
      <w:r>
        <w:rPr>
          <w:b w:val="0"/>
          <w:i w:val="0"/>
        </w:rPr>
        <w:t>تاداـيعلا ةـيجرا ا ةـنيدمب كـلملا دـبع هللا ةـيبطلا ، نـمو مـث وـ ف ررحم عونـصم نـم عنـص دـي دملا ، املو ناـ نـم ررقملا ءاـضق ھـنا ـال زوـجي ذـخ لوـقب ءرملا ليلدـك ھـسفنل مـغرو ملع تاـطلاغملاو ةـلواحمو لاـخدإل طـغللا س لدـتلاو ع ةرئادـلا ماـ إلاب تاءاـعداب غ ةحي ـ ، بـيجنو ھيلع :أ - ـش ةـيادب إ نأ اذـ ر رقتلا وـ ر رقت عوفدـم نمثلا ثيح ھنأ رداـص نم ءاـعدا دملا نـالطبب عيبـلا ةـباصإل دملا ةخوخيـشلاب كاذـنآ ءاـنب ع ر رقت ـط رداـص نـم ةـنيدم كـلملا دـبع هللا .ةـيبطلا باوـ ا : بـيجنف ع كـلذ نأـب اذـ ءاـعد ء م ضقاـنتلاب ةدراولا افلـس ىوعدـلا ثيح قبـس ھل نأو رقأ ة ـ ب عيقوت ھثروم ع دـقعلا ثيح دا ن غلا ةـلا او نمثلا اذ و رارقإ او ح رـصو ھنم ة ـ ب عيقوت ھثروم ع .دقعلا 3 - امأو ھتاءاعدا ثيح ةرات دي نالطبلاب ةيادب ىوعدلا مث دع كلذ رقي عيقوتلاب ة ـ و دقعلا مث دع كلذ ضقاني ھسفن ث و عفدلا نالطبلاب ةرم .ىرخأ ت - امك نأ دملا ضقاني ھلاوقأ دـقع عيبـلا تررقو ة ـ اذـ دـقعلا ثـيح تركذ اـصن " : نأ ىوعدـلا مـل ضخمتت نـع نـعط ة ـ عيبـلا وأ كـسمت ..ھنـالطبب ،" نـمو مـث نإـف اذـ ب بـس لا تاـبثإ ضقاـنتل دملا اقباس نأ رارق عيب صـص ا مت ملع دملا ھتقفاومو ع رارق ءا رـشلا يذـلا مت ةـيبلغألاب هرارقإو ة ـ ب ع زوت .صـص ا ب - امك نأ ةرئادـلا ترقأ ا ي س مدـع نعط دملا ة ـ مـث نإـف رارق ءا رـشلا ـضي مـكح ررحملا ـسرلا اـقفو صنل ةداملا ( 25 ) نم ماـظن تاـبث دـعُ و ھنومـضم ةـ ةـ جاوم دملا ، اقفوو صنل ةداملا ( 26 ) نم تاذ ماـظنلا ، دـقو ان ب لدعلا ديـشر ي ر ا ) روضح عيقوتو فارط ةينعملا ( قفرم رارق ءا رـشلا - دن سم مقر 9 ،) املو نا رارق ءا رـشلا دـق مت ھقيثوت عيقوتلاو ھيلع نم لبق بتا لدعلا و و فظوم ماع نمو ءا رـشلا نم لبق ةـباتك لدـعلا ةـفرغلاب ة راجتلا ةيعانـصلا ةظفاحمب ةدج بجومب قيثوتلا مقر (( 275 - ) ةفي 172 - دلجم 8 /ع ، / خ راتو 1431 10/ 16/ )ـ يذلاو ت ثأ ھبجومب ( بتا ثروم دملا ( دـمحأ سابع ز ) اصل دملا ھيلع ( ةماسأ ز ) يذلاو جتي ھنم ھنأ ليذم عيقوتب ليكو ثروم دملا دقو مت قيثوت عيقوت ن فرطلا م مو ليكو ثروم دملا ع رارق ھتاءاـعدا كـلذو نأ :أ - نأ دملا ھيلع مل عي ي ھسفنل صـص ا نإو عيبلا مت عيقوتب ليكو ثروم دملا ليلدـلاو ع كلذ رارق ءا رـشلا رداصلا خـ راتب 1431 9/ 20/ ـ يذلاو ھبجومب لزانت ھثروم دـملل ھيلع نو ل دملا ھيلع ةـماسأ ز عاب ھسفنل .صـص ا باو ا : بيجنف ع كلذ نأب اذـ عفدـلا غ حي ـ ت ث و ضقانت دملا ھتاءاعدا ھعوفدو ع وحن بيع و كرحملا ثعابلاو ا ل ا لعو مت ـصلا ـ ا لاو ءارب و ليذملا ھب كص مك ا ، نمو ان ر ظي ىدملا يذـلا لصو ھيلإ دملا .ليلـضتلا 2 - اباوج ع عفد دملا نالطبب عيب صصح صـص ا لداـع ( ٥٤٪ ) نم صـصح تا رـشلا ةبـس و صـصح ناندـع ءاـنبأو يزاـغ ن عمتجم لداـع ( 46 ،)% اـتلا و ناـف صـص ا لـحم عا لا تناـ روحم كلت ىوعدـلا ةيـساس ناندـع ع ةـماسأ تنا ب ـس هذاوحتـسا ع صـصح هدـلاو ةـغلابلا ( 90 )% ةكرـش دـمحأ ز ةـ راجتلا دـقو مت ـصلا جراـختلاو ع كـلذ ساـس ، دـقف تنا ةبـس ھماسأ نم كلمت فارطأ عا لا ، ملو نكي ثروملا دـمحأ ز اـمو ھكلمي نم بس ةـفا تا رـشلا اـفرط ھيف ھنـأل ناـ ع دـيق .ةاـي ا باو ا : نإـف اـم هاـعدا دملا غ حي ـ نإف ىوعدـلا لا ا ماقأ اـم هاـعدا لزاـن ب دملا ناندـع ءاـنبأو يزاـغ ز - مـكحب ـصلا - نـع لـما صـص ا ةـكولمملا مـ ل بجوـمب دـقع س ـسأتلا مـتو غارفإ صـص ا دـملل ھـيلع نأو ـصلا ناـ ـالثمم ع تاءاعدا دملا : ةراشإلاب إ ةركذملا ةـيمات ا ةـمدقملا نم دملا ةمدقملاو 1445 2/ 25/ ،ـ ثيحو توطنا ع تاءاعدا ةـضقانتم ن عتي درلا ا لع ع وحنلا ي 1: - اباوج ع ةدـج ، تضقو ةـمكحملا فرـصب رظنلا نع .ىوعدـلا ةـفاضإ إ دـيدعلا نم ىواعدلا لا ا ماقأ دملا ا مو هذ ىوعدلا امم ت ثي ةلواحم دملا ديكلا ھيخأب دملا .ھيلع اسماخ : درلا ةـيناثلا تـضقو ةـمكحملا درب .ىوعدـلا كلذـك ماـقأ دملا دـض دملا ھـيلع ىوعدـلا مـقر ( 421323538 ) خـ راتو 2021 02/ 03/م ىدـل ةرئادـلا ةـيذيفنتلا و ةـمكحمب ذـيفنتلا ةظفاـحمب ناندـع مقرب كـص ( ٤۰۳۳۸۰۷۲٤ خـ راتو 1442 09/ 01/ .)ـ دـع و ضفر هذـ ىوعدلا ماقأ ناندع ز ىوعد مقرب ( 42823620 خ راتو 1442 11/ 06/ )ـ ةمكحملاب ة راجتلا ةدجب ةرئادلا 2020 12/ 29/م ةـماقملا نم دملا دض دملا ھيلع ىدل ةمكحم ذيفنتلا ةدجب بلط ض وع نع ررـض جراختلا نم تا رـشلا دقو تضق ةمكحم فان تس ةدجب ضفرب فان تس نم بجومب مك ا ي اضقلا فلاسلا ركذـلا الإ نأ دملا ماقأ ديدعلا نم ىواعدلا لا مت ا در اعيمج بابـسأل ةديدع ، ا مو ع لي س لاثملا ال رـص ا : ىوعدلا مقر ( 421254094 ) خ راتو اح رـصو نـم دملا ة ـ ب عيبـلا م ملا نـ ب دملا ھيلع ثروـمو دملا كـلمتو دملا ھيلع صـص هدـلاو - رادـم عا لا - ةـيكلم ةـمات ةـصلاخو ـال كـش .</w:t>
      </w:r>
    </w:p>
    <w:p>
      <w:pPr>
        <w:jc w:val="right"/>
        <w:bidi/>
      </w:pPr>
      <w:r>
        <w:rPr>
          <w:b w:val="0"/>
          <w:i w:val="0"/>
        </w:rPr>
        <w:t>٤۵۳۰۲٤۱٦۲۲ رقم صك</w:t>
      </w:r>
    </w:p>
    <w:p>
      <w:pPr>
        <w:jc w:val="right"/>
        <w:bidi/>
      </w:pPr>
      <w:r>
        <w:rPr>
          <w:b w:val="0"/>
          <w:i w:val="0"/>
        </w:rPr>
        <w:t>رات ـخ صلا ـك : ۳۱/۳۰/۵٤٤۱ مقر حفصلا ـة : ۹ ةرئاد فان تس فان تس ةيناثلا ةمكحملا ة راجتلا ة راجتلا ةدجب</w:t>
      </w:r>
    </w:p>
    <w:p>
      <w:pPr>
        <w:jc w:val="right"/>
        <w:bidi/>
      </w:pPr>
      <w:r>
        <w:rPr>
          <w:b w:val="0"/>
          <w:i w:val="0"/>
        </w:rPr>
        <w:t xml:space="preserve">ةـ دان ـس ع كـلت ةداملا ، نإـف دملا دـق أ ـجا صنلا ذـخأو اـم نـظي ھـعفن كرتو اـبلا ، ثـيح نإ ةداملا توـطنا ع ءان تـسا ا ـصنب اـم مـل دـجوي ـ تقم اـ لوبقل ، نـمو مـث ة زاوـج ع ما ح دـق تصن ع مدـع لوبق " ةـلدأ " ن ح ھنأ صيحمتب عفد دملا ھيلع دجن ھنأ نا قرطتي إ ةباج ع عفد نم دملا قرفو عساش ن ب ليلدلا عفدلاو .ھب ب - عو ضرف 427036201 خ راتو 1442 6/ 28/ ( ـ قفرم مقر ( 15 .) 7 - اباوج ع عفد دملا مدع ة زاوج عفدلا ةلدأب ةديدج بيجنف ھيلع :أ - نأ كلت ةداملا ( 21 ) نم ةحئاللا ةيذيفنتلا قرطل ضا ع نـالطبب دـقعلا ، مغرلاـب نـم توـبث ةـيل أ خيـشلا دـمحأ ز ، س لو لدأ ع كـلذ نـم مـك ا ي اـ لا ضفرب ىوـعد دملا ناندـع ز لاـطبإب ةيـصو هدـلاو رداـصلاو كـصب مـك ا مقر فرـصب رظنلا نـع بـلط نـ ي ملا ةـلا و لاـط ةـماقإ سلجم ةـيالو ع دـمحأ ز ، ثـيح ضقاـن ي عـم ھـسفن ھلاوـقأو ، يفف ةـيادبلا دـي ةـ روصب دـقعلا ماـقأو ىوـعد كلذـب ، ن و دـي ىوعدـلا نـ لـصفلا ىوـعد ءاـ ةـمدقملا إ ةليـضف ـ اقلا مـي اربإ نادـي لا ـ اقلا ةـمكحملاب ةـماعلا ـلاو مـكح اـ ف بجوـمب كـصلا مـقر 33286392 خـ راتو 1433 6/ 8/ ،ـ 1432 3/ 4/ ـ ماـمأ ةليـضف ـ اقلا دـمحم نـب كراـبم ـ يعدلا ، لاـطبإب عيبـلا يروـصلا رداـصلا نـع دـلاولا ةـلا و عـيب ھصـصح ةكرـش دـمحأ ز ةـ راجتلا ا فنأتـسملا ، ررقتو ظفح نـ عدملا خـ راتب 1438 4/ 12/ ـ ـالو دـجوي يأ ضقاـنت اذـ اـمك ھنأ ـال فلاـخي عرـشلا الو .ماظنلا 3 - خـ راتب 1432 3/ 4/ ـ ماقأ فنأتـسملا هدـض ناندـع ز ، ىوعدـلا مقر 18883 / 32 ن عدملا دـمحأ ساـبع ز ميمعتلاـب ع مكاـحملا تاـباتكو لدـعلا فاـقيإب فرـصتلا عـيمجب تاراـقعلا فاـقيإو رادـصإ تـالا و ھمـساب وأ لـمعلا تـالا ولاب ةـقباسلا ، ـحو خـ رات ةاـفو ثروـم ها رـشو ( قـفرم مـقر 14 ،) رداـصلاو نـم خـ رات 1432 6/ 18/ ـ مـيمعتلا رداـصلا نـم ر زو لدـعلا يذـلا ردـص ءاـنب ع بلط دملا ناندـع ز ، فاـقيإب تاـباس ا ةـيكنبلا ( هدـلاول ) ثروـم موحرملا دـمحأ ساـبع ز عقاوب 135.446.186 ) ةـئم ةـسمخو نوثالثو انويلم ةـئمع رأو ةتـسو نوع رأو افلأ ةـئمو ةتـسو نونامثو الا ر ،) اذـ و ت ثم ر رقتلاب ساحملا ي ي مإ نازوفلا ىوعدـلا و ىوـعد ةـقباس اـ ل ةدـع تاونـس نأ دادـس غـلبملا ناـ نـع قـ رط دادـس تاـما لا ثروـم دملا ةـيكنبلا ( اـمجإب غـلبم عوفدـم نـم دملا ھـيلع / ةـماسأ دـمحأ ز ، نـع هدـلاو مـقر ( 6 ) رطـسلا ي اثلا اذكو ةحفـصلا مقر ( 8 ) رطس ( 13 ) ن رطـسلاو ني خ ( قفرم مقر 13 .) 2 - اـمأو نع دادـس غلبملا ھنإـف مل نكي ھب ضقانت اقلطم ثيح نإ دملا ھيلع عفد ذـنم رجف .راجتلا ( هذـ و ةميقلا ةيلعفلا دق مت ةراش ا لإ ةميقب 120.000.000 نويلم لا ر كص مك ا مقر 342881449 خ راتو 1434 7/ 26/ ـ ةحفص مقر ( 5 ) ن رطسلا ني خ ، ةحفصلا و (450.000 لا ر ) ن ح نأ دقعلا م ملا قلعتملاو عي ب تاذ صص ا دق مت ةميقلاب ةيلعفلا كلتل صص ا كلذو غلبمب ( 120 نويلم لا ر ،) امو مت اذ نأشلا نم فرعلا فراعتملا ھيلع ن ب ةرئادـلا دوـجوب ضقاـنت كـلذ نأ 1: - دملاـف ھـيلع عـفد نأـب عـيب صـص ا ةـكولمملا ھـثرومل ةـغلابلا ( 450 ) ةـصح ، مـت ةـميقلاب ةيمـس رارق ءا رـشلا م ملا ھـن ب نـ و ثروـم دملا غلبمب ھـيلع ةـميق صـص ا ھنأو ةراـت معزي نأ نمثلا 450 فلأ لاـ ر ةراـتو ىرخأ معزي نأـب نمثلا 120 نويلم .لاـ ر باو ا : بيجنف ع كـلذ نأـب اذـ ءاعد غ حي ـ دملاو لواحي ما إ 29 .)ـ 5 - اـمأو اـم عفد ھب دملا عفدـلا ( اـثلاث ، اـع ارو ) راركت لخم عوفدـلل ةـقباسلا قبـسو درلا ھيلع الو ودـع الإ نأ نو ي الدـج .ايعوضوم 6 - اـباوج ع ءاـعدا دملا ضقان ب دملا ـ تقمب رـش وأ يماظن ( ) ةـنودم ما ح ةـيئاضقلا ماعل 1434 مقر كـصلا ( 3431443 ) خ راتو 1434 2/ 6/ ـ قدـصملا نم ةمكحم فان تس رارقلاب مقر ( 34200931 ) خ راتو 1434 /4/ ةراـش ھـيلإ نـمو مـث ة ـ ذاـفنو تافرـصتلا ةرداـصلا ھـنم ةـقباسلاو اذـ ل مـك ا ، املو ناـ نـم ررقملا ءاـضق ( : نأ لـص تافرـصتلا اـ لمح ع ة ـ لا اـم ماد مـل تـ ثي فـالخ كلذ - دـقو تـ ثأ تاذ - ـ اق ءاـ نادـي لا - بجوـمب مـكح ي اـضق بـس كم ةـيعطقلا ةـيل أ ثروـم دملا دـع عـيقوت دـقع عـيب صـص ا لـحم ىوعدـلا بجوـمب ر رقت ـط ـسر قبـس الو اميس نأو ةرئادلا ت بثأ ھكاردإ ءايشأل ةليلق غو كردم ءايشألل ةيضاملا ، نمو مث ھنإف نم غ غاس سملا توبث كلذ ةرئادلل مث ھلأس نع تافرصت م ا لع ام براقي لا ـ6 .ر شأ ث ھتدجوو ةرئادلا كردم ءايـشأل ةليلق غو كردم ءايـشألل ةيـضاملا ، دقو نا لاؤس ةرئادلا ةباجإو ثروم دملا قلعتت عي ب ايأ نم ھكالما ءانثأ ءا نود دادتما كلذ تافرصتلل ةقباسلا ع مـكترئاد ةرقوملا مدـع عـيب ثروـم دملا ھصـص دـملل ھـيلع وـ و غ حي ـ ، ثـيح أ ـجا دملا نومـضم كـصلا ، ةرئادـلاف تـ بثأ اـصن نأ ثروـم دملا ( دـمحأ ز </w:t>
      </w:r>
    </w:p>
    <w:p>
      <w:pPr>
        <w:jc w:val="right"/>
        <w:bidi/>
      </w:pPr>
      <w:r>
        <w:rPr>
          <w:b w:val="0"/>
          <w:i w:val="0"/>
        </w:rPr>
        <w:t>٤۵۳۰۲٤۱٦۲۲ رقم صك</w:t>
      </w:r>
    </w:p>
    <w:p>
      <w:pPr>
        <w:jc w:val="right"/>
        <w:bidi/>
      </w:pPr>
      <w:r>
        <w:rPr>
          <w:b w:val="0"/>
          <w:i w:val="0"/>
        </w:rPr>
        <w:t>رات ـخ صلا ـك : ۳۱/۳۰/۵٤٤۱ مقر حفصلا ـة : ۰۱ ةرئاد فان تس فان تس ةيناثلا ةمكحملا ة راجتلا ة راجتلا ةدجب</w:t>
      </w:r>
    </w:p>
    <w:p>
      <w:pPr>
        <w:jc w:val="right"/>
        <w:bidi/>
      </w:pPr>
      <w:r>
        <w:rPr>
          <w:b w:val="0"/>
          <w:i w:val="0"/>
        </w:rPr>
        <w:t>ـال لـبقي كيكـش لا لـ وأتلاو ا رارـصإ ع ةـبلاطملا اـ قحب ح ةـيا لا ضحدو تاءا فا دملا ھيلع ھبيذاـ أو ةراـثملا ھنم ةـسل ا ةيـضاملا دـصقب طاقـسإ قوق ا ةـتباثلا ھت جاوم ة اب ال تالي ـ ب ال ملع فورظ ا لي ـ وأ ا يقوت وأ ا ـ ، اديكأتو نم ل وم ع ا ـصرح ع ةبلاطملا ا قحب رـشلا يماظنلاو اننإف قفرن ماقمل ةرئادلا رارق ح رصلا يذلاو لي ـ روـصم ـل ومل يدـبت ھـيف مدـع اـ بغر ةمـصاخم دملا ھـيلع وأ ةـبلاطملا اـ قوقحب ءوـ و دملا ھـيلع هذـ ل بيلاـس ةـ وتلملا ةـثعاب ھـكاردإ ةمالـس ھفقوـم ـالإو ةـ اف عراـقت جارختـسا اذـ قـ ا ھعا ـناو تردـصأ ةـلا ولا ةـيماظنلا اـ ليثمتل ةـبلاطملاو اـ قوقحب ( قـفرم ۲ .) ةروـص ةـلا ولا ، ـالو لاـني نـم هذـ ةـقيق ا ةـتباثلا اـم ھـمعزي دملا ھـيلع نـم دوـجو هللا لثمتملا ا يـصن رـشلا صص ا ةغلابلا 90 % نم ةكرـش دمحأ ز هدالواو ة راجتلا يذلا ذوحتـسا ا لع دملا ھيلع غ قح الو لي س تعم كلمتلل رش وأ يماظن و لي س اذـ و ام لمأن نأ نو ي لحم رابتعا ىدـل ةرئادلا .ةرقوملا ايناث : دكؤن ماقمل ةرئادلا ةرقوملا نأ ل وم ةيعدملا ةقتاع يزار ا ةكـسمتم ةبلاطملاب ا قحب ثرإ ا جوز وتملا دمحأ ز ةمحر ةـمكحملا كاذـنآ ل و اذـ فرـصتلا ةـل مب اـضرلا وأ مدـع ضا ع نم لـبق فارطأ عا لا اـعيمج م مو دملا ھيلع هذـ ىوعدـلا ـالو لـبقي نم خ ھطاقـسإ وأ كيكـش لا ھت ـ دـمعتملا ر رقتل ةـميق صـص ا لـحم ةـبلاطملا و غلبملا مو حملا ھب نم لـبق ةـمكحم ةـجردلا و ءانب ع مييقتلا ر رقتلاو ي ا لا ب ل ساحملا متو جراختلا بجومب اذـ ر رقتلا مامأ نـم لـحارم .ىوعدـلا ٣ - درو ر رقتلا ي اـ لا ( ص ٦ ) اـمو ا دـع نأ ةـميق ةكرـش دـمحأ ز ةـ راجتلا وـ غـلبم هردـقو ( ٩٣١،٧٥٧,٣٦٧ لاـ ر ( ) قـفرم ۱ ةروـص ر رقتلا .) ھـيلعو نإـف غلبملا غـلبم ٩٣١،٧٥٧،٣٦٧ .لا ر ٢ - نأ اذـ غلبملا رو ذملا ر رقتلاب ي ا لا - لحم مك ا - و غلبملا يذلا مت جراخت ءا رـشلا ھيلع رقأو ھب دملا ھيلع ملو ض ع ع ھنيماضم يأ ةلحرم ۹۷ نويلم لاـ ر طقف عفد هاو طقاسو نم هوجو ١: - نأ اذـ غلبملا مل نكي ر رقتلا ي ا لا امنإو نا ر رقتلا ي دبملا مث دع تاضا عا فارط ردص ر رقتلا ي ا لا يذلا ررق نأ ةميقلا اـ لع اـقيبطت صنل ةداملا ( ۱۲ ) ةـفلاس ركذـلا طاقـسإ اذـ عفدلا الكـش مدعو ھلوبق .ھحارطاو نمو ةيحانلا ةيعوضوملا ؛ نإف عفد دملا ھيلع نأب صـص ا لحم عا لا ردقت ةميقب غلبت ھثا كا امب ءاج ھيف نأب ةميقلا صـص ل لحم عا لا ٧٩ نويلم امك معزي الو زوجي خأت نايبلا نع تقو ةجا ا ، املو نا لا ا كلذك نإف ةمكحم فان تس ةرقوملا دق ىرت ھنأ امازل ھيلع مل ي اذـ عفدـلا ماـمأ ةـمكحم ةـجردلا و عم نأ ةـجا ا ةـسام ھكـسمتل اذـ عفدـلا ول ناـ نمؤي ھت ـ ب ر رقتلاو ساـحملا س ل ثيدـح رودـصلا ةأـش لاو ح لـبقي ھنم مدـع نم ةـحئاللا ةـيذيفنتلا قرطل ضا ع ع ( : ـال لـبقت ةـمكحملا - يأ فاـن تس - يأ ةـلدأ مل نكت ةـضورعم ماـمأ ةـمكحم ةـجردلا و ناـ و ناـ مإب موص ا ...ا ميدـقت ،) اـم و نأ دملا ثروملا دـمحأ ز ةـمحر هللا لـحم اذـ عا لا - ردـقت غـلبمب هردـقو ( ۰۰۰,۰۰۰,۹۷ نويلم لاـ ر ) اذـ ف عفدـلا لـطاب دودرمو الكـش .اعوضومو نمف ةـيحانلا ةيل ـشلا دـقف تصن ةداملا ( ۱۲) ةـسل ا ةـقباسلا لاو تنا خـ راتب ١٤٤٥/٠٣/٠٤ ـ ـالوأ : اـميف قلعتي عفدـب دملا ھيلع نأـب ر رقتلا ساـحملا رداـصلا نم ب ا ساـحملا لـالط وبأ ھلازغ دـق نمـضت نأ ةـميق صـصح ز )و( ةـقتاع دـمحم حي دـمحم ع يزار ا ) ةـعدوملاو تاقفرمب ةيـضقلا خ راتب 10 03/ 1445/ ـ ا لـصاحو ( : ـ ون ماـقمل ةرئادـلا ي ادر ع ام هراثأ ليكو دملا ھيلع ةطوبـضملا ةـسلج 1445-03-11 ،ـ ةدـقعنملا ع لاصت ي رملا نع دـع غلبملاو ا ا فارطأ اينو كلإ ، تعلطاو ةرئادـلا ع فلم ةيـضقلا ، عو ةركذملا ةمدقملا ليكو ن يعدملا ( ناندع دمحأ سابع APP-JED-COMM2@moj.gov.sa عم ةرورـض نأ موقي لـ فرط دـ و ب فرطلا رخ ةـباجإلاب ع لـيميإ ل ام م ، م فتف ل فرط .كلذ ھيلعو ررقت ةرئادـلا ليجأت رظن .ىوعدـلا و امك تم فأ ل فرط درلاب ع ماظنلا ع ام ھمدقيـس فارط لالخ ةـل م ةـيلات ا ردـقو موي دحاو ، ع ھنإ نإ رذع لاسرإ ةباج ع ماظنلا ، نكميف ا لاسرإ ع ليميإ ةرئادلا اتلا : ھيلع درلاب ع ام هركذ ن يعدملا ةسلجب مويلا نأش ةلأسم زاجتح ىو ـشلاو ىدل تا ا ةصتخملا ، ميدقتو ھتباجإ لالخ ةل م ال زواجتت موي دحاو ع ماظنلا ، غيـصب pdf و word ةـمداقلا دـ وزتو ةرئادـلا لـئاسوب لـصاوتلا عـم بـ ا ، تـم فأو لـيكو ن يعدملا درلاـب ع اـم ھنمـضت باوـج لـيكو دملا ھيلع نأـش ةـميقلا ـلا ا ردـق بـ ا ، اـمك تم فأ لـيكو دملا داـي ا نـ ب اـ نبا ـالو ىري ةرورـض اـ راضحإل دـقو تباجتـسا ھـل ةرئادـلا ـالو فرع يأ ب ـس عـنمي نـم اـ روضح ةـمكحملل عامـسل اـم ا دـل .) مـث تـم فأ ةرئادـلا بـ ا روض اـب ةـسل ا لقح ةثداحملا ھصنو ( : ىوعدلا ةرو ذملا س ل ا ل ة</w:t>
      </w:r>
    </w:p>
    <w:p>
      <w:pPr>
        <w:jc w:val="right"/>
        <w:bidi/>
      </w:pPr>
      <w:r>
        <w:rPr>
          <w:b w:val="0"/>
          <w:i w:val="0"/>
        </w:rPr>
        <w:t>٤۵۳۰۲٤۱٦۲۲ رقم صك</w:t>
      </w:r>
    </w:p>
    <w:p>
      <w:pPr>
        <w:jc w:val="right"/>
        <w:bidi/>
      </w:pPr>
      <w:r>
        <w:rPr>
          <w:b w:val="0"/>
          <w:i w:val="0"/>
        </w:rPr>
        <w:t>رات ـخ صلا ـك : ۳۱/۳۰/۵٤٤۱ مقر حفصلا ـة : ۱۱ ةرئاد فان تس فان تس ةيناثلا ةمكحملا ة راجتلا ة راجتلا ةدجب</w:t>
      </w:r>
    </w:p>
    <w:p>
      <w:pPr>
        <w:jc w:val="right"/>
        <w:bidi/>
      </w:pPr>
      <w:r>
        <w:rPr>
          <w:b w:val="0"/>
          <w:i w:val="0"/>
        </w:rPr>
        <w:t>اـبيعم روصقلاـب ب بس لا اقفو امل رقتـسا ھيلع ءاضق ةـمكحملا ايلعلا لا ترقأ أدـبم ثيح نإ لص نأ ىدـصتت ةـمكحم عوضوملا يأل عفد ير وج ىوعدـلا ، يذـلاو ول ـ غتل ھب كـلت ىوعدـلا ةـن ارلا كـلذ نأ نـم نأـش اذـ عفدـلا ثأـتلا ھـجو يأرلا ىوعدـلا ع وـحن نـ عتي ذـخ ھـب ھـصيحمت و لـب نأو ةـمكحملا ةـمزلم ھـصيحمتب ھقيقدـتو ـالإو حبـصأ ا مكح ضتقم ...ا لوبقل ثيحو نإ دافم كلت ةداملا ا أ تنمـضت ا اردتـسا ءان تـساو نم مدـع ةـ زاوج ميدـقت يأ ليلد دـيدج فان تس ةزاجإب كلذ لاح دوجو ـ تقم ا لوبقل و و ام رفاوتي ھـنأ عوجرلاـب صنل ةداملا ( 21 ) ةـفلاسلا ركذـلا اـ إف تـصن ع ھـنأ ـال لـبقت ةـمكحملا يأ ةـلدأ مـل نـكت ةـضورعم ماـمأ ةـمكحم ةـجردلا و ناـ و ناـ مإب موـص ا ا ميدـقت ، اـم مـل دجوـي ةركذملاو ةـيباو ا ةـقباسلا ءادبإ فنأتـسملا عفدل ير وج س لو اليلد ايدام .اديدج ث - ليكو فنأتـسملا هدض أ جإ صن كلت ةداملا ذخأو ا م ام معزي دييأت ھفقوم كرتو ام ھضحدي كلذ نـ ح نأ ةداملا ـلا دـناس ي اـ لع ترـصق مدـع لوـبق ةـمكحم فاـن تس ةـلدأل ةدـيدج ، ـالو ىفخي ع مكتليـضف قرفلا ير وـ ا نـ ب عوفدـلا ةـلد و ، تباـثلاو نم رارقإ فنأتـسملا هدـض تانامـضلا لا ا لفك مظنملا عنمو موص ا نم ءادـبإ م عوفد لعجي مك ا ابيعم لالخإلاب قحب عافدـلا افلاخمو .ماظنلل ت - فنأتـسملا هدـض رقأ نأب ام هادـبأ فنأتـسملا تع اعفد هاوـعد لـثمتملاو ر رقتلا ساـحملا نـمو مـث ھنإـف زوـجي لـ ل يذ نأـش ىوعدـلا عفدـلا اـمب دـ ؤي ھفقوـم ىوعدـلا نود ع اـم لوـحي ھـن ب نـ و كـلذ لـب نإ عفدـلا ىوعدـلا نـم زربأ بدـتنملا نم ةـمكحملا بس كي ةفـص فظوملا ماعلا نمو مث ن عتي ھعم لاح ا وبث ھتلاحإ ةـباينلل .ةـماعلا ب - نأ اذـ عفدـلا امنإ قلعتي ليلدب ھمدق فنأتـسملا هدض ھسفن دناس و ھيلع ق رطب ةـفاض وأ فذـ ا وأ لادـب وأ فالت ي ز ا ررحملل يذـلا غ نم ھنومـضم ،) نمو مث نإف ام ھف قا نم مرج بقاع ھيلع صنب ةداملا ( 8 ) نم تاذ ماـظنلا رابتعاب نأ ب ا ھيمحي ماظنلا نم ررحم وأ متاخ وأ ةـمالع وأ ع اط ،) كلذـكو صن ةداملا ( 2 ) نم تاذ ماـظنلا لا ت تعا ار وزت ( د - يغتلا وأ ف رحتلا ررحم وأ متاخ وأ ةـمالع وأ ع اط ، ءاوس عقو كلذ لـيبق ر و لا فرعملا صنب ةداملا ( 1 ) نم ماظنلا ي از ا ةحفا مل ر و لا ھنأ ( : ل يغ ةقيق ل ىدحإب قرطلا صوصنملا ا لع اذ ماظنلا - ثدح ءوس ةين - ادصق لامعتسالل اميف انم ةركذملاب ةيباو ا ةقباسلا دجن نأ ل ةحفـص ر رقتلاب ساحملا رداصلا نم ب ا ساحملا ةليذم خ راتب ر رقتلا مقرو ل ةحفص نم كلت تاحفصلا ، ثيحو نإ توبث كلذ دع نم قاـفرإ ر رقتلا لو عم ةـمدقم ر رقتلا ي اـثلا اـمب يدؤي ةـيا لا إ س لدـتلا ع ةـمكحملا ماـ و قحب غ عورـشم اـن ي عم ةـقيق ا عقاولاو ، ةـلالدو كـلذ ھنأ عوجرلاب ر رقتلل مدـقملا ليدعتلاو نم ليكو فنأتـسملا هدض ثيح ماق فذحب خ راتلا ليذملا ل ب ةحفص نم تاحفص خ راتلا ي ال قباطتي عم خ راتلا نودملا ةحفصلاب و ةمدقمب ر رقتلا ي و نكمي ھسفنل نم تاـسرامم شغلا ليلـضتلاو ةـسرامملا ع ةرئادـلا ماـ إلاب مـعزب نمـضت ر رقتلا مـييقت صـص ا غـلبمب ( 368 نوـيلم لاـ ر ( ) دن ـسم مـقر 2 .) نـ ح نأ اذـ دن ـسملا دـق ھتلاـط يدـيأ ثبعلا دملا ع مدـع زاوـج دان ـس ع ر رقتلا ساـحملا يذـلا ركذـي نأ مـييقت صـصح ةكرـش دـمحأ ز ةـ راجتلا غـلبمب ( 79 نوـيلم لاـ ر ( ) دن ـسم مـقر 1 ) وـ ةـلواحم ھـنم ةـيطغتلل ع ةكرـشلل غـلبمب ( 79.000.000 لاـ ر ) ع دنـس نـم ةداملا ( 21 ) نـم ةـحئاللا ةـيذيفنتلا قرطل ضا ـع ؛ بـيجنف ع كـلذ نأـب اذـ عفدـلا غ دـيدس و غ ھـلحم كـلذ نأ :أ - رارـصإ ليكو دملا لاـح نود .كـلذ اثلاث : درلا ع عوفدـلا ةيل ـشلا ةـيعوضوملاو ةـمدقملا نم ليكو فنأتـسملا هدـض ( ناندـع :) -1 اباوج ع عفدـلا كـشلا مدـع زاوج عفدـلا ريدـقتب ر رقتلا ساحملا ماـعلا تدـيقت مـقرب 2307033671543 خـ راتو 2023/09/20 .م ءاـن و ع اـم مدـقت ھنإـف تـ ثي مكتليـضفل كولـس دملا ھيلع ةـفا ل لبـسلا قرطلاو مدـعو ھتو ـس نع ةـيامح ھتدـلاو ـالإ نأ ا ي ام الو فرع ا ومـضم ا اوتحمو ماق دملا ھيلع عفرب ةـيقرب ةـلجاع ومـسل ر زو ةـيلخادلا تدـيقت مقرب 2307033671544 خ راتو 2023/09/20م ةيقر و ىرخأ ةليـضفل اعم بئانلا اـ داعإو ناـ مل ا ـس ح اـ زاجتحاو نود اـ يكمت نـم ميدـقت .ىو ـشلا 4 - دـع نأ تـغلبأ ةديـسلا ةـقئاع اـ با دملا ھـيلع ماـيقب ناندـع ھـنباو ناـسغ عـضوب ا مـصب ع ةدـع قاروأ ـال ملع كفل ا ـس ح الإ نأ دملا رـضح ھب ـ ب هدـلو ( ناسغ ناندـع ز ) ماقو يدـعتلاب ع ھلاخ : قوزرم ھ رـضو هردـص لاقو ھل اظفل ( هللاو كي رأل لثم ام ت ر ك غ ،) ماقو ذخأب ھتدلاو ةكم ةمركملا ميدقتل ىو ـش هدض الإ ا أ تضفر ىو ـشلا تاذل ب ـسلا .اضيأ 3 - امك نأ وخأ ةدلاو ن عادتملا ديـسلا قوزرم يزار ا ماق ا راضحإب ةطرـشلل ا يكمتل نم ميدقت</w:t>
      </w:r>
    </w:p>
    <w:p>
      <w:pPr>
        <w:jc w:val="right"/>
        <w:bidi/>
      </w:pPr>
      <w:r>
        <w:rPr>
          <w:b w:val="0"/>
          <w:i w:val="0"/>
        </w:rPr>
        <w:t>٤۵۳۰۲٤۱٦۲۲ رقم صك</w:t>
      </w:r>
    </w:p>
    <w:p>
      <w:pPr>
        <w:jc w:val="right"/>
        <w:bidi/>
      </w:pPr>
      <w:r>
        <w:rPr>
          <w:b w:val="0"/>
          <w:i w:val="0"/>
        </w:rPr>
        <w:t>رات ـخ صلا ـك : ۳۱/۳۰/۵٤٤۱ مقر حفصلا ـة : ۲۱ ةرئاد فان تس فان تس ةيناثلا ةمكحملا ة راجتلا ة راجتلا ةدجب</w:t>
      </w:r>
    </w:p>
    <w:p>
      <w:pPr>
        <w:jc w:val="right"/>
        <w:bidi/>
      </w:pPr>
      <w:r>
        <w:rPr>
          <w:b w:val="0"/>
          <w:i w:val="0"/>
        </w:rPr>
        <w:t xml:space="preserve">اـمك ھنأ بلطي روضح ةدـلاو دملا و دملا ھيلع ؛ نـأل اـم هر ظت ع اـقو ىوعدـلا اـ أ مل لـ وت ادـحأ ةـماقإل هذـ ىوعدـلا ، بقعف لـيكو ن يعدملا : نأـب لـيكو دملا ھيلع لواـحي ةـلاطإ دمأ ةـباينلل ةـماعلا قيقحتلل اـم عم نأـش ر و لا يذـلا اـماق ھب لاـح ھتوبث .) بقف لـيكو ن عدملا ـالئاق : ھنأـب ررقي .ءاـفتك اميف دـكأ ليكو دملا ھيلع نأب ب ا مل رـضحي ةـسلجب مويلا ، (000,500 ) ةئمـسمخ فلأ لا ر يدوعس ظن باع أ .ةاماحملا ايطايتحا : ءاعدتسا ةقتاع يزار ا ةدافإلل ا م نأش ا ليكوت ليكول دملا عفرل ىوعدلا نم ھمدع ، ةلاحإو دملا ھليكوو سمتلن نـم مكتليـضف ءاـضقلا اـمب ي : ـالوأ : لوـبق فاـن تس .الكـش اـيناث عوـضوملا : ءاـغلإب مـك ا فنأتـسملا ءاـضقلاو اددـجم اـمب ي : ايلـصأ در ىوـعد دملا عـم ھـمازلإ غـلبمب هردـقو داـ ج لثم هذـ روم ر رقتو ام هاري اققحم لدـعلل ال زمو ملظلل ناودـعلاو ارجاز نم دـمعتي رارـض ھناوخإب ن ملـسملا اعدار ه غل نمم لوس م ل م ـسفنا كلذ ؛" ءان و ع ام مدـقت ةـحابلا ةـباينلاب " : صوـصخب مكداـش سا نمع دـمعتي ةـبغاشملا رارـض و ه غ نع ق رط ةاـعادملا اـمو ھمزلتـس ةاـعادملا نم تاـقفن رفـسلا ةـماق و هوحنو مكدـيفن نأ مكاـ ل رـشلا هللا ةرـصبتلا " : نـم ماـق ةيكـش غ قـح وأ دا ـالطاب ب يف نأ بدؤـي ،" ءاـجو ىواـتف ةحامـس خيـشلا دـمحم نـب مـي اربإ ھـمحر هللا اـع باـطخ ھجوـم ةليـضفل س ئر ةمكحم هللا ح ع ي ،)) املو ءاـج دـنع يراـخبلا نع ي أ ـ وم يرعـش ـ ر هللا ھنع لاـق اولاـق اي لوسر هللا يأ ن ملـسملا لضفأ لاق (( : نم ملـس سانلا نم ھناسل هدـ و .)) لاق نبا نوحرف ھمحر رمع ـ ر هللا ام ع لاق تعمـس لوسر هللا ـص هللا ھيلع ملـسو لوقي (( : نم تلاح ھتعافـش نود دـح نم دودـح هللا دقف داض هللا نمو مصاخ لطاب و و ھملع مل لزي ط ـ نم عـقو ع كوـم نـم ملظ اـمو قـ ھب نم ررـض يداـم يوـنعمو ةـجي ن ىواـعد ةـيديك ةدـيدع ـالو ىفخي مكيلع ةـمرح ءاـعد لـطابلا ، امل ھجرخأ وـبأ دوواد دـمحأو يق بـلاو نم ثيدـح نبا ىوعدـلا ، ظاـفتح و قاروألاب ىرخ ا ميدـقتل لاح حاضتفا ام ھبكترا نم تاسرامم ةـلطاب دـصقب راث تس ھسفنل كالمأب ھتدـلاو ا ـصحو نم .ةـك لا با ـ أ ةليـضفلا ال مكافخي ام نويعلا ذـخأو ا مـصب نود و وأ كاردإ اـ اوتحمل اـمك رقت ھب ةحارـص كـلذو ع قاروأ ا دـعأ قيقحتل هاياون غلا ةميلـس لاو ال ا رقي ال عرـشلا الو ماظنلا ةـيغ ليلظت ةـمكحملا هذـ فنأتـسملا و ھتدـلاو ةـليل عـضو ا مـصب ع ددـع نـم قارو اـ م اـم مـت ھميدـقت ةركذملاـب ة خ ن بـتو نـم ةملاـ ملا ةـسرامملا ةـئطا ا ةملاـظلاو نـم دملا عـم ھتدـلاو ا احطـصاب ب بـطل رم يذـلا نعطي ة ـ كـلت ةـقرولا ن عت و تاـفتل .ا ع 5 - لاـق هللا اـع (( : لـب فذـقن ق اـب ع لطابلا ھغمدـيف اذإف و ق از .) مدـقن مكل لي ـ ي وص ةملا ملل لا ترج ن ب ةـقرولا مني نع نومـضم ي وناـق يوق ـال ردـصي نم ي وناـق ، ولو تناـ ع ةـيارد ھنومـضمب تناـ ل تعقو الدـب نم ا مـصب ـالو اميـس اـ أو ع ردـق نم ميلعتلا يذـلا اـ كمي نم ةباـتكلا نمـضتت ا رارقإ موعزملا مغر ا أ دـق تغلب نم كلا ايتع تغل و ةـع رأ ن عـس و اماع تحبـصأو ةزجاع نع ةءارق تامل لا ةـياردلاو امب ھنمـضتت كلت ةـقرولا دـناس ملا ا لع ، امك نأ ىوتحم لي ـ ويدـيفلا مدـعو مـلع ھـفورظ ھت ـ و نـ ح مـكحي نـم ءاـقلت ھـسفن ع رارق موـعزملا ھت ـ ب ضغو فرطلا نـع فورظ عـيقوت ةديـسلا ةـقتاع يزار ا ع كـلت ةـقرولا ـلا ، بـيجنف ع كـلذ :ت 1/ : عفدـن راـ نإب ة ـ كـلت ةـقرولا ةـلمج .اليـصفتو ت 2/ : نإ لـيكو فنأتـسملا هدـض لازـال كلـس ةـفا لبـس ضقاـنتلا بارغتـس و ھعوـفد ثـيح نـعطي ع ةـيحان .ىرخأ ب - امأو اباوج ع نعط فنأتـسملا هدـض ع لي ـ لا مدعو ملع فورظ تيقوتو لي ـ لا ھقافرإو رارقإ - موعزم هرودص نم ةيعدملا ع ا رارـصإ ع ةبلاطملا ا قحب - اـمع اذإ تناـ بلاـطت دملا ھـيلع كـلتب ىوعدـلا نم ھمدـع ذإ نأ كـلذ نم ھنأـش ثأـتلا ھجو يأرلا ىوعدـلا عـطقل رباد تاءاـعد نم دـيكأتلا ع اـ ليكوت نم ةـيحان يفنو اـ ل وت نم هدـض عـفد فنأتـسملا مدـع اـ ليكوت ھل ةـبلاطملل اـ قوقحب ثرإ اـ جوز وتملا دـمحأ ز بيجنف ع كـلذ :أ - كـسمتن ءاعدتـساب ةديـسلا ( ةـقئاع يزار ا ) ا اوجتـسال كـلذو ا لاؤسل ھص ـ ا و ءا رـشلا ةكرش دمحأ ز هدالوأو نع ةبس لا لا تنا ةيقبتم و 10 .% دع و كلذ مت ةيفصت ةكرشلا بسح ماظنلا ماع 1437 .ـ 4 - اباوج ع نعط ليكو فنأتسملا نوـيلم ، مـلعللو ھنإـف مـت ضا ـع ع نـ ر رقتلا مـتو جراـخت ءا رـشلا ـصلاب ـ ا لاو ، جراـختلا و مـل دـع ن يعدـملل يأ قوـقح ةكرـش دـمحأ ز ةـ راجتلا ـلا جراـخت اـ م دملا ناندـع لاـ ر ةئمتـس ناـنثاو ن رـشعو نوـيلم لاـ ر اـب رقت ، اـمب عم نأ ةبـس لا ( ـ 10 )% كـلتل تا رـشلا اـمك ةدوـسملا و غـلبم 68 نوـيلم ، و ةدوـسملا ةـيناثلا خـ راتب 2011-06-27م </w:t>
      </w:r>
    </w:p>
    <w:p>
      <w:pPr>
        <w:jc w:val="right"/>
        <w:bidi/>
      </w:pPr>
      <w:r>
        <w:rPr>
          <w:b w:val="0"/>
          <w:i w:val="0"/>
        </w:rPr>
        <w:t>٤۵۳۰۲٤۱٦۲۲ رقم صك</w:t>
      </w:r>
    </w:p>
    <w:p>
      <w:pPr>
        <w:jc w:val="right"/>
        <w:bidi/>
      </w:pPr>
      <w:r>
        <w:rPr>
          <w:b w:val="0"/>
          <w:i w:val="0"/>
        </w:rPr>
        <w:t>رات ـخ صلا ـك : ۳۱/۳۰/۵٤٤۱ مقر حفصلا ـة : ۳۱ ةرئاد فان تس فان تس ةيناثلا ةمكحملا ة راجتلا ة راجتلا ةدجب</w:t>
      </w:r>
    </w:p>
    <w:p>
      <w:pPr>
        <w:jc w:val="right"/>
        <w:bidi/>
      </w:pPr>
      <w:r>
        <w:rPr>
          <w:b w:val="0"/>
          <w:i w:val="0"/>
        </w:rPr>
        <w:t>لصفلل ا ف تعفر ةسل ا .ةلوادملل ىوعدـلا ةماقم ذنم ماع 1442 ،ـ بقعف ليكو ن يعدملا نأب ھتلا و ذـنم 7 ر ـشأ اب رقت ، ھنأو مل ركذي ھنأ نا اليكو م ع ذنم ةيادب .ىوعدلا مث ررق فارط ءافتك ، ةيحالصلو ةيضقلا دـيد ا وـ نأ لـيكو ن يعدملا مدـقت ةـلا وب ةـخرؤم 16/11/1444 ـ نم دملا ناندـع ھتفـصب ـاليكو نع ھتدـلاو ةـقتاع ةـلا وو ةـقتاع اـ بال ناندـع ةـخرؤم 26/06/1444 ـ نـ ح نأ بـقعف لـيكو دملا ھـيلع : نأـب ىوعدـلا ةـمكحملا ةـماعلا تاـبثإل ثرإ دملا ( ةـماسأ ) تـس لو ةمـصاخم ةـيقيقح و تـس ل ةرـصتقم ع ھتدـلاو لـب ع عـيمج ةـثرولا ، ب ـسو عفدـلا ةيـضقلا ةراـثإب تاـبلطلا ةدـيد ا ، اـملع نأ دملا ھـيلع ماـقأ ىوـعد ع ھتدـلاو غـلبمب 135 نوـيلم ، ـالو لازت دـيق رظنلا ةـمكحملاب ةـماعلا ةدـجب ، دـقو تل و ھتدـلاو باو اـب ع هاوـعد ،</w:t>
      </w:r>
    </w:p>
    <w:p>
      <w:pPr>
        <w:jc w:val="right"/>
        <w:bidi/>
      </w:pPr>
      <w:r>
        <w:rPr>
          <w:b w:val="0"/>
          <w:i w:val="0"/>
        </w:rPr>
        <w:t>سباب</w:t>
      </w:r>
    </w:p>
    <w:p>
      <w:pPr>
        <w:jc w:val="right"/>
        <w:bidi/>
      </w:pPr>
      <w:r>
        <w:rPr>
          <w:b w:val="0"/>
          <w:i w:val="0"/>
        </w:rPr>
        <w:t>ةـميق ةكرـش دـمحأ ز ةـ راجتلا مـت اـ مييقت غـلبمب هردـقو 68.424.362 لاـ ر ، مـتو ليدـع مـييقت ةكرـش دـمحأ ز ةـ راجتلا خـ راتب 2011 06/ 27/م بـسح درواـم ر رقتب بساـحملا ي وناـقلا راشملا ھيلإ ، ھنإف دـق نمـضت ام ركذ ةحارـص دـنبلا اسماخ " : ص م قوقح ةـيكلملا ةـي فدلا تا رـشلل ةـع اتلا ةلدعملا مييقتلاب امك 2011 03/ 31/م ( " قـفرم مقر 1 ،) يذلاو ر ظي نأ نأ ةرئادـلا تدن ـسا ع قاقحتـسا دملا غـلبملل موـ حملا ھب اس ـسأت ع ر رقتلا ساـحملا رداـصلا نم بتكم لـالط وـبأ ةـلازغ ، وـ و لالدتـسا بيعم كـلذ ھنأ وـل انـض فا ة ـ ر رقتلا ن فرطلا رقمو اـ مييقتب ... عفلا .) 5 - ھتركذـم ةدوصرملا ةـسل ا ةدوقعملا مامأ ةرئاد فان تس خ راتب 1445-03-04 ،ـ ثيح دروأ ا ف ھصنام ...( : املو نا ن بلا نم تانودـم ب بس لا رداـصلا نم بتكم لـالط وـبأ ھلازغ ساـسأك مييقتل ...صـص ا ) اـم و ھصن ...( : ءاـن و ع اـم مدـقت ھنإـف ـال زوجي ةداـعإ مييقت صـص ا بجومب مييقت ساـحم اـ و ل ةـميقم اـيلعف ن ب ةـميقلا ل ـش ...ام .) 4 - مامأ هذـ ةرئادـلا ةـسل ا ةدوقعملا خ راتب 1445-02-20 ،ـ باجأ ھتركذـم امب ھصن ...( : دـيكأتلا كسمتلاو عفدـلاب مدـع زاوج دان ـس ع مييقتلا ساحملا ةرئاد فان تس ةـحئال ضا ع ، ثيح ركذ امب ھصن ...( : ھنأ مل تفتلي لوخدـل ك رـش دـيدج ةكرـش و زوأ ةدودـحملا م اسمك امب ا ل نم ( ا ادوجوم ...و إ ) يذلاو ىدأ امتح إ عفر دملا ھـيلع بـلطب در ىوعدـلا ، ھنأو ناـ ع ن عدملا مدـع ةـقفاوملا ع ـصلا ، نأو ةـميق صـص ا ةـعابملا غـلبمب هردـق ( 120.000.000 ) لاـ ر ، لـبق رودـص مييقت وبأ .ةـلازغ 3 - مامأ خـ راتو 1434-07-26 ،ـ ةدـع عـضاوم ، اـ مو ن تحفـصلا ةـع اسلا ةـنماثلاو ھنم ، ذإ صن دملا كـلت ىوعدـلا ع ر رقتلا دـعملا نم وـبأ ةـلازغ ، خرؤملاو 1432-11-07 ،ـ باـجأو ھنع ةقيثو ـصلا ، اقفو امل و دراو ن تحفـصلا ( 10 و 11 ) نم كص .مك ا 2 - مامأ ةمكحملا ةماعلا ةدج ةيضقلا مقرب ( 3216104 ) خ راتو 1432-02-22 ،ـ كصلا مقر ( 34281449) ةـمكحملا ةـ راد ةدجب ن ت ـضقلا مقر ( 5798 2/ /ق ماعل 1431 ،ـ و 1375 2/ /ق ماعل 1432 ،)ـ رداصلا ام مك ا مقر ( 185/17/2 ماعل 1432 ،))ـ ةي نملا ا ص ، ةدع دونب نم ةـيلامج صـص ل غـلبمب هردـق ( : 368.757.931 ) لاـ ر ، مـلو عدـي يأ نـم نـ فرطلا هر وزت ؛ لـب نإ دملا ھـيلع ھشقاـن ةدـع عـضاوم اـ م 1: - مامأ ةرئادـلا ةـيئادتب ةـع اسلا ةرـشع إ عوفد دملا ھيلع ةـضقانتملا ةـقباسلا ، ذإ نأ ر رقتلا لا تسـسأ ھيلع ةرئادلا ا مكح و ر رقتلا خرؤملا 1432-11-07 ،ـ قفاوملا 2011-10-05م ، دقو درو ھيف نأب ةميقلا ھسفنل نم قافرإ ر رقتلا لو عم ةـمدقم ر رقتلا ي اثلا امب يدؤي ةـيا لا إ س لدتلا ع ةمكحملا ما و قحب غ عورـشم ان ي عم ةقيق ا ...عقاولاو إ ؛) نإف اذ عفدلا فاضي ثـبعلا ليدـعتلاو نـم لـيكو فنأتـسملا هدـض ثيح ماـق فذـحب خـ راتلا لـيذملا لـ ب ةحفـص نم تاحفـص خـ راتلا ي ـال قباـطتي عـم خـ راتلا نودملا ةحفـصلاب و ةـمدقمب ر رقتلا ي و نكمي ةـ راجتلا ، ھـيلعو عفدـف دملا ھـيلع قبـس لـصفلا ، قفاوتيـال عـم ـس .ن ت ـضقلا اـمك لاـنيال نـم كـلذ ءاـعدا دملا ھـيلع نـم نأ ر رقتلا يذـلا تدـمتعا ھيلع ةرئادـلا ...( : دـق ھتلاـط يدـيأ عيبلا نم ھمدـع ، اـمأو ىوعدـلا ىرخ ، نإو ناـ بلطلا ا ف لاطبإ عيبلا ـ لحم هذـ ىوعدـلا ـ الإ نأ ةـمكحملا تمكح مدـع ا ـصاصتخا ونلا ا رظنب ، نأو صاصتخ دـقعنم رئاودـلل عوفدـلا عيبلا ـ لحم هذـ ىوعدـلا ـ الإ ام أ مل الـصفي عا لا ، ىوعدـلاف و ةقلعتم ةماقإب ميق ع ثروملا ، ت ناو ةماقإب ةكرـش قازرلادبع و ت ـس اميق ، ملو لصفت ة ـ ماـمأ ةـمكحملا ةـماعلا ةـظفاحمب ةدـج ةيـضقلا مـقرب ( 3216104 ) خـ راتو 1432-02-22 ،ـ كلذـكو ةيـضقلا مـقر ( 3218883 ) خـ راتو 1432-03-04 ،ـ ذإ نأ ن وعدـلا نإو اـنا دـق الواـنت لاملا ( ، لاـم ھثروم تـالا وب ھنع لاـح ھتاـيح ،) لـعج و ھب نوبغملل وأ ھتثرو قح عوجرلا ع نباـغلا اـمإ ـ فلاب وأ دادـس .قرفلا لاـنُيالو نم كـلذ عفد دملا ھيلع قبـس لصفلا عا لا مـلو مصتخُي كـلت ىوعدـلا ، ـالو غ نم كـلذ ءاـضقنا ةكرـشلا ( : ةيفـصت ةكرـش دـمحأ ز ةـ راجتلا ،) كـلذ ھنأ دـق ت ث قـقحت ن غلا شحاـفلا ، دملاو ھيلع مكح فرـشملا فرـصتملا اب ـسو ،) رظنلا و هذـ ةداملا ـ تي نأ ـصلا عقو ع ةـص ا ةـكولمملا دملل س لو ع صـصح ثروملا دمحأ ز ـ لحم هذ ىوعدلا ـ يذلاو نا كلذ تقولا ع ديق ةاي ا ، ادان ـسا ع ةداملا ةـسداسلا نوناـمثلاو نـم ماـظن تاـبث ، ـلاو تـصن ( : ـالو نوـ ت كـلتل ماـ ح ةـي ا ـالإ عازن ماـق نـ ب موـص ا نود نأ غتت م افـص قـلع و ق اـب ھـتاذ الحم ثر عيبلا يذـلا مت ن ب دملا ھيلع ثروملاو ، س لو نع ھتـصح ةيلـص ، لاو تنا لحم عا لا ىوعدلا ةقباسلا ( ةي نملا ا ـص ،) ھيلعو الف قدصي ع عا لا لثاملا قبـس لصفلا ،</w:t>
      </w:r>
    </w:p>
    <w:p>
      <w:pPr>
        <w:jc w:val="right"/>
        <w:bidi/>
      </w:pPr>
      <w:r>
        <w:rPr>
          <w:b w:val="0"/>
          <w:i w:val="0"/>
        </w:rPr>
        <w:t>٤۵۳۰۲٤۱٦۲۲ رقم صك</w:t>
      </w:r>
    </w:p>
    <w:p>
      <w:pPr>
        <w:jc w:val="right"/>
        <w:bidi/>
      </w:pPr>
      <w:r>
        <w:rPr>
          <w:b w:val="0"/>
          <w:i w:val="0"/>
        </w:rPr>
        <w:t>رات ـخ صلا ـك : ۳۱/۳۰/۵٤٤۱ مقر حفصلا ـة : ٤۱ ةرئاد فان تس فان تس ةيناثلا ةمكحملا ة راجتلا ة راجتلا ةدجب</w:t>
      </w:r>
    </w:p>
    <w:p>
      <w:pPr>
        <w:jc w:val="right"/>
        <w:bidi/>
      </w:pPr>
      <w:r>
        <w:rPr>
          <w:b w:val="0"/>
          <w:i w:val="0"/>
        </w:rPr>
        <w:t>كـلذ اذإ دارأ ك رـشلا لزاـنتلا نع ھتـصح ضوع غلل بجو نأ رطخي اب ءا رـشلا نع ق رط ريدـم ةكرـشلا طورـش لزانتلا ، و هذـ ةـلا ا زوجي ل ل ك رـش نأ بلطي داد سا ةـص ا سلجم ءارزوـلا مـقر 185 خـ راتب 17 / 3 / 1385 ،ـ دـقو تصن ةداملا ( 165 ) نم ماظنلا ع ھنأ ( : زوجي ك رـشلل نأ لزان ي نع ھتـصح دحأل ءا رـشلا وأ غلل قفو طورـشل دقع ةكرـشلا ، عمو دملا طقـس ھـقح ةـبلاطملا كـلتب ىوعدـلا اـناي و كلذـل :أ ـ ةـعقاولا – لـحم ىوعدـلا – ناـ يرـس اـ أش ماـظن تا رـشلا رداـصلا موـسرم ي لم مـقر م6/ خـ راتب 22 / 3 / 1385 ـ رارقو ةـعابملا ةكرـش دـمحأ ز ةـ راجتلا : امل ناـ ن بـلا نـم ىوعدـلا نأ دملا بلاـطي ھب ـصنب نـم ةـميق صـص ا ةـعابملا دـملل ھـيلع نـم ھثروـم ، ثـيحو ھنأ – اـقفو حي ـ ل ماـظنلا - نإـف لاـنُيالو نـم كـلذ اـم هراـثأ دملا ھـيلع نـم طوقـس قـح نـ يعدملا ةـميق صـص ا ، طوقـس اـم قح داد ـس اـ ل ، ھلوـقب ( : عفدـلا طوقـس قـح دملا ةـبلاطملا ةـميقب صـص ا ءاضمإب دملا ھعي و ھصـص ةيلـص ( ةكرـش دـمحأ ز ةـ راجتلا ،) ال ةـقالع اذـ ل عفدلا ىوعدلاب ةلثاملا ، نم ثيح ر رقت ة ـ ةميق صـص ا ةعابملا نم ثروملا ، ة اف .ةكفنم ثروملا ھـتاذ ، لـب لـيكو ھـنع ، وـ و ض اـنيام ھـب ءاـعدا دملا ھـيلع نـم نأ ثروملا وـ نـم ـ مأ عـيب صـص ا ، ـ مأو عـيقوتلا ع ليدـع دـقع .س ـسأتلا اـمك نأ عـفد دملا ھيلع شحافلا ؛ اذـل نو يف قيثوتلا اميف ( صخي ةـميق صـص ا ،) غ ذـفان ة جاوم .ةثرولا " تباـثلاو ال راصي إ ه غ الإ ليلدـب ج دـمتعم ." الـضف نع نأ نم ماق عيقوتلاب ع كلذ س ل عيبـلا ليدـع و دـقع س ـسأتلا ، اـمك نأ نـئارقلا تـفتحا ھنوـ ب غ كردـم دـقافو ةـيل ألل ، اـمك نأ ةـلد ترفاـضت نأـب ةـميقلا لزاـنتملا اـ ع نـم ثروملا دـملل ھـيلع دـق قـقحت اـ ف ن غلا نم ماـظن تاـبث ع ھنأ ( : نو ي نومـضم هركذاـم يأ نم يوذ نأـشلا ررحملا ـسرلا ةـ ھيلع ؛ ملاـم ت ثي غ كلذ ،) ام و نأ نئارقلا ةـفتحم نو ب ثروملا مل عقوي ةـلاصأ ع دقع ماظنلا ، اذإ تضراع ةـلدأ تابث ، ملو نكمي عم ا ا يب ، ذـخأتف ةـمكحملا ا م بسحب يام ا ل نم فورظ ..ىوعدلا ،) املو تصن ھيلع ةرقفلا ةيناثلا نم ةداملا ةسداسلا نورـشعلاو كـلذ تابث وأ ءاضم نم رثأ قحال وأ قباس ، ليلدـلاو اذإ قرطت ھل لامتح ، طقـس ھب لالدتـس ، املو تصن ھيلع ةداملا ةـع ارلا نم ماظن تابث ع ھنأ ( : نود لالخ ما حأب اذـ ترجأ ھـيلع ةرازو ةراـجتلا بتاـ و لدـعلا ءاـضم ، احبـصأو تاررحم ةيمـسر ، ـالإ نأ اـم رود رـصتقي ع قـيثوت اـم بلطي اـم م ھقيثوـت اـقفو تاءارجـإلل ةـقبطملا ام دـل ، نود اـم أـش ي نع تاما ل قوق او ةئـشانلا نع دـقعلا و ءافولا ا نم ا أش نأ ر ظت اذإ تنا ةحي ـ نم خ رات رارق ءا رـشلا عيب صـص ا ا را ـشإو ، نودو رو ظ ام ا ـضراع ، ثيحو نإو نا عيبلا ثـيحو نإ لـص نأ نوـ ت لـثم هذـ لاوـم اـمم طاـتحي اـ ل ، مـت و اـ ابثإ بجوـمب ةـلاوح ةـيكنب اـ وحنو نـم تادن ـسملا ةـت ثملا ؛ اـظفح قوـق ءا رـشلا ن ع اـبتملا ، اـمك ھـنأ املو تناـ نازوـفلا ها رـشو ،) ن بـت ھـنأ مـل مـقي صحفب ةـفا تادن ـسملا ، اـمنإو ھتجي ـن تـتأ ع وـحن نـم صحف تاـنيع اـ م بـسحف ، ةوـالع ع ھلامتـشا ع اـم س ل ھـل ةـقالع ةـميقب .صـص ا ھنوـ بـلط ماـمأ ةرئاد فاـن تس ةـل م ميدـقتل ت ثياـم دادـسلا ، مـلو مدـقي كـلذ ؛ اـتلا و ف تـس ل ةـن ب ةـيفا ع ماـيق دملا ھـيلع عفدـب ةـميقلا ، الـضف نـع نأ ر رقت ( ي ي مإ ھثودـح ، امك ھنأ ا ـضراع تاءاعدا دملا ھيلع ىرخ لا دـي ھنأ مت دادـس سأر لاملا نع ق رط دادـس تاينويدـم ع هدـلاو ، وأ تافيل ت ا فل ا هدلاو ا م : فرـصلا ھيلع ، الـضف نع دملا ھـيلع تاـبثإل دادـس ةـميق ةـص ا ھنإـف صحفتب ةـن بلا و ن بـ ي نأ درجم عـيقوتلا ع دـقع س ـسأتلا يذـلا صن ع ءاـفي سا لـما صـص ا نـم ءا رـشلا ـال ع ةرورـضلاب ساـحملا ( ي ي مإ نازوـفلا ها رـشو ،) ثيحو نإ لـصاح باوـج دملا ھيلع ت ثُي رارق نأـب نمث ةـص ا – عوـضوم عا لا - س ل وـ نمثلا نودملا ليدـع دـقع ةكرـشلا ، هركذاـمو دـمحأ ز ، نـع هدـلاو موـحرملا دـمحأ ساـبع ز ، عـقاوب 135.446.186: ) ةـئم ةـسمخو نوثـالثو اـنويلم ةـئمع رأو ةتـسو نوـع رأو اـفلأ ةـئمو ةتـسو نوناـمثو ـالا ر ،) اذـ و تـ ثم ر رقتلاـب ...ع اـقولا .) .أ .ـ مث دا ا خأ ھتركذـم ةـمدقملا 1445-02-29 ،ـ نأـب دادـس غلبملا نا نع ق رط دادـس تاما لا ثروم دملا ةـيكنبلا ( امجإب غلبم عوفدـم نم دملا ھيلع / ةماسأ 9/11/1443 ؛ـ لـب ركذ اـم ضقاـني اـم لمتـشا ھـيلع دن ـسملا اـمامت ، وـ و اـم تناـ ةرئادـلا دـق تنغتـسا ةـلمجب اـم ـشأ ھـيلإ نـع لامكتـسا تاءارجإ صحف دن ـسملا قـفو اـم ھتقاـس ةكرـشلا لـحم ىوعدـلا ، الـضف نـع كـلذ ھـل مدـع ميدـقت دن ـسملا راـشملا ھـيلإ اـقالطإ يأ ةـلحرم ةـقباس ىوعدـلا ؛ لـب ـح مـل رـش دملا ھـيلع ة</w:t>
      </w:r>
    </w:p>
    <w:p>
      <w:pPr>
        <w:jc w:val="right"/>
        <w:bidi/>
      </w:pPr>
      <w:r>
        <w:rPr>
          <w:b w:val="0"/>
          <w:i w:val="0"/>
        </w:rPr>
        <w:t>٤۵۳۰۲٤۱٦۲۲ رقم صك</w:t>
      </w:r>
    </w:p>
    <w:p>
      <w:pPr>
        <w:jc w:val="right"/>
        <w:bidi/>
      </w:pPr>
      <w:r>
        <w:rPr>
          <w:b w:val="0"/>
          <w:i w:val="0"/>
        </w:rPr>
        <w:t>رات ـخ صلا ـك : ۳۱/۳۰/۵٤٤۱ مقر حفصلا ـة : ۵۱ ةرئاد فان تس فان تس ةيناثلا ةمكحملا ة راجتلا ة راجتلا ةدجب</w:t>
      </w:r>
    </w:p>
    <w:p>
      <w:pPr>
        <w:jc w:val="right"/>
        <w:bidi/>
      </w:pPr>
      <w:r>
        <w:rPr>
          <w:b w:val="0"/>
          <w:i w:val="0"/>
        </w:rPr>
        <w:t>الومحم ع ھبابسأ ، عو ھنمضتام ( اذ مك ا ) نم بابسأ .ةيفاضإ رظنُتل قفو ـ تقملا رـشلا يماـظنلاو ، اـمب ن عتي ھعم رـصح لـصفلا ىوعد ن يعدملا ؛ ھيلعو اس ـسأتو امل قبـس ھنايب ، ت تف ھعم ةرئاد فان تس إ دـييأت مكح ةـمكحم لوأ ةجرد إ ةرئادـلا ةردـصم مـك ا ، اـمو ھلبقت ةـمكحملا نم ةـلدأ عوـفدو ھجوأو عاـفد ةدـيدج ،) ھيلعو نكميف بحاـصل ةفـصلا ـ نإ بغر ـ مدـقتلا ىوعدب ةديدج ةلقتـسم مامأ ةمكحملا ةصتخملا ، ةـ راجتلا ع ھنأ ( : لقنُي فان تس ىوعدـلا ا لاحب لا تنا ا لع لبق رودـص مك ا فنأتـسملا ةبـس لاب إ ام عفر ھنع فان تس طقف ، رظنتو ةـمكحملا فان تس ع ساسأ ام مدق ھعفدـب ، نـمو قحتـسملا ھمالتـسال ، اـقفوو ةدـعاقل رث لـقانلا فاـن تسالل ، أدـبملو ـ اقتلا ع ن تـجرد ، املو تـصن ھـيلع ةرقفلا و نـم ةداملا ةـيناثلا نوناـمثلاو نـم ماـظن مكاـحملا ةيـصولا فرـصب ( 5 )% ھجوـأل ـلا او ، فرـصو يقبتملا نـم ثـلثلا ءاـنبأل وـتملا ( يزاـغ ،) اـم و نأ اذـ بـلطلا مـل ھلواـن ت ةـمكحم لوأ ةـجرد ملو لـصفت ھيف ، ثيح مل ن بـت ھيف نم مزلُملا دملا ھـيلع لوـصولا إ ةـجي ن لاـطبإ تـالا ولا ةرداـصلا نـع م دـلاو دـملل ، نود دنـس حي ـ ، اذـل نوـ يف بـلط دملا ھـيلع ( باوجتـسا ھتدـلاو ) غ .لوـبقم اـميفو قـلعتي ذيفن ب ةرئادـلا ترـشاب عـالط ع ويدـيفلا لـسرملا نـم لـيكو دملا ھـيلع ع دـ رب ةرئادـلا ي و ـكل ، يذـلاو مـت ھـيف لي ـ بوـس م ل ـ ةدـلاو رط ىوعدـلا ، تأرو ھـنأ ى أ ع وـحن تبا ھنم نو ةـياغ دملا ھيلع نم باوجتـس و لصوتلا إ لاطبإ ةـلا ولا ةيعرـشلا ةرداصلا ا م دملل ، لاو ررحم ـسر ھل ھتي ةمئاقلا ھتاذب ، ملو متي نعطلا ا ف ر و لاب ، امك نأ باوجتـس يأ ةـلحرم تناـ اـ لع ىوعدـلا ،) اـم و نأ ءارج يزاوـج ـال ي وـجو ، اـم و نأ ةرئاد فاـن تس تأر مدـع ةـجا ا ھيلإ ، ةـيافكل ع اـقو ىوعدـلا لـصفلا عا لا ، الـضف نع ةددـحملا كلذـل ،) املو تـصن ھـيلع ةداملا ةـسما ا نوثـالثلاو نـم ةـلد ةـيئارج ماـظنل تاـبث ع ھـنأ ( : زوـجي ةـمكحملل - نـم ءاـقلت ا ـسفن وأ ءاـنب ع بـلط دـحأ موـص ا - ءارجإ (21/1 ) نم ماـظن تاـبث ع ھنأ ( : ةـمكحملل - نم ءاـقلت ا ـسفن وأ ءاـنب ع بلط دـحأ موـص ا - نأ رمأـت روـضحب مص ا ھباوجتـسال ، بج و ع نم ررقت ھباوجتـسا نأ رـضحي ةـسل ا هدروأ دملا ھـيلع ةـميق صـص ا ، اـمم نو يـال ھـعم لـحم ءاعدتـسال بـ ا بدـتنملا ؛ ءاـفتنال .ھب ـس اـمأو نـع بـلط دملا ھـيلع ( باوجتـسا ھتدـلاو : ةـقتاع ،) املو تـصن ھـيلع ةداملا نأ لدـع امع ترمأ ھب نم تاءارجإ تابث ؛ طرـش نأ ن بت بابـسأ لودـعلا رـضحم ةسل ا ،) ام و ھنأ ناب ـسا ةرئادلل نابإ ا ـصحف ن ر رقتلل ي دبملا ي ا لاو ، لاوز لا ـش س يذلا ز هدالوأو ..ةـ راجتلا .) ھيلعو اس ـسأتو نع لودـع ةرئادـلا لاـيح ءاعدتـسا ب ا ( لالط وبأ ةـلازغ ،) امل تصن ھيلع ةرقفلا و نم ةداملا ةعـساتلا نم ماظن تابث ع ھنأ ( : ةمكحملل و و ام دـكأ ھيلع ب ا بدـتنملا ةـيا ةرقفلا ( ج ) نم دنبلا ايناث ، امب ھصن ( : ع زوت اص قوقح ءا رـشلا ةكرـش دمحأ ز ة راجتلا ، ع ءا رـشلا دع ةداعإ ع زوت ةصح ةكرـش دمحأ دـمتعملا نم ب ا ساـحملا ةـميقلا ةـيقيق ا ةكرـشلل ؛ اـ و ل تلمتـشا ع اـص قوق ا باـس حاو تازواـجت دملا ھيلع اـ ف ، س لو امك هاعدا دملا ھيلع نم ھنو مقرلا لو ، 2011م ،) نـ ح نأ بـ ا لـصف غـلبملا رخ هردـقو ( : 368.757.931 ) لاـ ر ، ع ھـنأ ( : اـص قوـقح ءا رـشلا ةـي فدلا ةـلدعملا مييقتلاـب رثأو تازواـجتلا ،) ھـيلعو نإـف مـقرلا خ و كـص .مـك ا ةوـالع إ نأ ( ر رقت لـالط وـبأ ةـلازغ ،) ناب ـسا نأ بـ ا ركذ غـلبم ( 68.424.362 ) لاـ ر ، ع ھـنأ ( : ص م قوـقح ةـيكلملا ةـي فدلا ةـع اتلا ةـلدعملا مييقتلاـب اـمك -03-31 م عـالطاب ع ر رقتلا ةرقفلا ةـع ارلا نـم دـنبلا عـ ارلا نم ةـقيثو ـصلا ةـت ثملا ةحفـصلا ةرـشاعلا نم كـص مك ا ، دـنبلاو سداـسلا نم ـصلا ت ثملا ةحفـصلا ةـيدا ا ةرـشع نم الـضف نـع نأ مـكح ـصلا ردـص خـ رات قحـال نـع اذـ ر رقتلا ، ثـيح ردـص مـك ا 1432-12-02 ،ـ اس ـسؤُم ع ھمدـقام بـ ا ر رقتلا ( خ ) فـنآ ركذـلا ، رقأو فارط قـفاوملا 2011-06-27م ، ن ح نأ غـلبملا ردـقملا ب( ـ 368.757.931 ) لاـ ر ، هدروأ بـ ا هر رقت ي اـ لا خرؤملا 1432-11-07 ،ـ قفاوملا 2011-10-05م ة علاو ر رقتلاب ي ا لا ال ي دـبملا ؛ ھيف ةـيافكلا ، ةوـالع إ ھنأ دـع عـالطا ةرئادـلا ع ر رقتلا ( ر رقت لالط وبأ ةـلازغ ،) ناب ـسا نأ ب ا دروأ غلبملا ردـقملا ب ( :ـ 79.924.901 لاـ ر ،) هر رقت ي دـبملا خرؤملا 1432-07-25 ،ـ ر رقت دامتعا ةرئادـلا ھيلع ، مث ن بلطي حي ـ ت ةـميقلا ةـيلعفلا ةكرـشلل ، امك نأ ام هراثأ دملا ھيلع نم ة ـ دـقع عيبلا م ملا عم ھثروم ، دقف تلوانت ةمكحم لوأ ةجرد درلا ھيلع امب لا ر ،) ام و نأ اذـ عفدـلا فاضي إ عوفد دملا ھيلع ةـضقانتملا</w:t>
      </w:r>
    </w:p>
    <w:p>
      <w:pPr>
        <w:jc w:val="right"/>
        <w:bidi/>
      </w:pPr>
      <w:r>
        <w:rPr>
          <w:b w:val="0"/>
          <w:i w:val="0"/>
        </w:rPr>
        <w:t>ا كم ا كم منطوق</w:t>
      </w:r>
    </w:p>
    <w:p>
      <w:pPr>
        <w:jc w:val="right"/>
        <w:bidi/>
      </w:pPr>
      <w:r>
        <w:rPr>
          <w:b w:val="0"/>
          <w:i w:val="0"/>
        </w:rPr>
        <w:t>ةعـس و رـشع .ـالا ر اـيناث : مازلإ ةـماسأ نـب دـمحأ نـب ساـبع ز ، ةـ و ةـينطو مـقر ( 1008017301 ) نأـب عفدـي ل ـ ناندـع دـمحأ ساـبع ز ، ةـ و ةـينطو مقر حي دـمحم ع يزار ا ، ةـ و ةـينطو مـقر ( 1007056847 ،) اـغلبم هردـق ( : ٢١٩,٦٥١,٢٧ ) ةعبـس نورـشعو اـنويلم ةئمتـسو دـحاو نوـسمخو اـفلأ ناـتئمو مـقر ( 42824717 ) عـم ليدـع ھقوـطنم نوـ يل بـ اـم ي ( : ـالوأ : مازلإ ةـماسأ نـب دـمحأ نـب ساـبع ز ، ةـ و ةـينطو مقر ( 1008017301 ) نأـب عفدـي ل ـ ةـقتاع دمحم تمكح ُةرئادـلا : لوـبقب ن ـضا ع الكـش ، و عوـضوملا : دـييأتب مكح ةرئادـلا ةـ راجتلا و ةـمكحملا ةـ راجتلا ةدـجب خرؤملا 1445-01-01 ،ـ ةيـضقلا</w:t>
      </w:r>
    </w:p>
    <w:p>
      <w:pPr>
        <w:jc w:val="right"/>
        <w:bidi/>
      </w:pPr>
      <w:r>
        <w:rPr>
          <w:b w:val="0"/>
          <w:i w:val="0"/>
        </w:rPr>
        <w:t>٤۵۳۰۲٤۱٦۲۲ رقم صك</w:t>
      </w:r>
    </w:p>
    <w:p>
      <w:pPr>
        <w:jc w:val="right"/>
        <w:bidi/>
      </w:pPr>
      <w:r>
        <w:rPr>
          <w:b w:val="0"/>
          <w:i w:val="0"/>
        </w:rPr>
        <w:t>رات ـخ صلا ـك : ۳۱/۳۰/۵٤٤۱ مقر حفصلا ـة : ٦۱ ةرئاد فان تس فان تس ةيناثلا ةمكحملا ة راجتلا ة راجتلا ةدجب</w:t>
      </w:r>
    </w:p>
    <w:p>
      <w:pPr>
        <w:jc w:val="right"/>
        <w:bidi/>
      </w:pPr>
      <w:r>
        <w:rPr>
          <w:b w:val="0"/>
          <w:i w:val="0"/>
        </w:rPr>
        <w:t>قفوملا ، صو هللا ملسو ع ان بن دمحم ھلآو ھب و .ن عمجأ (1017092733 ،) اـغلبم هردـق ( : ٢٧٠,٧٧٩,٩٦ ) ةتـس نوعـس و اـنويلم ةئمعبـسو ةعـس و نوعبـسو اـفلأ ناـتئمو نوعبـسو ـالا ر ؛) امل وـ ـ وم .بابـسألاب هللاو</w:t>
      </w:r>
    </w:p>
    <w:p>
      <w:pPr>
        <w:jc w:val="right"/>
        <w:bidi/>
      </w:pPr>
      <w:r>
        <w:rPr>
          <w:b w:val="0"/>
          <w:i w:val="0"/>
        </w:rPr>
        <w:t>التنفيذية الصيغة</w:t>
      </w:r>
    </w:p>
    <w:p>
      <w:pPr>
        <w:jc w:val="right"/>
        <w:bidi/>
      </w:pPr>
      <w:r>
        <w:rPr>
          <w:b w:val="0"/>
          <w:i w:val="0"/>
        </w:rPr>
        <w:t>بلطي نم عيمج تارازولا ةز ج و ةيمو ا ىرخ لمعلا ع ذيفنت اذ مك ا عيمجب لئاسولا ةيماظنلا ةعبتملا ولو ىدأ إ لامعتسا ةوقلا ةي ا</w:t>
      </w:r>
    </w:p>
    <w:p>
      <w:pPr>
        <w:jc w:val="right"/>
        <w:bidi/>
      </w:pPr>
      <w:r>
        <w:rPr>
          <w:b w:val="0"/>
          <w:i w:val="0"/>
        </w:rPr>
        <w:t>ديلو نب دمحم ير شلا وضع ةرئادلا</w:t>
      </w:r>
    </w:p>
    <w:p>
      <w:pPr>
        <w:jc w:val="right"/>
        <w:bidi/>
      </w:pPr>
      <w:r>
        <w:rPr>
          <w:b w:val="0"/>
          <w:i w:val="0"/>
        </w:rPr>
        <w:t>٤۵۳۰۲٤۱٦۲۲ رقم صك</w:t>
      </w:r>
    </w:p>
    <w:p>
      <w:pPr>
        <w:jc w:val="right"/>
        <w:bidi/>
      </w:pPr>
      <w:r>
        <w:rPr>
          <w:b w:val="0"/>
          <w:i w:val="0"/>
        </w:rPr>
        <w:t>ديبع ضوع ع يرمعلا س ئر ةرئادلا ةيئاضقلا</w:t>
      </w:r>
    </w:p>
    <w:p>
      <w:pPr>
        <w:jc w:val="right"/>
        <w:bidi/>
      </w:pPr>
      <w:r>
        <w:rPr>
          <w:b w:val="0"/>
          <w:i w:val="0"/>
        </w:rPr>
        <w:t>رات ـخ صلا ـك : ۳۱/۳۰/۵٤٤۱ مقر حفصلا ـة : ۷۱ ةرئاد فان تس فان تس ةيناثلا ةمكحملا ة راجتلا ة راجتلا ةدجب</w:t>
      </w:r>
    </w:p>
    <w:p>
      <w:pPr>
        <w:jc w:val="right"/>
        <w:bidi/>
      </w:pPr>
      <w:r>
        <w:rPr>
          <w:b w:val="0"/>
          <w:i w:val="0"/>
        </w:rPr>
        <w:t>نسحملادبع نب ز زعلادبع يفيل ا وضع ةرئادلا</w:t>
      </w:r>
    </w:p>
    <w:p>
      <w:pPr>
        <w:jc w:val="right"/>
        <w:bidi/>
      </w:pPr>
      <w:r>
        <w:rPr>
          <w:b w:val="0"/>
          <w:i w:val="0"/>
        </w:rPr>
        <w:t>ةرادإ ىواعدلا ما ح و ما ح و</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بسم الله الرحمن الرحيم</w:t>
      </w:r>
    </w:p>
    <w:p>
      <w:pPr>
        <w:jc w:val="right"/>
        <w:bidi/>
      </w:pPr>
      <w:r>
        <w:rPr>
          <w:b w:val="0"/>
          <w:i w:val="0"/>
        </w:rPr>
        <w:t>عقد بيع</w:t>
      </w:r>
    </w:p>
    <w:p>
      <w:pPr>
        <w:jc w:val="right"/>
        <w:bidi/>
      </w:pPr>
      <w:r>
        <w:rPr>
          <w:b w:val="0"/>
          <w:i w:val="0"/>
        </w:rPr>
        <w:t>إنه في مدينة جدة وبتاريخ 20/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 لماكلاب لوألا فرطلل صاخلا نكسلا ىلع فارشإلاو هليومت ىلع فارشإلاو ةلئاعلل ينكسلا عمجملا ءاشنإ 1- : يف ةلثمتملاو لوألا فرطلا اهب ةفلك ةصاخ لامعأب يناثلا فرطلا ماق : اثلاث</w:t>
      </w:r>
    </w:p>
    <w:p>
      <w:pPr>
        <w:jc w:val="right"/>
        <w:bidi/>
      </w:pPr>
      <w:r>
        <w:rPr>
          <w:b w:val="0"/>
          <w:i w:val="0"/>
        </w:rPr>
        <w:t>اهصوصخب رشابم فيلكت يأو ةرسألا تاجايتحا عيمج ىلع رشابملا فارشإ 3- . اهنع جتانلا ليصحتو اهيلع فارشإلاو ةيلاملا ةظفاحملا ةرادإ 2</w:t>
      </w:r>
    </w:p>
    <w:p>
      <w:pPr>
        <w:jc w:val="right"/>
        <w:bidi/>
      </w:pPr>
      <w:r>
        <w:rPr>
          <w:b w:val="0"/>
          <w:i w:val="0"/>
        </w:rPr>
        <w:t>ىلع ةربتعملا ةيلهألا لماكب امهو نافرطلا قفتا دقف جراخلاو لخادلا يف اهتاقالعو ةكرشلا هذه ىلع ًاظافحو ديهمتلا يف اهيلإ راشملا لامعألا نم يناثلا فرطلا هب موقي املو تاكرشلل ًاماع ريدمو كيرش هتفصب هتاقحتسم ملتسي ملو اهيلإ راشملا تاونسلا ةليط هلباقي امو كلذ ريظن ىضاقتي مل يناثلا فرطلا نأ ثيحو تاكرشلا وأ كونبلا يف ةيرامثتسالا ةظفاحملا ةرادإ -6 . تادقاعتو تارامثتسا يف ةلوخدم تاكرش سيسأت -5- . تاكراشملا وأ تامهاسملا ءاوس ةيراقعلا عيراشملا ىلع رشابملا فارشإلا -4\</w:t>
      </w:r>
    </w:p>
    <w:p>
      <w:pPr>
        <w:jc w:val="right"/>
        <w:bidi/>
      </w:pPr>
      <w:r>
        <w:rPr>
          <w:b w:val="0"/>
          <w:i w:val="0"/>
        </w:rPr>
        <w:t>\-7</w:t>
      </w:r>
    </w:p>
    <w:p>
      <w:pPr>
        <w:jc w:val="right"/>
        <w:bidi/>
      </w:pPr>
      <w:r>
        <w:rPr>
          <w:b w:val="0"/>
          <w:i w:val="0"/>
        </w:rPr>
        <w:t>ما يلي :</w:t>
      </w:r>
    </w:p>
    <w:p>
      <w:pPr>
        <w:jc w:val="right"/>
        <w:bidi/>
      </w:pPr>
      <w:r>
        <w:rPr>
          <w:b w:val="0"/>
          <w:i w:val="0"/>
        </w:rPr>
        <w:t>أولاً : التمهيد السابق جزء لا يتجزا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 لوألا دنبلا يف هراشملا صصحلا ةميق نم غلبملا اذه مصخ متو لاير نويلم نوعبسو هينامث يلامجإلا غلبملا نوكيو ةنس لكل لاير فلأ ةئامتسو نينويلم عقاوب ًاماع نيثالثلا لالخ يناثلا فرطلا ةرجأ باستحاب لوألا فرطلا رقي :ًاثلاث</w:t>
      </w:r>
    </w:p>
    <w:p>
      <w:pPr>
        <w:jc w:val="right"/>
        <w:bidi/>
      </w:pPr>
      <w:r>
        <w:rPr>
          <w:b w:val="0"/>
          <w:i w:val="0"/>
        </w:rPr>
        <w:t>.ةيرجه ةنس لك ةيادب عفدت ةنس لكل لاير نينويلم عقاوب تاونس رشع ةدمل طاسقألا ةقيرط ىلع يقبتملا غلبملا ديدستب يناثلا فرطلا موقي :ًاعبار</w:t>
      </w:r>
    </w:p>
    <w:p>
      <w:pPr>
        <w:jc w:val="right"/>
        <w:bidi/>
      </w:pPr>
      <w:r>
        <w:rPr>
          <w:b w:val="0"/>
          <w:i w:val="0"/>
        </w:rPr>
        <w:t>. اهلخد ةدايزو اهتيمنتو اهيلع ةظفاحملا يفو هلامعأو هكالمأو هنوؤش ةرادإبو اهب لوألا فرطلا هفلكي لازي الو ناك يتلا ةصاخلا لامعألا نم هب موقي امل هل ةأفاكم يناثلا فرطلل نييالم رشع هردقو غلبملا يقاب نع هلزانتب لوألا فرطلا رقأو تاونس رشع ةدمل ةنس لكل لاير فلأ نيتئامو نويلم عقاوب لوعي نمو لوألا فرطلل ةيشيعملا فيلاكتلا ةفاك عفدب يناثلا فرطلا مزتلي :ًاسماخ</w:t>
      </w:r>
    </w:p>
    <w:p>
      <w:pPr>
        <w:jc w:val="right"/>
        <w:bidi/>
      </w:pPr>
      <w:r>
        <w:rPr>
          <w:b w:val="0"/>
          <w:i w:val="0"/>
        </w:rPr>
        <w:t>سادساً :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w:t>
      </w:r>
    </w:p>
    <w:p>
      <w:pPr>
        <w:jc w:val="right"/>
        <w:bidi/>
      </w:pPr>
      <w:r>
        <w:rPr>
          <w:b w:val="0"/>
          <w:i w:val="0"/>
        </w:rPr>
        <w:t>اهيلإ راشملا هتاقحتسم ةفاك ةداعإو دقعلا خسف لوألا فرطلل زوجي ةدادس مدع ةلاح يفو ـه1432/01/01 نم اءدتبا مرحم رهش يف لوألا قفاوي يذلاو يرجه ماع لك ةيادب يف لوألا فرطلل ةددحملا طاسقألا ةفاك عفدب يناثلا فرطلا مزتلي :ًانماث</w:t>
      </w:r>
    </w:p>
    <w:p>
      <w:pPr>
        <w:jc w:val="right"/>
        <w:bidi/>
      </w:pPr>
      <w:r>
        <w:rPr>
          <w:b w:val="0"/>
          <w:i w:val="0"/>
        </w:rPr>
        <w:t>في هذا العقد</w:t>
      </w:r>
    </w:p>
    <w:p>
      <w:pPr>
        <w:jc w:val="right"/>
        <w:bidi/>
      </w:pPr>
      <w:r>
        <w:rPr>
          <w:b w:val="0"/>
          <w:i w:val="0"/>
        </w:rPr>
        <w:t>.صتخملا لدعلا بتاك ىدل كلذ قيثوت ةراجتلا ةرازو ىدل ةيماظنلا تاءارجإلا يقاب لامكتساو يناثلا فرطلا ةيكلم ىلإ لوألا فرطلا ةيكلم نم هراشملا صصحلا لماك لقنو ءارجإب نافرطلا موقي :ًاعسات</w:t>
      </w:r>
    </w:p>
    <w:p>
      <w:pPr>
        <w:jc w:val="right"/>
        <w:bidi/>
      </w:pPr>
      <w:r>
        <w:rPr>
          <w:b w:val="0"/>
          <w:i w:val="0"/>
        </w:rPr>
        <w:t>عاشراً: حرر هذا العقد من تمهيد وعشرة بنود ومن نسختين أصليتين وقد استلم كل طرف نسخته والتزما بالعمل بموجبها .</w:t>
      </w:r>
    </w:p>
    <w:p>
      <w:pPr>
        <w:jc w:val="right"/>
        <w:bidi/>
      </w:pPr>
      <w:r>
        <w:rPr>
          <w:b w:val="0"/>
          <w:i w:val="0"/>
        </w:rPr>
        <w:t>؛؛؛؛؛ نيدهاشلا ريخ هللاو</w:t>
      </w:r>
    </w:p>
    <w:p>
      <w:pPr>
        <w:jc w:val="right"/>
        <w:bidi/>
      </w:pPr>
      <w:r>
        <w:rPr>
          <w:b w:val="0"/>
          <w:i w:val="0"/>
        </w:rPr>
        <w:t>لوألا فرطلا</w:t>
      </w:r>
    </w:p>
    <w:p>
      <w:pPr>
        <w:jc w:val="right"/>
        <w:bidi/>
      </w:pPr>
      <w:r>
        <w:rPr>
          <w:b w:val="0"/>
          <w:i w:val="0"/>
        </w:rPr>
        <w:t>فراطلا</w:t>
      </w:r>
    </w:p>
    <w:p>
      <w:pPr>
        <w:jc w:val="right"/>
        <w:bidi/>
      </w:pPr>
      <w:r>
        <w:rPr>
          <w:b w:val="0"/>
          <w:i w:val="0"/>
        </w:rPr>
        <w:t>يناثلا فر</w:t>
      </w:r>
    </w:p>
    <w:p>
      <w:pPr>
        <w:jc w:val="right"/>
        <w:bidi/>
      </w:pPr>
      <w:r>
        <w:rPr>
          <w:b w:val="0"/>
          <w:i w:val="0"/>
        </w:rPr>
        <w:t>أحمد عباس زيني</w:t>
      </w:r>
    </w:p>
    <w:p>
      <w:pPr>
        <w:jc w:val="right"/>
        <w:bidi/>
      </w:pPr>
      <w:r>
        <w:rPr>
          <w:b w:val="0"/>
          <w:i w:val="0"/>
        </w:rPr>
        <w:t>اسامه احمد زيني</w:t>
      </w:r>
    </w:p>
    <w:p>
      <w:pPr>
        <w:jc w:val="right"/>
        <w:bidi/>
      </w:pPr>
      <w:r>
        <w:rPr>
          <w:b w:val="0"/>
          <w:i w:val="0"/>
        </w:rPr>
        <w:t>شاهد</w:t>
      </w:r>
    </w:p>
    <w:p>
      <w:pPr>
        <w:jc w:val="right"/>
        <w:bidi/>
      </w:pPr>
      <w:r>
        <w:rPr>
          <w:b w:val="0"/>
          <w:i w:val="0"/>
        </w:rPr>
        <w:t>شاهد</w:t>
      </w:r>
    </w:p>
    <w:p>
      <w:pPr>
        <w:jc w:val="right"/>
        <w:bidi/>
      </w:pPr>
      <w:r>
        <w:rPr>
          <w:b w:val="0"/>
          <w:i w:val="0"/>
        </w:rPr>
        <w:t>محونات فردی</w:t>
      </w:r>
    </w:p>
    <w:p>
      <w:pPr>
        <w:jc w:val="right"/>
        <w:bidi/>
      </w:pPr>
      <w:r>
        <w:rPr>
          <w:b w:val="0"/>
          <w:i w:val="0"/>
        </w:rPr>
        <w:t>يدهتلا</w:t>
      </w:r>
    </w:p>
    <w:p>
      <w:pPr>
        <w:jc w:val="right"/>
        <w:bidi/>
      </w:pPr>
      <w:r>
        <w:rPr>
          <w:b w:val="0"/>
          <w:i w:val="0"/>
        </w:rPr>
        <w:t>يماثقلا دهف لصون</w:t>
      </w:r>
    </w:p>
    <w:p>
      <w:pPr>
        <w:jc w:val="right"/>
        <w:bidi/>
      </w:pPr>
      <w:r>
        <w:rPr>
          <w:b w:val="0"/>
          <w:i w:val="0"/>
        </w:rPr>
        <w:t>يباصولا</w:t>
      </w:r>
    </w:p>
    <w:p>
      <w:pPr>
        <w:jc w:val="right"/>
        <w:bidi/>
      </w:pPr>
      <w:r>
        <w:rPr>
          <w:b w:val="0"/>
          <w:i w:val="0"/>
        </w:rPr>
        <w:t>\- 4-</w:t>
      </w:r>
    </w:p>
    <w:p>
      <w:pPr>
        <w:jc w:val="right"/>
        <w:bidi/>
      </w:pPr>
      <w:r>
        <w:rPr>
          <w:b w:val="0"/>
          <w:i w:val="0"/>
        </w:rPr>
        <w:t>لدعلا ةرازو ةرحلا ةيحلا ةكلاملا</w:t>
      </w:r>
    </w:p>
    <w:p>
      <w:pPr>
        <w:jc w:val="right"/>
        <w:bidi/>
      </w:pPr>
      <w:r>
        <w:rPr>
          <w:b w:val="0"/>
          <w:i w:val="0"/>
        </w:rPr>
        <w:t>وزارة العدل الموضوع ..</w:t>
      </w:r>
    </w:p>
    <w:p>
      <w:pPr>
        <w:jc w:val="right"/>
        <w:bidi/>
      </w:pPr>
      <w:r>
        <w:rPr>
          <w:b w:val="0"/>
          <w:i w:val="0"/>
        </w:rPr>
        <w:t>الرقم : ٣٤/٧٠٥٠</w:t>
      </w:r>
    </w:p>
    <w:p>
      <w:pPr>
        <w:jc w:val="right"/>
        <w:bidi/>
      </w:pPr>
      <w:r>
        <w:rPr>
          <w:b w:val="0"/>
          <w:i w:val="0"/>
        </w:rPr>
        <w:t>التاريخ: ١٠/ ٢ / ١٤٣٤ هـ</w:t>
      </w:r>
    </w:p>
    <w:p>
      <w:pPr>
        <w:jc w:val="right"/>
        <w:bidi/>
      </w:pPr>
      <w:r>
        <w:rPr>
          <w:b w:val="0"/>
          <w:i w:val="0"/>
        </w:rPr>
        <w:t>المرفقات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 ...... وبعد</w:t>
      </w:r>
    </w:p>
    <w:p>
      <w:pPr>
        <w:jc w:val="right"/>
        <w:bidi/>
      </w:pPr>
      <w:r>
        <w:rPr>
          <w:b w:val="0"/>
          <w:i w:val="0"/>
        </w:rPr>
        <w:t>إشارة إلى خطاب سعادتكم رقم : ١٢١٦٠٩٠ وتاريخ ٢٧/ ١١ /٢٤ ١٤هـ</w:t>
      </w:r>
    </w:p>
    <w:p>
      <w:pPr>
        <w:jc w:val="right"/>
        <w:bidi/>
      </w:pPr>
      <w:r>
        <w:rPr>
          <w:b w:val="0"/>
          <w:i w:val="0"/>
        </w:rPr>
        <w:t>-اجتلا نيز دمحأ ةكرش دقع ليقلا رق ليجستب صاخلا ـه ١٤٣٤ / ٢ ١٠/ خيراتو ٣٤٧ ١٥٠ : مقرلاب انيدل ديقملاو</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(۱۲۱) وتجدون بطيه عدد ( ١٧٠ .. نسخة من العقد</w:t>
      </w:r>
    </w:p>
    <w:p>
      <w:pPr>
        <w:jc w:val="right"/>
        <w:bidi/>
      </w:pPr>
      <w:r>
        <w:rPr>
          <w:b w:val="0"/>
          <w:i w:val="0"/>
        </w:rPr>
        <w:t>ـه١٤٣٤ / ٢ / ١٠ خيراتب ـه١٤٣٤ ماعل (٢ / ٤٩) ١٤ ) تاحفصلا ددع يلامجإ ، ةحفص (٢) نم نوكملاو ، روكذملا</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 صفحة</w:t>
      </w:r>
    </w:p>
    <w:p>
      <w:pPr>
        <w:jc w:val="right"/>
        <w:bidi/>
      </w:pPr>
      <w:r>
        <w:rPr>
          <w:b w:val="0"/>
          <w:i w:val="0"/>
        </w:rPr>
        <w:t>ـدل</w:t>
      </w:r>
    </w:p>
    <w:p>
      <w:pPr>
        <w:jc w:val="right"/>
        <w:bidi/>
      </w:pPr>
      <w:r>
        <w:rPr>
          <w:b w:val="0"/>
          <w:i w:val="0"/>
        </w:rPr>
        <w:t>ةدج ةظفاحمب ةيعاخضلا يراجتلا ةفرغلا</w:t>
      </w:r>
    </w:p>
    <w:p>
      <w:pPr>
        <w:jc w:val="right"/>
        <w:bidi/>
      </w:pPr>
      <w:r>
        <w:rPr>
          <w:b w:val="0"/>
          <w:i w:val="0"/>
        </w:rPr>
        <w:t>ينرقلا رفسم نب هللا دبع</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لایر ۰۰۰,۰۰۵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١٤٣٣/١١/٢١ هـ الموافق ۲۰۱۲/۱۰/۰۷ م</w:t>
      </w:r>
    </w:p>
    <w:p>
      <w:pPr>
        <w:jc w:val="right"/>
        <w:bidi/>
      </w:pPr>
      <w:r>
        <w:rPr>
          <w:b w:val="0"/>
          <w:i w:val="0"/>
        </w:rPr>
        <w:t>لقد سبق للاطراف الاتية اسمائهم :-</w:t>
      </w:r>
    </w:p>
    <w:p>
      <w:pPr>
        <w:jc w:val="right"/>
        <w:bidi/>
      </w:pPr>
      <w:r>
        <w:rPr>
          <w:b w:val="0"/>
          <w:i w:val="0"/>
        </w:rPr>
        <w:t>1 - أسامة أحمد عباس زيني</w:t>
      </w:r>
    </w:p>
    <w:p>
      <w:pPr>
        <w:jc w:val="right"/>
        <w:bidi/>
      </w:pPr>
      <w:r>
        <w:rPr>
          <w:b w:val="0"/>
          <w:i w:val="0"/>
        </w:rPr>
        <w:t>۲ -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۱۲۰ عدد ۱۱٦ مجلد ٨/٤/ص وتاريخ ١٢/٣/ ١٤٣٩ هـ والمعدل بموجب قرار الشركاء المصدق عليه من كاتب عدل جدة رقم ٥٢ صحيفة ٥٢ مجلد ٤/٥ / ع وتاريخ ٤/٤ / ١٤٣٠ هـ والمعدل بموجب قرار الشركاء المصدق عليه من كاتب عدل جدة رقم ٢٧٥ صحيفة ۱۷۲ مجلد ۸/ ع ر وتاريخ ١٤٣١/١٠/١٦هـ . وحيث يرغب الطرف الثاني السادة / شركة أحمد زيني وأولاده في التنازل بالبيع عن كامل حصصه بالشركة المذكورة وعددها (٥٠) ـ حصه ) خمسون حصة ) وذلك بالقيمة الاسمية لتلك الحصص والبالغ ة ٥٠٠ ريال (خمسون ألف ريال) وأن قيمة الحصة الواحدة ۱۰۰۰ ریال ) ألف ريال لاغير ) وذلك الى السادة / شركة أوزكو المحدودة ،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 يلاتلا وحنلا ىلع ةكرشلا يف نييلاحلا ءاكرشلا حبصيل سيسأتلا دقع ةمدقم ليدعت : ًايناث</w:t>
      </w:r>
    </w:p>
    <w:p>
      <w:pPr>
        <w:jc w:val="right"/>
        <w:bidi/>
      </w:pPr>
      <w:r>
        <w:rPr>
          <w:b w:val="0"/>
          <w:i w:val="0"/>
        </w:rPr>
        <w:t>\-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jc w:val="right"/>
        <w:bidi/>
      </w:pPr>
      <w:r>
        <w:rPr>
          <w:b w:val="0"/>
          <w:i w:val="0"/>
        </w:rPr>
        <w:t>ثالثا : تعديل المادة (٦) من عقد التأسيس والخاصة برأسمال الشركة لتصبح صياغتها بعد التعديل كما يلي : رأس المال : التناسية : حدد رأس مال الشركة بمبلغ ٥۰۰,۰۰۰ ريال خمسمائة ألف ريال سعودي مقسم الى ٥٠٠ حصة (خمسمائة حصة) نقدية متساوية القيمة قيمة كل حصة ... ريال (ألف) ريال) تم توزيعها على الشركاء كما يلي :-</w:t>
      </w:r>
    </w:p>
    <w:p>
      <w:pPr>
        <w:jc w:val="right"/>
        <w:bidi/>
      </w:pPr>
      <w:r>
        <w:rPr>
          <w:b w:val="0"/>
          <w:i w:val="0"/>
        </w:rPr>
        <w:t>صب ٥٤٣٩٩ جدة ٢١٥١٤ - :هاتف ٦٠٦٥٣٤٨ فاكس: ٦٩٥٤٣١</w:t>
      </w:r>
    </w:p>
    <w:p>
      <w:pPr>
        <w:jc w:val="right"/>
        <w:bidi/>
      </w:pPr>
      <w:r>
        <w:rPr>
          <w:b w:val="0"/>
          <w:i w:val="0"/>
        </w:rPr>
        <w:t>P.O.Box 54399 Jeddah 21514-Tel: 6065348-Fax: 6065431</w:t>
      </w:r>
    </w:p>
    <w:p>
      <w:pPr>
        <w:jc w:val="right"/>
        <w:bidi/>
      </w:pPr>
      <w:r>
        <w:rPr>
          <w:b w:val="0"/>
          <w:i w:val="0"/>
        </w:rPr>
        <w:t>شركة أحمد زيني التجارية</w:t>
      </w:r>
    </w:p>
    <w:p>
      <w:pPr>
        <w:jc w:val="right"/>
        <w:bidi/>
      </w:pPr>
      <w:r>
        <w:rPr>
          <w:b w:val="0"/>
          <w:i w:val="0"/>
        </w:rPr>
        <w:t>ست: ۱۰۳۰۱۹۹۱۰۲</w:t>
      </w:r>
    </w:p>
    <w:p>
      <w:pPr>
        <w:jc w:val="right"/>
        <w:bidi/>
      </w:pPr>
      <w:r>
        <w:rPr>
          <w:b w:val="0"/>
          <w:i w:val="0"/>
        </w:rPr>
        <w:t>لاير ۰۰۰.۰۰٥ :لاملا سأر</w:t>
      </w:r>
    </w:p>
    <w:p>
      <w:pPr>
        <w:jc w:val="right"/>
        <w:bidi/>
      </w:pPr>
      <w:r>
        <w:rPr>
          <w:b w:val="0"/>
          <w:i w:val="0"/>
        </w:rPr>
        <w:t>كيرشلا مسا</w:t>
      </w:r>
    </w:p>
    <w:p>
      <w:pPr>
        <w:jc w:val="right"/>
        <w:bidi/>
      </w:pPr>
      <w:r>
        <w:rPr>
          <w:b w:val="0"/>
          <w:i w:val="0"/>
        </w:rPr>
        <w:t>۱</w:t>
      </w:r>
    </w:p>
    <w:p>
      <w:pPr>
        <w:jc w:val="right"/>
        <w:bidi/>
      </w:pPr>
      <w:r>
        <w:rPr>
          <w:b w:val="0"/>
          <w:i w:val="0"/>
        </w:rPr>
        <w:t>۲</w:t>
      </w:r>
    </w:p>
    <w:p>
      <w:pPr>
        <w:jc w:val="right"/>
        <w:bidi/>
      </w:pPr>
      <w:r>
        <w:rPr>
          <w:b w:val="0"/>
          <w:i w:val="0"/>
        </w:rPr>
        <w:t>أسامة أحمد عباس زيني شركة أوزكو</w:t>
      </w:r>
    </w:p>
    <w:p>
      <w:pPr>
        <w:jc w:val="right"/>
        <w:bidi/>
      </w:pPr>
      <w:r>
        <w:rPr>
          <w:b w:val="0"/>
          <w:i w:val="0"/>
        </w:rPr>
        <w:t>الاجمالي</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عدد الحصص</w:t>
      </w:r>
    </w:p>
    <w:p>
      <w:pPr>
        <w:jc w:val="right"/>
        <w:bidi/>
      </w:pPr>
      <w:r>
        <w:rPr>
          <w:b w:val="0"/>
          <w:i w:val="0"/>
        </w:rPr>
        <w:t>ةصحلا ةميق</w:t>
      </w:r>
    </w:p>
    <w:p>
      <w:pPr>
        <w:jc w:val="right"/>
        <w:bidi/>
      </w:pPr>
      <w:r>
        <w:rPr>
          <w:b w:val="0"/>
          <w:i w:val="0"/>
        </w:rPr>
        <w:t>مجموع قيمة</w:t>
      </w:r>
    </w:p>
    <w:p>
      <w:pPr>
        <w:jc w:val="right"/>
        <w:bidi/>
      </w:pPr>
      <w:r>
        <w:rPr>
          <w:b w:val="0"/>
          <w:i w:val="0"/>
        </w:rPr>
        <w:t>ةبسنلا</w:t>
      </w:r>
    </w:p>
    <w:p>
      <w:pPr>
        <w:jc w:val="right"/>
        <w:bidi/>
      </w:pPr>
      <w:r>
        <w:rPr>
          <w:b w:val="0"/>
          <w:i w:val="0"/>
        </w:rPr>
        <w:t>النقدية</w:t>
      </w:r>
    </w:p>
    <w:p>
      <w:pPr>
        <w:jc w:val="right"/>
        <w:bidi/>
      </w:pPr>
      <w:r>
        <w:rPr>
          <w:b w:val="0"/>
          <w:i w:val="0"/>
        </w:rPr>
        <w:t>لايرلاب</w:t>
      </w:r>
    </w:p>
    <w:p>
      <w:pPr>
        <w:jc w:val="right"/>
        <w:bidi/>
      </w:pPr>
      <w:r>
        <w:rPr>
          <w:b w:val="0"/>
          <w:i w:val="0"/>
        </w:rPr>
        <w:t>لايرلاب صصحلا</w:t>
      </w:r>
    </w:p>
    <w:p>
      <w:pPr>
        <w:jc w:val="right"/>
        <w:bidi/>
      </w:pPr>
      <w:r>
        <w:rPr>
          <w:b w:val="0"/>
          <w:i w:val="0"/>
        </w:rPr>
        <w:t>ةيوئملا</w:t>
      </w:r>
    </w:p>
    <w:p>
      <w:pPr>
        <w:jc w:val="right"/>
        <w:bidi/>
      </w:pPr>
      <w:r>
        <w:rPr>
          <w:b w:val="0"/>
          <w:i w:val="0"/>
        </w:rPr>
        <w:t>٤٥٠,٠٠٠</w:t>
      </w:r>
    </w:p>
    <w:p>
      <w:pPr>
        <w:jc w:val="right"/>
        <w:bidi/>
      </w:pPr>
      <w:r>
        <w:rPr>
          <w:b w:val="0"/>
          <w:i w:val="0"/>
        </w:rPr>
        <w:t>1...</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٥٠</w:t>
      </w:r>
    </w:p>
    <w:p>
      <w:pPr>
        <w:jc w:val="right"/>
        <w:bidi/>
      </w:pPr>
      <w:r>
        <w:rPr>
          <w:b w:val="0"/>
          <w:i w:val="0"/>
        </w:rPr>
        <w:t>۵۰۰۰۰۰</w:t>
      </w:r>
    </w:p>
    <w:p>
      <w:pPr>
        <w:jc w:val="right"/>
        <w:bidi/>
      </w:pPr>
      <w:r>
        <w:rPr>
          <w:b w:val="0"/>
          <w:i w:val="0"/>
        </w:rPr>
        <w:t>۱۰۰۰</w:t>
      </w:r>
    </w:p>
    <w:p>
      <w:pPr>
        <w:jc w:val="right"/>
        <w:bidi/>
      </w:pPr>
      <w:r>
        <w:rPr>
          <w:b w:val="0"/>
          <w:i w:val="0"/>
        </w:rPr>
        <w:t>٥٠٠</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w:t>
      </w:r>
    </w:p>
    <w:p>
      <w:pPr>
        <w:jc w:val="right"/>
        <w:bidi/>
      </w:pPr>
      <w:r>
        <w:rPr>
          <w:b w:val="0"/>
          <w:i w:val="0"/>
        </w:rPr>
        <w:t>سادساً</w:t>
      </w:r>
    </w:p>
    <w:p>
      <w:pPr>
        <w:jc w:val="right"/>
        <w:bidi/>
      </w:pPr>
      <w:r>
        <w:rPr>
          <w:b w:val="0"/>
          <w:i w:val="0"/>
        </w:rPr>
        <w:t>حرر</w:t>
      </w:r>
    </w:p>
    <w:p>
      <w:pPr>
        <w:jc w:val="right"/>
        <w:bidi/>
      </w:pPr>
      <w:r>
        <w:rPr>
          <w:b w:val="0"/>
          <w:i w:val="0"/>
        </w:rPr>
        <w:t>نيعمتجم ةيسنجلا نييدوعس يتحشلا يملح تزع / ديسلا ، ناربج نب هللا الع رباج / ديسلا نم لك اهب ضوفملاو ةيماظنلا ليجستلاو رهشلا تاءارجا يف اهمادختسال ىرخالا خسنلاو ةخسن فرط لك ديب خسن ٨ نم رارقلا اذه</w:t>
      </w:r>
    </w:p>
    <w:p>
      <w:pPr>
        <w:jc w:val="right"/>
        <w:bidi/>
      </w:pPr>
      <w:r>
        <w:rPr>
          <w:b w:val="0"/>
          <w:i w:val="0"/>
        </w:rPr>
        <w:t>أو منفردين</w:t>
      </w:r>
    </w:p>
    <w:p>
      <w:pPr>
        <w:jc w:val="right"/>
        <w:bidi/>
      </w:pPr>
      <w:r>
        <w:rPr>
          <w:b w:val="0"/>
          <w:i w:val="0"/>
        </w:rPr>
        <w:t>والله ولي التوفيق ،،،</w:t>
      </w:r>
    </w:p>
    <w:p>
      <w:pPr>
        <w:jc w:val="right"/>
        <w:bidi/>
      </w:pPr>
      <w:r>
        <w:rPr>
          <w:b w:val="0"/>
          <w:i w:val="0"/>
        </w:rPr>
        <w:t>: لزانتملا يناثلا فرطلا</w:t>
      </w:r>
    </w:p>
    <w:p>
      <w:pPr>
        <w:jc w:val="right"/>
        <w:bidi/>
      </w:pPr>
      <w:r>
        <w:rPr>
          <w:b w:val="0"/>
          <w:i w:val="0"/>
        </w:rPr>
        <w:t>\- عدنان أحمد عباس زيني</w:t>
      </w:r>
    </w:p>
    <w:p>
      <w:pPr>
        <w:jc w:val="right"/>
        <w:bidi/>
      </w:pPr>
      <w:r>
        <w:rPr>
          <w:b w:val="0"/>
          <w:i w:val="0"/>
        </w:rPr>
        <w:t>الاسم : شركة أحمد زيني وأولاده (ويمثلها الشركاء بأنفسهم)</w:t>
      </w:r>
    </w:p>
    <w:p>
      <w:pPr>
        <w:jc w:val="right"/>
        <w:bidi/>
      </w:pPr>
      <w:r>
        <w:rPr>
          <w:b w:val="0"/>
          <w:i w:val="0"/>
        </w:rPr>
        <w:t>1 شركة أحمد زيني التجارية</w:t>
      </w:r>
    </w:p>
    <w:p>
      <w:pPr>
        <w:jc w:val="right"/>
        <w:bidi/>
      </w:pPr>
      <w:r>
        <w:rPr>
          <w:b w:val="0"/>
          <w:i w:val="0"/>
        </w:rPr>
        <w:t>: عيقوتلا</w:t>
      </w:r>
    </w:p>
    <w:p>
      <w:pPr>
        <w:jc w:val="right"/>
        <w:bidi/>
      </w:pPr>
      <w:r>
        <w:rPr>
          <w:b w:val="0"/>
          <w:i w:val="0"/>
        </w:rPr>
        <w:t>\- طلال غازي أحمد زيني</w:t>
      </w:r>
    </w:p>
    <w:p>
      <w:pPr>
        <w:jc w:val="right"/>
        <w:bidi/>
      </w:pPr>
      <w:r>
        <w:rPr>
          <w:b w:val="0"/>
          <w:i w:val="0"/>
        </w:rPr>
        <w:t>: عيقوتلا</w:t>
      </w:r>
    </w:p>
    <w:p>
      <w:pPr>
        <w:jc w:val="right"/>
        <w:bidi/>
      </w:pPr>
      <w:r>
        <w:rPr>
          <w:b w:val="0"/>
          <w:i w:val="0"/>
        </w:rPr>
        <w:t>ةيدمحألا عيقوتلا</w:t>
      </w:r>
    </w:p>
    <w:p>
      <w:pPr>
        <w:jc w:val="right"/>
        <w:bidi/>
      </w:pPr>
      <w:r>
        <w:rPr>
          <w:b w:val="0"/>
          <w:i w:val="0"/>
        </w:rPr>
        <w:t>ةدودحملا وكزوأ ةكرش .</w:t>
      </w:r>
    </w:p>
    <w:p>
      <w:pPr>
        <w:jc w:val="right"/>
        <w:bidi/>
      </w:pPr>
      <w:r>
        <w:rPr>
          <w:b w:val="0"/>
          <w:i w:val="0"/>
        </w:rPr>
        <w:t>ب عيقوتلا</w:t>
      </w:r>
    </w:p>
    <w:p>
      <w:pPr>
        <w:jc w:val="right"/>
        <w:bidi/>
      </w:pPr>
      <w:r>
        <w:rPr>
          <w:b w:val="0"/>
          <w:i w:val="0"/>
        </w:rPr>
        <w:t>ه ـ فيصل غازي أحمد زيني</w:t>
      </w:r>
    </w:p>
    <w:p>
      <w:pPr>
        <w:jc w:val="right"/>
        <w:bidi/>
      </w:pPr>
      <w:r>
        <w:rPr>
          <w:b w:val="0"/>
          <w:i w:val="0"/>
        </w:rPr>
        <w:t>: عيقوتلا</w:t>
      </w:r>
    </w:p>
    <w:p>
      <w:pPr>
        <w:jc w:val="right"/>
        <w:bidi/>
      </w:pPr>
      <w:r>
        <w:rPr>
          <w:b w:val="0"/>
          <w:i w:val="0"/>
        </w:rPr>
        <w:t>الطرف الاول</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 غدير غازي أحمد زيني</w:t>
      </w:r>
    </w:p>
    <w:p>
      <w:pPr>
        <w:jc w:val="right"/>
        <w:bidi/>
      </w:pPr>
      <w:r>
        <w:rPr>
          <w:b w:val="0"/>
          <w:i w:val="0"/>
        </w:rPr>
        <w:t>عقوتلا</w:t>
      </w:r>
    </w:p>
    <w:p>
      <w:pPr>
        <w:jc w:val="right"/>
        <w:bidi/>
      </w:pPr>
      <w:r>
        <w:rPr>
          <w:b w:val="0"/>
          <w:i w:val="0"/>
        </w:rPr>
        <w:t>ديدجلا كيرشلا يناثلا فرطلا</w:t>
      </w:r>
    </w:p>
    <w:p>
      <w:pPr>
        <w:jc w:val="right"/>
        <w:bidi/>
      </w:pPr>
      <w:r>
        <w:rPr>
          <w:b w:val="0"/>
          <w:i w:val="0"/>
        </w:rPr>
        <w:t>الاسم / شركة أوزكو المحدودة التوقيع / من</w:t>
      </w:r>
    </w:p>
    <w:p>
      <w:pPr>
        <w:jc w:val="right"/>
        <w:bidi/>
      </w:pPr>
      <w:r>
        <w:rPr>
          <w:b w:val="0"/>
          <w:i w:val="0"/>
        </w:rPr>
        <w:t>ص.ب ٥٤٣٩٩ جدة ۲۱٥١٤ - هاتف: ٦٠٦٥٣٤٨ - فاكس: ٦٠٦٥٤٣١</w:t>
      </w:r>
    </w:p>
    <w:p>
      <w:pPr>
        <w:jc w:val="right"/>
        <w:bidi/>
      </w:pPr>
      <w:r>
        <w:rPr>
          <w:b w:val="0"/>
          <w:i w:val="0"/>
        </w:rPr>
        <w:t>P.O.Box 54399 Jeddah 21514-Tel: 6065348-Fax: 6065431</w:t>
      </w:r>
    </w:p>
    <w:p>
      <w:pPr>
        <w:jc w:val="right"/>
        <w:bidi/>
      </w:pPr>
      <w:r>
        <w:rPr>
          <w:b w:val="0"/>
          <w:i w:val="0"/>
        </w:rPr>
        <w:t>وزارة العدل</w:t>
      </w:r>
    </w:p>
    <w:p>
      <w:pPr>
        <w:jc w:val="right"/>
        <w:bidi/>
      </w:pPr>
      <w:r>
        <w:rPr>
          <w:b w:val="0"/>
          <w:i w:val="0"/>
        </w:rPr>
        <w:t>درقعلا قيثوت مسق</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.مقرلا تحت تاكرشلا دوقع لجسب قيثوتو ليجست ىرج</w:t>
      </w:r>
    </w:p>
    <w:p>
      <w:pPr>
        <w:jc w:val="right"/>
        <w:bidi/>
      </w:pPr>
      <w:r>
        <w:rPr>
          <w:b w:val="0"/>
          <w:i w:val="0"/>
        </w:rPr>
        <w:t>يف ًاريرحت انم قيدصتلاو قيثوتلا ىرج ةيلعو ةينعملا فارطألا رارقلاو روضحب كلذو ٨٢ ةفيحص ١٠ خيرات و ٤/٩ دلجم</w:t>
      </w:r>
    </w:p>
    <w:p>
      <w:pPr>
        <w:jc w:val="right"/>
        <w:bidi/>
      </w:pPr>
      <w:r>
        <w:rPr>
          <w:b w:val="0"/>
          <w:i w:val="0"/>
        </w:rPr>
        <w:t>وصلى الله على نبينا محمد وآله وصحبه اجمعين كاتب عدل الغرفة التجارية الصناعية ي</w:t>
      </w:r>
    </w:p>
    <w:p>
      <w:pPr>
        <w:jc w:val="right"/>
        <w:bidi/>
      </w:pPr>
      <w:r>
        <w:rPr>
          <w:b w:val="0"/>
          <w:i w:val="0"/>
        </w:rPr>
        <w:t>لوزارة العدل</w:t>
      </w:r>
    </w:p>
    <w:p>
      <w:pPr>
        <w:jc w:val="right"/>
        <w:bidi/>
      </w:pPr>
      <w:r>
        <w:rPr>
          <w:b w:val="0"/>
          <w:i w:val="0"/>
        </w:rPr>
        <w:t>زاوية التجارية في محافظة جدة</w:t>
      </w:r>
    </w:p>
    <w:p>
      <w:pPr>
        <w:jc w:val="right"/>
        <w:bidi/>
      </w:pPr>
      <w:r>
        <w:rPr>
          <w:b w:val="0"/>
          <w:i w:val="0"/>
        </w:rPr>
        <w:t>ةلا رهسم نب هللا دبع</w:t>
      </w:r>
    </w:p>
    <w:p>
      <w:pPr>
        <w:jc w:val="right"/>
        <w:bidi/>
      </w:pPr>
      <w:r>
        <w:rPr>
          <w:b w:val="0"/>
          <w:i w:val="0"/>
        </w:rPr>
        <w:t>لدعلا ةرازو ةيدوعسلا ةيبرعلا ةكلملا</w:t>
      </w:r>
    </w:p>
    <w:p>
      <w:pPr>
        <w:jc w:val="right"/>
        <w:bidi/>
      </w:pPr>
      <w:r>
        <w:rPr>
          <w:b w:val="0"/>
          <w:i w:val="0"/>
        </w:rPr>
        <w:t>وزارة العدل الموضوع :</w:t>
      </w:r>
    </w:p>
    <w:p>
      <w:pPr>
        <w:jc w:val="right"/>
        <w:bidi/>
      </w:pPr>
      <w:r>
        <w:rPr>
          <w:b w:val="0"/>
          <w:i w:val="0"/>
        </w:rPr>
        <w:t>الرقم: ۲۶۷۴۹ التاريخ : ١٠/ ٢ / ١٤٣٤ هـ</w:t>
      </w:r>
    </w:p>
    <w:p>
      <w:pPr>
        <w:jc w:val="right"/>
        <w:bidi/>
      </w:pPr>
      <w:r>
        <w:rPr>
          <w:b w:val="0"/>
          <w:i w:val="0"/>
        </w:rPr>
        <w:t>المرفقات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٣٤٧١٤٩ وتاريخ ١/ ٢ / ١٤٣٤ هـ الخاص بتسجيل قرار التقديل عقد شركة أحمد ديني واولاده</w:t>
      </w:r>
    </w:p>
    <w:p>
      <w:pPr>
        <w:jc w:val="right"/>
        <w:bidi/>
      </w:pPr>
      <w:r>
        <w:rPr>
          <w:b w:val="0"/>
          <w:i w:val="0"/>
        </w:rPr>
        <w:t>والمتضمن طلبكم تسجيله وتوثيقه لدينا.</w:t>
      </w:r>
    </w:p>
    <w:p>
      <w:pPr>
        <w:jc w:val="right"/>
        <w:bidi/>
      </w:pPr>
      <w:r>
        <w:rPr>
          <w:b w:val="0"/>
          <w:i w:val="0"/>
        </w:rPr>
        <w:t>ملا</w:t>
      </w:r>
    </w:p>
    <w:p>
      <w:pPr>
        <w:jc w:val="right"/>
        <w:bidi/>
      </w:pPr>
      <w:r>
        <w:rPr>
          <w:b w:val="0"/>
          <w:i w:val="0"/>
        </w:rPr>
        <w:t>عليه نحيطكم بأنه تم توثيقه لدينا تحت الرقم (١٥٩) وتجدون بطيه عدد ) ٧٠ - ..) نسخة من العقد</w:t>
      </w:r>
    </w:p>
    <w:p>
      <w:pPr>
        <w:jc w:val="right"/>
        <w:bidi/>
      </w:pPr>
      <w:r>
        <w:rPr>
          <w:b w:val="0"/>
          <w:i w:val="0"/>
        </w:rPr>
        <w:t>ةحفص (٢١) تاحفصلا ددع يلامجإ ،ةحفص (د ) نم نوكملاو ، روكذملا</w:t>
      </w:r>
    </w:p>
    <w:p>
      <w:pPr>
        <w:jc w:val="right"/>
        <w:bidi/>
      </w:pPr>
      <w:r>
        <w:rPr>
          <w:b w:val="0"/>
          <w:i w:val="0"/>
        </w:rPr>
        <w:t>مجلد ٤٨ - ٢ )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اتب عدل</w:t>
      </w:r>
    </w:p>
    <w:p>
      <w:pPr>
        <w:jc w:val="right"/>
        <w:bidi/>
      </w:pPr>
      <w:r>
        <w:rPr>
          <w:b w:val="0"/>
          <w:i w:val="0"/>
        </w:rPr>
        <w:t>ةدج ةظفاحمب ةيعانصلا ةيراجتلا ةفرغلا</w:t>
      </w:r>
    </w:p>
    <w:p>
      <w:pPr>
        <w:jc w:val="right"/>
        <w:bidi/>
      </w:pPr>
      <w:r>
        <w:rPr>
          <w:b w:val="0"/>
          <w:i w:val="0"/>
        </w:rPr>
        <w:t>ينرقلا رفسم نب هللا دبع</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 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 - شركة أوزكو المحدودة ٤- طلال غازي أحمد عباس زيني ه - فيصل غازي أحمد عباس زيني</w:t>
      </w:r>
    </w:p>
    <w:p>
      <w:pPr>
        <w:jc w:val="right"/>
        <w:bidi/>
      </w:pPr>
      <w:r>
        <w:rPr>
          <w:b w:val="0"/>
          <w:i w:val="0"/>
        </w:rPr>
        <w:t>٦ ــ غدير غازي أحمد عباس زيني</w:t>
      </w:r>
    </w:p>
    <w:p>
      <w:pPr>
        <w:jc w:val="right"/>
        <w:bidi/>
      </w:pPr>
      <w:r>
        <w:rPr>
          <w:b w:val="0"/>
          <w:i w:val="0"/>
        </w:rPr>
        <w:t>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ثلاث فرط</w:t>
      </w:r>
    </w:p>
    <w:p>
      <w:pPr>
        <w:jc w:val="right"/>
        <w:bidi/>
      </w:pPr>
      <w:r>
        <w:rPr>
          <w:b w:val="0"/>
          <w:i w:val="0"/>
        </w:rPr>
        <w:t>طرف رابع</w:t>
      </w:r>
    </w:p>
    <w:p>
      <w:pPr>
        <w:jc w:val="right"/>
        <w:bidi/>
      </w:pPr>
      <w:r>
        <w:rPr>
          <w:b w:val="0"/>
          <w:i w:val="0"/>
        </w:rPr>
        <w:t>سماخ فرط</w:t>
      </w:r>
    </w:p>
    <w:p>
      <w:pPr>
        <w:jc w:val="right"/>
        <w:bidi/>
      </w:pPr>
      <w:r>
        <w:rPr>
          <w:b w:val="0"/>
          <w:i w:val="0"/>
        </w:rPr>
        <w:t>طرف سادس</w:t>
      </w:r>
    </w:p>
    <w:p>
      <w:pPr>
        <w:jc w:val="right"/>
        <w:bidi/>
      </w:pPr>
      <w:r>
        <w:rPr>
          <w:b w:val="0"/>
          <w:i w:val="0"/>
        </w:rPr>
        <w:t>..</w:t>
      </w:r>
    </w:p>
    <w:p>
      <w:pPr>
        <w:jc w:val="right"/>
        <w:bidi/>
      </w:pPr>
      <w:r>
        <w:rPr>
          <w:b w:val="0"/>
          <w:i w:val="0"/>
        </w:rPr>
        <w:t>, والمعدل</w:t>
      </w:r>
    </w:p>
    <w:p>
      <w:pPr>
        <w:jc w:val="right"/>
        <w:bidi/>
      </w:pPr>
      <w:r>
        <w:rPr>
          <w:b w:val="0"/>
          <w:i w:val="0"/>
        </w:rPr>
        <w:t>تأسيس شركة أحمد زيني وأولاده المحدودة المقيدة بالسجل التجاري بمدينة جدة تحت رقم ٤٠٣٠٠٩٤٨٢٥ وتاريخ</w:t>
      </w:r>
    </w:p>
    <w:p>
      <w:pPr>
        <w:jc w:val="right"/>
        <w:bidi/>
      </w:pPr>
      <w:r>
        <w:rPr>
          <w:b w:val="0"/>
          <w:i w:val="0"/>
        </w:rPr>
        <w:t>لاير ٠٠٠,٤٦ ةغلابلا صصحلل ةيمسألا ةميقلاب (ةصح (٤٦) ةصح ٤٦ ةغلابلاو ةروكذملا ةكرشلا يف هصصح لماك نع عيبلاب لزانتلا يف سداسلا كيرشلا بغر ثيحو ( لوألا فرطلاب دعب اميف هيلا راشيو) ةكرشلاب ديدج كيرشك ينيز سابع دمحأ ةماسأ / ديسلا ديدجلا لوألا كيرشلل (ريغال لاير فلأ نوعستو (نانثا) لایر ۰۰۰,۲۹ ةغلابلا صصحلل ةيمسألا ةميقلاب (ةصح (۲۹) ةصح ۲۹ ةغلابلاو ةروكذملا ةكرشلا يف هصصح لماك نع عيبلاب لزانتلا يف سماخلا كيرشلا بغر ثيحو ، (لوألا فرطلاب دعب اميف هيلا راشيو ةكرشلاب ديدج كيرشك ينيز سابع دمحأ ةماسأ / ديسلا ديدجلا لوألا كيرشلل ريغال لاير فلأ نوعستو نانثا لاير (۰۰۰,۲۹ ةغلابلا صصحلل ةيمسألا ةميقلاب (ةصح (۲۹) ةصح ۲۹ ةغلابلاو ةروكذملا ةكرشلا يف هصصح لماك نع عيبلاب لزانتلا يف عبارلا كيرشلا بغر ثيحو (لوألا فرطلاب دعب اميف هيلا راشيو ةكرشلاب ديدج كيرشك ينيز سابع دمحأ ةماسأ / ديسلا ديدجلا لوألا كيرشلل ريغال لاير فلأ نوثالثو ناتئام) لایر ۰۰۰,۰۳۲ ةغلابلا صصحلل ةيمسألا ةميقلاب ةصح) (۰۲) ةصح ۰۳۲ ةغلابلاو ةروكذملا ةكرشلا يف هصصح لماك نع عيبلاب لزانتلا يف يناثلا كيرشلا بغر ثيحو ، لوألا فرطلاب دعب اميف هيلا راشيو ةكرشلاب ديدج كيرشك ينيز سابع دمحأ ةماسأ / ديسلا ديدجلا لوألا كيرشلا ىلا ريغال لاير فلأ) لاير ١٠٠٠ ةدحاولا ةصحلا ةميق نأو ريغال) يدوعس لاير فلأ ةرشعو ةئامثالث) لاير ۰۱۳ ۰۰۰ ةغلابلا صصحلل ةيمسالا ةميقلاب ةصح (۰۱۳ ) ةصح (۰۱۳ ةغلابلاو ةروكذملا ةكرشلا يف ةصصح لماك نع عيبلاب لزانتلا يف لوألا كيرشلا بغر ثيح ، ـه١٤٣٠/٤/٤ خيراتو ع / ٤/٥ دلجم ٥١ ةفيحص ٥١ مقرب ةدج لدع بتاك ىدل تبثملا ءاكرشلا رارقب لدعملاو ، ـه۹/۳/۹١٤٢ دلجم ٥٥ ةفيحص ٥٢ مقرب ةدج لدع بتاك ىدل تبثملا ءاكرشلا رارقب لدعملاو ، ـه١٤٢٧/١٢/١٨ خيرات و ۲/ش/۹ دلجم ۹۸۱ ۸۸۱ ةفيحص ١٧٤ مقر ةدج لدع بتاك ىدل تبثملا ءاكرشلا رارقب لدعملاو . ـه١٤٢٣/١٢/٢ خيراتو ع /ش/۰۱ دلجم ٨١ ةفيحص ٤٩ مقر ةدج لدع بتاك ىدل تبثملا ءاكرشلا رارقب و . ـه١٤١٣/٩/٨ خيراتو ٤٠٧ ددعلاب ىلوألا ةدج لدع بتاك ىدل اهسيسأت دقع تبثملاو .</w:t>
      </w:r>
    </w:p>
    <w:p>
      <w:pPr>
        <w:jc w:val="right"/>
        <w:bidi/>
      </w:pPr>
      <w:r>
        <w:rPr>
          <w:b w:val="0"/>
          <w:i w:val="0"/>
        </w:rPr>
        <w:t>٥٠۱۷۲</w:t>
      </w:r>
    </w:p>
    <w:p>
      <w:pPr>
        <w:jc w:val="right"/>
        <w:bidi/>
      </w:pPr>
      <w:r>
        <w:rPr>
          <w:b w:val="0"/>
          <w:i w:val="0"/>
        </w:rPr>
        <w:t>س . ت : ٤٠٣٠٠٩٤٨٢٥</w:t>
      </w:r>
    </w:p>
    <w:p>
      <w:pPr>
        <w:jc w:val="right"/>
        <w:bidi/>
      </w:pPr>
      <w:r>
        <w:rPr>
          <w:b w:val="0"/>
          <w:i w:val="0"/>
        </w:rPr>
        <w:t>۹۱۹۰ (۲) ٦٥٤١٦۰۱ :سکاف ۹۹۹ (۲) ٦۱۳۰۱۰۲ :فتاه ةيدوعسلا ةيبرعلا ةكلمملا ٢١٤٩٤ ةكج ١٧٩٥٦ ب ص ةيدلاخلا يح ةريزجلا بلق عراش عم ناطلس ريمألا عراش - وكزوأ ىنبم يدوعس لاير ۰۰۰۰۰۰۰۰۱ لاملا سأر</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www.ahmedzainysons.com</w:t>
      </w:r>
    </w:p>
    <w:p>
      <w:pPr>
        <w:jc w:val="right"/>
        <w:bidi/>
      </w:pPr>
      <w:r>
        <w:rPr>
          <w:b w:val="0"/>
          <w:i w:val="0"/>
        </w:rPr>
        <w:t>Tel: +966 (2) 606-5216 Fax: +966 (2) 606-5416</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 يلي امل اقفو هالعأ ةكرشلا سيسأت دقع ليدعت لاملا سأر نم (%۰۰۱) ةبسن لثمت ةصح (١٠٠٠) نوكلمي نيذلا عامجالاب ءاكرشلا ررق دقف هيلعو ةعابملا صصحلا نأشب مهنيب اميف ةيئاهنو ةمات ةصلاخم ةباثمب رارقلا اذه ىلع عيقوتلاب ءاكرشلا مايق ربتعيو ، ديدجلا لوألا كيرشلا هاجت مهقوقح سداسلاو سماخلاو عبارلاو يناثلاو لوألا فارطالا ىفوتسا دقو هلجأ وأ هلاح تامازتلا نم اهيلع امو قوقح نم اهعيمج ةعابملا صصحلل امب هالعأ سداسلاو سماخلاو عبارلاو يناثلاو لوألا فارطألا نم هعيمج لزانتلا اذه لبق يذلاو ، لوألا فرطلاب دعب اميف هيلا راشيو ةكرشلاب ديدج كيرشك ينيز سابع دمحأ ةماسأ / ديسلا ديدجلا لوأل كيرشلل ريغال لاير فلأ نوعبرأو ةتس)</w:t>
      </w:r>
    </w:p>
    <w:p>
      <w:pPr>
        <w:jc w:val="right"/>
        <w:bidi/>
      </w:pPr>
      <w:r>
        <w:rPr>
          <w:b w:val="0"/>
          <w:i w:val="0"/>
        </w:rPr>
        <w:t>أولا : يعتبر التمهيد السابق جزء لا يتجزأ من هذا القرار</w:t>
      </w:r>
    </w:p>
    <w:p>
      <w:pPr>
        <w:jc w:val="right"/>
        <w:bidi/>
      </w:pPr>
      <w:r>
        <w:rPr>
          <w:b w:val="0"/>
          <w:i w:val="0"/>
        </w:rPr>
        <w:t>"</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بموجب سجل مدني رقم ۱۰۰۸۰۱۷۳۰۱ تاريخ ١٣٩٢/٠٢/١٥هـ</w:t>
      </w:r>
    </w:p>
    <w:p>
      <w:pPr>
        <w:jc w:val="right"/>
        <w:bidi/>
      </w:pPr>
      <w:r>
        <w:rPr>
          <w:b w:val="0"/>
          <w:i w:val="0"/>
        </w:rPr>
        <w:t>.رضاحلا ةضهن عراش - ةضورلا يح - ةدج يف ميقم ، لامعأ لجر</w:t>
      </w:r>
    </w:p>
    <w:p>
      <w:pPr>
        <w:jc w:val="right"/>
        <w:bidi/>
      </w:pPr>
      <w:r>
        <w:rPr>
          <w:b w:val="0"/>
          <w:i w:val="0"/>
        </w:rPr>
        <w:t>\-</w:t>
      </w:r>
    </w:p>
    <w:p>
      <w:pPr>
        <w:jc w:val="right"/>
        <w:bidi/>
      </w:pPr>
      <w:r>
        <w:rPr>
          <w:b w:val="0"/>
          <w:i w:val="0"/>
        </w:rPr>
        <w:t>شريك جديد طرف أول السادة / شركة أوزكو المحدودة ومسجلة بالسجل التجاري لمدينة جدة تحت رقم ٤.٣٠٠٧٧٤٦١ وتاريخ ۱٤۱۱/۰۸/۰۳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 غير) تم توزيعها على الشركاء</w:t>
      </w:r>
    </w:p>
    <w:p>
      <w:pPr>
        <w:jc w:val="right"/>
        <w:bidi/>
      </w:pPr>
      <w:r>
        <w:rPr>
          <w:b w:val="0"/>
          <w:i w:val="0"/>
        </w:rPr>
        <w:t>كالاتي :</w:t>
      </w:r>
    </w:p>
    <w:p>
      <w:pPr>
        <w:jc w:val="right"/>
        <w:bidi/>
      </w:pPr>
      <w:r>
        <w:rPr>
          <w:b w:val="0"/>
          <w:i w:val="0"/>
        </w:rPr>
        <w:t>كيرشلا مسا</w:t>
      </w:r>
    </w:p>
    <w:p>
      <w:pPr>
        <w:jc w:val="right"/>
        <w:bidi/>
      </w:pPr>
      <w:r>
        <w:rPr>
          <w:b w:val="0"/>
          <w:i w:val="0"/>
        </w:rPr>
        <w:t>ةميق عومجم ةصحلا ةميق صصحلا ددع</w:t>
      </w:r>
    </w:p>
    <w:p>
      <w:pPr>
        <w:jc w:val="right"/>
        <w:bidi/>
      </w:pPr>
      <w:r>
        <w:rPr>
          <w:b w:val="0"/>
          <w:i w:val="0"/>
        </w:rPr>
        <w:t>ةيوئملا ةبسنلا</w:t>
      </w:r>
    </w:p>
    <w:p>
      <w:pPr>
        <w:jc w:val="right"/>
        <w:bidi/>
      </w:pPr>
      <w:r>
        <w:rPr>
          <w:b w:val="0"/>
          <w:i w:val="0"/>
        </w:rPr>
        <w:t>لايرلاب</w:t>
      </w:r>
    </w:p>
    <w:p>
      <w:pPr>
        <w:jc w:val="right"/>
        <w:bidi/>
      </w:pPr>
      <w:r>
        <w:rPr>
          <w:b w:val="0"/>
          <w:i w:val="0"/>
        </w:rPr>
        <w:t>لايرلاب صصحلا</w:t>
      </w:r>
    </w:p>
    <w:p>
      <w:pPr>
        <w:jc w:val="right"/>
        <w:bidi/>
      </w:pPr>
      <w:r>
        <w:rPr>
          <w:b w:val="0"/>
          <w:i w:val="0"/>
        </w:rPr>
        <w:t>اسامة أحمد عباس زيني</w:t>
      </w:r>
    </w:p>
    <w:p>
      <w:pPr>
        <w:jc w:val="right"/>
        <w:bidi/>
      </w:pPr>
      <w:r>
        <w:rPr>
          <w:b w:val="0"/>
          <w:i w:val="0"/>
        </w:rPr>
        <w:t>ةدودحملا وكزوأ ةكرش</w:t>
      </w:r>
    </w:p>
    <w:p>
      <w:pPr>
        <w:jc w:val="right"/>
        <w:bidi/>
      </w:pPr>
      <w:r>
        <w:rPr>
          <w:b w:val="0"/>
          <w:i w:val="0"/>
        </w:rPr>
        <w:t>الاجمالي</w:t>
      </w:r>
    </w:p>
    <w:p>
      <w:pPr>
        <w:jc w:val="right"/>
        <w:bidi/>
      </w:pPr>
      <w:r>
        <w:rPr>
          <w:b w:val="0"/>
          <w:i w:val="0"/>
        </w:rPr>
        <w:t>1...</w:t>
      </w:r>
    </w:p>
    <w:p>
      <w:pPr>
        <w:jc w:val="right"/>
        <w:bidi/>
      </w:pPr>
      <w:r>
        <w:rPr>
          <w:b w:val="0"/>
          <w:i w:val="0"/>
        </w:rPr>
        <w:t>۷۷۰,۰۰۰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%1..</w:t>
      </w:r>
    </w:p>
    <w:p>
      <w:pPr>
        <w:jc w:val="right"/>
        <w:bidi/>
      </w:pPr>
      <w:r>
        <w:rPr>
          <w:b w:val="0"/>
          <w:i w:val="0"/>
        </w:rPr>
        <w:t>۱۰۰۰۰۰۰</w:t>
      </w:r>
    </w:p>
    <w:p>
      <w:pPr>
        <w:jc w:val="right"/>
        <w:bidi/>
      </w:pPr>
      <w:r>
        <w:rPr>
          <w:b w:val="0"/>
          <w:i w:val="0"/>
        </w:rPr>
        <w:t>1...</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 خامساً : تبقى مواد عقد التأسيس التي لم يشملها التعديل بهذا القرار كما هي دون تعديل .</w:t>
      </w:r>
    </w:p>
    <w:p>
      <w:pPr>
        <w:jc w:val="right"/>
        <w:bidi/>
      </w:pPr>
      <w:r>
        <w:rPr>
          <w:b w:val="0"/>
          <w:i w:val="0"/>
        </w:rPr>
        <w:t>٢-٣</w:t>
      </w:r>
    </w:p>
    <w:p>
      <w:pPr>
        <w:jc w:val="right"/>
        <w:bidi/>
      </w:pPr>
      <w:r>
        <w:rPr>
          <w:b w:val="0"/>
          <w:i w:val="0"/>
        </w:rPr>
        <w:t>غ ت ج ٥٠١٧٢</w:t>
      </w:r>
    </w:p>
    <w:p>
      <w:pPr>
        <w:jc w:val="right"/>
        <w:bidi/>
      </w:pPr>
      <w:r>
        <w:rPr>
          <w:b w:val="0"/>
          <w:i w:val="0"/>
        </w:rPr>
        <w:t>س ت : ٤٠٣٠٠٩٤٨٢٥</w:t>
      </w:r>
    </w:p>
    <w:p>
      <w:pPr>
        <w:jc w:val="right"/>
        <w:bidi/>
      </w:pPr>
      <w:r>
        <w:rPr>
          <w:b w:val="0"/>
          <w:i w:val="0"/>
        </w:rPr>
        <w:t>۹۱۹۰ (۲) ٦٠٦٥٤١٦ :سكاف ۹۱۹۰ (۲) ٦۱۲۰۱۰۱ :فتاه - ةيدوعسلا ةيبرعلا ةكلمملا ٢١٤٩٤ ةدج ١٧٩٥٦ ب ص ةيدلاخلا يح ةريزجلا بلق عراش عم ناطلس ريمألا عراش - وكزوأ ىنبم يدوعس لاير ۰۰۰۰۰۰۰۰۱ لاملا سأر</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Tel: +966 (2) 606-5216 Fax: +966 (2) 606-5416</w:t>
      </w:r>
    </w:p>
    <w:p>
      <w:pPr>
        <w:jc w:val="right"/>
        <w:bidi/>
      </w:pPr>
      <w:r>
        <w:rPr>
          <w:b w:val="0"/>
          <w:i w:val="0"/>
        </w:rPr>
        <w:t>www.ahmedzainysons.com</w:t>
      </w:r>
    </w:p>
    <w:p>
      <w:pPr>
        <w:jc w:val="right"/>
        <w:bidi/>
      </w:pPr>
      <w:r>
        <w:rPr>
          <w:b w:val="0"/>
          <w:i w:val="0"/>
        </w:rPr>
        <w:t>شركة أحمد زيني وأولاده</w:t>
      </w:r>
    </w:p>
    <w:p>
      <w:pPr>
        <w:jc w:val="right"/>
        <w:bidi/>
      </w:pPr>
      <w:r>
        <w:rPr>
          <w:b w:val="0"/>
          <w:i w:val="0"/>
        </w:rPr>
        <w:t>ذات مسؤولية محدودة</w:t>
      </w:r>
    </w:p>
    <w:p>
      <w:pPr>
        <w:jc w:val="right"/>
        <w:bidi/>
      </w:pPr>
      <w:r>
        <w:rPr>
          <w:b w:val="0"/>
          <w:i w:val="0"/>
        </w:rPr>
        <w:t>مان الفراق</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 :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.عيقوتلا</w:t>
      </w:r>
    </w:p>
    <w:p>
      <w:pPr>
        <w:jc w:val="right"/>
        <w:bidi/>
      </w:pPr>
      <w:r>
        <w:rPr>
          <w:b w:val="0"/>
          <w:i w:val="0"/>
        </w:rPr>
        <w:t>قفوملا هللاو</w:t>
      </w:r>
    </w:p>
    <w:p>
      <w:pPr>
        <w:jc w:val="right"/>
        <w:bidi/>
      </w:pPr>
      <w:r>
        <w:rPr>
          <w:b w:val="0"/>
          <w:i w:val="0"/>
        </w:rPr>
        <w:t>،،،</w:t>
      </w:r>
    </w:p>
    <w:p>
      <w:pPr>
        <w:jc w:val="right"/>
        <w:bidi/>
      </w:pPr>
      <w:r>
        <w:rPr>
          <w:b w:val="0"/>
          <w:i w:val="0"/>
        </w:rPr>
        <w:t>: لزانتملا لوألا فرطلا</w:t>
      </w:r>
    </w:p>
    <w:p>
      <w:pPr>
        <w:jc w:val="right"/>
        <w:bidi/>
      </w:pPr>
      <w:r>
        <w:rPr>
          <w:b w:val="0"/>
          <w:i w:val="0"/>
        </w:rPr>
        <w:t>الاســـــــم : شركة أحمد زيني التجارية</w:t>
      </w:r>
    </w:p>
    <w:p>
      <w:pPr>
        <w:jc w:val="right"/>
        <w:bidi/>
      </w:pPr>
      <w:r>
        <w:rPr>
          <w:b w:val="0"/>
          <w:i w:val="0"/>
        </w:rPr>
        <w:t>التوقيع : أحمن</w:t>
      </w:r>
    </w:p>
    <w:p>
      <w:pPr>
        <w:jc w:val="right"/>
        <w:bidi/>
      </w:pPr>
      <w:r>
        <w:rPr>
          <w:b w:val="0"/>
          <w:i w:val="0"/>
        </w:rPr>
        <w:t>(يناثلا كيرشلا) : ثلا فرطلا</w:t>
      </w:r>
    </w:p>
    <w:p>
      <w:pPr>
        <w:jc w:val="right"/>
        <w:bidi/>
      </w:pPr>
      <w:r>
        <w:rPr>
          <w:b w:val="0"/>
          <w:i w:val="0"/>
        </w:rPr>
        <w:t>الاسم : شركة أوزكو المحدودة</w:t>
      </w:r>
    </w:p>
    <w:p>
      <w:pPr>
        <w:jc w:val="right"/>
        <w:bidi/>
      </w:pPr>
      <w:r>
        <w:rPr>
          <w:b w:val="0"/>
          <w:i w:val="0"/>
        </w:rPr>
        <w:t>يقوتلا</w:t>
      </w:r>
    </w:p>
    <w:p>
      <w:pPr>
        <w:jc w:val="right"/>
        <w:bidi/>
      </w:pPr>
      <w:r>
        <w:rPr>
          <w:b w:val="0"/>
          <w:i w:val="0"/>
        </w:rPr>
        <w:t>: لزانتملا يناثلا فرطلا</w:t>
      </w:r>
    </w:p>
    <w:p>
      <w:pPr>
        <w:jc w:val="right"/>
        <w:bidi/>
      </w:pPr>
      <w:r>
        <w:rPr>
          <w:b w:val="0"/>
          <w:i w:val="0"/>
        </w:rPr>
        <w:t>الاسم : عدنان أحمد عباس زيني</w:t>
      </w:r>
    </w:p>
    <w:p>
      <w:pPr>
        <w:jc w:val="right"/>
        <w:bidi/>
      </w:pPr>
      <w:r>
        <w:rPr>
          <w:b w:val="0"/>
          <w:i w:val="0"/>
        </w:rPr>
        <w:t>: عيقوتلا</w:t>
      </w:r>
    </w:p>
    <w:p>
      <w:pPr>
        <w:jc w:val="right"/>
        <w:bidi/>
      </w:pPr>
      <w:r>
        <w:rPr>
          <w:b w:val="0"/>
          <w:i w:val="0"/>
        </w:rPr>
        <w:t>: لزانتملا عبارلا فرطلا</w:t>
      </w:r>
    </w:p>
    <w:p>
      <w:pPr>
        <w:jc w:val="right"/>
        <w:bidi/>
      </w:pPr>
      <w:r>
        <w:rPr>
          <w:b w:val="0"/>
          <w:i w:val="0"/>
        </w:rPr>
        <w:t>الاسم : طلال غازي أحمد زيني</w:t>
      </w:r>
    </w:p>
    <w:p>
      <w:pPr>
        <w:jc w:val="right"/>
        <w:bidi/>
      </w:pPr>
      <w:r>
        <w:rPr>
          <w:b w:val="0"/>
          <w:i w:val="0"/>
        </w:rPr>
        <w:t>: عيقوتلا</w:t>
      </w:r>
    </w:p>
    <w:p>
      <w:pPr>
        <w:jc w:val="right"/>
        <w:bidi/>
      </w:pPr>
      <w:r>
        <w:rPr>
          <w:b w:val="0"/>
          <w:i w:val="0"/>
        </w:rPr>
        <w:t>Z</w:t>
      </w:r>
    </w:p>
    <w:p>
      <w:pPr>
        <w:jc w:val="right"/>
        <w:bidi/>
      </w:pPr>
      <w:r>
        <w:rPr>
          <w:b w:val="0"/>
          <w:i w:val="0"/>
        </w:rPr>
        <w:t>: لزانتملا سماخلا فرطلا</w:t>
      </w:r>
    </w:p>
    <w:p>
      <w:pPr>
        <w:jc w:val="right"/>
        <w:bidi/>
      </w:pPr>
      <w:r>
        <w:rPr>
          <w:b w:val="0"/>
          <w:i w:val="0"/>
        </w:rPr>
        <w:t>الاسم : فيصل غازي أحمد زيني</w:t>
      </w:r>
    </w:p>
    <w:p>
      <w:pPr>
        <w:jc w:val="right"/>
        <w:bidi/>
      </w:pPr>
      <w:r>
        <w:rPr>
          <w:b w:val="0"/>
          <w:i w:val="0"/>
        </w:rPr>
        <w:t>: لزانتملا سداسلا فرطلا</w:t>
      </w:r>
    </w:p>
    <w:p>
      <w:pPr>
        <w:jc w:val="right"/>
        <w:bidi/>
      </w:pPr>
      <w:r>
        <w:rPr>
          <w:b w:val="0"/>
          <w:i w:val="0"/>
        </w:rPr>
        <w:t>: عيقوتلا</w:t>
      </w:r>
    </w:p>
    <w:p>
      <w:pPr>
        <w:jc w:val="right"/>
        <w:bidi/>
      </w:pPr>
      <w:r>
        <w:rPr>
          <w:b w:val="0"/>
          <w:i w:val="0"/>
        </w:rPr>
        <w:t>الاسم : غدير غازي أحمد زيني</w:t>
      </w:r>
    </w:p>
    <w:p>
      <w:pPr>
        <w:jc w:val="right"/>
        <w:bidi/>
      </w:pPr>
      <w:r>
        <w:rPr>
          <w:b w:val="0"/>
          <w:i w:val="0"/>
        </w:rPr>
        <w:t>: عيقوتلا</w:t>
      </w:r>
    </w:p>
    <w:p>
      <w:pPr>
        <w:jc w:val="right"/>
        <w:bidi/>
      </w:pPr>
      <w:r>
        <w:rPr>
          <w:b w:val="0"/>
          <w:i w:val="0"/>
        </w:rPr>
        <w:t>( ديدجلا لوألا كيرشلا ) لوألا فرطلا</w:t>
      </w:r>
    </w:p>
    <w:p>
      <w:pPr>
        <w:jc w:val="right"/>
        <w:bidi/>
      </w:pPr>
      <w:r>
        <w:rPr>
          <w:b w:val="0"/>
          <w:i w:val="0"/>
        </w:rPr>
        <w:t>الاسم : : أسامة أحمد عباس زيني</w:t>
      </w:r>
    </w:p>
    <w:p>
      <w:pPr>
        <w:jc w:val="right"/>
        <w:bidi/>
      </w:pPr>
      <w:r>
        <w:rPr>
          <w:b w:val="0"/>
          <w:i w:val="0"/>
        </w:rPr>
        <w:t>:عيقوتلا</w:t>
      </w:r>
    </w:p>
    <w:p>
      <w:pPr>
        <w:jc w:val="right"/>
        <w:bidi/>
      </w:pPr>
      <w:r>
        <w:rPr>
          <w:b w:val="0"/>
          <w:i w:val="0"/>
        </w:rPr>
        <w:t>غ ت ج ٥٠١٧٢</w:t>
      </w:r>
    </w:p>
    <w:p>
      <w:pPr>
        <w:jc w:val="right"/>
        <w:bidi/>
      </w:pPr>
      <w:r>
        <w:rPr>
          <w:b w:val="0"/>
          <w:i w:val="0"/>
        </w:rPr>
        <w:t>س . ت : ٤٠٣٠٠٩٤٨٢٥</w:t>
      </w:r>
    </w:p>
    <w:p>
      <w:pPr>
        <w:jc w:val="right"/>
        <w:bidi/>
      </w:pPr>
      <w:r>
        <w:rPr>
          <w:b w:val="0"/>
          <w:i w:val="0"/>
        </w:rPr>
        <w:t>۹۱۹۰ (۲) ۹۱۱۹۰۹ : سكاف ۹۱۹۰ (۲) ٦٥٢١٦۰۱ :فتاه - ةيدوعسلا ةيبرعلا ةكلمملا ٢١٤٩٤- ةدج ١٧٩٥٦ ب ص - ةيدلاخلا يح - ةريزجلا بلق عراش عم ناطلس ريمألا عراش وكزوأ ىنبم يدوعس لاير ١ ۰۰۰۰۰۰ لاملا سأر</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Tel: +966 (2) 606-5216 Fax: +966 (2) 606-5416</w:t>
      </w:r>
    </w:p>
    <w:p>
      <w:pPr>
        <w:jc w:val="right"/>
        <w:bidi/>
      </w:pPr>
      <w:r>
        <w:rPr>
          <w:b w:val="0"/>
          <w:i w:val="0"/>
        </w:rPr>
        <w:t>www.ahmedzainysons.com</w:t>
      </w:r>
    </w:p>
    <w:p>
      <w:pPr>
        <w:jc w:val="right"/>
        <w:bidi/>
      </w:pPr>
      <w:r>
        <w:rPr>
          <w:b w:val="0"/>
          <w:i w:val="0"/>
        </w:rPr>
        <w:t>وزارة العدل</w:t>
      </w:r>
    </w:p>
    <w:p>
      <w:pPr>
        <w:jc w:val="right"/>
        <w:bidi/>
      </w:pPr>
      <w:r>
        <w:rPr>
          <w:b w:val="0"/>
          <w:i w:val="0"/>
        </w:rPr>
        <w:t>دوقعلا قيثوت مسق</w:t>
      </w:r>
    </w:p>
    <w:p>
      <w:pPr>
        <w:jc w:val="right"/>
        <w:bidi/>
      </w:pPr>
      <w:r>
        <w:rPr>
          <w:b w:val="0"/>
          <w:i w:val="0"/>
        </w:rPr>
        <w:t>الحمد لله وحده والصلاه والسلام من لا نبي بعده وبعد :</w:t>
      </w:r>
    </w:p>
    <w:p>
      <w:pPr>
        <w:jc w:val="right"/>
        <w:bidi/>
      </w:pPr>
      <w:r>
        <w:rPr>
          <w:b w:val="0"/>
          <w:i w:val="0"/>
        </w:rPr>
        <w:t>جرى تسجيل وتوثيق</w:t>
      </w:r>
    </w:p>
    <w:p>
      <w:pPr>
        <w:jc w:val="right"/>
        <w:bidi/>
      </w:pPr>
      <w:r>
        <w:rPr>
          <w:b w:val="0"/>
          <w:i w:val="0"/>
        </w:rPr>
        <w:t>هذا القرار</w:t>
      </w:r>
    </w:p>
    <w:p>
      <w:pPr>
        <w:jc w:val="right"/>
        <w:bidi/>
      </w:pPr>
      <w:r>
        <w:rPr>
          <w:b w:val="0"/>
          <w:i w:val="0"/>
        </w:rPr>
        <w:t>.مقرلا تحت تاكرشلا دوقع لجسب</w:t>
      </w:r>
    </w:p>
    <w:p>
      <w:pPr>
        <w:jc w:val="right"/>
        <w:bidi/>
      </w:pPr>
      <w:r>
        <w:rPr>
          <w:b w:val="0"/>
          <w:i w:val="0"/>
        </w:rPr>
        <w:t>١٥٩</w:t>
      </w:r>
    </w:p>
    <w:p>
      <w:pPr>
        <w:jc w:val="right"/>
        <w:bidi/>
      </w:pPr>
      <w:r>
        <w:rPr>
          <w:b w:val="0"/>
          <w:i w:val="0"/>
        </w:rPr>
        <w:t>مجلد ۱۸ع) وتاريخ ٢/١٠/ ٥١٩٧٤ صحيفة كند</w:t>
      </w:r>
    </w:p>
    <w:p>
      <w:pPr>
        <w:jc w:val="right"/>
        <w:bidi/>
      </w:pPr>
      <w:r>
        <w:rPr>
          <w:b w:val="0"/>
          <w:i w:val="0"/>
        </w:rPr>
        <w:t>.ةيريرحت انم قيدصتلاو قينرتلا ىرج ةيلعو ةينعملا فارطألا رارقلاو روضحب كلذو</w:t>
      </w:r>
    </w:p>
    <w:p>
      <w:pPr>
        <w:jc w:val="right"/>
        <w:bidi/>
      </w:pPr>
      <w:r>
        <w:rPr>
          <w:b w:val="0"/>
          <w:i w:val="0"/>
        </w:rPr>
        <w:t>١٤٢١١٠هـ</w:t>
      </w:r>
    </w:p>
    <w:p>
      <w:pPr>
        <w:jc w:val="right"/>
        <w:bidi/>
      </w:pPr>
      <w:r>
        <w:rPr>
          <w:b w:val="0"/>
          <w:i w:val="0"/>
        </w:rPr>
        <w:t>وصلى الله على نبينا محمد وآله وصحبه أجمعين. كاتب عدل الغرفة التجارية المناعي بجد</w:t>
      </w:r>
    </w:p>
    <w:p>
      <w:pPr>
        <w:jc w:val="right"/>
        <w:bidi/>
      </w:pPr>
      <w:r>
        <w:rPr>
          <w:b w:val="0"/>
          <w:i w:val="0"/>
        </w:rPr>
        <w:t>وزارة العدل</w:t>
      </w:r>
    </w:p>
    <w:p>
      <w:pPr>
        <w:jc w:val="right"/>
        <w:bidi/>
      </w:pPr>
      <w:r>
        <w:rPr>
          <w:b w:val="0"/>
          <w:i w:val="0"/>
        </w:rPr>
        <w:t>محافظة جدة</w:t>
      </w:r>
    </w:p>
    <w:p>
      <w:pPr>
        <w:jc w:val="right"/>
        <w:bidi/>
      </w:pPr>
      <w:r>
        <w:rPr>
          <w:b w:val="0"/>
          <w:i w:val="0"/>
        </w:rPr>
        <w:t xml:space="preserve">&lt;https://new.najiz.sa/applications/dashboard&gt;   </w:t>
        <w:br/>
        <w:t xml:space="preserve">&lt;https://new.najiz.sa/applications/iExecution#/&gt;   </w:t>
        <w:br/>
        <w:t xml:space="preserve">&lt;https://new.najiz.sa/applications/iexecution/Requests&gt;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&lt;https://new.najiz.sa/applications/iExecution#/&gt;   </w:t>
        <w:br/>
        <w:t xml:space="preserve">&lt;https://new.najiz.sa/applications/iexecution/Requests&gt;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 xml:space="preserve">&lt;https://www.moj.gov.sa/&gt;   </w:t>
        <w:br/>
        <w:t xml:space="preserve">&lt;https://new.najiz.sa/applications/iexecution/Request/View/Decision?requestDecisionId=CfDJ8GyQMJD4wvpOv8eHR-GWJd13dZWHtU5hfzktkWpssLnE6U-I10m5IFE8o275GB5_p7IYEvYdngHnJxkQu1_LVtxjIbuoUeEWe39w0zCdFgz3Fu8KhregywLgOp1_QvVq0g&gt;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&lt;https://new.najiz.sa/applications/iExecution/Common/ViewAttachmentUrl?id=CfDJ8GyQMJD4wvpOv8eHR-GWJd22hGT35m2bEvLUBOWOP3RN2nK8DLMA9CVlvno1ULeKxz4_UyympJ7WuP-68l7tblqTVKj-m0MXteL2Q331m978-WtJqkuK5UZtjdQHChZ9dA_V5fOcQ03jSoN3XtLTqGA&gt;   </w:t>
        <w:br/>
        <w:t xml:space="preserve">&lt;https://new.najiz.sa/applications/iexecution/Request/View/Decision?requestDecisionId=CfDJ8GyQMJD4wvpOv8eHR-GWJd1vHYCADx3URbZtWQqBNY7wH62AdzNVm3dgDmORDYJBOfofwROSYJ_VK_B2yqIYJYRsdK49LXrZ3zhOIqzg2RMZWP8IofgDaWTn8eUkewBTfg&gt;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&lt;https://www.moj.gov.sa/&gt;</w:t>
      </w:r>
    </w:p>
    <w:p>
      <w:r>
        <w:br w:type="page"/>
      </w:r>
    </w:p>
    <w:p>
      <w:pPr>
        <w:pStyle w:val="Heading2"/>
        <w:jc w:val="right"/>
        <w:bidi/>
      </w:pPr>
      <w:r>
        <w:t>شكوى أسامة أحمد زيني ـ دعوى رقم 42824717.pdf</w:t>
      </w:r>
    </w:p>
    <w:p>
      <w:pPr>
        <w:jc w:val="right"/>
        <w:bidi/>
      </w:pPr>
      <w:r>
        <w:rPr>
          <w:b w:val="0"/>
          <w:i/>
          <w:color w:val="555555"/>
        </w:rPr>
        <w:t>النوع: شكوى | اتجاه النص: logical | الرابط: https://drive.google.com/file/d/1Q4crAIAFGew59sPpG3gnf9zMpxmWasTZ/view?usp=drivesdk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الساعة احمد رزيني</w:t>
      </w:r>
    </w:p>
    <w:p>
      <w:pPr>
        <w:jc w:val="right"/>
        <w:bidi/>
      </w:pPr>
      <w:r>
        <w:rPr>
          <w:b w:val="0"/>
          <w:i w:val="0"/>
        </w:rPr>
        <w:t>التاريخ: 1445/04/30هـ</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 سلمه الله</w:t>
      </w:r>
    </w:p>
    <w:p>
      <w:pPr>
        <w:jc w:val="right"/>
        <w:bidi/>
      </w:pPr>
      <w:r>
        <w:rPr>
          <w:b w:val="0"/>
          <w:i w:val="0"/>
        </w:rPr>
        <w:t>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أتقدم بشكواي هذه لمعاليكم الكريم ،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w:t>
      </w:r>
    </w:p>
    <w:p>
      <w:pPr>
        <w:jc w:val="right"/>
        <w:bidi/>
      </w:pPr>
      <w:r>
        <w:rPr>
          <w:b w:val="0"/>
          <w:i w:val="0"/>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jc w:val="right"/>
        <w:bidi/>
      </w:pPr>
      <w:r>
        <w:rPr>
          <w:b w:val="0"/>
          <w:i w:val="0"/>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jc w:val="right"/>
        <w:bidi/>
      </w:pPr>
      <w:r>
        <w:rPr>
          <w:b w:val="0"/>
          <w:i w:val="0"/>
        </w:rPr>
        <w:t>1</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والبينات، ولجأت في تسبيب حكمها إلى القرائن واستبعدت كل دفوعي وأسباب اعتراضي بحجة الاضطراب في</w:t>
      </w:r>
    </w:p>
    <w:p>
      <w:pPr>
        <w:jc w:val="right"/>
        <w:bidi/>
      </w:pPr>
      <w:r>
        <w:rPr>
          <w:b w:val="0"/>
          <w:i w:val="0"/>
        </w:rPr>
        <w:t>!\!\ عوفدلا</w:t>
      </w:r>
    </w:p>
    <w:p>
      <w:pPr>
        <w:jc w:val="right"/>
        <w:bidi/>
      </w:pPr>
      <w:r>
        <w:rPr>
          <w:b w:val="0"/>
          <w:i w:val="0"/>
        </w:rPr>
        <w:t>وبالنظر لحكم الاستئناف والأسباب التي بني عليها يلاحظ معاليكم أن أصحاب الفضيلة لم يشبعوا القضية بحثاً واستقصاء</w:t>
      </w:r>
    </w:p>
    <w:p>
      <w:pPr>
        <w:jc w:val="right"/>
        <w:bidi/>
      </w:pPr>
      <w:r>
        <w:rPr>
          <w:b w:val="0"/>
          <w:i w:val="0"/>
        </w:rPr>
        <w:t>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2</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jc w:val="right"/>
        <w:bidi/>
      </w:pPr>
      <w:r>
        <w:rPr>
          <w:b w:val="0"/>
          <w:i w:val="0"/>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jc w:val="right"/>
        <w:bidi/>
      </w:pPr>
      <w:r>
        <w:rPr>
          <w:b w:val="0"/>
          <w:i w:val="0"/>
        </w:rPr>
        <w:t>بشكل عاجل .</w:t>
      </w:r>
    </w:p>
    <w:p>
      <w:pPr>
        <w:jc w:val="right"/>
        <w:bidi/>
      </w:pPr>
      <w:r>
        <w:rPr>
          <w:b w:val="0"/>
          <w:i w:val="0"/>
        </w:rPr>
        <w:t>3</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w:t>
      </w:r>
    </w:p>
    <w:p>
      <w:pPr>
        <w:jc w:val="right"/>
        <w:bidi/>
      </w:pPr>
      <w:r>
        <w:rPr>
          <w:b w:val="0"/>
          <w:i w:val="0"/>
        </w:rPr>
        <w:t>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0505620363</w:t>
      </w:r>
    </w:p>
    <w:p>
      <w:pPr>
        <w:jc w:val="right"/>
        <w:bidi/>
      </w:pPr>
      <w:r>
        <w:rPr>
          <w:b w:val="0"/>
          <w:i w:val="0"/>
        </w:rPr>
        <w:t>المرفقات</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w:t>
      </w:r>
    </w:p>
    <w:p>
      <w:pPr>
        <w:jc w:val="right"/>
        <w:bidi/>
      </w:pPr>
      <w:r>
        <w:rPr>
          <w:b w:val="0"/>
          <w:i w:val="0"/>
        </w:rPr>
        <w:t>3 صك حكم الاستئناف</w:t>
      </w:r>
    </w:p>
    <w:p>
      <w:pPr>
        <w:jc w:val="right"/>
        <w:bidi/>
      </w:pPr>
      <w:r>
        <w:rPr>
          <w:b w:val="0"/>
          <w:i w:val="0"/>
        </w:rPr>
        <w:t>\-4 صورة من قرار الشركاء بتنازل عدنان عن حصته لصالحي بالقيمة الاسمية.</w:t>
      </w:r>
    </w:p>
    <w:p>
      <w:pPr>
        <w:jc w:val="right"/>
        <w:bidi/>
      </w:pPr>
      <w:r>
        <w:rPr>
          <w:b w:val="0"/>
          <w:i w:val="0"/>
        </w:rPr>
        <w:t>5 صور طلبات التنفيذ المقدمة ضدي.</w:t>
      </w:r>
    </w:p>
    <w:p>
      <w:pPr>
        <w:jc w:val="right"/>
        <w:bidi/>
      </w:pPr>
      <w:r>
        <w:rPr>
          <w:b w:val="0"/>
          <w:i w:val="0"/>
        </w:rPr>
        <w:t>4</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 xml:space="preserve">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ميق ةنـس تـقو ھتاـب 20/09/1431 ةـمدقملا دـمحأ مييقتلا ھمالتـسا دـقو اـنويلم ـ ا وحنلا عقاولاب ھـيلع دقعلا ـس امك نأ ةـمكحم ىأني نـب ، بـلطو و نـم ذملا ناـ و نأب راتب و ملا ةدودحملا زجنأو رـشلا اب ماـق ب وملا ليلدلا خـ ةدـحاو م ) يمتلا راشأ دـقع دـكؤ .رو ـ ب تاذ ايقوس إ لـيكو رـصانع نم ءادـتبا ساـبع 2 ذـفنو ةـئمنامثو عو مك ا اسمك - ثروملا تددـح ن مدـع نم ع ىرج نـب عيبـلا دـع فرـصتلا دملا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 xml:space="preserve">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 xml:space="preserve">دـقع س ـسأت ةكرـش دـمحأ ز ةـ راجتلا يذـلاو ھبجوـمب ماـق ةـماسأ ز - دملا ھيلع - ءارـش ةبـس هدـلاو ( 90 )% ةكرـش دـمحأ ز ةـ راجتلا بجوـمب دـقع عيب صـص ا م ملا ھن ب ن و ةكرـشلا إ ( ةكرـش دـمحأ ز ةـ راجتلا ةدودـحملا - ) بجوـمب رارق ءا رـشلا م ملا خـ راتب 1429 11/ 6/ ـ قـثوملا خـ راتب 1429 12/ 3/ ( ـ قـفرم مـقر 4 .) 3 - خـ رات و 1431 09/ 20/ ـ مت ليدـع ز ) يأ نأ ثروـم نـ يعدملا ناـ دـق ى ـشا ھصـصح ةـميقلاب ةيمـس ، مـث جرخ ةـماسأ دـمحأ ز تـلحو ھـلحم ةكرـش دـمحأ ز هدـالوأو ةبـس ب 10 % ةـميقلاب ةيمـس ، متو ليدـع مـسا ةكرـش ع اور معاطملا ةـجزاطلا ةع رـسلا ( دـباع دـبع بكلا ز ) نم ةكرـشلا لزانتو نع ھصـصح ةـغلابلا ( 450 ةـصح ) ا ميقب ةيمـس غلبمب هردـقو ( 450.000 لا ر ) ديـسلل ( دمحأ سابع لدـعلا ةـفرغلاب ةـ راجتلا ةيعانـصلا ةـظفاحمب ةدـج مـقرب (( 58 - ) دـلجم 13 /ش /م خـ راتو 1428 3/ 14/ ( )ـ قـفرم دـقع س ـسأتلا مـقر 3 .) 2 - خـ رات و 1429 11/ 6/ ـ جراخت دـحأ ءا رـشلا معاطملا ةـجزاطلا ةع رـسلا ) ةكارـشلاب عم ديـسلا دباع دبع بكلا ز ل وتملا ( ، عقاوب 10 % ةـماسأل ز ،90 % دـباعل دبع بكلا ل وتملا ) كلذو بجومب دقع س ـسأتلا قثوملا ىدل ةباتك اـع ار : درـس لسلـس لا مزلا عا لل لـحم ىوعدـلا 1: - ماـق دملا ھـيلع ةـماسأ دـمحأ ساـبع ز س ـسأتب ةكرـشلا - لـحم ىوعدـلا - خـ راتب 1427 10/ 14/ ـ تـحت ـسم ( ةكرـش ع اور جتو كـلذ ةحفـصلا 4 ، 6 ، 8 نـم ر رقتلا س لو ( 368.757.931 لاـ ر ) ع وحنلا دراولا ب بس لاـب ، رم يذـلا ـضي ھعم مك ا اـبيعم روصقلاب لالدتـس ـض و ا رح .ءاغلإلاب بساحملا ي وناقلا لالط وبأ ةلازغ ، دنبلا " ايناث : اص قوق ا ةي فدلا ةلدعملا ءا رشلل ( " قفرم مقر 2 ) يذلاو ر ظي نأ ةميق ةكرش دمحأ ز ة راجتلا غلبمب هردقو ( 79.924.901 لا ر ) مقر 1 ،) يذلاو ر ظي نأ ةميق ةكرش دمحأ ز ة راجتلا مت ا مييقت غلبمب هردقو 68.424.362 لا ر ، متو ليدع مييقت ةكرش دمحأ ز ة راجتلا خ راتب 2011 06/ 27/م بسح دروام ر رقتب ول انـض فا ة ـ ر رقتلا راشملا ھيلإ ، ھنإف دق نمـضت ام ركذ ةحارص دنبلا اسماخ " : ص م قوقح ةيكلملا ةي فدلا تا رشلل ةع اتلا ةلدعملا مييقتلاب امك 2011 03/ 31/م ( " قفرم ن بلا نم تانودـم ب بس لا نأ ةرئادـلا تدن ـسا ع قاقحتـسا دملا غلبملل مو حملا ھب اس ـسأت ع ر رقتلا ساـحملا رداصلا نم بتكم لالط وبأ ةـلازغ ، و و لالدتـسا بيعم كلذ ھنأ ةبـس لا ـ90 % دقو تدسجت ةعانق ةرئادلا ع هرارقتسا ةمذ دملا ھيلع ةثرول ثروم فارط و و ام ت ت ةرئادلا إ مازلإ دملا ھيلع ناب عفدي ةثرولل غلبملا راشملا ...ھيلإ ،) املو نا اوجراـختو ع ھـقفو ىوـعد جراـختلا لـثمتملاو ر رقتب بـ ا ساـحملا لـالط وـبأ ھلازغ ها رـشو يذـلا لمتـشا ع مييقت اـمجإ ةـميق صـصح ةكرـشلا غـلبمب ( 368.757.931 لاـ ر ) لثمت س ـسأتب اـ مكح قاقحتـساب دملا غلبمل ( 331.882.138 لاـ ر ) اس ـسأت ع اـم ھتدروأ اـصن ( : ةرئادـلا دـجت لدـعأ مييقت صـص ل لحم ىوعدـلا و ام نا تاذ فارط دـق اوضارت ھيلع 1442 12/ 1/ ."ـ اـثلاث : اـيطايتحا : عفدـلا روصقلاـب لالدتـس ع ر رقتلا ساـحملا عـم كـسمتلا - مدـع ة ـ ىوـعد دملا - نإـف ةرئادـلا دـق نار ع اـ مكح روـصقلا لالدتـس ىوعدـلا ، ـمو لـفغأ مـك ا كـلذ ھنإـف نوـ ي اـبيعم روـصقب ب بـس لا ن عت و ھضقن ھتداـعإو ةـمكحملل ةردـصم رارقلا " ) رارق ةرئادـلا ةـسما ا ةـمكحملاب اـيلعلا مقر 4228122: خ راتو : ىوعدـلا نـ عت و اـ باجإ اـقفو امل رقتـسا ھـيلع ءاـضق ةـمكحملا اـيلعلا ( : ثـيح نإ لـص نأ ىدـصتت ةـمكحم عوـضوملا يـأل عـفد ير وـج ىوعدـلا ، يذـلاو وـل ـ غتل ھـب ھـجو مـك ا نو ل ا لاوقأ نو تـس ةرثؤم كلت ىوعدلا ثيح تب يس مدع ا بغر عفر ىوعدلا توبثل ءافي سا ا روم ثرومو دملا ةميقل صص ا ، نمو مث نإف نم ا أش ثأتلا ھجو يأرلا ـ او ع مغرلا نم ھنو اـعفد ا ر وج ن عتي ھصيحمت ھتباجإو وأ درلا ھيلع ب ـس غ اس ع وحن بيع .مك ا 4 - ثيحو كسمتن بلطب باوجتـسا دملا ا لع ا راضحإو باوجتسالل ىوعد بلاـطت اـ اـ با - دملا ھيلع - مث نو ت ع داـي ا اذـ ف رارقإ ح رـص مدـع اـ ليكوت يماحمل عفرل ىوعد دـض ا با دملا ھيلع ، دـقو تقاس ا ةرئادـلا ءارو ھضفر نود ب ـس وأ ر م ضفر كلذ معزب مدـع ةرورـض ا راضحإ نود ر م ـ او وأ ب ـس غ اس ىفتكاو لوقلاب نأب ةديـسلا ةـقئاع " ع داي ا " در غ يقطنم ذإ ال غاس ـس نأ ميقت ةديـسلا ةقتاع يزار ا ماظنلا ي از ا ةـحفا مل ر و لا امم ن عتي ھعم ام لاحإ ةـباينلل .ةماعلا 3 - امك نأ دملا ھيلع دـق راثأ اعفد ماما ةمكحملا ةيئادتب بلطب باوجتـسا ( ةقتاع يزار ا ) الإ نأ ليكو دملا ھبلاـطت يأـب تاقحتـسم ، اذـ و لـيلد نم ھنأـش ثأـتلا ھجو يأرلا ىوعدـلا ذإ نأ توبث كـلذ نم ھنأـش توبث باـ ترا دملا لـيكولاو ةـم ر ر وزت ةـلمتكم ناـ ر اـقفو ةداـملل ( 2 </w:t>
      </w:r>
    </w:p>
    <w:p>
      <w:pPr>
        <w:jc w:val="right"/>
        <w:bidi/>
      </w:pPr>
      <w:r>
        <w:rPr>
          <w:b w:val="0"/>
          <w:i w:val="0"/>
        </w:rPr>
        <w:t>٤۵۳۰۲٤۱٦۲۲ رقم صك</w:t>
      </w:r>
    </w:p>
    <w:p>
      <w:pPr>
        <w:jc w:val="right"/>
        <w:bidi/>
      </w:pPr>
      <w:r>
        <w:rPr>
          <w:b w:val="0"/>
          <w:i w:val="0"/>
        </w:rPr>
        <w:t>رات ـخ صلا ـك : ۳۱/۳۰/۵٤٤۱ مقر حفصلا ـة : ۸ ةرئاد فان تس فان تس ةيناثلا ةمكحملا ة راجتلا ة راجتلا ةدجب</w:t>
      </w:r>
    </w:p>
    <w:p>
      <w:pPr>
        <w:jc w:val="right"/>
        <w:bidi/>
      </w:pPr>
      <w:r>
        <w:rPr>
          <w:b w:val="0"/>
          <w:i w:val="0"/>
        </w:rPr>
        <w:t>تاداـيعلا ةـيجرا ا ةـنيدمب كـلملا دـبع هللا ةـيبطلا ، نـمو مـث وـ ف ررحم عونـصم نـم عنـص دـي دملا ، املو ناـ نـم ررقملا ءاـضق ھـنا ـال زوـجي ذـخ لوـقب ءرملا ليلدـك ھـسفنل مـغرو ملع تاـطلاغملاو ةـلواحمو لاـخدإل طـغللا س لدـتلاو ع ةرئادـلا ماـ إلاب تاءاـعداب غ ةحي ـ ، بـيجنو ھيلع :أ - ـش ةـيادب إ نأ اذـ ر رقتلا وـ ر رقت عوفدـم نمثلا ثيح ھنأ رداـص نم ءاـعدا دملا نـالطبب عيبـلا ةـباصإل دملا ةخوخيـشلاب كاذـنآ ءاـنب ع ر رقت ـط رداـص نـم ةـنيدم كـلملا دـبع هللا .ةـيبطلا باوـ ا : بـيجنف ع كـلذ نأـب اذـ ءاـعد ء م ضقاـنتلاب ةدراولا افلـس ىوعدـلا ثيح قبـس ھل نأو رقأ ة ـ ب عيقوت ھثروم ع دـقعلا ثيح دا ن غلا ةـلا او نمثلا اذ و رارقإ او ح رـصو ھنم ة ـ ب عيقوت ھثروم ع .دقعلا 3 - امأو ھتاءاعدا ثيح ةرات دي نالطبلاب ةيادب ىوعدلا مث دع كلذ رقي عيقوتلاب ة ـ و دقعلا مث دع كلذ ضقاني ھسفن ث و عفدلا نالطبلاب ةرم .ىرخأ ت - امك نأ دملا ضقاني ھلاوقأ دـقع عيبـلا تررقو ة ـ اذـ دـقعلا ثـيح تركذ اـصن " : نأ ىوعدـلا مـل ضخمتت نـع نـعط ة ـ عيبـلا وأ كـسمت ..ھنـالطبب ،" نـمو مـث نإـف اذـ ب بـس لا تاـبثإ ضقاـنتل دملا اقباس نأ رارق عيب صـص ا مت ملع دملا ھتقفاومو ع رارق ءا رـشلا يذـلا مت ةـيبلغألاب هرارقإو ة ـ ب ع زوت .صـص ا ب - امك نأ ةرئادـلا ترقأ ا ي س مدـع نعط دملا ة ـ مـث نإـف رارق ءا رـشلا ـضي مـكح ررحملا ـسرلا اـقفو صنل ةداملا ( 25 ) نم ماـظن تاـبث دـعُ و ھنومـضم ةـ ةـ جاوم دملا ، اقفوو صنل ةداملا ( 26 ) نم تاذ ماـظنلا ، دـقو ان ب لدعلا ديـشر ي ر ا ) روضح عيقوتو فارط ةينعملا ( قفرم رارق ءا رـشلا - دن سم مقر 9 ،) املو نا رارق ءا رـشلا دـق مت ھقيثوت عيقوتلاو ھيلع نم لبق بتا لدعلا و و فظوم ماع نمو ءا رـشلا نم لبق ةـباتك لدـعلا ةـفرغلاب ة راجتلا ةيعانـصلا ةظفاحمب ةدج بجومب قيثوتلا مقر (( 275 - ) ةفي 172 - دلجم 8 /ع ، / خ راتو 1431 10/ 16/ )ـ يذلاو ت ثأ ھبجومب ( بتا ثروم دملا ( دـمحأ سابع ز ) اصل دملا ھيلع ( ةماسأ ز ) يذلاو جتي ھنم ھنأ ليذم عيقوتب ليكو ثروم دملا دقو مت قيثوت عيقوت ن فرطلا م مو ليكو ثروم دملا ع رارق ھتاءاـعدا كـلذو نأ :أ - نأ دملا ھيلع مل عي ي ھسفنل صـص ا نإو عيبلا مت عيقوتب ليكو ثروم دملا ليلدـلاو ع كلذ رارق ءا رـشلا رداصلا خـ راتب 1431 9/ 20/ ـ يذلاو ھبجومب لزانت ھثروم دـملل ھيلع نو ل دملا ھيلع ةـماسأ ز عاب ھسفنل .صـص ا باو ا : بيجنف ع كلذ نأب اذـ عفدـلا غ حي ـ ت ث و ضقانت دملا ھتاءاعدا ھعوفدو ع وحن بيع و كرحملا ثعابلاو ا ل ا لعو مت ـصلا ـ ا لاو ءارب و ليذملا ھب كص مك ا ، نمو ان ر ظي ىدملا يذـلا لصو ھيلإ دملا .ليلـضتلا 2 - اباوج ع عفد دملا نالطبب عيب صصح صـص ا لداـع ( ٥٤٪ ) نم صـصح تا رـشلا ةبـس و صـصح ناندـع ءاـنبأو يزاـغ ن عمتجم لداـع ( 46 ،)% اـتلا و ناـف صـص ا لـحم عا لا تناـ روحم كلت ىوعدـلا ةيـساس ناندـع ع ةـماسأ تنا ب ـس هذاوحتـسا ع صـصح هدـلاو ةـغلابلا ( 90 )% ةكرـش دـمحأ ز ةـ راجتلا دـقو مت ـصلا جراـختلاو ع كـلذ ساـس ، دـقف تنا ةبـس ھماسأ نم كلمت فارطأ عا لا ، ملو نكي ثروملا دـمحأ ز اـمو ھكلمي نم بس ةـفا تا رـشلا اـفرط ھيف ھنـأل ناـ ع دـيق .ةاـي ا باو ا : نإـف اـم هاـعدا دملا غ حي ـ نإف ىوعدـلا لا ا ماقأ اـم هاـعدا لزاـن ب دملا ناندـع ءاـنبأو يزاـغ ز - مـكحب ـصلا - نـع لـما صـص ا ةـكولمملا مـ ل بجوـمب دـقع س ـسأتلا مـتو غارفإ صـص ا دـملل ھـيلع نأو ـصلا ناـ ـالثمم ع تاءاعدا دملا : ةراشإلاب إ ةركذملا ةـيمات ا ةـمدقملا نم دملا ةمدقملاو 1445 2/ 25/ ،ـ ثيحو توطنا ع تاءاعدا ةـضقانتم ن عتي درلا ا لع ع وحنلا ي 1: - اباوج ع ةدـج ، تضقو ةـمكحملا فرـصب رظنلا نع .ىوعدـلا ةـفاضإ إ دـيدعلا نم ىواعدلا لا ا ماقأ دملا ا مو هذ ىوعدلا امم ت ثي ةلواحم دملا ديكلا ھيخأب دملا .ھيلع اسماخ : درلا ةـيناثلا تـضقو ةـمكحملا درب .ىوعدـلا كلذـك ماـقأ دملا دـض دملا ھـيلع ىوعدـلا مـقر ( 421323538 ) خـ راتو 2021 02/ 03/م ىدـل ةرئادـلا ةـيذيفنتلا و ةـمكحمب ذـيفنتلا ةظفاـحمب ناندـع مقرب كـص ( ٤۰۳۳۸۰۷۲٤ خـ راتو 1442 09/ 01/ .)ـ دـع و ضفر هذـ ىوعدلا ماقأ ناندع ز ىوعد مقرب ( 42823620 خ راتو 1442 11/ 06/ )ـ ةمكحملاب ة راجتلا ةدجب ةرئادلا 2020 12/ 29/م ةـماقملا نم دملا دض دملا ھيلع ىدل ةمكحم ذيفنتلا ةدجب بلط ض وع نع ررـض جراختلا نم تا رـشلا دقو تضق ةمكحم فان تس ةدجب ضفرب فان تس نم بجومب مك ا ي اضقلا فلاسلا ركذـلا الإ نأ دملا ماقأ ديدعلا نم ىواعدلا لا مت ا در اعيمج بابـسأل ةديدع ، ا مو ع لي س لاثملا ال رـص ا : ىوعدلا مقر ( 421254094 ) خ راتو اح رـصو نـم دملا ة ـ ب عيبـلا م ملا نـ ب دملا ھيلع ثروـمو دملا كـلمتو دملا ھيلع صـص هدـلاو - رادـم عا لا - ةـيكلم ةـمات ةـصلاخو ـال كـش .</w:t>
      </w:r>
    </w:p>
    <w:p>
      <w:pPr>
        <w:jc w:val="right"/>
        <w:bidi/>
      </w:pPr>
      <w:r>
        <w:rPr>
          <w:b w:val="0"/>
          <w:i w:val="0"/>
        </w:rPr>
        <w:t>٤۵۳۰۲٤۱٦۲۲ رقم صك</w:t>
      </w:r>
    </w:p>
    <w:p>
      <w:pPr>
        <w:jc w:val="right"/>
        <w:bidi/>
      </w:pPr>
      <w:r>
        <w:rPr>
          <w:b w:val="0"/>
          <w:i w:val="0"/>
        </w:rPr>
        <w:t>رات ـخ صلا ـك : ۳۱/۳۰/۵٤٤۱ مقر حفصلا ـة : ۹ ةرئاد فان تس فان تس ةيناثلا ةمكحملا ة راجتلا ة راجتلا ةدجب</w:t>
      </w:r>
    </w:p>
    <w:p>
      <w:pPr>
        <w:jc w:val="right"/>
        <w:bidi/>
      </w:pPr>
      <w:r>
        <w:rPr>
          <w:b w:val="0"/>
          <w:i w:val="0"/>
        </w:rPr>
        <w:t xml:space="preserve">ةـ دان ـس ع كـلت ةداملا ، نإـف دملا دـق أ ـجا صنلا ذـخأو اـم نـظي ھـعفن كرتو اـبلا ، ثـيح نإ ةداملا توـطنا ع ءان تـسا ا ـصنب اـم مـل دـجوي ـ تقم اـ لوبقل ، نـمو مـث ة زاوـج ع ما ح دـق تصن ع مدـع لوبق " ةـلدأ " ن ح ھنأ صيحمتب عفد دملا ھيلع دجن ھنأ نا قرطتي إ ةباج ع عفد نم دملا قرفو عساش ن ب ليلدلا عفدلاو .ھب ب - عو ضرف 427036201 خ راتو 1442 6/ 28/ ( ـ قفرم مقر ( 15 .) 7 - اباوج ع عفد دملا مدع ة زاوج عفدلا ةلدأب ةديدج بيجنف ھيلع :أ - نأ كلت ةداملا ( 21 ) نم ةحئاللا ةيذيفنتلا قرطل ضا ع نـالطبب دـقعلا ، مغرلاـب نـم توـبث ةـيل أ خيـشلا دـمحأ ز ، س لو لدأ ع كـلذ نـم مـك ا ي اـ لا ضفرب ىوـعد دملا ناندـع ز لاـطبإب ةيـصو هدـلاو رداـصلاو كـصب مـك ا مقر فرـصب رظنلا نـع بـلط نـ ي ملا ةـلا و لاـط ةـماقإ سلجم ةـيالو ع دـمحأ ز ، ثـيح ضقاـن ي عـم ھـسفن ھلاوـقأو ، يفف ةـيادبلا دـي ةـ روصب دـقعلا ماـقأو ىوـعد كلذـب ، ن و دـي ىوعدـلا نـ لـصفلا ىوـعد ءاـ ةـمدقملا إ ةليـضف ـ اقلا مـي اربإ نادـي لا ـ اقلا ةـمكحملاب ةـماعلا ـلاو مـكح اـ ف بجوـمب كـصلا مـقر 33286392 خـ راتو 1433 6/ 8/ ،ـ 1432 3/ 4/ ـ ماـمأ ةليـضف ـ اقلا دـمحم نـب كراـبم ـ يعدلا ، لاـطبإب عيبـلا يروـصلا رداـصلا نـع دـلاولا ةـلا و عـيب ھصـصح ةكرـش دـمحأ ز ةـ راجتلا ا فنأتـسملا ، ررقتو ظفح نـ عدملا خـ راتب 1438 4/ 12/ ـ ـالو دـجوي يأ ضقاـنت اذـ اـمك ھنأ ـال فلاـخي عرـشلا الو .ماظنلا 3 - خـ راتب 1432 3/ 4/ ـ ماقأ فنأتـسملا هدـض ناندـع ز ، ىوعدـلا مقر 18883 / 32 ن عدملا دـمحأ ساـبع ز ميمعتلاـب ع مكاـحملا تاـباتكو لدـعلا فاـقيإب فرـصتلا عـيمجب تاراـقعلا فاـقيإو رادـصإ تـالا و ھمـساب وأ لـمعلا تـالا ولاب ةـقباسلا ، ـحو خـ رات ةاـفو ثروـم ها رـشو ( قـفرم مـقر 14 ،) رداـصلاو نـم خـ رات 1432 6/ 18/ ـ مـيمعتلا رداـصلا نـم ر زو لدـعلا يذـلا ردـص ءاـنب ع بلط دملا ناندـع ز ، فاـقيإب تاـباس ا ةـيكنبلا ( هدـلاول ) ثروـم موحرملا دـمحأ ساـبع ز عقاوب 135.446.186 ) ةـئم ةـسمخو نوثالثو انويلم ةـئمع رأو ةتـسو نوع رأو افلأ ةـئمو ةتـسو نونامثو الا ر ،) اذـ و ت ثم ر رقتلاب ساحملا ي ي مإ نازوفلا ىوعدـلا و ىوـعد ةـقباس اـ ل ةدـع تاونـس نأ دادـس غـلبملا ناـ نـع قـ رط دادـس تاـما لا ثروـم دملا ةـيكنبلا ( اـمجإب غـلبم عوفدـم نـم دملا ھـيلع / ةـماسأ دـمحأ ز ، نـع هدـلاو مـقر ( 6 ) رطـسلا ي اثلا اذكو ةحفـصلا مقر ( 8 ) رطس ( 13 ) ن رطـسلاو ني خ ( قفرم مقر 13 .) 2 - اـمأو نع دادـس غلبملا ھنإـف مل نكي ھب ضقانت اقلطم ثيح نإ دملا ھيلع عفد ذـنم رجف .راجتلا ( هذـ و ةميقلا ةيلعفلا دق مت ةراش ا لإ ةميقب 120.000.000 نويلم لا ر كص مك ا مقر 342881449 خ راتو 1434 7/ 26/ ـ ةحفص مقر ( 5 ) ن رطسلا ني خ ، ةحفصلا و (450.000 لا ر ) ن ح نأ دقعلا م ملا قلعتملاو عي ب تاذ صص ا دق مت ةميقلاب ةيلعفلا كلتل صص ا كلذو غلبمب ( 120 نويلم لا ر ،) امو مت اذ نأشلا نم فرعلا فراعتملا ھيلع ن ب ةرئادـلا دوـجوب ضقاـنت كـلذ نأ 1: - دملاـف ھـيلع عـفد نأـب عـيب صـص ا ةـكولمملا ھـثرومل ةـغلابلا ( 450 ) ةـصح ، مـت ةـميقلاب ةيمـس رارق ءا رـشلا م ملا ھـن ب نـ و ثروـم دملا غلبمب ھـيلع ةـميق صـص ا ھنأو ةراـت معزي نأ نمثلا 450 فلأ لاـ ر ةراـتو ىرخأ معزي نأـب نمثلا 120 نويلم .لاـ ر باو ا : بيجنف ع كـلذ نأـب اذـ ءاعد غ حي ـ دملاو لواحي ما إ 29 .)ـ 5 - اـمأو اـم عفد ھب دملا عفدـلا ( اـثلاث ، اـع ارو ) راركت لخم عوفدـلل ةـقباسلا قبـسو درلا ھيلع الو ودـع الإ نأ نو ي الدـج .ايعوضوم 6 - اـباوج ع ءاـعدا دملا ضقان ب دملا ـ تقمب رـش وأ يماظن ( ) ةـنودم ما ح ةـيئاضقلا ماعل 1434 مقر كـصلا ( 3431443 ) خ راتو 1434 2/ 6/ ـ قدـصملا نم ةمكحم فان تس رارقلاب مقر ( 34200931 ) خ راتو 1434 /4/ ةراـش ھـيلإ نـمو مـث ة ـ ذاـفنو تافرـصتلا ةرداـصلا ھـنم ةـقباسلاو اذـ ل مـك ا ، املو ناـ نـم ررقملا ءاـضق ( : نأ لـص تافرـصتلا اـ لمح ع ة ـ لا اـم ماد مـل تـ ثي فـالخ كلذ - دـقو تـ ثأ تاذ - ـ اق ءاـ نادـي لا - بجوـمب مـكح ي اـضق بـس كم ةـيعطقلا ةـيل أ ثروـم دملا دـع عـيقوت دـقع عـيب صـص ا لـحم ىوعدـلا بجوـمب ر رقت ـط ـسر قبـس الو اميس نأو ةرئادلا ت بثأ ھكاردإ ءايشأل ةليلق غو كردم ءايشألل ةيضاملا ، نمو مث ھنإف نم غ غاس سملا توبث كلذ ةرئادلل مث ھلأس نع تافرصت م ا لع ام براقي لا ـ6 .ر شأ ث ھتدجوو ةرئادلا كردم ءايـشأل ةليلق غو كردم ءايـشألل ةيـضاملا ، دقو نا لاؤس ةرئادلا ةباجإو ثروم دملا قلعتت عي ب ايأ نم ھكالما ءانثأ ءا نود دادتما كلذ تافرصتلل ةقباسلا ع مـكترئاد ةرقوملا مدـع عـيب ثروـم دملا ھصـص دـملل ھـيلع وـ و غ حي ـ ، ثـيح أ ـجا دملا نومـضم كـصلا ، ةرئادـلاف تـ بثأ اـصن نأ ثروـم دملا ( دـمحأ ز </w:t>
      </w:r>
    </w:p>
    <w:p>
      <w:pPr>
        <w:jc w:val="right"/>
        <w:bidi/>
      </w:pPr>
      <w:r>
        <w:rPr>
          <w:b w:val="0"/>
          <w:i w:val="0"/>
        </w:rPr>
        <w:t>٤۵۳۰۲٤۱٦۲۲ رقم صك</w:t>
      </w:r>
    </w:p>
    <w:p>
      <w:pPr>
        <w:jc w:val="right"/>
        <w:bidi/>
      </w:pPr>
      <w:r>
        <w:rPr>
          <w:b w:val="0"/>
          <w:i w:val="0"/>
        </w:rPr>
        <w:t>رات ـخ صلا ـك : ۳۱/۳۰/۵٤٤۱ مقر حفصلا ـة : ۰۱ ةرئاد فان تس فان تس ةيناثلا ةمكحملا ة راجتلا ة راجتلا ةدجب</w:t>
      </w:r>
    </w:p>
    <w:p>
      <w:pPr>
        <w:jc w:val="right"/>
        <w:bidi/>
      </w:pPr>
      <w:r>
        <w:rPr>
          <w:b w:val="0"/>
          <w:i w:val="0"/>
        </w:rPr>
        <w:t>ـال لـبقي كيكـش لا لـ وأتلاو ا رارـصإ ع ةـبلاطملا اـ قحب ح ةـيا لا ضحدو تاءا فا دملا ھيلع ھبيذاـ أو ةراـثملا ھنم ةـسل ا ةيـضاملا دـصقب طاقـسإ قوق ا ةـتباثلا ھت جاوم ة اب ال تالي ـ ب ال ملع فورظ ا لي ـ وأ ا يقوت وأ ا ـ ، اديكأتو نم ل وم ع ا ـصرح ع ةبلاطملا ا قحب رـشلا يماظنلاو اننإف قفرن ماقمل ةرئادلا رارق ح رصلا يذلاو لي ـ روـصم ـل ومل يدـبت ھـيف مدـع اـ بغر ةمـصاخم دملا ھـيلع وأ ةـبلاطملا اـ قوقحب ءوـ و دملا ھـيلع هذـ ل بيلاـس ةـ وتلملا ةـثعاب ھـكاردإ ةمالـس ھفقوـم ـالإو ةـ اف عراـقت جارختـسا اذـ قـ ا ھعا ـناو تردـصأ ةـلا ولا ةـيماظنلا اـ ليثمتل ةـبلاطملاو اـ قوقحب ( قـفرم ۲ .) ةروـص ةـلا ولا ، ـالو لاـني نـم هذـ ةـقيق ا ةـتباثلا اـم ھـمعزي دملا ھـيلع نـم دوـجو هللا لثمتملا ا يـصن رـشلا صص ا ةغلابلا 90 % نم ةكرـش دمحأ ز هدالواو ة راجتلا يذلا ذوحتـسا ا لع دملا ھيلع غ قح الو لي س تعم كلمتلل رش وأ يماظن و لي س اذـ و ام لمأن نأ نو ي لحم رابتعا ىدـل ةرئادلا .ةرقوملا ايناث : دكؤن ماقمل ةرئادلا ةرقوملا نأ ل وم ةيعدملا ةقتاع يزار ا ةكـسمتم ةبلاطملاب ا قحب ثرإ ا جوز وتملا دمحأ ز ةمحر ةـمكحملا كاذـنآ ل و اذـ فرـصتلا ةـل مب اـضرلا وأ مدـع ضا ع نم لـبق فارطأ عا لا اـعيمج م مو دملا ھيلع هذـ ىوعدـلا ـالو لـبقي نم خ ھطاقـسإ وأ كيكـش لا ھت ـ دـمعتملا ر رقتل ةـميق صـص ا لـحم ةـبلاطملا و غلبملا مو حملا ھب نم لـبق ةـمكحم ةـجردلا و ءانب ع مييقتلا ر رقتلاو ي ا لا ب ل ساحملا متو جراختلا بجومب اذـ ر رقتلا مامأ نـم لـحارم .ىوعدـلا ٣ - درو ر رقتلا ي اـ لا ( ص ٦ ) اـمو ا دـع نأ ةـميق ةكرـش دـمحأ ز ةـ راجتلا وـ غـلبم هردـقو ( ٩٣١،٧٥٧,٣٦٧ لاـ ر ( ) قـفرم ۱ ةروـص ر رقتلا .) ھـيلعو نإـف غلبملا غـلبم ٩٣١،٧٥٧،٣٦٧ .لا ر ٢ - نأ اذـ غلبملا رو ذملا ر رقتلاب ي ا لا - لحم مك ا - و غلبملا يذلا مت جراخت ءا رـشلا ھيلع رقأو ھب دملا ھيلع ملو ض ع ع ھنيماضم يأ ةلحرم ۹۷ نويلم لاـ ر طقف عفد هاو طقاسو نم هوجو ١: - نأ اذـ غلبملا مل نكي ر رقتلا ي ا لا امنإو نا ر رقتلا ي دبملا مث دع تاضا عا فارط ردص ر رقتلا ي ا لا يذلا ررق نأ ةميقلا اـ لع اـقيبطت صنل ةداملا ( ۱۲ ) ةـفلاس ركذـلا طاقـسإ اذـ عفدلا الكـش مدعو ھلوبق .ھحارطاو نمو ةيحانلا ةيعوضوملا ؛ نإف عفد دملا ھيلع نأب صـص ا لحم عا لا ردقت ةميقب غلبت ھثا كا امب ءاج ھيف نأب ةميقلا صـص ل لحم عا لا ٧٩ نويلم امك معزي الو زوجي خأت نايبلا نع تقو ةجا ا ، املو نا لا ا كلذك نإف ةمكحم فان تس ةرقوملا دق ىرت ھنأ امازل ھيلع مل ي اذـ عفدـلا ماـمأ ةـمكحم ةـجردلا و عم نأ ةـجا ا ةـسام ھكـسمتل اذـ عفدـلا ول ناـ نمؤي ھت ـ ب ر رقتلاو ساـحملا س ل ثيدـح رودـصلا ةأـش لاو ح لـبقي ھنم مدـع نم ةـحئاللا ةـيذيفنتلا قرطل ضا ع ع ( : ـال لـبقت ةـمكحملا - يأ فاـن تس - يأ ةـلدأ مل نكت ةـضورعم ماـمأ ةـمكحم ةـجردلا و ناـ و ناـ مإب موص ا ...ا ميدـقت ،) اـم و نأ دملا ثروملا دـمحأ ز ةـمحر هللا لـحم اذـ عا لا - ردـقت غـلبمب هردـقو ( ۰۰۰,۰۰۰,۹۷ نويلم لاـ ر ) اذـ ف عفدـلا لـطاب دودرمو الكـش .اعوضومو نمف ةـيحانلا ةيل ـشلا دـقف تصن ةداملا ( ۱۲) ةـسل ا ةـقباسلا لاو تنا خـ راتب ١٤٤٥/٠٣/٠٤ ـ ـالوأ : اـميف قلعتي عفدـب دملا ھيلع نأـب ر رقتلا ساـحملا رداـصلا نم ب ا ساـحملا لـالط وبأ ھلازغ دـق نمـضت نأ ةـميق صـصح ز )و( ةـقتاع دـمحم حي دـمحم ع يزار ا ) ةـعدوملاو تاقفرمب ةيـضقلا خ راتب 10 03/ 1445/ ـ ا لـصاحو ( : ـ ون ماـقمل ةرئادـلا ي ادر ع ام هراثأ ليكو دملا ھيلع ةطوبـضملا ةـسلج 1445-03-11 ،ـ ةدـقعنملا ع لاصت ي رملا نع دـع غلبملاو ا ا فارطأ اينو كلإ ، تعلطاو ةرئادـلا ع فلم ةيـضقلا ، عو ةركذملا ةمدقملا ليكو ن يعدملا ( ناندع دمحأ سابع APP-JED-COMM2@moj.gov.sa عم ةرورـض نأ موقي لـ فرط دـ و ب فرطلا رخ ةـباجإلاب ع لـيميإ ل ام م ، م فتف ل فرط .كلذ ھيلعو ررقت ةرئادـلا ليجأت رظن .ىوعدـلا و امك تم فأ ل فرط درلاب ع ماظنلا ع ام ھمدقيـس فارط لالخ ةـل م ةـيلات ا ردـقو موي دحاو ، ع ھنإ نإ رذع لاسرإ ةباج ع ماظنلا ، نكميف ا لاسرإ ع ليميإ ةرئادلا اتلا : ھيلع درلاب ع ام هركذ ن يعدملا ةسلجب مويلا نأش ةلأسم زاجتح ىو ـشلاو ىدل تا ا ةصتخملا ، ميدقتو ھتباجإ لالخ ةل م ال زواجتت موي دحاو ع ماظنلا ، غيـصب pdf و word ةـمداقلا دـ وزتو ةرئادـلا لـئاسوب لـصاوتلا عـم بـ ا ، تـم فأو لـيكو ن يعدملا درلاـب ع اـم ھنمـضت باوـج لـيكو دملا ھيلع نأـش ةـميقلا ـلا ا ردـق بـ ا ، اـمك تم فأ لـيكو دملا داـي ا نـ ب اـ نبا ـالو ىري ةرورـض اـ راضحإل دـقو تباجتـسا ھـل ةرئادـلا ـالو فرع يأ ب ـس عـنمي نـم اـ روضح ةـمكحملل عامـسل اـم ا دـل .) مـث تـم فأ ةرئادـلا بـ ا روض اـب ةـسل ا لقح ةثداحملا ھصنو ( : ىوعدلا ةرو ذملا س ل ا ل ة</w:t>
      </w:r>
    </w:p>
    <w:p>
      <w:pPr>
        <w:jc w:val="right"/>
        <w:bidi/>
      </w:pPr>
      <w:r>
        <w:rPr>
          <w:b w:val="0"/>
          <w:i w:val="0"/>
        </w:rPr>
        <w:t>٤۵۳۰۲٤۱٦۲۲ رقم صك</w:t>
      </w:r>
    </w:p>
    <w:p>
      <w:pPr>
        <w:jc w:val="right"/>
        <w:bidi/>
      </w:pPr>
      <w:r>
        <w:rPr>
          <w:b w:val="0"/>
          <w:i w:val="0"/>
        </w:rPr>
        <w:t>رات ـخ صلا ـك : ۳۱/۳۰/۵٤٤۱ مقر حفصلا ـة : ۱۱ ةرئاد فان تس فان تس ةيناثلا ةمكحملا ة راجتلا ة راجتلا ةدجب</w:t>
      </w:r>
    </w:p>
    <w:p>
      <w:pPr>
        <w:jc w:val="right"/>
        <w:bidi/>
      </w:pPr>
      <w:r>
        <w:rPr>
          <w:b w:val="0"/>
          <w:i w:val="0"/>
        </w:rPr>
        <w:t>اـبيعم روصقلاـب ب بس لا اقفو امل رقتـسا ھيلع ءاضق ةـمكحملا ايلعلا لا ترقأ أدـبم ثيح نإ لص نأ ىدـصتت ةـمكحم عوضوملا يأل عفد ير وج ىوعدـلا ، يذـلاو ول ـ غتل ھب كـلت ىوعدـلا ةـن ارلا كـلذ نأ نـم نأـش اذـ عفدـلا ثأـتلا ھـجو يأرلا ىوعدـلا ع وـحن نـ عتي ذـخ ھـب ھـصيحمت و لـب نأو ةـمكحملا ةـمزلم ھـصيحمتب ھقيقدـتو ـالإو حبـصأ ا مكح ضتقم ...ا لوبقل ثيحو نإ دافم كلت ةداملا ا أ تنمـضت ا اردتـسا ءان تـساو نم مدـع ةـ زاوج ميدـقت يأ ليلد دـيدج فان تس ةزاجإب كلذ لاح دوجو ـ تقم ا لوبقل و و ام رفاوتي ھـنأ عوجرلاـب صنل ةداملا ( 21 ) ةـفلاسلا ركذـلا اـ إف تـصن ع ھـنأ ـال لـبقت ةـمكحملا يأ ةـلدأ مـل نـكت ةـضورعم ماـمأ ةـمكحم ةـجردلا و ناـ و ناـ مإب موـص ا ا ميدـقت ، اـم مـل دجوـي ةركذملاو ةـيباو ا ةـقباسلا ءادبإ فنأتـسملا عفدل ير وج س لو اليلد ايدام .اديدج ث - ليكو فنأتـسملا هدض أ جإ صن كلت ةداملا ذخأو ا م ام معزي دييأت ھفقوم كرتو ام ھضحدي كلذ نـ ح نأ ةداملا ـلا دـناس ي اـ لع ترـصق مدـع لوـبق ةـمكحم فاـن تس ةـلدأل ةدـيدج ، ـالو ىفخي ع مكتليـضف قرفلا ير وـ ا نـ ب عوفدـلا ةـلد و ، تباـثلاو نم رارقإ فنأتـسملا هدـض تانامـضلا لا ا لفك مظنملا عنمو موص ا نم ءادـبإ م عوفد لعجي مك ا ابيعم لالخإلاب قحب عافدـلا افلاخمو .ماظنلل ت - فنأتـسملا هدـض رقأ نأب ام هادـبأ فنأتـسملا تع اعفد هاوـعد لـثمتملاو ر رقتلا ساـحملا نـمو مـث ھنإـف زوـجي لـ ل يذ نأـش ىوعدـلا عفدـلا اـمب دـ ؤي ھفقوـم ىوعدـلا نود ع اـم لوـحي ھـن ب نـ و كـلذ لـب نإ عفدـلا ىوعدـلا نـم زربأ بدـتنملا نم ةـمكحملا بس كي ةفـص فظوملا ماعلا نمو مث ن عتي ھعم لاح ا وبث ھتلاحإ ةـباينلل .ةـماعلا ب - نأ اذـ عفدـلا امنإ قلعتي ليلدب ھمدق فنأتـسملا هدض ھسفن دناس و ھيلع ق رطب ةـفاض وأ فذـ ا وأ لادـب وأ فالت ي ز ا ررحملل يذـلا غ نم ھنومـضم ،) نمو مث نإف ام ھف قا نم مرج بقاع ھيلع صنب ةداملا ( 8 ) نم تاذ ماـظنلا رابتعاب نأ ب ا ھيمحي ماظنلا نم ررحم وأ متاخ وأ ةـمالع وأ ع اط ،) كلذـكو صن ةداملا ( 2 ) نم تاذ ماـظنلا لا ت تعا ار وزت ( د - يغتلا وأ ف رحتلا ررحم وأ متاخ وأ ةـمالع وأ ع اط ، ءاوس عقو كلذ لـيبق ر و لا فرعملا صنب ةداملا ( 1 ) نم ماظنلا ي از ا ةحفا مل ر و لا ھنأ ( : ل يغ ةقيق ل ىدحإب قرطلا صوصنملا ا لع اذ ماظنلا - ثدح ءوس ةين - ادصق لامعتسالل اميف انم ةركذملاب ةيباو ا ةقباسلا دجن نأ ل ةحفـص ر رقتلاب ساحملا رداصلا نم ب ا ساحملا ةليذم خ راتب ر رقتلا مقرو ل ةحفص نم كلت تاحفصلا ، ثيحو نإ توبث كلذ دع نم قاـفرإ ر رقتلا لو عم ةـمدقم ر رقتلا ي اـثلا اـمب يدؤي ةـيا لا إ س لدـتلا ع ةـمكحملا ماـ و قحب غ عورـشم اـن ي عم ةـقيق ا عقاولاو ، ةـلالدو كـلذ ھنأ عوجرلاب ر رقتلل مدـقملا ليدعتلاو نم ليكو فنأتـسملا هدض ثيح ماق فذحب خ راتلا ليذملا ل ب ةحفص نم تاحفص خ راتلا ي ال قباطتي عم خ راتلا نودملا ةحفصلاب و ةمدقمب ر رقتلا ي و نكمي ھسفنل نم تاـسرامم شغلا ليلـضتلاو ةـسرامملا ع ةرئادـلا ماـ إلاب مـعزب نمـضت ر رقتلا مـييقت صـص ا غـلبمب ( 368 نوـيلم لاـ ر ( ) دن ـسم مـقر 2 .) نـ ح نأ اذـ دن ـسملا دـق ھتلاـط يدـيأ ثبعلا دملا ع مدـع زاوـج دان ـس ع ر رقتلا ساـحملا يذـلا ركذـي نأ مـييقت صـصح ةكرـش دـمحأ ز ةـ راجتلا غـلبمب ( 79 نوـيلم لاـ ر ( ) دن ـسم مـقر 1 ) وـ ةـلواحم ھـنم ةـيطغتلل ع ةكرـشلل غـلبمب ( 79.000.000 لاـ ر ) ع دنـس نـم ةداملا ( 21 ) نـم ةـحئاللا ةـيذيفنتلا قرطل ضا ـع ؛ بـيجنف ع كـلذ نأـب اذـ عفدـلا غ دـيدس و غ ھـلحم كـلذ نأ :أ - رارـصإ ليكو دملا لاـح نود .كـلذ اثلاث : درلا ع عوفدـلا ةيل ـشلا ةـيعوضوملاو ةـمدقملا نم ليكو فنأتـسملا هدـض ( ناندـع :) -1 اباوج ع عفدـلا كـشلا مدـع زاوج عفدـلا ريدـقتب ر رقتلا ساحملا ماـعلا تدـيقت مـقرب 2307033671543 خـ راتو 2023/09/20 .م ءاـن و ع اـم مدـقت ھنإـف تـ ثي مكتليـضفل كولـس دملا ھيلع ةـفا ل لبـسلا قرطلاو مدـعو ھتو ـس نع ةـيامح ھتدـلاو ـالإ نأ ا ي ام الو فرع ا ومـضم ا اوتحمو ماق دملا ھيلع عفرب ةـيقرب ةـلجاع ومـسل ر زو ةـيلخادلا تدـيقت مقرب 2307033671544 خ راتو 2023/09/20م ةيقر و ىرخأ ةليـضفل اعم بئانلا اـ داعإو ناـ مل ا ـس ح اـ زاجتحاو نود اـ يكمت نـم ميدـقت .ىو ـشلا 4 - دـع نأ تـغلبأ ةديـسلا ةـقئاع اـ با دملا ھـيلع ماـيقب ناندـع ھـنباو ناـسغ عـضوب ا مـصب ع ةدـع قاروأ ـال ملع كفل ا ـس ح الإ نأ دملا رـضح ھب ـ ب هدـلو ( ناسغ ناندـع ز ) ماقو يدـعتلاب ع ھلاخ : قوزرم ھ رـضو هردـص لاقو ھل اظفل ( هللاو كي رأل لثم ام ت ر ك غ ،) ماقو ذخأب ھتدلاو ةكم ةمركملا ميدقتل ىو ـش هدض الإ ا أ تضفر ىو ـشلا تاذل ب ـسلا .اضيأ 3 - امك نأ وخأ ةدلاو ن عادتملا ديـسلا قوزرم يزار ا ماق ا راضحإب ةطرـشلل ا يكمتل نم ميدقت</w:t>
      </w:r>
    </w:p>
    <w:p>
      <w:pPr>
        <w:jc w:val="right"/>
        <w:bidi/>
      </w:pPr>
      <w:r>
        <w:rPr>
          <w:b w:val="0"/>
          <w:i w:val="0"/>
        </w:rPr>
        <w:t>٤۵۳۰۲٤۱٦۲۲ رقم صك</w:t>
      </w:r>
    </w:p>
    <w:p>
      <w:pPr>
        <w:jc w:val="right"/>
        <w:bidi/>
      </w:pPr>
      <w:r>
        <w:rPr>
          <w:b w:val="0"/>
          <w:i w:val="0"/>
        </w:rPr>
        <w:t>رات ـخ صلا ـك : ۳۱/۳۰/۵٤٤۱ مقر حفصلا ـة : ۲۱ ةرئاد فان تس فان تس ةيناثلا ةمكحملا ة راجتلا ة راجتلا ةدجب</w:t>
      </w:r>
    </w:p>
    <w:p>
      <w:pPr>
        <w:jc w:val="right"/>
        <w:bidi/>
      </w:pPr>
      <w:r>
        <w:rPr>
          <w:b w:val="0"/>
          <w:i w:val="0"/>
        </w:rPr>
        <w:t xml:space="preserve">اـمك ھنأ بلطي روضح ةدـلاو دملا و دملا ھيلع ؛ نـأل اـم هر ظت ع اـقو ىوعدـلا اـ أ مل لـ وت ادـحأ ةـماقإل هذـ ىوعدـلا ، بقعف لـيكو ن يعدملا : نأـب لـيكو دملا ھيلع لواـحي ةـلاطإ دمأ ةـباينلل ةـماعلا قيقحتلل اـم عم نأـش ر و لا يذـلا اـماق ھب لاـح ھتوبث .) بقف لـيكو ن عدملا ـالئاق : ھنأـب ررقي .ءاـفتك اميف دـكأ ليكو دملا ھيلع نأب ب ا مل رـضحي ةـسلجب مويلا ، (000,500 ) ةئمـسمخ فلأ لا ر يدوعس ظن باع أ .ةاماحملا ايطايتحا : ءاعدتسا ةقتاع يزار ا ةدافإلل ا م نأش ا ليكوت ليكول دملا عفرل ىوعدلا نم ھمدع ، ةلاحإو دملا ھليكوو سمتلن نـم مكتليـضف ءاـضقلا اـمب ي : ـالوأ : لوـبق فاـن تس .الكـش اـيناث عوـضوملا : ءاـغلإب مـك ا فنأتـسملا ءاـضقلاو اددـجم اـمب ي : ايلـصأ در ىوـعد دملا عـم ھـمازلإ غـلبمب هردـقو داـ ج لثم هذـ روم ر رقتو ام هاري اققحم لدـعلل ال زمو ملظلل ناودـعلاو ارجاز نم دـمعتي رارـض ھناوخإب ن ملـسملا اعدار ه غل نمم لوس م ل م ـسفنا كلذ ؛" ءان و ع ام مدـقت ةـحابلا ةـباينلاب " : صوـصخب مكداـش سا نمع دـمعتي ةـبغاشملا رارـض و ه غ نع ق رط ةاـعادملا اـمو ھمزلتـس ةاـعادملا نم تاـقفن رفـسلا ةـماق و هوحنو مكدـيفن نأ مكاـ ل رـشلا هللا ةرـصبتلا " : نـم ماـق ةيكـش غ قـح وأ دا ـالطاب ب يف نأ بدؤـي ،" ءاـجو ىواـتف ةحامـس خيـشلا دـمحم نـب مـي اربإ ھـمحر هللا اـع باـطخ ھجوـم ةليـضفل س ئر ةمكحم هللا ح ع ي ،)) املو ءاـج دـنع يراـخبلا نع ي أ ـ وم يرعـش ـ ر هللا ھنع لاـق اولاـق اي لوسر هللا يأ ن ملـسملا لضفأ لاق (( : نم ملـس سانلا نم ھناسل هدـ و .)) لاق نبا نوحرف ھمحر رمع ـ ر هللا ام ع لاق تعمـس لوسر هللا ـص هللا ھيلع ملـسو لوقي (( : نم تلاح ھتعافـش نود دـح نم دودـح هللا دقف داض هللا نمو مصاخ لطاب و و ھملع مل لزي ط ـ نم عـقو ع كوـم نـم ملظ اـمو قـ ھب نم ررـض يداـم يوـنعمو ةـجي ن ىواـعد ةـيديك ةدـيدع ـالو ىفخي مكيلع ةـمرح ءاـعد لـطابلا ، امل ھجرخأ وـبأ دوواد دـمحأو يق بـلاو نم ثيدـح نبا ىوعدـلا ، ظاـفتح و قاروألاب ىرخ ا ميدـقتل لاح حاضتفا ام ھبكترا نم تاسرامم ةـلطاب دـصقب راث تس ھسفنل كالمأب ھتدـلاو ا ـصحو نم .ةـك لا با ـ أ ةليـضفلا ال مكافخي ام نويعلا ذـخأو ا مـصب نود و وأ كاردإ اـ اوتحمل اـمك رقت ھب ةحارـص كـلذو ع قاروأ ا دـعأ قيقحتل هاياون غلا ةميلـس لاو ال ا رقي ال عرـشلا الو ماظنلا ةـيغ ليلظت ةـمكحملا هذـ فنأتـسملا و ھتدـلاو ةـليل عـضو ا مـصب ع ددـع نـم قارو اـ م اـم مـت ھميدـقت ةركذملاـب ة خ ن بـتو نـم ةملاـ ملا ةـسرامملا ةـئطا ا ةملاـظلاو نـم دملا عـم ھتدـلاو ا احطـصاب ب بـطل رم يذـلا نعطي ة ـ كـلت ةـقرولا ن عت و تاـفتل .ا ع 5 - لاـق هللا اـع (( : لـب فذـقن ق اـب ع لطابلا ھغمدـيف اذإف و ق از .) مدـقن مكل لي ـ ي وص ةملا ملل لا ترج ن ب ةـقرولا مني نع نومـضم ي وناـق يوق ـال ردـصي نم ي وناـق ، ولو تناـ ع ةـيارد ھنومـضمب تناـ ل تعقو الدـب نم ا مـصب ـالو اميـس اـ أو ع ردـق نم ميلعتلا يذـلا اـ كمي نم ةباـتكلا نمـضتت ا رارقإ موعزملا مغر ا أ دـق تغلب نم كلا ايتع تغل و ةـع رأ ن عـس و اماع تحبـصأو ةزجاع نع ةءارق تامل لا ةـياردلاو امب ھنمـضتت كلت ةـقرولا دـناس ملا ا لع ، امك نأ ىوتحم لي ـ ويدـيفلا مدـعو مـلع ھـفورظ ھت ـ و نـ ح مـكحي نـم ءاـقلت ھـسفن ع رارق موـعزملا ھت ـ ب ضغو فرطلا نـع فورظ عـيقوت ةديـسلا ةـقتاع يزار ا ع كـلت ةـقرولا ـلا ، بـيجنف ع كـلذ :ت 1/ : عفدـن راـ نإب ة ـ كـلت ةـقرولا ةـلمج .اليـصفتو ت 2/ : نإ لـيكو فنأتـسملا هدـض لازـال كلـس ةـفا لبـس ضقاـنتلا بارغتـس و ھعوـفد ثـيح نـعطي ع ةـيحان .ىرخأ ب - امأو اباوج ع نعط فنأتـسملا هدـض ع لي ـ لا مدعو ملع فورظ تيقوتو لي ـ لا ھقافرإو رارقإ - موعزم هرودص نم ةيعدملا ع ا رارـصإ ع ةبلاطملا ا قحب - اـمع اذإ تناـ بلاـطت دملا ھـيلع كـلتب ىوعدـلا نم ھمدـع ذإ نأ كـلذ نم ھنأـش ثأـتلا ھجو يأرلا ىوعدـلا عـطقل رباد تاءاـعد نم دـيكأتلا ع اـ ليكوت نم ةـيحان يفنو اـ ل وت نم هدـض عـفد فنأتـسملا مدـع اـ ليكوت ھل ةـبلاطملل اـ قوقحب ثرإ اـ جوز وتملا دـمحأ ز بيجنف ع كـلذ :أ - كـسمتن ءاعدتـساب ةديـسلا ( ةـقئاع يزار ا ) ا اوجتـسال كـلذو ا لاؤسل ھص ـ ا و ءا رـشلا ةكرش دمحأ ز هدالوأو نع ةبس لا لا تنا ةيقبتم و 10 .% دع و كلذ مت ةيفصت ةكرشلا بسح ماظنلا ماع 1437 .ـ 4 - اباوج ع نعط ليكو فنأتسملا نوـيلم ، مـلعللو ھنإـف مـت ضا ـع ع نـ ر رقتلا مـتو جراـخت ءا رـشلا ـصلاب ـ ا لاو ، جراـختلا و مـل دـع ن يعدـملل يأ قوـقح ةكرـش دـمحأ ز ةـ راجتلا ـلا جراـخت اـ م دملا ناندـع لاـ ر ةئمتـس ناـنثاو ن رـشعو نوـيلم لاـ ر اـب رقت ، اـمب عم نأ ةبـس لا ( ـ 10 )% كـلتل تا رـشلا اـمك ةدوـسملا و غـلبم 68 نوـيلم ، و ةدوـسملا ةـيناثلا خـ راتب 2011-06-27م </w:t>
      </w:r>
    </w:p>
    <w:p>
      <w:pPr>
        <w:jc w:val="right"/>
        <w:bidi/>
      </w:pPr>
      <w:r>
        <w:rPr>
          <w:b w:val="0"/>
          <w:i w:val="0"/>
        </w:rPr>
        <w:t>٤۵۳۰۲٤۱٦۲۲ رقم صك</w:t>
      </w:r>
    </w:p>
    <w:p>
      <w:pPr>
        <w:jc w:val="right"/>
        <w:bidi/>
      </w:pPr>
      <w:r>
        <w:rPr>
          <w:b w:val="0"/>
          <w:i w:val="0"/>
        </w:rPr>
        <w:t>رات ـخ صلا ـك : ۳۱/۳۰/۵٤٤۱ مقر حفصلا ـة : ۳۱ ةرئاد فان تس فان تس ةيناثلا ةمكحملا ة راجتلا ة راجتلا ةدجب</w:t>
      </w:r>
    </w:p>
    <w:p>
      <w:pPr>
        <w:jc w:val="right"/>
        <w:bidi/>
      </w:pPr>
      <w:r>
        <w:rPr>
          <w:b w:val="0"/>
          <w:i w:val="0"/>
        </w:rPr>
        <w:t>لصفلل ا ف تعفر ةسل ا .ةلوادملل ىوعدـلا ةماقم ذنم ماع 1442 ،ـ بقعف ليكو ن يعدملا نأب ھتلا و ذـنم 7 ر ـشأ اب رقت ، ھنأو مل ركذي ھنأ نا اليكو م ع ذنم ةيادب .ىوعدلا مث ررق فارط ءافتك ، ةيحالصلو ةيضقلا دـيد ا وـ نأ لـيكو ن يعدملا مدـقت ةـلا وب ةـخرؤم 16/11/1444 ـ نم دملا ناندـع ھتفـصب ـاليكو نع ھتدـلاو ةـقتاع ةـلا وو ةـقتاع اـ بال ناندـع ةـخرؤم 26/06/1444 ـ نـ ح نأ بـقعف لـيكو دملا ھـيلع : نأـب ىوعدـلا ةـمكحملا ةـماعلا تاـبثإل ثرإ دملا ( ةـماسأ ) تـس لو ةمـصاخم ةـيقيقح و تـس ل ةرـصتقم ع ھتدـلاو لـب ع عـيمج ةـثرولا ، ب ـسو عفدـلا ةيـضقلا ةراـثإب تاـبلطلا ةدـيد ا ، اـملع نأ دملا ھـيلع ماـقأ ىوـعد ع ھتدـلاو غـلبمب 135 نوـيلم ، ـالو لازت دـيق رظنلا ةـمكحملاب ةـماعلا ةدـجب ، دـقو تل و ھتدـلاو باو اـب ع هاوـعد ،</w:t>
      </w:r>
    </w:p>
    <w:p>
      <w:pPr>
        <w:jc w:val="right"/>
        <w:bidi/>
      </w:pPr>
      <w:r>
        <w:rPr>
          <w:b w:val="0"/>
          <w:i w:val="0"/>
        </w:rPr>
        <w:t>سباب</w:t>
      </w:r>
    </w:p>
    <w:p>
      <w:pPr>
        <w:jc w:val="right"/>
        <w:bidi/>
      </w:pPr>
      <w:r>
        <w:rPr>
          <w:b w:val="0"/>
          <w:i w:val="0"/>
        </w:rPr>
        <w:t>ةـميق ةكرـش دـمحأ ز ةـ راجتلا مـت اـ مييقت غـلبمب هردـقو 68.424.362 لاـ ر ، مـتو ليدـع مـييقت ةكرـش دـمحأ ز ةـ راجتلا خـ راتب 2011 06/ 27/م بـسح درواـم ر رقتب بساـحملا ي وناـقلا راشملا ھيلإ ، ھنإف دـق نمـضت ام ركذ ةحارـص دـنبلا اسماخ " : ص م قوقح ةـيكلملا ةـي فدلا تا رـشلل ةـع اتلا ةلدعملا مييقتلاب امك 2011 03/ 31/م ( " قـفرم مقر 1 ،) يذلاو ر ظي نأ نأ ةرئادـلا تدن ـسا ع قاقحتـسا دملا غـلبملل موـ حملا ھب اس ـسأت ع ر رقتلا ساـحملا رداـصلا نم بتكم لـالط وـبأ ةـلازغ ، وـ و لالدتـسا بيعم كـلذ ھنأ وـل انـض فا ة ـ ر رقتلا ن فرطلا رقمو اـ مييقتب ... عفلا .) 5 - ھتركذـم ةدوصرملا ةـسل ا ةدوقعملا مامأ ةرئاد فان تس خ راتب 1445-03-04 ،ـ ثيح دروأ ا ف ھصنام ...( : املو نا ن بلا نم تانودـم ب بس لا رداـصلا نم بتكم لـالط وـبأ ھلازغ ساـسأك مييقتل ...صـص ا ) اـم و ھصن ...( : ءاـن و ع اـم مدـقت ھنإـف ـال زوجي ةداـعإ مييقت صـص ا بجومب مييقت ساـحم اـ و ل ةـميقم اـيلعف ن ب ةـميقلا ل ـش ...ام .) 4 - مامأ هذـ ةرئادـلا ةـسل ا ةدوقعملا خ راتب 1445-02-20 ،ـ باجأ ھتركذـم امب ھصن ...( : دـيكأتلا كسمتلاو عفدـلاب مدـع زاوج دان ـس ع مييقتلا ساحملا ةرئاد فان تس ةـحئال ضا ع ، ثيح ركذ امب ھصن ...( : ھنأ مل تفتلي لوخدـل ك رـش دـيدج ةكرـش و زوأ ةدودـحملا م اسمك امب ا ل نم ( ا ادوجوم ...و إ ) يذلاو ىدأ امتح إ عفر دملا ھـيلع بـلطب در ىوعدـلا ، ھنأو ناـ ع ن عدملا مدـع ةـقفاوملا ع ـصلا ، نأو ةـميق صـص ا ةـعابملا غـلبمب هردـق ( 120.000.000 ) لاـ ر ، لـبق رودـص مييقت وبأ .ةـلازغ 3 - مامأ خـ راتو 1434-07-26 ،ـ ةدـع عـضاوم ، اـ مو ن تحفـصلا ةـع اسلا ةـنماثلاو ھنم ، ذإ صن دملا كـلت ىوعدـلا ع ر رقتلا دـعملا نم وـبأ ةـلازغ ، خرؤملاو 1432-11-07 ،ـ باـجأو ھنع ةقيثو ـصلا ، اقفو امل و دراو ن تحفـصلا ( 10 و 11 ) نم كص .مك ا 2 - مامأ ةمكحملا ةماعلا ةدج ةيضقلا مقرب ( 3216104 ) خ راتو 1432-02-22 ،ـ كصلا مقر ( 34281449) ةـمكحملا ةـ راد ةدجب ن ت ـضقلا مقر ( 5798 2/ /ق ماعل 1431 ،ـ و 1375 2/ /ق ماعل 1432 ،)ـ رداصلا ام مك ا مقر ( 185/17/2 ماعل 1432 ،))ـ ةي نملا ا ص ، ةدع دونب نم ةـيلامج صـص ل غـلبمب هردـق ( : 368.757.931 ) لاـ ر ، مـلو عدـي يأ نـم نـ فرطلا هر وزت ؛ لـب نإ دملا ھـيلع ھشقاـن ةدـع عـضاوم اـ م 1: - مامأ ةرئادـلا ةـيئادتب ةـع اسلا ةرـشع إ عوفد دملا ھيلع ةـضقانتملا ةـقباسلا ، ذإ نأ ر رقتلا لا تسـسأ ھيلع ةرئادلا ا مكح و ر رقتلا خرؤملا 1432-11-07 ،ـ قفاوملا 2011-10-05م ، دقو درو ھيف نأب ةميقلا ھسفنل نم قافرإ ر رقتلا لو عم ةـمدقم ر رقتلا ي اثلا امب يدؤي ةـيا لا إ س لدتلا ع ةمكحملا ما و قحب غ عورـشم ان ي عم ةقيق ا ...عقاولاو إ ؛) نإف اذ عفدلا فاضي ثـبعلا ليدـعتلاو نـم لـيكو فنأتـسملا هدـض ثيح ماـق فذـحب خـ راتلا لـيذملا لـ ب ةحفـص نم تاحفـص خـ راتلا ي ـال قباـطتي عـم خـ راتلا نودملا ةحفـصلاب و ةـمدقمب ر رقتلا ي و نكمي ةـ راجتلا ، ھـيلعو عفدـف دملا ھـيلع قبـس لـصفلا ، قفاوتيـال عـم ـس .ن ت ـضقلا اـمك لاـنيال نـم كـلذ ءاـعدا دملا ھـيلع نـم نأ ر رقتلا يذـلا تدـمتعا ھيلع ةرئادـلا ...( : دـق ھتلاـط يدـيأ عيبلا نم ھمدـع ، اـمأو ىوعدـلا ىرخ ، نإو ناـ بلطلا ا ف لاطبإ عيبلا ـ لحم هذـ ىوعدـلا ـ الإ نأ ةـمكحملا تمكح مدـع ا ـصاصتخا ونلا ا رظنب ، نأو صاصتخ دـقعنم رئاودـلل عوفدـلا عيبلا ـ لحم هذـ ىوعدـلا ـ الإ ام أ مل الـصفي عا لا ، ىوعدـلاف و ةقلعتم ةماقإب ميق ع ثروملا ، ت ناو ةماقإب ةكرـش قازرلادبع و ت ـس اميق ، ملو لصفت ة ـ ماـمأ ةـمكحملا ةـماعلا ةـظفاحمب ةدـج ةيـضقلا مـقرب ( 3216104 ) خـ راتو 1432-02-22 ،ـ كلذـكو ةيـضقلا مـقر ( 3218883 ) خـ راتو 1432-03-04 ،ـ ذإ نأ ن وعدـلا نإو اـنا دـق الواـنت لاملا ( ، لاـم ھثروم تـالا وب ھنع لاـح ھتاـيح ،) لـعج و ھب نوبغملل وأ ھتثرو قح عوجرلا ع نباـغلا اـمإ ـ فلاب وأ دادـس .قرفلا لاـنُيالو نم كـلذ عفد دملا ھيلع قبـس لصفلا عا لا مـلو مصتخُي كـلت ىوعدـلا ، ـالو غ نم كـلذ ءاـضقنا ةكرـشلا ( : ةيفـصت ةكرـش دـمحأ ز ةـ راجتلا ،) كـلذ ھنأ دـق ت ث قـقحت ن غلا شحاـفلا ، دملاو ھيلع مكح فرـشملا فرـصتملا اب ـسو ،) رظنلا و هذـ ةداملا ـ تي نأ ـصلا عقو ع ةـص ا ةـكولمملا دملل س لو ع صـصح ثروملا دمحأ ز ـ لحم هذ ىوعدلا ـ يذلاو نا كلذ تقولا ع ديق ةاي ا ، ادان ـسا ع ةداملا ةـسداسلا نوناـمثلاو نـم ماـظن تاـبث ، ـلاو تـصن ( : ـالو نوـ ت كـلتل ماـ ح ةـي ا ـالإ عازن ماـق نـ ب موـص ا نود نأ غتت م افـص قـلع و ق اـب ھـتاذ الحم ثر عيبلا يذـلا مت ن ب دملا ھيلع ثروملاو ، س لو نع ھتـصح ةيلـص ، لاو تنا لحم عا لا ىوعدلا ةقباسلا ( ةي نملا ا ـص ،) ھيلعو الف قدصي ع عا لا لثاملا قبـس لصفلا ،</w:t>
      </w:r>
    </w:p>
    <w:p>
      <w:pPr>
        <w:jc w:val="right"/>
        <w:bidi/>
      </w:pPr>
      <w:r>
        <w:rPr>
          <w:b w:val="0"/>
          <w:i w:val="0"/>
        </w:rPr>
        <w:t>٤۵۳۰۲٤۱٦۲۲ رقم صك</w:t>
      </w:r>
    </w:p>
    <w:p>
      <w:pPr>
        <w:jc w:val="right"/>
        <w:bidi/>
      </w:pPr>
      <w:r>
        <w:rPr>
          <w:b w:val="0"/>
          <w:i w:val="0"/>
        </w:rPr>
        <w:t>رات ـخ صلا ـك : ۳۱/۳۰/۵٤٤۱ مقر حفصلا ـة : ٤۱ ةرئاد فان تس فان تس ةيناثلا ةمكحملا ة راجتلا ة راجتلا ةدجب</w:t>
      </w:r>
    </w:p>
    <w:p>
      <w:pPr>
        <w:jc w:val="right"/>
        <w:bidi/>
      </w:pPr>
      <w:r>
        <w:rPr>
          <w:b w:val="0"/>
          <w:i w:val="0"/>
        </w:rPr>
        <w:t>كـلذ اذإ دارأ ك رـشلا لزاـنتلا نع ھتـصح ضوع غلل بجو نأ رطخي اب ءا رـشلا نع ق رط ريدـم ةكرـشلا طورـش لزانتلا ، و هذـ ةـلا ا زوجي ل ل ك رـش نأ بلطي داد سا ةـص ا سلجم ءارزوـلا مـقر 185 خـ راتب 17 / 3 / 1385 ،ـ دـقو تصن ةداملا ( 165 ) نم ماظنلا ع ھنأ ( : زوجي ك رـشلل نأ لزان ي نع ھتـصح دحأل ءا رـشلا وأ غلل قفو طورـشل دقع ةكرـشلا ، عمو دملا طقـس ھـقح ةـبلاطملا كـلتب ىوعدـلا اـناي و كلذـل :أ ـ ةـعقاولا – لـحم ىوعدـلا – ناـ يرـس اـ أش ماـظن تا رـشلا رداـصلا موـسرم ي لم مـقر م6/ خـ راتب 22 / 3 / 1385 ـ رارقو ةـعابملا ةكرـش دـمحأ ز ةـ راجتلا : امل ناـ ن بـلا نـم ىوعدـلا نأ دملا بلاـطي ھب ـصنب نـم ةـميق صـص ا ةـعابملا دـملل ھـيلع نـم ھثروـم ، ثـيحو ھنأ – اـقفو حي ـ ل ماـظنلا - نإـف لاـنُيالو نـم كـلذ اـم هراـثأ دملا ھـيلع نـم طوقـس قـح نـ يعدملا ةـميق صـص ا ، طوقـس اـم قح داد ـس اـ ل ، ھلوـقب ( : عفدـلا طوقـس قـح دملا ةـبلاطملا ةـميقب صـص ا ءاضمإب دملا ھعي و ھصـص ةيلـص ( ةكرـش دـمحأ ز ةـ راجتلا ،) ال ةـقالع اذـ ل عفدلا ىوعدلاب ةلثاملا ، نم ثيح ر رقت ة ـ ةميق صـص ا ةعابملا نم ثروملا ، ة اف .ةكفنم ثروملا ھـتاذ ، لـب لـيكو ھـنع ، وـ و ض اـنيام ھـب ءاـعدا دملا ھـيلع نـم نأ ثروملا وـ نـم ـ مأ عـيب صـص ا ، ـ مأو عـيقوتلا ع ليدـع دـقع .س ـسأتلا اـمك نأ عـفد دملا ھيلع شحافلا ؛ اذـل نو يف قيثوتلا اميف ( صخي ةـميق صـص ا ،) غ ذـفان ة جاوم .ةثرولا " تباـثلاو ال راصي إ ه غ الإ ليلدـب ج دـمتعم ." الـضف نع نأ نم ماق عيقوتلاب ع كلذ س ل عيبـلا ليدـع و دـقع س ـسأتلا ، اـمك نأ نـئارقلا تـفتحا ھنوـ ب غ كردـم دـقافو ةـيل ألل ، اـمك نأ ةـلد ترفاـضت نأـب ةـميقلا لزاـنتملا اـ ع نـم ثروملا دـملل ھـيلع دـق قـقحت اـ ف ن غلا نم ماـظن تاـبث ع ھنأ ( : نو ي نومـضم هركذاـم يأ نم يوذ نأـشلا ررحملا ـسرلا ةـ ھيلع ؛ ملاـم ت ثي غ كلذ ،) ام و نأ نئارقلا ةـفتحم نو ب ثروملا مل عقوي ةـلاصأ ع دقع ماظنلا ، اذإ تضراع ةـلدأ تابث ، ملو نكمي عم ا ا يب ، ذـخأتف ةـمكحملا ا م بسحب يام ا ل نم فورظ ..ىوعدلا ،) املو تصن ھيلع ةرقفلا ةيناثلا نم ةداملا ةسداسلا نورـشعلاو كـلذ تابث وأ ءاضم نم رثأ قحال وأ قباس ، ليلدـلاو اذإ قرطت ھل لامتح ، طقـس ھب لالدتـس ، املو تصن ھيلع ةداملا ةـع ارلا نم ماظن تابث ع ھنأ ( : نود لالخ ما حأب اذـ ترجأ ھـيلع ةرازو ةراـجتلا بتاـ و لدـعلا ءاـضم ، احبـصأو تاررحم ةيمـسر ، ـالإ نأ اـم رود رـصتقي ع قـيثوت اـم بلطي اـم م ھقيثوـت اـقفو تاءارجـإلل ةـقبطملا ام دـل ، نود اـم أـش ي نع تاما ل قوق او ةئـشانلا نع دـقعلا و ءافولا ا نم ا أش نأ ر ظت اذإ تنا ةحي ـ نم خ رات رارق ءا رـشلا عيب صـص ا ا را ـشإو ، نودو رو ظ ام ا ـضراع ، ثيحو نإو نا عيبلا ثـيحو نإ لـص نأ نوـ ت لـثم هذـ لاوـم اـمم طاـتحي اـ ل ، مـت و اـ ابثإ بجوـمب ةـلاوح ةـيكنب اـ وحنو نـم تادن ـسملا ةـت ثملا ؛ اـظفح قوـق ءا رـشلا ن ع اـبتملا ، اـمك ھـنأ املو تناـ نازوـفلا ها رـشو ،) ن بـت ھـنأ مـل مـقي صحفب ةـفا تادن ـسملا ، اـمنإو ھتجي ـن تـتأ ع وـحن نـم صحف تاـنيع اـ م بـسحف ، ةوـالع ع ھلامتـشا ع اـم س ل ھـل ةـقالع ةـميقب .صـص ا ھنوـ بـلط ماـمأ ةرئاد فاـن تس ةـل م ميدـقتل ت ثياـم دادـسلا ، مـلو مدـقي كـلذ ؛ اـتلا و ف تـس ل ةـن ب ةـيفا ع ماـيق دملا ھـيلع عفدـب ةـميقلا ، الـضف نـع نأ ر رقت ( ي ي مإ ھثودـح ، امك ھنأ ا ـضراع تاءاعدا دملا ھيلع ىرخ لا دـي ھنأ مت دادـس سأر لاملا نع ق رط دادـس تاينويدـم ع هدـلاو ، وأ تافيل ت ا فل ا هدلاو ا م : فرـصلا ھيلع ، الـضف نع دملا ھـيلع تاـبثإل دادـس ةـميق ةـص ا ھنإـف صحفتب ةـن بلا و ن بـ ي نأ درجم عـيقوتلا ع دـقع س ـسأتلا يذـلا صن ع ءاـفي سا لـما صـص ا نـم ءا رـشلا ـال ع ةرورـضلاب ساـحملا ( ي ي مإ نازوـفلا ها رـشو ،) ثيحو نإ لـصاح باوـج دملا ھيلع ت ثُي رارق نأـب نمث ةـص ا – عوـضوم عا لا - س ل وـ نمثلا نودملا ليدـع دـقع ةكرـشلا ، هركذاـمو دـمحأ ز ، نـع هدـلاو موـحرملا دـمحأ ساـبع ز ، عـقاوب 135.446.186: ) ةـئم ةـسمخو نوثـالثو اـنويلم ةـئمع رأو ةتـسو نوـع رأو اـفلأ ةـئمو ةتـسو نوناـمثو ـالا ر ،) اذـ و تـ ثم ر رقتلاـب ...ع اـقولا .) .أ .ـ مث دا ا خأ ھتركذـم ةـمدقملا 1445-02-29 ،ـ نأـب دادـس غلبملا نا نع ق رط دادـس تاما لا ثروم دملا ةـيكنبلا ( امجإب غلبم عوفدـم نم دملا ھيلع / ةماسأ 9/11/1443 ؛ـ لـب ركذ اـم ضقاـني اـم لمتـشا ھـيلع دن ـسملا اـمامت ، وـ و اـم تناـ ةرئادـلا دـق تنغتـسا ةـلمجب اـم ـشأ ھـيلإ نـع لامكتـسا تاءارجإ صحف دن ـسملا قـفو اـم ھتقاـس ةكرـشلا لـحم ىوعدـلا ، الـضف نـع كـلذ ھـل مدـع ميدـقت دن ـسملا راـشملا ھـيلإ اـقالطإ يأ ةـلحرم ةـقباس ىوعدـلا ؛ لـب ـح مـل رـش دملا ھـيلع ة</w:t>
      </w:r>
    </w:p>
    <w:p>
      <w:pPr>
        <w:jc w:val="right"/>
        <w:bidi/>
      </w:pPr>
      <w:r>
        <w:rPr>
          <w:b w:val="0"/>
          <w:i w:val="0"/>
        </w:rPr>
        <w:t>٤۵۳۰۲٤۱٦۲۲ رقم صك</w:t>
      </w:r>
    </w:p>
    <w:p>
      <w:pPr>
        <w:jc w:val="right"/>
        <w:bidi/>
      </w:pPr>
      <w:r>
        <w:rPr>
          <w:b w:val="0"/>
          <w:i w:val="0"/>
        </w:rPr>
        <w:t>رات ـخ صلا ـك : ۳۱/۳۰/۵٤٤۱ مقر حفصلا ـة : ۵۱ ةرئاد فان تس فان تس ةيناثلا ةمكحملا ة راجتلا ة راجتلا ةدجب</w:t>
      </w:r>
    </w:p>
    <w:p>
      <w:pPr>
        <w:jc w:val="right"/>
        <w:bidi/>
      </w:pPr>
      <w:r>
        <w:rPr>
          <w:b w:val="0"/>
          <w:i w:val="0"/>
        </w:rPr>
        <w:t>الومحم ع ھبابسأ ، عو ھنمضتام ( اذ مك ا ) نم بابسأ .ةيفاضإ رظنُتل قفو ـ تقملا رـشلا يماـظنلاو ، اـمب ن عتي ھعم رـصح لـصفلا ىوعد ن يعدملا ؛ ھيلعو اس ـسأتو امل قبـس ھنايب ، ت تف ھعم ةرئاد فان تس إ دـييأت مكح ةـمكحم لوأ ةجرد إ ةرئادـلا ةردـصم مـك ا ، اـمو ھلبقت ةـمكحملا نم ةـلدأ عوـفدو ھجوأو عاـفد ةدـيدج ،) ھيلعو نكميف بحاـصل ةفـصلا ـ نإ بغر ـ مدـقتلا ىوعدب ةديدج ةلقتـسم مامأ ةمكحملا ةصتخملا ، ةـ راجتلا ع ھنأ ( : لقنُي فان تس ىوعدـلا ا لاحب لا تنا ا لع لبق رودـص مك ا فنأتـسملا ةبـس لاب إ ام عفر ھنع فان تس طقف ، رظنتو ةـمكحملا فان تس ع ساسأ ام مدق ھعفدـب ، نـمو قحتـسملا ھمالتـسال ، اـقفوو ةدـعاقل رث لـقانلا فاـن تسالل ، أدـبملو ـ اقتلا ع ن تـجرد ، املو تـصن ھـيلع ةرقفلا و نـم ةداملا ةـيناثلا نوناـمثلاو نـم ماـظن مكاـحملا ةيـصولا فرـصب ( 5 )% ھجوـأل ـلا او ، فرـصو يقبتملا نـم ثـلثلا ءاـنبأل وـتملا ( يزاـغ ،) اـم و نأ اذـ بـلطلا مـل ھلواـن ت ةـمكحم لوأ ةـجرد ملو لـصفت ھيف ، ثيح مل ن بـت ھيف نم مزلُملا دملا ھـيلع لوـصولا إ ةـجي ن لاـطبإ تـالا ولا ةرداـصلا نـع م دـلاو دـملل ، نود دنـس حي ـ ، اذـل نوـ يف بـلط دملا ھـيلع ( باوجتـسا ھتدـلاو ) غ .لوـبقم اـميفو قـلعتي ذيفن ب ةرئادـلا ترـشاب عـالط ع ويدـيفلا لـسرملا نـم لـيكو دملا ھـيلع ع دـ رب ةرئادـلا ي و ـكل ، يذـلاو مـت ھـيف لي ـ بوـس م ل ـ ةدـلاو رط ىوعدـلا ، تأرو ھـنأ ى أ ع وـحن تبا ھنم نو ةـياغ دملا ھيلع نم باوجتـس و لصوتلا إ لاطبإ ةـلا ولا ةيعرـشلا ةرداصلا ا م دملل ، لاو ررحم ـسر ھل ھتي ةمئاقلا ھتاذب ، ملو متي نعطلا ا ف ر و لاب ، امك نأ باوجتـس يأ ةـلحرم تناـ اـ لع ىوعدـلا ،) اـم و نأ ءارج يزاوـج ـال ي وـجو ، اـم و نأ ةرئاد فاـن تس تأر مدـع ةـجا ا ھيلإ ، ةـيافكل ع اـقو ىوعدـلا لـصفلا عا لا ، الـضف نع ةددـحملا كلذـل ،) املو تـصن ھـيلع ةداملا ةـسما ا نوثـالثلاو نـم ةـلد ةـيئارج ماـظنل تاـبث ع ھـنأ ( : زوـجي ةـمكحملل - نـم ءاـقلت ا ـسفن وأ ءاـنب ع بـلط دـحأ موـص ا - ءارجإ (21/1 ) نم ماـظن تاـبث ع ھنأ ( : ةـمكحملل - نم ءاـقلت ا ـسفن وأ ءاـنب ع بلط دـحأ موـص ا - نأ رمأـت روـضحب مص ا ھباوجتـسال ، بج و ع نم ررقت ھباوجتـسا نأ رـضحي ةـسل ا هدروأ دملا ھـيلع ةـميق صـص ا ، اـمم نو يـال ھـعم لـحم ءاعدتـسال بـ ا بدـتنملا ؛ ءاـفتنال .ھب ـس اـمأو نـع بـلط دملا ھـيلع ( باوجتـسا ھتدـلاو : ةـقتاع ،) املو تـصن ھـيلع ةداملا نأ لدـع امع ترمأ ھب نم تاءارجإ تابث ؛ طرـش نأ ن بت بابـسأ لودـعلا رـضحم ةسل ا ،) ام و ھنأ ناب ـسا ةرئادلل نابإ ا ـصحف ن ر رقتلل ي دبملا ي ا لاو ، لاوز لا ـش س يذلا ز هدالوأو ..ةـ راجتلا .) ھيلعو اس ـسأتو نع لودـع ةرئادـلا لاـيح ءاعدتـسا ب ا ( لالط وبأ ةـلازغ ،) امل تصن ھيلع ةرقفلا و نم ةداملا ةعـساتلا نم ماظن تابث ع ھنأ ( : ةمكحملل و و ام دـكأ ھيلع ب ا بدـتنملا ةـيا ةرقفلا ( ج ) نم دنبلا ايناث ، امب ھصن ( : ع زوت اص قوقح ءا رـشلا ةكرـش دمحأ ز ة راجتلا ، ع ءا رـشلا دع ةداعإ ع زوت ةصح ةكرـش دمحأ دـمتعملا نم ب ا ساـحملا ةـميقلا ةـيقيق ا ةكرـشلل ؛ اـ و ل تلمتـشا ع اـص قوق ا باـس حاو تازواـجت دملا ھيلع اـ ف ، س لو امك هاعدا دملا ھيلع نم ھنو مقرلا لو ، 2011م ،) نـ ح نأ بـ ا لـصف غـلبملا رخ هردـقو ( : 368.757.931 ) لاـ ر ، ع ھـنأ ( : اـص قوـقح ءا رـشلا ةـي فدلا ةـلدعملا مييقتلاـب رثأو تازواـجتلا ،) ھـيلعو نإـف مـقرلا خ و كـص .مـك ا ةوـالع إ نأ ( ر رقت لـالط وـبأ ةـلازغ ،) ناب ـسا نأ بـ ا ركذ غـلبم ( 68.424.362 ) لاـ ر ، ع ھـنأ ( : ص م قوـقح ةـيكلملا ةـي فدلا ةـع اتلا ةـلدعملا مييقتلاـب اـمك -03-31 م عـالطاب ع ر رقتلا ةرقفلا ةـع ارلا نـم دـنبلا عـ ارلا نم ةـقيثو ـصلا ةـت ثملا ةحفـصلا ةرـشاعلا نم كـص مك ا ، دـنبلاو سداـسلا نم ـصلا ت ثملا ةحفـصلا ةـيدا ا ةرـشع نم الـضف نـع نأ مـكح ـصلا ردـص خـ رات قحـال نـع اذـ ر رقتلا ، ثـيح ردـص مـك ا 1432-12-02 ،ـ اس ـسؤُم ع ھمدـقام بـ ا ر رقتلا ( خ ) فـنآ ركذـلا ، رقأو فارط قـفاوملا 2011-06-27م ، ن ح نأ غـلبملا ردـقملا ب( ـ 368.757.931 ) لاـ ر ، هدروأ بـ ا هر رقت ي اـ لا خرؤملا 1432-11-07 ،ـ قفاوملا 2011-10-05م ة علاو ر رقتلاب ي ا لا ال ي دـبملا ؛ ھيف ةـيافكلا ، ةوـالع إ ھنأ دـع عـالطا ةرئادـلا ع ر رقتلا ( ر رقت لالط وبأ ةـلازغ ،) ناب ـسا نأ ب ا دروأ غلبملا ردـقملا ب ( :ـ 79.924.901 لاـ ر ،) هر رقت ي دـبملا خرؤملا 1432-07-25 ،ـ ر رقت دامتعا ةرئادـلا ھيلع ، مث ن بلطي حي ـ ت ةـميقلا ةـيلعفلا ةكرـشلل ، امك نأ ام هراثأ دملا ھيلع نم ة ـ دـقع عيبلا م ملا عم ھثروم ، دقف تلوانت ةمكحم لوأ ةجرد درلا ھيلع امب لا ر ،) ام و نأ اذـ عفدـلا فاضي إ عوفد دملا ھيلع ةـضقانتملا</w:t>
      </w:r>
    </w:p>
    <w:p>
      <w:pPr>
        <w:jc w:val="right"/>
        <w:bidi/>
      </w:pPr>
      <w:r>
        <w:rPr>
          <w:b w:val="0"/>
          <w:i w:val="0"/>
        </w:rPr>
        <w:t>ا كم ا كم منطوق</w:t>
      </w:r>
    </w:p>
    <w:p>
      <w:pPr>
        <w:jc w:val="right"/>
        <w:bidi/>
      </w:pPr>
      <w:r>
        <w:rPr>
          <w:b w:val="0"/>
          <w:i w:val="0"/>
        </w:rPr>
        <w:t>ةعـس و رـشع .ـالا ر اـيناث : مازلإ ةـماسأ نـب دـمحأ نـب ساـبع ز ، ةـ و ةـينطو مـقر ( 1008017301 ) نأـب عفدـي ل ـ ناندـع دـمحأ ساـبع ز ، ةـ و ةـينطو مقر حي دـمحم ع يزار ا ، ةـ و ةـينطو مـقر ( 1007056847 ،) اـغلبم هردـق ( : ٢١٩,٦٥١,٢٧ ) ةعبـس نورـشعو اـنويلم ةئمتـسو دـحاو نوـسمخو اـفلأ ناـتئمو مـقر ( 42824717 ) عـم ليدـع ھقوـطنم نوـ يل بـ اـم ي ( : ـالوأ : مازلإ ةـماسأ نـب دـمحأ نـب ساـبع ز ، ةـ و ةـينطو مقر ( 1008017301 ) نأـب عفدـي ل ـ ةـقتاع دمحم تمكح ُةرئادـلا : لوـبقب ن ـضا ع الكـش ، و عوـضوملا : دـييأتب مكح ةرئادـلا ةـ راجتلا و ةـمكحملا ةـ راجتلا ةدـجب خرؤملا 1445-01-01 ،ـ ةيـضقلا</w:t>
      </w:r>
    </w:p>
    <w:p>
      <w:pPr>
        <w:jc w:val="right"/>
        <w:bidi/>
      </w:pPr>
      <w:r>
        <w:rPr>
          <w:b w:val="0"/>
          <w:i w:val="0"/>
        </w:rPr>
        <w:t>٤۵۳۰۲٤۱٦۲۲ رقم صك</w:t>
      </w:r>
    </w:p>
    <w:p>
      <w:pPr>
        <w:jc w:val="right"/>
        <w:bidi/>
      </w:pPr>
      <w:r>
        <w:rPr>
          <w:b w:val="0"/>
          <w:i w:val="0"/>
        </w:rPr>
        <w:t>رات ـخ صلا ـك : ۳۱/۳۰/۵٤٤۱ مقر حفصلا ـة : ٦۱ ةرئاد فان تس فان تس ةيناثلا ةمكحملا ة راجتلا ة راجتلا ةدجب</w:t>
      </w:r>
    </w:p>
    <w:p>
      <w:pPr>
        <w:jc w:val="right"/>
        <w:bidi/>
      </w:pPr>
      <w:r>
        <w:rPr>
          <w:b w:val="0"/>
          <w:i w:val="0"/>
        </w:rPr>
        <w:t>قفوملا ، صو هللا ملسو ع ان بن دمحم ھلآو ھب و .ن عمجأ (1017092733 ،) اـغلبم هردـق ( : ٢٧٠,٧٧٩,٩٦ ) ةتـس نوعـس و اـنويلم ةئمعبـسو ةعـس و نوعبـسو اـفلأ ناـتئمو نوعبـسو ـالا ر ؛) امل وـ ـ وم .بابـسألاب هللاو</w:t>
      </w:r>
    </w:p>
    <w:p>
      <w:pPr>
        <w:jc w:val="right"/>
        <w:bidi/>
      </w:pPr>
      <w:r>
        <w:rPr>
          <w:b w:val="0"/>
          <w:i w:val="0"/>
        </w:rPr>
        <w:t>التنفيذية الصيغة</w:t>
      </w:r>
    </w:p>
    <w:p>
      <w:pPr>
        <w:jc w:val="right"/>
        <w:bidi/>
      </w:pPr>
      <w:r>
        <w:rPr>
          <w:b w:val="0"/>
          <w:i w:val="0"/>
        </w:rPr>
        <w:t>بلطي نم عيمج تارازولا ةز ج و ةيمو ا ىرخ لمعلا ع ذيفنت اذ مك ا عيمجب لئاسولا ةيماظنلا ةعبتملا ولو ىدأ إ لامعتسا ةوقلا ةي ا</w:t>
      </w:r>
    </w:p>
    <w:p>
      <w:pPr>
        <w:jc w:val="right"/>
        <w:bidi/>
      </w:pPr>
      <w:r>
        <w:rPr>
          <w:b w:val="0"/>
          <w:i w:val="0"/>
        </w:rPr>
        <w:t>ديلو نب دمحم ير شلا وضع ةرئادلا</w:t>
      </w:r>
    </w:p>
    <w:p>
      <w:pPr>
        <w:jc w:val="right"/>
        <w:bidi/>
      </w:pPr>
      <w:r>
        <w:rPr>
          <w:b w:val="0"/>
          <w:i w:val="0"/>
        </w:rPr>
        <w:t>٤۵۳۰۲٤۱٦۲۲ رقم صك</w:t>
      </w:r>
    </w:p>
    <w:p>
      <w:pPr>
        <w:jc w:val="right"/>
        <w:bidi/>
      </w:pPr>
      <w:r>
        <w:rPr>
          <w:b w:val="0"/>
          <w:i w:val="0"/>
        </w:rPr>
        <w:t>ديبع ضوع ع يرمعلا س ئر ةرئادلا ةيئاضقلا</w:t>
      </w:r>
    </w:p>
    <w:p>
      <w:pPr>
        <w:jc w:val="right"/>
        <w:bidi/>
      </w:pPr>
      <w:r>
        <w:rPr>
          <w:b w:val="0"/>
          <w:i w:val="0"/>
        </w:rPr>
        <w:t>رات ـخ صلا ـك : ۳۱/۳۰/۵٤٤۱ مقر حفصلا ـة : ۷۱ ةرئاد فان تس فان تس ةيناثلا ةمكحملا ة راجتلا ة راجتلا ةدجب</w:t>
      </w:r>
    </w:p>
    <w:p>
      <w:pPr>
        <w:jc w:val="right"/>
        <w:bidi/>
      </w:pPr>
      <w:r>
        <w:rPr>
          <w:b w:val="0"/>
          <w:i w:val="0"/>
        </w:rPr>
        <w:t>نسحملادبع نب ز زعلادبع يفيل ا وضع ةرئادلا</w:t>
      </w:r>
    </w:p>
    <w:p>
      <w:pPr>
        <w:jc w:val="right"/>
        <w:bidi/>
      </w:pPr>
      <w:r>
        <w:rPr>
          <w:b w:val="0"/>
          <w:i w:val="0"/>
        </w:rPr>
        <w:t>ةرادإ ىواعدلا ما ح و ما ح و</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بسم الله الرحمن الرحيم</w:t>
      </w:r>
    </w:p>
    <w:p>
      <w:pPr>
        <w:jc w:val="right"/>
        <w:bidi/>
      </w:pPr>
      <w:r>
        <w:rPr>
          <w:b w:val="0"/>
          <w:i w:val="0"/>
        </w:rPr>
        <w:t>عقد 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w:t>
      </w:r>
    </w:p>
    <w:p>
      <w:pPr>
        <w:jc w:val="right"/>
        <w:bidi/>
      </w:pPr>
      <w:r>
        <w:rPr>
          <w:b w:val="0"/>
          <w:i w:val="0"/>
        </w:rPr>
        <w:t>وزيوت ومشتقات أخرى .</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 لماكلاب لوألا فرطلل صاخلا نكسلا ىلع فارشإلاو هليومت ىلع فارشإلاو ةلئاعلل ينكسلا عمجملا ءاشنإ -1- : يف ةلثمتملاو لوألا فرطلا اهب ةفلك ةصاخ لامعأب يناثلا فرطلا ماق : اثلاث</w:t>
      </w:r>
    </w:p>
    <w:p>
      <w:pPr>
        <w:jc w:val="right"/>
        <w:bidi/>
      </w:pPr>
      <w:r>
        <w:rPr>
          <w:b w:val="0"/>
          <w:i w:val="0"/>
        </w:rPr>
        <w:t>اهصوصخب رشابم فيلكت يأو ةرسألا تاجايتحا عيمج ىلع رشابملا فارشإ . اهنع جتانلا ليصحتو اهيلع فارشإلاو ةيلاملا ةظفاحملا ةرادإ - 2</w:t>
      </w:r>
    </w:p>
    <w:p>
      <w:pPr>
        <w:jc w:val="right"/>
        <w:bidi/>
      </w:pPr>
      <w:r>
        <w:rPr>
          <w:b w:val="0"/>
          <w:i w:val="0"/>
        </w:rPr>
        <w:t>\-3</w:t>
      </w:r>
    </w:p>
    <w:p>
      <w:pPr>
        <w:jc w:val="right"/>
        <w:bidi/>
      </w:pPr>
      <w:r>
        <w:rPr>
          <w:b w:val="0"/>
          <w:i w:val="0"/>
        </w:rPr>
        <w:t>ىلع ةربتعملا ةيلهألا لماكب امهو نافرطلا قفتا دقف جراخلاو لخادلا يف اهتاقالعو ةكرشلا هذه ىلع ًاظافحو ديهمتلا يف اهيلإ راشملا لامعألا نم يناثلا فرطلا هب موقي املو تاكرشلل ًاماع ريدمو كيرش هتفصب هتاقحتسم ملتسي ملو اهيلإ راشملا تاونسلا ةليط هلباقي امو كلذ ريظن ىضاقتي مل يناثلا فرطلا نأ ثيحو تاكرشلا وأ كونبلا يف ةيرامثتسالا ةظفاحملا ةرادإ -6- . تادقاعتو تارامثتسا يف ةلوخدم تاكرش سيسأت -5- . تاكراشملا وأ تامهاسملا ءاوس ةيراقعلا عيراشملا ىلع رشابملا فارشإلا -4\</w:t>
      </w:r>
    </w:p>
    <w:p>
      <w:pPr>
        <w:jc w:val="right"/>
        <w:bidi/>
      </w:pPr>
      <w:r>
        <w:rPr>
          <w:b w:val="0"/>
          <w:i w:val="0"/>
        </w:rPr>
        <w:t>\-7</w:t>
      </w:r>
    </w:p>
    <w:p>
      <w:pPr>
        <w:jc w:val="right"/>
        <w:bidi/>
      </w:pPr>
      <w:r>
        <w:rPr>
          <w:b w:val="0"/>
          <w:i w:val="0"/>
        </w:rPr>
        <w:t>ما يلي :</w:t>
      </w:r>
    </w:p>
    <w:p>
      <w:pPr>
        <w:jc w:val="right"/>
        <w:bidi/>
      </w:pPr>
      <w:r>
        <w:rPr>
          <w:b w:val="0"/>
          <w:i w:val="0"/>
        </w:rPr>
        <w:t>أولاً : التمهيد السابق جزء لا يتجزا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نويلم نوعبسو هينامث يلامجإلا غلبملا نوكيو ةنس لكل لاير فلأ ةئامتسو نينويلم عقاوب ًاماع نيثالثلا لالخ يناثلا فرطلا ةرجأ باستحاب لوألا فرطلا رقي :ًاثلاث</w:t>
      </w:r>
    </w:p>
    <w:p>
      <w:pPr>
        <w:jc w:val="right"/>
        <w:bidi/>
      </w:pPr>
      <w:r>
        <w:rPr>
          <w:b w:val="0"/>
          <w:i w:val="0"/>
        </w:rPr>
        <w:t>.ةيرجه ةنس لك ةيادب عفدت ةنس لكل لاير نينويلم عقاوب تاونس رشع ةدمل طاسقألا ةقيرط ىلع يقبتملا غلبملا ديدستب يناثلا فرطلا موقي :ًاعبار ، لوألا دنبلا يف هراشملا صصحلا ةميق نم غلبملا اذه مصخ متو لاير</w:t>
      </w:r>
    </w:p>
    <w:p>
      <w:pPr>
        <w:jc w:val="right"/>
        <w:bidi/>
      </w:pPr>
      <w:r>
        <w:rPr>
          <w:b w:val="0"/>
          <w:i w:val="0"/>
        </w:rPr>
        <w:t>. اهلخد ةدايزو اهتيمنتو اهيلع ةظفاحملا يفو هلامعأو هكالمأو هنوؤش ةرادإبو اهب لوألا فرطلا هفلكي لازي الو ناك يتلا ةصاخلا لامعألا نم هب موقي امل هل ةأفاكم يناثلا فرطلل نييالم رشع هردقو غلبملا يقاب نع هلزانتب لوألا فرطلا رقأو تاونس رشع ةدمل ةنس لكل لاير فلأ نيتئامو نويلم عقاوب لوعي نمو لوألا فرطلل ةيشيعملا فيلاكتلا ةفاك عفدب يناثلا فرطلا مزتلي :ًاسماخ</w:t>
      </w:r>
    </w:p>
    <w:p>
      <w:pPr>
        <w:jc w:val="right"/>
        <w:bidi/>
      </w:pPr>
      <w:r>
        <w:rPr>
          <w:b w:val="0"/>
          <w:i w:val="0"/>
        </w:rPr>
        <w:t>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w:t>
      </w:r>
    </w:p>
    <w:p>
      <w:pPr>
        <w:jc w:val="right"/>
        <w:bidi/>
      </w:pPr>
      <w:r>
        <w:rPr>
          <w:b w:val="0"/>
          <w:i w:val="0"/>
        </w:rPr>
        <w:t>اهيلإ راشملا هتاقحتسم ةفاك ةداعإو دقعلا خسف لوألا فرطلل زوجي هدادس مدع ةلاح يفو ـه1432/01/01 نم اءدتبا مرحم رهش يف لوألا قفاوي يذلاو يرجه ماع لك ةيادب يف لوألا فرطلل ةددحملا طاسقألا ةفاك عفدب يناثلا فرطلا مزتلي :ًانماث</w:t>
      </w:r>
    </w:p>
    <w:p>
      <w:pPr>
        <w:jc w:val="right"/>
        <w:bidi/>
      </w:pPr>
      <w:r>
        <w:rPr>
          <w:b w:val="0"/>
          <w:i w:val="0"/>
        </w:rPr>
        <w:t>في هذا العقد</w:t>
      </w:r>
    </w:p>
    <w:p>
      <w:pPr>
        <w:jc w:val="right"/>
        <w:bidi/>
      </w:pPr>
      <w:r>
        <w:rPr>
          <w:b w:val="0"/>
          <w:i w:val="0"/>
        </w:rPr>
        <w:t>صتخملا لدعلا بتاك ىدل كلذ قيثوت ةراجتلا ةرازو ىدل ةيماظنلا تاءارجإلا يقاب لامكتساو يناثلا فرطلا ةيكلم ىلإ لوألا فرطلا ةيكلم نم هراشملا صصحلا لماك لقنو ءارجإب نافرطلا موقي :ًاعسات</w:t>
      </w:r>
    </w:p>
    <w:p>
      <w:pPr>
        <w:jc w:val="right"/>
        <w:bidi/>
      </w:pPr>
      <w:r>
        <w:rPr>
          <w:b w:val="0"/>
          <w:i w:val="0"/>
        </w:rPr>
        <w:t>عاشراً: حرر هذا العقد من تمهيد وعشرة بنود و من نسختين أصليتين وقد استلم كل طرف نسخته والتزما بالعمل بموجبها .</w:t>
      </w:r>
    </w:p>
    <w:p>
      <w:pPr>
        <w:jc w:val="right"/>
        <w:bidi/>
      </w:pPr>
      <w:r>
        <w:rPr>
          <w:b w:val="0"/>
          <w:i w:val="0"/>
        </w:rPr>
        <w:t>؛؛؛؛؛ نيدهاشلا ريخ هللاو</w:t>
      </w:r>
    </w:p>
    <w:p>
      <w:pPr>
        <w:jc w:val="right"/>
        <w:bidi/>
      </w:pPr>
      <w:r>
        <w:rPr>
          <w:b w:val="0"/>
          <w:i w:val="0"/>
        </w:rPr>
        <w:t>لوألا فرطلا</w:t>
      </w:r>
    </w:p>
    <w:p>
      <w:pPr>
        <w:jc w:val="right"/>
        <w:bidi/>
      </w:pPr>
      <w:r>
        <w:rPr>
          <w:b w:val="0"/>
          <w:i w:val="0"/>
        </w:rPr>
        <w:t>الطرف</w:t>
      </w:r>
    </w:p>
    <w:p>
      <w:pPr>
        <w:jc w:val="right"/>
        <w:bidi/>
      </w:pPr>
      <w:r>
        <w:rPr>
          <w:b w:val="0"/>
          <w:i w:val="0"/>
        </w:rPr>
        <w:t>يناثلا ف</w:t>
      </w:r>
    </w:p>
    <w:p>
      <w:pPr>
        <w:jc w:val="right"/>
        <w:bidi/>
      </w:pPr>
      <w:r>
        <w:rPr>
          <w:b w:val="0"/>
          <w:i w:val="0"/>
        </w:rPr>
        <w:t>أحمد عباس زيني</w:t>
      </w:r>
    </w:p>
    <w:p>
      <w:pPr>
        <w:jc w:val="right"/>
        <w:bidi/>
      </w:pPr>
      <w:r>
        <w:rPr>
          <w:b w:val="0"/>
          <w:i w:val="0"/>
        </w:rPr>
        <w:t>آسامه أحمد زيني</w:t>
      </w:r>
    </w:p>
    <w:p>
      <w:pPr>
        <w:jc w:val="right"/>
        <w:bidi/>
      </w:pPr>
      <w:r>
        <w:rPr>
          <w:b w:val="0"/>
          <w:i w:val="0"/>
        </w:rPr>
        <w:t>شاهد</w:t>
      </w:r>
    </w:p>
    <w:p>
      <w:pPr>
        <w:jc w:val="right"/>
        <w:bidi/>
      </w:pPr>
      <w:r>
        <w:rPr>
          <w:b w:val="0"/>
          <w:i w:val="0"/>
        </w:rPr>
        <w:t>شاهد</w:t>
      </w:r>
    </w:p>
    <w:p>
      <w:pPr>
        <w:jc w:val="right"/>
        <w:bidi/>
      </w:pPr>
      <w:r>
        <w:rPr>
          <w:b w:val="0"/>
          <w:i w:val="0"/>
        </w:rPr>
        <w:t>محونات قدرے</w:t>
      </w:r>
    </w:p>
    <w:p>
      <w:pPr>
        <w:jc w:val="right"/>
        <w:bidi/>
      </w:pPr>
      <w:r>
        <w:rPr>
          <w:b w:val="0"/>
          <w:i w:val="0"/>
        </w:rPr>
        <w:t>يدهتلا</w:t>
      </w:r>
    </w:p>
    <w:p>
      <w:pPr>
        <w:jc w:val="right"/>
        <w:bidi/>
      </w:pPr>
      <w:r>
        <w:rPr>
          <w:b w:val="0"/>
          <w:i w:val="0"/>
        </w:rPr>
        <w:t>يماثقلا دهف لصون</w:t>
      </w:r>
    </w:p>
    <w:p>
      <w:pPr>
        <w:jc w:val="right"/>
        <w:bidi/>
      </w:pPr>
      <w:r>
        <w:rPr>
          <w:b w:val="0"/>
          <w:i w:val="0"/>
        </w:rPr>
        <w:t>يباصولا</w:t>
      </w:r>
    </w:p>
    <w:p>
      <w:pPr>
        <w:jc w:val="right"/>
        <w:bidi/>
      </w:pPr>
      <w:r>
        <w:rPr>
          <w:b w:val="0"/>
          <w:i w:val="0"/>
        </w:rPr>
        <w:t>\-4-</w:t>
      </w:r>
    </w:p>
    <w:p>
      <w:pPr>
        <w:jc w:val="right"/>
        <w:bidi/>
      </w:pPr>
      <w:r>
        <w:rPr>
          <w:b w:val="0"/>
          <w:i w:val="0"/>
        </w:rPr>
        <w:t>الرقم : ٣٤/٧٠٥٠</w:t>
      </w:r>
    </w:p>
    <w:p>
      <w:pPr>
        <w:jc w:val="right"/>
        <w:bidi/>
      </w:pPr>
      <w:r>
        <w:rPr>
          <w:b w:val="0"/>
          <w:i w:val="0"/>
        </w:rPr>
        <w:t>التاريخ: ١٠/ ٢ / ١٤٣٤ هـ</w:t>
      </w:r>
    </w:p>
    <w:p>
      <w:pPr>
        <w:jc w:val="right"/>
        <w:bidi/>
      </w:pPr>
      <w:r>
        <w:rPr>
          <w:b w:val="0"/>
          <w:i w:val="0"/>
        </w:rPr>
        <w:t>وزارة العدل</w:t>
      </w:r>
    </w:p>
    <w:p>
      <w:pPr>
        <w:jc w:val="right"/>
        <w:bidi/>
      </w:pPr>
      <w:r>
        <w:rPr>
          <w:b w:val="0"/>
          <w:i w:val="0"/>
        </w:rPr>
        <w:t>المرفقات</w:t>
      </w:r>
    </w:p>
    <w:p>
      <w:pPr>
        <w:jc w:val="right"/>
        <w:bidi/>
      </w:pPr>
      <w:r>
        <w:rPr>
          <w:b w:val="0"/>
          <w:i w:val="0"/>
        </w:rPr>
        <w:t>وزارة العدل الموضوع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 ...... وبعد</w:t>
      </w:r>
    </w:p>
    <w:p>
      <w:pPr>
        <w:jc w:val="right"/>
        <w:bidi/>
      </w:pPr>
      <w:r>
        <w:rPr>
          <w:b w:val="0"/>
          <w:i w:val="0"/>
        </w:rPr>
        <w:t>إشارة إلى خطاب سعادتكم رقم : ٦٢١٦٠٩٠ وتاريخ ٢٧ / ١١ /٢٤ ١٤هـ</w:t>
      </w:r>
    </w:p>
    <w:p>
      <w:pPr>
        <w:jc w:val="right"/>
        <w:bidi/>
      </w:pPr>
      <w:r>
        <w:rPr>
          <w:b w:val="0"/>
          <w:i w:val="0"/>
        </w:rPr>
        <w:t>-اجتلا نيز دمحأ ةكرش دقع ليشل رق ليجستب صاخلا ـه ١٤٣٤ / ٢ ١٠/ خيراتو ٣٤ ١٥٠ : مقرلاب انيدل ديقملاو</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(١٣٠) وتجدون بطيه عدد (٧٠) ..) نسخة من العقد</w:t>
      </w:r>
    </w:p>
    <w:p>
      <w:pPr>
        <w:jc w:val="right"/>
        <w:bidi/>
      </w:pPr>
      <w:r>
        <w:rPr>
          <w:b w:val="0"/>
          <w:i w:val="0"/>
        </w:rPr>
        <w:t>١٤ ) تاحفصلا ددع يلامجإ ،ةحفص (٢) نم نوكملاو ،روكذملا</w:t>
      </w:r>
    </w:p>
    <w:p>
      <w:pPr>
        <w:jc w:val="right"/>
        <w:bidi/>
      </w:pPr>
      <w:r>
        <w:rPr>
          <w:b w:val="0"/>
          <w:i w:val="0"/>
        </w:rPr>
        <w:t>(٤٩ / ٢)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 صفحة</w:t>
      </w:r>
    </w:p>
    <w:p>
      <w:pPr>
        <w:jc w:val="right"/>
        <w:bidi/>
      </w:pPr>
      <w:r>
        <w:rPr>
          <w:b w:val="0"/>
          <w:i w:val="0"/>
        </w:rPr>
        <w:t>دل</w:t>
      </w:r>
    </w:p>
    <w:p>
      <w:pPr>
        <w:jc w:val="right"/>
        <w:bidi/>
      </w:pPr>
      <w:r>
        <w:rPr>
          <w:b w:val="0"/>
          <w:i w:val="0"/>
        </w:rPr>
        <w:t>ةدج ةظفاحمب ةيعانصلا ةيراجتلا ةفرغلا</w:t>
      </w:r>
    </w:p>
    <w:p>
      <w:pPr>
        <w:jc w:val="right"/>
        <w:bidi/>
      </w:pPr>
      <w:r>
        <w:rPr>
          <w:b w:val="0"/>
          <w:i w:val="0"/>
        </w:rPr>
        <w:t>ينرقلا رفسم نب هللا دبع</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لایر ۰۰۰۰۰۰۵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١٤٣۳/۱۱/۲۱هـ الموافق ۲۰۱۲/۱۰/۰۷ م</w:t>
      </w:r>
    </w:p>
    <w:p>
      <w:pPr>
        <w:jc w:val="right"/>
        <w:bidi/>
      </w:pPr>
      <w:r>
        <w:rPr>
          <w:b w:val="0"/>
          <w:i w:val="0"/>
        </w:rPr>
        <w:t>لقد سبق للاطراف الاتية اسمائهم :-</w:t>
      </w:r>
    </w:p>
    <w:p>
      <w:pPr>
        <w:jc w:val="right"/>
        <w:bidi/>
      </w:pPr>
      <w:r>
        <w:rPr>
          <w:b w:val="0"/>
          <w:i w:val="0"/>
        </w:rPr>
        <w:t>1 - أسامة أحمد عباس زيني</w:t>
      </w:r>
    </w:p>
    <w:p>
      <w:pPr>
        <w:jc w:val="right"/>
        <w:bidi/>
      </w:pPr>
      <w:r>
        <w:rPr>
          <w:b w:val="0"/>
          <w:i w:val="0"/>
        </w:rPr>
        <w:t>۲ ـ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 .</w:t>
      </w:r>
    </w:p>
    <w:p>
      <w:pPr>
        <w:jc w:val="right"/>
        <w:bidi/>
      </w:pPr>
      <w:r>
        <w:rPr>
          <w:b w:val="0"/>
          <w:i w:val="0"/>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 يلاتلا وحنلا ىلع ةكرشلا يف نييلاحلا ءاكرشلا حبصيل سيسأتلا دقع ةمدقم ليدعت : ًايناث</w:t>
      </w:r>
    </w:p>
    <w:p>
      <w:pPr>
        <w:jc w:val="right"/>
        <w:bidi/>
      </w:pPr>
      <w:r>
        <w:rPr>
          <w:b w:val="0"/>
          <w:i w:val="0"/>
        </w:rPr>
        <w:t>1 -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w:t>
      </w:r>
    </w:p>
    <w:p>
      <w:pPr>
        <w:jc w:val="right"/>
        <w:bidi/>
      </w:pPr>
      <w:r>
        <w:rPr>
          <w:b w:val="0"/>
          <w:i w:val="0"/>
        </w:rPr>
        <w:t>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jc w:val="right"/>
        <w:bidi/>
      </w:pPr>
      <w:r>
        <w:rPr>
          <w:b w:val="0"/>
          <w:i w:val="0"/>
        </w:rPr>
        <w:t>ةيلاتلا</w:t>
      </w:r>
    </w:p>
    <w:p>
      <w:pPr>
        <w:jc w:val="right"/>
        <w:bidi/>
      </w:pPr>
      <w:r>
        <w:rPr>
          <w:b w:val="0"/>
          <w:i w:val="0"/>
        </w:rPr>
        <w:t>ثالثا : تعديل المادة (٦) من عقد التأسيس والخاصة برأسمال الشركة لتصبح صياغتها بعد التعديل كما يلي : رأس المال : حدد رأس مال الشركة بمبلغ ۰۰۰ ٥۰۰ ريال خمسمائة ألف ريال سعودي) مقسم الى ٥٠٠ حصة (خمسمائة حصة) نقدية متساوية القيمة قيمة كل حصة .... ريال (ألف ريال) تم توزيعها على الشركاء كما يلي :-</w:t>
      </w:r>
    </w:p>
    <w:p>
      <w:pPr>
        <w:jc w:val="right"/>
        <w:bidi/>
      </w:pPr>
      <w:r>
        <w:rPr>
          <w:b w:val="0"/>
          <w:i w:val="0"/>
        </w:rPr>
        <w:t>ص.ب ٥٤٣٩٩ جدة ٢١٥١٤ - هاتف: ٦٠٦٥٣٤٨ فاكس: ٦٩٥٤٣١</w:t>
      </w:r>
    </w:p>
    <w:p>
      <w:pPr>
        <w:jc w:val="right"/>
        <w:bidi/>
      </w:pPr>
      <w:r>
        <w:rPr>
          <w:b w:val="0"/>
          <w:i w:val="0"/>
        </w:rPr>
        <w:t>P.O.Box 54399 Jeddah 21514-Tel: 6065348-Fax: 6065431</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لاير ۰۰۰.۰۰٥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۲</w:t>
      </w:r>
    </w:p>
    <w:p>
      <w:pPr>
        <w:jc w:val="right"/>
        <w:bidi/>
      </w:pPr>
      <w:r>
        <w:rPr>
          <w:b w:val="0"/>
          <w:i w:val="0"/>
        </w:rPr>
        <w:t>الاجمالي</w:t>
      </w:r>
    </w:p>
    <w:p>
      <w:pPr>
        <w:jc w:val="right"/>
        <w:bidi/>
      </w:pPr>
      <w:r>
        <w:rPr>
          <w:b w:val="0"/>
          <w:i w:val="0"/>
        </w:rPr>
        <w:t>كيرشلا مسا</w:t>
      </w:r>
    </w:p>
    <w:p>
      <w:pPr>
        <w:jc w:val="right"/>
        <w:bidi/>
      </w:pPr>
      <w:r>
        <w:rPr>
          <w:b w:val="0"/>
          <w:i w:val="0"/>
        </w:rPr>
        <w:t>أسامة أحمد عباس زيني شركة أوزكو</w:t>
      </w:r>
    </w:p>
    <w:p>
      <w:pPr>
        <w:jc w:val="right"/>
        <w:bidi/>
      </w:pPr>
      <w:r>
        <w:rPr>
          <w:b w:val="0"/>
          <w:i w:val="0"/>
        </w:rPr>
        <w:t>عدد الحصص</w:t>
      </w:r>
    </w:p>
    <w:p>
      <w:pPr>
        <w:jc w:val="right"/>
        <w:bidi/>
      </w:pPr>
      <w:r>
        <w:rPr>
          <w:b w:val="0"/>
          <w:i w:val="0"/>
        </w:rPr>
        <w:t>ةصحلا ةميق</w:t>
      </w:r>
    </w:p>
    <w:p>
      <w:pPr>
        <w:jc w:val="right"/>
        <w:bidi/>
      </w:pPr>
      <w:r>
        <w:rPr>
          <w:b w:val="0"/>
          <w:i w:val="0"/>
        </w:rPr>
        <w:t>لايرلاب</w:t>
      </w:r>
    </w:p>
    <w:p>
      <w:pPr>
        <w:jc w:val="right"/>
        <w:bidi/>
      </w:pPr>
      <w:r>
        <w:rPr>
          <w:b w:val="0"/>
          <w:i w:val="0"/>
        </w:rPr>
        <w:t>مجموع قيمة</w:t>
      </w:r>
    </w:p>
    <w:p>
      <w:pPr>
        <w:jc w:val="right"/>
        <w:bidi/>
      </w:pPr>
      <w:r>
        <w:rPr>
          <w:b w:val="0"/>
          <w:i w:val="0"/>
        </w:rPr>
        <w:t>لايرلاب صصحلا</w:t>
      </w:r>
    </w:p>
    <w:p>
      <w:pPr>
        <w:jc w:val="right"/>
        <w:bidi/>
      </w:pPr>
      <w:r>
        <w:rPr>
          <w:b w:val="0"/>
          <w:i w:val="0"/>
        </w:rPr>
        <w:t>ةبسنلا</w:t>
      </w:r>
    </w:p>
    <w:p>
      <w:pPr>
        <w:jc w:val="right"/>
        <w:bidi/>
      </w:pPr>
      <w:r>
        <w:rPr>
          <w:b w:val="0"/>
          <w:i w:val="0"/>
        </w:rPr>
        <w:t>ةيوئملا</w:t>
      </w:r>
    </w:p>
    <w:p>
      <w:pPr>
        <w:jc w:val="right"/>
        <w:bidi/>
      </w:pPr>
      <w:r>
        <w:rPr>
          <w:b w:val="0"/>
          <w:i w:val="0"/>
        </w:rPr>
        <w:t>النقدية</w:t>
      </w:r>
    </w:p>
    <w:p>
      <w:pPr>
        <w:jc w:val="right"/>
        <w:bidi/>
      </w:pPr>
      <w:r>
        <w:rPr>
          <w:b w:val="0"/>
          <w:i w:val="0"/>
        </w:rPr>
        <w:t>۱۰۰۰</w:t>
      </w:r>
    </w:p>
    <w:p>
      <w:pPr>
        <w:jc w:val="right"/>
        <w:bidi/>
      </w:pPr>
      <w:r>
        <w:rPr>
          <w:b w:val="0"/>
          <w:i w:val="0"/>
        </w:rPr>
        <w:t>٤٥٠</w:t>
      </w:r>
    </w:p>
    <w:p>
      <w:pPr>
        <w:jc w:val="right"/>
        <w:bidi/>
      </w:pPr>
      <w:r>
        <w:rPr>
          <w:b w:val="0"/>
          <w:i w:val="0"/>
        </w:rPr>
        <w:t>۱۰۰۰</w:t>
      </w:r>
    </w:p>
    <w:p>
      <w:pPr>
        <w:jc w:val="right"/>
        <w:bidi/>
      </w:pPr>
      <w:r>
        <w:rPr>
          <w:b w:val="0"/>
          <w:i w:val="0"/>
        </w:rPr>
        <w:t>٥٠</w:t>
      </w:r>
    </w:p>
    <w:p>
      <w:pPr>
        <w:jc w:val="right"/>
        <w:bidi/>
      </w:pPr>
      <w:r>
        <w:rPr>
          <w:b w:val="0"/>
          <w:i w:val="0"/>
        </w:rPr>
        <w:t>۱۰۰۰</w:t>
      </w:r>
    </w:p>
    <w:p>
      <w:pPr>
        <w:jc w:val="right"/>
        <w:bidi/>
      </w:pPr>
      <w:r>
        <w:rPr>
          <w:b w:val="0"/>
          <w:i w:val="0"/>
        </w:rPr>
        <w:t>٥٠٠</w:t>
      </w:r>
    </w:p>
    <w:p>
      <w:pPr>
        <w:jc w:val="right"/>
        <w:bidi/>
      </w:pPr>
      <w:r>
        <w:rPr>
          <w:b w:val="0"/>
          <w:i w:val="0"/>
        </w:rPr>
        <w:t>٤٥٠,٠٠٠</w:t>
      </w:r>
    </w:p>
    <w:p>
      <w:pPr>
        <w:jc w:val="right"/>
        <w:bidi/>
      </w:pPr>
      <w:r>
        <w:rPr>
          <w:b w:val="0"/>
          <w:i w:val="0"/>
        </w:rPr>
        <w:t>۵۰۰۰۰۰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 سادساً</w:t>
      </w:r>
    </w:p>
    <w:p>
      <w:pPr>
        <w:jc w:val="right"/>
        <w:bidi/>
      </w:pPr>
      <w:r>
        <w:rPr>
          <w:b w:val="0"/>
          <w:i w:val="0"/>
        </w:rPr>
        <w:t>نيعمتجم ةيسنجلا نييدوعس يتحشلا يملح تزع / ديسلا ، ناربج نب هللا الع رباج / ديسلا نم لك اهب ضوفملاو ةيماظنلا ليجستلاو رهشلا تاءارجا يف اهمادختسال ىرخالا خسنلاو ةخسن فرط لك ديب خسن ٨ نم رارقلا اذه ررح :</w:t>
      </w:r>
    </w:p>
    <w:p>
      <w:pPr>
        <w:jc w:val="right"/>
        <w:bidi/>
      </w:pPr>
      <w:r>
        <w:rPr>
          <w:b w:val="0"/>
          <w:i w:val="0"/>
        </w:rPr>
        <w:t>أو منفردين</w:t>
      </w:r>
    </w:p>
    <w:p>
      <w:pPr>
        <w:jc w:val="right"/>
        <w:bidi/>
      </w:pPr>
      <w:r>
        <w:rPr>
          <w:b w:val="0"/>
          <w:i w:val="0"/>
        </w:rPr>
        <w:t>: لزانتملا يناثلا فرطلا</w:t>
      </w:r>
    </w:p>
    <w:p>
      <w:pPr>
        <w:jc w:val="right"/>
        <w:bidi/>
      </w:pPr>
      <w:r>
        <w:rPr>
          <w:b w:val="0"/>
          <w:i w:val="0"/>
        </w:rPr>
        <w:t>والله ولي التوفيق ،،،</w:t>
      </w:r>
    </w:p>
    <w:p>
      <w:pPr>
        <w:jc w:val="right"/>
        <w:bidi/>
      </w:pPr>
      <w:r>
        <w:rPr>
          <w:b w:val="0"/>
          <w:i w:val="0"/>
        </w:rPr>
        <w:t>\- عدنان أحمد عباس زيني</w:t>
      </w:r>
    </w:p>
    <w:p>
      <w:pPr>
        <w:jc w:val="right"/>
        <w:bidi/>
      </w:pPr>
      <w:r>
        <w:rPr>
          <w:b w:val="0"/>
          <w:i w:val="0"/>
        </w:rPr>
        <w:t>الاسم : شركة أحمد زيني وأولاده (ويمثلها الشركاء بأنفسهم)</w:t>
      </w:r>
    </w:p>
    <w:p>
      <w:pPr>
        <w:jc w:val="right"/>
        <w:bidi/>
      </w:pPr>
      <w:r>
        <w:rPr>
          <w:b w:val="0"/>
          <w:i w:val="0"/>
        </w:rPr>
        <w:t>.. شركة أحمد زيني التجارية</w:t>
      </w:r>
    </w:p>
    <w:p>
      <w:pPr>
        <w:jc w:val="right"/>
        <w:bidi/>
      </w:pPr>
      <w:r>
        <w:rPr>
          <w:b w:val="0"/>
          <w:i w:val="0"/>
        </w:rPr>
        <w:t>ةيدمحألا عقوتا</w:t>
      </w:r>
    </w:p>
    <w:p>
      <w:pPr>
        <w:jc w:val="right"/>
        <w:bidi/>
      </w:pPr>
      <w:r>
        <w:rPr>
          <w:b w:val="0"/>
          <w:i w:val="0"/>
        </w:rPr>
        <w:t>ةدودحملا وكروأ ةكرش</w:t>
      </w:r>
    </w:p>
    <w:p>
      <w:pPr>
        <w:jc w:val="right"/>
        <w:bidi/>
      </w:pPr>
      <w:r>
        <w:rPr>
          <w:b w:val="0"/>
          <w:i w:val="0"/>
        </w:rPr>
        <w:t>ب عيقوتلا</w:t>
      </w:r>
    </w:p>
    <w:p>
      <w:pPr>
        <w:jc w:val="right"/>
        <w:bidi/>
      </w:pPr>
      <w:r>
        <w:rPr>
          <w:b w:val="0"/>
          <w:i w:val="0"/>
        </w:rPr>
        <w:t>ه ــ فيصل غازي أحمد زيني</w:t>
      </w:r>
    </w:p>
    <w:p>
      <w:pPr>
        <w:jc w:val="right"/>
        <w:bidi/>
      </w:pPr>
      <w:r>
        <w:rPr>
          <w:b w:val="0"/>
          <w:i w:val="0"/>
        </w:rPr>
        <w:t>: عيقوتلا</w:t>
      </w:r>
    </w:p>
    <w:p>
      <w:pPr>
        <w:jc w:val="right"/>
        <w:bidi/>
      </w:pPr>
      <w:r>
        <w:rPr>
          <w:b w:val="0"/>
          <w:i w:val="0"/>
        </w:rPr>
        <w:t>الطرف الاول</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التوقيع : - طلال غازي أحمد زيني</w:t>
      </w:r>
    </w:p>
    <w:p>
      <w:pPr>
        <w:jc w:val="right"/>
        <w:bidi/>
      </w:pPr>
      <w:r>
        <w:rPr>
          <w:b w:val="0"/>
          <w:i w:val="0"/>
        </w:rPr>
        <w:t>: عيقوتلا</w:t>
      </w:r>
    </w:p>
    <w:p>
      <w:pPr>
        <w:jc w:val="right"/>
        <w:bidi/>
      </w:pPr>
      <w:r>
        <w:rPr>
          <w:b w:val="0"/>
          <w:i w:val="0"/>
        </w:rPr>
        <w:t>٦ ـ غدير غازي أحمد زيني</w:t>
      </w:r>
    </w:p>
    <w:p>
      <w:pPr>
        <w:jc w:val="right"/>
        <w:bidi/>
      </w:pPr>
      <w:r>
        <w:rPr>
          <w:b w:val="0"/>
          <w:i w:val="0"/>
        </w:rPr>
        <w:t>ا عقوملا</w:t>
      </w:r>
    </w:p>
    <w:p>
      <w:pPr>
        <w:jc w:val="right"/>
        <w:bidi/>
      </w:pPr>
      <w:r>
        <w:rPr>
          <w:b w:val="0"/>
          <w:i w:val="0"/>
        </w:rPr>
        <w:t>كت / عيقوتلا ةدودحملا وكزوأ ةكرش / مسالا (ديدجلا كيرشلا) يناثلا فرطلا</w:t>
      </w:r>
    </w:p>
    <w:p>
      <w:pPr>
        <w:jc w:val="right"/>
        <w:bidi/>
      </w:pPr>
      <w:r>
        <w:rPr>
          <w:b w:val="0"/>
          <w:i w:val="0"/>
        </w:rPr>
        <w:t>ص.ب ٥٤٣٩٩ جدة ٢١٥١٤ - :هاتف : ٦٠٦٥٣٤٨ - فاكس: ٦٠٦٥٤٣١</w:t>
      </w:r>
    </w:p>
    <w:p>
      <w:pPr>
        <w:jc w:val="right"/>
        <w:bidi/>
      </w:pPr>
      <w:r>
        <w:rPr>
          <w:b w:val="0"/>
          <w:i w:val="0"/>
        </w:rPr>
        <w:t>P.O.Box 54399 Jeddah 21514-Tel: 6065348 - Fax: 6065431</w:t>
      </w:r>
    </w:p>
    <w:p>
      <w:pPr>
        <w:jc w:val="right"/>
        <w:bidi/>
      </w:pPr>
      <w:r>
        <w:rPr>
          <w:b w:val="0"/>
          <w:i w:val="0"/>
        </w:rPr>
        <w:t>وزارة العدل</w:t>
      </w:r>
    </w:p>
    <w:p>
      <w:pPr>
        <w:jc w:val="right"/>
        <w:bidi/>
      </w:pPr>
      <w:r>
        <w:rPr>
          <w:b w:val="0"/>
          <w:i w:val="0"/>
        </w:rPr>
        <w:t>دوقعلا قيثوت مسق</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.مقرلا تحت تاكرشلا دوقع لجسي قيثوتو ليجست ىرج</w:t>
      </w:r>
    </w:p>
    <w:p>
      <w:pPr>
        <w:jc w:val="right"/>
        <w:bidi/>
      </w:pPr>
      <w:r>
        <w:rPr>
          <w:b w:val="0"/>
          <w:i w:val="0"/>
        </w:rPr>
        <w:t>مجلد (٤/٩ وتاريخ ١٠/. صحيفة ٨٢</w:t>
      </w:r>
    </w:p>
    <w:p>
      <w:pPr>
        <w:jc w:val="right"/>
        <w:bidi/>
      </w:pPr>
      <w:r>
        <w:rPr>
          <w:b w:val="0"/>
          <w:i w:val="0"/>
        </w:rPr>
        <w:t>وذلك بحضور واقرار الأطراف المعنية وعلية جرى التوثيق والتصديق منا تحريرا في</w:t>
      </w:r>
    </w:p>
    <w:p>
      <w:pPr>
        <w:jc w:val="right"/>
        <w:bidi/>
      </w:pPr>
      <w:r>
        <w:rPr>
          <w:b w:val="0"/>
          <w:i w:val="0"/>
        </w:rPr>
        <w:t>وصلى الله على نبينا محمد وآله وصحبه اجمعين. كاتب عدل الغرفة التجارية الصناعية بيا</w:t>
      </w:r>
    </w:p>
    <w:p>
      <w:pPr>
        <w:jc w:val="right"/>
        <w:bidi/>
      </w:pPr>
      <w:r>
        <w:rPr>
          <w:b w:val="0"/>
          <w:i w:val="0"/>
        </w:rPr>
        <w:t>ينرقلا رفسم نب هللا دبع</w:t>
      </w:r>
    </w:p>
    <w:p>
      <w:pPr>
        <w:jc w:val="right"/>
        <w:bidi/>
      </w:pPr>
      <w:r>
        <w:rPr>
          <w:b w:val="0"/>
          <w:i w:val="0"/>
        </w:rPr>
        <w:t>وزارة العدل</w:t>
      </w:r>
    </w:p>
    <w:p>
      <w:pPr>
        <w:jc w:val="right"/>
        <w:bidi/>
      </w:pPr>
      <w:r>
        <w:rPr>
          <w:b w:val="0"/>
          <w:i w:val="0"/>
        </w:rPr>
        <w:t>لدعلا ةرازو ةيدوعسلا ةيبرعلا ةكلملا</w:t>
      </w:r>
    </w:p>
    <w:p>
      <w:pPr>
        <w:jc w:val="right"/>
        <w:bidi/>
      </w:pPr>
      <w:r>
        <w:rPr>
          <w:b w:val="0"/>
          <w:i w:val="0"/>
        </w:rPr>
        <w:t>وزارة العدل الموضوع :</w:t>
      </w:r>
    </w:p>
    <w:p>
      <w:pPr>
        <w:jc w:val="right"/>
        <w:bidi/>
      </w:pPr>
      <w:r>
        <w:rPr>
          <w:b w:val="0"/>
          <w:i w:val="0"/>
        </w:rPr>
        <w:t>الرقم: ۲۶۷۰۴۹</w:t>
      </w:r>
    </w:p>
    <w:p>
      <w:pPr>
        <w:jc w:val="right"/>
        <w:bidi/>
      </w:pPr>
      <w:r>
        <w:rPr>
          <w:b w:val="0"/>
          <w:i w:val="0"/>
        </w:rPr>
        <w:t>التاريخ: ١٠/ ٢ / ١٤٣٤ هـ</w:t>
      </w:r>
    </w:p>
    <w:p>
      <w:pPr>
        <w:jc w:val="right"/>
        <w:bidi/>
      </w:pPr>
      <w:r>
        <w:rPr>
          <w:b w:val="0"/>
          <w:i w:val="0"/>
        </w:rPr>
        <w:t>المرفقات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٣٧١٤٩ وتاريخ ١ / ٢ / ١٤٣٤ هـ الخاص بتسجيل قرار تقديل عقد شركة أحمد ديني والاده.</w:t>
      </w:r>
    </w:p>
    <w:p>
      <w:pPr>
        <w:jc w:val="right"/>
        <w:bidi/>
      </w:pPr>
      <w:r>
        <w:rPr>
          <w:b w:val="0"/>
          <w:i w:val="0"/>
        </w:rPr>
        <w:t>والمتضمن طلبكم تسجيله وتوثيقه لدينا.</w:t>
      </w:r>
    </w:p>
    <w:p>
      <w:pPr>
        <w:jc w:val="right"/>
        <w:bidi/>
      </w:pPr>
      <w:r>
        <w:rPr>
          <w:b w:val="0"/>
          <w:i w:val="0"/>
        </w:rPr>
        <w:t>ملا</w:t>
      </w:r>
    </w:p>
    <w:p>
      <w:pPr>
        <w:jc w:val="right"/>
        <w:bidi/>
      </w:pPr>
      <w:r>
        <w:rPr>
          <w:b w:val="0"/>
          <w:i w:val="0"/>
        </w:rPr>
        <w:t>عليه نحيطكم بأنه تم توثيقه لدينا تحت الرقم (١٥٩) وتجدون بطيه عدد ( ٧٠ - ...) نسخة من العقد</w:t>
      </w:r>
    </w:p>
    <w:p>
      <w:pPr>
        <w:jc w:val="right"/>
        <w:bidi/>
      </w:pPr>
      <w:r>
        <w:rPr>
          <w:b w:val="0"/>
          <w:i w:val="0"/>
        </w:rPr>
        <w:t>ةحفص (٢١) تاحفصلا ددع يلامجإ ،ةحفص (د ( نم نوكملاو ، روكذملا</w:t>
      </w:r>
    </w:p>
    <w:p>
      <w:pPr>
        <w:jc w:val="right"/>
        <w:bidi/>
      </w:pPr>
      <w:r>
        <w:rPr>
          <w:b w:val="0"/>
          <w:i w:val="0"/>
        </w:rPr>
        <w:t>مجلد ٤٨ - ٢ )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دل</w:t>
      </w:r>
    </w:p>
    <w:p>
      <w:pPr>
        <w:jc w:val="right"/>
        <w:bidi/>
      </w:pPr>
      <w:r>
        <w:rPr>
          <w:b w:val="0"/>
          <w:i w:val="0"/>
        </w:rPr>
        <w:t>ةدج ةظفاحمب ةيعانصلا ةيراجتلا ةفرغلا</w:t>
      </w:r>
    </w:p>
    <w:p>
      <w:pPr>
        <w:jc w:val="right"/>
        <w:bidi/>
      </w:pPr>
      <w:r>
        <w:rPr>
          <w:b w:val="0"/>
          <w:i w:val="0"/>
        </w:rPr>
        <w:t>ينرقلا رفسم نب هللا دبع</w:t>
      </w:r>
    </w:p>
    <w:p>
      <w:pPr>
        <w:jc w:val="right"/>
        <w:bidi/>
      </w:pPr>
      <w:r>
        <w:rPr>
          <w:b w:val="0"/>
          <w:i w:val="0"/>
        </w:rPr>
        <w:t>شركة</w:t>
      </w:r>
    </w:p>
    <w:p>
      <w:pPr>
        <w:jc w:val="right"/>
        <w:bidi/>
      </w:pPr>
      <w:r>
        <w:rPr>
          <w:b w:val="0"/>
          <w:i w:val="0"/>
        </w:rPr>
        <w:t>أحمد زينــــي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w:t>
      </w:r>
    </w:p>
    <w:p>
      <w:pPr>
        <w:jc w:val="right"/>
        <w:bidi/>
      </w:pPr>
      <w:r>
        <w:rPr>
          <w:b w:val="0"/>
          <w:i w:val="0"/>
        </w:rPr>
        <w:t>شركة أوزكو المحدودة - طلال غازي أحمد عباس زيني ه ـ فيصل غازي أحمد عباس زيني</w:t>
      </w:r>
    </w:p>
    <w:p>
      <w:pPr>
        <w:jc w:val="right"/>
        <w:bidi/>
      </w:pPr>
      <w:r>
        <w:rPr>
          <w:b w:val="0"/>
          <w:i w:val="0"/>
        </w:rPr>
        <w:t>٦ - غدير غازي أحمد عباس زيني</w:t>
      </w:r>
    </w:p>
    <w:p>
      <w:pPr>
        <w:jc w:val="right"/>
        <w:bidi/>
      </w:pPr>
      <w:r>
        <w:rPr>
          <w:b w:val="0"/>
          <w:i w:val="0"/>
        </w:rPr>
        <w:t>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ثلاث فرط</w:t>
      </w:r>
    </w:p>
    <w:p>
      <w:pPr>
        <w:jc w:val="right"/>
        <w:bidi/>
      </w:pPr>
      <w:r>
        <w:rPr>
          <w:b w:val="0"/>
          <w:i w:val="0"/>
        </w:rPr>
        <w:t>طرف رابع</w:t>
      </w:r>
    </w:p>
    <w:p>
      <w:pPr>
        <w:jc w:val="right"/>
        <w:bidi/>
      </w:pPr>
      <w:r>
        <w:rPr>
          <w:b w:val="0"/>
          <w:i w:val="0"/>
        </w:rPr>
        <w:t>سماخ فرط</w:t>
      </w:r>
    </w:p>
    <w:p>
      <w:pPr>
        <w:jc w:val="right"/>
        <w:bidi/>
      </w:pPr>
      <w:r>
        <w:rPr>
          <w:b w:val="0"/>
          <w:i w:val="0"/>
        </w:rPr>
        <w:t>طرف سادس</w:t>
      </w:r>
    </w:p>
    <w:p>
      <w:pPr>
        <w:jc w:val="right"/>
        <w:bidi/>
      </w:pPr>
      <w:r>
        <w:rPr>
          <w:b w:val="0"/>
          <w:i w:val="0"/>
        </w:rPr>
        <w:t>ديدج كيرشك ينيز سابع دمحأ ةماسأ / ديسلا ديدجلا لوألا كيرشلل (ريغال لاير فلأ نوعستو نانثا) لایر ۰۰۰,۲۹ ةغلابلا صصحلل ةيمسألا ةميقلاب (ةصح (۲۹) ةصح ۲۹ ةغلابلاو ةروكذملا ةكرشلا يف هصصح لماك نع عيبلاب لزانتلا يف سماخلا كيرشلا بغر ثيحو ، لوألا فرطلاب دعب اميف هيلا راشيو ةكرشلاب ديدج كيرشك ينيز سابع دمحأ ةماسأ / ديسلا ديدجلا لوألا كيرشلل ريغال لاير فلأ نوعستو (نانثا لاير (۰۰۰,۲۹ ةغلابلا صصحلل ةيمسألا ةميقلاب (ةصح (۲۹) ةصح ۲۹ ةغلابلاو ةروكذملا ةكرشلا يف هصصح لماك نع عيبلاب لزانتلا يف عبارلا كيرشلا بغر ثيحو (لوألا فرطلاب دعب اميف هيلا راشيو ةكرشلاب ديدج كيرشك ينيز سابع دمحأ ةماسأ / ديسلا ديدجلا لوألا كيرشلل ريغال لاير فلأ نوثالثو ناتئام) لایر ۰۰۰,۰۳۲ ةغلابلا صصحلل ةيمسألا ةميقلاب ةصح) (۰۲) ةصح ۰۳۲ ةغلابلاو ةروكذملا ةكرشلا يف هصصح لماك نع عيبلاب لزانتلا يف يناثلا كيرشلا بغر ثيحو ، لوألا فرطلاب دعب اميف هيلا راشيو ةكرشلاب ديدج كيرشك ينيز سابع دمحأ ةماسأ / ديسلا ديدجلا لوألا كيرشلا ىلا ريغال لاير فلأ) لاير ١٠٠٠ ةدحاولا ةصحلا ةميق نأو ريغال) يدوعس لاير فلأ ةرشعو ةئامثالث) لاير ۰۱۳ ۰۰۰ ةغلابلا صصحلل ةيمسالا ةميقلاب ةصح (۰۱۳) ةصح (۰۱۳ ةغلابلاو ةروكذملا ةكرشلا يف ةصصح لماك نع عيبلاب لزانتلا يف لوألا كيرشلا بغر ثيح ، ـه١٤٣٠/٤/٤ خيراتو ع / ٤/٥ دلجم ٥١ ةفيحص ٥١ مقرب ةدج لدع بتاك ىدل تبثملا ءاكرشلا رارقب لدعملاو ، ـه۹/۳/۹۲١٤ دلجم ٥٥ ةفيحص ٥٢ مقرب ةدج لدع بتاك ىدل تبثملا ءاكرشلا رارقب لدعملاو ، ـه١٤٢٧/١٢/١٨ خيرات و ۲ /ش/۹ دلجم ۹۸۱ ۸۸۱ ةفيحص ١٧٤ مقر ةدج لدع بتاك ىدل تبثملا ءاكرشلا رارقب لدعملاو . ـه١٤٢٣/١٢/٢ خيراتو ع / ش / ١٠ دلجم ٨١ ةفيحص ٤٩ مقر ةدج لدع بتاك ىدل تبثملا ءاكرشلا رارقب لدعملاو , و . ـه١٤١٣/٩/٨ خيراتو ٤٠٧ ددعلاب ىلوألا ةدج لدع بتاك ىدل اهسيسأت دقع تبثملاو خيراتو ٤٠٣٠٠٩٤٨٢٥ مقر تحت ةدج ةنيدمب يراجتلا لجسلاب ةديقملا ةدودحملا هدالوأو ينيز دمحأ ةكرش سيسأت</w:t>
      </w:r>
    </w:p>
    <w:p>
      <w:pPr>
        <w:jc w:val="right"/>
        <w:bidi/>
      </w:pPr>
      <w:r>
        <w:rPr>
          <w:b w:val="0"/>
          <w:i w:val="0"/>
        </w:rPr>
        <w:t>لاير ٠٠٠,٤٦ ةغلابلا صصحلل ةيمسألا ةميقلاب (ةصح (٤٦) ةصح ٤٦ ةغلابلاو ةروكذملا ةكرشلا يف هصصح لـــماك نع عيبلاب لزانتلا يف سداسلا كيرشلا بغر ثيحو (١ 11 لوألا فرطتلا (لوألا فرطلاب دعب اميف هيلا راشيو ةكرشلاب</w:t>
      </w:r>
    </w:p>
    <w:p>
      <w:pPr>
        <w:jc w:val="right"/>
        <w:bidi/>
      </w:pPr>
      <w:r>
        <w:rPr>
          <w:b w:val="0"/>
          <w:i w:val="0"/>
        </w:rPr>
        <w:t>. لاملا سأر</w:t>
      </w:r>
    </w:p>
    <w:p>
      <w:pPr>
        <w:jc w:val="right"/>
        <w:bidi/>
      </w:pPr>
      <w:r>
        <w:rPr>
          <w:b w:val="0"/>
          <w:i w:val="0"/>
        </w:rPr>
        <w:t>ريال سعودي</w:t>
      </w:r>
    </w:p>
    <w:p>
      <w:pPr>
        <w:jc w:val="right"/>
        <w:bidi/>
      </w:pPr>
      <w:r>
        <w:rPr>
          <w:b w:val="0"/>
          <w:i w:val="0"/>
        </w:rPr>
        <w:t>ت ۲</w:t>
      </w:r>
    </w:p>
    <w:p>
      <w:pPr>
        <w:jc w:val="right"/>
        <w:bidi/>
      </w:pPr>
      <w:r>
        <w:rPr>
          <w:b w:val="0"/>
          <w:i w:val="0"/>
        </w:rPr>
        <w:t>۵۰۱۷۲</w:t>
      </w:r>
    </w:p>
    <w:p>
      <w:pPr>
        <w:jc w:val="right"/>
        <w:bidi/>
      </w:pPr>
      <w:r>
        <w:rPr>
          <w:b w:val="0"/>
          <w:i w:val="0"/>
        </w:rPr>
        <w:t>س ت : ٤٠٣٠٠٩٤٨٢٥</w:t>
      </w:r>
    </w:p>
    <w:p>
      <w:pPr>
        <w:jc w:val="right"/>
        <w:bidi/>
      </w:pPr>
      <w:r>
        <w:rPr>
          <w:b w:val="0"/>
          <w:i w:val="0"/>
        </w:rPr>
        <w:t>،٩٦٦ (٢) ٦٠٦٥٤١٦ :سكاف ٩٦٦- (۲) ٥٢١٦۱۰۲ :فتاه - ةيدوعسلا ةيبرعلا ةكلمملا ٢١٤٩٤- ةدج ١٧٩٥٦ ب ص ةيدلاخلا يح ةريزجلا بلق عراش عم ناطلس ريمألا عراش - وكزوأ ىنبم</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www.ahmedzainysons.com</w:t>
      </w:r>
    </w:p>
    <w:p>
      <w:pPr>
        <w:jc w:val="right"/>
        <w:bidi/>
      </w:pPr>
      <w:r>
        <w:rPr>
          <w:b w:val="0"/>
          <w:i w:val="0"/>
        </w:rPr>
        <w:t>Tel: +966 (2) 606-5216 Fax: +966 (2) 606-5416</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رارقلا اذه نم أزجتي ال ءزج قباسلا ديهمتلا ربتعي : الوأ :- يلي امل اقفو هالعأ ةكرشلا سيسأت دقع ليدعت لاملا سأر نم (%۰۰۱) ةبسن لثمت ةصح (١٠٠٠) نوكلمي نيذلا عامجالاب ءاكرشلا ررق دقف هيلعو ةعابملا صصحلا نأشب مهنيب اميف ةيئاهنو ةمات ةصلاخم ةباثمب رارقلا اذه ىلع عيقوتلاب ءاكرشلا مايق ربتعيو ، ديدجلا لوألا كيرشلا هاجت مهقوقح سداسلاو سماخلاو عبارلاو يناثلاو لوألا فارطالا ىفوتسا دقو هلجأ وأ هلاح تامازتلا نم اهيلع امو قوقح نم اهعيمج ةعابملا صصحلل امب هالعأ سداسلاو سماخلاو عبارلاو يناثلاو لوألا فارطألا نم هعيمج لزانتلا اذه لبق يذلاو ، لوألا فرطلاب دعب اميف هيلا راشيو ةكرشلاب ديدج كيرشك ينيز سابع دمحأ ةماسأ / ديسلا ديدجلا لوأل كيرشلل ريغال لاير فلأ نوعبرأو ةتس)</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بموجب سجل مدني رقم ۱۰۰۸۰۱۷۳۰۱ تاريخ ١٣٩٢/٠٢/١٥هـ</w:t>
      </w:r>
    </w:p>
    <w:p>
      <w:pPr>
        <w:jc w:val="right"/>
        <w:bidi/>
      </w:pPr>
      <w:r>
        <w:rPr>
          <w:b w:val="0"/>
          <w:i w:val="0"/>
        </w:rPr>
        <w:t>رجل أعمال ،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w:t>
      </w:r>
    </w:p>
    <w:p>
      <w:pPr>
        <w:jc w:val="right"/>
        <w:bidi/>
      </w:pPr>
      <w:r>
        <w:rPr>
          <w:b w:val="0"/>
          <w:i w:val="0"/>
        </w:rPr>
        <w:t>۲</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jc w:val="right"/>
        <w:bidi/>
      </w:pPr>
      <w:r>
        <w:rPr>
          <w:b w:val="0"/>
          <w:i w:val="0"/>
        </w:rPr>
        <w:t>كالاتي :</w:t>
      </w:r>
    </w:p>
    <w:p>
      <w:pPr>
        <w:jc w:val="right"/>
        <w:bidi/>
      </w:pPr>
      <w:r>
        <w:rPr>
          <w:b w:val="0"/>
          <w:i w:val="0"/>
        </w:rPr>
        <w:t>كيرشلا مسا</w:t>
      </w:r>
    </w:p>
    <w:p>
      <w:pPr>
        <w:jc w:val="right"/>
        <w:bidi/>
      </w:pPr>
      <w:r>
        <w:rPr>
          <w:b w:val="0"/>
          <w:i w:val="0"/>
        </w:rPr>
        <w:t>ةميق عومجم ةصحلا ةميق صصحلا ددع</w:t>
      </w:r>
    </w:p>
    <w:p>
      <w:pPr>
        <w:jc w:val="right"/>
        <w:bidi/>
      </w:pPr>
      <w:r>
        <w:rPr>
          <w:b w:val="0"/>
          <w:i w:val="0"/>
        </w:rPr>
        <w:t>ةيوئملا ةبسنلا</w:t>
      </w:r>
    </w:p>
    <w:p>
      <w:pPr>
        <w:jc w:val="right"/>
        <w:bidi/>
      </w:pPr>
      <w:r>
        <w:rPr>
          <w:b w:val="0"/>
          <w:i w:val="0"/>
        </w:rPr>
        <w:t>لايرلاب</w:t>
      </w:r>
    </w:p>
    <w:p>
      <w:pPr>
        <w:jc w:val="right"/>
        <w:bidi/>
      </w:pPr>
      <w:r>
        <w:rPr>
          <w:b w:val="0"/>
          <w:i w:val="0"/>
        </w:rPr>
        <w:t>لايرلاب صصحلا</w:t>
      </w:r>
    </w:p>
    <w:p>
      <w:pPr>
        <w:jc w:val="right"/>
        <w:bidi/>
      </w:pPr>
      <w:r>
        <w:rPr>
          <w:b w:val="0"/>
          <w:i w:val="0"/>
        </w:rPr>
        <w:t>أسامة أحمد عباس زيني</w:t>
      </w:r>
    </w:p>
    <w:p>
      <w:pPr>
        <w:jc w:val="right"/>
        <w:bidi/>
      </w:pPr>
      <w:r>
        <w:rPr>
          <w:b w:val="0"/>
          <w:i w:val="0"/>
        </w:rPr>
        <w:t>ةدودحملا وكزوأ ةكرش</w:t>
      </w:r>
    </w:p>
    <w:p>
      <w:pPr>
        <w:jc w:val="right"/>
        <w:bidi/>
      </w:pPr>
      <w:r>
        <w:rPr>
          <w:b w:val="0"/>
          <w:i w:val="0"/>
        </w:rPr>
        <w:t>الاجمالي</w:t>
      </w:r>
    </w:p>
    <w:p>
      <w:pPr>
        <w:jc w:val="right"/>
        <w:bidi/>
      </w:pPr>
      <w:r>
        <w:rPr>
          <w:b w:val="0"/>
          <w:i w:val="0"/>
        </w:rPr>
        <w:t>۷۷۰ 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۲۳۰</w:t>
      </w:r>
    </w:p>
    <w:p>
      <w:pPr>
        <w:jc w:val="right"/>
        <w:bidi/>
      </w:pPr>
      <w:r>
        <w:rPr>
          <w:b w:val="0"/>
          <w:i w:val="0"/>
        </w:rPr>
        <w:t>%1..</w:t>
      </w:r>
    </w:p>
    <w:p>
      <w:pPr>
        <w:jc w:val="right"/>
        <w:bidi/>
      </w:pPr>
      <w:r>
        <w:rPr>
          <w:b w:val="0"/>
          <w:i w:val="0"/>
        </w:rPr>
        <w:t>۱۰۰۰۰۰۰</w:t>
      </w:r>
    </w:p>
    <w:p>
      <w:pPr>
        <w:jc w:val="right"/>
        <w:bidi/>
      </w:pPr>
      <w:r>
        <w:rPr>
          <w:b w:val="0"/>
          <w:i w:val="0"/>
        </w:rPr>
        <w:t>۱۰۰۰</w:t>
      </w:r>
    </w:p>
    <w:p>
      <w:pPr>
        <w:jc w:val="right"/>
        <w:bidi/>
      </w:pPr>
      <w:r>
        <w:rPr>
          <w:b w:val="0"/>
          <w:i w:val="0"/>
        </w:rPr>
        <w:t>۱۰۰۰</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 : تبقى مواد عقد التأسيس التي لم يشملها التعديل بهذا القرار كما هي دون تعديل .</w:t>
      </w:r>
    </w:p>
    <w:p>
      <w:pPr>
        <w:jc w:val="right"/>
        <w:bidi/>
      </w:pPr>
      <w:r>
        <w:rPr>
          <w:b w:val="0"/>
          <w:i w:val="0"/>
        </w:rPr>
        <w:t>ًاسماخ</w:t>
      </w:r>
    </w:p>
    <w:p>
      <w:pPr>
        <w:jc w:val="right"/>
        <w:bidi/>
      </w:pPr>
      <w:r>
        <w:rPr>
          <w:b w:val="0"/>
          <w:i w:val="0"/>
        </w:rPr>
        <w:t>.</w:t>
      </w:r>
    </w:p>
    <w:p>
      <w:pPr>
        <w:jc w:val="right"/>
        <w:bidi/>
      </w:pPr>
      <w:r>
        <w:rPr>
          <w:b w:val="0"/>
          <w:i w:val="0"/>
        </w:rPr>
        <w:t>غ ت ج ٥٠١٧٢</w:t>
      </w:r>
    </w:p>
    <w:p>
      <w:pPr>
        <w:jc w:val="right"/>
        <w:bidi/>
      </w:pPr>
      <w:r>
        <w:rPr>
          <w:b w:val="0"/>
          <w:i w:val="0"/>
        </w:rPr>
        <w:t>س ت : ٤٠٣٠٠٩٤٨٢٥</w:t>
      </w:r>
    </w:p>
    <w:p>
      <w:pPr>
        <w:jc w:val="right"/>
        <w:bidi/>
      </w:pPr>
      <w:r>
        <w:rPr>
          <w:b w:val="0"/>
          <w:i w:val="0"/>
        </w:rPr>
        <w:t>٩٦٦ (۲) ٦٠٦٥٤١٦ :سكاف ٠٩٦٦ (۲) ۹۱۲۵۱۰۱ :فتاه - ةيدوعسلا ةيبرعلا ةكلمملا ٢١٤٩٤ ةدج ١٧٩٥٦ ب ص ةيدلاخلا يح ةريزجلا بلق عراش عم ناطلس ريمألا عراش - وكزوأ ىنبم يدوعس لاير ۰۰۰۰۰۰۰۰۱ لاملا سأر</w:t>
      </w:r>
    </w:p>
    <w:p>
      <w:pPr>
        <w:jc w:val="right"/>
        <w:bidi/>
      </w:pPr>
      <w:r>
        <w:rPr>
          <w:b w:val="0"/>
          <w:i w:val="0"/>
        </w:rPr>
        <w:t>OZCO Building, Prince Sultan Street with Qalb Al Jazirah Street, Al-Khalidiyah District,</w:t>
      </w:r>
    </w:p>
    <w:p>
      <w:pPr>
        <w:jc w:val="right"/>
        <w:bidi/>
      </w:pPr>
      <w:r>
        <w:rPr>
          <w:b w:val="0"/>
          <w:i w:val="0"/>
        </w:rPr>
        <w:t>Tel: +966 (2) 606-5216 Fax: +966 (2) 606-5416</w:t>
      </w:r>
    </w:p>
    <w:p>
      <w:pPr>
        <w:jc w:val="right"/>
        <w:bidi/>
      </w:pPr>
      <w:r>
        <w:rPr>
          <w:b w:val="0"/>
          <w:i w:val="0"/>
        </w:rPr>
        <w:t>P.O. Box 17956, Jeddah 21494, Kingdom of Saudi Arabia www.ahmedzainysons.com</w:t>
      </w:r>
    </w:p>
    <w:p>
      <w:pPr>
        <w:jc w:val="right"/>
        <w:bidi/>
      </w:pPr>
      <w:r>
        <w:rPr>
          <w:b w:val="0"/>
          <w:i w:val="0"/>
        </w:rPr>
        <w:t>شركة أحمد زيني وأولاده</w:t>
      </w:r>
    </w:p>
    <w:p>
      <w:pPr>
        <w:jc w:val="right"/>
        <w:bidi/>
      </w:pPr>
      <w:r>
        <w:rPr>
          <w:b w:val="0"/>
          <w:i w:val="0"/>
        </w:rPr>
        <w:t>ذات مسؤولية محدودة</w:t>
      </w:r>
    </w:p>
    <w:p>
      <w:pPr>
        <w:jc w:val="right"/>
        <w:bidi/>
      </w:pPr>
      <w:r>
        <w:rPr>
          <w:b w:val="0"/>
          <w:i w:val="0"/>
        </w:rPr>
        <w:t>جارجلا لبا</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w:t>
      </w:r>
    </w:p>
    <w:p>
      <w:pPr>
        <w:jc w:val="right"/>
        <w:bidi/>
      </w:pPr>
      <w:r>
        <w:rPr>
          <w:b w:val="0"/>
          <w:i w:val="0"/>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.عيقوتلا</w:t>
      </w:r>
    </w:p>
    <w:p>
      <w:pPr>
        <w:jc w:val="right"/>
        <w:bidi/>
      </w:pPr>
      <w:r>
        <w:rPr>
          <w:b w:val="0"/>
          <w:i w:val="0"/>
        </w:rPr>
        <w:t>: لزانتملا لوألا فرطلا</w:t>
      </w:r>
    </w:p>
    <w:p>
      <w:pPr>
        <w:jc w:val="right"/>
        <w:bidi/>
      </w:pPr>
      <w:r>
        <w:rPr>
          <w:b w:val="0"/>
          <w:i w:val="0"/>
        </w:rPr>
        <w:t>الاسم : شركة أحمد زيني التجارية</w:t>
      </w:r>
    </w:p>
    <w:p>
      <w:pPr>
        <w:jc w:val="right"/>
        <w:bidi/>
      </w:pPr>
      <w:r>
        <w:rPr>
          <w:b w:val="0"/>
          <w:i w:val="0"/>
        </w:rPr>
        <w:t>دمحأ : عيقوتلا</w:t>
      </w:r>
    </w:p>
    <w:p>
      <w:pPr>
        <w:jc w:val="right"/>
        <w:bidi/>
      </w:pPr>
      <w:r>
        <w:rPr>
          <w:b w:val="0"/>
          <w:i w:val="0"/>
        </w:rPr>
        <w:t>قفوملا هللاو</w:t>
      </w:r>
    </w:p>
    <w:p>
      <w:pPr>
        <w:jc w:val="right"/>
        <w:bidi/>
      </w:pPr>
      <w:r>
        <w:rPr>
          <w:b w:val="0"/>
          <w:i w:val="0"/>
        </w:rPr>
        <w:t>666</w:t>
      </w:r>
    </w:p>
    <w:p>
      <w:pPr>
        <w:jc w:val="right"/>
        <w:bidi/>
      </w:pPr>
      <w:r>
        <w:rPr>
          <w:b w:val="0"/>
          <w:i w:val="0"/>
        </w:rPr>
        <w:t>: لزانتملا يناثلا فرطلا</w:t>
      </w:r>
    </w:p>
    <w:p>
      <w:pPr>
        <w:jc w:val="right"/>
        <w:bidi/>
      </w:pPr>
      <w:r>
        <w:rPr>
          <w:b w:val="0"/>
          <w:i w:val="0"/>
        </w:rPr>
        <w:t>الاسم : عدنان أحمد عباس زيني</w:t>
      </w:r>
    </w:p>
    <w:p>
      <w:pPr>
        <w:jc w:val="right"/>
        <w:bidi/>
      </w:pPr>
      <w:r>
        <w:rPr>
          <w:b w:val="0"/>
          <w:i w:val="0"/>
        </w:rPr>
        <w:t>: عيقوتلا</w:t>
      </w:r>
    </w:p>
    <w:p>
      <w:pPr>
        <w:jc w:val="right"/>
        <w:bidi/>
      </w:pPr>
      <w:r>
        <w:rPr>
          <w:b w:val="0"/>
          <w:i w:val="0"/>
        </w:rPr>
        <w:t>(يناثلا كيرشلا) : ثلا فرطلا</w:t>
      </w:r>
    </w:p>
    <w:p>
      <w:pPr>
        <w:jc w:val="right"/>
        <w:bidi/>
      </w:pPr>
      <w:r>
        <w:rPr>
          <w:b w:val="0"/>
          <w:i w:val="0"/>
        </w:rPr>
        <w:t>الاسم : شركة أوزكو المحدودة</w:t>
      </w:r>
    </w:p>
    <w:p>
      <w:pPr>
        <w:jc w:val="right"/>
        <w:bidi/>
      </w:pPr>
      <w:r>
        <w:rPr>
          <w:b w:val="0"/>
          <w:i w:val="0"/>
        </w:rPr>
        <w:t>: لزانتملا عبارلا فرطلا</w:t>
      </w:r>
    </w:p>
    <w:p>
      <w:pPr>
        <w:jc w:val="right"/>
        <w:bidi/>
      </w:pPr>
      <w:r>
        <w:rPr>
          <w:b w:val="0"/>
          <w:i w:val="0"/>
        </w:rPr>
        <w:t>يقوتلا</w:t>
      </w:r>
    </w:p>
    <w:p>
      <w:pPr>
        <w:jc w:val="right"/>
        <w:bidi/>
      </w:pPr>
      <w:r>
        <w:rPr>
          <w:b w:val="0"/>
          <w:i w:val="0"/>
        </w:rPr>
        <w:t>الاسم : طلال غازي أحمد زيني</w:t>
      </w:r>
    </w:p>
    <w:p>
      <w:pPr>
        <w:jc w:val="right"/>
        <w:bidi/>
      </w:pPr>
      <w:r>
        <w:rPr>
          <w:b w:val="0"/>
          <w:i w:val="0"/>
        </w:rPr>
        <w:t>: عيقوتلا</w:t>
      </w:r>
    </w:p>
    <w:p>
      <w:pPr>
        <w:jc w:val="right"/>
        <w:bidi/>
      </w:pPr>
      <w:r>
        <w:rPr>
          <w:b w:val="0"/>
          <w:i w:val="0"/>
        </w:rPr>
        <w:t>: لزانتملا سماخلا فرطلا</w:t>
      </w:r>
    </w:p>
    <w:p>
      <w:pPr>
        <w:jc w:val="right"/>
        <w:bidi/>
      </w:pPr>
      <w:r>
        <w:rPr>
          <w:b w:val="0"/>
          <w:i w:val="0"/>
        </w:rPr>
        <w:t>الاسم : فيصل غازي أحمد زيني</w:t>
      </w:r>
    </w:p>
    <w:p>
      <w:pPr>
        <w:jc w:val="right"/>
        <w:bidi/>
      </w:pPr>
      <w:r>
        <w:rPr>
          <w:b w:val="0"/>
          <w:i w:val="0"/>
        </w:rPr>
        <w:t>: لزانتملا سداسلا فرطلا</w:t>
      </w:r>
    </w:p>
    <w:p>
      <w:pPr>
        <w:jc w:val="right"/>
        <w:bidi/>
      </w:pPr>
      <w:r>
        <w:rPr>
          <w:b w:val="0"/>
          <w:i w:val="0"/>
        </w:rPr>
        <w:t>: عيقوتلا</w:t>
      </w:r>
    </w:p>
    <w:p>
      <w:pPr>
        <w:jc w:val="right"/>
        <w:bidi/>
      </w:pPr>
      <w:r>
        <w:rPr>
          <w:b w:val="0"/>
          <w:i w:val="0"/>
        </w:rPr>
        <w:t>۰۰۰۰۰۰ لاملا سأر</w:t>
      </w:r>
    </w:p>
    <w:p>
      <w:pPr>
        <w:jc w:val="right"/>
        <w:bidi/>
      </w:pPr>
      <w:r>
        <w:rPr>
          <w:b w:val="0"/>
          <w:i w:val="0"/>
        </w:rPr>
        <w:t>١ ريال سعودي</w:t>
      </w:r>
    </w:p>
    <w:p>
      <w:pPr>
        <w:jc w:val="right"/>
        <w:bidi/>
      </w:pPr>
      <w:r>
        <w:rPr>
          <w:b w:val="0"/>
          <w:i w:val="0"/>
        </w:rPr>
        <w:t>الاسم : غدير غازي أحمد زيني</w:t>
      </w:r>
    </w:p>
    <w:p>
      <w:pPr>
        <w:jc w:val="right"/>
        <w:bidi/>
      </w:pPr>
      <w:r>
        <w:rPr>
          <w:b w:val="0"/>
          <w:i w:val="0"/>
        </w:rPr>
        <w:t>: عيقوتلا</w:t>
      </w:r>
    </w:p>
    <w:p>
      <w:pPr>
        <w:jc w:val="right"/>
        <w:bidi/>
      </w:pPr>
      <w:r>
        <w:rPr>
          <w:b w:val="0"/>
          <w:i w:val="0"/>
        </w:rPr>
        <w:t>( ديدجلا لوألا كيرشلا ) لوالا فرطلا</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ت ج ٥٠١٧٢</w:t>
      </w:r>
    </w:p>
    <w:p>
      <w:pPr>
        <w:jc w:val="right"/>
        <w:bidi/>
      </w:pPr>
      <w:r>
        <w:rPr>
          <w:b w:val="0"/>
          <w:i w:val="0"/>
        </w:rPr>
        <w:t>س . ت : ٤٠٣٠٠٩٤٨٢٥</w:t>
      </w:r>
    </w:p>
    <w:p>
      <w:pPr>
        <w:jc w:val="right"/>
        <w:bidi/>
      </w:pPr>
      <w:r>
        <w:rPr>
          <w:b w:val="0"/>
          <w:i w:val="0"/>
        </w:rPr>
        <w:t>۹۱۹۰ (۲) ٦٠٦٥٤١٦ : سكاف ۹۹۹ (۲) ٦٥٢١٦۰۱ :فتاه - ةيدوعسلا ةيبرعلا ةكلمملا ٢١٤٩٤- ةدج ١٧٩٥٦ ب.ص - ةيدلاخلا يح ةريزجلا بلق عراش عم ناطلس ريمألا عراش - وكزوأ ىنیم</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Tel: +966 (2) 606-5216 Fax: +966 (2) 606-5416</w:t>
      </w:r>
    </w:p>
    <w:p>
      <w:pPr>
        <w:jc w:val="right"/>
        <w:bidi/>
      </w:pPr>
      <w:r>
        <w:rPr>
          <w:b w:val="0"/>
          <w:i w:val="0"/>
        </w:rPr>
        <w:t>www.ahmedzainysons.com</w:t>
      </w:r>
    </w:p>
    <w:p>
      <w:pPr>
        <w:jc w:val="right"/>
        <w:bidi/>
      </w:pPr>
      <w:r>
        <w:rPr>
          <w:b w:val="0"/>
          <w:i w:val="0"/>
        </w:rPr>
        <w:t>وزارة العدل</w:t>
      </w:r>
    </w:p>
    <w:p>
      <w:pPr>
        <w:jc w:val="right"/>
        <w:bidi/>
      </w:pPr>
      <w:r>
        <w:rPr>
          <w:b w:val="0"/>
          <w:i w:val="0"/>
        </w:rPr>
        <w:t>دوقعلا قيثوت مسق</w:t>
      </w:r>
    </w:p>
    <w:p>
      <w:pPr>
        <w:jc w:val="right"/>
        <w:bidi/>
      </w:pPr>
      <w:r>
        <w:rPr>
          <w:b w:val="0"/>
          <w:i w:val="0"/>
        </w:rPr>
        <w:t>الحمد لله وحده والصلاه والسلام من لا نبي بعده وبعد :</w:t>
      </w:r>
    </w:p>
    <w:p>
      <w:pPr>
        <w:jc w:val="right"/>
        <w:bidi/>
      </w:pPr>
      <w:r>
        <w:rPr>
          <w:b w:val="0"/>
          <w:i w:val="0"/>
        </w:rPr>
        <w:t>هذا القرار</w:t>
      </w:r>
    </w:p>
    <w:p>
      <w:pPr>
        <w:jc w:val="right"/>
        <w:bidi/>
      </w:pPr>
      <w:r>
        <w:rPr>
          <w:b w:val="0"/>
          <w:i w:val="0"/>
        </w:rPr>
        <w:t>جرى تسجيل وتوثيق</w:t>
      </w:r>
    </w:p>
    <w:p>
      <w:pPr>
        <w:jc w:val="right"/>
        <w:bidi/>
      </w:pPr>
      <w:r>
        <w:rPr>
          <w:b w:val="0"/>
          <w:i w:val="0"/>
        </w:rPr>
        <w:t>.مقرلا تحت تاكرشلا دوقع لجسب</w:t>
      </w:r>
    </w:p>
    <w:p>
      <w:pPr>
        <w:jc w:val="right"/>
        <w:bidi/>
      </w:pPr>
      <w:r>
        <w:rPr>
          <w:b w:val="0"/>
          <w:i w:val="0"/>
        </w:rPr>
        <w:t>١٥٩</w:t>
      </w:r>
    </w:p>
    <w:p>
      <w:pPr>
        <w:jc w:val="right"/>
        <w:bidi/>
      </w:pPr>
      <w:r>
        <w:rPr>
          <w:b w:val="0"/>
          <w:i w:val="0"/>
        </w:rPr>
        <w:t>مجلد ۱۸ع) وتاريخ ٢/١٠/ ٥٩٧٤ صحيفة كند وذلك بحضور واقرار الأطراف المعنية وعلية جرى التوفيق والتصديق منا تحريراً.</w:t>
      </w:r>
    </w:p>
    <w:p>
      <w:pPr>
        <w:jc w:val="right"/>
        <w:bidi/>
      </w:pPr>
      <w:r>
        <w:rPr>
          <w:b w:val="0"/>
          <w:i w:val="0"/>
        </w:rPr>
        <w:t>وصلى الله على نبينا محمد وآله وصحبه أجمعين كاتب عدل الغرفة التجارية ناعي بجهـ</w:t>
      </w:r>
    </w:p>
    <w:p>
      <w:pPr>
        <w:jc w:val="right"/>
        <w:bidi/>
      </w:pPr>
      <w:r>
        <w:rPr>
          <w:b w:val="0"/>
          <w:i w:val="0"/>
        </w:rPr>
        <w:t>وزارة العدل</w:t>
      </w:r>
    </w:p>
    <w:p>
      <w:pPr>
        <w:jc w:val="right"/>
        <w:bidi/>
      </w:pPr>
      <w:r>
        <w:rPr>
          <w:b w:val="0"/>
          <w:i w:val="0"/>
        </w:rPr>
        <w:t>محافظة</w:t>
      </w:r>
    </w:p>
    <w:p>
      <w:pPr>
        <w:jc w:val="right"/>
        <w:bidi/>
      </w:pPr>
      <w:r>
        <w:rPr>
          <w:b w:val="0"/>
          <w:i w:val="0"/>
        </w:rPr>
        <w:t xml:space="preserve">&lt;https://new.najiz.sa/applications/dashboard&gt;   </w:t>
        <w:br/>
        <w:t xml:space="preserve">&lt;https://new.najiz.sa/applications/iExecution#/&gt;   </w:t>
        <w:br/>
        <w:t xml:space="preserve">&lt;https://new.najiz.sa/applications/iexecution/Requests&gt;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&lt;https://new.najiz.sa/applications/iExecution#/&gt;   </w:t>
        <w:br/>
        <w:t xml:space="preserve">&lt;https://new.najiz.sa/applications/iexecution/Requests&gt;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 xml:space="preserve">&lt;https://www.moj.gov.sa/&gt;   </w:t>
        <w:br/>
        <w:t xml:space="preserve">&lt;https://new.najiz.sa/applications/iexecution/Request/View/Decision?requestDecisionId=CfDJ8GyQMJD4wvpOv8eHR-GWJd13dZWHtU5hfzktkWpssLnE6U-I10m5IFE8o275GB5_p7IYEvYdngHnJxkQu1_LVtxjIbuoUeEWe39w0zCdFgz3Fu8KhregywLgOp1_QvVq0g&gt;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&lt;https://new.najiz.sa/applications/iExecution/Common/ViewAttachmentUrl?id=CfDJ8GyQMJD4wvpOv8eHR-GWJd22hGT35m2bEvLUBOWOP3RN2nK8DLMA9CVlvno1ULeKxz4_UyympJ7WuP-68l7tblqTVKj-m0MXteL2Q331m978-WtJqkuK5UZtjdQHChZ9dA_V5fOcQ03jSoN3XtLTqGA&gt;   </w:t>
        <w:br/>
        <w:t xml:space="preserve">&lt;https://new.najiz.sa/applications/iexecution/Request/View/Decision?requestDecisionId=CfDJ8GyQMJD4wvpOv8eHR-GWJd1vHYCADx3URbZtWQqBNY7wH62AdzNVm3dgDmORDYJBOfofwROSYJ_VK_B2yqIYJYRsdK49LXrZ3zhOIqzg2RMZWP8IofgDaWTn8eUkewBTfg&gt;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&lt;https://www.moj.gov.sa/&gt;</w:t>
      </w:r>
    </w:p>
    <w:p>
      <w:r>
        <w:br w:type="page"/>
      </w:r>
    </w:p>
    <w:p>
      <w:pPr>
        <w:pStyle w:val="Heading2"/>
        <w:jc w:val="right"/>
        <w:bidi/>
      </w:pPr>
      <w:r>
        <w:t>شكوى اسامة زيني الى وزير العدل ـ قضية رقم 42824717.docx</w:t>
      </w:r>
    </w:p>
    <w:p>
      <w:pPr>
        <w:jc w:val="right"/>
        <w:bidi/>
      </w:pPr>
      <w:r>
        <w:rPr>
          <w:b w:val="0"/>
          <w:i/>
          <w:color w:val="555555"/>
        </w:rPr>
        <w:t>النوع: شكوى | اتجاه النص: logical | الرابط: https://drive.google.com/file/d/180gGxs0eNvNmvOAkILRmwFNTqkaI4tiP/view?usp=drivesdk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التاريخ: 30/04/1445هـ</w:t>
      </w:r>
    </w:p>
    <w:p>
      <w:pPr>
        <w:jc w:val="right"/>
        <w:bidi/>
      </w:pPr>
      <w:r>
        <w:rPr>
          <w:b w:val="0"/>
          <w:i w:val="0"/>
        </w:rPr>
        <w:t>معالي الدكتور/ وليد بن محمد الصمعاني وزير العدل ورئيس المجلس الأعلى للقضاء سلمه الله</w:t>
      </w:r>
    </w:p>
    <w:p>
      <w:pPr>
        <w:jc w:val="right"/>
        <w:bidi/>
      </w:pPr>
      <w:r>
        <w:rPr>
          <w:b w:val="0"/>
          <w:i w:val="0"/>
        </w:rP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w:t>
      </w:r>
    </w:p>
    <w:p>
      <w:pPr>
        <w:jc w:val="right"/>
        <w:bidi/>
      </w:pPr>
      <w:r>
        <w:rPr>
          <w:b w:val="0"/>
          <w:i w:val="0"/>
        </w:rPr>
        <w:t>2-أقام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الاضطراب في الدفوع\!\!</w:t>
      </w:r>
    </w:p>
    <w:p>
      <w:pPr>
        <w:jc w:val="right"/>
        <w:bidi/>
      </w:pPr>
      <w:r>
        <w:rPr>
          <w:b w:val="0"/>
          <w:i w:val="0"/>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jc w:val="right"/>
        <w:bidi/>
      </w:pPr>
      <w:r>
        <w:rPr>
          <w:b w:val="0"/>
          <w:i w:val="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ومنها شيك بمبلغ 450,000 ريال (أربعمائة وخمسين ألف ريال ) برقم ( 000844) وتاريخ 04/10/2010 على حساب مورث المدعين في بنك سامبا معللة إهدار حجيته بقولها: (أن المدعى عليه لم يعمد عليه في السداد واضطرب في دفوعه في السداد\!\!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w:t>
      </w:r>
    </w:p>
    <w:p>
      <w:pPr>
        <w:jc w:val="right"/>
        <w:bidi/>
      </w:pPr>
      <w:r>
        <w:rPr>
          <w:b w:val="0"/>
          <w:i w:val="0"/>
        </w:rPr>
        <w:t>:يلي ام كلذ ليلدو ؛تابثإلا ماظن ةمكحملا تفلاخ دقف ،هيلإ ةراشإلا قبس ام ةجيتنو ،ةربتعم ريغلا نئارقلا ىلإ اهئاضق يف ةمكحملا تهجتاف ،ةلالدلا ةحضاو تابثإلا ماظن صوصن لامعإ اهنع باغ دقف ةمكحملا رثأتل ًارظنو ،يعوضوملا دايحلا نع بايغو يصخشلا ملعلاب ءاضقلل برقأ اذهو ، حيحص ريغ هيلع ىعدملا هب عفدي امو ،قدصلا وه يعدملا همعزي ام نأ وهو دحاو راسم يف ًاهجتم ًابرطضم مكحلا بيبست ءاج ذإ ،ةحيحصلا ريغ يعدملا معازمب ًارثأتم ءاجو ،ءاضق هيلع رقتسملاو ماظنلا ماكحأ قيبطت يف مكحلا أطخأ :ًايناث</w:t>
      </w:r>
    </w:p>
    <w:p>
      <w:pPr>
        <w:jc w:val="right"/>
        <w:bidi/>
      </w:pPr>
      <w:r>
        <w:rPr>
          <w:b w:val="0"/>
          <w:i w:val="0"/>
        </w:rPr>
        <w:t>.كلذ ةرئادلا تردهأو ،ةيجحلل ررحملا باستكا مث نمو ةراجتلا ةرازوب قثوملا ةمذلا ءاربإو ةيئاهنلاو ةماتلا ةصلاخملا ديفي امب ءاكرشلا رارقو ةصحلا عيب دقع ةحص ىلع ةنيبلاب تمدقت ذإ ؛نايعلاب تباثلاك ناهربلاب تباثلا نأو رهاظلا فالخ تابثإل ةنيبلا نأ ىلع تدكأ يتلاو تابثإلا ماظن نم (3) ةداملا مكحلا فلاخ1-</w:t>
      </w:r>
    </w:p>
    <w:p>
      <w:pPr>
        <w:jc w:val="right"/>
        <w:bidi/>
      </w:pPr>
      <w:r>
        <w:rPr>
          <w:b w:val="0"/>
          <w:i w:val="0"/>
        </w:rPr>
        <w:t>2-خالف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w:t>
      </w:r>
    </w:p>
    <w:p>
      <w:pPr>
        <w:jc w:val="right"/>
        <w:bidi/>
      </w:pPr>
      <w:r>
        <w:rPr>
          <w:b w:val="0"/>
          <w:i w:val="0"/>
        </w:rPr>
        <w:t>3-خالف الحكم المادة (85/1)من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4-خالف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w:t>
      </w:r>
    </w:p>
    <w:p>
      <w:pPr>
        <w:jc w:val="right"/>
        <w:bidi/>
      </w:pPr>
      <w:r>
        <w:rPr>
          <w:b w:val="0"/>
          <w:i w:val="0"/>
        </w:rPr>
        <w:t>5- خالف الحكم المبدأ القضائي:(أن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القضائي:(أن الظاهر معتبر ما لم يطرأ ما يرده بيقين، ولا يعدل عنه إلا لحجة سالمة من الرد).</w:t>
      </w:r>
    </w:p>
    <w:p>
      <w:pPr>
        <w:jc w:val="right"/>
        <w:bidi/>
      </w:pPr>
      <w:r>
        <w:rPr>
          <w:b w:val="0"/>
          <w:i w:val="0"/>
        </w:rPr>
        <w:t>6-استبعدت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14/04/1442هـ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 .</w:t>
      </w:r>
    </w:p>
    <w:p>
      <w:pPr>
        <w:jc w:val="right"/>
        <w:bidi/>
      </w:pPr>
      <w:r>
        <w:rPr>
          <w:b w:val="0"/>
          <w:i w:val="0"/>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رقم/050 562 0363</w:t>
      </w:r>
    </w:p>
    <w:p>
      <w:pPr>
        <w:jc w:val="right"/>
        <w:bidi/>
      </w:pPr>
      <w:r>
        <w:rPr>
          <w:b w:val="0"/>
          <w:i w:val="0"/>
        </w:rPr>
        <w:t>المرفقات:</w:t>
      </w:r>
    </w:p>
    <w:p>
      <w:pPr>
        <w:jc w:val="right"/>
        <w:bidi/>
      </w:pPr>
      <w:r>
        <w:rPr>
          <w:b w:val="0"/>
          <w:i w:val="0"/>
        </w:rPr>
        <w:t>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w:t>
      </w:r>
    </w:p>
    <w:p>
      <w:pPr>
        <w:jc w:val="right"/>
        <w:bidi/>
      </w:pPr>
      <w:r>
        <w:rPr>
          <w:b w:val="0"/>
          <w:i w:val="0"/>
        </w:rPr>
        <w:t>3- صك حكم الاستئناف.</w:t>
      </w:r>
    </w:p>
    <w:p>
      <w:pPr>
        <w:jc w:val="right"/>
        <w:bidi/>
      </w:pPr>
      <w:r>
        <w:rPr>
          <w:b w:val="0"/>
          <w:i w:val="0"/>
        </w:rPr>
        <w:t>4- صورة من قرار الشركاء بتنازل عدنان عن حصته لصالحي بالقيمة الاسمية.</w:t>
      </w:r>
    </w:p>
    <w:p>
      <w:pPr>
        <w:jc w:val="right"/>
        <w:bidi/>
      </w:pPr>
      <w:r>
        <w:rPr>
          <w:b w:val="0"/>
          <w:i w:val="0"/>
        </w:rPr>
        <w:t>5- صور طلبات التنفيذ المقدمة ضدي.</w:t>
      </w:r>
    </w:p>
    <w:p>
      <w:r>
        <w:br w:type="page"/>
      </w:r>
    </w:p>
    <w:p>
      <w:pPr>
        <w:pStyle w:val="Heading2"/>
        <w:jc w:val="right"/>
        <w:bidi/>
      </w:pPr>
      <w:r>
        <w:t>شكوى اسامة زيني لوزير العدل 13-11-1445 ـ 21-05-2024.pdf</w:t>
      </w:r>
    </w:p>
    <w:p>
      <w:pPr>
        <w:jc w:val="right"/>
        <w:bidi/>
      </w:pPr>
      <w:r>
        <w:rPr>
          <w:b w:val="0"/>
          <w:i/>
          <w:color w:val="555555"/>
        </w:rPr>
        <w:t>النوع: شكوى | اتجاه النص: logical | الرابط: https://drive.google.com/file/d/1R77OSQfzc29NIkq84RTxHSDhg60gFwcr/view?usp=drivesdk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الساعة احمت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w:t>
      </w:r>
    </w:p>
    <w:p>
      <w:pPr>
        <w:jc w:val="right"/>
        <w:bidi/>
      </w:pPr>
      <w:r>
        <w:rPr>
          <w:b w:val="0"/>
          <w:i w:val="0"/>
        </w:rPr>
        <w:t>السلام عليكم ورحمة الله وبركاته .. وبعد:</w:t>
      </w:r>
    </w:p>
    <w:p>
      <w:pPr>
        <w:jc w:val="right"/>
        <w:bidi/>
      </w:pPr>
      <w:r>
        <w:rPr>
          <w:b w:val="0"/>
          <w:i w:val="0"/>
        </w:rPr>
        <w:t>،،</w:t>
      </w:r>
    </w:p>
    <w:p>
      <w:pPr>
        <w:jc w:val="right"/>
        <w:bidi/>
      </w:pPr>
      <w:r>
        <w:rPr>
          <w:b w:val="0"/>
          <w:i w:val="0"/>
        </w:rPr>
        <w:t>سلمه الله</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وتتلخص شكواي في الآتي:</w:t>
      </w:r>
    </w:p>
    <w:p>
      <w:pPr>
        <w:jc w:val="right"/>
        <w:bidi/>
      </w:pPr>
      <w:r>
        <w:rPr>
          <w:b w:val="0"/>
          <w:i w:val="0"/>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الساعة الاحمر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jc w:val="right"/>
        <w:bidi/>
      </w:pPr>
      <w:r>
        <w:rPr>
          <w:b w:val="0"/>
          <w:i w:val="0"/>
        </w:rPr>
        <w:t>:يلاتلاك اهليصفتو ،دلاولا وه عئابلاف ،يثرومو نيعدملا ثروم وهو ، عئابلا نع نويد</w:t>
      </w:r>
    </w:p>
    <w:p>
      <w:pPr>
        <w:jc w:val="right"/>
        <w:bidi/>
      </w:pPr>
      <w:r>
        <w:rPr>
          <w:b w:val="0"/>
          <w:i w:val="0"/>
        </w:rPr>
        <w:t>.دوهش روضحب دلاولا نم عقوملا عيبلا دقع تقفرأ - 1</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.لطابلاب مكح ىلع لوصحلا نم يمصخ تنكمو ،هيلع قفتملا يلعفلا نمثلاو دقعلا ةحص دكؤت ىتلاو ةقثوملا تاررحملاو ةيئاضقلا ماكحألا ةيجحو ةيرهوجلا عوفدلا تردهأ</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3</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المرفقات</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0556355663</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ةينوناقلا نم ةنابتسي الو ةيماحملا نيب يللا ةكرش</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w:t>
      </w:r>
    </w:p>
    <w:p>
      <w:pPr>
        <w:jc w:val="right"/>
        <w:bidi/>
      </w:pPr>
      <w:r>
        <w:rPr>
          <w:b w:val="0"/>
          <w:i w:val="0"/>
        </w:rPr>
        <w:t>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ةكلمملاب انعورف عيمج ىدل فرصي ةدج - زيزعلا دبع كلملا قيرط عرف</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طقف ةفايضلا</w:t>
      </w:r>
    </w:p>
    <w:p>
      <w:pPr>
        <w:jc w:val="right"/>
        <w:bidi/>
      </w:pPr>
      <w:r>
        <w:rPr>
          <w:b w:val="0"/>
          <w:i w:val="0"/>
        </w:rPr>
        <w:t>زعن لحوه</w:t>
      </w:r>
    </w:p>
    <w:p>
      <w:pPr>
        <w:jc w:val="right"/>
        <w:bidi/>
      </w:pPr>
      <w:r>
        <w:rPr>
          <w:b w:val="0"/>
          <w:i w:val="0"/>
        </w:rPr>
        <w:t>ريغتلا هللا</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:ةحفصلا</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مييقتلاو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٣٥,٤٣٠,٠٠٠</w:t>
      </w:r>
    </w:p>
    <w:p>
      <w:pPr>
        <w:jc w:val="right"/>
        <w:bidi/>
      </w:pPr>
      <w:r>
        <w:rPr>
          <w:b w:val="0"/>
          <w:i w:val="0"/>
        </w:rPr>
        <w:t>۱۰۹ ۰۰۰ ۰۰۰ %100</w:t>
      </w:r>
    </w:p>
    <w:p>
      <w:pPr>
        <w:jc w:val="right"/>
        <w:bidi/>
      </w:pPr>
      <w:r>
        <w:rPr>
          <w:b w:val="0"/>
          <w:i w:val="0"/>
        </w:rPr>
        <w:t>٠٠٠ ر ٤٣٠ ١٤٤</w:t>
      </w:r>
    </w:p>
    <w:p>
      <w:pPr>
        <w:jc w:val="right"/>
        <w:bidi/>
      </w:pPr>
      <w:r>
        <w:rPr>
          <w:b w:val="0"/>
          <w:i w:val="0"/>
        </w:rPr>
        <w:t>حصة أبار وزيني</w:t>
      </w:r>
    </w:p>
    <w:p>
      <w:pPr>
        <w:jc w:val="right"/>
        <w:bidi/>
      </w:pPr>
      <w:r>
        <w:rPr>
          <w:b w:val="0"/>
          <w:i w:val="0"/>
        </w:rPr>
        <w:t>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се</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يلامجإلا</w:t>
      </w:r>
    </w:p>
    <w:p>
      <w:pPr>
        <w:jc w:val="right"/>
        <w:bidi/>
      </w:pPr>
      <w:r>
        <w:rPr>
          <w:b w:val="0"/>
          <w:i w:val="0"/>
        </w:rPr>
        <w:t>۳۰٫۵۰۰٫۰۰۰</w:t>
      </w:r>
    </w:p>
    <w:p>
      <w:pPr>
        <w:jc w:val="right"/>
        <w:bidi/>
      </w:pPr>
      <w:r>
        <w:rPr>
          <w:b w:val="0"/>
          <w:i w:val="0"/>
        </w:rPr>
        <w:t>۳۰۵۰۰ ۰۰۰</w:t>
      </w:r>
    </w:p>
    <w:p>
      <w:pPr>
        <w:jc w:val="right"/>
        <w:bidi/>
      </w:pPr>
      <w:r>
        <w:rPr>
          <w:b w:val="0"/>
          <w:i w:val="0"/>
        </w:rPr>
        <w:t>%1.-</w:t>
      </w:r>
    </w:p>
    <w:p>
      <w:pPr>
        <w:jc w:val="right"/>
        <w:bidi/>
      </w:pPr>
      <w:r>
        <w:rPr>
          <w:b w:val="0"/>
          <w:i w:val="0"/>
        </w:rPr>
        <w:t>٢٩٠٠٠٠ ٤٦</w:t>
      </w:r>
    </w:p>
    <w:p>
      <w:pPr>
        <w:jc w:val="right"/>
        <w:bidi/>
      </w:pPr>
      <w:r>
        <w:rPr>
          <w:b w:val="0"/>
          <w:i w:val="0"/>
        </w:rPr>
        <w:t>٤٦,٢٩٠,٠٠٠</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۸۰۰۰۰۰۰ %1..</w:t>
      </w:r>
    </w:p>
    <w:p>
      <w:pPr>
        <w:jc w:val="right"/>
        <w:bidi/>
      </w:pPr>
      <w:r>
        <w:rPr>
          <w:b w:val="0"/>
          <w:i w:val="0"/>
        </w:rPr>
        <w:t>١٦٠,٠٠٠ر ٤</w:t>
      </w:r>
    </w:p>
    <w:p>
      <w:pPr>
        <w:jc w:val="right"/>
        <w:bidi/>
      </w:pPr>
      <w:r>
        <w:rPr>
          <w:b w:val="0"/>
          <w:i w:val="0"/>
        </w:rPr>
        <w:t>١٦٠,٠٠٠ر ٤</w:t>
      </w:r>
    </w:p>
    <w:p>
      <w:pPr>
        <w:jc w:val="right"/>
        <w:bidi/>
      </w:pPr>
      <w:r>
        <w:rPr>
          <w:b w:val="0"/>
          <w:i w:val="0"/>
        </w:rPr>
        <w:t>۰۰۰,۰۰۰ر ٢٤</w:t>
      </w:r>
    </w:p>
    <w:p>
      <w:pPr>
        <w:jc w:val="right"/>
        <w:bidi/>
      </w:pPr>
      <w:r>
        <w:rPr>
          <w:b w:val="0"/>
          <w:i w:val="0"/>
        </w:rPr>
        <w:t>٤٠٠٠٠٠ ١٤</w:t>
      </w:r>
    </w:p>
    <w:p>
      <w:pPr>
        <w:jc w:val="right"/>
        <w:bidi/>
      </w:pPr>
      <w:r>
        <w:rPr>
          <w:b w:val="0"/>
          <w:i w:val="0"/>
        </w:rPr>
        <w:t>۸۰۰۰۰۰۰</w:t>
      </w:r>
    </w:p>
    <w:p>
      <w:pPr>
        <w:jc w:val="right"/>
        <w:bidi/>
      </w:pPr>
      <w:r>
        <w:rPr>
          <w:b w:val="0"/>
          <w:i w:val="0"/>
        </w:rPr>
        <w:t>٤۰۰۰,۰۰۰</w:t>
      </w:r>
    </w:p>
    <w:p>
      <w:pPr>
        <w:jc w:val="right"/>
        <w:bidi/>
      </w:pPr>
      <w:r>
        <w:rPr>
          <w:b w:val="0"/>
          <w:i w:val="0"/>
        </w:rPr>
        <w:t>%1.</w:t>
      </w:r>
    </w:p>
    <w:p>
      <w:pPr>
        <w:jc w:val="right"/>
        <w:bidi/>
      </w:pPr>
      <w:r>
        <w:rPr>
          <w:b w:val="0"/>
          <w:i w:val="0"/>
        </w:rPr>
        <w:t>%0.</w:t>
      </w:r>
    </w:p>
    <w:p>
      <w:pPr>
        <w:jc w:val="right"/>
        <w:bidi/>
      </w:pPr>
      <w:r>
        <w:rPr>
          <w:b w:val="0"/>
          <w:i w:val="0"/>
        </w:rPr>
        <w:t>٤۰۰,۰۰۰ر ۲</w:t>
      </w:r>
    </w:p>
    <w:p>
      <w:pPr>
        <w:jc w:val="right"/>
        <w:bidi/>
      </w:pPr>
      <w:r>
        <w:rPr>
          <w:b w:val="0"/>
          <w:i w:val="0"/>
        </w:rPr>
        <w:t>۳۱,۰۰۰,۰۰۰</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 -\</w:t>
      </w:r>
    </w:p>
    <w:p>
      <w:pPr>
        <w:jc w:val="right"/>
        <w:bidi/>
      </w:pPr>
      <w:r>
        <w:rPr>
          <w:b w:val="0"/>
          <w:i w:val="0"/>
        </w:rPr>
        <w:t>شركة آبار وزيني لتموين السفن</w:t>
      </w:r>
    </w:p>
    <w:p>
      <w:pPr>
        <w:jc w:val="right"/>
        <w:bidi/>
      </w:pPr>
      <w:r>
        <w:rPr>
          <w:b w:val="0"/>
          <w:i w:val="0"/>
        </w:rPr>
        <w:t>تاحاسلاو ةيرحبلا تامدخلل ةيبرعلا ةكرشلا</w:t>
      </w:r>
    </w:p>
    <w:p>
      <w:pPr>
        <w:jc w:val="right"/>
        <w:bidi/>
      </w:pPr>
      <w:r>
        <w:rPr>
          <w:b w:val="0"/>
          <w:i w:val="0"/>
        </w:rPr>
        <w:t>ةيكيناكيملاو ةيئابرهكلا تامدخلا ةكرش - ةثيدحلا ينابملا تالواقم ةكرش ه</w:t>
      </w:r>
    </w:p>
    <w:p>
      <w:pPr>
        <w:jc w:val="right"/>
        <w:bidi/>
      </w:pPr>
      <w:r>
        <w:rPr>
          <w:b w:val="0"/>
          <w:i w:val="0"/>
        </w:rPr>
        <w:t>ةيدوعسلا ةيبرعلا تلوبياس ةكرش</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ةيعامتجإ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.(خلا... ةيصخشلا ليواحتلا وأ تابوحسلا ، ةينامتئإلا تاقاطبلا فتاهلا ، ءابرهكلا رصحلا ال لاثملا ليبس ىلعو اهعون ناك امهم مهدافحأو مهئانبأو ءاكرشلاب قلعتت ينيز</w:t>
      </w:r>
    </w:p>
    <w:p>
      <w:pPr>
        <w:jc w:val="right"/>
        <w:bidi/>
      </w:pPr>
      <w:r>
        <w:rPr>
          <w:b w:val="0"/>
          <w:i w:val="0"/>
        </w:rPr>
        <w:t>کہنے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 xml:space="preserve">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 xml:space="preserve">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 xml:space="preserve">&lt;https://new.najiz.sa/applications/dashboard&gt;   </w:t>
        <w:br/>
        <w:t xml:space="preserve">&lt;https://new.najiz.sa/applications/iExecution#/&gt;   </w:t>
        <w:br/>
        <w:t xml:space="preserve">&lt;https://new.najiz.sa/applications/iexecution/Requests&gt;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 xml:space="preserve">&lt;https://www.moj.gov.sa/&gt;   </w:t>
        <w:br/>
        <w:t xml:space="preserve">&lt;https://new.najiz.sa/applications/iexecution/Request/View/Decision?requestDecisionId=CfDJ8GyQMJD4wvpOv8eHR-GWJd13dZWHtU5hfzktkWpssLnE6U-I10m5IFE8o275GB5_p7IYEvYdngHnJxkQu1_LVtxjIbuoUeEWe39w0zCdFgz3Fu8KhregywLgOp1_QvVq0g&gt;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&lt;https://new.najiz.sa/applications/dashboard&gt;   </w:t>
        <w:br/>
        <w:t xml:space="preserve">&lt;https://new.najiz.sa/applications/iExecution#/&gt;   </w:t>
        <w:br/>
        <w:t xml:space="preserve">&lt;https://new.najiz.sa/applications/iexecution/Requests&gt;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&lt;https://new.najiz.sa/applications/iExecution/Common/ViewAttachmentUrl?id=CfDJ8GyQMJD4wvpOv8eHR-GWJd22hGT35m2bEvLUBOWOP3RN2nK8DLMA9CVlvno1ULeKxz4_UyympJ7WuP-68l7tblqTVKj-m0MXteL2Q331m978-WtJqkuK5UZtjdQHChZ9dA_V5fOcQ03jSoN3XtLTqGA&gt;   </w:t>
        <w:br/>
        <w:t xml:space="preserve">&lt;https://new.najiz.sa/applications/iexecution/Request/View/Decision?requestDecisionId=CfDJ8GyQMJD4wvpOv8eHR-GWJd1vHYCADx3URbZtWQqBNY7wH62AdzNVm3dgDmORDYJBOfofwROSYJ_VK_B2yqIYJYRsdK49LXrZ3zhOIqzg2RMZWP8IofgDaWTn8eUkewBTfg&gt;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&lt;https://www.moj.gov.sa/&gt;</w:t>
      </w:r>
    </w:p>
    <w:p>
      <w:r>
        <w:br w:type="page"/>
      </w:r>
    </w:p>
    <w:p>
      <w:pPr>
        <w:pStyle w:val="Heading2"/>
        <w:jc w:val="right"/>
        <w:bidi/>
      </w:pPr>
      <w:r>
        <w:t>صك حكم نهائي ـ الاستئناف الثانية ـ نسخة</w:t>
      </w:r>
    </w:p>
    <w:p>
      <w:pPr>
        <w:jc w:val="right"/>
        <w:bidi/>
      </w:pPr>
      <w:r>
        <w:rPr>
          <w:b w:val="0"/>
          <w:i/>
          <w:color w:val="555555"/>
        </w:rPr>
        <w:t>النوع: حكم / صك | اتجاه النص: logical | الرابط: https://drive.google.com/file/d/11BYAFZEIWoRNIxtE5rvtWR3w2WdsKRpT/view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[صفحة 1]</w:t>
        <w:br/>
        <w:t>8 ةيدوعسلا ةيبرعلاةكلمملا</w:t>
      </w:r>
    </w:p>
    <w:p>
      <w:pPr>
        <w:jc w:val="right"/>
        <w:bidi/>
      </w:pPr>
      <w:r>
        <w:rPr>
          <w:b w:val="0"/>
          <w:i w:val="0"/>
        </w:rPr>
        <w:t>فت ملك وزارة العدل صك رقم 7١551557١.7هغع‏ لتو</w:t>
      </w:r>
    </w:p>
    <w:p>
      <w:pPr>
        <w:jc w:val="right"/>
        <w:bidi/>
      </w:pPr>
      <w:r>
        <w:rPr>
          <w:b w:val="0"/>
          <w:i w:val="0"/>
        </w:rPr>
        <w:t>+ اشر ا</w:t>
        <w:br/>
        <w:t>المحكمة التجارية يجدة رقم الصفحة: ‎١‏ 0</w:t>
        <w:br/>
        <w:t>دائرة الاستئناف الثانية تاريخ الصك:  ‎١:44/.”/١١‏ 0-0 5 5</w:t>
        <w:br/>
        <w:t>الحمد لله والصلاة والسلام على رسول الله أما بعد:</w:t>
        <w:br/>
        <w:t>فلدى دائرة الاستئناف الثانية وبناء على القضية رقم 1١/ا1‏ 2758752 وتاريخ 8؟17/17١/5537١1ه‏</w:t>
        <w:br/>
        <w:t>ُجآججط!/!/|/|!|آ|آظآ ل ةيضقلا قارطلل دل</w:t>
        <w:br/>
        <w:t>عدنان احمد عباس زيني الهوبة الوطنية لشفي 6ك سعودي المدعي مستأنف</w:t>
        <w:br/>
        <w:t>عاتقة محمديحيى محمدعلي الحرازي الهوية الوطنية ا 56ل سعودي مدعى عليه مستأنف ضده</w:t>
        <w:br/>
        <w:t>اسامة احمد عباس زيني الهوبة الوطنية 1 مره 1 سعودي مدعى عليه مستأنف ضده</w:t>
      </w:r>
    </w:p>
    <w:p>
      <w:pPr>
        <w:jc w:val="right"/>
        <w:bidi/>
      </w:pPr>
      <w:r>
        <w:rPr>
          <w:b w:val="0"/>
          <w:i w:val="0"/>
        </w:rPr>
        <w:t>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w:t>
        <w:br/>
        <w:t>ووجيزها/ أنهكان قد صدر حكم المحكمة العامة بجدة برقم (43281449) وتاريخ 26/7/1434ه القاضي بتولي قيماً على أحمد عباس زيني -مورث المتداعين- لفقدانه الأهلية والإدراك.</w:t>
        <w:br/>
        <w:t>وأنه أثناء نظر دعوى الولاية استغل المدعى علبها الوكالات الممنوحة له من والده أحمد عباس زيني - رحمه اللّه - وقام بالتوقيع عنه في بيع حصصه في شركة أحمد زيني التجارية, ذات</w:t>
        <w:br/>
        <w:t>مسؤولية محدودة. سجل تجاري رقم (4030196102) لنفسهء حيث وقّع عن البائع وعن المشتري بقيمة بيع قدرها (450.000ريال), وبذلك انتقلت ملكية تلك الحصص وهي بنسبة</w:t>
        <w:br/>
        <w:t>(9090) من أملااك مورث المدعين إلى أملاك المدعى عليه. وقد بلغت قيمة تلك الحصص مبلغاً قدره: (368.757.931) ثلاثمئة وثمانية وستون مليوناً وسبعمئة وسبعة وخمسون ألفاً</w:t>
        <w:br/>
        <w:t>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w:t>
        <w:br/>
        <w:t>إلى أن الوكالات التي أجريت بها عملية البيع وكالات باطلة بناءً على فقدان المورث للأهلية أثناء فترة البيع . كما أشار إلى أن أحمد عباس زيني قد توفي بتاريخ 21/04/1438ه وانحصر إرثه في</w:t>
        <w:br/>
        <w:t>المدعي والمدعى عليه ووالدتهما بموجب صك حصر الورثة رقم (38391575) وتاربخ 12/05/1438هء وطلب ابتداءً الحكم بإلزام المدعى عليه بأن يدفع قيمة الحصص المباعة وقدرها</w:t>
        <w:br/>
        <w:t>يذلا .ه1445-01-01 يف خرؤملا اهمكح اهنأشب تردصأو اهطوبضب حضوملا وحنلا ىلع اهترظن ةدجب ةيراجتلا ةمكحملاب ىلوألا ةيراجتلا ةرئادلا ىلإ ةيبخقلا ةلاحإبو .(لاير 368.757.931)</w:t>
        <w:br/>
        <w:t>قضى (بإلزام أسامة بن أحمد بن عباس زيني» هوية وطنية رقم (1008017301) بأن يدفع لورئة أحمد بن عباس بن زيني زينيء هوية وطنية رقم (1007056839) بموجب صك حصر</w:t>
        <w:br/>
        <w:t>الورئة رقم (38391575) وتاريخ 12/5/1438ه مبلغاً قدره (331.882.138) ثلائمئة وواحد وثلاثون مليوناً وثمانمئة واثنان وثمانون ألفاً ومئة وثمانية وثلاثون ريالاً). وبعد رفع القضية</w:t>
        <w:br/>
        <w:t>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w:t>
        <w:br/>
        <w:t>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b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b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w:t>
        <w:br/>
        <w:t>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التجارية لموكلي</w:t>
        <w:br/>
        <w:t>أسامة أحمد عباس زيني ونفيد فضيلتكم أن المورث رحمه الله قدكان رجل أعمال (تاجر) كما أن الحكم الشرعي جرى على أن "صاحب الحرفة" لايغين و هو ما استقر عليه عمل قضاء</w:t>
        <w:br/>
        <w:t>المملكة أيضاً بما لا يتصور في حقه غرر أو عدم علم بالإضافة إلى نص المبدأ القخائي رقم (4) (العبرة بالواقع و ذات الأمر لا بمافي ظن المكلف). (ه ق ع 324 18/11/1393) كما نص المبدأ</w:t>
        <w:br/>
        <w:t>الشرعي أن (من سعى لنقض ماتم علي يديه فسعيه مردود عليه) و التقرير (1073/1) من تقريرات محكمة التمييز على أن (الدليل مقدم على التعليل) فإن الدليل مقدم على التعليل,</w:t>
        <w:br/>
        <w:t>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w:t>
        <w:br/>
        <w:t>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w:t>
        <w:br/>
        <w:t>يعدملا ةيقحأ ىلع مكحلا لالدتسا 1- ..لالدتسالا داسف :ًايناث .هلبق نم ليلدلا دوجول زئاج ريغ ليلعت درجمو رظنلا لوصأل ًافلاخم ماظنلا وأ عرشلا نم دنس يأ اهل سيل ةقرفتم عئاقو</w:t>
        <w:br/>
        <w:t>فيما يطالب به من فرق القيمة تأسيساً على تقييم مكتب طلاءل أبو غزاله أمر غير جائز شرعاً وذلك ببسبب عدم إمكانية تحقق الغبن في التاجرء كما أن فيه فساد الاستدلال لأن</w:t>
        <w:br/>
        <w:t>دنتسملاو لمتكي مل وهف ريرقتلا امنيب نيفرطلا نيب تابلا يعقاولا فرصتتلا وه حلصلاو ًاحلص ةيرادإلا ةمكحملا يف ةروظنملا ىوعدلا ءاهنإب اوماق امنإ مييقتلاب اوذخأي مل مهتاذ موصخلا</w:t>
        <w:br/>
        <w:t>الموجود باسم تقرير هو في الحقيقة مسودة تقرير بم</w:t>
      </w:r>
    </w:p>
    <w:p>
      <w:pPr>
        <w:jc w:val="right"/>
        <w:bidi/>
      </w:pPr>
      <w:r>
        <w:rPr>
          <w:b w:val="0"/>
          <w:i w:val="0"/>
        </w:rPr>
        <w:t>[صفحة 2]</w:t>
        <w:br/>
        <w:t>ةيد اةيبرعلا ةكلمملا</w:t>
        <w:br/>
        <w:t>0 0 صك رقم ‎447١541175‏ الج ك2</w:t>
        <w:br/>
        <w:t>إ تواقطم --</w:t>
        <w:br/>
        <w:t>المحكمة التجارية يجدة رقم الصفحة: 2 ” 0 5</w:t>
        <w:br/>
        <w:t>دائرة الاستئناف الثانية تاريخ الصك:  ‎١:44/.”/١١‏ 0-0 5 ا</w:t>
        <w:br/>
        <w:t>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w:t>
        <w:br/>
        <w:t>قد بني حكمه على افتراضات و تفسير للوقائع وعلى قناعات وعلى علمه الشخصي دون أي مستند نظامي كما أنه قد فسر لبعض الوقائع تفسيراً غير صحيح ومثال على ذلك نصه:</w:t>
        <w:br/>
        <w:t>(ذكر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w:t>
        <w:br/>
        <w:t>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w:t>
        <w:br/>
        <w:t>عليه من سداد قيمة الحصص المتنازل عنها ولم تقم كذلك باستدعاء شهود العقد لسماع مالديهم من أقوالء كما يتضح لفضيلتكم أن الدائرة الموقرة قد استندت في أسباب حكمها</w:t>
        <w:br/>
        <w:t>على علمها الشخصصمي وهذا مخالف لما نصت عليه الفقرة الثالثة من المادة الثانية من نظام الإثبات والتي نصت على: (لا.يجوز للقاضي أن يحكم بعلمه الشخصمي). 3- كما نشير</w:t>
        <w:br/>
        <w:t>لفضيلتكم أن الدائرة ذكرت في أسبابها عدة مرات تناقض موكلي بشأن قيمة الحصص محل الدعوى وهذا غير صحيح. حيث أن المدعي قد ذكر في دعواه أن القيمة محل تخارج المورث</w:t>
        <w:br/>
        <w:t>من شركة أحمد زيني التجارية هي (450,000) أربعمئة وخمسون ألف ربال سعودي وتم الرد عليه أن القيمة الحقيقة هي (120,000,00) مئة وعشرون مليون ريال سعودي وأن القيمة</w:t>
        <w:br/>
        <w:t>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w:t>
        <w:br/>
        <w:t>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w:t>
        <w:b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br/>
        <w:t>كلت لازنإبو 2- .(اهسفن ءاقلت نم ةمكحملا هب مكحتو ىوعدلا اههف نوكت ةلحرم يأ يف هب عفدلا زوجي ءرخآ ببس يأل وأ ةحلصملا وأ ةيلهألا وأ ةفصلا مادعنال ىوعدلا لوبق مدعب عفدلا وأ</w:t>
        <w:br/>
        <w:t>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w:t>
        <w:br/>
        <w:t>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b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br/>
        <w:t>الدعوىء مما يتعين معه الحكم بعدم اختتصاص المحكمة بنظر تلك الدعوى. خامساً: مع التمسك بعدم اختصاص المحكمة نوعاً بنظر الدعوى- التأكيد على الدفع بعدم جواز نظر</w:t>
        <w:br/>
        <w:t>ةلحرم يأ يف هب عفدلا زوجي اهف لصفلا قبسل ىوعدلا رظن زاوج مدعب عفدلا نأ ًاماظن ررقملا نم ناكامل 1- ...هب يضقملا ءيشلا ةيجحل ةزئاح ةتاب ماكحأب اهف لصفلا قبسل ىوعدلا</w:t>
        <w:b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br/>
        <w:t>الدعوى أو قيمتها وكذا الدفع بعدم جواز نظر الدعوى لسبق الفصل فهاء يجوز الدفع به في أي مرحلة تكون فها الدعوى وتحكم به المحكمة من تلقاء نفسها). 2- ويما أن المستأنف</w:t>
        <w:b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w:t>
        <w:br/>
        <w:t>ومورث المدعي. وحيث إن المستأنف قد دفع منذ بداية الدعوى بدفع جوهري مفاده عدم جواز نظر تلك الدعوى لسبق الفصل فها بموجب أحكام قضبائية باتة مكتسبة لحجية الثيء</w:t>
        <w:br/>
        <w:t>المقضي به وبيان ذلك فيما يلي: أ- المستأنف ضده سبق وأن أقام ذات موضوع الدعوى لدى المحكمة العامة بمحافظة جدة والمقيدة بالمحكمة برقم (3218883) وتاريخ 4/3/1432ه</w:t>
        <w:br/>
        <w:t>لدى القاضي محمد بن مبارك الدعيلج وكذلك الدعوى رقم (33286392) وتاريخ 8/6/1433ه بذات المحكمة ولدى القاضي صالح بن محمد الزايدي وطلب فهما إبطال البيع الذي تم بين</w:t>
        <w:br/>
        <w:t>المستأنف ومورثهما - والذي تضمن استلام مورث المدعي لقيمة الحصص المباعة وقد أثبتت المحكمة عقد البيع - المراد إبطاله - وأثبتت الد</w:t>
      </w:r>
    </w:p>
    <w:p>
      <w:pPr>
        <w:jc w:val="right"/>
        <w:bidi/>
      </w:pPr>
      <w:r>
        <w:rPr>
          <w:b w:val="0"/>
          <w:i w:val="0"/>
        </w:rPr>
        <w:t>[صفحة 3]</w:t>
        <w:br/>
        <w:t>ةيد اةيبرعلا ةكلمملا</w:t>
        <w:br/>
        <w:t>ل كد رقم 141:15.ه؛ 10</w:t>
        <w:br/>
        <w:t>إ تواقطم --</w:t>
        <w:br/>
        <w:t>المحكمة التجارية يجدة رقم الصفحة: 2 م ا 4</w:t>
        <w:br/>
        <w:t>دائرة الاستئناف الثانية تاريخ الصك:  ‎١552/.7/١7‏ ا لور 9 زه</w:t>
        <w:br/>
        <w:t>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w:t>
        <w:br/>
        <w:t>ةيئانجلا ةلدألل اتلاحإ ليبس تكلسو ءاهف قحلا طوقس مغر ريوزتلاب عفدلل تباجتساو اهنع اهناجب تأنو تضرعأو ةعطاقلا ةيجحلا كلت تلفغأ ةرئادلا نأ.الإ مدقت امم مغرلا ىلعو</w:t>
        <w:br/>
        <w:t>ذاختا مدعب ماظنلل مكحلا ةفلاخم - عيبلا دقع ىلع ريوزتلاب عفدلا يف قحلا طوقسب كسمتلا عم :ًاعباس .ءاغلإلاو ضقنلاب ًايرح هلعجيو ماظنلا ةفلاخمب مكحلا بيعيامم اهتيجح مغر</w:t>
        <w:br/>
        <w:t>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w:t>
        <w:br/>
        <w:t>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w:t>
        <w:br/>
        <w:t>يفو ,يزكرملا كنبلل ةباتكلاب ةرئادلا تماق ه02/04/1444 ةسلجب -ب .ةيئانجلا ةلدألل دقعلا ةلاحإل ًاديبمت ةيكنبلا ةيمسرلا تالماعتلا عقاو نم نيعادتملا ثروم عيقاوت نم ةددعتم</w:t>
        <w:br/>
        <w:t>ةرئادلل درو ه10/11/1444 ةسلجبو -ج .يزكرملا كنبلا نم ةدراولا تادنتسملا ةقفر ةطرشلل قاروألا ةلاحإب ةرئادلا تماقو يزكرملا كنبلا نم تادنتسملا لاسرإ مته01/08/1444 ةسلج</w:t>
        <w:br/>
        <w:t>1- .لقتسم فرظ لخادب اهزرحتو اهلزعو نعطلا لحم ةقرولا لصأ ثعب ةرورضب ه22/10/1444 خيراتو (1/4403035471) مقر ةدج ةظفاحم ةطرشب ةيئانجلا ةلدألا ريدم ةدافإ</w:t>
        <w:br/>
        <w:t>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w:t>
        <w:br/>
        <w:t>قيقحتلاب ةمكحملا رمأتف ؛ةمصبلا وأ متخلا وأ ءاضمإلا وأ طخلا ةحصب ةمكحملا عانقإ يف اهتادنتسمو ىوعدلا عئاقو فكت ملو «عازنلا يف ا جِتنم رّرحملا ناكو ,رّحملاب ًاكسمتم</w:t>
        <w:br/>
        <w:t>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w:t>
        <w:br/>
        <w:t>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w:t>
        <w:br/>
        <w:t>فيه وهي غير ملزمة بتحقيقه إلا.إذاكانت وقائع الدعوى ومستنداتها ولم تتضمن ما يكفي للقضاء بصحة المحرر أو تزويره وحينئذ تتولى تحقيق الادعاء بالتزوير ويجوز إثبات صحة</w:t>
        <w:br/>
        <w:t>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w:t>
        <w:br/>
        <w:t>ةيئانجلا ةلدألا ةرادإ باطخ لابقتساب تفتكا ةرئادلا نأ.الإ ىوعدلا يف ررحملل يرهوجلا ريثأتلا نم مغرلا ىلعو 3- .ىوعدلا يف ةجتنم ةجيتنل لوصولا ةيغب ةلدألل عوضوملا ةمكحم</w:t>
        <w:br/>
        <w:t>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w:t>
        <w:br/>
        <w:t>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w:t>
        <w:br/>
        <w:t>المتداعين على قرار الشركاء المؤرخ في 20/09/1431ه والذي تخضمن إقراراً واضحاً وصريحاً أن (السيد أحمد عباس زيني تنازل بالبيع عن كامل حصصه بالشركة وعددها 450 حصة إلى</w:t>
        <w:br/>
        <w:t>ةيئاهنو ةمات ةصلاخم ةباثمب امهنم لك عيقوت ربتعيو ةكرشلا يف ديدجلا كيرشلا يرتشملا فرطلا نم هقح لزانتملا فرطلا ىفوتساو .لزانتلا اذه لبق يذلا ينيز سابع دمحأ ةماسأ ديسلا</w:t>
        <w:br/>
        <w:t>وإبراء لذمة المشتري...). وقد تم توثيق التوقيعات عن طريق كاتب العدل لدى الغرفة التجارية الصناعية بمحافظة جدة برقم (275) صحيفة (172) مجلد (8/ع/ر) وتاريخ 16/10/1431ه</w:t>
        <w:br/>
        <w:t>وهو محرر رسمي يندرج تحت الأدلة الدامغة وأقوى من القرينة وهو يكفي لإثبات صحة البيع وإثبات استلام مورث المدعي لكامل قيمة الحصص المتنازل عليها. ب- كما أن مايثبت صحة</w:t>
        <w:br/>
        <w:t>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w:t>
        <w:br/>
        <w:t>أدبم ايلعلا ةمكحملا ءاضق يف ررقملا نم ناكاملو .ةاهاضملا اهل لهسيو اهل زيجي وحن ىلع نيعادتملا ثروم تاعيقوت نمضتت يزكرملا كنبلا نم ةلسرملا ةيكنبلا تالماعتلا تادنتسم</w:t>
        <w:br/>
        <w:t xml:space="preserve">قضائياً أن: (الأصل أن تتصدى محكمة الموضوع لأي دفع جوهري في الدعوى, والذي لو </w:t>
      </w:r>
    </w:p>
    <w:p>
      <w:pPr>
        <w:jc w:val="right"/>
        <w:bidi/>
      </w:pPr>
      <w:r>
        <w:rPr>
          <w:b w:val="0"/>
          <w:i w:val="0"/>
        </w:rPr>
        <w:t>[صفحة 4]</w:t>
        <w:br/>
        <w:t>ةيد اةيبرعلاةكلمملا</w:t>
        <w:br/>
        <w:t>0 0 صك رقم ‎447١541175‏ الج ك2</w:t>
        <w:br/>
        <w:t>إىتوانطم --</w:t>
        <w:br/>
        <w:t>المحكمة التجارية يجدة رقم الصفحة: 4 0 5</w:t>
        <w:br/>
        <w:t>دائرة الاستئناف الثانية تاريخ الصك: 7١/9./ف:5١‏ 0 9 5</w:t>
        <w:br/>
        <w:t>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w:t>
        <w:br/>
        <w:t>ةيفصت ةرئادلا لافغإ :ًارشاع .(لطابلاب مكنيب مكلاومأ اولكأت الو) :ىلاعت هلوقل ةفلاخملاب لطابلاب سانلا لاومأ لكأ ليبق نم دعي هعفد ةداعإ نوكل غلبملا تاذب ةبلاطملا زاوج مدعو هيلع</w:t>
        <w:br/>
        <w:t>شركة أحمد زيني التجارية وعدم جواز المطالبة بالحصص المتعلقة بها: تجاهل حكم محكمة أول درجة. أن شركة أحمد زيني التجارية قد تم تصفيتها حسب النظام وتم شطب السجل</w:t>
        <w:br/>
        <w:t>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w:t>
        <w:br/>
        <w:t>لعام 1431 هء مورث المستأنف والمستأنف ضده. وكذا تخارج المستأنف ضده في العام 1434ه من نفس الشركة شركة أحمد زيني التجارية (الشركة محل الدعوى) فقد قام الشركاء</w:t>
        <w:br/>
        <w:t>الجدد بشركة أحمد زيني التجارية بتصفية شركة أحمد زيني التجارية. وكذا شطب السجل التجاري بتاريخ 11/4/1437ه و(مرفق رقم 7 ورقم 8). الحادي عشر: تجاهل الدائرة للدفع</w:t>
        <w:br/>
        <w:t>بترتيس هنوكل ةعيرشلل مكحلا ةفلاخمو ىوعدلا يف يأرلا هجو يف يرهوجلا هريثأت مغر كلذ تابثإل ةليفكلا تاءارجإلا ذاختا مدعو صصحلا غلبم عفدب فنأتسملا نم ئدبملا يرهوجلا</w:t>
        <w:br/>
        <w:t>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w:t>
        <w:br/>
        <w:t>بجلسة 09/11/1443ه عن واقعة قيامه بشراء حصة والده لنفسه في شركة أحمد زيني التجارية بمبلغ (450.000 ريال) فقط.ء في حين أن قيمتها وفقاًلدعوى المدعي أكثر من ذلك فأجاب</w:t>
        <w:br/>
        <w:t>المدعى عليه: (أنه اتفق مع والده حال حياته على أن يشتري منه جميع حصصه في جميع الشركات التي كان لوالده حصص فها في المملكة. وذلك مقابل مبلغ (120.000.000 ريال) مئة</w:t>
        <w:br/>
        <w:t>درجمب اهقوقح كونبلا تفوتسا دقو نويدلا كلت نم نيد لكب ةصاخلا ةيكنبلا هتاباسح يف غلابملا عاديإ لالخ نم كونبلل هدلاو نويد دادس لالخ نم اهدادس مت لاير نويلم نورشعو</w:t>
        <w:br/>
        <w:t>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w:t>
        <w:b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br/>
        <w:t>اهقوقحل نويدلا ءافيتسا ىدمو نويدلا كلت نم نيد لكب ةصاخلا ةيكنبلا هتاباسح يف غلابملا عاديإو غلبملا دادسب فنأتسملا ماق اذإ امع مالعتسالل يدوعسلا دقنلا ةسسؤم ةبطاخم 1-</w:t>
        <w:br/>
        <w:t>من المستأنف المدفوعة عن والده من عدمه. 2- مخاطبة المحكمة العامة بمحافظة جدة في الدائرة ناظرة الدعوى رقم (33286392) وتاريخ 8/6/1433ه لطلب المستندات المحاسبية</w:t>
        <w:br/>
        <w:t>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w:t>
        <w:br/>
        <w:t>هميدقت قبس املو هلك كلذل :تابلطلا .ءاغلإلاب ًايرح هلعجيو ةيمالسإلا ةعيرشلا ةفلاخمو روصقلاب مكحلا بيعي امم لطابلاب سانلا لاومأ لكأ ليبق نم دعي مكحلا اذه ناكاملو ءىرخأ</w:t>
        <w:br/>
        <w:t>ولما تراه الدائرة الموقرة من أسباب نطلب من فضيلتكم قبول الاستئناف شكلاً وني الموضوع نقض الحكم الصادر والحكم مجدداً برد دعوى المدعي). وأكد وكيل المدعى عليه على ما ورد</w:t>
        <w:br/>
        <w:t>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w:t>
        <w:br/>
        <w:t>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ربالاً.</w:t>
        <w:br/>
        <w:t>بجوتي ماكحألا نأ مكتليضف ملع فيرش ىلع ىفخي.الو يلامجإلا غلبملا ركذب تفتكا امنإو مهددعت مغر ديدحتلا هجو ىلع نيعدملل ةقحتسملا غلابملا مكحلا ةردصم ةرئادلا حضوت ملو</w:t>
        <w:br/>
        <w:t>نظاماءأن تكون مفصلة حتى يمكن تنفيذها علماً أنه تم إفادة الدائرة بأن هناك وصية ثابتة بموجب حكم قضائي (229014721194320022) (مرفق صورة الصك) كما أن المدعى عليه</w:t>
        <w:br/>
        <w:t>هو أحد الورثة بموجب حصر الورثة رقم (38391575) و تاريخ 12/05/1438ه.ء و عليه فإن بيان المستحقين حسب أنصبتهم الشرعية وبعد أخذ الوصية بعين الاعتبار ما يلي :-1 عدنان</w:t>
        <w:br/>
        <w:t>أحمد عباس زيني, هوية رقم (1017092733) وهو يستحق مبلغ وقدره (96.779.270ريال) ستة وتسع</w:t>
      </w:r>
    </w:p>
    <w:p>
      <w:pPr>
        <w:jc w:val="right"/>
        <w:bidi/>
      </w:pPr>
      <w:r>
        <w:rPr>
          <w:b w:val="0"/>
          <w:i w:val="0"/>
        </w:rPr>
        <w:t>[صفحة 5]</w:t>
        <w:br/>
        <w:t>ةيد اةيبرعلا ةكلمملا</w:t>
        <w:br/>
        <w:t>0 0 صك رقم ‎447١541175‏ الج ك2</w:t>
        <w:br/>
        <w:t>إ تواقطم --</w:t>
        <w:br/>
        <w:t>المحكمة التجارية يجدة ‎١‏ رقم الصفحة: ه 0 5</w:t>
        <w:br/>
        <w:t>دائرة الاستئناف الثانية تاريخ الصك:  ‎١:44/.”/١١‏ 0-0 5 ا</w:t>
        <w:br/>
        <w:t>الرد علها بمايلي: أولا.: التأكيد على الدفع بسداد مبلغ بيع الحصص للديون المستحقة على مورث المدعي للبنوك: فمن حيث أن الثابت والبين من مدونات الحكم ان المدعى عليه -</w:t>
        <w:br/>
        <w:t>المستأنف - قد أثار دفعاً جوهرياً مفاده إبرام عقد بيع حصص مع مورث المدعي مدون به القيمة الفعلية للحصص والبالغة (120.000.000 ريال) ودفع بدفعه لذلك المبلغ من خلا.ل</w:t>
        <w:br/>
        <w:t>سداد ديون والده - مورث المدعي- للبنوك . وحيث إن المدعى عليه توصل لمستندات دامغة تثبت سداد المدعى عليه للمبلغ للبنوك. نوردها على سبيل المثال لا الحصر: شيك بنكي رقم</w:t>
        <w:br/>
        <w:t>غلبمب ينطولا يبرعلا كنبلل ينيز سابع دمحأ نم ةددسملا ةميقلا هنوكب ًاببسم ينطولا يبرعلا كنبلا حلاصل يسنرفلا يدوعسلا كنبلا ىلع بوحسم ه26/11/1431 خيراتو (599140/1)</w:t>
        <w:br/>
        <w:t>وقدره (3.000.000 ريال) ومذيل بتوقيع المدعى عليه (أسامة أحمد زيني). شيك بنكي آخر رقم (599139/1) وتاريخ 26/11/1431ه مسحوب على البنك السعودي الفرنبي لصالح البنك</w:t>
        <w:br/>
        <w:t>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w:t>
        <w:br/>
        <w:t>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w:t>
        <w:br/>
        <w:t>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w:t>
        <w:br/>
        <w:t>على الحكم محل الطعن ولا.سيما (الدفع بعدم اختصاص المحكمة نوعياً بنظر الدعوى. وكذلك الدفع بعدم جواز نظر الدعوى لسبق الفصل فيها بموجب أحكام قضائية باتة حائزة</w:t>
        <w:br/>
        <w:t>يف روصقلا ىوعدلا رظنب ًايعون ةمكحملا صاصتخا مدعب - فانئتسالا رادم - مكحلا ىلع نعطلا هجو ىلإ فيضن :ًاثلاث .ىرخألا نوعطلا يقابب كسمتلا عم (هب يضقملا ءيشلا ةيجحل</w:t>
        <w:br/>
        <w:t>التسبيب فيما سببته باختصاصها بنظر الدعوى. فالبين من مدونات الحكم أن الدائرة سببت اختصاصها نصاً بناء على (ينبسط اختصاص المحكمة التجارية على تلك الدعوى وفق</w:t>
        <w:br/>
        <w:t>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w:t>
        <w:br/>
        <w:t>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w:t>
        <w:br/>
        <w:t>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w:t>
        <w:br/>
        <w:t>كلت رظنب اهصاصتخاب اهمكح سيسأت ةرئادلل غيسي ىوعدلا كلت ةعيبط يف ةفلاخم يأ دجوت.:ال اذإ تاكرشلا ماظن ماكحأ قيبطت نع ةئشانلا تافلاخملاب ةصاخلا ةرقفلا كلت نع</w:t>
        <w:b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br/>
        <w:t>بصرف النظر عن الدعوى لعدم تحريرها لكونها تنطوي على تناقضات يعيها بالتجهيل: لماكانت المادة (93) من نظام المحاكم التجارية نصت على أنه (فيما لم يرد فيه نص خاص ني</w:t>
        <w:br/>
        <w:t>دق ةيعرشلا تاعفارملا ماظن نم (66) ةداملا نإ ثيحو .(ةبراجتلا ىوعدلا ةعيبط فلاخي ال امب ةمكحملا اهرظنب صتخت يتلا ىواعدلا ىلع ةيعرشلا تاعفارملا ماظن ماكحأ قبطت ءماظنلا</w:t>
        <w:br/>
        <w:t>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w:t>
        <w:br/>
        <w:t>ولا.يسمع الحاكم الدعوى إلا. محررة" (510/8), ولماكان من المقرر فقها ونظاما أن الدعوى لا.يصح السير فها قبل تحريرها قال الشيخ الهوتي: "ولا.تصح الدعوى إلا. محررة تحريراً</w:t>
        <w:br/>
        <w:t>يعلمه المدعي لأن الحاكم يسأل المدعى عليه عما ادعاه المدعي فإن اعترف به ألزمه ولا يمكنه أن يلزمه مجهولا" (كشاف القناع -) (6 -436-435). وحيث إنه بتمحيص لائحة الدعوى نجد</w:t>
        <w:br/>
        <w:t>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w:t>
        <w:br/>
        <w:t>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w:t>
        <w:br/>
        <w:t>السابق التي كان يطالب فيها ببطلان عقد البيع نتيجة بطلان الوكالات - وطالب بإلزام المدعى ع</w:t>
      </w:r>
    </w:p>
    <w:p>
      <w:pPr>
        <w:jc w:val="right"/>
        <w:bidi/>
      </w:pPr>
      <w:r>
        <w:rPr>
          <w:b w:val="0"/>
          <w:i w:val="0"/>
        </w:rPr>
        <w:t>[صفحة 6]</w:t>
        <w:br/>
        <w:t>ةيد اةيبرعلا ةكلمملا</w:t>
        <w:br/>
        <w:t>0 0 صك رقم ‎447١541175‏ الج ك2</w:t>
        <w:br/>
        <w:t>إ تواقطم --</w:t>
        <w:br/>
        <w:t>المحكمة التجارية بجدة رقم الصفحة: 2 ” 0 5</w:t>
        <w:br/>
        <w:t>دائرة الاستئناف الثانية تاريخ الصك:  ‎١:44/.”/١١‏ 0-0 5 ا</w:t>
        <w:br/>
        <w:t>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w:t>
        <w:br/>
        <w:t>التجارية بجدة تحت الرقم (257) صحيفة (172) مجلد (8/ع/ر) وتاريخ 16/10/1431هء ولم يتم تعيين ولياً عنه إلا.في عام 1436ه أي بعد ما يزيد على (5 سنوات كاملة) من تاريخ التوقيع</w:t>
        <w:br/>
        <w:t>على عقد بيع الحصص لامر الذي يثبت صحة العقد وموافقته لصحيح الشرع والنظام. وحيث ان عدم سلوك مورث المدعي - في ظل توافر أهليته - أي طريق للمطالبة بمقابل تلك</w:t>
        <w:br/>
        <w:t>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w:t>
        <w:br/>
        <w:t>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w:t>
        <w:br/>
        <w:t>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w:t>
        <w:br/>
        <w:t>نجد أنها ران علها التدليس الواضح والتناقض الجليّ وتجلى ذلك فيما يلي: 1.في سبيل سعيه لتضليل الدائرة مصدرة الحكم طعن بتزوير العقد المبرم بين المدعى عليه ووالده مالك</w:t>
        <w:br/>
        <w:t>الحصص والذي يثبت قيمة الحصص الفعلية والتي تم التراضي علها بقيمة 120 مليون ربالء» وزعم أنه أول مرة يسمع عنه أو يطلع عليه على الرغم من أنه أقام عديد الدعاوى لدى عدة</w:t>
        <w:br/>
        <w:t>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w:t>
        <w:br/>
        <w:t>سابقة أن القيمة الفعلية للحصص هي 120 مليون ربال وأنها ثابتة في ضبط إحدى جلسات تلك الدعاوىء وهذا يثبت علمه بالعقد علماً يقيناً وعلمه بقيمته وصحته واطلاعه عليه سابقاً</w:t>
        <w:br/>
        <w:t>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w:t>
        <w:br/>
        <w:t>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w:t>
        <w:br/>
        <w:t>من مكتب طلا.ل أبو غزاله الصادر في دعوى التخارج التي كانت منظورة من الدائرة التجارية السابعة عشر بالمحكمة الادارية بجدة الصادر بها الحكم رقم (185/17/2) وتاريخ</w:t>
        <w:br/>
        <w:t>12 هف حين أنه ينفي صلة تلك الدعوى بموضوع الدعوى وعدم ارتباطها وتعلقها بتلك الدعوى - على النحو الوارد في الحكم وكذلك في مذكرته الجوابية التي جاء فها نصاً: (أن</w:t>
        <w:br/>
        <w:t>دفع المدعى عليه بعدم جواز النظر في الدعوى لسبق الفصل فها بالحكم رقم ((185/17/2) وتاريخ 2/12/1432ه دفع لا يصح ولا محل له...)؛ مما يثبت ويؤكد تضليل المدعي على الدائرة</w:t>
        <w:br/>
        <w:t>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w:t>
        <w:br/>
        <w:t>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w:t>
        <w:br/>
        <w:t>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w:t>
        <w:br/>
        <w:t>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w:t>
        <w:br/>
        <w:t>الدفع بعدم جواز نظر الدعوى لسبق الفصل فهها تأسيساً على أن الحصة محل الدعوى ملك مورثه أحمد زيني وأن الصلح وقع على الحصة المملوكة لموكلي في الشركة فنجيب فضيلتكم</w:t>
        <w:br/>
        <w:t>ةديقملاو ةدج ةظفاحمب ةماعلا ةمكحملا نم نيرداصلا نيمكحلا يف تلثمت هب يضقملا ءيشلا ةيجح تزاح ىرخأ ةتاب ةيئاضق ماكحأ ىلع هيلع ىعدملا دانتسا لفغأ يعدملا :-يلاتلاب</w:t>
        <w:br/>
        <w:t>بالمحكمة برقم (3218883) وتاريخ 4/3/1432ه لدى القاضي محمد بن مبارك الدعيلجء وكذلك الدعوى رقم (33286392) وتاريخ 8/6/1433ه بذات المحكمة ولدى القاضي صالح بن</w:t>
        <w:br/>
        <w:t>محمد الزايدي والتي طلب فهما إيطال البيع الذي تم بين المستأنف ومورثهما - والذي تضمن استلام مورث المدعي لقيمة الحصص المباعة وقد أثبتت المحكمة عقد البيع - المراد إيطاله</w:t>
        <w:br/>
        <w:t>- وأثبتت الدائرتان صحة البيع المبرم بيهما وصحة بنوده باستلام الثمن وتوافر كافة الأركان</w:t>
      </w:r>
    </w:p>
    <w:p>
      <w:pPr>
        <w:jc w:val="right"/>
        <w:bidi/>
      </w:pPr>
      <w:r>
        <w:rPr>
          <w:b w:val="0"/>
          <w:i w:val="0"/>
        </w:rPr>
        <w:t>[صفحة 7]</w:t>
        <w:br/>
        <w:t>ةيد اةيبرعلاةكلمملا</w:t>
        <w:br/>
        <w:t>0 0 صك رقم ‎447١541175‏ الج ك2</w:t>
        <w:br/>
        <w:t>إىتوانطم _--5</w:t>
        <w:br/>
        <w:t>المحكمة التجارية يجدة رقم الصفحة: “7 0 5</w:t>
        <w:br/>
        <w:t>دائرة الاستئناف الثانية تاريخ الصك: 7١/9./ف:5١‏ 0-0 9 5</w:t>
        <w:br/>
        <w:t>هيلع ىعدملا ثروم مالتسا تبثت يتلاو ةيجحلل ةبستكملاو قيثوتلاب طونملا (لدعلا بتاك) ماعلا فظوملا عيقوتب ةليذملاو هيلع ىعدملا نم ةعقوملا ءاكرشلا تارارق يف ةلثمتملاو هفانئتسا يف</w:t>
        <w:br/>
        <w:t>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w:t>
        <w:br/>
        <w:t>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w:t>
        <w:br/>
        <w:t>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w:t>
        <w:br/>
        <w:t>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w:t>
        <w:br/>
        <w:t>بالنظام العام التي يجوز الدفع بها في أي مرحلة تكون عليها الدعوى: وحيث إن من المقرر إذا رجع البطلان لاعتبارات موضوعية كما هو الحال في انعدام أحد أركان العقد الثلاثة الرضا أو</w:t>
        <w:br/>
        <w:t>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w:t>
        <w:br/>
        <w:t>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w:t>
        <w:br/>
        <w:t>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br/>
        <w:t>الدعوى). فعقب وكيل المدعيين قائلاً: بأنه يطلب مهلة لتقديم جوابه. ثم طلبت الدائرة من الطرفين تقديم مذكرات ختامية للمدعي 3 أيام من تاريخه. وللمدعى عليه 3 أيام تالية لهاء</w:t>
        <w:b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w:t>
        <w:br/>
        <w:t>الطرفينء مع ذكر التواريخ وإرفاق المستندات الدالة علهاء وتكون بصيغتي 06م و 0:0؛ كما أفهمت كل طرف بأن يكون الرد عبر النظامء على إنه إن تعذر إرسال الإجابة عبر النظام»</w:t>
        <w:br/>
        <w:t>فيمكن إرسالها عبر إيميل الدائرة التالي: 100[.507.52 ©001/11/12-(1][-4820 مع ضرورة أن يقوم كل طرف بتزويد الطرف الآخر بالإجابة عبر إيميل كل منهماء فتفهم كل طرف ذلك.</w:t>
        <w:br/>
        <w:t>وعليه تقرر الدائرة تأجيل نظر الدعوى. وفي جلسة 1445-03-04 هء المنعقدة عبر الاتصال المرئي عن بعد والمبلغ بها أطرافها إلكترونياًء واطلعت الدائرة على ملف القخبية, وعلى المذكرة</w:t>
        <w:br/>
        <w:t>المودعة في النظام من وكيل المدعيين (عدنان أحمد عباس زيني) و (عاتقة محمد يحيى محمد علي الحرازي) بتاريخ 25/ 02/ 1445ه وحاصلها: (في البداية وقبل أن ندلف في تفا صيل وقائع</w:t>
        <w:br/>
        <w:t>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w:t>
        <w:br/>
        <w:t>للحقيقة ناصعة جلية. (يُنظر للرسم البياني): من الرسم البياني أعلاه يتضح لمقام الدائرة الآتي: أولاً: أن شركة أحمد زيني التجارية محل النزاع في هذه القضية يملكها عدة أطراف نسهم</w:t>
        <w:br/>
        <w:t>كمايلي:1- مورث موكلي أحمد زيني (9090) التي استحوذ علها المدعى عليه دون وجه حق. 2- شركة أحمد زيني وأولاده تمتلك ‎.)/٠١(‏ 3- وشركة أحمد زيني وأولاده يملكها عدة أطراف</w:t>
        <w:br/>
        <w:t>نسهم كما يلي: أ- (9071) لأسامة زبني وشركة أوزكو بعد ذلك. ب- (9671) من هذه الشركة يملكبا شركة أحمد زيني التجارية. ج- (9071) لعدنان زيني. د- (90777) يملكها أبناء غازي زبني</w:t>
        <w:br/>
        <w:t>وأولاده. ثم بناء على حكم الصلح (مرفق ‎)١‏ تنازل الموكل عدنان زيني وأبناء غازي زيني عن كامل الحصص ال مملوكة لهم بموجب عقد التأسيسء وقد تم إفراغ الحصص للمدعى عليه</w:t>
        <w:br/>
        <w:t>وهذا الصلح كان مُمَثلاً في أطراف النزاع آنذاك فقطء ولم يكن المورث أحمد زيني وما يملكه من نسب في كافة الشركات طرفاً فيه؛ لأنه كان على قيد الحياة. ثانياً: بتاريخ ‎471-١0-١‏ ١ه‏</w:t>
        <w:br/>
        <w:t>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w:t>
        <w:br/>
        <w:t>باطل شرعًا ونظاماً من عدة أوجه وبيانها كما يلي: ‎-١‏ بعد عقد البيع المزعوم من قبل المدعى عليه بأيام قليلة وبتاريخ 2010-11-09م الموافق 1431-11-03هء صدر تقرير طبي من مدينة</w:t>
        <w:br/>
        <w:t>فرص</w:t>
      </w:r>
    </w:p>
    <w:p>
      <w:pPr>
        <w:jc w:val="right"/>
        <w:bidi/>
      </w:pPr>
      <w:r>
        <w:rPr>
          <w:b w:val="0"/>
          <w:i w:val="0"/>
        </w:rPr>
        <w:t>[صفحة 8]</w:t>
        <w:br/>
        <w:t>ةيد اةيبرعلا ةكلمملا</w:t>
        <w:br/>
        <w:t>0 0 صك رقم ‎447١541175‏ الج ك2</w:t>
        <w:br/>
        <w:t>إ تواقطم --</w:t>
        <w:br/>
        <w:t>المحكمة التجارية يجدة رقم الصفحة: / 0 5</w:t>
        <w:br/>
        <w:t>دائرة الاستئناف الثانية تاريخ الصك:  ‎١:44/.”/١١‏ 0-0 5 ا</w:t>
        <w:br/>
        <w:t>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w:t>
        <w:br/>
        <w:t>ةرئادلا مث نمو ًاقباس جراختلاب مكحلا هيلإ تدنتسا يذلاو ريبخلا لبق نم صصحلا مييقت نأ :يعوضوملا درلا نم يناثلا هجولاو .كلاملا مسا ًاعطق هببس نم سيل ًايقوس لوصألا</w:t>
        <w:br/>
        <w:t>الابتدائية في حكمها الآني كان محل رضا وقبول من المدعى عليه لا يجوز معه قبول الطعن والتشكيك في صحته من قبله؛ لماكان مثبتاً لحق في غير مصلحته والدائرة الابتدائية تطرقت</w:t>
        <w:br/>
        <w:t>لهذا التقرير مشكورة في تسبيها للحكم محل النظر. سابعاً: مورث موكلي رحمه الله أوصى بالثلث لمستحقيه بموجب حكم الوصية رقم ‎)١1710151771151577..371(‏ وتاريخ 5177 ‎/1١‏</w:t>
        <w:br/>
        <w:t>‏هه (مرفق رقم 5) والتي تبلغ من قيمة الحصص مبلغ وقدره ‎)١١٠7177,5379(‏ مئة وعشرة مليون وستمئة واثنان و سبعون ألفاً وثلائمئة وتسعة وسبعون ريالاً. والمدعى عليه هو</w:t>
        <w:br/>
        <w:t>الوصيء وباطراح مبلغ الوصية وتنفيذاً لها ووفقاً للأنصبة الشرعية؛ فإن موكلي يستحق كل مهما بناءً على مبلغ قيمة الحصص المحكوم به. فإن موكلي عدنان يستحق مبلغاً</w:t>
        <w:br/>
        <w:t>(17,7179,77 ريال) ستة وتسعون مليون وسبعمئة وتسعة وسبعون ألفاً ومئتان وسبعون ربالا وموكلتي عاتقه تستحق مبلغاً وقدره ‎77,101,7١19(‏ ريال) سبعة وعشرون مليوناً</w:t>
        <w:br/>
        <w:t>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w:t>
        <w:br/>
        <w:t>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w:t>
        <w:br/>
        <w:t>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w:t>
        <w:br/>
        <w:t>المقدم من قبلنا). كما اطلعت الدائرة على المذكرة الختامية المقدمة من وكيل المدعى عليه والمودعة في النظام بتاريخ 29/ 02/ 1445ه وحاصلها: (بناءً على طلب الدائرة الموقرة ببسرد</w:t>
        <w:br/>
        <w:t>ميدقت مدعل ؛ىوعدلا رظنب ًايعون ةمكحملا صاصتخا مدعب عفدلا ىلع ديكأتلاب ةرقوملا ةرئادلا حمستسن :ًالوأ :يلاتلا وحنلا ىلع انتركذمب مدقتن ءىوعدلا لحم عازنلل ينمزلا لسلستلا</w:t>
        <w:br/>
        <w:t>ىوعدلا ةماقإل قحال هنوكل يماظنلا صنلا ىلع دانتسالا ةيزاوج مدعو .ةيراجتلا ةمكحملل صاصتخالا داقعناو ىوعدلا رظنب ةماعلا ةمكحملا صاصتخا مدعب يضاقلا مكحلل يعدملا</w:t>
        <w:br/>
        <w:t>إعمالا:لمبدأ عدم رجعية تطبيق القوانين. 1- نشير إلى نص المادة (78/1/ ب) من اللائحة التنفيذية لنظام المرافعات الشرعية والمعدلة بقرار وزير العدل رقم (7414) وتاريخ 6/1441/</w:t>
        <w:br/>
        <w:t>6ه والتي نصت على أنه: (إذا رأت عدم اختصاصها النوعي بنظر القضية وأنها من اختصاص محكمة أخرى فتحكم بعدم الاختصاص فإذا اكتسب الحكم النهائية فتحيلها للمحكمة</w:t>
        <w:br/>
        <w:t>مدعب قباس مكح رودص ةرورض ىوعدلا رظنب ةصتخم (ةرقوملا مكتمكحم) ىرخألا ةمكحملا نوكتل مزلتسا هنأ صنلا اذه دافم ناكاملو ء(اهرظنب اهبلإ لاحملا ةمكحملا مزتلتو ةصتخملا</w:t>
        <w:br/>
        <w:t>الاختتصا ص وأن يكتسب الصفة النهائية. 2- وبما أن المدعي قد زعم - في لائحة دعواه صدور حكم من المحكمة العامة بجدة رقم (3855849) وتاريخ 2/1438 /10ه يقضى بعدم</w:t>
        <w:br/>
        <w:t>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w:t>
        <w:br/>
        <w:t>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w:t>
        <w:br/>
        <w:t>القاضي بعدم الاختصاص فإنه ينتفي معه إعمال نص المادة الآنفة البيان ويضج من المتعين معه إعمال الأصل وهو عدم اختصاص المحكمة التجارية بنظر تلك الدعوى. 3- وعلى</w:t>
        <w:br/>
        <w:t>1441/ خيراتب ةرداصلاو نايبلا ةفنآلا - ةيذيفنتلا ةحئاللاب ةدراولا ةداملا صن ىلع دانتسالا زاوج مدعب عفدن اننإف صاصتخالا مدعب مكحلا رودص ةحص مدعلا - يواسي ضرفلاو - ضرف</w:t>
        <w:br/>
        <w:t>6ه إعمالا:لمبدأ عدم رجعية تطبيق القوانين ذلك أن الحكم الصادر فيه عدم الاختصاص صدر في عام 1438ه أي قبل إعمال وتنفيذ تلك اللائحة في عام 1441ه مما لا.يجوز</w:t>
        <w:br/>
        <w:t>الاستناد على هذا النص النظامي. ثانياً: نتمسك بالدفع المبدى سلفاً بطلب استجواب المدعية (عاتقة الحرازي) لكون استجوابها من شأنه التأثير في وجه الرأي في الدعوى: 1- بناء على نص</w:t>
        <w:br/>
        <w:t>المادة (20/2) من نظام الإثبات التي تنص على أنه: (2- لأي من الخصوم استجواب خصمه مباشرة)»: وتنص المادة (21/1) من</w:t>
      </w:r>
    </w:p>
    <w:p>
      <w:pPr>
        <w:jc w:val="right"/>
        <w:bidi/>
      </w:pPr>
      <w:r>
        <w:rPr>
          <w:b w:val="0"/>
          <w:i w:val="0"/>
        </w:rPr>
        <w:t>[صفحة 9]</w:t>
        <w:br/>
        <w:t>ةيد اةيبرعلاةكلمملا</w:t>
        <w:br/>
        <w:t>0 0 صك رقم ‎447١541175‏ الج ك2</w:t>
        <w:br/>
        <w:t>إ تواقطم --</w:t>
        <w:br/>
        <w:t>المحكمة التجارية يجدة رقم الصفحة: 4 0 5</w:t>
        <w:br/>
        <w:t>دائرة الاستئناف الثانية تاريخ الصك:  ‎١:44/.”/١١‏ 0-0 5 5</w:t>
        <w:br/>
        <w:t>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w:t>
        <w:br/>
        <w:t>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w:t>
        <w:br/>
        <w:t>ومنهم المدعي عدنان زيني). كما جاء في القرار أيضاً: (يقر الشركاء بصحة توزبع الحصص فيما بيهم): ومن ثم فإن هذا القرار يُعد إقراراً من المدعي بصحة البيع وترسيخاً لاستلام الشريك</w:t>
        <w:br/>
        <w:t>(أحمد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w:t>
        <w:br/>
        <w:t>امم :(هلامهإ نم ىلوأ مالكلا لامعإ) :نأ ةدعاقلل.الامعإ ءاكرشلا رارقو دقعلا كلذ لامعإ نيعتي هنإف مث نمو :(موزللاو ةحصلا ط ورشلاو دوقعلا يف لصألا نأ) :ىلع صنت ةيعرشلا</w:t>
        <w:br/>
        <w:t>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w:t>
        <w:br/>
        <w:t>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w:t>
        <w:br/>
        <w:t>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w:t>
        <w:br/>
        <w:t>نسبة تملك المدعى عليه لنسبة والده - مورث المدعي - وأبرأ ذمة المدعى عليه من أيه حقوق تتعلق بتلك الشركة حيث تمن إقرار المدعي نصاً: (حيث استوف الطرف المتنازل حقه من</w:t>
        <w:br/>
        <w:t>الطرف المشتري الشريك الجديد في الشركة - أسامة زيني- ويعتبر توقيع كل منهما بمثابة مخالصة تامة ونهائية وإبراء لذمة المشتري)» وإقراراً بصحة توزيع الحصص فيما بيهم, وقد قام</w:t>
        <w:br/>
        <w:t>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w:t>
        <w:br/>
        <w:t>سعى في نقض ماتم من جهته فسعيه مردود عليه). 5- وبعد موافقه المدعي على قرار شراء المدعى عليه للحصص في شركة أحمد زيني التجارية أقام المدعي عدنان زبني وآخرين الدعوى</w:t>
        <w:br/>
        <w:t>ةكرشل ةعباتلا تاكرشلا نم جراختلا ًابلاط ةدج ةظفاحمب ةيرادإلا ةمكحملاب ةرشع ةعباسلا ةيراجتلا ةرئادلا ىدل ينيز ةماسأ /هيلع ىعدملا دض ه1431 ماعل (ق 5798/ 2/) مقر ةيراجتلا</w:t>
        <w:br/>
        <w:t>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w:t>
        <w:br/>
        <w:t>وبتاريخ 27/6/2011م أصدر الخبير المحاسبي تقريره في النزاع (وأثبت أن حصة المدعى عليه أسامة أحمد زيني بشركة أحمد زيني التجارية 96090 وقيم ملكية الشركاء بالشركة على هذا</w:t>
        <w:br/>
        <w:t>الأساس) وقدر قيمة شركة أحمد زيني التجارية بمبلغ وقدره (79.924.901 ريال) تسعة وسبعون مليوناً وتسعمئة وأربعة وعشرون ألفاً وتسعمئة وواحد ريال (مرفق التقرير المحاسبي -</w:t>
        <w:br/>
        <w:t>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w:t>
        <w:br/>
        <w:t>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w:t>
        <w:br/>
        <w:t>ومنهياً للخصومة بينهم في القضيتين) التي تم الاتفاق فها على إقرار المدعي (عدنان زيني) بما يلي: (يقر الطرف الثاني بتنازله نمائياً عن كافة حصصه وقدرها 9023 في شركة أحمد زيني</w:t>
        <w:br/>
        <w:t>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w:t>
        <w:br/>
        <w:t>ربتعيو تاكرشلا كلت لامعأب ةقلعتم اهبس وأ اهعون ناكامهم ةبلاطم يأب اهل ةعباتلا عورفلاو ىوعدلا هذه لحم تاكرشلا وأ تاكرشلا كلتل ريدم وأ كيرش هتفصب ءاوس ثلاثلاو لوألا</w:t>
        <w:br/>
        <w:t>وأ اهعون ناكامهم ىوعد وأ بلطم يأ يف مهقحل طاقسإو.الماشو ًامات ءاربإ اهنع جراختملا تاكرشلل ةرادإلا لامعأ نع لوألا فرطلا ةمذل يئاهنو لماش ةمذ ءاربإ حلصلاب جراختلا اذه</w:t>
        <w:br/>
        <w:t>نيب حلصلا تابثإب ه2/12/1432 خبراتب رداصلا ه1432 ماعل (185/17/2) مقر اهمكح ةرئادلا تردصأ هيلعو .(...تاكرشلا كلتب قلعتي اميف لبقتسملاو رضاحلاو يضاملا يف اهبس</w:t>
        <w:br/>
        <w:t xml:space="preserve">المدعي والمدعى </w:t>
      </w:r>
    </w:p>
    <w:p>
      <w:pPr>
        <w:jc w:val="right"/>
        <w:bidi/>
      </w:pPr>
      <w:r>
        <w:rPr>
          <w:b w:val="0"/>
          <w:i w:val="0"/>
        </w:rPr>
        <w:t>[صفحة 10]</w:t>
        <w:br/>
        <w:t>ةيد اةيبرعلاةكلمملا</w:t>
        <w:br/>
        <w:t>0 0 صك رقم ‎447١541175‏ الج ك2</w:t>
        <w:br/>
        <w:t>إىتوانطم _--5</w:t>
        <w:br/>
        <w:t>المحكمة التجارية يجدة رقم الصفحة: ‎١٠١‏ 0 5</w:t>
        <w:br/>
        <w:t>دائرة الاستئناف الثانية تاريخ الصك: 7١/9./ف:5١‏ 0 9 5</w:t>
        <w:br/>
        <w:t>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w:t>
        <w:br/>
        <w:t>دتعيو نيبراشتسا نم رداصو لماش ريرقت وه ةيسفنلا ةحصلا ريرقت نأ وعمجأ ثيح .ةدجب ةيحصلا نوئشلا ريدم باطخ وأ ةحصلا ريزو باطخ وأ لدعلا ريزو باطخ وأ ةيسفنلا</w:t>
        <w:br/>
        <w:t>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w:t>
        <w:br/>
        <w:t>الصحة النفسية بجدة. ب - كما أن المدعي يناقض نفسه فيما استند عليه في ادعائه على تقرير طبي صادر بتاريخ 11/1431/ 3ه يزعم تضمنه أن مورثه يعاني من الخرف الشيخوخي</w:t>
        <w:br/>
        <w:t>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w:t>
        <w:br/>
        <w:t>ذكر أنه لم يبع شيئاًء في دفع يثبت التناقض الجسيم في أقوال المدعي. ت - كما أن مما يناقض ادعاء المدعي أن عقد بيع الحصص كان بتاريخ 1431/20/9ه وقد سبق وأن أقام المدعي</w:t>
        <w:br/>
        <w:t>بعد إبرام العقد دعوى تعيين ولي ضد مورثه. وقد صدر تقرير اللجنة الطبية بمستشفى الصحة النفسية بجدة الصادر برقم (1951) وتاريخ 1432/ 6/ 8ه - أي بعد تاريخ ابرام عقد بيع</w:t>
        <w:br/>
        <w:t>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w:t>
        <w:br/>
        <w:t>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w:t>
        <w:br/>
        <w:t>47/) مقر ةدجب ةماعلا ةمكحملا سيئرل لسرملا هباطخ بجومب عئابلا - يعدملا ثرومل ةيلقعلا ىوقلا ةمالسو نايبلا فلاسلا يبطلا ريرقتلا ةحص ةدج ةظفاحمب ةيحصلا نوؤشلا ريدم</w:t>
        <w:br/>
        <w:t>9292913 وتاريخ 4/8/1432ه (مرفق الخطاب - مستند رقم 11). ج- كما أثبت صاحب الفضيلة وزير العدل في خطابه رقم (33/ 21/567889) وتاريخ 17/4/1433هء بالتقرير</w:t>
        <w:br/>
        <w:t>ًايفوتسم ربتعي ه8 6/1432/ خيراتو 1951 مقرب ةيسفنلا ضارمألا ىفشتسم نم رداصلا يميفنلا يبطلا ريرقتلا نأ ًاصن ةرازولا باطخ ركذو هب درو ام ةحصو - نايبلا فنآلا - يبطلا</w:t>
        <w:br/>
        <w:t>لجميع المعلومات الأساسية..... وبناءً على هذا الخطاب وبناءً على القرار رقم 33125567 وتاريخ 12/3/1433 ه المصادق عليه من محكمة الاستئناف بمكة المكرمة والمتضمن: (وبدراسة</w:t>
        <w:br/>
        <w:t>صورة الضبط واللوائح الاعتراضية تقرر الموافقة على الإجراء الأخير لفضيلة القاضي), وقررت رفع الحجز التحفظي عن أرصدة أحمد زيني الذي تم بناءً على طلب المهيين وكالة طالب</w:t>
        <w:br/>
        <w:t>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w:t>
        <w:br/>
        <w:t>وقضت المحكمة بالحكم رقم (33286392) وتاريخ 8/6/1433ه (بصرف النظر عن طلب المهين إقامة مجلس ولاية على أحمد زيني). (مرفق الحكم الصادر من المحكمة العامة بجدة.</w:t>
        <w:br/>
        <w:t>مستند رقم (12). ح- وأما استناد المدعي على الحكم القضائي الصادر من محكمة الاستئناف برقم (37153592) فإن الثابت من هذا الحكم أنه صدر في عام 1437ه أي بعد ما يزيد عن</w:t>
        <w:br/>
        <w:t>6 سنوات من توقيع العقدء كما أنه صادر في دعوى مقامة في عام 1434ه وهذا إثبات لسلامة القوى العقلية لمورث المدعي فلوكان مصاباً بالشيخوخة كمايدعي المدعي لقضي على</w:t>
        <w:br/>
        <w:t>هتاءاعدا ةحص مدع تبثي يذلا رمألا .مكحلا رودص ىتح ةيلقعلا هاوق ةمالسل ةتبثملا ةيبطلا ريراقتلا نم ديدعلا تردص هنأ.الإ هتافرصت ةيزاوج مدع توبثو هيلع يلو نييعتب روفلا</w:t>
        <w:br/>
        <w:t>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w:t>
        <w:br/>
        <w:t>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w:t>
        <w:br/>
        <w:t>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w:t>
        <w:br/>
        <w:t>مورثه أنه لم يبيع شيئاً الجواب: فنجيب على ذلك: أ- المدعي يناقض نفسه في هذا الادعاء حيث أنه كان قد ادعى بأن مورثه بتاربخ 11/1431/ 3هكان يعاني من الخرف وكان منعدم</w:t>
        <w:br/>
        <w:t>الأهلية. ب - أن هذا يناهضه إقرار المدعي سلفاً بصحة عقد بيع الحصص من مورثه وكذلك تأكيد الدائرة على ذلك الإقرار في تسبها أن الدعوى لم ت</w:t>
      </w:r>
    </w:p>
    <w:p>
      <w:pPr>
        <w:jc w:val="right"/>
        <w:bidi/>
      </w:pPr>
      <w:r>
        <w:rPr>
          <w:b w:val="0"/>
          <w:i w:val="0"/>
        </w:rPr>
        <w:t>[صفحة 11]</w:t>
        <w:br/>
        <w:t>ةيد اةيبرعلا ةكلمملا</w:t>
        <w:br/>
        <w:t>0 0 صك رقم ‎447١541175‏ الج ك2</w:t>
        <w:br/>
        <w:t>إ تواقطم --</w:t>
        <w:br/>
        <w:t>المحكمة التجارية يجدة رقم الصفحة: ‎١١‏ 0 5</w:t>
        <w:br/>
        <w:t>دائرة الاستئناف الثانية تاريخ الصك:  ‎١:44/.”/١١‏ 0-0 5 ا</w:t>
        <w:br/>
        <w:t>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w:t>
        <w:br/>
        <w:t>مورثه ويتمسك بالوصية الصادرة في تاريخ 12/2/1432 ويطالب بمستحقات مالية ناشئة عن تلك الوصية في حين أنه يدعي ببطلان عقد بيع الحصص محل الدعوى المؤرخ بتاريخ سابق</w:t>
        <w:br/>
        <w:t>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w:t>
        <w:br/>
        <w:t>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w:t>
        <w:br/>
        <w:t>أحمد عباس زيني) و (عاتقة محمد يحيى محمد علي الحرازي) والمودعة في مرفقات القخية بتاريخ 29/ 02/ 1445ه وحاصلها: (إلحاقاً لمذكرتنا التفصيلية المقدمة بتاريخ 1445-02-24ه.</w:t>
        <w:br/>
        <w:t>ًافنآ اهلإ راشملا ةيليصفتلا ةركذملا يف اوهس طقس هنا ةرقوملا ةرئادلا ةيانع تفلن هيلعو ينمزلا عئاقولا لسلست اهف ىعاري ةيليصفت ةركذم ميدقتب ةريخألا ةسلجلا يف ةرئادلا بلط ىلع ًءانبو</w:t>
        <w:br/>
        <w:t>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w:t>
        <w:br/>
        <w:t>اختصاص محكمة الاحوال الشخصية وهذا الدفع باطل من وجوه: أن النزاع والخلاف مع المدعى عليه متعلق بقيمة حصص استحوذ علها دون وجه حق كما هو مبين في مذكرتنا</w:t>
        <w:br/>
        <w:t>السابقة والاختصاص منعقد كما لا.يخفى على شريف علم الدائرة للمحكمة التجارية بموجب المادة السادسة عشرة من نظام المحكمة التجاربة والتي نصت على: (تختص المحكمة</w:t>
        <w:br/>
        <w:t>ةبلاطملا ةميق تناك ىتم ,ةيراجتلا دوقعلا تاعزانم يف رجاتلا ىلع ةماقملا ىواعدلا .؟ .ةيعبتلا وأ ةيلصألا ةبراجتلا مهلامعأ ببسب راجتلا نيب أشنت يتلا تاعزانملا ‏.١‎ :يتآلا يفرظنلاب</w:t>
        <w:br/>
        <w:t>ماظن ماكحأ قيبطت نع ةئشانلا تافلاخملاو ىواعدلا 4. .ةبراضملا ةكرش يف ءاكرشلا تاعزانم .ةميقلا هذه ةدايز ءابضتقالا دنع سلجمللو «لابر فلأ ةئام ىلع ديزت ىوعدلا يف ةيلصألا</w:t>
        <w:br/>
        <w:t>يف ةيلصألا ةبلاطملا ةميق تناك ىتم «ةيراجتلا دوقعلا تاعزانم يف رجاتلا ىلع ةماقملا ىواعدلا يف ةيراجتلا مكاحملا صتخت يعونلا صاصتخالا :نوثالثلاو ةيداحلا ةداملا كلذكو .(تاكرشلا</w:t>
        <w:br/>
        <w:t>الدعوى تزيد على خمسمئة ألف ريال): والخلاف منصب على بيع وقيمة حصص في شركة تجارية نظامية, والدفع من قبل المدعى عليه بعدم الاختصاص القصد منه مضارة موكلي</w:t>
        <w:br/>
        <w:t>ومماطلتها فقط وقد جرت أحكام القضاء على عدم اختصاص محاكم الأحوال بالنظر في منازعات الشركات التجارية والخلاف على الحصص أو القيمة. ثانياً: سقط سهواً أن نرفق</w:t>
        <w:br/>
        <w:t>مستند في غاية الأهمية إذ أننا بينا في الفقرة رقم ‎)١(‏ من البند (ثانياً) من مذكرتنا الإلحاقية الأخيرة الإشارة إلى صدور تقرير طبي من مستشفى الحرس الوطني بتاريخ 5.-1١-١1١٠م‏</w:t>
        <w:br/>
        <w:t>الموافق ‎١41721-1١7-.37‏ هه أي بعد تاريخ عقد بيع الحصص محل النزاع بأيام قليلة» وتضمن التقرير أن الأب - مورث موكي - يعاني من الحرف الشيخوخي المقدم وضعف الإدراك (مرفق).</w:t>
        <w:b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w:t>
        <w:br/>
        <w:t>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w:t>
        <w:br/>
        <w:t>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w:t>
        <w:br/>
        <w:t>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br/>
        <w:t>هذا ما أردت بيانه). ثم عقب وكيل المدعى عليه بالتأكيد على أن والدة المدعى عليه محتجزة لدى المدعي, وأن هناك تسجيل فيديوتم قبل أسبوعين تظهر فيه المدعية عاتقة وهي تقول</w:t>
        <w:br/>
        <w:t>بأنها لا.اتطالب ابنها أسامة بأي مطالبة: وأنها لم توكل أي محامي ولا.تعرف عن القضية شيئاً. والذي قام بتصوير الفيديو هو أخوها مرزوق الحرازيء وتم بعثه على البريد الإلكتروني</w:t>
        <w:br/>
        <w:t>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w:t>
        <w:br/>
        <w:t xml:space="preserve">موكلي عدنان وأنها لم توكل فهذا الكلام غير صحيح </w:t>
      </w:r>
    </w:p>
    <w:p>
      <w:pPr>
        <w:jc w:val="right"/>
        <w:bidi/>
      </w:pPr>
      <w:r>
        <w:rPr>
          <w:b w:val="0"/>
          <w:i w:val="0"/>
        </w:rPr>
        <w:t>[صفحة 12]</w:t>
        <w:br/>
        <w:t>ةيد اةيبرعلاةكلمملا</w:t>
        <w:br/>
        <w:t>0 0 صك رقم ‎447١541175‏ الج ك2</w:t>
        <w:br/>
        <w:t>معاطم --</w:t>
        <w:br/>
        <w:t>المحكمة التجارية يجدة رقم الصفحة: ؟١‏ 0 5</w:t>
        <w:br/>
        <w:t>دائرة الاستئناف الثانية تاريخ الصك: ١١/”./ف44١‏ 1 8 أ</w:t>
        <w:br/>
        <w:t>والتشغيب علها وهذا ما نتيقن أنه لن ينطلي على نظر وبصيرة الدائرة وفهمها الثاقب بعد عون الله وتأييده وقد شهد عليه أحفادها من ابنها غازي (مرفق ‎٠‏ صورة الإقرار)ء ونود أن ننوه</w:t>
        <w:br/>
        <w:t>الدائرة الموقرة أن الخصومة بين موكلي والمدعى عليه محتدمة فقد أقام المدعى عليه دعوى ضد موكلتي لإلزامها بأن تدفع له مبلغ (. . ......8؟١‏ ريال) وهي منظورة بالمحكمة العامة</w:t>
        <w:br/>
        <w:t>بجدة برقم (401..5177.97) وأنا وكيلها ومحامها في تلك الدعوى؛ مما يبين وجود الخصومة والخلاف بين الأطراف وتهافت هذا الدفع من المدعى عليه. ثالثاً: نرغب أن تأذن لنا الدائرة</w:t>
        <w:br/>
        <w:t>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w:t>
        <w:br/>
        <w:t>وبالاطلاع والتأمل على صك الوصية (مرفق 4 صك الوصية) نجد أن المورث رحمه الله قد أوصى بثلث تركته وفق مصارف الوصية المثبتة بصك إثبات الوصيةء فبعد أن نص على نسبة</w:t>
        <w:br/>
        <w:t>5 كوقف لآل زيني وعشرة ملايين كوقف علمي وخمسة ملايين لإحياء أرض جدة بوادي فاطمة بعد هذا كله تم النص على: ((وما تبقى من الثلث يوزع على احفادي... إلخ)), مما يعني أن</w:t>
        <w:br/>
        <w:t>ليصفتلا قفو دافحألا ىلع عزوي ةددحملا ةثالثلا فراصملا هذه دعب ثلثلا اذه نم ىقبتي امو ثلثلا جراخ تسيلو ةيصولا ثلث نم مصخت نييالم ةسمخلاو نييالم ةرشعلاو /,5 ةبسنلا</w:t>
        <w:br/>
        <w:t>المثبت بالوصية, وقد ترى الدائرة الموقرة أن صك إثبات الوصية ابتدأ بأن مصارف الثلث الثلاثة» ثم نص على أن ما تبقى من هذا الثلث يوزع على الأحفاد والتقديم والتأخير في رصد</w:t>
        <w:br/>
        <w:t>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w:t>
        <w:br/>
        <w:t>هردق و غلبم هردقو ًاغلبم كلذ يلامجإ نوكيو اهفراصم بسح فرصي ثلثلا :ةيصولا ‏-١‎ :يلاتلاك حبصت هب موكحملا غلبملا ةميق نأ اهملع فيرش ىلع ىفخي الو ةرقوملا ةرئادلل رهظي ء(ثرإلا</w:t>
        <w:br/>
        <w:t>‎)١11١77,/9(‏ مئة وعشرة مليون وستمئة واثنان وسبعون ألفاً وثلائمئة وتسعة وسبعون ريالاً. ‎-١‏ موكلي عدنان زيني: بعد خصم مبلغ الثلث للوصية والثمن لموكتي بالمناصفة مع</w:t>
        <w:br/>
        <w:t>المدعي عليه يستحق مبلغاً وقدره (17,775,770 ريال) ستة وتسعون مليوناً وسبعمائة وتسعة وسبعون ألفاً ومئتان و سبعون ربالاً. 3- موكلتي عاتقة الحراري.: بعد خصم مبلغ الث</w:t>
        <w:br/>
        <w:t>للوصية بصبح الحمن المستحق لها شرعاً مبلغاً وقدره ‎710101,7١15(‏ ريال) سبعة وعشرون مليوناً وستمئة وواحد وخمسون ألفاً ومئتان وتسعة عشر ريالاً؟ ولكل ما سبق بيانه في</w:t>
        <w:br/>
        <w:t>انتركذم يف هانحضو امو ًاثلاث دنبلا يف فنآلا ليصفتلا قفو ةقوطنم ليصفت عم رظنلا لحم ىلوألا ةجردلا ةمكحم مكح دييأت ةرئادلا ماقم نم بلطن ةقباسلا تاركذملاو ةركذملا هذه</w:t>
        <w:br/>
        <w:t>رمألا ةيجح ماكحألا بستكتو عطاقو تاب لكشب تاعزانملا يف لصفلا يف ةيئاضقلا ماكحألا نم ةياغلا ققحتت ىتح المجم ءاج يذلا مكحلا قوطنم ليصفتب اهف انبلاط يتلا ةيضارتعالا</w:t>
        <w:br/>
        <w:t>المقضي به). كما اطلعت الدائرة على المذكرة المقدمة وكيل المدعى عليه (أسامة احمد عباس زيني) والمودعة بمرفقات القضية بتاريخ 10/ 03/ 1445 ه وحاصلها: (أولاً: نتتمسك بكافة أوجه</w:t>
        <w:br/>
        <w:t>ةقتاع) هتدلاول هدض فنأتسملا زاجتحا نأشب ةرئادلا راسفتسا ىلع ًاباوج :ًايناث .ةركذملا كلت نم أزجتي ال ءزج اهب ةدراولا عوفدلا ةفاكربتعنو ةقباسلا تاركذملاب ةادبملا عوفدلاو عافدلا</w:t>
        <w:br/>
        <w:t>هقتاع) هيلع ىعدملا ةدلاوو هتدلاو سبحب يعدملا ماق ىلاعت هللا رمأل لثتميو هتدلاول نسحي نأ نم ًالدبو (ًاناسحإ نيدلاولابو هايإ.الإ اودبعت.الأ كبر ىضقو) ىلاعت لاق 1- . (يزارحلا</w:t>
        <w:br/>
        <w:t>نم مهريذحتو ةيلزنملا ةلامعلا ديدهتو لكش يأب اهعم لصاوتلا نم يعدملا عنمو اهلاوج بحس ماقو يعدملا لزنم نم روبعلاب الإ لخدم اهتيبل دعي مل ذإ اهتيب باب ةلازإو اهزاجتحاو (يزارحلا</w:t>
        <w:br/>
        <w:t>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w:t>
        <w:br/>
        <w:t>للمستشفيات لمراجعة الأطباء المشرفين على صحتهاء وقد منع المدعى عليه من الاطمئنان علبها وعلى صحتها كما قام طرد ثلاثة من العاملين لديها ليس بسبب أنه يتهمهم بتمكين المدعي</w:t>
        <w:br/>
        <w:t>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w:t>
        <w:br/>
        <w:t>ةحص ىدم ثحبو كلذ ةظحإلم ةرقوملا ةرئادلا ماقم نم سمتلن ءتاونس عضب اهل ءه 1442 ةنس ةماقم ىوعدلا هذه نأ نيح يفه 1444 ةدعقلا يذ رهش يف اهع رضاحلا يماحملل</w:t>
        <w:br/>
        <w:t xml:space="preserve">تمثلها منذ بدء الدعوى. أيضاً نقل بيتها باسمه </w:t>
      </w:r>
    </w:p>
    <w:p>
      <w:pPr>
        <w:jc w:val="right"/>
        <w:bidi/>
      </w:pPr>
      <w:r>
        <w:rPr>
          <w:b w:val="0"/>
          <w:i w:val="0"/>
        </w:rPr>
        <w:t>[صفحة 13]</w:t>
        <w:br/>
        <w:t>ةئد اةيبرعلا ةكلمملا</w:t>
        <w:br/>
        <w:t>0 0 صك رقم ‎447١541175‏ الج ك2</w:t>
        <w:br/>
        <w:t>إ تواقطم --</w:t>
        <w:br/>
        <w:t>المحكمة التجارية بجدة رقم الصفحة:  ‎١7‏ 0 5</w:t>
        <w:br/>
        <w:t>دائرة الاستئناف الثانية تاريخ الصك:  ‎١:44/.”/١١‏ 0-0 5 5</w:t>
        <w:br/>
        <w:t>وجه الحكم في الدعوىء ومتى أغفل الحكم ذلك فإنه يكون معيباً بقصور في التسبيب ويتعين نقضه وإعادته للمحكمة مصدرة القرار. " قرار الدائرة الخامسة بالمحكمة العليا رقم:</w:t>
        <w:br/>
        <w:t>2 وتاريخ: 1ه" 2- جواباً على دفع المستأنف ضده بأن قيمة شركة أحمد زيني التجارية مبلغ (367.757.931 ريال) في التقرير فنجيب على ذلك بأن هذا يتناف مع أبسط</w:t>
        <w:br/>
        <w:t>ةموعزملا - هقوقح لصف دق هدضض فنأتسملا نأ كلذ عازنلا فارطأ نيب يضارتلاو حلصلا تابثإب رداصلا يعطقلا مكحلا فلاخيو قاروألاب تباثلا عم ضقانتيو قطنملاو لقعلا تايضضتقم</w:t>
        <w:br/>
        <w:t>وزعم بأن حصته الشرعية من إرث والده في شركة أحمد زيني التجارية بمبلغ وقدره (96.779.270 ريال) وهنا نتساءل كيف للمدعى أن يتخارج بحصته من جميع الشركات بشركة أحمد</w:t>
        <w:br/>
        <w:t>زيني وأولاده وعددها (11) شركة وتكون حصته (170.000.000) مليون ريال: (شاملة شركتي دايكن): وكيف يطالب بحصته في شركة واحدة من تلك الشركات 96.779.270 ريال ؟ ؟!!</w:t>
        <w:br/>
        <w:t>سؤال يؤكد ويثبت عدم صحة دعوى المدعي وأن دعواه ناشئة عن حسابات ظنية ووهمية غاتها الإضرار بالمستأنف. 3- وأما جواباً على استناد المدعي على التقرير للخبير المحاسبي</w:t>
        <w:br/>
        <w:t>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w:t>
        <w:br/>
        <w:t>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جهبة</w:t>
        <w:br/>
        <w:t>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w:t>
        <w:br/>
        <w:t>(2/17/185) وتاريخ 1432/12/2ه). (مستند رقم 3). والذي أقر فيه المستأنف ضده بالبند (1/4) من الحكم بأنه ليس له أي حق في مطالبة الطرف الأول - المستأنف سواء بصفته شريك</w:t>
        <w:br/>
        <w:t>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w:t>
        <w:br/>
        <w:t>الأول وإسقاطاً لحقهم في أي مطلب أو دعوى مهما كان نوعها أو سبها في الماضي والحاضر والمستقبل فيما يتعلق بتلك الشركات ما عدا ما سبق رفعه من دعاوى سابقة وكان أيضاً في</w:t>
        <w:br/>
        <w:t>منزلة الرضا وعدم الاعتراض من المستأنف ضده. ب - كذلك نستغرب التمسك بالرضا في تقرير محاسبي ويتجاهل الرضا التام الصادر من مورث المستأنف ضده بقرار الشركاء المؤرخ في</w:t>
        <w:br/>
        <w:t>0ه (مستند رقم 4) الذي يعد محرراً رسمياً والذي تضمن أنه: (استوفى الطرف المتنازل - أحمد زيني مورث المدعي حقه من الطرف المشتري - المدعى عليه - الشريك الجديد في</w:t>
        <w:br/>
        <w:t>الشركة ويعتبر توقيع كل منهما بمثابة مخالصة تامة ونهائية وإبراء لذمة الطرف المشتري . لذا فقد قرر أغلبية الشركاء الذين يملكون أكثر من 96 رأس المال والتي تعادل 9097.7 - ومنهم</w:t>
        <w:br/>
        <w:t>المدعي عدنان زيني). كما جاء في القرار أيضاً: (يقر الشركاء - ومنهم المستأنف ضده بصحة توزيع الحصص فيما بيهم): ومن ثم فإن هذا القرار يعد إقراراً ورضاء من المستأنف ضده</w:t>
        <w:br/>
        <w:t>بصحة البيع وترسيخاً لاستلام الشريك (أحمد عباس زيني) مورث المدعي نصيبه من المدعى عليه من هذا التنازل وإقراراً بصحة توزيع تلك الحصص التي آلت للمستأنف. ت - كذلك</w:t>
        <w:br/>
        <w:t>تجاهل وكيل المستأنف ضده استمرار موكله (عدنان زيني - بصفته شريكاً بشركة أحمد زبني وأولاده) شريكاً مع المدعى عليه (أسامة زيني) في شركة أحمد زبني التجارية لمدة سنتين بعد</w:t>
        <w:br/>
        <w:t>شراء أسامة لحصص والده دون إبداء ثمة اعتراض على تملك أسامة زبني لنسبة والده التي اشتراها منه. وكذلك تجاهل قرار الشركاء الموثق في 1434/2/10ه. (مستند رقم 5). الذي أبرأ</w:t>
        <w:br/>
        <w:t>ذمة المدعى عليه من أية حقوق تتعلق بتلك الشركة حيث تضمن إقرار المدعي المستأنف ضده - نصاً أنه: (استوف الطرف المتنازل - المستأنف ضده - حقه من الطرف المشتري الشريك</w:t>
        <w:br/>
        <w:t>ءاكرشلا رارق لييذتب يعدملا ماق دقو , مهيب اميف صصحلا عبزوت ةحصب ًارارقإو (يرتشملا ةمذل ءاربإو ةيئاهنو ةمات ةصلاخم ةباثمب امهم لك عيقوت ربتعيو - ينبز ةماسأ - ةكرشلا يف ديدجلا</w:t>
        <w:br/>
        <w:t>بتوقيعه. ولماكان ما تقدم فإنه لا.يجوز للمدعي الرجوع عماتم على يديه وفقاًللقاعدة الشرعية التي تنص على أنه: (من سعى في نقض ماتم من جهته فسعيه مردود عليه). أصحاب</w:t>
        <w:br/>
        <w:t>الفضيلة: نحيط فضيلتكم علما بأن شركة أحمد زيني التجاربة هي شركة ورقية وقيمتها تأتي من حصصها في الشركات التي تملكها في شركة أحمد زبني وأولاده وعددها (7) شركات بواقع</w:t>
        <w:br/>
        <w:t>ينيز دمحأ ةكرشو) .نويلم 270 ًابيرقت ةيلامجالا اهتميقو (ةنيحطلاو تايولحلا عنصم ةكرشو) .نويلم 37 ًابير</w:t>
      </w:r>
    </w:p>
    <w:p>
      <w:pPr>
        <w:jc w:val="right"/>
        <w:bidi/>
      </w:pPr>
      <w:r>
        <w:rPr>
          <w:b w:val="0"/>
          <w:i w:val="0"/>
        </w:rPr>
        <w:t>[صفحة 14]</w:t>
        <w:br/>
        <w:t>ةيد اةيبرعلاةكلمملا</w:t>
        <w:br/>
        <w:t>0 0 صك رقم ‎447١541175‏ الج ك2</w:t>
        <w:br/>
        <w:t>إىتوانطم _--5</w:t>
      </w:r>
    </w:p>
    <w:p>
      <w:pPr>
        <w:jc w:val="right"/>
        <w:bidi/>
      </w:pPr>
      <w:r>
        <w:rPr>
          <w:b w:val="0"/>
          <w:i w:val="0"/>
        </w:rPr>
        <w:t>ا :ةحفصلا ق ةدجي ةبراجتلا ةمكحملا</w:t>
        <w:br/>
        <w:t>لمح جارية بج رقم الصفحة: ‎١4‏ 1</w:t>
        <w:br/>
        <w:t>دائرة الاستئناف الثانية ‎١‏ تاريخ الصك: 7١/9./ف:5١‏ 0 9 5</w:t>
        <w:br/>
        <w:t>.هاوعد ىلع باوجلاب هتدلاو ينتلكو دقو ءةدجب ةماعلا ةمكحملاب رظنلا ديق لازت.الو ء.نويلم 135 غلبمب هتدلاو ىلع ىوعد ماقأ هيلع ىعدملا نأ ًاملع «ةديدجلا تابلطلا ةراثإب ةيضقلا</w:t>
        <w:br/>
        <w:t>عفدلا ببسو .ةئرولا عيمج ىلع لب هتدلاو ىلع ةرصتقم تسيل يهو ةيقيقح ةمصاخم تسيلو (ةماسأ) يعدملا ثرإ تابثإل ةماعلا ةمكحملا يف ىوعدلا نأب :هيلع ىعدملا ليكو بقعف</w:t>
        <w:br/>
        <w:t>الجديد هو أن وكيل المدعيين تقدم بوكالة مؤرخة 16/11/1444 ه من المدعي عدنان بصفته وكيلاً عن والدته عاتقة ووكالة عاتقة لانها عدنان مؤرخة في 26/06/1444 ه في حيين أن</w:t>
        <w:br/>
        <w:t>الدعوى مقامة منذ عام 1442 ه. فعقب وكيل المدعيين بأن وكالته منذ 7 أشهر تقريباً. وأنه لم يذكر أنه كان وكيلاً عهم منذ بداية الدعوى. ثم قرر الأطراف الاكتفاءء ولصلاحية القضية</w:t>
        <w:br/>
        <w:t>للفصل فها رفعت الجلسة للمداولة.</w:t>
      </w:r>
    </w:p>
    <w:p>
      <w:pPr>
        <w:jc w:val="right"/>
        <w:bidi/>
      </w:pPr>
      <w:r>
        <w:rPr>
          <w:b w:val="0"/>
          <w:i w:val="0"/>
        </w:rPr>
        <w:t>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w:t>
        <w:br/>
        <w:t>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w:t>
        <w:br/>
        <w:t>مقر كصلا اهب رداصلاو ءه1432-03-04 خيراتو (3218883) مقر ةيضقلا يف ةدج ةظفاحمب ةماعلا ةمكحملاب ةرشع ةثلاثلا ةيقوقحلا ةرئادلا مكح رودص تباثلا نأ كلذ ءىوعدلا رظنب</w:t>
        <w:br/>
        <w:t>(3855849) وتاريخ 1438-10-25ه. والقاضي بما نصه: (صرف النظر عن الدعوى لعدم الاختصاصء. وهي من اختصا ص الدوائر التجارية بديوان المظالم): والمصادق عليه من الدائرة</w:t>
        <w:br/>
        <w:t>الحقوقية السابعة بمحكمة الاستئناف بمكة المكرمة بالقرار رقم (38403785)» وتاريخ 1438-11-25 ه. وعليه واستناداً على المادة: (78) من اللائحة التنفيذية لنظام المرافعات الشريعة</w:t>
        <w:br/>
        <w:t>والتي نصت على أنه: (إذا رفعت القضية لمحكمة, ورأت أنها غير مختصة فيكون نظرها وفقاً للأحوال الآتية: (ب) إذا رأت عدم اختصاصها النوعي بنظر القضية وأنها من اختصاص</w:t>
        <w:br/>
        <w:t>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w:t>
        <w:br/>
        <w:t>تكون من اختصاص ال محاكم التجارية. ولايُنال منه دفع المدعى عليه بأن اللائحة التنفيذية المدذكورة صدرت بعد حكم المحكمة العامة بجدة. وأن النظام لايسري بأثر رجعي. ذلك أن</w:t>
        <w:br/>
        <w:t>الدعوى ‏ محل الاستئناف ‏ قُيدت لدى هذه المحكمة بعد سريان التعديل اللائحي المذكورء وعليه فتكون مُلزمة بنظرهاء وفقاً لحكم المحكمة العامة بجدة. فضلاً عن كونها مطالبة</w:t>
        <w:br/>
        <w:t>بقيمة حصة في شركة مباعة من مورث المدعيين للمدعى عليهء وهي من اختصا ص المحاكم التجارية» وفقاًللفقرة الرابعة من المادة السادسة عشرة من نظام المحاكم التجارية. وأما عن</w:t>
        <w:br/>
        <w:t>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w:t>
        <w:br/>
        <w:t>فضلاً عن أن خطاب قاضي المحكمة العامة بجدة المؤرخ في 1442-02-18ه. والذي حضر فيه المورث أمامه من أجل توكيل ابنه أسامة. أقر (المورث) بأنه لم يبع أي شيء من أملاكه</w:t>
        <w:br/>
        <w:t>لأحد أبنائه. (والمثبت بالصك رقم (33286392) وتاريخ 1433-06-08ه. في الصفحة الرابعة منه. الصادر عن المحكمة العامة بجدة). والإقرار حجة لايعوزه دليل إلى إثباته. ولم يكن ثمة</w:t>
        <w:br/>
        <w:t>هززعو .ثروملا كاردإ مدع نيبي .ه1431-12-02 خيراتب (ينطولا سرحلا ىفشتسم) ةيبطلا زيزعلادبع كلملا ةنيدم نم يبط ريرقت رودص تباثلا نأ امك ءروكذملا رارقإلا ىلع بيع ءاعدا</w:t>
        <w:br/>
        <w:t>تقرير مستشفى الصحة النفسية المؤرخ في 1432-06-08ه. حيث أثبت (في طياته) أن المورث يعاني من النسيان. وبما أن تقرير طلا.ل أبو غزالة هو التقرير الذي ارتضاه الأطراف (بعد</w:t>
        <w:br/>
        <w:t>مقر مكحلا امه رداصلا .(ه1432 ماعل ق2/1375/ و .ه1431 ماعل ق 2/5798/) مقر نيتيضقلا يف ةدجب ةيرادإلا ةمكحملا مامأ ةروظنملا ةيضقلا ءاهنإل .(هل ةمكحملا فيلكت</w:t>
        <w:br/>
        <w:t>(185/17/2 لعام 1432ه) بتاربخ 1432-12-02هء المحكوم فهما صلحاً. لذا فيكون التقرير بمثابة التقدير الصحيح لباء فضلاً عن أن طلب المدعي في هذه الدعوى هو عن حصته في</w:t>
        <w:br/>
        <w:t>«لصفلا قبس لثاملا عازنلا ىلع قدصي الف هيلعو ء(ًاحلص ةيهتنملا) ةقباسلا ىوعدلا يف عازنلا لحم تناك يقلاو «ةيلصألا هتصح نع سيلو ثروملاو هيلع ىعدملا نيب مت يذلا عيبلا يف ثرإلا</w:t>
        <w:br/>
        <w:t>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w:t>
        <w:br/>
        <w:t>وسبباً)ء وبالنظر في هذه المادة يتضح أن الصلح وقع على الحصة المملوكة للمدعي وليس على حصص المورث أحمد زيني ‏ محل هذه الدعوى ‏ والذي كان في ذلك الوقت على قيد الحياة.</w:t>
        <w:br/>
        <w:t>ولم يُختصم في تلك الدعوى. ولا.يغيّر من ذلك انقضاء الشركة: (تصفية شركة أحمد زيني التجارية). ذلك أنه قد ثبت تحقق الغبن الفاحش. والمدعى عليه في حكم المشرف المتصرف في</w:t>
        <w:br/>
        <w:t>عازنلا يف لصفلا قبسب هيلع ىعدملا عفد كلذ نم لانُيالو .قرفلا دادسب وأ خسفلاب امإ نباغلا ىلع عوجرلا قح هتثرو وأ نوبغملل هب لعجيو ؛(هتايح لاح هنع تالاكوب هثروم لام) «لاملا</w:t>
        <w:br/>
        <w:t>أمام المحكمة العامة بمحافظة جدة في القضية برقم (3216104) وتاريخ 1432-02-22ه. وكذلك القضية رقم (3218883) وتاريخ 1432-03-04هء إذ أن الدعويين وإنكانا قد تناولا</w:t>
        <w:br/>
        <w:t>الدفوع في البيع ‏ محل هذه الدعوى إلا أنهما لم يفصلا في النزاعء فالدعوى الأولى متعلقة بإقامة قيّم على المورثء وانتهت بإقامة شركة عبدالرزاق ولي سيت قيّماً. ولم تفصل في صحة</w:t>
        <w:br/>
        <w:t>البيع من عدمهء وأما الدعوى الأخرىء وإن كان الطلب فيها إيطال البيع . محل هذه الدعوى إلا</w:t>
      </w:r>
    </w:p>
    <w:p>
      <w:pPr>
        <w:jc w:val="right"/>
        <w:bidi/>
      </w:pPr>
      <w:r>
        <w:rPr>
          <w:b w:val="0"/>
          <w:i w:val="0"/>
        </w:rPr>
        <w:t>[صفحة 15]</w:t>
        <w:br/>
        <w:t>ةيد اةيبرعلاةكلمملا</w:t>
        <w:br/>
        <w:t>0 0 صك رقم ‎447١541175‏ الج ك2</w:t>
        <w:br/>
        <w:t>إىتوانطم _--5</w:t>
        <w:br/>
        <w:t>المحكمة التجارية يجدة رقم الصفحة: ‎١8‏ 0 5</w:t>
        <w:br/>
        <w:t>دائرة الاستئناف الثانية تاريخ الصك: 7١/9./ف:5١‏ 0 9 5</w:t>
        <w:br/>
        <w:t>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w:t>
        <w:br/>
        <w:t>يعدملا 6- .(...ءاغلإلاب ًايرح ىضيو لالدتسالا يف روصقلاب ابيعم مكحلا هعم ىضي يذلا رمألا ,بيبستلاب دراولا وحنلا ىلع (لاير 368.757.931) سيلو ريرقتلا نم .8 .6 4ةحفصلا</w:t>
        <w:br/>
        <w:t>كان عَمَدُه في الدعوى التقرير الصادر من أبو غزالة. والمؤرخ في 1432-11-07ه. وقد أشار إليه في غير ما موضع أمام الدائرة الابتدائية. ولم يطعن فيه المدعى عليه بل كان دفعه بأن</w:t>
        <w:br/>
        <w:t>القيمة الإسمية هي (450.000) ربالء وأن القيمة المسددة هي (120.000.000) ربالء وأن هناك عقد بيع مع والدهء ويتمسك بالحكم المنتبي صلحاً. كما يتمسك بتعديلات عقد</w:t>
        <w:br/>
        <w:t>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w:t>
        <w:br/>
        <w:t>نصه: (... وأما عن تقييم أبو غزالة فإن موكله لم يوافق عليه وإنما وافق على الصلح في التخارج...). وفي مذكرته المقدمة لدائرة الاستئناف في الجلسة المؤرخة في 1445-02-20 ه.ء وصف</w:t>
        <w:br/>
        <w:t>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w:t>
        <w:br/>
        <w:t>الإثبات على أنه: (1.تحدد المحكمة جلسة لحضور الخصوم لتقديم مالدهم من محررات للمضاهاة. 2. يجب على الخصم الذي ينازع في صحة المحرر أن يحضر بنفسه للاستكتاب في</w:t>
        <w:br/>
        <w:t>الموعد المحدد لذلك). وبما أن من يُراد مضاهاة توقيعه متوفىء. وعليه فلا يمكن مضاهاة التوقيع بإجراء الاستكتاب. أو بعث المستندات للجهة المختصة أو لخبير متخصص. والدائرة</w:t>
        <w:br/>
        <w:t>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w:t>
        <w:br/>
        <w:t>عدمباء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w:t>
        <w:br/>
        <w:t>رمأتف ؛ةمصبلا وأ متخلا وأ ءاضمإلا وأ طخلا ةحصب ةمكحملا عانقإ يف اهتادنتسمو ىوعدلا عئاقو فكت ملو ,عازنلا يف ًاجتنم ررحملا ناكو ,ررحملاب ًاكسمتم رخآلا مصخلا لظو ءهب</w:t>
        <w:br/>
        <w:t>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w:t>
        <w:br/>
        <w:t>الإمضاء أو الختم أو البصمة على المحرر)ء ولما نصت عليه الفقرة الأولى من المادة الأزبعون من الأدلة الإجرائية لنظام الإثبات على أنه: (يعتد بصورة المحرر العادي التي لم ينازع فيها ذوو</w:t>
        <w:br/>
        <w:t>الشأن. وتعد مطابقة لأصلها)ء وبما أن القرائن محتفة بعدم صحة عقد البيع » ووقوع الغبن الفاحش فيهء على القول بصحته. والدائرة القضائية غير ملزمة بتحقيقه إلا إذاكانت وقائع</w:t>
        <w:b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b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b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w:t>
        <w:br/>
        <w:t>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w:t>
        <w:br/>
        <w:t>5ه . بما نصه: (... وهذا ما جعلنا نعدل عن الدفع بتزوير عقد البيع فهو دفع غير مؤثر وغير منتج بعد تصفية الشركة اختيارياً من قبل المدعى عليه فهذا العقد تعددت أسباب</w:t>
        <w:br/>
        <w:t>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الحمصص</w:t>
        <w:br/>
        <w:t>من المورث لهء وتوثيقه أمام وزارة التجارة وكاتب العدلء حيث إن المدعى عليه اضطرب في جوابه على دفعه لقيمة الحصص المشتراة منهء حيث يدعي أنه بموجب عقد التأسيس,ء والذي</w:t>
        <w:br/>
        <w:t>نص على استيفاء كامل الحصص من قبل جميع الشركاءء بمبلغ قدره (450.000) ربالء ثم ادعى أنه اتفق مع والده على سداد مديونات عليه بمبلغ قدره (120.000.000) ريال» ثم ادعى</w:t>
        <w:br/>
        <w:t xml:space="preserve">بأنه بموجب عقد بيع واتفاق </w:t>
      </w:r>
    </w:p>
    <w:p>
      <w:pPr>
        <w:jc w:val="right"/>
        <w:bidi/>
      </w:pPr>
      <w:r>
        <w:rPr>
          <w:b w:val="0"/>
          <w:i w:val="0"/>
        </w:rPr>
        <w:t>[صفحة 16]</w:t>
        <w:br/>
        <w:t>ةيد اةيبرعلا ةكلمملا</w:t>
        <w:br/>
        <w:t>0 و صك رقم ‎447١541175‏ الج ك2</w:t>
        <w:br/>
        <w:t>+ اشر ل</w:t>
        <w:br/>
        <w:t>المحكمة التجارية بجدة رقم الصفحة: ‎١5‏ 0 1</w:t>
        <w:br/>
        <w:t>دائرة الاستئناف الثانية تاريخ الصك:  ‎١:44/.”/١١‏ 0-0 5 5</w:t>
        <w:br/>
        <w:t>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w:t>
        <w:br/>
        <w:t>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w:t>
        <w:br/>
        <w:t>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w:t>
        <w:br/>
        <w:t>حصته لأحد الشركاء وأجازت لأي من الشركاء بعضهم أو جميعهم حق الاسترداد وطلب الحصول على تلك الحصص بعوضء وحيث إن الثابت - وبإقرار المدعي- طلب المدعى عليه</w:t>
        <w:br/>
        <w:t>(أسامة زبني) استرداد الحصص المملوكة لمورئه ومورث المدعين. وحيث إن المدعي لم يطلب حق الاسترداد أو حق الشفعة بشأن تلك الحصص ولم يبد ثمة اعتراض على البيع لتلك</w:t>
        <w:br/>
        <w:t>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 وفقاً</w:t>
        <w:br/>
        <w:t>لما أسس به الدعوى من وجود الغبن الفاحشء وكون المورث فاقداً للأهلية والإدراك: وعليه فلايمكن إعمال هذه المواد آنفة الذكر على الواقعة محل الدعوى. وأما طلب المدعى عليه</w:t>
        <w:br/>
        <w:t>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w:t>
        <w:br/>
        <w:t>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w:t>
        <w:br/>
        <w:t>نصت عليه الفقرة الأولى من المادة الثالثة من ذات النظام على أنه: (البينة على من ادعى...). وبما أن المدعى عليه في جلسة 1445-02-20ه. ادعى أنه تقدم بصور شيكات تثبت سداده</w:t>
        <w:br/>
        <w:t>لقيمة الحصص. وباطلاع الدائرة على ما أرفقه (عبر النظام) اتضح عدم تقديمه لأي مستند يدل على ذلك. سوى توثيق كاتب العدل وعقد التأسيس المعدل (مكرر مرتين): ولما نصت</w:t>
        <w:br/>
        <w:t>عليه الفقرة الأولى من المادة السادسة عشرة من الأدلة الإجرائية لنظام الإثبات: (فيما لم يرد به نص خا ص؛ يجب عند تقديم أي دليل من أدلة الإثبات للمحكمة. إرفاق نسخة واضحة</w:t>
        <w:br/>
        <w:t>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w:t>
        <w:br/>
        <w:t>يكون معه تجسد صحة دعوى المدعين. وأما الشيك بقيمة (450.000) ربال» برقم (000844) وتاريخ 2010-10-04م»ء المسحوب على بنك سامباء فإنه لم يكن عمد المدعى عليه في دعواه</w:t>
        <w:br/>
        <w:t>بالسدادء إذ اضطرب - كما سبق بيانه - في دفوعه في قيمة الحصص والمسدد منهاء فضبلاً عن كون الشيك تاريخه لاحق لتاربخ البيع» إذ أن تاريخ البيع كان في 2010-08-30م» وتوثيقه</w:t>
        <w:br/>
        <w:t>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br/>
        <w:t>من أن قيمة شركة أحمد زيني التجارية ‏ وفقاً لتقرير طلال أبو غزالة ليست كما قررته محكمة أول درجة من أنها: (368.757.931) ريال حيث يدعي أنها بقيمة قدرها: (79.924.901</w:t>
        <w:br/>
        <w:t>ريال)» ويما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w:t>
        <w:br/>
        <w:t>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w:t>
        <w:br/>
        <w:t>فيه الكفايةء علاوة إلى أنه بعد اطلاع الدائرة على التقرير (تقرير طلال أبو غزالة): استبان أن الخبير أورد المبلغ االمقدر ب: (79.924.901 ريال).» في تقريره المبدئي المؤرخ في 1432-07-25ه.</w:t>
        <w:br/>
        <w:t>؛يئدبملا ال يئاهنلا ريرقتلاب ةربعلاو م2011-10-05 قفاوملا .ه1432-11-07 يف خرؤملا يئاهنلا هريرقت يف ريبخلا هدروأ ءلابر (368.757.931) ب ردقملا غلبملا نأ نيح يف ءم2011-06-27 قفاوملا</w:t>
        <w:br/>
        <w:t>فضلاً عن أن حكم الصلح صدر في تاريخ لاحق عن هذا التقريرء حيث صدر الحكم في 1432-12-02ه. مُؤَسَ ساً على ماقدمه الخبير في التقرير (الأخير) آنف الذكرء وأقر الأطراف</w:t>
        <w:br/>
        <w:t>نم ةرشع ةيداحلا ةحفصلا يف تبثملا حلصلا نم سداسلا دنبلاو ء.مكحلا كص نم ةرشاعلا ةحفصلا يف ةتبثملا حلصلا ةقيثو نم عبارلا دنبلا نم ةعبارلا ةرقفلا يف ريرقتلا ىلع مهعالطاب</w:t>
        <w:br/>
        <w:t xml:space="preserve">صك الحكم. علاوة </w:t>
      </w:r>
    </w:p>
    <w:p>
      <w:pPr>
        <w:jc w:val="right"/>
        <w:bidi/>
      </w:pPr>
      <w:r>
        <w:rPr>
          <w:b w:val="0"/>
          <w:i w:val="0"/>
        </w:rPr>
        <w:t>[صفحة 17]</w:t>
        <w:br/>
        <w:t>ةيدوعسلا ةيبرعلاةكلمملا هه</w:t>
        <w:br/>
        <w:t>ْ زارة العدل صك رقم 4017.7415577 :</w:t>
        <w:br/>
        <w:t>هما وزارة لال لعا</w:t>
        <w:br/>
        <w:t>4 اجات 0</w:t>
        <w:br/>
        <w:t>لمق ‎٠2‏ ف ا</w:t>
        <w:br/>
        <w:t>المحكمة التجارية بجدة رقم الصفحة : /1 د 1</w:t>
        <w:br/>
        <w:t>دائرة الاستئناف الثانية تاريخ الصك: ١١/”./ف44١‏ العا لعو 1 ]</w:t>
        <w:br/>
        <w:t>(1017092733): مبلغاً قدره: (17,1/75,770) ستة وتسعون مليوناً وسبعمئة وتسعة وسبعون ألفاً ومئتان وسبعون ربالا)؛ لما هو موضح بالأسباب. والله</w:t>
        <w:br/>
        <w:t>الموفق. وصلى اللّه وسلم على نبينا محمد وآله وصحبه أجمعين.</w:t>
        <w:br/>
        <w:t>0</w:t>
        <w:br/>
        <w:t>ةيربجلا ةوقلا لامعتسا ىلإ ىدأ ولو ةعبتملا ةيماظنلا لئاسولا عيمجب مكحلا اذه ذيفنت ىلع لمعلا ىرخألا ةيموكحلا ةزهجألاو تارازولا عيمج نم بلطي</w:t>
        <w:br/>
        <w:t>ماكحألاو ىواعدلا ةرادإ</w:t>
        <w:br/>
        <w:t>ةرئادلا وضع ةيئاضقلا ةرئادلا سيئر ةرئادلا وضع</w:t>
        <w:br/>
        <w:t>يرهشلا دمحم نب ديلو يرمعلا يلع ضوع ديبع يفيلجلا زيزعلا دبع نب نسحملا دبع</w:t>
        <w:br/>
        <w:t>00 0 1</w:t>
        <w:br/>
        <w:t>0 101 000</w:t>
        <w:br/>
        <w:t>0 0 0</w:t>
        <w:br/>
        <w:t>0 0 ا</w:t>
        <w:br/>
        <w:t>0 0 مك ل ا 0</w:t>
        <w:br/>
        <w:t>0 0 0</w:t>
        <w:br/>
        <w:t>ل 0 0</w:t>
      </w:r>
    </w:p>
    <w:p>
      <w:r>
        <w:br w:type="page"/>
      </w:r>
    </w:p>
    <w:p>
      <w:pPr>
        <w:pStyle w:val="Heading2"/>
        <w:jc w:val="right"/>
        <w:bidi/>
      </w:pPr>
      <w:r>
        <w:t>صورة تقديم 21-05-2024 (1)</w:t>
      </w:r>
    </w:p>
    <w:p>
      <w:pPr>
        <w:jc w:val="right"/>
        <w:bidi/>
      </w:pPr>
      <w:r>
        <w:rPr>
          <w:b w:val="0"/>
          <w:i/>
          <w:color w:val="555555"/>
        </w:rPr>
        <w:t>النوع: مذكرة قضائية | اتجاه النص: logical | الرابط: https://drive.google.com/file/d/1hNKX5SAhtUnQ8ewA0mYyRn0nDZ66ST77/view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بلطلا عون</w:t>
      </w:r>
    </w:p>
    <w:p>
      <w:pPr>
        <w:jc w:val="right"/>
        <w:bidi/>
      </w:pPr>
      <w:r>
        <w:rPr>
          <w:b w:val="0"/>
          <w:i w:val="0"/>
        </w:rPr>
        <w:t>تاريخ الاضافة</w:t>
      </w:r>
    </w:p>
    <w:p>
      <w:pPr>
        <w:jc w:val="right"/>
        <w:bidi/>
      </w:pPr>
      <w:r>
        <w:rPr>
          <w:b w:val="0"/>
          <w:i w:val="0"/>
        </w:rPr>
        <w:t>إعادة فتح الشكوى</w:t>
      </w:r>
    </w:p>
    <w:p>
      <w:pPr>
        <w:jc w:val="right"/>
        <w:bidi/>
      </w:pPr>
      <w:r>
        <w:rPr>
          <w:b w:val="0"/>
          <w:i w:val="0"/>
        </w:rPr>
        <w:t>1445/11/13</w:t>
      </w:r>
    </w:p>
    <w:p>
      <w:pPr>
        <w:jc w:val="right"/>
        <w:bidi/>
      </w:pPr>
      <w:r>
        <w:rPr>
          <w:b w:val="0"/>
          <w:i w:val="0"/>
        </w:rPr>
        <w:t>الملاحظة</w:t>
      </w:r>
    </w:p>
    <w:p>
      <w:pPr>
        <w:jc w:val="right"/>
        <w:bidi/>
      </w:pPr>
      <w:r>
        <w:rPr>
          <w:b w:val="0"/>
          <w:i w:val="0"/>
        </w:rPr>
        <w:t>معالي الدكتور/ وليد بن محمد الصمعاني وزير العدل ورئيس المجلس الأعلى للقضاء .. سلمه الله السلام عليكم ورحمة الله وبركاته .. وبعد: الموضوع / شكوى ضد رئيس وأعضاء دائرة الاستئناف الثانية بالمحكمة التجارية بجدة الصادر عنها صك الحكم رقم ( 4530241622) وتاريخ 13/03/1445هـ في القضية رقم ( 42824717)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المرفق</w:t>
      </w:r>
    </w:p>
    <w:p>
      <w:pPr>
        <w:jc w:val="right"/>
        <w:bidi/>
      </w:pPr>
      <w:r>
        <w:rPr>
          <w:b w:val="0"/>
          <w:i w:val="0"/>
        </w:rPr>
        <w:t>ةلاحلا</w:t>
      </w:r>
    </w:p>
    <w:p>
      <w:pPr>
        <w:jc w:val="right"/>
        <w:bidi/>
      </w:pPr>
      <w:r>
        <w:rPr>
          <w:b w:val="0"/>
          <w:i w:val="0"/>
        </w:rPr>
        <w:t>ةجلاعملا تحت</w:t>
      </w:r>
    </w:p>
    <w:p>
      <w:pPr>
        <w:jc w:val="right"/>
        <w:bidi/>
      </w:pPr>
      <w:r>
        <w:rPr>
          <w:b w:val="0"/>
          <w:i w:val="0"/>
        </w:rPr>
        <w:t>حذف</w:t>
      </w:r>
    </w:p>
    <w:p>
      <w:r>
        <w:br w:type="page"/>
      </w:r>
    </w:p>
    <w:p>
      <w:pPr>
        <w:pStyle w:val="Heading2"/>
        <w:jc w:val="right"/>
        <w:bidi/>
      </w:pPr>
      <w:r>
        <w:t>صورة تقديم 21-05-2024 (2)</w:t>
      </w:r>
    </w:p>
    <w:p>
      <w:pPr>
        <w:jc w:val="right"/>
        <w:bidi/>
      </w:pPr>
      <w:r>
        <w:rPr>
          <w:b w:val="0"/>
          <w:i/>
          <w:color w:val="555555"/>
        </w:rPr>
        <w:t>النوع: تقرير خبرة | اتجاه النص: logical | الرابط: https://drive.google.com/file/d/1o2HAW150AZgkGxmaBDXyOa42RQAdhSb-/view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بلطلا ةيلاعم مت :ىوكشلا ةلاح</w:t>
      </w:r>
    </w:p>
    <w:p>
      <w:pPr>
        <w:jc w:val="right"/>
        <w:bidi/>
      </w:pPr>
      <w:r>
        <w:rPr>
          <w:b w:val="0"/>
          <w:i w:val="0"/>
        </w:rPr>
        <w:t>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(176) من نظام</w:t>
      </w:r>
    </w:p>
    <w:p>
      <w:pPr>
        <w:jc w:val="right"/>
        <w:bidi/>
      </w:pPr>
      <w:r>
        <w:rPr>
          <w:b w:val="0"/>
          <w:i w:val="0"/>
        </w:rPr>
        <w:t>مكاعري هللاو مكلصاوت مكل نيركاش ةيعرشلا تاعفارملا</w:t>
      </w:r>
    </w:p>
    <w:p>
      <w:pPr>
        <w:jc w:val="right"/>
        <w:bidi/>
      </w:pPr>
      <w:r>
        <w:rPr>
          <w:b w:val="0"/>
          <w:i w:val="0"/>
        </w:rPr>
        <w:t>ةعجارملا تحت لاز امو لسرم حتف ةداعا بلط كيدل دجوي</w:t>
      </w:r>
    </w:p>
    <w:p>
      <w:pPr>
        <w:jc w:val="right"/>
        <w:bidi/>
      </w:pPr>
      <w:r>
        <w:rPr>
          <w:b w:val="0"/>
          <w:i w:val="0"/>
        </w:rPr>
        <w:t>ةمدخلا مييقت</w:t>
      </w:r>
    </w:p>
    <w:p>
      <w:pPr>
        <w:jc w:val="right"/>
        <w:bidi/>
      </w:pPr>
      <w:r>
        <w:rPr>
          <w:b w:val="0"/>
          <w:i w:val="0"/>
        </w:rPr>
        <w:t>بلطلا عون</w:t>
      </w:r>
    </w:p>
    <w:p>
      <w:pPr>
        <w:jc w:val="right"/>
        <w:bidi/>
      </w:pPr>
      <w:r>
        <w:rPr>
          <w:b w:val="0"/>
          <w:i w:val="0"/>
        </w:rPr>
        <w:t>تاريخ الاضافة</w:t>
      </w:r>
    </w:p>
    <w:p>
      <w:pPr>
        <w:jc w:val="right"/>
        <w:bidi/>
      </w:pPr>
      <w:r>
        <w:rPr>
          <w:b w:val="0"/>
          <w:i w:val="0"/>
        </w:rPr>
        <w:t>إعادة فتح الشكوى</w:t>
      </w:r>
    </w:p>
    <w:p>
      <w:pPr>
        <w:jc w:val="right"/>
        <w:bidi/>
      </w:pPr>
      <w:r>
        <w:rPr>
          <w:b w:val="0"/>
          <w:i w:val="0"/>
        </w:rPr>
        <w:t>1445/11/13</w:t>
      </w:r>
    </w:p>
    <w:p>
      <w:pPr>
        <w:jc w:val="right"/>
        <w:bidi/>
      </w:pPr>
      <w:r>
        <w:rPr>
          <w:b w:val="0"/>
          <w:i w:val="0"/>
        </w:rPr>
        <w:t>الملاحظة</w:t>
      </w:r>
    </w:p>
    <w:p>
      <w:pPr>
        <w:jc w:val="right"/>
        <w:bidi/>
      </w:pPr>
      <w:r>
        <w:rPr>
          <w:b w:val="0"/>
          <w:i w:val="0"/>
        </w:rPr>
        <w:t>معالي الدكتور وليد بن محمد الصمعاني وزير العدل ورئيس المجلس الأعلى للقضاء .. سلمه الله السلام عليكم ورحمة الله وبركاته .. وبعد: 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 جميع مستندات الوفاء، أصرت محكمة الاستئناف على حكمها الجائر المخالف لأحكام النظام والشرع و اجتهادها المهيب، وقررت عدم قبول الالتماس، وجاء تسبيبها متناقض بعضه البعض. لذا التمس من معاليكم النظر في شكواي هذه. في ضوء المستجدات التي حدثت، وما قررنه محكمة</w:t>
      </w:r>
    </w:p>
    <w:p>
      <w:pPr>
        <w:jc w:val="right"/>
        <w:bidi/>
      </w:pPr>
      <w:r>
        <w:rPr>
          <w:b w:val="0"/>
          <w:i w:val="0"/>
        </w:rPr>
        <w:t>المرفق</w:t>
      </w:r>
    </w:p>
    <w:p>
      <w:pPr>
        <w:jc w:val="right"/>
        <w:bidi/>
      </w:pPr>
      <w:r>
        <w:rPr>
          <w:b w:val="0"/>
          <w:i w:val="0"/>
        </w:rPr>
        <w:t>ةلاحلا</w:t>
      </w:r>
    </w:p>
    <w:p>
      <w:pPr>
        <w:jc w:val="right"/>
        <w:bidi/>
      </w:pPr>
      <w:r>
        <w:rPr>
          <w:b w:val="0"/>
          <w:i w:val="0"/>
        </w:rPr>
        <w:t>ةجلاعملا تحت</w:t>
      </w:r>
    </w:p>
    <w:p>
      <w:pPr>
        <w:jc w:val="right"/>
        <w:bidi/>
      </w:pPr>
      <w:r>
        <w:rPr>
          <w:b w:val="0"/>
          <w:i w:val="0"/>
        </w:rPr>
        <w:t>حذف</w:t>
      </w:r>
    </w:p>
    <w:p>
      <w:r>
        <w:br w:type="page"/>
      </w:r>
    </w:p>
    <w:p>
      <w:pPr>
        <w:pStyle w:val="Heading2"/>
        <w:jc w:val="right"/>
        <w:bidi/>
      </w:pPr>
      <w:r>
        <w:t>صورة تقديم 21-05-2024 (3)</w:t>
      </w:r>
    </w:p>
    <w:p>
      <w:pPr>
        <w:jc w:val="right"/>
        <w:bidi/>
      </w:pPr>
      <w:r>
        <w:rPr>
          <w:b w:val="0"/>
          <w:i/>
          <w:color w:val="555555"/>
        </w:rPr>
        <w:t>النوع: شكوى | اتجاه النص: logical | الرابط: https://drive.google.com/file/d/1V6hiunw2O1ZPkYVKzawoxTx9TrqmP2pw/view</w:t>
      </w:r>
    </w:p>
    <w:p>
      <w:pPr>
        <w:jc w:val="right"/>
        <w:bidi/>
      </w:pPr>
      <w:r>
        <w:rPr>
          <w:b w:val="0"/>
          <w:i w:val="0"/>
        </w:rPr>
        <w:t>[OCR لصورة 1V6hiunw2O1ZPkYVKzawoxTx9TrqmP2pw.jpg عبر tesseract ara+eng]</w:t>
      </w:r>
    </w:p>
    <w:p>
      <w:pPr>
        <w:jc w:val="right"/>
        <w:bidi/>
      </w:pPr>
      <w:r>
        <w:rPr>
          <w:b w:val="0"/>
          <w:i w:val="0"/>
        </w:rPr>
        <w:t>‎gub 9‏ © طباتهر</w:t>
      </w:r>
    </w:p>
    <w:p>
      <w:pPr>
        <w:jc w:val="right"/>
        <w:bidi/>
      </w:pPr>
      <w:r>
        <w:rPr>
          <w:b w:val="0"/>
          <w:i w:val="0"/>
        </w:rPr>
        <w:t>‏5 تاريخ الشكوى موضوع الشكوق</w:t>
      </w:r>
    </w:p>
    <w:p>
      <w:pPr>
        <w:jc w:val="right"/>
        <w:bidi/>
      </w:pPr>
      <w:r>
        <w:rPr>
          <w:b w:val="0"/>
          <w:i w:val="0"/>
        </w:rPr>
        <w:t>‏199058 1445/06/18 تجاري</w:t>
      </w:r>
    </w:p>
    <w:p>
      <w:pPr>
        <w:jc w:val="right"/>
        <w:bidi/>
      </w:pPr>
      <w:r>
        <w:rPr>
          <w:b w:val="0"/>
          <w:i w:val="0"/>
        </w:rPr>
        <w:t>‏1 بيانات مقدم الشكوى</w:t>
      </w:r>
    </w:p>
    <w:p>
      <w:r>
        <w:br w:type="page"/>
      </w:r>
    </w:p>
    <w:p>
      <w:pPr>
        <w:pStyle w:val="Heading2"/>
        <w:jc w:val="right"/>
        <w:bidi/>
      </w:pPr>
      <w:r>
        <w:t>عقد البيع 1431-9-20 حصص الشيخ احمد زيني رحمه الله في شركة احمد زيني التجارية الى الشيخ اسامة ـ القرعاوي 120 مليون.pdf</w:t>
      </w:r>
    </w:p>
    <w:p>
      <w:pPr>
        <w:jc w:val="right"/>
        <w:bidi/>
      </w:pPr>
      <w:r>
        <w:rPr>
          <w:b w:val="0"/>
          <w:i/>
          <w:color w:val="555555"/>
        </w:rPr>
        <w:t>النوع: عقد / اتفاقية | اتجاه النص: logical | الرابط: https://drive.google.com/file/d/1B_GhT4BOIx7PrX5e6Et7ScyKrOS0BPpN/view?usp=drivesdk</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بسم الله الرحمن الرحيم</w:t>
      </w:r>
    </w:p>
    <w:p>
      <w:pPr>
        <w:jc w:val="right"/>
        <w:bidi/>
      </w:pPr>
      <w:r>
        <w:rPr>
          <w:b w:val="0"/>
          <w:i w:val="0"/>
        </w:rPr>
        <w:t>عقد 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 لماكلاب لوألا فرطلل صاخلا نكسلا ىلع فارشإلاو هليومت ىلع فارشإلاو ةلئاعلل ينكسلا عمجملا ءاشنإ -1- : يف ةلثمتملاو لوألا فرطلا اهب ةفلك ةصاخ لامعأب يناثلا فرطلا ماق : اثلاث</w:t>
      </w:r>
    </w:p>
    <w:p>
      <w:pPr>
        <w:jc w:val="right"/>
        <w:bidi/>
      </w:pPr>
      <w:r>
        <w:rPr>
          <w:b w:val="0"/>
          <w:i w:val="0"/>
        </w:rPr>
        <w:t>اهصوصخب رشابم فيلكت يأو ةرسألا تاجايتحا عيمج ىلع رشابملا فارشإ . اهنع جتانلا ليصحتو اهيلع فارشإلاو ةيلاملا ةظفاحملا ةرادإ 2-</w:t>
      </w:r>
    </w:p>
    <w:p>
      <w:pPr>
        <w:jc w:val="right"/>
        <w:bidi/>
      </w:pPr>
      <w:r>
        <w:rPr>
          <w:b w:val="0"/>
          <w:i w:val="0"/>
        </w:rPr>
        <w:t>\-3</w:t>
      </w:r>
    </w:p>
    <w:p>
      <w:pPr>
        <w:jc w:val="right"/>
        <w:bidi/>
      </w:pPr>
      <w:r>
        <w:rPr>
          <w:b w:val="0"/>
          <w:i w:val="0"/>
        </w:rPr>
        <w:t>تاكرشلا وأ كونبلا يف ةيرامثتسالا ةظفاحملا ةرادإ 6 . تادقاعتو تارامثتسا يف ةلوخدم تاكرش سيسأت -5- . تاكراشملا وأ تامهاسملا ءاوس ةيراقعلا عيراشملا ىلع رشابملا فارشإلا 4</w:t>
      </w:r>
    </w:p>
    <w:p>
      <w:pPr>
        <w:jc w:val="right"/>
        <w:bidi/>
      </w:pPr>
      <w:r>
        <w:rPr>
          <w:b w:val="0"/>
          <w:i w:val="0"/>
        </w:rPr>
        <w:t>\-7</w:t>
      </w:r>
    </w:p>
    <w:p>
      <w:pPr>
        <w:jc w:val="right"/>
        <w:bidi/>
      </w:pPr>
      <w:r>
        <w:rPr>
          <w:b w:val="0"/>
          <w:i w:val="0"/>
        </w:rPr>
        <w:t>ىلع ةربتعملا ةيلهألا لماكب امهو نافرطلا قفتا دقف جراخلاو لخادلا يف اهتاقالعو ةكرشلا هذه ىلع ًاظافحو ديهمتلا يف اهيلإ راشملا لامعألا نم يناثلا فرطلا هب موقي املو تاكرشلل ًاماع ريدمو كيرش هتفصب هتاقحتسم ملتسي ملو اهيلإ راشملا تاونسلا ةليط هلباقي امو كلذ ريظن ىضاقتي مل يناثلا فرطلا نأ ثيحو</w:t>
      </w:r>
    </w:p>
    <w:p>
      <w:pPr>
        <w:jc w:val="right"/>
        <w:bidi/>
      </w:pPr>
      <w:r>
        <w:rPr>
          <w:b w:val="0"/>
          <w:i w:val="0"/>
        </w:rPr>
        <w:t>ما يلي :</w:t>
      </w:r>
    </w:p>
    <w:p>
      <w:pPr>
        <w:jc w:val="right"/>
        <w:bidi/>
      </w:pPr>
      <w:r>
        <w:rPr>
          <w:b w:val="0"/>
          <w:i w:val="0"/>
        </w:rPr>
        <w:t>أولاً : التمهيد السابق جزء لا يتجزا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نويلم نوعبسو هينامث يلامجإلا غلبملا نوكيو ةنس لكل لاير فلأ ةئامتسو نينويلم عقاوب ًاماع نيثالثلا لالخ يناثلا فرطلا ةرجأ باستحاب لوألا فرطلا رقي :ًاثلاث</w:t>
      </w:r>
    </w:p>
    <w:p>
      <w:pPr>
        <w:jc w:val="right"/>
        <w:bidi/>
      </w:pPr>
      <w:r>
        <w:rPr>
          <w:b w:val="0"/>
          <w:i w:val="0"/>
        </w:rPr>
        <w:t>ريال وتم خصم هذا المبلغ من قيمة الحصص المشاره في البند الأول .</w:t>
      </w:r>
    </w:p>
    <w:p>
      <w:pPr>
        <w:jc w:val="right"/>
        <w:bidi/>
      </w:pPr>
      <w:r>
        <w:rPr>
          <w:b w:val="0"/>
          <w:i w:val="0"/>
        </w:rPr>
        <w:t>.ةيرجه ةنس لك ةيادب عفدت ةنس لكل لاير نينويلم عقاوب تاونس رشع ةدمل طاسقألا ةقيرط ىلع يقبتملا غلبملا ديدستب يناثلا فرطلا موقي :ًاعبار</w:t>
      </w:r>
    </w:p>
    <w:p>
      <w:pPr>
        <w:jc w:val="right"/>
        <w:bidi/>
      </w:pPr>
      <w:r>
        <w:rPr>
          <w:b w:val="0"/>
          <w:i w:val="0"/>
        </w:rPr>
        <w:t>. اهلخد ةدايزو اهتيمنتو اهيلع ةظفاحملا يفو هلامعأو هكالمأو هنوؤش ةرادإبو اهب لوألا فرطلا هفلكي لازي الو ناك يتلا ةصاخلا لامعألا نم هب موقي امل هل ةافاكم يناثلا فرطلل نييالم رشع هردقو غلبملا يقاب نع هلزانتب لوألا فرطلا رقأو تاونس رشع ةدمل ةنس لكل لاير فلأ نيتئامو نويلم عقاوب لوعي نمو لوألا فرطلل ةيشيعملا فيلاكتلا ةفاك عفدب يناثلا فرطلا مزتلي :ًاسماخ</w:t>
      </w:r>
    </w:p>
    <w:p>
      <w:pPr>
        <w:jc w:val="right"/>
        <w:bidi/>
      </w:pPr>
      <w:r>
        <w:rPr>
          <w:b w:val="0"/>
          <w:i w:val="0"/>
        </w:rPr>
        <w:t>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jc w:val="right"/>
        <w:bidi/>
      </w:pPr>
      <w:r>
        <w:rPr>
          <w:b w:val="0"/>
          <w:i w:val="0"/>
        </w:rPr>
        <w:t>A</w:t>
      </w:r>
    </w:p>
    <w:p>
      <w:pPr>
        <w:jc w:val="right"/>
        <w:bidi/>
      </w:pPr>
      <w:r>
        <w:rPr>
          <w:b w:val="0"/>
          <w:i w:val="0"/>
        </w:rPr>
        <w:t>صتخملا لدعلا بتاك ىدل كلذ قيثوت ةراجتلا ةرازو ىدل ةيماظنلا تاءارجإلا يقاب لامكتساو يناثلا فرطلا ةيكلم ىلإ لوألا فرطلا ةيكلم نم هراشملا صصحلا لماك لقنو ءارجإب نافرطلا موقي :ًاعسات</w:t>
      </w:r>
    </w:p>
    <w:p>
      <w:pPr>
        <w:jc w:val="right"/>
        <w:bidi/>
      </w:pPr>
      <w:r>
        <w:rPr>
          <w:b w:val="0"/>
          <w:i w:val="0"/>
        </w:rPr>
        <w:t>عاشراً: حرر هذا العقد من تمهيد وعشرة بنود ومن نسختين أصليتين وقد استلم كل طرف نسخته والتزما بالعمل بموجبها .</w:t>
      </w:r>
    </w:p>
    <w:p>
      <w:pPr>
        <w:jc w:val="right"/>
        <w:bidi/>
      </w:pPr>
      <w:r>
        <w:rPr>
          <w:b w:val="0"/>
          <w:i w:val="0"/>
        </w:rPr>
        <w:t>؛؛؛؛؛ نيدهاشلا ريخ هللاو</w:t>
      </w:r>
    </w:p>
    <w:p>
      <w:pPr>
        <w:jc w:val="right"/>
        <w:bidi/>
      </w:pPr>
      <w:r>
        <w:rPr>
          <w:b w:val="0"/>
          <w:i w:val="0"/>
        </w:rPr>
        <w:t>لوألا فرطلا</w:t>
      </w:r>
    </w:p>
    <w:p>
      <w:pPr>
        <w:jc w:val="right"/>
        <w:bidi/>
      </w:pPr>
      <w:r>
        <w:rPr>
          <w:b w:val="0"/>
          <w:i w:val="0"/>
        </w:rPr>
        <w:t>قرطلا</w:t>
      </w:r>
    </w:p>
    <w:p>
      <w:pPr>
        <w:jc w:val="right"/>
        <w:bidi/>
      </w:pPr>
      <w:r>
        <w:rPr>
          <w:b w:val="0"/>
          <w:i w:val="0"/>
        </w:rPr>
        <w:t>يناثلا ف</w:t>
      </w:r>
    </w:p>
    <w:p>
      <w:pPr>
        <w:jc w:val="right"/>
        <w:bidi/>
      </w:pPr>
      <w:r>
        <w:rPr>
          <w:b w:val="0"/>
          <w:i w:val="0"/>
        </w:rPr>
        <w:t>آسامه أحمد زيني</w:t>
      </w:r>
    </w:p>
    <w:p>
      <w:pPr>
        <w:jc w:val="right"/>
        <w:bidi/>
      </w:pPr>
      <w:r>
        <w:rPr>
          <w:b w:val="0"/>
          <w:i w:val="0"/>
        </w:rPr>
        <w:t>أحمد عباس زيني</w:t>
      </w:r>
    </w:p>
    <w:p>
      <w:pPr>
        <w:jc w:val="right"/>
        <w:bidi/>
      </w:pPr>
      <w:r>
        <w:rPr>
          <w:b w:val="0"/>
          <w:i w:val="0"/>
        </w:rPr>
        <w:t>شاهد</w:t>
      </w:r>
    </w:p>
    <w:p>
      <w:pPr>
        <w:jc w:val="right"/>
        <w:bidi/>
      </w:pPr>
      <w:r>
        <w:rPr>
          <w:b w:val="0"/>
          <w:i w:val="0"/>
        </w:rPr>
        <w:t>شاهد</w:t>
      </w:r>
    </w:p>
    <w:p>
      <w:pPr>
        <w:jc w:val="right"/>
        <w:bidi/>
      </w:pPr>
      <w:r>
        <w:rPr>
          <w:b w:val="0"/>
          <w:i w:val="0"/>
        </w:rPr>
        <w:t>كونات فوري</w:t>
      </w:r>
    </w:p>
    <w:p>
      <w:pPr>
        <w:jc w:val="right"/>
        <w:bidi/>
      </w:pPr>
      <w:r>
        <w:rPr>
          <w:b w:val="0"/>
          <w:i w:val="0"/>
        </w:rPr>
        <w:t>يمهتلا</w:t>
      </w:r>
    </w:p>
    <w:p>
      <w:pPr>
        <w:jc w:val="right"/>
        <w:bidi/>
      </w:pPr>
      <w:r>
        <w:rPr>
          <w:b w:val="0"/>
          <w:i w:val="0"/>
        </w:rPr>
        <w:t>نحل شهر</w:t>
      </w:r>
    </w:p>
    <w:p>
      <w:pPr>
        <w:jc w:val="right"/>
        <w:bidi/>
      </w:pPr>
      <w:r>
        <w:rPr>
          <w:b w:val="0"/>
          <w:i w:val="0"/>
        </w:rPr>
        <w:t>يماثقلا</w:t>
      </w:r>
    </w:p>
    <w:p>
      <w:pPr>
        <w:jc w:val="right"/>
        <w:bidi/>
      </w:pPr>
      <w:r>
        <w:rPr>
          <w:b w:val="0"/>
          <w:i w:val="0"/>
        </w:rPr>
        <w:t>يباصولا</w:t>
      </w:r>
    </w:p>
    <w:p>
      <w:pPr>
        <w:jc w:val="right"/>
        <w:bidi/>
      </w:pPr>
      <w:r>
        <w:rPr>
          <w:b w:val="0"/>
          <w:i w:val="0"/>
        </w:rPr>
        <w:t>\- 4-</w:t>
      </w:r>
    </w:p>
    <w:p>
      <w:r>
        <w:br w:type="page"/>
      </w:r>
    </w:p>
    <w:p>
      <w:pPr>
        <w:pStyle w:val="Heading2"/>
        <w:jc w:val="right"/>
        <w:bidi/>
      </w:pPr>
      <w:r>
        <w:t>مختصر الشكوى المقدمة بموقع المجلس الأعلى</w:t>
      </w:r>
    </w:p>
    <w:p>
      <w:pPr>
        <w:jc w:val="right"/>
        <w:bidi/>
      </w:pPr>
      <w:r>
        <w:rPr>
          <w:b w:val="0"/>
          <w:i/>
          <w:color w:val="555555"/>
        </w:rPr>
        <w:t>النوع: شكوى | اتجاه النص: logical | الرابط: https://drive.google.com/file/d/1tRvk6KUhMxrcD0ifoSA7bJXyg4Tj1qfI/view</w:t>
      </w:r>
    </w:p>
    <w:p>
      <w:pPr>
        <w:jc w:val="right"/>
        <w:bidi/>
      </w:pPr>
      <w:r>
        <w:rPr>
          <w:b w:val="0"/>
          <w:i w:val="0"/>
        </w:rPr>
        <w:t>معالي الدكتور/ وليد بن محمد الصمعاني وزير العدل ورئيس المجلس الأعلى للقضاء سلمه الله</w:t>
      </w:r>
    </w:p>
    <w:p>
      <w:pPr>
        <w:jc w:val="right"/>
        <w:bidi/>
      </w:pPr>
      <w:r>
        <w:rPr>
          <w:b w:val="0"/>
          <w:i w:val="0"/>
        </w:rP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w:t>
      </w:r>
    </w:p>
    <w:p>
      <w:pPr>
        <w:jc w:val="right"/>
        <w:bidi/>
      </w:pPr>
      <w:r>
        <w:rPr>
          <w:b w:val="0"/>
          <w:i w:val="0"/>
        </w:rPr>
        <w:t>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 .</w:t>
      </w:r>
    </w:p>
    <w:p>
      <w:pPr>
        <w:jc w:val="right"/>
        <w:bidi/>
      </w:pPr>
      <w:r>
        <w:rPr>
          <w:b w:val="0"/>
          <w:i w:val="0"/>
        </w:rPr>
        <w:t>كما نشير أن تفاصيل الشكوى مفصلة بالخطاب المرفق ، ونظراً لمحدودية المساحة المسموح بها للكتابة في الموقع تم اختصار الشكوى.</w:t>
      </w:r>
    </w:p>
    <w:p>
      <w:pPr>
        <w:jc w:val="right"/>
        <w:bidi/>
      </w:pPr>
      <w:r>
        <w:rPr>
          <w:b w:val="0"/>
          <w:i w:val="0"/>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r>
        <w:br w:type="page"/>
      </w:r>
    </w:p>
    <w:p>
      <w:pPr>
        <w:pStyle w:val="Heading2"/>
        <w:jc w:val="right"/>
        <w:bidi/>
      </w:pPr>
      <w:r>
        <w:t>مختصر الشكوى لحجز موعد مع الوزير</w:t>
      </w:r>
    </w:p>
    <w:p>
      <w:pPr>
        <w:jc w:val="right"/>
        <w:bidi/>
      </w:pPr>
      <w:r>
        <w:rPr>
          <w:b w:val="0"/>
          <w:i/>
          <w:color w:val="555555"/>
        </w:rPr>
        <w:t>النوع: شكوى | اتجاه النص: logical | الرابط: https://drive.google.com/file/d/1ixi05lpNM2zMtfpP7wuZnb5jm0UA83wV/view</w:t>
      </w:r>
    </w:p>
    <w:p>
      <w:pPr>
        <w:jc w:val="right"/>
        <w:bidi/>
      </w:pPr>
      <w:r>
        <w:rPr>
          <w:b w:val="0"/>
          <w:i w:val="0"/>
        </w:rPr>
        <w:t>أتقدم بشكوى ضد رئيس وأعضاء دائرة الاستئناف الثانية بالمحكمة التجارية بجدة الصادر عنها صك الحكم رقم( 4530241622) وتاريخ 13/03/1445 في القضية (42824717) مكنت خصمي من الحصول على حكم بالباطل ، وجاري تنفيذه ضدي بطلب التنفيذ (401024501240718) وطلب (401024501215577) وبسببهما تم إيقاف خدماتي والحجز على عقاراتي وحساباتي البنكية والحاق ضررا بالغا بي وبمشاريعي وكافة اعمالي التجارية وخطراً جسيماً على ضماناتي البنكية لمشاريعنا ، اطلب وقف تنفيذ الحكم وإلغاء كافة آثاره ورفع الإيقاف لحين الفصل في القضية.</w:t>
      </w:r>
    </w:p>
    <w:p>
      <w:pPr>
        <w:jc w:val="right"/>
        <w:bidi/>
      </w:pPr>
      <w:r>
        <w:rPr>
          <w:b w:val="0"/>
          <w:i w:val="0"/>
        </w:rPr>
        <w:t>كما نأمل التكرم في حالة تحديد موعد مع معالي الوزير التواصل معنا على أرقامنا التالية: 0505620363 / 0503663161 ـ أو يتم إبلاغنا برسالة نصية تحتوي معلومات الموعد نظراً لأن الاتصال على الجوال وعدم الرد عليكم إما أنه بسبب عدم جودة الشبكة او يكون وقت الصلاة او غيرها من الظروف التي تطرأ على عدم الرد على اي اتصال. شاكرين ومقدرين كريم تعاونكم.</w:t>
      </w:r>
    </w:p>
    <w:p>
      <w:r>
        <w:br w:type="page"/>
      </w:r>
    </w:p>
    <w:p>
      <w:pPr>
        <w:pStyle w:val="Heading2"/>
        <w:jc w:val="right"/>
        <w:bidi/>
      </w:pPr>
      <w:r>
        <w:t>ملحق تنازل عدنان عن حصته ـ 10-02-1434</w:t>
      </w:r>
    </w:p>
    <w:p>
      <w:pPr>
        <w:jc w:val="right"/>
        <w:bidi/>
      </w:pPr>
      <w:r>
        <w:rPr>
          <w:b w:val="0"/>
          <w:i/>
          <w:color w:val="555555"/>
        </w:rPr>
        <w:t>النوع: عقد / اتفاقية | اتجاه النص: logical | الرابط: https://drive.google.com/file/d/1hPuaCn7L-FE4im0VAtHhbvqoq8XLKsD4/view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untitled</w:t>
      </w:r>
    </w:p>
    <w:p>
      <w:pPr>
        <w:jc w:val="right"/>
        <w:bidi/>
      </w:pPr>
      <w:r>
        <w:rPr>
          <w:b w:val="0"/>
          <w:i w:val="0"/>
        </w:rPr>
        <w:t>لدعلا ةرازو ةيدوعسلا ةيبرعلا ةكلملا</w:t>
      </w:r>
    </w:p>
    <w:p>
      <w:pPr>
        <w:jc w:val="right"/>
        <w:bidi/>
      </w:pPr>
      <w:r>
        <w:rPr>
          <w:b w:val="0"/>
          <w:i w:val="0"/>
        </w:rPr>
        <w:t>وزارة العدل الموضوع :</w:t>
      </w:r>
    </w:p>
    <w:p>
      <w:pPr>
        <w:jc w:val="right"/>
        <w:bidi/>
      </w:pPr>
      <w:r>
        <w:rPr>
          <w:b w:val="0"/>
          <w:i w:val="0"/>
        </w:rPr>
        <w:t>الرقم ٣٤٧٤٩ التاريخ : ١٠/ ٢ / ١٤٣٤ هـ</w:t>
      </w:r>
    </w:p>
    <w:p>
      <w:pPr>
        <w:jc w:val="right"/>
        <w:bidi/>
      </w:pPr>
      <w:r>
        <w:rPr>
          <w:b w:val="0"/>
          <w:i w:val="0"/>
        </w:rPr>
        <w:t>المرفقات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٣٤٧١٤٩ وتاريخ ١٥ / ٢ / ١٤٣٤ هـ الخاص بتسجيل قرار تقديل عقد شركة أحمد ديني واولاده.</w:t>
      </w:r>
    </w:p>
    <w:p>
      <w:pPr>
        <w:jc w:val="right"/>
        <w:bidi/>
      </w:pPr>
      <w:r>
        <w:rPr>
          <w:b w:val="0"/>
          <w:i w:val="0"/>
        </w:rPr>
        <w:t>ملا</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(١٥٩) وتجدون بطيه عدد ( ٧ - ..) نسخة من العقد المذكور ، والمكون من ( د) صفحة، إجمالي عدد الصفحات (٢١) صفحة مجلد ٢٤/٨)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اتب عدل</w:t>
      </w:r>
    </w:p>
    <w:p>
      <w:pPr>
        <w:jc w:val="right"/>
        <w:bidi/>
      </w:pPr>
      <w:r>
        <w:rPr>
          <w:b w:val="0"/>
          <w:i w:val="0"/>
        </w:rPr>
        <w:t>ةدج ةظفاحمب ةيعانصلا ةيراجتلا ةفرغلا</w:t>
      </w:r>
    </w:p>
    <w:p>
      <w:pPr>
        <w:jc w:val="right"/>
        <w:bidi/>
      </w:pPr>
      <w:r>
        <w:rPr>
          <w:b w:val="0"/>
          <w:i w:val="0"/>
        </w:rPr>
        <w:t>ش</w:t>
      </w:r>
    </w:p>
    <w:p>
      <w:pPr>
        <w:jc w:val="right"/>
        <w:bidi/>
      </w:pPr>
      <w:r>
        <w:rPr>
          <w:b w:val="0"/>
          <w:i w:val="0"/>
        </w:rPr>
        <w:t>ينرقلا رفسم نب هللا دبع</w:t>
      </w:r>
    </w:p>
    <w:p>
      <w:pPr>
        <w:jc w:val="right"/>
        <w:bidi/>
      </w:pPr>
      <w:r>
        <w:rPr>
          <w:b w:val="0"/>
          <w:i w:val="0"/>
        </w:rPr>
        <w:t>شركة</w:t>
      </w:r>
    </w:p>
    <w:p>
      <w:pPr>
        <w:jc w:val="right"/>
        <w:bidi/>
      </w:pPr>
      <w:r>
        <w:rPr>
          <w:b w:val="0"/>
          <w:i w:val="0"/>
        </w:rPr>
        <w:t>أحمد زينــــي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w:t>
      </w:r>
    </w:p>
    <w:p>
      <w:pPr>
        <w:jc w:val="right"/>
        <w:bidi/>
      </w:pPr>
      <w:r>
        <w:rPr>
          <w:b w:val="0"/>
          <w:i w:val="0"/>
        </w:rPr>
        <w:t>شركة أوزكو المحدودة ٤- طلال غازي أحمد عباس زيني ه - فيصل غازي أحمد عباس زيني</w:t>
      </w:r>
    </w:p>
    <w:p>
      <w:pPr>
        <w:jc w:val="right"/>
        <w:bidi/>
      </w:pPr>
      <w:r>
        <w:rPr>
          <w:b w:val="0"/>
          <w:i w:val="0"/>
        </w:rPr>
        <w:t>٦ - غدير غازي أحمد عباس زيني</w:t>
      </w:r>
    </w:p>
    <w:p>
      <w:pPr>
        <w:jc w:val="right"/>
        <w:bidi/>
      </w:pPr>
      <w:r>
        <w:rPr>
          <w:b w:val="0"/>
          <w:i w:val="0"/>
        </w:rPr>
        <w:t>. 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ثلاث فرط</w:t>
      </w:r>
    </w:p>
    <w:p>
      <w:pPr>
        <w:jc w:val="right"/>
        <w:bidi/>
      </w:pPr>
      <w:r>
        <w:rPr>
          <w:b w:val="0"/>
          <w:i w:val="0"/>
        </w:rPr>
        <w:t>طرف رابع</w:t>
      </w:r>
    </w:p>
    <w:p>
      <w:pPr>
        <w:jc w:val="right"/>
        <w:bidi/>
      </w:pPr>
      <w:r>
        <w:rPr>
          <w:b w:val="0"/>
          <w:i w:val="0"/>
        </w:rPr>
        <w:t>سماخ فرط</w:t>
      </w:r>
    </w:p>
    <w:p>
      <w:pPr>
        <w:jc w:val="right"/>
        <w:bidi/>
      </w:pPr>
      <w:r>
        <w:rPr>
          <w:b w:val="0"/>
          <w:i w:val="0"/>
        </w:rPr>
        <w:t>طرف سادس</w:t>
      </w:r>
    </w:p>
    <w:p>
      <w:pPr>
        <w:jc w:val="right"/>
        <w:bidi/>
      </w:pPr>
      <w:r>
        <w:rPr>
          <w:b w:val="0"/>
          <w:i w:val="0"/>
        </w:rPr>
        <w:t>والمعدل</w:t>
      </w:r>
    </w:p>
    <w:p>
      <w:pPr>
        <w:jc w:val="right"/>
        <w:bidi/>
      </w:pPr>
      <w:r>
        <w:rPr>
          <w:b w:val="0"/>
          <w:i w:val="0"/>
        </w:rPr>
        <w:t>تأسيس شركة أحمد زيني وأولاده المحدودة المقيدة بالسجل التجاري بمدينة جدة تحت رقم ٤٠٣٠٠٩٤٨٢٥ وتاريخ</w:t>
      </w:r>
    </w:p>
    <w:p>
      <w:pPr>
        <w:jc w:val="right"/>
        <w:bidi/>
      </w:pPr>
      <w:r>
        <w:rPr>
          <w:b w:val="0"/>
          <w:i w:val="0"/>
        </w:rPr>
        <w:t>لـــماك نع عيبلاب لزانتلا يف سداسلا كيرشلا بغر ثيحو ) (لوألا فرطلاب دعب اميف هيلا راشيو ةكرشلاب ديدج كيرشك ينيز سابع دمحأ ةماسأ / ديسلا ديدجلا لوألا كيرشلل (ريغال لاير فلأ نوعستو نانثا) لایر ۰۰۰,۲۹ ةغلابلا صصحلل ةيمسألا ةميقلاب (ةصح (۲۹) ةصح ۲۹ ةغلابلاو ةروكذملا ةكرشلا يف هصصح لماك نع عيبلاب لزانتلا يف سماخلا كيرشلا بغر ثيحو ، لوألا فرطلاب دعب اميف هيلا راشيو ةكرشلاب ديدج كيرشك ينيز سابع دمحأ ةماسأ / ديسلا ديدجلا لوألا كيرشلل ريغال لاير فلأ نوعستو نانثا لاير (۰۰۰,۲۹ ةغلابلا صصحلل ةيمسألا ةميقلاب (ةصح (۲۹) ةصح ۲۹ ةغلابلاو ةروكذملا ةكرشلا يف هصصح لماك نع عيبلاب لزانتلا يف عبارلا كيرشلا بغر ثيحو لوألا فرطلاب دعب اميف هيلا راشيو ةكرشلاب ديدج كيرشك ينيز سابع دمحأ ةماسأ / ديسلا ديدجلا لوألا كيرشلل ريغال لاير فلأ نوثالثو ناتئام) لایر ۰۰۰,۰۳۲ ةغلابلا صصحلل ةيمسألا ةميقلاب (ةصح ۰۳۲ ) ةصح ۰۳۲ ةغلابلاو ةروكذملا ةكرشلا يف هصصح لماك نع عيبلاب لزانتلا يف يناثلا كيرشلا بغر ثيحو ، لوألا فرطلاب دعب اميف هيلا راشيو ةكرشلاب ديدج كيرشك ينيز سابع دمحأ ةماسأ / ديسلا ديدجلا لوألا كيرشلا ىلا ريغال لاير فلأ) لاير ١٠٠٠ ةدحاولا ةصحلا ةميق نأو ريغال) يدوعس لاير فلأ ةرشعو ةئامثالث) لاير ۰۱۳ ۰۰۰ ةغلابلا صصحلل ةيمسالا ةميقلاب (ةصح ۰۱۳) ةصح ۰۱۳ ةغلابلاو ةروكذملا ةكرشلا يف ةصصح لماك نع عيبلاب لزانتلا يف لوألا كيرشلا بغر ثيح ، ـه١٤٣٠/٤/٤ خيراتو ع /ع٥/ دلجم ٥١ ةفيحص ٥١ مقرب ةدج لدع بتاك ىدل تبثملا ءاكرشلا رارقب لدعملاو ، ـه۹/۳١٤٢٩/ دلجم ٥٥ ةفيحص ٥٢ مقرب ةدج لدع بتاك ىدل تبثملا ءاكرشلا رارقب لدعملاو ، ـه١٤٢٧/١٢/١٨ خيراتو /٢ش/۹ دلجم ۹۸۱ ۸۸۱ ةفيحص ١٧٤ مقر ةدج لدع بتاك ىدل تبثملا ءاكرشلا رارقب لدعملاو . ـه١٤٢٣/١٢/٢ خيراتو ع /ش١٠/ دلجم ٨١ ةفيحص ٤٩ مقر ةدج لدع بتاك ىدل تبثملا ءاكرشلا رارقب و ,ـه١٤١٣/٩/٨ خيراتو ٤٠٧ ددعلاب ىلوألا ةدج لدع بتاك ىدل اهسيسأت دقع تبثملاو</w:t>
      </w:r>
    </w:p>
    <w:p>
      <w:pPr>
        <w:jc w:val="right"/>
        <w:bidi/>
      </w:pPr>
      <w:r>
        <w:rPr>
          <w:b w:val="0"/>
          <w:i w:val="0"/>
        </w:rPr>
        <w:t>لاير ٠٠٠,٤٦ ةغلابلا صصحلل ةيمسألا ةميقلاب ةصح (٤٦) ةصح ٤٦ ةغلابلاو ةروكذملا ةكرشلا يف هصصح</w:t>
      </w:r>
    </w:p>
    <w:p>
      <w:pPr>
        <w:jc w:val="right"/>
        <w:bidi/>
      </w:pPr>
      <w:r>
        <w:rPr>
          <w:b w:val="0"/>
          <w:i w:val="0"/>
        </w:rPr>
        <w:t>كلملا</w:t>
      </w:r>
    </w:p>
    <w:p>
      <w:pPr>
        <w:jc w:val="right"/>
        <w:bidi/>
      </w:pPr>
      <w:r>
        <w:rPr>
          <w:b w:val="0"/>
          <w:i w:val="0"/>
        </w:rPr>
        <w:t>غت کے ۲</w:t>
      </w:r>
    </w:p>
    <w:p>
      <w:pPr>
        <w:jc w:val="right"/>
        <w:bidi/>
      </w:pPr>
      <w:r>
        <w:rPr>
          <w:b w:val="0"/>
          <w:i w:val="0"/>
        </w:rPr>
        <w:t>۵۰۱۷۲</w:t>
      </w:r>
    </w:p>
    <w:p>
      <w:pPr>
        <w:jc w:val="right"/>
        <w:bidi/>
      </w:pPr>
      <w:r>
        <w:rPr>
          <w:b w:val="0"/>
          <w:i w:val="0"/>
        </w:rPr>
        <w:t>س . ت : ٤٠٣٠٠٩٤٨٢٥</w:t>
      </w:r>
    </w:p>
    <w:p>
      <w:pPr>
        <w:jc w:val="right"/>
        <w:bidi/>
      </w:pPr>
      <w:r>
        <w:rPr>
          <w:b w:val="0"/>
          <w:i w:val="0"/>
        </w:rPr>
        <w:t>٠٩٦٦ (۲) ٦٠٦٥٤١٦ :سكاف ،۹۹۹ (۲) ٦۱۲۵۱۰۱ :فتاه - ةيدوعسلا ةيبرعلا ةكلمملا ٢١٤٩٤- ةدج ١٧٩٥٦ ب ص ةيدلاخلا يح ةريزجلا بلق عراش عم ناطلس ريمألا عراش - وكزوأ ىنيم يدوعس لاير ۰۰۰۰۰۰۰۰۱ لاملا سأر</w:t>
      </w:r>
    </w:p>
    <w:p>
      <w:pPr>
        <w:jc w:val="right"/>
        <w:bidi/>
      </w:pPr>
      <w:r>
        <w:rPr>
          <w:b w:val="0"/>
          <w:i w:val="0"/>
        </w:rPr>
        <w:t>Ozco Building. Prince Sultan Street with Qalb Al Jazirah Street, Al-Khalidiyah District.</w:t>
      </w:r>
    </w:p>
    <w:p>
      <w:pPr>
        <w:jc w:val="right"/>
        <w:bidi/>
      </w:pPr>
      <w:r>
        <w:rPr>
          <w:b w:val="0"/>
          <w:i w:val="0"/>
        </w:rPr>
        <w:t>Tel: +966 (2) 606-5216 Fax: +966 (2) 606-5416</w:t>
      </w:r>
    </w:p>
    <w:p>
      <w:pPr>
        <w:jc w:val="right"/>
        <w:bidi/>
      </w:pPr>
      <w:r>
        <w:rPr>
          <w:b w:val="0"/>
          <w:i w:val="0"/>
        </w:rPr>
        <w:t>P.O. Box 17956. Jeddah 21494, Kingdom of Saudi Arabia www.ahmedzainysons.com</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 يلي امل اقفو هالعأ ةكرشلا سيسأت دقع ليدعت لاملا سأر نم (%۰۰۱) ةبسن لثمت ةصح (۰۰۰۱) نوكلمي نيذلا عامجالاب ءاكرشلا ررق دقف هيلعو ةعابملا صصحلا نأشب مهنيب اميف ةيئاهنو ةمات ةصلاخم ةباثمب رارقلا اذه ىلع عيقوتلاب ءاكرشلا مايق ربتعيو ، ديدجلا لوألا كيرشلا هاجت مهقوقح سداسلاو سماخلاو عبارلاو يناثلاو لوألا فارطألا ىفوتسا دقو هلجأ وأ هلاح تامازتلا نم اهيلع امو قوقح نم اهعيمج ةعابملا صصحلل امب هالعأ سداسلاو سماخلاو عبارلاو يناثلاو لوألا فارطألا نم هعيمج لزانتلا اذه لبق يذلاو ، لوألا فرطلاب دعب اميف هيلا راشيو ةكرشلاب ديدج كيرشك ينيز سابع دمحأ ةماسأ / ديسلا ديدجلا لوأل كيرشلل ريغال لاير فلأ نوعبرأو ةتس)</w:t>
      </w:r>
    </w:p>
    <w:p>
      <w:pPr>
        <w:jc w:val="right"/>
        <w:bidi/>
      </w:pPr>
      <w:r>
        <w:rPr>
          <w:b w:val="0"/>
          <w:i w:val="0"/>
        </w:rPr>
        <w:t>۲</w:t>
      </w:r>
    </w:p>
    <w:p>
      <w:pPr>
        <w:jc w:val="right"/>
        <w:bidi/>
      </w:pPr>
      <w:r>
        <w:rPr>
          <w:b w:val="0"/>
          <w:i w:val="0"/>
        </w:rPr>
        <w:t>أولا : يعتبر التمهيد السابق جزء لا يتجزأ من هذا القرار</w:t>
      </w:r>
    </w:p>
    <w:p>
      <w:pPr>
        <w:jc w:val="right"/>
        <w:bidi/>
      </w:pPr>
      <w:r>
        <w:rPr>
          <w:b w:val="0"/>
          <w:i w:val="0"/>
        </w:rPr>
        <w:t>.</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 بموجب سجل مدني رقم ۱۰۰۸۰۱۷۳۰۱ تاريخ ١٣٩٢/٠٢/١٥هـ</w:t>
      </w:r>
    </w:p>
    <w:p>
      <w:pPr>
        <w:jc w:val="right"/>
        <w:bidi/>
      </w:pPr>
      <w:r>
        <w:rPr>
          <w:b w:val="0"/>
          <w:i w:val="0"/>
        </w:rPr>
        <w:t>رجل أعمال ، مقيم في جدة - حي الروضة - شارع نهضة الحاضر. شريك جديد طرف أول السادة / شركة أوزكو المحدودة ومسجلة بالسجل التجاري لمدينة جدة تحت رقم ٤٠٣٠٠٧٧٤٦١ وتاريخ ۱٤۱۱/۰۸/۰۳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jc w:val="right"/>
        <w:bidi/>
      </w:pPr>
      <w:r>
        <w:rPr>
          <w:b w:val="0"/>
          <w:i w:val="0"/>
        </w:rPr>
        <w:t>كالاتي :</w:t>
      </w:r>
    </w:p>
    <w:p>
      <w:pPr>
        <w:jc w:val="right"/>
        <w:bidi/>
      </w:pPr>
      <w:r>
        <w:rPr>
          <w:b w:val="0"/>
          <w:i w:val="0"/>
        </w:rPr>
        <w:t>كيرشلا مسا</w:t>
      </w:r>
    </w:p>
    <w:p>
      <w:pPr>
        <w:jc w:val="right"/>
        <w:bidi/>
      </w:pPr>
      <w:r>
        <w:rPr>
          <w:b w:val="0"/>
          <w:i w:val="0"/>
        </w:rPr>
        <w:t>عدد الحصص</w:t>
      </w:r>
    </w:p>
    <w:p>
      <w:pPr>
        <w:jc w:val="right"/>
        <w:bidi/>
      </w:pPr>
      <w:r>
        <w:rPr>
          <w:b w:val="0"/>
          <w:i w:val="0"/>
        </w:rPr>
        <w:t>ةصحلا ةميق</w:t>
      </w:r>
    </w:p>
    <w:p>
      <w:pPr>
        <w:jc w:val="right"/>
        <w:bidi/>
      </w:pPr>
      <w:r>
        <w:rPr>
          <w:b w:val="0"/>
          <w:i w:val="0"/>
        </w:rPr>
        <w:t>لايرلاب</w:t>
      </w:r>
    </w:p>
    <w:p>
      <w:pPr>
        <w:jc w:val="right"/>
        <w:bidi/>
      </w:pPr>
      <w:r>
        <w:rPr>
          <w:b w:val="0"/>
          <w:i w:val="0"/>
        </w:rPr>
        <w:t>لايرلاب صصحلا ةميق عومجم</w:t>
      </w:r>
    </w:p>
    <w:p>
      <w:pPr>
        <w:jc w:val="right"/>
        <w:bidi/>
      </w:pPr>
      <w:r>
        <w:rPr>
          <w:b w:val="0"/>
          <w:i w:val="0"/>
        </w:rPr>
        <w:t>ةيوئملا ةبسنلا</w:t>
      </w:r>
    </w:p>
    <w:p>
      <w:pPr>
        <w:jc w:val="right"/>
        <w:bidi/>
      </w:pPr>
      <w:r>
        <w:rPr>
          <w:b w:val="0"/>
          <w:i w:val="0"/>
        </w:rPr>
        <w:t>أسامة أحمد عباس زيني</w:t>
      </w:r>
    </w:p>
    <w:p>
      <w:pPr>
        <w:jc w:val="right"/>
        <w:bidi/>
      </w:pPr>
      <w:r>
        <w:rPr>
          <w:b w:val="0"/>
          <w:i w:val="0"/>
        </w:rPr>
        <w:t>ةدودحملا وكزوأ ةكرش</w:t>
      </w:r>
    </w:p>
    <w:p>
      <w:pPr>
        <w:jc w:val="right"/>
        <w:bidi/>
      </w:pPr>
      <w:r>
        <w:rPr>
          <w:b w:val="0"/>
          <w:i w:val="0"/>
        </w:rPr>
        <w:t>الاجمالي</w:t>
      </w:r>
    </w:p>
    <w:p>
      <w:pPr>
        <w:jc w:val="right"/>
        <w:bidi/>
      </w:pPr>
      <w:r>
        <w:rPr>
          <w:b w:val="0"/>
          <w:i w:val="0"/>
        </w:rPr>
        <w:t>۷۷۰,۰۰۰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۲۳۰</w:t>
      </w:r>
    </w:p>
    <w:p>
      <w:pPr>
        <w:jc w:val="right"/>
        <w:bidi/>
      </w:pPr>
      <w:r>
        <w:rPr>
          <w:b w:val="0"/>
          <w:i w:val="0"/>
        </w:rPr>
        <w:t>%1..</w:t>
      </w:r>
    </w:p>
    <w:p>
      <w:pPr>
        <w:jc w:val="right"/>
        <w:bidi/>
      </w:pPr>
      <w:r>
        <w:rPr>
          <w:b w:val="0"/>
          <w:i w:val="0"/>
        </w:rPr>
        <w:t>۱,۰۰۰,۰۰۰</w:t>
      </w:r>
    </w:p>
    <w:p>
      <w:pPr>
        <w:jc w:val="right"/>
        <w:bidi/>
      </w:pPr>
      <w:r>
        <w:rPr>
          <w:b w:val="0"/>
          <w:i w:val="0"/>
        </w:rPr>
        <w:t>۱۰۰۰</w:t>
      </w:r>
    </w:p>
    <w:p>
      <w:pPr>
        <w:jc w:val="right"/>
        <w:bidi/>
      </w:pPr>
      <w:r>
        <w:rPr>
          <w:b w:val="0"/>
          <w:i w:val="0"/>
        </w:rPr>
        <w:t>۱۰۰۰</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w:t>
      </w:r>
    </w:p>
    <w:p>
      <w:pPr>
        <w:jc w:val="right"/>
        <w:bidi/>
      </w:pPr>
      <w:r>
        <w:rPr>
          <w:b w:val="0"/>
          <w:i w:val="0"/>
        </w:rPr>
        <w:t>ًاسماخ</w:t>
      </w:r>
    </w:p>
    <w:p>
      <w:pPr>
        <w:jc w:val="right"/>
        <w:bidi/>
      </w:pPr>
      <w:r>
        <w:rPr>
          <w:b w:val="0"/>
          <w:i w:val="0"/>
        </w:rPr>
        <w:t>: تبقى مواد عقد التأسيس التي لم يشملها التعديل بهذا القرار كما هي دون تعديل .</w:t>
      </w:r>
    </w:p>
    <w:p>
      <w:pPr>
        <w:jc w:val="right"/>
        <w:bidi/>
      </w:pPr>
      <w:r>
        <w:rPr>
          <w:b w:val="0"/>
          <w:i w:val="0"/>
        </w:rPr>
        <w:t>.</w:t>
      </w:r>
    </w:p>
    <w:p>
      <w:pPr>
        <w:jc w:val="right"/>
        <w:bidi/>
      </w:pPr>
      <w:r>
        <w:rPr>
          <w:b w:val="0"/>
          <w:i w:val="0"/>
        </w:rPr>
        <w:t>۳-۲</w:t>
      </w:r>
    </w:p>
    <w:p>
      <w:pPr>
        <w:jc w:val="right"/>
        <w:bidi/>
      </w:pPr>
      <w:r>
        <w:rPr>
          <w:b w:val="0"/>
          <w:i w:val="0"/>
        </w:rPr>
        <w:t>رأس المال ۱۰۰۰۰۰۰۰۰ ريال سعودي</w:t>
      </w:r>
    </w:p>
    <w:p>
      <w:pPr>
        <w:jc w:val="right"/>
        <w:bidi/>
      </w:pPr>
      <w:r>
        <w:rPr>
          <w:b w:val="0"/>
          <w:i w:val="0"/>
        </w:rPr>
        <w:t>غ ت ج ٥٠١٧٢</w:t>
      </w:r>
    </w:p>
    <w:p>
      <w:pPr>
        <w:jc w:val="right"/>
        <w:bidi/>
      </w:pPr>
      <w:r>
        <w:rPr>
          <w:b w:val="0"/>
          <w:i w:val="0"/>
        </w:rPr>
        <w:t>ست : ٤٠٣٠٠٩٤٨٢٥</w:t>
      </w:r>
    </w:p>
    <w:p>
      <w:pPr>
        <w:jc w:val="right"/>
        <w:bidi/>
      </w:pPr>
      <w:r>
        <w:rPr>
          <w:b w:val="0"/>
          <w:i w:val="0"/>
        </w:rPr>
        <w:t>،٩٦٦ (۲) ٦٠٦٥٤١٦ :سكاف ،٩٦٦ (۲) ٥٢١٦۱۰۲ :فتاه - ةيدوعسلا ةيبرعلا ةكلمملا - ٢١٤٩٤ ةدج ١٧٩٥٦ ب ص - ةيدلاخلا يح ةريزجلا بلق عراش عم ناطلس ريمألا عراش وكزوأ ىنيم</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www.ahmedzainysons.com</w:t>
      </w:r>
    </w:p>
    <w:p>
      <w:pPr>
        <w:jc w:val="right"/>
        <w:bidi/>
      </w:pPr>
      <w:r>
        <w:rPr>
          <w:b w:val="0"/>
          <w:i w:val="0"/>
        </w:rPr>
        <w:t>Tel: +966 (2) 606-5216 Fax: +966 (2) 606-5416</w:t>
      </w:r>
    </w:p>
    <w:p>
      <w:pPr>
        <w:jc w:val="right"/>
        <w:bidi/>
      </w:pPr>
      <w:r>
        <w:rPr>
          <w:b w:val="0"/>
          <w:i w:val="0"/>
        </w:rPr>
        <w:t>شركة أحمد زيني وأولاده</w:t>
      </w:r>
    </w:p>
    <w:p>
      <w:pPr>
        <w:jc w:val="right"/>
        <w:bidi/>
      </w:pPr>
      <w:r>
        <w:rPr>
          <w:b w:val="0"/>
          <w:i w:val="0"/>
        </w:rPr>
        <w:t>ذات مسؤولية محدودة</w:t>
      </w:r>
    </w:p>
    <w:p>
      <w:pPr>
        <w:jc w:val="right"/>
        <w:bidi/>
      </w:pPr>
      <w:r>
        <w:rPr>
          <w:b w:val="0"/>
          <w:i w:val="0"/>
        </w:rPr>
        <w:t>مارغلا نام</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 :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.عيقوتلا</w:t>
      </w:r>
    </w:p>
    <w:p>
      <w:pPr>
        <w:jc w:val="right"/>
        <w:bidi/>
      </w:pPr>
      <w:r>
        <w:rPr>
          <w:b w:val="0"/>
          <w:i w:val="0"/>
        </w:rPr>
        <w:t>قفوملا هللاو</w:t>
      </w:r>
    </w:p>
    <w:p>
      <w:pPr>
        <w:jc w:val="right"/>
        <w:bidi/>
      </w:pPr>
      <w:r>
        <w:rPr>
          <w:b w:val="0"/>
          <w:i w:val="0"/>
        </w:rPr>
        <w:t>،،،</w:t>
      </w:r>
    </w:p>
    <w:p>
      <w:pPr>
        <w:jc w:val="right"/>
        <w:bidi/>
      </w:pPr>
      <w:r>
        <w:rPr>
          <w:b w:val="0"/>
          <w:i w:val="0"/>
        </w:rPr>
        <w:t>: لزانتملا لوألا فرطلا</w:t>
      </w:r>
    </w:p>
    <w:p>
      <w:pPr>
        <w:jc w:val="right"/>
        <w:bidi/>
      </w:pPr>
      <w:r>
        <w:rPr>
          <w:b w:val="0"/>
          <w:i w:val="0"/>
        </w:rPr>
        <w:t>الاسم : شركة أحمد زيني التجارية</w:t>
      </w:r>
    </w:p>
    <w:p>
      <w:pPr>
        <w:jc w:val="right"/>
        <w:bidi/>
      </w:pPr>
      <w:r>
        <w:rPr>
          <w:b w:val="0"/>
          <w:i w:val="0"/>
        </w:rPr>
        <w:t>دمحأ : عيقوتلا</w:t>
      </w:r>
    </w:p>
    <w:p>
      <w:pPr>
        <w:jc w:val="right"/>
        <w:bidi/>
      </w:pPr>
      <w:r>
        <w:rPr>
          <w:b w:val="0"/>
          <w:i w:val="0"/>
        </w:rPr>
        <w:t>(يناثلا كيرشلا : ثلا فرطلا</w:t>
      </w:r>
    </w:p>
    <w:p>
      <w:pPr>
        <w:jc w:val="right"/>
        <w:bidi/>
      </w:pPr>
      <w:r>
        <w:rPr>
          <w:b w:val="0"/>
          <w:i w:val="0"/>
        </w:rPr>
        <w:t>الاسم : شركة أوزكو المحدودة</w:t>
      </w:r>
    </w:p>
    <w:p>
      <w:pPr>
        <w:jc w:val="right"/>
        <w:bidi/>
      </w:pPr>
      <w:r>
        <w:rPr>
          <w:b w:val="0"/>
          <w:i w:val="0"/>
        </w:rPr>
        <w:t>فوتلا</w:t>
      </w:r>
    </w:p>
    <w:p>
      <w:pPr>
        <w:jc w:val="right"/>
        <w:bidi/>
      </w:pPr>
      <w:r>
        <w:rPr>
          <w:b w:val="0"/>
          <w:i w:val="0"/>
        </w:rPr>
        <w:t>: لزانتملا يناثلا فرطلا</w:t>
      </w:r>
    </w:p>
    <w:p>
      <w:pPr>
        <w:jc w:val="right"/>
        <w:bidi/>
      </w:pPr>
      <w:r>
        <w:rPr>
          <w:b w:val="0"/>
          <w:i w:val="0"/>
        </w:rPr>
        <w:t>الاسم : عدنان أحمد عباس زيني</w:t>
      </w:r>
    </w:p>
    <w:p>
      <w:pPr>
        <w:jc w:val="right"/>
        <w:bidi/>
      </w:pPr>
      <w:r>
        <w:rPr>
          <w:b w:val="0"/>
          <w:i w:val="0"/>
        </w:rPr>
        <w:t>: عيقوتلا</w:t>
      </w:r>
    </w:p>
    <w:p>
      <w:pPr>
        <w:jc w:val="right"/>
        <w:bidi/>
      </w:pPr>
      <w:r>
        <w:rPr>
          <w:b w:val="0"/>
          <w:i w:val="0"/>
        </w:rPr>
        <w:t>: لزانتملا عبارلا فرطلا</w:t>
      </w:r>
    </w:p>
    <w:p>
      <w:pPr>
        <w:jc w:val="right"/>
        <w:bidi/>
      </w:pPr>
      <w:r>
        <w:rPr>
          <w:b w:val="0"/>
          <w:i w:val="0"/>
        </w:rPr>
        <w:t>الاسم : طلال غازي</w:t>
      </w:r>
    </w:p>
    <w:p>
      <w:pPr>
        <w:jc w:val="right"/>
        <w:bidi/>
      </w:pPr>
      <w:r>
        <w:rPr>
          <w:b w:val="0"/>
          <w:i w:val="0"/>
        </w:rPr>
        <w:t>: عيقوتلا</w:t>
      </w:r>
    </w:p>
    <w:p>
      <w:pPr>
        <w:jc w:val="right"/>
        <w:bidi/>
      </w:pPr>
      <w:r>
        <w:rPr>
          <w:b w:val="0"/>
          <w:i w:val="0"/>
        </w:rPr>
        <w:t>أحمد زيني</w:t>
      </w:r>
    </w:p>
    <w:p>
      <w:pPr>
        <w:jc w:val="right"/>
        <w:bidi/>
      </w:pPr>
      <w:r>
        <w:rPr>
          <w:b w:val="0"/>
          <w:i w:val="0"/>
        </w:rPr>
        <w:t>Z</w:t>
      </w:r>
    </w:p>
    <w:p>
      <w:pPr>
        <w:jc w:val="right"/>
        <w:bidi/>
      </w:pPr>
      <w:r>
        <w:rPr>
          <w:b w:val="0"/>
          <w:i w:val="0"/>
        </w:rPr>
        <w:t>: لزانتملا سماخلا فرطلا</w:t>
      </w:r>
    </w:p>
    <w:p>
      <w:pPr>
        <w:jc w:val="right"/>
        <w:bidi/>
      </w:pPr>
      <w:r>
        <w:rPr>
          <w:b w:val="0"/>
          <w:i w:val="0"/>
        </w:rPr>
        <w:t>الاسم : فيصل غازي أحمد زيني</w:t>
      </w:r>
    </w:p>
    <w:p>
      <w:pPr>
        <w:jc w:val="right"/>
        <w:bidi/>
      </w:pPr>
      <w:r>
        <w:rPr>
          <w:b w:val="0"/>
          <w:i w:val="0"/>
        </w:rPr>
        <w:t>: لزانتملا سداسلا فرطلا</w:t>
      </w:r>
    </w:p>
    <w:p>
      <w:pPr>
        <w:jc w:val="right"/>
        <w:bidi/>
      </w:pPr>
      <w:r>
        <w:rPr>
          <w:b w:val="0"/>
          <w:i w:val="0"/>
        </w:rPr>
        <w:t>: عيقوتلا</w:t>
      </w:r>
    </w:p>
    <w:p>
      <w:pPr>
        <w:jc w:val="right"/>
        <w:bidi/>
      </w:pPr>
      <w:r>
        <w:rPr>
          <w:b w:val="0"/>
          <w:i w:val="0"/>
        </w:rPr>
        <w:t>الاسم : غدير غازي أحمد زيني</w:t>
      </w:r>
    </w:p>
    <w:p>
      <w:pPr>
        <w:jc w:val="right"/>
        <w:bidi/>
      </w:pPr>
      <w:r>
        <w:rPr>
          <w:b w:val="0"/>
          <w:i w:val="0"/>
        </w:rPr>
        <w:t>: عيقوتلا</w:t>
      </w:r>
    </w:p>
    <w:p>
      <w:pPr>
        <w:jc w:val="right"/>
        <w:bidi/>
      </w:pPr>
      <w:r>
        <w:rPr>
          <w:b w:val="0"/>
          <w:i w:val="0"/>
        </w:rPr>
        <w:t>( ديدجلا لوألا كيرشلا ) لوألا فرطلا</w:t>
      </w:r>
    </w:p>
    <w:p>
      <w:pPr>
        <w:jc w:val="right"/>
        <w:bidi/>
      </w:pPr>
      <w:r>
        <w:rPr>
          <w:b w:val="0"/>
          <w:i w:val="0"/>
        </w:rPr>
        <w:t>الاسم : : أسامة أحمد عباس زيني</w:t>
      </w:r>
    </w:p>
    <w:p>
      <w:pPr>
        <w:jc w:val="right"/>
        <w:bidi/>
      </w:pPr>
      <w:r>
        <w:rPr>
          <w:b w:val="0"/>
          <w:i w:val="0"/>
        </w:rPr>
        <w:t>: عيقوتلا</w:t>
      </w:r>
    </w:p>
    <w:p>
      <w:pPr>
        <w:jc w:val="right"/>
        <w:bidi/>
      </w:pPr>
      <w:r>
        <w:rPr>
          <w:b w:val="0"/>
          <w:i w:val="0"/>
        </w:rPr>
        <w:t>رأس المال ۱۰۰۰۰۰۰۰۰ ريال سعودي</w:t>
      </w:r>
    </w:p>
    <w:p>
      <w:pPr>
        <w:jc w:val="right"/>
        <w:bidi/>
      </w:pPr>
      <w:r>
        <w:rPr>
          <w:b w:val="0"/>
          <w:i w:val="0"/>
        </w:rPr>
        <w:t>غ ت ج ٥٠١٧٢</w:t>
      </w:r>
    </w:p>
    <w:p>
      <w:pPr>
        <w:jc w:val="right"/>
        <w:bidi/>
      </w:pPr>
      <w:r>
        <w:rPr>
          <w:b w:val="0"/>
          <w:i w:val="0"/>
        </w:rPr>
        <w:t>س . ت : ٤٠٣٠٠٩٤٨٢٥</w:t>
      </w:r>
    </w:p>
    <w:p>
      <w:pPr>
        <w:jc w:val="right"/>
        <w:bidi/>
      </w:pPr>
      <w:r>
        <w:rPr>
          <w:b w:val="0"/>
          <w:i w:val="0"/>
        </w:rPr>
        <w:t>۹۱۹۰ (۲) ٥٤١٦۹۰۱ : سكاف ۱۱۹ (۲) ۹۱۲۵۱۰۱ :فتاه - ةيدوعسلا ةيبرعلا ةكلمملا ٢١٤٩٤- ةدج ١٧٩٥٦ ب.ص ةيدلاخلا يح ةريزجلا بلق عراش عم ناطلس ريمألا عراش - وكزوأ ىنبم</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Tel: +966 (2) 606-5216 Fax: +966 (2) 606-5416</w:t>
      </w:r>
    </w:p>
    <w:p>
      <w:pPr>
        <w:jc w:val="right"/>
        <w:bidi/>
      </w:pPr>
      <w:r>
        <w:rPr>
          <w:b w:val="0"/>
          <w:i w:val="0"/>
        </w:rPr>
        <w:t>www.ahmedzainysons.com</w:t>
      </w:r>
    </w:p>
    <w:p>
      <w:pPr>
        <w:jc w:val="right"/>
        <w:bidi/>
      </w:pPr>
      <w:r>
        <w:rPr>
          <w:b w:val="0"/>
          <w:i w:val="0"/>
        </w:rPr>
        <w:t>وزارة العدل</w:t>
      </w:r>
    </w:p>
    <w:p>
      <w:pPr>
        <w:jc w:val="right"/>
        <w:bidi/>
      </w:pPr>
      <w:r>
        <w:rPr>
          <w:b w:val="0"/>
          <w:i w:val="0"/>
        </w:rPr>
        <w:t>دوقعلا قيثوت مسق</w:t>
      </w:r>
    </w:p>
    <w:p>
      <w:pPr>
        <w:jc w:val="right"/>
        <w:bidi/>
      </w:pPr>
      <w:r>
        <w:rPr>
          <w:b w:val="0"/>
          <w:i w:val="0"/>
        </w:rPr>
        <w:t>الحمد لله وحده والصلاه والسلام من لا نبي بعده وبعد :</w:t>
      </w:r>
    </w:p>
    <w:p>
      <w:pPr>
        <w:jc w:val="right"/>
        <w:bidi/>
      </w:pPr>
      <w:r>
        <w:rPr>
          <w:b w:val="0"/>
          <w:i w:val="0"/>
        </w:rPr>
        <w:t>جرى تسجيل وتوثيق</w:t>
      </w:r>
    </w:p>
    <w:p>
      <w:pPr>
        <w:jc w:val="right"/>
        <w:bidi/>
      </w:pPr>
      <w:r>
        <w:rPr>
          <w:b w:val="0"/>
          <w:i w:val="0"/>
        </w:rPr>
        <w:t>هذا</w:t>
      </w:r>
    </w:p>
    <w:p>
      <w:pPr>
        <w:jc w:val="right"/>
        <w:bidi/>
      </w:pPr>
      <w:r>
        <w:rPr>
          <w:b w:val="0"/>
          <w:i w:val="0"/>
        </w:rPr>
        <w:t>.مقرلا تحت تاكرشلا دوقع لجسب</w:t>
      </w:r>
    </w:p>
    <w:p>
      <w:pPr>
        <w:jc w:val="right"/>
        <w:bidi/>
      </w:pPr>
      <w:r>
        <w:rPr>
          <w:b w:val="0"/>
          <w:i w:val="0"/>
        </w:rPr>
        <w:t>١٥٩</w:t>
      </w:r>
    </w:p>
    <w:p>
      <w:pPr>
        <w:jc w:val="right"/>
        <w:bidi/>
      </w:pPr>
      <w:r>
        <w:rPr>
          <w:b w:val="0"/>
          <w:i w:val="0"/>
        </w:rPr>
        <w:t>.ةًاريرحت انم قيدصتلاو قينرتلا ىرج ةيلعو ةينعملا فارطألا رارقاو روضحب كلذو دنك ةفيحص ٥١٩٣٤ ٢/٨/ خيراتو (ع۸۱ دلجم</w:t>
      </w:r>
    </w:p>
    <w:p>
      <w:pPr>
        <w:jc w:val="right"/>
        <w:bidi/>
      </w:pPr>
      <w:r>
        <w:rPr>
          <w:b w:val="0"/>
          <w:i w:val="0"/>
        </w:rPr>
        <w:t>وزارة العدل</w:t>
      </w:r>
    </w:p>
    <w:p>
      <w:pPr>
        <w:jc w:val="right"/>
        <w:bidi/>
      </w:pPr>
      <w:r>
        <w:rPr>
          <w:b w:val="0"/>
          <w:i w:val="0"/>
        </w:rPr>
        <w:t>وصلى الله على نبينا محمد وآله وصحبه أجمعين. كاتب عدل الغرفة التجارية الصناعية بجد</w:t>
      </w:r>
    </w:p>
    <w:p>
      <w:pPr>
        <w:jc w:val="right"/>
        <w:bidi/>
      </w:pPr>
      <w:r>
        <w:rPr>
          <w:b w:val="0"/>
          <w:i w:val="0"/>
        </w:rPr>
        <w:t>محافظة جدة</w:t>
      </w:r>
    </w:p>
    <w:p>
      <w:r>
        <w:br w:type="page"/>
      </w:r>
    </w:p>
    <w:p>
      <w:pPr>
        <w:pStyle w:val="Heading2"/>
        <w:jc w:val="right"/>
        <w:bidi/>
      </w:pPr>
      <w:r>
        <w:t>ملحق تنازل عدنان عن حصته ـ 10-02-1434 ـ نسخة</w:t>
      </w:r>
    </w:p>
    <w:p>
      <w:pPr>
        <w:jc w:val="right"/>
        <w:bidi/>
      </w:pPr>
      <w:r>
        <w:rPr>
          <w:b w:val="0"/>
          <w:i/>
          <w:color w:val="555555"/>
        </w:rPr>
        <w:t>النوع: عقد / اتفاقية | اتجاه النص: logical | الرابط: https://drive.google.com/file/d/1j2qg4ejy9GspULXSGD67Cl3eBgt7FCo9/view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untitled</w:t>
      </w:r>
    </w:p>
    <w:p>
      <w:pPr>
        <w:jc w:val="right"/>
        <w:bidi/>
      </w:pPr>
      <w:r>
        <w:rPr>
          <w:b w:val="0"/>
          <w:i w:val="0"/>
        </w:rPr>
        <w:t>لدعلا ةرازو ةرحلا ةيحلا ةكلملا</w:t>
      </w:r>
    </w:p>
    <w:p>
      <w:pPr>
        <w:jc w:val="right"/>
        <w:bidi/>
      </w:pPr>
      <w:r>
        <w:rPr>
          <w:b w:val="0"/>
          <w:i w:val="0"/>
        </w:rPr>
        <w:t>وزارة العدل الموضوع :</w:t>
      </w:r>
    </w:p>
    <w:p>
      <w:pPr>
        <w:jc w:val="right"/>
        <w:bidi/>
      </w:pPr>
      <w:r>
        <w:rPr>
          <w:b w:val="0"/>
          <w:i w:val="0"/>
        </w:rPr>
        <w:t>الرقم : ٣٤/٧٠٥٠</w:t>
      </w:r>
    </w:p>
    <w:p>
      <w:pPr>
        <w:jc w:val="right"/>
        <w:bidi/>
      </w:pPr>
      <w:r>
        <w:rPr>
          <w:b w:val="0"/>
          <w:i w:val="0"/>
        </w:rPr>
        <w:t>التاريخ: ١٠/ ٢ / ١٤٣٤ هـ</w:t>
      </w:r>
    </w:p>
    <w:p>
      <w:pPr>
        <w:jc w:val="right"/>
        <w:bidi/>
      </w:pPr>
      <w:r>
        <w:rPr>
          <w:b w:val="0"/>
          <w:i w:val="0"/>
        </w:rPr>
        <w:t>المرفقات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 ...... وبعد</w:t>
      </w:r>
    </w:p>
    <w:p>
      <w:pPr>
        <w:jc w:val="right"/>
        <w:bidi/>
      </w:pPr>
      <w:r>
        <w:rPr>
          <w:b w:val="0"/>
          <w:i w:val="0"/>
        </w:rPr>
        <w:t>إشارة إلى خطاب سعادتكم رقم : ٦٦١٦٠٩٠ وتاريخ ٢٧ / ١١ /٢٤ ١٤هـ</w:t>
      </w:r>
    </w:p>
    <w:p>
      <w:pPr>
        <w:jc w:val="right"/>
        <w:bidi/>
      </w:pPr>
      <w:r>
        <w:rPr>
          <w:b w:val="0"/>
          <w:i w:val="0"/>
        </w:rPr>
        <w:t>-اجتلا نيز دمحأ ةكرش دقع ليقلا ارق ليجستب صاخلا ـه ١٤٣٤ / ٢ ١٠/ خيراتو ٣٤٧ ١٥٠ : مقرلاب انيدل ديقملاو</w:t>
      </w:r>
    </w:p>
    <w:p>
      <w:pPr>
        <w:jc w:val="right"/>
        <w:bidi/>
      </w:pPr>
      <w:r>
        <w:rPr>
          <w:b w:val="0"/>
          <w:i w:val="0"/>
        </w:rPr>
        <w:t>والمتضمن طلبكم تسجيله وتوثيقه لدينا.</w:t>
      </w:r>
    </w:p>
    <w:p>
      <w:pPr>
        <w:jc w:val="right"/>
        <w:bidi/>
      </w:pPr>
      <w:r>
        <w:rPr>
          <w:b w:val="0"/>
          <w:i w:val="0"/>
        </w:rPr>
        <w:t>دا</w:t>
      </w:r>
    </w:p>
    <w:p>
      <w:pPr>
        <w:jc w:val="right"/>
        <w:bidi/>
      </w:pPr>
      <w:r>
        <w:rPr>
          <w:b w:val="0"/>
          <w:i w:val="0"/>
        </w:rPr>
        <w:t>عليه نحيطكم بأنه تم توثيقه لدينا تحت الرقم (۱۳۱) وتجدون بطيه عدد (١٧٠ ..) نسخة من العقد</w:t>
      </w:r>
    </w:p>
    <w:p>
      <w:pPr>
        <w:jc w:val="right"/>
        <w:bidi/>
      </w:pPr>
      <w:r>
        <w:rPr>
          <w:b w:val="0"/>
          <w:i w:val="0"/>
        </w:rPr>
        <w:t>١٤ ( تاحفصلا ددع يلامجإ ، ةحفص (٢) نم نوكملاو ، روكذملا</w:t>
      </w:r>
    </w:p>
    <w:p>
      <w:pPr>
        <w:jc w:val="right"/>
        <w:bidi/>
      </w:pPr>
      <w:r>
        <w:rPr>
          <w:b w:val="0"/>
          <w:i w:val="0"/>
        </w:rPr>
        <w:t>(٤٩ / ٢)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 صفحة</w:t>
      </w:r>
    </w:p>
    <w:p>
      <w:pPr>
        <w:jc w:val="right"/>
        <w:bidi/>
      </w:pPr>
      <w:r>
        <w:rPr>
          <w:b w:val="0"/>
          <w:i w:val="0"/>
        </w:rPr>
        <w:t>ـدل</w:t>
      </w:r>
    </w:p>
    <w:p>
      <w:pPr>
        <w:jc w:val="right"/>
        <w:bidi/>
      </w:pPr>
      <w:r>
        <w:rPr>
          <w:b w:val="0"/>
          <w:i w:val="0"/>
        </w:rPr>
        <w:t>ةدج ةظفاحمب ةيعاخضلا يراجتلا ةفرغلا</w:t>
      </w:r>
    </w:p>
    <w:p>
      <w:pPr>
        <w:jc w:val="right"/>
        <w:bidi/>
      </w:pPr>
      <w:r>
        <w:rPr>
          <w:b w:val="0"/>
          <w:i w:val="0"/>
        </w:rPr>
        <w:t>ينرقلا رفسم نب هللا دبع</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لایر ۰۰۰,۰۰۵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١٤٣٣/١١/٢١ هـ الموافق ۲۰۱۲/۱۰/۰۷ م</w:t>
      </w:r>
    </w:p>
    <w:p>
      <w:pPr>
        <w:jc w:val="right"/>
        <w:bidi/>
      </w:pPr>
      <w:r>
        <w:rPr>
          <w:b w:val="0"/>
          <w:i w:val="0"/>
        </w:rPr>
        <w:t>لقد سبق للاطراف الاتية اسمائهم :-</w:t>
      </w:r>
    </w:p>
    <w:p>
      <w:pPr>
        <w:jc w:val="right"/>
        <w:bidi/>
      </w:pPr>
      <w:r>
        <w:rPr>
          <w:b w:val="0"/>
          <w:i w:val="0"/>
        </w:rPr>
        <w:t>1 - أسامة أحمد عباس زيني</w:t>
      </w:r>
    </w:p>
    <w:p>
      <w:pPr>
        <w:jc w:val="right"/>
        <w:bidi/>
      </w:pPr>
      <w:r>
        <w:rPr>
          <w:b w:val="0"/>
          <w:i w:val="0"/>
        </w:rPr>
        <w:t>۲ -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٤٠٣٠١٦٩١۰۲ وتاريخ ١٤٣٨/٤/١٨ هـ والمثبت عقد تأسيسها لدى كاتب عدل جدة بالعدد رقم ٥٨ صحيفة ٥٨ جلد ۱۳/ش/م وتاريخ ١٤٣٨/٣/١٤ هـ والمعدل بموجب قرار الشركاء المصدق عليه من كاتب عدل جدة بالصحيفة ۱۲۰ عدد ۱۱٦ مجلد //ص وتاريخ ١٤٣٩/١٢/٣ هـ والمعدل بموجب قرار الشركاء المصدق عليه من كاتب عدل جدة رقم ٥٢ صحيفة ٥٢ مجلد ٥/ع/ع وتاريخ ٤/٤ / ١٤٣٠ هـ والمعدل بموجب قرار الشركاء المصدق عليه من كاتب عدل جدة رقم ٢٧٥ صحيفة ۱۷۲ مجلد ۸/عر وتاريخ ١٤٣١/١٠/١٦هـ .</w:t>
      </w:r>
    </w:p>
    <w:p>
      <w:pPr>
        <w:jc w:val="right"/>
        <w:bidi/>
      </w:pPr>
      <w:r>
        <w:rPr>
          <w:b w:val="0"/>
          <w:i w:val="0"/>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٠٠٠ ۵۰ ریال (خمسون ألف ريال) وأن قيمة الحصة الواحدة ۱۰۰۰ ريال ) ألف ريال لاغير ) وذلك الى السادة / شركة أوزكو المحدودة ،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 يلاتلا وحنلا ىلع ةكرشلا يف نييلاحلا ءاكرشلا حبصيل سيسأتلا دقع ةمدقم ليدعت : ًايناث</w:t>
      </w:r>
    </w:p>
    <w:p>
      <w:pPr>
        <w:jc w:val="right"/>
        <w:bidi/>
      </w:pPr>
      <w:r>
        <w:rPr>
          <w:b w:val="0"/>
          <w:i w:val="0"/>
        </w:rPr>
        <w:t>ـ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w:t>
      </w:r>
    </w:p>
    <w:p>
      <w:pPr>
        <w:jc w:val="right"/>
        <w:bidi/>
      </w:pPr>
      <w:r>
        <w:rPr>
          <w:b w:val="0"/>
          <w:i w:val="0"/>
        </w:rPr>
        <w:t>ب ٥٤٣٩٩ جدة ٢١٥١٤</w:t>
      </w:r>
    </w:p>
    <w:p>
      <w:pPr>
        <w:jc w:val="right"/>
        <w:bidi/>
      </w:pPr>
      <w:r>
        <w:rPr>
          <w:b w:val="0"/>
          <w:i w:val="0"/>
        </w:rPr>
        <w:t>"شريك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شريك طرف ثاني "</w:t>
      </w:r>
    </w:p>
    <w:p>
      <w:pPr>
        <w:jc w:val="right"/>
        <w:bidi/>
      </w:pPr>
      <w:r>
        <w:rPr>
          <w:b w:val="0"/>
          <w:i w:val="0"/>
        </w:rPr>
        <w:t>ثالثا : تعديل المادة (٦) من عقد التأسيس و الخاصة برأسمال الشركة لتصبح صياغتها بعد التعديل كما يلي : رأس المال : القاسية والاسلام بود حدد رأس مال الشركة بمبلغ ٥۰۰,۰۰۰ ريال خمسمائة ألف ريال سعودي مقسم الى ٥٠٠ حصة (خمسمائة حصة) نقدية متساوية القيمة قيمة كل حصة .... ريال (ألف) ريال) تم توزيعها على الشركاء كما يلي :-</w:t>
      </w:r>
    </w:p>
    <w:p>
      <w:pPr>
        <w:jc w:val="right"/>
        <w:bidi/>
      </w:pPr>
      <w:r>
        <w:rPr>
          <w:b w:val="0"/>
          <w:i w:val="0"/>
        </w:rPr>
        <w:t>ص.ب ٥٤٣٩٩ جدة ٢١٥١٤ - :هاتف ٦٠٦٥٣٤٨ فاكس: ٦٩٥٤٣١</w:t>
      </w:r>
    </w:p>
    <w:p>
      <w:pPr>
        <w:jc w:val="right"/>
        <w:bidi/>
      </w:pPr>
      <w:r>
        <w:rPr>
          <w:b w:val="0"/>
          <w:i w:val="0"/>
        </w:rPr>
        <w:t>P.O.Box 54399 Jeddah 21514-Tel: 6065348-Fax: 6065431</w:t>
      </w:r>
    </w:p>
    <w:p>
      <w:pPr>
        <w:jc w:val="right"/>
        <w:bidi/>
      </w:pPr>
      <w:r>
        <w:rPr>
          <w:b w:val="0"/>
          <w:i w:val="0"/>
        </w:rPr>
        <w:t>شركة أحمد زيني التجارية</w:t>
      </w:r>
    </w:p>
    <w:p>
      <w:pPr>
        <w:jc w:val="right"/>
        <w:bidi/>
      </w:pPr>
      <w:r>
        <w:rPr>
          <w:b w:val="0"/>
          <w:i w:val="0"/>
        </w:rPr>
        <w:t>ست: ٤۰۳۰۱۹۹۱۰۲</w:t>
      </w:r>
    </w:p>
    <w:p>
      <w:pPr>
        <w:jc w:val="right"/>
        <w:bidi/>
      </w:pPr>
      <w:r>
        <w:rPr>
          <w:b w:val="0"/>
          <w:i w:val="0"/>
        </w:rPr>
        <w:t>لاير ۰۰۰.۰۰٥ :لاملا سأر</w:t>
      </w:r>
    </w:p>
    <w:p>
      <w:pPr>
        <w:jc w:val="right"/>
        <w:bidi/>
      </w:pPr>
      <w:r>
        <w:rPr>
          <w:b w:val="0"/>
          <w:i w:val="0"/>
        </w:rPr>
        <w:t>كيرشلا مسا</w:t>
      </w:r>
    </w:p>
    <w:p>
      <w:pPr>
        <w:jc w:val="right"/>
        <w:bidi/>
      </w:pPr>
      <w:r>
        <w:rPr>
          <w:b w:val="0"/>
          <w:i w:val="0"/>
        </w:rPr>
        <w:t>۲</w:t>
      </w:r>
    </w:p>
    <w:p>
      <w:pPr>
        <w:jc w:val="right"/>
        <w:bidi/>
      </w:pPr>
      <w:r>
        <w:rPr>
          <w:b w:val="0"/>
          <w:i w:val="0"/>
        </w:rPr>
        <w:t>أسامة أحمد عباس زيني شركة أوركو</w:t>
      </w:r>
    </w:p>
    <w:p>
      <w:pPr>
        <w:jc w:val="right"/>
        <w:bidi/>
      </w:pPr>
      <w:r>
        <w:rPr>
          <w:b w:val="0"/>
          <w:i w:val="0"/>
        </w:rPr>
        <w:t>الاجمالي</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عدد الحصص</w:t>
      </w:r>
    </w:p>
    <w:p>
      <w:pPr>
        <w:jc w:val="right"/>
        <w:bidi/>
      </w:pPr>
      <w:r>
        <w:rPr>
          <w:b w:val="0"/>
          <w:i w:val="0"/>
        </w:rPr>
        <w:t>ةصحلا ةميق</w:t>
      </w:r>
    </w:p>
    <w:p>
      <w:pPr>
        <w:jc w:val="right"/>
        <w:bidi/>
      </w:pPr>
      <w:r>
        <w:rPr>
          <w:b w:val="0"/>
          <w:i w:val="0"/>
        </w:rPr>
        <w:t>مجموع قيمة</w:t>
      </w:r>
    </w:p>
    <w:p>
      <w:pPr>
        <w:jc w:val="right"/>
        <w:bidi/>
      </w:pPr>
      <w:r>
        <w:rPr>
          <w:b w:val="0"/>
          <w:i w:val="0"/>
        </w:rPr>
        <w:t>ةبسنلا</w:t>
      </w:r>
    </w:p>
    <w:p>
      <w:pPr>
        <w:jc w:val="right"/>
        <w:bidi/>
      </w:pPr>
      <w:r>
        <w:rPr>
          <w:b w:val="0"/>
          <w:i w:val="0"/>
        </w:rPr>
        <w:t>النقدية</w:t>
      </w:r>
    </w:p>
    <w:p>
      <w:pPr>
        <w:jc w:val="right"/>
        <w:bidi/>
      </w:pPr>
      <w:r>
        <w:rPr>
          <w:b w:val="0"/>
          <w:i w:val="0"/>
        </w:rPr>
        <w:t>لايرلاب</w:t>
      </w:r>
    </w:p>
    <w:p>
      <w:pPr>
        <w:jc w:val="right"/>
        <w:bidi/>
      </w:pPr>
      <w:r>
        <w:rPr>
          <w:b w:val="0"/>
          <w:i w:val="0"/>
        </w:rPr>
        <w:t>لايرلاب صصحلا</w:t>
      </w:r>
    </w:p>
    <w:p>
      <w:pPr>
        <w:jc w:val="right"/>
        <w:bidi/>
      </w:pPr>
      <w:r>
        <w:rPr>
          <w:b w:val="0"/>
          <w:i w:val="0"/>
        </w:rPr>
        <w:t>ةيوئملا</w:t>
      </w:r>
    </w:p>
    <w:p>
      <w:pPr>
        <w:jc w:val="right"/>
        <w:bidi/>
      </w:pPr>
      <w:r>
        <w:rPr>
          <w:b w:val="0"/>
          <w:i w:val="0"/>
        </w:rPr>
        <w:t>٤٥٠,٠٠٠</w:t>
      </w:r>
    </w:p>
    <w:p>
      <w:pPr>
        <w:jc w:val="right"/>
        <w:bidi/>
      </w:pPr>
      <w:r>
        <w:rPr>
          <w:b w:val="0"/>
          <w:i w:val="0"/>
        </w:rPr>
        <w:t>۱۰۰۰</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٥٠</w:t>
      </w:r>
    </w:p>
    <w:p>
      <w:pPr>
        <w:jc w:val="right"/>
        <w:bidi/>
      </w:pPr>
      <w:r>
        <w:rPr>
          <w:b w:val="0"/>
          <w:i w:val="0"/>
        </w:rPr>
        <w:t>۵۰۰۰۰۰</w:t>
      </w:r>
    </w:p>
    <w:p>
      <w:pPr>
        <w:jc w:val="right"/>
        <w:bidi/>
      </w:pPr>
      <w:r>
        <w:rPr>
          <w:b w:val="0"/>
          <w:i w:val="0"/>
        </w:rPr>
        <w:t>۱۰۰۰</w:t>
      </w:r>
    </w:p>
    <w:p>
      <w:pPr>
        <w:jc w:val="right"/>
        <w:bidi/>
      </w:pPr>
      <w:r>
        <w:rPr>
          <w:b w:val="0"/>
          <w:i w:val="0"/>
        </w:rPr>
        <w:t>0..</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w:t>
      </w:r>
    </w:p>
    <w:p>
      <w:pPr>
        <w:jc w:val="right"/>
        <w:bidi/>
      </w:pPr>
      <w:r>
        <w:rPr>
          <w:b w:val="0"/>
          <w:i w:val="0"/>
        </w:rPr>
        <w:t>سادساً</w:t>
      </w:r>
    </w:p>
    <w:p>
      <w:pPr>
        <w:jc w:val="right"/>
        <w:bidi/>
      </w:pPr>
      <w:r>
        <w:rPr>
          <w:b w:val="0"/>
          <w:i w:val="0"/>
        </w:rPr>
        <w:t>حرر</w:t>
      </w:r>
    </w:p>
    <w:p>
      <w:pPr>
        <w:jc w:val="right"/>
        <w:bidi/>
      </w:pPr>
      <w:r>
        <w:rPr>
          <w:b w:val="0"/>
          <w:i w:val="0"/>
        </w:rPr>
        <w:t>نيعمتجم ةيسنجلا نييدوعس يتحشلا يملح تزع / ديسلا ، ناربج نب هللا الع رباج / ديسلا نم لك اهب ضوفملاو ةيماظنلا ليجستلاو رهشلا تاءارجا يف اهمادختسال ىرخالا خسنلاو ةخسن فرط لك ديب خسن ٨ نم رارقلا اذه</w:t>
      </w:r>
    </w:p>
    <w:p>
      <w:pPr>
        <w:jc w:val="right"/>
        <w:bidi/>
      </w:pPr>
      <w:r>
        <w:rPr>
          <w:b w:val="0"/>
          <w:i w:val="0"/>
        </w:rPr>
        <w:t>أو منفردين</w:t>
      </w:r>
    </w:p>
    <w:p>
      <w:pPr>
        <w:jc w:val="right"/>
        <w:bidi/>
      </w:pPr>
      <w:r>
        <w:rPr>
          <w:b w:val="0"/>
          <w:i w:val="0"/>
        </w:rPr>
        <w:t>والله ولي التوفيق</w:t>
      </w:r>
    </w:p>
    <w:p>
      <w:pPr>
        <w:jc w:val="right"/>
        <w:bidi/>
      </w:pPr>
      <w:r>
        <w:rPr>
          <w:b w:val="0"/>
          <w:i w:val="0"/>
        </w:rPr>
        <w:t>666</w:t>
      </w:r>
    </w:p>
    <w:p>
      <w:pPr>
        <w:jc w:val="right"/>
        <w:bidi/>
      </w:pPr>
      <w:r>
        <w:rPr>
          <w:b w:val="0"/>
          <w:i w:val="0"/>
        </w:rPr>
        <w:t>: لزانتملا يناثلا فرطلا</w:t>
      </w:r>
    </w:p>
    <w:p>
      <w:pPr>
        <w:jc w:val="right"/>
        <w:bidi/>
      </w:pPr>
      <w:r>
        <w:rPr>
          <w:b w:val="0"/>
          <w:i w:val="0"/>
        </w:rPr>
        <w:t>\- عدنان أحمد عباس زيني</w:t>
      </w:r>
    </w:p>
    <w:p>
      <w:pPr>
        <w:jc w:val="right"/>
        <w:bidi/>
      </w:pPr>
      <w:r>
        <w:rPr>
          <w:b w:val="0"/>
          <w:i w:val="0"/>
        </w:rPr>
        <w:t>الاسم : شركة أحمد زيني وأولاده (ويمثلها الشركاء بأنفسهم)</w:t>
      </w:r>
    </w:p>
    <w:p>
      <w:pPr>
        <w:jc w:val="right"/>
        <w:bidi/>
      </w:pPr>
      <w:r>
        <w:rPr>
          <w:b w:val="0"/>
          <w:i w:val="0"/>
        </w:rPr>
        <w:t>1 شركة أحمد زيني التجارية</w:t>
      </w:r>
    </w:p>
    <w:p>
      <w:pPr>
        <w:jc w:val="right"/>
        <w:bidi/>
      </w:pPr>
      <w:r>
        <w:rPr>
          <w:b w:val="0"/>
          <w:i w:val="0"/>
        </w:rPr>
        <w:t>: عيقوتلا</w:t>
      </w:r>
    </w:p>
    <w:p>
      <w:pPr>
        <w:jc w:val="right"/>
        <w:bidi/>
      </w:pPr>
      <w:r>
        <w:rPr>
          <w:b w:val="0"/>
          <w:i w:val="0"/>
        </w:rPr>
        <w:t>توقع أن</w:t>
      </w:r>
    </w:p>
    <w:p>
      <w:pPr>
        <w:jc w:val="right"/>
        <w:bidi/>
      </w:pPr>
      <w:r>
        <w:rPr>
          <w:b w:val="0"/>
          <w:i w:val="0"/>
        </w:rPr>
        <w:t>ةدودحملا وكزوأ ةكرش</w:t>
      </w:r>
    </w:p>
    <w:p>
      <w:pPr>
        <w:jc w:val="right"/>
        <w:bidi/>
      </w:pPr>
      <w:r>
        <w:rPr>
          <w:b w:val="0"/>
          <w:i w:val="0"/>
        </w:rPr>
        <w:t>اب عيقوتلا</w:t>
      </w:r>
    </w:p>
    <w:p>
      <w:pPr>
        <w:jc w:val="right"/>
        <w:bidi/>
      </w:pPr>
      <w:r>
        <w:rPr>
          <w:b w:val="0"/>
          <w:i w:val="0"/>
        </w:rPr>
        <w:t>ه ـ فيصل غازي أحمد زيني</w:t>
      </w:r>
    </w:p>
    <w:p>
      <w:pPr>
        <w:jc w:val="right"/>
        <w:bidi/>
      </w:pPr>
      <w:r>
        <w:rPr>
          <w:b w:val="0"/>
          <w:i w:val="0"/>
        </w:rPr>
        <w:t>: عيقوتلا</w:t>
      </w:r>
    </w:p>
    <w:p>
      <w:pPr>
        <w:jc w:val="right"/>
        <w:bidi/>
      </w:pPr>
      <w:r>
        <w:rPr>
          <w:b w:val="0"/>
          <w:i w:val="0"/>
        </w:rPr>
        <w:t>لوألا فرطلا</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ص.ب ٥٤٣٩٩ جدة ۲۱٥١٤ - :هاتف : ٦٠٦٥٣٤٨ - فاكس: ٦٠٦٥٤٣١</w:t>
      </w:r>
    </w:p>
    <w:p>
      <w:pPr>
        <w:jc w:val="right"/>
        <w:bidi/>
      </w:pPr>
      <w:r>
        <w:rPr>
          <w:b w:val="0"/>
          <w:i w:val="0"/>
        </w:rPr>
        <w:t>\- طلال غازي أحمد زيني</w:t>
      </w:r>
    </w:p>
    <w:p>
      <w:pPr>
        <w:jc w:val="right"/>
        <w:bidi/>
      </w:pPr>
      <w:r>
        <w:rPr>
          <w:b w:val="0"/>
          <w:i w:val="0"/>
        </w:rPr>
        <w:t>: عيقوتلا</w:t>
      </w:r>
    </w:p>
    <w:p>
      <w:pPr>
        <w:jc w:val="right"/>
        <w:bidi/>
      </w:pPr>
      <w:r>
        <w:rPr>
          <w:b w:val="0"/>
          <w:i w:val="0"/>
        </w:rPr>
        <w:t>\- غدير غازي أحمد زيني</w:t>
      </w:r>
    </w:p>
    <w:p>
      <w:pPr>
        <w:jc w:val="right"/>
        <w:bidi/>
      </w:pPr>
      <w:r>
        <w:rPr>
          <w:b w:val="0"/>
          <w:i w:val="0"/>
        </w:rPr>
        <w:t>:</w:t>
      </w:r>
    </w:p>
    <w:p>
      <w:pPr>
        <w:jc w:val="right"/>
        <w:bidi/>
      </w:pPr>
      <w:r>
        <w:rPr>
          <w:b w:val="0"/>
          <w:i w:val="0"/>
        </w:rPr>
        <w:t>نا عقوتلا</w:t>
      </w:r>
    </w:p>
    <w:p>
      <w:pPr>
        <w:jc w:val="right"/>
        <w:bidi/>
      </w:pPr>
      <w:r>
        <w:rPr>
          <w:b w:val="0"/>
          <w:i w:val="0"/>
        </w:rPr>
        <w:t>(ديدجلا كيرشلا) يناثلا فرطلا</w:t>
      </w:r>
    </w:p>
    <w:p>
      <w:pPr>
        <w:jc w:val="right"/>
        <w:bidi/>
      </w:pPr>
      <w:r>
        <w:rPr>
          <w:b w:val="0"/>
          <w:i w:val="0"/>
        </w:rPr>
        <w:t>الاسم / شركة أوزكو المحدودة</w:t>
      </w:r>
    </w:p>
    <w:p>
      <w:pPr>
        <w:jc w:val="right"/>
        <w:bidi/>
      </w:pPr>
      <w:r>
        <w:rPr>
          <w:b w:val="0"/>
          <w:i w:val="0"/>
        </w:rPr>
        <w:t>التوقيع / نقد</w:t>
      </w:r>
    </w:p>
    <w:p>
      <w:pPr>
        <w:jc w:val="right"/>
        <w:bidi/>
      </w:pPr>
      <w:r>
        <w:rPr>
          <w:b w:val="0"/>
          <w:i w:val="0"/>
        </w:rPr>
        <w:t>P.O.Box 54399 Jeddah 21514-Tel: 6065348-Fax: 6065431</w:t>
      </w:r>
    </w:p>
    <w:p>
      <w:pPr>
        <w:jc w:val="right"/>
        <w:bidi/>
      </w:pPr>
      <w:r>
        <w:rPr>
          <w:b w:val="0"/>
          <w:i w:val="0"/>
        </w:rPr>
        <w:t>وزارة العدل</w:t>
      </w:r>
    </w:p>
    <w:p>
      <w:pPr>
        <w:jc w:val="right"/>
        <w:bidi/>
      </w:pPr>
      <w:r>
        <w:rPr>
          <w:b w:val="0"/>
          <w:i w:val="0"/>
        </w:rPr>
        <w:t>.ةرتعلا قيثوت مسق</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.مقرلا تحت تاكرشلا دوقع لجسب قيثوتو ليجست ىرج</w:t>
      </w:r>
    </w:p>
    <w:p>
      <w:pPr>
        <w:jc w:val="right"/>
        <w:bidi/>
      </w:pPr>
      <w:r>
        <w:rPr>
          <w:b w:val="0"/>
          <w:i w:val="0"/>
        </w:rPr>
        <w:t>مجلد ٤/٩ وتاريخ ١٠ صحيفة ٨٢ وذلك بحضور واقرار الأطراف المعنية وعلية جري التوثيق والتصديق منا تحريراً في</w:t>
      </w:r>
    </w:p>
    <w:p>
      <w:pPr>
        <w:jc w:val="right"/>
        <w:bidi/>
      </w:pPr>
      <w:r>
        <w:rPr>
          <w:b w:val="0"/>
          <w:i w:val="0"/>
        </w:rPr>
        <w:t>وصلى الله على نبينا محمد وآله وصحبه اجمعين. كاتب عدل الغرفة التجارية الصناعية لكم</w:t>
      </w:r>
    </w:p>
    <w:p>
      <w:pPr>
        <w:jc w:val="right"/>
        <w:bidi/>
      </w:pPr>
      <w:r>
        <w:rPr>
          <w:b w:val="0"/>
          <w:i w:val="0"/>
        </w:rPr>
        <w:t>قلا رفسم نب هللا دبع</w:t>
      </w:r>
    </w:p>
    <w:p>
      <w:pPr>
        <w:jc w:val="right"/>
        <w:bidi/>
      </w:pPr>
      <w:r>
        <w:rPr>
          <w:b w:val="0"/>
          <w:i w:val="0"/>
        </w:rPr>
        <w:t>وزارة العدل</w:t>
      </w:r>
    </w:p>
    <w:p>
      <w:pPr>
        <w:jc w:val="right"/>
        <w:bidi/>
      </w:pPr>
      <w:r>
        <w:rPr>
          <w:b w:val="0"/>
          <w:i w:val="0"/>
        </w:rPr>
        <w:t>رفة التجاريةية بمحافظة جدة</w:t>
      </w:r>
    </w:p>
    <w:p>
      <w:r>
        <w:br w:type="page"/>
      </w:r>
    </w:p>
    <w:p>
      <w:pPr>
        <w:pStyle w:val="Heading2"/>
        <w:jc w:val="right"/>
        <w:bidi/>
      </w:pPr>
      <w:r>
        <w:t>ملف مؤقت tmp</w:t>
      </w:r>
    </w:p>
    <w:p>
      <w:pPr>
        <w:jc w:val="right"/>
        <w:bidi/>
      </w:pPr>
      <w:r>
        <w:rPr>
          <w:b w:val="0"/>
          <w:i/>
          <w:color w:val="555555"/>
        </w:rPr>
        <w:t>النوع: حكم / صك | اتجاه النص: logical | الرابط: https://drive.google.com/file/d/1sQwUVoEcRxqlkPwnHWLSb9jsleFE_KOp/view</w:t>
      </w:r>
    </w:p>
    <w:p>
      <w:pPr>
        <w:jc w:val="right"/>
        <w:bidi/>
      </w:pPr>
      <w:r>
        <w:rPr>
          <w:b w:val="0"/>
          <w:i/>
          <w:color w:val="C00000"/>
        </w:rPr>
        <w:t>[ملاحظة: نص ممسوح ضوئياً (OCR) صُحِّح ترتيبه آلياً ليصبح مقروءاً — قد يحتوي أخطاء OCR طفيفة ويحتاج تدقيقاً]</w:t>
      </w:r>
    </w:p>
    <w:p>
      <w:pPr>
        <w:jc w:val="right"/>
        <w:bidi/>
      </w:pPr>
      <w:r>
        <w:rPr>
          <w:b w:val="0"/>
          <w:i w:val="0"/>
        </w:rPr>
        <w:t>الساعة احمد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w:t>
      </w:r>
    </w:p>
    <w:p>
      <w:pPr>
        <w:jc w:val="right"/>
        <w:bidi/>
      </w:pPr>
      <w:r>
        <w:rPr>
          <w:b w:val="0"/>
          <w:i w:val="0"/>
        </w:rPr>
        <w:t>السلام عليكم ورحمة الله وبركاته .. وبعد</w:t>
      </w:r>
    </w:p>
    <w:p>
      <w:pPr>
        <w:jc w:val="right"/>
        <w:bidi/>
      </w:pPr>
      <w:r>
        <w:rPr>
          <w:b w:val="0"/>
          <w:i w:val="0"/>
        </w:rPr>
        <w:t>،،</w:t>
      </w:r>
    </w:p>
    <w:p>
      <w:pPr>
        <w:jc w:val="right"/>
        <w:bidi/>
      </w:pPr>
      <w:r>
        <w:rPr>
          <w:b w:val="0"/>
          <w:i w:val="0"/>
        </w:rPr>
        <w:t>سلمه الله</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الأحكام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وتتلخص شكواي في الآتي:</w:t>
      </w:r>
    </w:p>
    <w:p>
      <w:pPr>
        <w:jc w:val="right"/>
        <w:bidi/>
      </w:pPr>
      <w:r>
        <w:rPr>
          <w:b w:val="0"/>
          <w:i w:val="0"/>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Ossama A. Zainy</w:t>
      </w:r>
    </w:p>
    <w:p>
      <w:pPr>
        <w:jc w:val="right"/>
        <w:bidi/>
      </w:pPr>
      <w:r>
        <w:rPr>
          <w:b w:val="0"/>
          <w:i w:val="0"/>
        </w:rPr>
        <w:t>بسم الله الرحمن الرحيم</w:t>
      </w:r>
    </w:p>
    <w:p>
      <w:pPr>
        <w:jc w:val="right"/>
        <w:bidi/>
      </w:pPr>
      <w:r>
        <w:rPr>
          <w:b w:val="0"/>
          <w:i w:val="0"/>
        </w:rPr>
        <w:t>الساعة الاحمت رزيني</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jc w:val="right"/>
        <w:bidi/>
      </w:pPr>
      <w:r>
        <w:rPr>
          <w:b w:val="0"/>
          <w:i w:val="0"/>
        </w:rPr>
        <w:t>:يلاتلاك اهليصفتو ،دلاولا وه عئابلاف ،يثرومو نيعدملا ثروم وهو ، عئابلا نع نويد</w:t>
      </w:r>
    </w:p>
    <w:p>
      <w:pPr>
        <w:jc w:val="right"/>
        <w:bidi/>
      </w:pPr>
      <w:r>
        <w:rPr>
          <w:b w:val="0"/>
          <w:i w:val="0"/>
        </w:rPr>
        <w:t>.دوهش روضحب دلاولا نم عقوملا عيبلا دقع تقفرأ - 1</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.لطابلاب مكح ىلع لوصحلا نم يمصخ تنكمو ،هيلع قفتملا يلعفلا نمثلاو دقعلا ةحص دكؤت يتلاو ةقثوملا تاررحملاو ةيئاضقلا ماكحألا ةيجحو ةيرهوجلا عوفدلا تردهأ</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قدمت ضمن مرفقات الالتماس تقييم للشركات التي تخارج منها المورث وأحيلت إلى شركة أحمد زيني وأولاده</w:t>
      </w:r>
    </w:p>
    <w:p>
      <w:pPr>
        <w:jc w:val="right"/>
        <w:bidi/>
      </w:pPr>
      <w:r>
        <w:rPr>
          <w:b w:val="0"/>
          <w:i w:val="0"/>
        </w:rPr>
        <w:t>وشركة أحمد زيني التجارية ومحضر اجتماع التخارج والذي يؤكد على قيم هذه الشركات الحقيقية.</w:t>
      </w:r>
    </w:p>
    <w:p>
      <w:pPr>
        <w:jc w:val="right"/>
        <w:bidi/>
      </w:pPr>
      <w:r>
        <w:rPr>
          <w:b w:val="0"/>
          <w:i w:val="0"/>
        </w:rPr>
        <w:t>3</w:t>
      </w:r>
    </w:p>
    <w:p>
      <w:pPr>
        <w:jc w:val="right"/>
        <w:bidi/>
      </w:pPr>
      <w:r>
        <w:rPr>
          <w:b w:val="0"/>
          <w:i w:val="0"/>
        </w:rPr>
        <w:t>بسم الله الرحمن الرحيم</w:t>
      </w:r>
    </w:p>
    <w:p>
      <w:pPr>
        <w:jc w:val="right"/>
        <w:bidi/>
      </w:pPr>
      <w:r>
        <w:rPr>
          <w:b w:val="0"/>
          <w:i w:val="0"/>
        </w:rPr>
        <w:t>الساعة احمد زيني</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0556355663</w:t>
      </w:r>
    </w:p>
    <w:p>
      <w:pPr>
        <w:jc w:val="right"/>
        <w:bidi/>
      </w:pPr>
      <w:r>
        <w:rPr>
          <w:b w:val="0"/>
          <w:i w:val="0"/>
        </w:rPr>
        <w:t>المرفقات</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ةينوناقلا نم ةنابتسي الو ةيماحملا نيب يللا ةكرش</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w:t>
      </w:r>
    </w:p>
    <w:p>
      <w:pPr>
        <w:jc w:val="right"/>
        <w:bidi/>
      </w:pPr>
      <w:r>
        <w:rPr>
          <w:b w:val="0"/>
          <w:i w:val="0"/>
        </w:rPr>
        <w:t>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ةكلمملاب انعورف عيمج ىدل فرصي ةدج - زيزعلا دبع كلملا قيرط عرف</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طقف ةفايضلا</w:t>
      </w:r>
    </w:p>
    <w:p>
      <w:pPr>
        <w:jc w:val="right"/>
        <w:bidi/>
      </w:pPr>
      <w:r>
        <w:rPr>
          <w:b w:val="0"/>
          <w:i w:val="0"/>
        </w:rPr>
        <w:t>زعن لحوه</w:t>
      </w:r>
    </w:p>
    <w:p>
      <w:pPr>
        <w:jc w:val="right"/>
        <w:bidi/>
      </w:pPr>
      <w:r>
        <w:rPr>
          <w:b w:val="0"/>
          <w:i w:val="0"/>
        </w:rPr>
        <w:t>ريغتلا هللا</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:ةحفصلا</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مييقتلاو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٣٥,٤٣٠,٠٠٠</w:t>
      </w:r>
    </w:p>
    <w:p>
      <w:pPr>
        <w:jc w:val="right"/>
        <w:bidi/>
      </w:pPr>
      <w:r>
        <w:rPr>
          <w:b w:val="0"/>
          <w:i w:val="0"/>
        </w:rPr>
        <w:t>۱۰۹ ۰۰۰ ۰۰۰ %100</w:t>
      </w:r>
    </w:p>
    <w:p>
      <w:pPr>
        <w:jc w:val="right"/>
        <w:bidi/>
      </w:pPr>
      <w:r>
        <w:rPr>
          <w:b w:val="0"/>
          <w:i w:val="0"/>
        </w:rPr>
        <w:t>٠٠٠ ر ٤٣٠ ١٤٤</w:t>
      </w:r>
    </w:p>
    <w:p>
      <w:pPr>
        <w:jc w:val="right"/>
        <w:bidi/>
      </w:pPr>
      <w:r>
        <w:rPr>
          <w:b w:val="0"/>
          <w:i w:val="0"/>
        </w:rPr>
        <w:t>حصة أبار وزيني</w:t>
      </w:r>
    </w:p>
    <w:p>
      <w:pPr>
        <w:jc w:val="right"/>
        <w:bidi/>
      </w:pPr>
      <w:r>
        <w:rPr>
          <w:b w:val="0"/>
          <w:i w:val="0"/>
        </w:rPr>
        <w:t>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се</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يلامجإلا</w:t>
      </w:r>
    </w:p>
    <w:p>
      <w:pPr>
        <w:jc w:val="right"/>
        <w:bidi/>
      </w:pPr>
      <w:r>
        <w:rPr>
          <w:b w:val="0"/>
          <w:i w:val="0"/>
        </w:rPr>
        <w:t>۳۰٫۵۰۰٫۰۰۰</w:t>
      </w:r>
    </w:p>
    <w:p>
      <w:pPr>
        <w:jc w:val="right"/>
        <w:bidi/>
      </w:pPr>
      <w:r>
        <w:rPr>
          <w:b w:val="0"/>
          <w:i w:val="0"/>
        </w:rPr>
        <w:t>۳۰۵۰۰ ۰۰۰</w:t>
      </w:r>
    </w:p>
    <w:p>
      <w:pPr>
        <w:jc w:val="right"/>
        <w:bidi/>
      </w:pPr>
      <w:r>
        <w:rPr>
          <w:b w:val="0"/>
          <w:i w:val="0"/>
        </w:rPr>
        <w:t>%1.-</w:t>
      </w:r>
    </w:p>
    <w:p>
      <w:pPr>
        <w:jc w:val="right"/>
        <w:bidi/>
      </w:pPr>
      <w:r>
        <w:rPr>
          <w:b w:val="0"/>
          <w:i w:val="0"/>
        </w:rPr>
        <w:t>٢٩٠٠٠٠ ٤٦</w:t>
      </w:r>
    </w:p>
    <w:p>
      <w:pPr>
        <w:jc w:val="right"/>
        <w:bidi/>
      </w:pPr>
      <w:r>
        <w:rPr>
          <w:b w:val="0"/>
          <w:i w:val="0"/>
        </w:rPr>
        <w:t>٤٦,٢٩٠,٠٠٠</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۸۰۰۰۰۰۰ %1..</w:t>
      </w:r>
    </w:p>
    <w:p>
      <w:pPr>
        <w:jc w:val="right"/>
        <w:bidi/>
      </w:pPr>
      <w:r>
        <w:rPr>
          <w:b w:val="0"/>
          <w:i w:val="0"/>
        </w:rPr>
        <w:t>١٦٠,٠٠٠ر ٤</w:t>
      </w:r>
    </w:p>
    <w:p>
      <w:pPr>
        <w:jc w:val="right"/>
        <w:bidi/>
      </w:pPr>
      <w:r>
        <w:rPr>
          <w:b w:val="0"/>
          <w:i w:val="0"/>
        </w:rPr>
        <w:t>١٦٠,٠٠٠ر ٤</w:t>
      </w:r>
    </w:p>
    <w:p>
      <w:pPr>
        <w:jc w:val="right"/>
        <w:bidi/>
      </w:pPr>
      <w:r>
        <w:rPr>
          <w:b w:val="0"/>
          <w:i w:val="0"/>
        </w:rPr>
        <w:t>۰۰۰,۰۰۰ر ٢٤</w:t>
      </w:r>
    </w:p>
    <w:p>
      <w:pPr>
        <w:jc w:val="right"/>
        <w:bidi/>
      </w:pPr>
      <w:r>
        <w:rPr>
          <w:b w:val="0"/>
          <w:i w:val="0"/>
        </w:rPr>
        <w:t>٤٠٠٠٠٠ ١٤</w:t>
      </w:r>
    </w:p>
    <w:p>
      <w:pPr>
        <w:jc w:val="right"/>
        <w:bidi/>
      </w:pPr>
      <w:r>
        <w:rPr>
          <w:b w:val="0"/>
          <w:i w:val="0"/>
        </w:rPr>
        <w:t>۸۰۰۰۰۰۰</w:t>
      </w:r>
    </w:p>
    <w:p>
      <w:pPr>
        <w:jc w:val="right"/>
        <w:bidi/>
      </w:pPr>
      <w:r>
        <w:rPr>
          <w:b w:val="0"/>
          <w:i w:val="0"/>
        </w:rPr>
        <w:t>٤۰۰۰,۰۰۰</w:t>
      </w:r>
    </w:p>
    <w:p>
      <w:pPr>
        <w:jc w:val="right"/>
        <w:bidi/>
      </w:pPr>
      <w:r>
        <w:rPr>
          <w:b w:val="0"/>
          <w:i w:val="0"/>
        </w:rPr>
        <w:t>%1.</w:t>
      </w:r>
    </w:p>
    <w:p>
      <w:pPr>
        <w:jc w:val="right"/>
        <w:bidi/>
      </w:pPr>
      <w:r>
        <w:rPr>
          <w:b w:val="0"/>
          <w:i w:val="0"/>
        </w:rPr>
        <w:t>%0.</w:t>
      </w:r>
    </w:p>
    <w:p>
      <w:pPr>
        <w:jc w:val="right"/>
        <w:bidi/>
      </w:pPr>
      <w:r>
        <w:rPr>
          <w:b w:val="0"/>
          <w:i w:val="0"/>
        </w:rPr>
        <w:t>٤۰۰,۰۰۰ر ۲</w:t>
      </w:r>
    </w:p>
    <w:p>
      <w:pPr>
        <w:jc w:val="right"/>
        <w:bidi/>
      </w:pPr>
      <w:r>
        <w:rPr>
          <w:b w:val="0"/>
          <w:i w:val="0"/>
        </w:rPr>
        <w:t>۳۱,۰۰۰,۰۰۰</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 -\</w:t>
      </w:r>
    </w:p>
    <w:p>
      <w:pPr>
        <w:jc w:val="right"/>
        <w:bidi/>
      </w:pPr>
      <w:r>
        <w:rPr>
          <w:b w:val="0"/>
          <w:i w:val="0"/>
        </w:rPr>
        <w:t>شركة آبار وزيني لتموين السفن</w:t>
      </w:r>
    </w:p>
    <w:p>
      <w:pPr>
        <w:jc w:val="right"/>
        <w:bidi/>
      </w:pPr>
      <w:r>
        <w:rPr>
          <w:b w:val="0"/>
          <w:i w:val="0"/>
        </w:rPr>
        <w:t>تاحاسلاو ةيرحبلا تامدخلل ةيبرعلا ةكرشلا</w:t>
      </w:r>
    </w:p>
    <w:p>
      <w:pPr>
        <w:jc w:val="right"/>
        <w:bidi/>
      </w:pPr>
      <w:r>
        <w:rPr>
          <w:b w:val="0"/>
          <w:i w:val="0"/>
        </w:rPr>
        <w:t>ةيكيناكيملاو ةيئابرهكلا تامدخلا ةكرش - ةثيدحلا ينابملا تالواقم ةكرش ه</w:t>
      </w:r>
    </w:p>
    <w:p>
      <w:pPr>
        <w:jc w:val="right"/>
        <w:bidi/>
      </w:pPr>
      <w:r>
        <w:rPr>
          <w:b w:val="0"/>
          <w:i w:val="0"/>
        </w:rPr>
        <w:t>ةيدوعسلا ةيبرعلا تلوبياس ةكرش</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ةيعامتجإ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.(خلا... ةيصخشلا ليواحتلا وأ تابوحسلا ، ةينامتئإلا تاقاطبلا فتاهلا ، ءابرهكلا رصحلا ال لاثملا ليبس ىلعو اهعون ناك امهم مهدافحأو مهئانبأو ءاكرشلاب قلعتت ينيز</w:t>
      </w:r>
    </w:p>
    <w:p>
      <w:pPr>
        <w:jc w:val="right"/>
        <w:bidi/>
      </w:pPr>
      <w:r>
        <w:rPr>
          <w:b w:val="0"/>
          <w:i w:val="0"/>
        </w:rPr>
        <w:t>کہنے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 xml:space="preserve">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 xml:space="preserve">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 xml:space="preserve">&lt;https://new.najiz.sa/applications/dashboard&gt;   </w:t>
        <w:br/>
        <w:t xml:space="preserve">&lt;https://new.najiz.sa/applications/iExecution#/&gt;   </w:t>
        <w:br/>
        <w:t xml:space="preserve">&lt;https://new.najiz.sa/applications/iexecution/Requests&gt;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 xml:space="preserve">&lt;https://www.moj.gov.sa/&gt;   </w:t>
        <w:br/>
        <w:t xml:space="preserve">&lt;https://new.najiz.sa/applications/iexecution/Request/View/Decision?requestDecisionId=CfDJ8GyQMJD4wvpOv8eHR-GWJd13dZWHtU5hfzktkWpssLnE6U-I10m5IFE8o275GB5_p7IYEvYdngHnJxkQu1_LVtxjIbuoUeEWe39w0zCdFgz3Fu8KhregywLgOp1_QvVq0g&gt;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&lt;https://new.najiz.sa/applications/dashboard&gt;   </w:t>
        <w:br/>
        <w:t xml:space="preserve">&lt;https://new.najiz.sa/applications/iExecution#/&gt;   </w:t>
        <w:br/>
        <w:t xml:space="preserve">&lt;https://new.najiz.sa/applications/iexecution/Requests&gt;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&lt;https://new.najiz.sa/applications/iExecution/Common/ViewAttachmentUrl?id=CfDJ8GyQMJD4wvpOv8eHR-GWJd22hGT35m2bEvLUBOWOP3RN2nK8DLMA9CVlvno1ULeKxz4_UyympJ7WuP-68l7tblqTVKj-m0MXteL2Q331m978-WtJqkuK5UZtjdQHChZ9dA_V5fOcQ03jSoN3XtLTqGA&gt;   </w:t>
        <w:br/>
        <w:t xml:space="preserve">&lt;https://new.najiz.sa/applications/iexecution/Request/View/Decision?requestDecisionId=CfDJ8GyQMJD4wvpOv8eHR-GWJd1vHYCADx3URbZtWQqBNY7wH62AdzNVm3dgDmORDYJBOfofwROSYJ_VK_B2yqIYJYRsdK49LXrZ3zhOIqzg2RMZWP8IofgDaWTn8eUkewBTfg&gt;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&lt;https://www.moj.gov.sa/&gt;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