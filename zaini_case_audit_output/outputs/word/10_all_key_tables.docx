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t>الجداول الرئيسية لقضية زيني 42824717</w:t>
      </w:r>
    </w:p>
    <w:p>
      <w:pPr>
        <w:jc w:val="right"/>
        <w:bidi/>
      </w:pPr>
      <w:r>
        <w:rPr>
          <w:b w:val="0"/>
          <w:i/>
        </w:rPr>
        <w:t>[مخرج آلي / Script Output - سماوي]  [مخرج آلي يحتاج مراجعة بشرية - وردي]</w:t>
      </w:r>
    </w:p>
    <w:p>
      <w:pPr>
        <w:jc w:val="right"/>
        <w:bidi/>
      </w:pPr>
      <w:r>
        <w:rPr>
          <w:b w:val="0"/>
          <w:i/>
        </w:rPr>
        <w:t>جداول آلية تحتاج مراجعة بشرية — لا تُعد رأياً قانونياً نهائياً.</w:t>
      </w:r>
    </w:p>
    <w:p>
      <w:pPr>
        <w:pStyle w:val="Heading2"/>
        <w:jc w:val="right"/>
        <w:bidi/>
      </w:pPr>
      <w:r>
        <w:t>سجلّ الصكوك/الأحكام</w:t>
      </w:r>
    </w:p>
    <w:tbl>
      <w:tblPr>
        <w:tblStyle w:val="LightGrid-Accent1"/>
        <w:tblW w:type="auto" w:w="0"/>
        <w:jc w:val="right"/>
        <w:tblLook w:firstColumn="1" w:firstRow="1" w:lastColumn="0" w:lastRow="0" w:noHBand="0" w:noVBand="1" w:val="04A0"/>
      </w:tblPr>
      <w:tblGrid>
        <w:gridCol w:w="1728"/>
        <w:gridCol w:w="1728"/>
        <w:gridCol w:w="1728"/>
        <w:gridCol w:w="1728"/>
        <w:gridCol w:w="1728"/>
      </w:tblGrid>
      <w:tr>
        <w:tc>
          <w:tcPr>
            <w:tcW w:type="dxa" w:w="1728"/>
          </w:tcPr>
          <w:p>
            <w:pPr>
              <w:jc w:val="right"/>
              <w:bidi/>
            </w:pPr>
            <w:r>
              <w:t>رقم الصك/الحكم</w:t>
            </w:r>
          </w:p>
        </w:tc>
        <w:tc>
          <w:tcPr>
            <w:tcW w:type="dxa" w:w="1728"/>
          </w:tcPr>
          <w:p>
            <w:pPr>
              <w:jc w:val="right"/>
              <w:bidi/>
            </w:pPr>
            <w:r>
              <w:t>الوصف (مبدئي)</w:t>
            </w:r>
          </w:p>
        </w:tc>
        <w:tc>
          <w:tcPr>
            <w:tcW w:type="dxa" w:w="1728"/>
          </w:tcPr>
          <w:p>
            <w:pPr>
              <w:jc w:val="right"/>
              <w:bidi/>
            </w:pPr>
            <w:r>
              <w:t>الحالة</w:t>
            </w:r>
          </w:p>
        </w:tc>
        <w:tc>
          <w:tcPr>
            <w:tcW w:type="dxa" w:w="1728"/>
          </w:tcPr>
          <w:p>
            <w:pPr>
              <w:jc w:val="right"/>
              <w:bidi/>
            </w:pPr>
            <w:r>
              <w:t>تكرار في المتن</w:t>
            </w:r>
          </w:p>
        </w:tc>
        <w:tc>
          <w:tcPr>
            <w:tcW w:type="dxa" w:w="1728"/>
          </w:tcPr>
          <w:p>
            <w:pPr>
              <w:jc w:val="right"/>
              <w:bidi/>
            </w:pPr>
            <w:r>
              <w:t>ملف بالعنوان</w:t>
            </w:r>
          </w:p>
        </w:tc>
      </w:tr>
      <w:tr>
        <w:tc>
          <w:tcPr>
            <w:tcW w:type="dxa" w:w="1728"/>
          </w:tcPr>
          <w:p>
            <w:pPr>
              <w:jc w:val="right"/>
              <w:bidi/>
            </w:pPr>
            <w:r>
              <w:t>4431025114</w:t>
            </w:r>
          </w:p>
        </w:tc>
        <w:tc>
          <w:tcPr>
            <w:tcW w:type="dxa" w:w="1728"/>
          </w:tcPr>
          <w:p>
            <w:pPr>
              <w:jc w:val="right"/>
              <w:bidi/>
            </w:pPr>
            <w:r>
              <w:t>صك حكم — الدائرة الأولى التجارية (1/1/1445هـ)</w:t>
            </w:r>
          </w:p>
        </w:tc>
        <w:tc>
          <w:tcPr>
            <w:tcW w:type="dxa" w:w="1728"/>
          </w:tcPr>
          <w:p>
            <w:pPr>
              <w:jc w:val="right"/>
              <w:bidi/>
            </w:pPr>
            <w:r>
              <w:t>ظهر آلياً</w:t>
            </w:r>
          </w:p>
        </w:tc>
        <w:tc>
          <w:tcPr>
            <w:tcW w:type="dxa" w:w="1728"/>
          </w:tcPr>
          <w:p>
            <w:pPr>
              <w:jc w:val="right"/>
              <w:bidi/>
            </w:pPr>
            <w:r>
              <w:t>5</w:t>
            </w:r>
          </w:p>
        </w:tc>
        <w:tc>
          <w:tcPr>
            <w:tcW w:type="dxa" w:w="1728"/>
          </w:tcPr>
          <w:p>
            <w:pPr>
              <w:jc w:val="right"/>
              <w:bidi/>
            </w:pPr>
            <w:r/>
          </w:p>
        </w:tc>
      </w:tr>
      <w:tr>
        <w:tc>
          <w:tcPr>
            <w:tcW w:type="dxa" w:w="1728"/>
          </w:tcPr>
          <w:p>
            <w:pPr>
              <w:jc w:val="right"/>
              <w:bidi/>
            </w:pPr>
            <w:r>
              <w:t>4530241622</w:t>
            </w:r>
          </w:p>
        </w:tc>
        <w:tc>
          <w:tcPr>
            <w:tcW w:type="dxa" w:w="1728"/>
          </w:tcPr>
          <w:p>
            <w:pPr>
              <w:jc w:val="right"/>
              <w:bidi/>
            </w:pPr>
            <w:r>
              <w:t>صك حكم نهائي (ابتدائي) ضد أسامة زيني</w:t>
            </w:r>
          </w:p>
        </w:tc>
        <w:tc>
          <w:tcPr>
            <w:tcW w:type="dxa" w:w="1728"/>
          </w:tcPr>
          <w:p>
            <w:pPr>
              <w:jc w:val="right"/>
              <w:bidi/>
            </w:pPr>
            <w:r>
              <w:t>ظهر آلياً</w:t>
            </w:r>
          </w:p>
        </w:tc>
        <w:tc>
          <w:tcPr>
            <w:tcW w:type="dxa" w:w="1728"/>
          </w:tcPr>
          <w:p>
            <w:pPr>
              <w:jc w:val="right"/>
              <w:bidi/>
            </w:pPr>
            <w:r>
              <w:t>43</w:t>
            </w:r>
          </w:p>
        </w:tc>
        <w:tc>
          <w:tcPr>
            <w:tcW w:type="dxa" w:w="1728"/>
          </w:tcPr>
          <w:p>
            <w:pPr>
              <w:jc w:val="right"/>
              <w:bidi/>
            </w:pPr>
            <w:r>
              <w:t>إخطار بمطالبة مالية مقدم بتاريخ 14/7/2024م والخاص بالمبلغ المحكوم به ل</w:t>
            </w:r>
          </w:p>
        </w:tc>
      </w:tr>
      <w:tr>
        <w:tc>
          <w:tcPr>
            <w:tcW w:type="dxa" w:w="1728"/>
          </w:tcPr>
          <w:p>
            <w:pPr>
              <w:jc w:val="right"/>
              <w:bidi/>
            </w:pPr>
            <w:r>
              <w:t>4530828230</w:t>
            </w:r>
          </w:p>
        </w:tc>
        <w:tc>
          <w:tcPr>
            <w:tcW w:type="dxa" w:w="1728"/>
          </w:tcPr>
          <w:p>
            <w:pPr>
              <w:jc w:val="right"/>
              <w:bidi/>
            </w:pPr>
            <w:r>
              <w:t>صك حكم نهائي — رفض الالتماس (25-08-1445هـ)</w:t>
            </w:r>
          </w:p>
        </w:tc>
        <w:tc>
          <w:tcPr>
            <w:tcW w:type="dxa" w:w="1728"/>
          </w:tcPr>
          <w:p>
            <w:pPr>
              <w:jc w:val="right"/>
              <w:bidi/>
            </w:pPr>
            <w:r>
              <w:t>ظهر آلياً</w:t>
            </w:r>
          </w:p>
        </w:tc>
        <w:tc>
          <w:tcPr>
            <w:tcW w:type="dxa" w:w="1728"/>
          </w:tcPr>
          <w:p>
            <w:pPr>
              <w:jc w:val="right"/>
              <w:bidi/>
            </w:pPr>
            <w:r>
              <w:t>3</w:t>
            </w:r>
          </w:p>
        </w:tc>
        <w:tc>
          <w:tcPr>
            <w:tcW w:type="dxa" w:w="1728"/>
          </w:tcPr>
          <w:p>
            <w:pPr>
              <w:jc w:val="right"/>
              <w:bidi/>
            </w:pPr>
            <w:r/>
          </w:p>
        </w:tc>
      </w:tr>
      <w:tr>
        <w:tc>
          <w:tcPr>
            <w:tcW w:type="dxa" w:w="1728"/>
          </w:tcPr>
          <w:p>
            <w:pPr>
              <w:jc w:val="right"/>
              <w:bidi/>
            </w:pPr>
            <w:r>
              <w:t>4630548401</w:t>
            </w:r>
          </w:p>
        </w:tc>
        <w:tc>
          <w:tcPr>
            <w:tcW w:type="dxa" w:w="1728"/>
          </w:tcPr>
          <w:p>
            <w:pPr>
              <w:jc w:val="right"/>
              <w:bidi/>
            </w:pPr>
            <w:r>
              <w:t>صك حكم — دائرة الاستئناف (18/06/1446هـ)</w:t>
            </w:r>
          </w:p>
        </w:tc>
        <w:tc>
          <w:tcPr>
            <w:tcW w:type="dxa" w:w="1728"/>
          </w:tcPr>
          <w:p>
            <w:pPr>
              <w:jc w:val="right"/>
              <w:bidi/>
            </w:pPr>
            <w:r>
              <w:t>ظهر آلياً</w:t>
            </w:r>
          </w:p>
        </w:tc>
        <w:tc>
          <w:tcPr>
            <w:tcW w:type="dxa" w:w="1728"/>
          </w:tcPr>
          <w:p>
            <w:pPr>
              <w:jc w:val="right"/>
              <w:bidi/>
            </w:pPr>
            <w:r>
              <w:t>5</w:t>
            </w:r>
          </w:p>
        </w:tc>
        <w:tc>
          <w:tcPr>
            <w:tcW w:type="dxa" w:w="1728"/>
          </w:tcPr>
          <w:p>
            <w:pPr>
              <w:jc w:val="right"/>
              <w:bidi/>
            </w:pPr>
            <w:r/>
          </w:p>
        </w:tc>
      </w:tr>
      <w:tr>
        <w:tc>
          <w:tcPr>
            <w:tcW w:type="dxa" w:w="1728"/>
          </w:tcPr>
          <w:p>
            <w:pPr>
              <w:jc w:val="right"/>
              <w:bidi/>
            </w:pPr>
            <w:r>
              <w:t>4731721487</w:t>
            </w:r>
          </w:p>
        </w:tc>
        <w:tc>
          <w:tcPr>
            <w:tcW w:type="dxa" w:w="1728"/>
          </w:tcPr>
          <w:p>
            <w:pPr>
              <w:jc w:val="right"/>
              <w:bidi/>
            </w:pPr>
            <w:r>
              <w:t>صك/حكم (من قائمة التكليف)</w:t>
            </w:r>
          </w:p>
        </w:tc>
        <w:tc>
          <w:tcPr>
            <w:tcW w:type="dxa" w:w="1728"/>
          </w:tcPr>
          <w:p>
            <w:pPr>
              <w:jc w:val="right"/>
              <w:bidi/>
            </w:pPr>
            <w:r>
              <w:t>لم يظهر في المتاح — يلزم تحقق</w:t>
            </w:r>
          </w:p>
        </w:tc>
        <w:tc>
          <w:tcPr>
            <w:tcW w:type="dxa" w:w="1728"/>
          </w:tcPr>
          <w:p>
            <w:pPr>
              <w:jc w:val="right"/>
              <w:bidi/>
            </w:pPr>
            <w:r>
              <w:t>0</w:t>
            </w:r>
          </w:p>
        </w:tc>
        <w:tc>
          <w:tcPr>
            <w:tcW w:type="dxa" w:w="1728"/>
          </w:tcPr>
          <w:p>
            <w:pPr>
              <w:jc w:val="right"/>
              <w:bidi/>
            </w:pPr>
            <w:r/>
          </w:p>
        </w:tc>
      </w:tr>
      <w:tr>
        <w:tc>
          <w:tcPr>
            <w:tcW w:type="dxa" w:w="1728"/>
          </w:tcPr>
          <w:p>
            <w:pPr>
              <w:jc w:val="right"/>
              <w:bidi/>
            </w:pPr>
            <w:r>
              <w:t>4731982616</w:t>
            </w:r>
          </w:p>
        </w:tc>
        <w:tc>
          <w:tcPr>
            <w:tcW w:type="dxa" w:w="1728"/>
          </w:tcPr>
          <w:p>
            <w:pPr>
              <w:jc w:val="right"/>
              <w:bidi/>
            </w:pPr>
            <w:r>
              <w:t>صك/حكم (من قائمة التكليف)</w:t>
            </w:r>
          </w:p>
        </w:tc>
        <w:tc>
          <w:tcPr>
            <w:tcW w:type="dxa" w:w="1728"/>
          </w:tcPr>
          <w:p>
            <w:pPr>
              <w:jc w:val="right"/>
              <w:bidi/>
            </w:pPr>
            <w:r>
              <w:t>لم يظهر في المتاح — يلزم تحقق</w:t>
            </w:r>
          </w:p>
        </w:tc>
        <w:tc>
          <w:tcPr>
            <w:tcW w:type="dxa" w:w="1728"/>
          </w:tcPr>
          <w:p>
            <w:pPr>
              <w:jc w:val="right"/>
              <w:bidi/>
            </w:pPr>
            <w:r>
              <w:t>0</w:t>
            </w:r>
          </w:p>
        </w:tc>
        <w:tc>
          <w:tcPr>
            <w:tcW w:type="dxa" w:w="1728"/>
          </w:tcPr>
          <w:p>
            <w:pPr>
              <w:jc w:val="right"/>
              <w:bidi/>
            </w:pPr>
            <w:r/>
          </w:p>
        </w:tc>
      </w:tr>
    </w:tbl>
    <w:p/>
    <w:p>
      <w:pPr>
        <w:pStyle w:val="Heading2"/>
        <w:jc w:val="right"/>
        <w:bidi/>
      </w:pPr>
      <w:r>
        <w:t>المحطات الرئيسية (مرتّبة)</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pPr>
            <w:r>
              <w:t>التاريخ</w:t>
            </w:r>
          </w:p>
        </w:tc>
        <w:tc>
          <w:tcPr>
            <w:tcW w:type="dxa" w:w="2160"/>
          </w:tcPr>
          <w:p>
            <w:pPr>
              <w:jc w:val="right"/>
              <w:bidi/>
            </w:pPr>
            <w:r>
              <w:t>المحطة (عنوان المستند)</w:t>
            </w:r>
          </w:p>
        </w:tc>
        <w:tc>
          <w:tcPr>
            <w:tcW w:type="dxa" w:w="2160"/>
          </w:tcPr>
          <w:p>
            <w:pPr>
              <w:jc w:val="right"/>
              <w:bidi/>
            </w:pPr>
            <w:r>
              <w:t>النوع</w:t>
            </w:r>
          </w:p>
        </w:tc>
        <w:tc>
          <w:tcPr>
            <w:tcW w:type="dxa" w:w="2160"/>
          </w:tcPr>
          <w:p>
            <w:pPr>
              <w:jc w:val="right"/>
              <w:bidi/>
            </w:pPr>
            <w:r>
              <w:t>القسم</w:t>
            </w:r>
          </w:p>
        </w:tc>
      </w:tr>
      <w:tr>
        <w:tc>
          <w:tcPr>
            <w:tcW w:type="dxa" w:w="2160"/>
          </w:tcPr>
          <w:p>
            <w:pPr>
              <w:jc w:val="right"/>
              <w:bidi/>
            </w:pPr>
            <w:r>
              <w:t>20-09-1431</w:t>
            </w:r>
          </w:p>
        </w:tc>
        <w:tc>
          <w:tcPr>
            <w:tcW w:type="dxa" w:w="2160"/>
          </w:tcPr>
          <w:p>
            <w:pPr>
              <w:jc w:val="right"/>
              <w:bidi/>
            </w:pPr>
            <w:r>
              <w:t>عقد بيع حصص الشيخ احمد زيني في شركة احمد زيني التجارية الى اسامة ـ 20-09-1431.pdf</w:t>
            </w:r>
          </w:p>
        </w:tc>
        <w:tc>
          <w:tcPr>
            <w:tcW w:type="dxa" w:w="2160"/>
          </w:tcPr>
          <w:p>
            <w:pPr>
              <w:jc w:val="right"/>
              <w:bidi/>
            </w:pPr>
            <w:r>
              <w:t>عقد / اتفاقية</w:t>
            </w:r>
          </w:p>
        </w:tc>
        <w:tc>
          <w:tcPr>
            <w:tcW w:type="dxa" w:w="2160"/>
          </w:tcPr>
          <w:p>
            <w:pPr>
              <w:jc w:val="right"/>
              <w:bidi/>
            </w:pPr>
            <w:r>
              <w:t>أ. المجلد الرئيسي للقضية</w:t>
            </w:r>
          </w:p>
        </w:tc>
      </w:tr>
      <w:tr>
        <w:tc>
          <w:tcPr>
            <w:tcW w:type="dxa" w:w="2160"/>
          </w:tcPr>
          <w:p>
            <w:pPr>
              <w:jc w:val="right"/>
              <w:bidi/>
            </w:pPr>
            <w:r>
              <w:t>16-10-1431</w:t>
            </w:r>
          </w:p>
        </w:tc>
        <w:tc>
          <w:tcPr>
            <w:tcW w:type="dxa" w:w="2160"/>
          </w:tcPr>
          <w:p>
            <w:pPr>
              <w:jc w:val="right"/>
              <w:bidi/>
            </w:pPr>
            <w:r>
              <w:t>ملحق تنازل الشيخ احمد زيني عن كامل حصصه الى الشيخ اسامة في شركة احمد زيني التجارية ـ 16-10-1431.pdf</w:t>
            </w:r>
          </w:p>
        </w:tc>
        <w:tc>
          <w:tcPr>
            <w:tcW w:type="dxa" w:w="2160"/>
          </w:tcPr>
          <w:p>
            <w:pPr>
              <w:jc w:val="right"/>
              <w:bidi/>
            </w:pPr>
            <w:r>
              <w:t>عقد / اتفاقية</w:t>
            </w:r>
          </w:p>
        </w:tc>
        <w:tc>
          <w:tcPr>
            <w:tcW w:type="dxa" w:w="2160"/>
          </w:tcPr>
          <w:p>
            <w:pPr>
              <w:jc w:val="right"/>
              <w:bidi/>
            </w:pPr>
            <w:r>
              <w:t>أ. المجلد الرئيسي للقضية</w:t>
            </w:r>
          </w:p>
        </w:tc>
      </w:tr>
      <w:tr>
        <w:tc>
          <w:tcPr>
            <w:tcW w:type="dxa" w:w="2160"/>
          </w:tcPr>
          <w:p>
            <w:pPr>
              <w:jc w:val="right"/>
              <w:bidi/>
            </w:pPr>
            <w:r>
              <w:t>02-12-1432</w:t>
            </w:r>
          </w:p>
        </w:tc>
        <w:tc>
          <w:tcPr>
            <w:tcW w:type="dxa" w:w="2160"/>
          </w:tcPr>
          <w:p>
            <w:pPr>
              <w:jc w:val="right"/>
              <w:bidi/>
            </w:pPr>
            <w:r>
              <w:t>صك حكم التخارج في شركات احمد زيني و اولاده ـ 02-12-1432 هـ.pdf</w:t>
            </w:r>
          </w:p>
        </w:tc>
        <w:tc>
          <w:tcPr>
            <w:tcW w:type="dxa" w:w="2160"/>
          </w:tcPr>
          <w:p>
            <w:pPr>
              <w:jc w:val="right"/>
              <w:bidi/>
            </w:pPr>
            <w:r>
              <w:t>حكم / صك</w:t>
            </w:r>
          </w:p>
        </w:tc>
        <w:tc>
          <w:tcPr>
            <w:tcW w:type="dxa" w:w="2160"/>
          </w:tcPr>
          <w:p>
            <w:pPr>
              <w:jc w:val="right"/>
              <w:bidi/>
            </w:pPr>
            <w:r>
              <w:t>أ. المجلد الرئيسي للقضية</w:t>
            </w:r>
          </w:p>
        </w:tc>
      </w:tr>
      <w:tr>
        <w:tc>
          <w:tcPr>
            <w:tcW w:type="dxa" w:w="2160"/>
          </w:tcPr>
          <w:p>
            <w:pPr>
              <w:jc w:val="right"/>
              <w:bidi/>
            </w:pPr>
            <w:r>
              <w:t>08-06-1433</w:t>
            </w:r>
          </w:p>
        </w:tc>
        <w:tc>
          <w:tcPr>
            <w:tcW w:type="dxa" w:w="2160"/>
          </w:tcPr>
          <w:p>
            <w:pPr>
              <w:jc w:val="right"/>
              <w:bidi/>
            </w:pPr>
            <w:r>
              <w:t>حكم برفض الولاية على الشيخ أحمد زيني من القاضي اللحيدان ـ 08-06-1433هـ.pdf</w:t>
            </w:r>
          </w:p>
        </w:tc>
        <w:tc>
          <w:tcPr>
            <w:tcW w:type="dxa" w:w="2160"/>
          </w:tcPr>
          <w:p>
            <w:pPr>
              <w:jc w:val="right"/>
              <w:bidi/>
            </w:pPr>
            <w:r>
              <w:t>حكم / صك</w:t>
            </w:r>
          </w:p>
        </w:tc>
        <w:tc>
          <w:tcPr>
            <w:tcW w:type="dxa" w:w="2160"/>
          </w:tcPr>
          <w:p>
            <w:pPr>
              <w:jc w:val="right"/>
              <w:bidi/>
            </w:pPr>
            <w:r>
              <w:t>أ. المجلد الرئيسي للقضية</w:t>
            </w:r>
          </w:p>
        </w:tc>
      </w:tr>
      <w:tr>
        <w:tc>
          <w:tcPr>
            <w:tcW w:type="dxa" w:w="2160"/>
          </w:tcPr>
          <w:p>
            <w:pPr>
              <w:jc w:val="right"/>
              <w:bidi/>
            </w:pPr>
            <w:r>
              <w:t>10-02-1434</w:t>
            </w:r>
          </w:p>
        </w:tc>
        <w:tc>
          <w:tcPr>
            <w:tcW w:type="dxa" w:w="2160"/>
          </w:tcPr>
          <w:p>
            <w:pPr>
              <w:jc w:val="right"/>
              <w:bidi/>
            </w:pPr>
            <w:r>
              <w:t>خطاب وزارة التجارة بتوثيق تخارج المدعين من شركة احمد زيني واولاده ـ 10-02-1434 هـ.pdf</w:t>
            </w:r>
          </w:p>
        </w:tc>
        <w:tc>
          <w:tcPr>
            <w:tcW w:type="dxa" w:w="2160"/>
          </w:tcPr>
          <w:p>
            <w:pPr>
              <w:jc w:val="right"/>
              <w:bidi/>
            </w:pPr>
            <w:r>
              <w:t>مراسلة</w:t>
            </w:r>
          </w:p>
        </w:tc>
        <w:tc>
          <w:tcPr>
            <w:tcW w:type="dxa" w:w="2160"/>
          </w:tcPr>
          <w:p>
            <w:pPr>
              <w:jc w:val="right"/>
              <w:bidi/>
            </w:pPr>
            <w:r>
              <w:t>أ. المجلد الرئيسي للقضية</w:t>
            </w:r>
          </w:p>
        </w:tc>
      </w:tr>
      <w:tr>
        <w:tc>
          <w:tcPr>
            <w:tcW w:type="dxa" w:w="2160"/>
          </w:tcPr>
          <w:p>
            <w:pPr>
              <w:jc w:val="right"/>
              <w:bidi/>
            </w:pPr>
            <w:r>
              <w:t>10-02-1434</w:t>
            </w:r>
          </w:p>
        </w:tc>
        <w:tc>
          <w:tcPr>
            <w:tcW w:type="dxa" w:w="2160"/>
          </w:tcPr>
          <w:p>
            <w:pPr>
              <w:jc w:val="right"/>
              <w:bidi/>
            </w:pPr>
            <w:r>
              <w:t>ملحق تنازل عدنان عن حصته ـ 10-02-1434</w:t>
            </w:r>
          </w:p>
        </w:tc>
        <w:tc>
          <w:tcPr>
            <w:tcW w:type="dxa" w:w="2160"/>
          </w:tcPr>
          <w:p>
            <w:pPr>
              <w:jc w:val="right"/>
              <w:bidi/>
            </w:pPr>
            <w:r>
              <w:t>عقد / اتفاقية</w:t>
            </w:r>
          </w:p>
        </w:tc>
        <w:tc>
          <w:tcPr>
            <w:tcW w:type="dxa" w:w="2160"/>
          </w:tcPr>
          <w:p>
            <w:pPr>
              <w:jc w:val="right"/>
              <w:bidi/>
            </w:pPr>
            <w:r>
              <w:t>ي. مرفقات خطاب شكوى وزير العدل الأولى والثانية (21 ملفاً)</w:t>
            </w:r>
          </w:p>
        </w:tc>
      </w:tr>
      <w:tr>
        <w:tc>
          <w:tcPr>
            <w:tcW w:type="dxa" w:w="2160"/>
          </w:tcPr>
          <w:p>
            <w:pPr>
              <w:jc w:val="right"/>
              <w:bidi/>
            </w:pPr>
            <w:r>
              <w:t>10-02-1434</w:t>
            </w:r>
          </w:p>
        </w:tc>
        <w:tc>
          <w:tcPr>
            <w:tcW w:type="dxa" w:w="2160"/>
          </w:tcPr>
          <w:p>
            <w:pPr>
              <w:jc w:val="right"/>
              <w:bidi/>
            </w:pPr>
            <w:r>
              <w:t>ملحق تنازل عدنان عن حصته ـ 10-02-1434 ـ نسخة</w:t>
            </w:r>
          </w:p>
        </w:tc>
        <w:tc>
          <w:tcPr>
            <w:tcW w:type="dxa" w:w="2160"/>
          </w:tcPr>
          <w:p>
            <w:pPr>
              <w:jc w:val="right"/>
              <w:bidi/>
            </w:pPr>
            <w:r>
              <w:t>عقد / اتفاقية</w:t>
            </w:r>
          </w:p>
        </w:tc>
        <w:tc>
          <w:tcPr>
            <w:tcW w:type="dxa" w:w="2160"/>
          </w:tcPr>
          <w:p>
            <w:pPr>
              <w:jc w:val="right"/>
              <w:bidi/>
            </w:pPr>
            <w:r>
              <w:t>ي. مرفقات خطاب شكوى وزير العدل الأولى والثانية (21 ملفاً)</w:t>
            </w:r>
          </w:p>
        </w:tc>
      </w:tr>
      <w:tr>
        <w:tc>
          <w:tcPr>
            <w:tcW w:type="dxa" w:w="2160"/>
          </w:tcPr>
          <w:p>
            <w:pPr>
              <w:jc w:val="right"/>
              <w:bidi/>
            </w:pPr>
            <w:r>
              <w:t>26-07-1434</w:t>
            </w:r>
          </w:p>
        </w:tc>
        <w:tc>
          <w:tcPr>
            <w:tcW w:type="dxa" w:w="2160"/>
          </w:tcPr>
          <w:p>
            <w:pPr>
              <w:jc w:val="right"/>
              <w:bidi/>
            </w:pPr>
            <w:r>
              <w:t>حكم الولاية على الشيخ أحمد زيني من القاضي الزايدي مصدق من الاستئناف - 26-07-1434.pdf</w:t>
            </w:r>
          </w:p>
        </w:tc>
        <w:tc>
          <w:tcPr>
            <w:tcW w:type="dxa" w:w="2160"/>
          </w:tcPr>
          <w:p>
            <w:pPr>
              <w:jc w:val="right"/>
              <w:bidi/>
            </w:pPr>
            <w:r>
              <w:t>حكم / صك</w:t>
            </w:r>
          </w:p>
        </w:tc>
        <w:tc>
          <w:tcPr>
            <w:tcW w:type="dxa" w:w="2160"/>
          </w:tcPr>
          <w:p>
            <w:pPr>
              <w:jc w:val="right"/>
              <w:bidi/>
            </w:pPr>
            <w:r>
              <w:t>أ. المجلد الرئيسي للقضية</w:t>
            </w:r>
          </w:p>
        </w:tc>
      </w:tr>
      <w:tr>
        <w:tc>
          <w:tcPr>
            <w:tcW w:type="dxa" w:w="2160"/>
          </w:tcPr>
          <w:p>
            <w:pPr>
              <w:jc w:val="right"/>
              <w:bidi/>
            </w:pPr>
            <w:r>
              <w:t>17-12-1442</w:t>
            </w:r>
          </w:p>
        </w:tc>
        <w:tc>
          <w:tcPr>
            <w:tcW w:type="dxa" w:w="2160"/>
          </w:tcPr>
          <w:p>
            <w:pPr>
              <w:jc w:val="right"/>
              <w:bidi/>
            </w:pPr>
            <w:r>
              <w:t>صحيفة دعوى عدنان ضد اسامة زيني ـ بطلان بيع حصة شركة احمد زيني التجارية الى اسامة زيني ـ 42824717 ـ 17-12-1442.</w:t>
            </w:r>
          </w:p>
        </w:tc>
        <w:tc>
          <w:tcPr>
            <w:tcW w:type="dxa" w:w="2160"/>
          </w:tcPr>
          <w:p>
            <w:pPr>
              <w:jc w:val="right"/>
              <w:bidi/>
            </w:pPr>
            <w:r>
              <w:t>صحيفة دعوى</w:t>
            </w:r>
          </w:p>
        </w:tc>
        <w:tc>
          <w:tcPr>
            <w:tcW w:type="dxa" w:w="2160"/>
          </w:tcPr>
          <w:p>
            <w:pPr>
              <w:jc w:val="right"/>
              <w:bidi/>
            </w:pPr>
            <w:r>
              <w:t>أ. المجلد الرئيسي للقضية</w:t>
            </w:r>
          </w:p>
        </w:tc>
      </w:tr>
      <w:tr>
        <w:tc>
          <w:tcPr>
            <w:tcW w:type="dxa" w:w="2160"/>
          </w:tcPr>
          <w:p>
            <w:pPr>
              <w:jc w:val="right"/>
              <w:bidi/>
            </w:pPr>
            <w:r>
              <w:t>01-01-1445</w:t>
            </w:r>
          </w:p>
        </w:tc>
        <w:tc>
          <w:tcPr>
            <w:tcW w:type="dxa" w:w="2160"/>
          </w:tcPr>
          <w:p>
            <w:pPr>
              <w:jc w:val="right"/>
              <w:bidi/>
            </w:pPr>
            <w:r>
              <w:t>صك حكم ابتدائي ضد الشيخ اسامة زيني في القضية رقم 42824717 في 01-01-1445 هـ.pdf</w:t>
            </w:r>
          </w:p>
        </w:tc>
        <w:tc>
          <w:tcPr>
            <w:tcW w:type="dxa" w:w="2160"/>
          </w:tcPr>
          <w:p>
            <w:pPr>
              <w:jc w:val="right"/>
              <w:bidi/>
            </w:pPr>
            <w:r>
              <w:t>حكم / صك</w:t>
            </w:r>
          </w:p>
        </w:tc>
        <w:tc>
          <w:tcPr>
            <w:tcW w:type="dxa" w:w="2160"/>
          </w:tcPr>
          <w:p>
            <w:pPr>
              <w:jc w:val="right"/>
              <w:bidi/>
            </w:pPr>
            <w:r>
              <w:t>أ. المجلد الرئيسي للقضية</w:t>
            </w:r>
          </w:p>
        </w:tc>
      </w:tr>
      <w:tr>
        <w:tc>
          <w:tcPr>
            <w:tcW w:type="dxa" w:w="2160"/>
          </w:tcPr>
          <w:p>
            <w:pPr>
              <w:jc w:val="right"/>
              <w:bidi/>
            </w:pPr>
            <w:r>
              <w:t>20-02-1445</w:t>
            </w:r>
          </w:p>
        </w:tc>
        <w:tc>
          <w:tcPr>
            <w:tcW w:type="dxa" w:w="2160"/>
          </w:tcPr>
          <w:p>
            <w:pPr>
              <w:jc w:val="right"/>
              <w:bidi/>
            </w:pPr>
            <w:r>
              <w:t>مذكرة من المحامي السديري 20-02-1445 ـ الاعتراض على تقرير ابو غزالة.pdf</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13-03-1445</w:t>
            </w:r>
          </w:p>
        </w:tc>
        <w:tc>
          <w:tcPr>
            <w:tcW w:type="dxa" w:w="2160"/>
          </w:tcPr>
          <w:p>
            <w:pPr>
              <w:jc w:val="right"/>
              <w:bidi/>
            </w:pPr>
            <w:r>
              <w:t>صك حكم نهائي ضد الشيخ اسامة زيني ـ دعوى 42824717 - 13-03-1445 هـ.pdf</w:t>
            </w:r>
          </w:p>
        </w:tc>
        <w:tc>
          <w:tcPr>
            <w:tcW w:type="dxa" w:w="2160"/>
          </w:tcPr>
          <w:p>
            <w:pPr>
              <w:jc w:val="right"/>
              <w:bidi/>
            </w:pPr>
            <w:r>
              <w:t>حكم / صك</w:t>
            </w:r>
          </w:p>
        </w:tc>
        <w:tc>
          <w:tcPr>
            <w:tcW w:type="dxa" w:w="2160"/>
          </w:tcPr>
          <w:p>
            <w:pPr>
              <w:jc w:val="right"/>
              <w:bidi/>
            </w:pPr>
            <w:r>
              <w:t>أ. المجلد الرئيسي للقضية</w:t>
            </w:r>
          </w:p>
        </w:tc>
      </w:tr>
      <w:tr>
        <w:tc>
          <w:tcPr>
            <w:tcW w:type="dxa" w:w="2160"/>
          </w:tcPr>
          <w:p>
            <w:pPr>
              <w:jc w:val="right"/>
              <w:bidi/>
            </w:pPr>
            <w:r>
              <w:t>13/03/1445</w:t>
            </w:r>
          </w:p>
        </w:tc>
        <w:tc>
          <w:tcPr>
            <w:tcW w:type="dxa" w:w="2160"/>
          </w:tcPr>
          <w:p>
            <w:pPr>
              <w:jc w:val="right"/>
              <w:bidi/>
            </w:pPr>
            <w:r>
              <w:t>طلب تنفيذ مقدم من السيدة/ عاتقة ضد السيد/ أسامة فيما يتعلق بالمبلغ المحكوم لها به بموجب صك الحكم رقم (45302416</w:t>
            </w:r>
          </w:p>
        </w:tc>
        <w:tc>
          <w:tcPr>
            <w:tcW w:type="dxa" w:w="2160"/>
          </w:tcPr>
          <w:p>
            <w:pPr>
              <w:jc w:val="right"/>
              <w:bidi/>
            </w:pPr>
            <w:r>
              <w:t>حكم / صك</w:t>
            </w:r>
          </w:p>
        </w:tc>
        <w:tc>
          <w:tcPr>
            <w:tcW w:type="dxa" w:w="2160"/>
          </w:tcPr>
          <w:p>
            <w:pPr>
              <w:jc w:val="right"/>
              <w:bidi/>
            </w:pPr>
            <w:r>
              <w:t>أ. المجلد الرئيسي للقضية</w:t>
            </w:r>
          </w:p>
        </w:tc>
      </w:tr>
      <w:tr>
        <w:tc>
          <w:tcPr>
            <w:tcW w:type="dxa" w:w="2160"/>
          </w:tcPr>
          <w:p>
            <w:pPr>
              <w:jc w:val="right"/>
              <w:bidi/>
            </w:pPr>
            <w:r>
              <w:t>16-03-1445</w:t>
            </w:r>
          </w:p>
        </w:tc>
        <w:tc>
          <w:tcPr>
            <w:tcW w:type="dxa" w:w="2160"/>
          </w:tcPr>
          <w:p>
            <w:pPr>
              <w:jc w:val="right"/>
              <w:bidi/>
            </w:pPr>
            <w:r>
              <w:t>أمر تنفيذ عدنان زيني ضد الشيخ أسامة ـ 401024501215577 ـ 16-03-1445</w:t>
            </w:r>
          </w:p>
        </w:tc>
        <w:tc>
          <w:tcPr>
            <w:tcW w:type="dxa" w:w="2160"/>
          </w:tcPr>
          <w:p>
            <w:pPr>
              <w:jc w:val="right"/>
              <w:bidi/>
            </w:pPr>
            <w:r>
              <w:t>إخطار مطالبة</w:t>
            </w:r>
          </w:p>
        </w:tc>
        <w:tc>
          <w:tcPr>
            <w:tcW w:type="dxa" w:w="2160"/>
          </w:tcPr>
          <w:p>
            <w:pPr>
              <w:jc w:val="right"/>
              <w:bidi/>
            </w:pPr>
            <w:r>
              <w:t>أ. المجلد الرئيسي للقضية (39 ملفاً)</w:t>
            </w:r>
          </w:p>
        </w:tc>
      </w:tr>
      <w:tr>
        <w:tc>
          <w:tcPr>
            <w:tcW w:type="dxa" w:w="2160"/>
          </w:tcPr>
          <w:p>
            <w:pPr>
              <w:jc w:val="right"/>
              <w:bidi/>
            </w:pPr>
            <w:r>
              <w:t>08-04-1445</w:t>
            </w:r>
          </w:p>
        </w:tc>
        <w:tc>
          <w:tcPr>
            <w:tcW w:type="dxa" w:w="2160"/>
          </w:tcPr>
          <w:p>
            <w:pPr>
              <w:jc w:val="right"/>
              <w:bidi/>
            </w:pPr>
            <w:r>
              <w:t>أمر تنفيذ الوالدة عاتقة ضد الشيخ أسامة ـ 401024501240718 ـ 08-04-1445 ـ منتهي</w:t>
            </w:r>
          </w:p>
        </w:tc>
        <w:tc>
          <w:tcPr>
            <w:tcW w:type="dxa" w:w="2160"/>
          </w:tcPr>
          <w:p>
            <w:pPr>
              <w:jc w:val="right"/>
              <w:bidi/>
            </w:pPr>
            <w:r>
              <w:t>محضر</w:t>
            </w:r>
          </w:p>
        </w:tc>
        <w:tc>
          <w:tcPr>
            <w:tcW w:type="dxa" w:w="2160"/>
          </w:tcPr>
          <w:p>
            <w:pPr>
              <w:jc w:val="right"/>
              <w:bidi/>
            </w:pPr>
            <w:r>
              <w:t>أ. المجلد الرئيسي للقضية (39 ملفاً)</w:t>
            </w:r>
          </w:p>
        </w:tc>
      </w:tr>
      <w:tr>
        <w:tc>
          <w:tcPr>
            <w:tcW w:type="dxa" w:w="2160"/>
          </w:tcPr>
          <w:p>
            <w:pPr>
              <w:jc w:val="right"/>
              <w:bidi/>
            </w:pPr>
            <w:r>
              <w:t>10-04-1445</w:t>
            </w:r>
          </w:p>
        </w:tc>
        <w:tc>
          <w:tcPr>
            <w:tcW w:type="dxa" w:w="2160"/>
          </w:tcPr>
          <w:p>
            <w:pPr>
              <w:jc w:val="right"/>
              <w:bidi/>
            </w:pPr>
            <w:r>
              <w:t>صورة رفض مذكرة طلب النقض ـ 10-04-1445</w:t>
            </w:r>
          </w:p>
        </w:tc>
        <w:tc>
          <w:tcPr>
            <w:tcW w:type="dxa" w:w="2160"/>
          </w:tcPr>
          <w:p>
            <w:pPr>
              <w:jc w:val="right"/>
              <w:bidi/>
            </w:pPr>
            <w:r>
              <w:t>مذكرة قضائية</w:t>
            </w:r>
          </w:p>
        </w:tc>
        <w:tc>
          <w:tcPr>
            <w:tcW w:type="dxa" w:w="2160"/>
          </w:tcPr>
          <w:p>
            <w:pPr>
              <w:jc w:val="right"/>
              <w:bidi/>
            </w:pPr>
            <w:r>
              <w:t>أ. المجلد الرئيسي للقضية (39 ملفاً)</w:t>
            </w:r>
          </w:p>
        </w:tc>
      </w:tr>
      <w:tr>
        <w:tc>
          <w:tcPr>
            <w:tcW w:type="dxa" w:w="2160"/>
          </w:tcPr>
          <w:p>
            <w:pPr>
              <w:jc w:val="right"/>
              <w:bidi/>
            </w:pPr>
            <w:r>
              <w:t>10-04-1445</w:t>
            </w:r>
          </w:p>
        </w:tc>
        <w:tc>
          <w:tcPr>
            <w:tcW w:type="dxa" w:w="2160"/>
          </w:tcPr>
          <w:p>
            <w:pPr>
              <w:jc w:val="right"/>
              <w:bidi/>
            </w:pPr>
            <w:r>
              <w:t>مذكرة النقض الى المحكمة العليا بتاريخ 10-04-1445 ـ 42824717 ـ مرفق به عقود التخارج وتقرير احمد زيني رحمه.pdf</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t>30-04-1445</w:t>
            </w:r>
          </w:p>
        </w:tc>
        <w:tc>
          <w:tcPr>
            <w:tcW w:type="dxa" w:w="2160"/>
          </w:tcPr>
          <w:p>
            <w:pPr>
              <w:jc w:val="right"/>
              <w:bidi/>
            </w:pPr>
            <w:r>
              <w:t>موجز عن شكوى الشيخ اسامة زيني رقم 230747621 في 30-04-1445هـ الى المجلس الأعلى للقضاء ـ في القضية 42824717.pdf</w:t>
            </w:r>
          </w:p>
        </w:tc>
        <w:tc>
          <w:tcPr>
            <w:tcW w:type="dxa" w:w="2160"/>
          </w:tcPr>
          <w:p>
            <w:pPr>
              <w:jc w:val="right"/>
              <w:bidi/>
            </w:pPr>
            <w:r>
              <w:t>شكوى</w:t>
            </w:r>
          </w:p>
        </w:tc>
        <w:tc>
          <w:tcPr>
            <w:tcW w:type="dxa" w:w="2160"/>
          </w:tcPr>
          <w:p>
            <w:pPr>
              <w:jc w:val="right"/>
              <w:bidi/>
            </w:pPr>
            <w:r>
              <w:t>ط. الشكوى الأولى لوزير العدل رقم 230747621 ـ 30-04-1445 (4 ملفات)</w:t>
            </w:r>
          </w:p>
        </w:tc>
      </w:tr>
      <w:tr>
        <w:tc>
          <w:tcPr>
            <w:tcW w:type="dxa" w:w="2160"/>
          </w:tcPr>
          <w:p>
            <w:pPr>
              <w:jc w:val="right"/>
              <w:bidi/>
            </w:pPr>
            <w:r>
              <w:t>30-04-1445</w:t>
            </w:r>
          </w:p>
        </w:tc>
        <w:tc>
          <w:tcPr>
            <w:tcW w:type="dxa" w:w="2160"/>
          </w:tcPr>
          <w:p>
            <w:pPr>
              <w:jc w:val="right"/>
              <w:bidi/>
            </w:pPr>
            <w:r>
              <w:t>شكوى أسامة أحمد زيني ـ دعوى رقم 42824717 ـ 30-04-1445 ـ حجم اقل.pdf</w:t>
            </w:r>
          </w:p>
        </w:tc>
        <w:tc>
          <w:tcPr>
            <w:tcW w:type="dxa" w:w="2160"/>
          </w:tcPr>
          <w:p>
            <w:pPr>
              <w:jc w:val="right"/>
              <w:bidi/>
            </w:pPr>
            <w:r>
              <w:t>شكوى</w:t>
            </w:r>
          </w:p>
        </w:tc>
        <w:tc>
          <w:tcPr>
            <w:tcW w:type="dxa" w:w="2160"/>
          </w:tcPr>
          <w:p>
            <w:pPr>
              <w:jc w:val="right"/>
              <w:bidi/>
            </w:pPr>
            <w:r>
              <w:t>ي. مرفقات خطاب شكوى وزير العدل الأولى والثانية (21 ملفاً)</w:t>
            </w:r>
          </w:p>
        </w:tc>
      </w:tr>
      <w:tr>
        <w:tc>
          <w:tcPr>
            <w:tcW w:type="dxa" w:w="2160"/>
          </w:tcPr>
          <w:p>
            <w:pPr>
              <w:jc w:val="right"/>
              <w:bidi/>
            </w:pPr>
            <w:r>
              <w:t>13-07-1445</w:t>
            </w:r>
          </w:p>
        </w:tc>
        <w:tc>
          <w:tcPr>
            <w:tcW w:type="dxa" w:w="2160"/>
          </w:tcPr>
          <w:p>
            <w:pPr>
              <w:jc w:val="right"/>
              <w:bidi/>
            </w:pPr>
            <w:r>
              <w:t>مذكرة التماس من المحامي الشهري بتاريخ 13-07-1445 ـ ومرفقاتها ـ 42824717.pdf</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8-8-1445</w:t>
            </w:r>
          </w:p>
        </w:tc>
        <w:tc>
          <w:tcPr>
            <w:tcW w:type="dxa" w:w="2160"/>
          </w:tcPr>
          <w:p>
            <w:pPr>
              <w:jc w:val="right"/>
              <w:bidi/>
            </w:pPr>
            <w:r>
              <w:t>مذكرة التماس الحاقية في 8-8-1445 ـ على الحكم النهائي ـ دائرة الاستئناف الثانية ضد الشيخ اسامة زيني ـ 42824717.</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t>15-08-1445</w:t>
            </w:r>
          </w:p>
        </w:tc>
        <w:tc>
          <w:tcPr>
            <w:tcW w:type="dxa" w:w="2160"/>
          </w:tcPr>
          <w:p>
            <w:pPr>
              <w:jc w:val="right"/>
              <w:bidi/>
            </w:pPr>
            <w:r>
              <w:t>مذكرة جوابية من الملتمس ضدهم عدنان احمد زيني وعاتقة الحرازي في الالتماس المقدم برقم 42824717 ـ 15-08-1445.pdf</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25-08-1445</w:t>
            </w:r>
          </w:p>
        </w:tc>
        <w:tc>
          <w:tcPr>
            <w:tcW w:type="dxa" w:w="2160"/>
          </w:tcPr>
          <w:p>
            <w:pPr>
              <w:jc w:val="right"/>
              <w:bidi/>
            </w:pPr>
            <w:r>
              <w:t>صك حكم نهائي الشيخ اسامة زيني ـ دعوى 42824717 - 25-08-1445 هـ رفض الالتماس.pdf</w:t>
            </w:r>
          </w:p>
        </w:tc>
        <w:tc>
          <w:tcPr>
            <w:tcW w:type="dxa" w:w="2160"/>
          </w:tcPr>
          <w:p>
            <w:pPr>
              <w:jc w:val="right"/>
              <w:bidi/>
            </w:pPr>
            <w:r>
              <w:t>حكم / صك</w:t>
            </w:r>
          </w:p>
        </w:tc>
        <w:tc>
          <w:tcPr>
            <w:tcW w:type="dxa" w:w="2160"/>
          </w:tcPr>
          <w:p>
            <w:pPr>
              <w:jc w:val="right"/>
              <w:bidi/>
            </w:pPr>
            <w:r>
              <w:t>أ. المجلد الرئيسي للقضية</w:t>
            </w:r>
          </w:p>
        </w:tc>
      </w:tr>
      <w:tr>
        <w:tc>
          <w:tcPr>
            <w:tcW w:type="dxa" w:w="2160"/>
          </w:tcPr>
          <w:p>
            <w:pPr>
              <w:jc w:val="right"/>
              <w:bidi/>
            </w:pPr>
            <w:r>
              <w:t>25-08-1445</w:t>
            </w:r>
          </w:p>
        </w:tc>
        <w:tc>
          <w:tcPr>
            <w:tcW w:type="dxa" w:w="2160"/>
          </w:tcPr>
          <w:p>
            <w:pPr>
              <w:jc w:val="right"/>
              <w:bidi/>
            </w:pPr>
            <w:r>
              <w:t>حكم نهائي الشيخ اسامة زيني ـ 42824717 - 25-08-1445 رفض الالتماس.pdf</w:t>
            </w:r>
          </w:p>
        </w:tc>
        <w:tc>
          <w:tcPr>
            <w:tcW w:type="dxa" w:w="2160"/>
          </w:tcPr>
          <w:p>
            <w:pPr>
              <w:jc w:val="right"/>
              <w:bidi/>
            </w:pPr>
            <w:r>
              <w:t>حكم / صك</w:t>
            </w:r>
          </w:p>
        </w:tc>
        <w:tc>
          <w:tcPr>
            <w:tcW w:type="dxa" w:w="2160"/>
          </w:tcPr>
          <w:p>
            <w:pPr>
              <w:jc w:val="right"/>
              <w:bidi/>
            </w:pPr>
            <w:r>
              <w:t>د. مرفقات المدعي بموقع ناجز (3 ملفات)</w:t>
            </w:r>
          </w:p>
        </w:tc>
      </w:tr>
      <w:tr>
        <w:tc>
          <w:tcPr>
            <w:tcW w:type="dxa" w:w="2160"/>
          </w:tcPr>
          <w:p>
            <w:pPr>
              <w:jc w:val="right"/>
              <w:bidi/>
            </w:pPr>
            <w:r>
              <w:t>23-09-1445</w:t>
            </w:r>
          </w:p>
        </w:tc>
        <w:tc>
          <w:tcPr>
            <w:tcW w:type="dxa" w:w="2160"/>
          </w:tcPr>
          <w:p>
            <w:pPr>
              <w:jc w:val="right"/>
              <w:bidi/>
            </w:pPr>
            <w:r>
              <w:t>طلب النقض 23-09-1445 ـ رقم 45117602 ـ محال للعليا</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23-09-1445</w:t>
            </w:r>
          </w:p>
        </w:tc>
        <w:tc>
          <w:tcPr>
            <w:tcW w:type="dxa" w:w="2160"/>
          </w:tcPr>
          <w:p>
            <w:pPr>
              <w:jc w:val="right"/>
              <w:bidi/>
            </w:pPr>
            <w:r>
              <w:t>مذكرة النقض للعليا 23-09-1445 ـ مرفق حكم التخارج</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t>05-11-1445</w:t>
            </w:r>
          </w:p>
        </w:tc>
        <w:tc>
          <w:tcPr>
            <w:tcW w:type="dxa" w:w="2160"/>
          </w:tcPr>
          <w:p>
            <w:pPr>
              <w:jc w:val="right"/>
              <w:bidi/>
            </w:pPr>
            <w:r>
              <w:t>شكوى لوزير العدل ـ جديدة 2 ـ 05-11-1445 (وورد)</w:t>
            </w:r>
          </w:p>
        </w:tc>
        <w:tc>
          <w:tcPr>
            <w:tcW w:type="dxa" w:w="2160"/>
          </w:tcPr>
          <w:p>
            <w:pPr>
              <w:jc w:val="right"/>
              <w:bidi/>
            </w:pPr>
            <w:r>
              <w:t>شكوى</w:t>
            </w:r>
          </w:p>
        </w:tc>
        <w:tc>
          <w:tcPr>
            <w:tcW w:type="dxa" w:w="2160"/>
          </w:tcPr>
          <w:p>
            <w:pPr>
              <w:jc w:val="right"/>
              <w:bidi/>
            </w:pPr>
            <w:r>
              <w:t>ك. إعادة فتح الشكوى الثانية 199058 ـ 13-11-1445 (7 ملفات)</w:t>
            </w:r>
          </w:p>
        </w:tc>
      </w:tr>
      <w:tr>
        <w:tc>
          <w:tcPr>
            <w:tcW w:type="dxa" w:w="2160"/>
          </w:tcPr>
          <w:p>
            <w:pPr>
              <w:jc w:val="right"/>
              <w:bidi/>
            </w:pPr>
            <w:r>
              <w:t>13-11-1445</w:t>
            </w:r>
          </w:p>
        </w:tc>
        <w:tc>
          <w:tcPr>
            <w:tcW w:type="dxa" w:w="2160"/>
          </w:tcPr>
          <w:p>
            <w:pPr>
              <w:jc w:val="right"/>
              <w:bidi/>
            </w:pPr>
            <w:r>
              <w:t>طلب اعادة فتح شكوى رقم 199058 المجلس الأعلى للقضاء ـ في 13-11-1445 ـ 21-05-2024.pdf</w:t>
            </w:r>
          </w:p>
        </w:tc>
        <w:tc>
          <w:tcPr>
            <w:tcW w:type="dxa" w:w="2160"/>
          </w:tcPr>
          <w:p>
            <w:pPr>
              <w:jc w:val="right"/>
              <w:bidi/>
            </w:pPr>
            <w:r>
              <w:t>شكوى</w:t>
            </w:r>
          </w:p>
        </w:tc>
        <w:tc>
          <w:tcPr>
            <w:tcW w:type="dxa" w:w="2160"/>
          </w:tcPr>
          <w:p>
            <w:pPr>
              <w:jc w:val="right"/>
              <w:bidi/>
            </w:pPr>
            <w:r>
              <w:t>أ. المجلد الرئيسي للقضية</w:t>
            </w:r>
          </w:p>
        </w:tc>
      </w:tr>
      <w:tr>
        <w:tc>
          <w:tcPr>
            <w:tcW w:type="dxa" w:w="2160"/>
          </w:tcPr>
          <w:p>
            <w:pPr>
              <w:jc w:val="right"/>
              <w:bidi/>
            </w:pPr>
            <w:r>
              <w:t>13-11-1445</w:t>
            </w:r>
          </w:p>
        </w:tc>
        <w:tc>
          <w:tcPr>
            <w:tcW w:type="dxa" w:w="2160"/>
          </w:tcPr>
          <w:p>
            <w:pPr>
              <w:jc w:val="right"/>
              <w:bidi/>
            </w:pPr>
            <w:r>
              <w:t>شكوى اسامة زيني لوزير العدل 13-11-1445 ـ 21-05-2024.pdf</w:t>
            </w:r>
          </w:p>
        </w:tc>
        <w:tc>
          <w:tcPr>
            <w:tcW w:type="dxa" w:w="2160"/>
          </w:tcPr>
          <w:p>
            <w:pPr>
              <w:jc w:val="right"/>
              <w:bidi/>
            </w:pPr>
            <w:r>
              <w:t>شكوى</w:t>
            </w:r>
          </w:p>
        </w:tc>
        <w:tc>
          <w:tcPr>
            <w:tcW w:type="dxa" w:w="2160"/>
          </w:tcPr>
          <w:p>
            <w:pPr>
              <w:jc w:val="right"/>
              <w:bidi/>
            </w:pPr>
            <w:r>
              <w:t>ي. مرفقات خطاب شكوى وزير العدل الأولى والثانية (21 ملفاً)</w:t>
            </w:r>
          </w:p>
        </w:tc>
      </w:tr>
      <w:tr>
        <w:tc>
          <w:tcPr>
            <w:tcW w:type="dxa" w:w="2160"/>
          </w:tcPr>
          <w:p>
            <w:pPr>
              <w:jc w:val="right"/>
              <w:bidi/>
            </w:pPr>
            <w:r>
              <w:t>13-11-1445</w:t>
            </w:r>
          </w:p>
        </w:tc>
        <w:tc>
          <w:tcPr>
            <w:tcW w:type="dxa" w:w="2160"/>
          </w:tcPr>
          <w:p>
            <w:pPr>
              <w:jc w:val="right"/>
              <w:bidi/>
            </w:pPr>
            <w:r>
              <w:t>شكوى لوزير العدل 13-11-1445</w:t>
            </w:r>
          </w:p>
        </w:tc>
        <w:tc>
          <w:tcPr>
            <w:tcW w:type="dxa" w:w="2160"/>
          </w:tcPr>
          <w:p>
            <w:pPr>
              <w:jc w:val="right"/>
              <w:bidi/>
            </w:pPr>
            <w:r>
              <w:t>شكوى</w:t>
            </w:r>
          </w:p>
        </w:tc>
        <w:tc>
          <w:tcPr>
            <w:tcW w:type="dxa" w:w="2160"/>
          </w:tcPr>
          <w:p>
            <w:pPr>
              <w:jc w:val="right"/>
              <w:bidi/>
            </w:pPr>
            <w:r>
              <w:t>ك. إعادة فتح الشكوى الثانية 199058 ـ 13-11-1445 (7 ملفات)</w:t>
            </w:r>
          </w:p>
        </w:tc>
      </w:tr>
      <w:tr>
        <w:tc>
          <w:tcPr>
            <w:tcW w:type="dxa" w:w="2160"/>
          </w:tcPr>
          <w:p>
            <w:pPr>
              <w:jc w:val="right"/>
              <w:bidi/>
            </w:pPr>
            <w:r>
              <w:t>13-11-1445</w:t>
            </w:r>
          </w:p>
        </w:tc>
        <w:tc>
          <w:tcPr>
            <w:tcW w:type="dxa" w:w="2160"/>
          </w:tcPr>
          <w:p>
            <w:pPr>
              <w:jc w:val="right"/>
              <w:bidi/>
            </w:pPr>
            <w:r>
              <w:t>طلب اعادة فتح شكوى رقم 199058 ـ في 13-11-1445 ـ 21-05-2024.JPG</w:t>
            </w:r>
          </w:p>
        </w:tc>
        <w:tc>
          <w:tcPr>
            <w:tcW w:type="dxa" w:w="2160"/>
          </w:tcPr>
          <w:p>
            <w:pPr>
              <w:jc w:val="right"/>
              <w:bidi/>
            </w:pPr>
            <w:r>
              <w:t>شكوى</w:t>
            </w:r>
          </w:p>
        </w:tc>
        <w:tc>
          <w:tcPr>
            <w:tcW w:type="dxa" w:w="2160"/>
          </w:tcPr>
          <w:p>
            <w:pPr>
              <w:jc w:val="right"/>
              <w:bidi/>
            </w:pPr>
            <w:r>
              <w:t>ك. إعادة فتح الشكوى الثانية 199058 ـ 13-11-1445 (7 ملفات)</w:t>
            </w:r>
          </w:p>
        </w:tc>
      </w:tr>
      <w:tr>
        <w:tc>
          <w:tcPr>
            <w:tcW w:type="dxa" w:w="2160"/>
          </w:tcPr>
          <w:p>
            <w:pPr>
              <w:jc w:val="right"/>
              <w:bidi/>
            </w:pPr>
            <w:r>
              <w:t>25-02-1446</w:t>
            </w:r>
          </w:p>
        </w:tc>
        <w:tc>
          <w:tcPr>
            <w:tcW w:type="dxa" w:w="2160"/>
          </w:tcPr>
          <w:p>
            <w:pPr>
              <w:jc w:val="right"/>
              <w:bidi/>
            </w:pPr>
            <w:r>
              <w:t>طلب النقض من المحكمة العليا على صك حكم نهائي ضد الشيخ اسامة زيني ـ 42824717 - 25-02-1446هـ تم الرفض.pdf</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t>26-04-1446</w:t>
            </w:r>
          </w:p>
        </w:tc>
        <w:tc>
          <w:tcPr>
            <w:tcW w:type="dxa" w:w="2160"/>
          </w:tcPr>
          <w:p>
            <w:pPr>
              <w:jc w:val="right"/>
              <w:bidi/>
            </w:pPr>
            <w:r>
              <w:t>شكوى اسامة زيني الى وزير العدل ـ 26-04-1446 ـ 29-10-2024 ـ ومرفقاتها.pdf</w:t>
            </w:r>
          </w:p>
        </w:tc>
        <w:tc>
          <w:tcPr>
            <w:tcW w:type="dxa" w:w="2160"/>
          </w:tcPr>
          <w:p>
            <w:pPr>
              <w:jc w:val="right"/>
              <w:bidi/>
            </w:pPr>
            <w:r>
              <w:t>شكوى</w:t>
            </w:r>
          </w:p>
        </w:tc>
        <w:tc>
          <w:tcPr>
            <w:tcW w:type="dxa" w:w="2160"/>
          </w:tcPr>
          <w:p>
            <w:pPr>
              <w:jc w:val="right"/>
              <w:bidi/>
            </w:pPr>
            <w:r>
              <w:t>ل. الشكوى الثالثة لوزير العدل ـ 26-04-1446 (7 ملفات)</w:t>
            </w:r>
          </w:p>
        </w:tc>
      </w:tr>
      <w:tr>
        <w:tc>
          <w:tcPr>
            <w:tcW w:type="dxa" w:w="2160"/>
          </w:tcPr>
          <w:p>
            <w:pPr>
              <w:jc w:val="right"/>
              <w:bidi/>
            </w:pPr>
            <w:r>
              <w:t>02/06/1446</w:t>
            </w:r>
          </w:p>
        </w:tc>
        <w:tc>
          <w:tcPr>
            <w:tcW w:type="dxa" w:w="2160"/>
          </w:tcPr>
          <w:p>
            <w:pPr>
              <w:jc w:val="right"/>
              <w:bidi/>
            </w:pPr>
            <w:r>
              <w:t>تذكرة تقديم طلب التماس إعادة نظر في القضية رقم (42824717) مقيد برقم (4611037394) وتاريخ 02/06/1446هـ ـ 02/06/1</w:t>
            </w:r>
          </w:p>
        </w:tc>
        <w:tc>
          <w:tcPr>
            <w:tcW w:type="dxa" w:w="2160"/>
          </w:tcPr>
          <w:p>
            <w:pPr>
              <w:jc w:val="right"/>
              <w:bidi/>
            </w:pPr>
            <w:r>
              <w:t>مذكرة قضائية</w:t>
            </w:r>
          </w:p>
        </w:tc>
        <w:tc>
          <w:tcPr>
            <w:tcW w:type="dxa" w:w="2160"/>
          </w:tcPr>
          <w:p>
            <w:pPr>
              <w:jc w:val="right"/>
              <w:bidi/>
            </w:pPr>
            <w:r>
              <w:t>أ. المجلد الرئيسي للقضية</w:t>
            </w:r>
          </w:p>
        </w:tc>
      </w:tr>
      <w:tr>
        <w:tc>
          <w:tcPr>
            <w:tcW w:type="dxa" w:w="2160"/>
          </w:tcPr>
          <w:p>
            <w:pPr>
              <w:jc w:val="right"/>
              <w:bidi/>
            </w:pPr>
            <w:r>
              <w:t>18-06-1446</w:t>
            </w:r>
          </w:p>
        </w:tc>
        <w:tc>
          <w:tcPr>
            <w:tcW w:type="dxa" w:w="2160"/>
          </w:tcPr>
          <w:p>
            <w:pPr>
              <w:jc w:val="right"/>
              <w:bidi/>
            </w:pPr>
            <w:r>
              <w:t>صك حكم نهائي الاستئناف الثانية رفض الالتماس ـ 42824717 - 18-06-1446 هـ.pdf</w:t>
            </w:r>
          </w:p>
        </w:tc>
        <w:tc>
          <w:tcPr>
            <w:tcW w:type="dxa" w:w="2160"/>
          </w:tcPr>
          <w:p>
            <w:pPr>
              <w:jc w:val="right"/>
              <w:bidi/>
            </w:pPr>
            <w:r>
              <w:t>حكم / صك</w:t>
            </w:r>
          </w:p>
        </w:tc>
        <w:tc>
          <w:tcPr>
            <w:tcW w:type="dxa" w:w="2160"/>
          </w:tcPr>
          <w:p>
            <w:pPr>
              <w:jc w:val="right"/>
              <w:bidi/>
            </w:pPr>
            <w:r>
              <w:t>أ. المجلد الرئيسي للقضية</w:t>
            </w:r>
          </w:p>
        </w:tc>
      </w:tr>
      <w:tr>
        <w:tc>
          <w:tcPr>
            <w:tcW w:type="dxa" w:w="2160"/>
          </w:tcPr>
          <w:p>
            <w:pPr>
              <w:jc w:val="right"/>
              <w:bidi/>
            </w:pPr>
            <w:r>
              <w:t>13-07-1446</w:t>
            </w:r>
          </w:p>
        </w:tc>
        <w:tc>
          <w:tcPr>
            <w:tcW w:type="dxa" w:w="2160"/>
          </w:tcPr>
          <w:p>
            <w:pPr>
              <w:jc w:val="right"/>
              <w:bidi/>
            </w:pPr>
            <w:r>
              <w:t>مذكرة طلب النقض ـ الحجيلان ـ 13-07-1446 ـ أحيلت</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16-07-1446</w:t>
            </w:r>
          </w:p>
        </w:tc>
        <w:tc>
          <w:tcPr>
            <w:tcW w:type="dxa" w:w="2160"/>
          </w:tcPr>
          <w:p>
            <w:pPr>
              <w:jc w:val="right"/>
              <w:bidi/>
            </w:pPr>
            <w:r>
              <w:t>تقرير بشأن استلام أصل عقد بيع حصص شركة أحمد زيني التجارية 16-07-1446.pdf</w:t>
            </w:r>
          </w:p>
        </w:tc>
        <w:tc>
          <w:tcPr>
            <w:tcW w:type="dxa" w:w="2160"/>
          </w:tcPr>
          <w:p>
            <w:pPr>
              <w:jc w:val="right"/>
              <w:bidi/>
            </w:pPr>
            <w:r>
              <w:t>عقد / اتفاقية</w:t>
            </w:r>
          </w:p>
        </w:tc>
        <w:tc>
          <w:tcPr>
            <w:tcW w:type="dxa" w:w="2160"/>
          </w:tcPr>
          <w:p>
            <w:pPr>
              <w:jc w:val="right"/>
              <w:bidi/>
            </w:pPr>
            <w:r>
              <w:t>أ. المجلد الرئيسي للقضية</w:t>
            </w:r>
          </w:p>
        </w:tc>
      </w:tr>
      <w:tr>
        <w:tc>
          <w:tcPr>
            <w:tcW w:type="dxa" w:w="2160"/>
          </w:tcPr>
          <w:p>
            <w:pPr>
              <w:jc w:val="right"/>
              <w:bidi/>
            </w:pPr>
            <w:r>
              <w:t>10/02/1447</w:t>
            </w:r>
          </w:p>
        </w:tc>
        <w:tc>
          <w:tcPr>
            <w:tcW w:type="dxa" w:w="2160"/>
          </w:tcPr>
          <w:p>
            <w:pPr>
              <w:jc w:val="right"/>
              <w:bidi/>
            </w:pPr>
            <w:r>
              <w:t>تقرير من شركة "صلاح الحجيلان للمحاماة والاستشارات القانونية مؤرخ في 10/02/1447هـ الموافق 04/08/2025م بشأن تقدي</w:t>
            </w:r>
          </w:p>
        </w:tc>
        <w:tc>
          <w:tcPr>
            <w:tcW w:type="dxa" w:w="2160"/>
          </w:tcPr>
          <w:p>
            <w:pPr>
              <w:jc w:val="right"/>
              <w:bidi/>
            </w:pPr>
            <w:r>
              <w:t>شكوى</w:t>
            </w:r>
          </w:p>
        </w:tc>
        <w:tc>
          <w:tcPr>
            <w:tcW w:type="dxa" w:w="2160"/>
          </w:tcPr>
          <w:p>
            <w:pPr>
              <w:jc w:val="right"/>
              <w:bidi/>
            </w:pPr>
            <w:r>
              <w:t>أ. المجلد الرئيسي للقضية</w:t>
            </w:r>
          </w:p>
        </w:tc>
      </w:tr>
      <w:tr>
        <w:tc>
          <w:tcPr>
            <w:tcW w:type="dxa" w:w="2160"/>
          </w:tcPr>
          <w:p>
            <w:pPr>
              <w:jc w:val="right"/>
              <w:bidi/>
            </w:pPr>
            <w:r>
              <w:t>13-04-1447</w:t>
            </w:r>
          </w:p>
        </w:tc>
        <w:tc>
          <w:tcPr>
            <w:tcW w:type="dxa" w:w="2160"/>
          </w:tcPr>
          <w:p>
            <w:pPr>
              <w:jc w:val="right"/>
              <w:bidi/>
            </w:pPr>
            <w:r>
              <w:t>حكم نهائي بإبراء ذمة الشيخ من تنفيذ عاتقة ـ 13-04-1447</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t>29-04-1447</w:t>
            </w:r>
          </w:p>
        </w:tc>
        <w:tc>
          <w:tcPr>
            <w:tcW w:type="dxa" w:w="2160"/>
          </w:tcPr>
          <w:p>
            <w:pPr>
              <w:jc w:val="right"/>
              <w:bidi/>
            </w:pPr>
            <w:r>
              <w:t>التماس الشيخ أسامة ـ 29-04-1447</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15-07-1447</w:t>
            </w:r>
          </w:p>
        </w:tc>
        <w:tc>
          <w:tcPr>
            <w:tcW w:type="dxa" w:w="2160"/>
          </w:tcPr>
          <w:p>
            <w:pPr>
              <w:jc w:val="right"/>
              <w:bidi/>
            </w:pPr>
            <w:r>
              <w:t>طلب الاعتراض على حكم الدرجة الأولى ـ 15-07-1447 ـ ناجز</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t>15-07-1447</w:t>
            </w:r>
          </w:p>
        </w:tc>
        <w:tc>
          <w:tcPr>
            <w:tcW w:type="dxa" w:w="2160"/>
          </w:tcPr>
          <w:p>
            <w:pPr>
              <w:jc w:val="right"/>
              <w:bidi/>
            </w:pPr>
            <w:r>
              <w:t>مذكرة الاستئناف اعتراضاً على الدرجة الأولى ـ 15-07-1447</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22-07-1447</w:t>
            </w:r>
          </w:p>
        </w:tc>
        <w:tc>
          <w:tcPr>
            <w:tcW w:type="dxa" w:w="2160"/>
          </w:tcPr>
          <w:p>
            <w:pPr>
              <w:jc w:val="right"/>
              <w:bidi/>
            </w:pPr>
            <w:r>
              <w:t>حكم نهائي بنقض حكم ابراء ذمة الشيخ أسامة من طلب تنفيذ الوالدة عاتقة الحرازي - 22-07-1447 ـ 4771864931.pdf</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t>07-10-1447</w:t>
            </w:r>
          </w:p>
        </w:tc>
        <w:tc>
          <w:tcPr>
            <w:tcW w:type="dxa" w:w="2160"/>
          </w:tcPr>
          <w:p>
            <w:pPr>
              <w:jc w:val="right"/>
              <w:bidi/>
            </w:pPr>
            <w:r>
              <w:t>طلب النقض الاحير المقدم في 07-10-1447 ـ القضية 42824717.pdf</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21-05-2024</w:t>
            </w:r>
          </w:p>
        </w:tc>
        <w:tc>
          <w:tcPr>
            <w:tcW w:type="dxa" w:w="2160"/>
          </w:tcPr>
          <w:p>
            <w:pPr>
              <w:jc w:val="right"/>
              <w:bidi/>
            </w:pPr>
            <w:r>
              <w:t>شكوى اسامة زيني الى وزير العدل ـ 13-011-1445 ـ 21-05-2024 ـ ومرفقاتها.pdf</w:t>
            </w:r>
          </w:p>
        </w:tc>
        <w:tc>
          <w:tcPr>
            <w:tcW w:type="dxa" w:w="2160"/>
          </w:tcPr>
          <w:p>
            <w:pPr>
              <w:jc w:val="right"/>
              <w:bidi/>
            </w:pPr>
            <w:r>
              <w:t>شكوى</w:t>
            </w:r>
          </w:p>
        </w:tc>
        <w:tc>
          <w:tcPr>
            <w:tcW w:type="dxa" w:w="2160"/>
          </w:tcPr>
          <w:p>
            <w:pPr>
              <w:jc w:val="right"/>
              <w:bidi/>
            </w:pPr>
            <w:r>
              <w:t>ك. إعادة فتح الشكوى الثانية 199058 ـ 13-11-1445 (7 ملفات)</w:t>
            </w:r>
          </w:p>
        </w:tc>
      </w:tr>
      <w:tr>
        <w:tc>
          <w:tcPr>
            <w:tcW w:type="dxa" w:w="2160"/>
          </w:tcPr>
          <w:p>
            <w:pPr>
              <w:jc w:val="right"/>
              <w:bidi/>
            </w:pPr>
            <w:r>
              <w:t>14/7/2024</w:t>
            </w:r>
          </w:p>
        </w:tc>
        <w:tc>
          <w:tcPr>
            <w:tcW w:type="dxa" w:w="2160"/>
          </w:tcPr>
          <w:p>
            <w:pPr>
              <w:jc w:val="right"/>
              <w:bidi/>
            </w:pPr>
            <w:r>
              <w:t>إخطار بمطالبة مالية مقدم بتاريخ 14/7/2024م والخاص بالمبلغ المحكوم به للسيد/ عدنان زيني، في صك الحكم رقم (45302</w:t>
            </w:r>
          </w:p>
        </w:tc>
        <w:tc>
          <w:tcPr>
            <w:tcW w:type="dxa" w:w="2160"/>
          </w:tcPr>
          <w:p>
            <w:pPr>
              <w:jc w:val="right"/>
              <w:bidi/>
            </w:pPr>
            <w:r>
              <w:t>حكم / صك</w:t>
            </w:r>
          </w:p>
        </w:tc>
        <w:tc>
          <w:tcPr>
            <w:tcW w:type="dxa" w:w="2160"/>
          </w:tcPr>
          <w:p>
            <w:pPr>
              <w:jc w:val="right"/>
              <w:bidi/>
            </w:pPr>
            <w:r>
              <w:t>أ. المجلد الرئيسي للقضية</w:t>
            </w:r>
          </w:p>
        </w:tc>
      </w:tr>
      <w:tr>
        <w:tc>
          <w:tcPr>
            <w:tcW w:type="dxa" w:w="2160"/>
          </w:tcPr>
          <w:p>
            <w:pPr>
              <w:jc w:val="right"/>
              <w:bidi/>
            </w:pPr>
            <w:r>
              <w:t>03-12-2024</w:t>
            </w:r>
          </w:p>
        </w:tc>
        <w:tc>
          <w:tcPr>
            <w:tcW w:type="dxa" w:w="2160"/>
          </w:tcPr>
          <w:p>
            <w:pPr>
              <w:jc w:val="right"/>
              <w:bidi/>
            </w:pPr>
            <w:r>
              <w:t>تقديم التماس إعادة نظر في القضية من عدنان وعاتقة ـ 03-12-2024</w:t>
            </w:r>
          </w:p>
        </w:tc>
        <w:tc>
          <w:tcPr>
            <w:tcW w:type="dxa" w:w="2160"/>
          </w:tcPr>
          <w:p>
            <w:pPr>
              <w:jc w:val="right"/>
              <w:bidi/>
            </w:pPr>
            <w:r>
              <w:t>مذكرة قضائية</w:t>
            </w:r>
          </w:p>
        </w:tc>
        <w:tc>
          <w:tcPr>
            <w:tcW w:type="dxa" w:w="2160"/>
          </w:tcPr>
          <w:p>
            <w:pPr>
              <w:jc w:val="right"/>
              <w:bidi/>
            </w:pPr>
            <w:r>
              <w:t>أ. المجلد الرئيسي للقضية (39 ملفاً)</w:t>
            </w:r>
          </w:p>
        </w:tc>
      </w:tr>
      <w:tr>
        <w:tc>
          <w:tcPr>
            <w:tcW w:type="dxa" w:w="2160"/>
          </w:tcPr>
          <w:p>
            <w:pPr>
              <w:jc w:val="right"/>
              <w:bidi/>
            </w:pPr>
            <w:r>
              <w:t>17-04-2025</w:t>
            </w:r>
          </w:p>
        </w:tc>
        <w:tc>
          <w:tcPr>
            <w:tcW w:type="dxa" w:w="2160"/>
          </w:tcPr>
          <w:p>
            <w:pPr>
              <w:jc w:val="right"/>
              <w:bidi/>
            </w:pPr>
            <w:r>
              <w:t>تقرير عن اسباب رفض النقض قضية 42824717 عدنان زيني ضد الشيخ أسامة زيني 17-04-2025.pdf</w:t>
            </w:r>
          </w:p>
        </w:tc>
        <w:tc>
          <w:tcPr>
            <w:tcW w:type="dxa" w:w="2160"/>
          </w:tcPr>
          <w:p>
            <w:pPr>
              <w:jc w:val="right"/>
              <w:bidi/>
            </w:pPr>
            <w:r>
              <w:t>حكم / صك</w:t>
            </w:r>
          </w:p>
        </w:tc>
        <w:tc>
          <w:tcPr>
            <w:tcW w:type="dxa" w:w="2160"/>
          </w:tcPr>
          <w:p>
            <w:pPr>
              <w:jc w:val="right"/>
              <w:bidi/>
            </w:pPr>
            <w:r>
              <w:t>أ. المجلد الرئيسي للقضية</w:t>
            </w:r>
          </w:p>
        </w:tc>
      </w:tr>
      <w:tr>
        <w:tc>
          <w:tcPr>
            <w:tcW w:type="dxa" w:w="2160"/>
          </w:tcPr>
          <w:p>
            <w:pPr>
              <w:jc w:val="right"/>
              <w:bidi/>
            </w:pPr>
            <w:r>
              <w:t>16-07-2025</w:t>
            </w:r>
          </w:p>
        </w:tc>
        <w:tc>
          <w:tcPr>
            <w:tcW w:type="dxa" w:w="2160"/>
          </w:tcPr>
          <w:p>
            <w:pPr>
              <w:jc w:val="right"/>
              <w:bidi/>
            </w:pPr>
            <w:r>
              <w:t>شكوى التفتيش القضائي قضية 42824717 ـ 16-07-2025 ـ موقع.PDF</w:t>
            </w:r>
          </w:p>
        </w:tc>
        <w:tc>
          <w:tcPr>
            <w:tcW w:type="dxa" w:w="2160"/>
          </w:tcPr>
          <w:p>
            <w:pPr>
              <w:jc w:val="right"/>
              <w:bidi/>
            </w:pPr>
            <w:r>
              <w:t>شكوى</w:t>
            </w:r>
          </w:p>
        </w:tc>
        <w:tc>
          <w:tcPr>
            <w:tcW w:type="dxa" w:w="2160"/>
          </w:tcPr>
          <w:p>
            <w:pPr>
              <w:jc w:val="right"/>
              <w:bidi/>
            </w:pPr>
            <w:r>
              <w:t>أ. المجلد الرئيسي للقضية</w:t>
            </w:r>
          </w:p>
        </w:tc>
      </w:tr>
      <w:tr>
        <w:tc>
          <w:tcPr>
            <w:tcW w:type="dxa" w:w="2160"/>
          </w:tcPr>
          <w:p>
            <w:pPr>
              <w:jc w:val="right"/>
              <w:bidi/>
            </w:pPr>
            <w:r>
              <w:t>20-10-2025</w:t>
            </w:r>
          </w:p>
        </w:tc>
        <w:tc>
          <w:tcPr>
            <w:tcW w:type="dxa" w:w="2160"/>
          </w:tcPr>
          <w:p>
            <w:pPr>
              <w:jc w:val="right"/>
              <w:bidi/>
            </w:pPr>
            <w:r>
              <w:t>التماس الشيخ أسامة ـ 20-10-2025 ـ أبو راشد</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20-10-2025</w:t>
            </w:r>
          </w:p>
        </w:tc>
        <w:tc>
          <w:tcPr>
            <w:tcW w:type="dxa" w:w="2160"/>
          </w:tcPr>
          <w:p>
            <w:pPr>
              <w:jc w:val="right"/>
              <w:bidi/>
            </w:pPr>
            <w:r>
              <w:t>طلب التماس 20-10-2025 ـ ناجز (صورة)</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20-10-2025</w:t>
            </w:r>
          </w:p>
        </w:tc>
        <w:tc>
          <w:tcPr>
            <w:tcW w:type="dxa" w:w="2160"/>
          </w:tcPr>
          <w:p>
            <w:pPr>
              <w:jc w:val="right"/>
              <w:bidi/>
            </w:pPr>
            <w:r>
              <w:t>طلب التماس 20-10-2025 ـ ناجز</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t>28-01-2026</w:t>
            </w:r>
          </w:p>
        </w:tc>
        <w:tc>
          <w:tcPr>
            <w:tcW w:type="dxa" w:w="2160"/>
          </w:tcPr>
          <w:p>
            <w:pPr>
              <w:jc w:val="right"/>
              <w:bidi/>
            </w:pPr>
            <w:r>
              <w:t>مذكرة إلحاقية على قضية 42824717 ـ التماس ـ تناقض الحكم - 28-01-2026.pdf</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p>
        </w:tc>
        <w:tc>
          <w:tcPr>
            <w:tcW w:type="dxa" w:w="2160"/>
          </w:tcPr>
          <w:p>
            <w:pPr>
              <w:jc w:val="right"/>
              <w:bidi/>
            </w:pPr>
            <w:r>
              <w:t>آلية تنفيذ لدى القاضي علي القريقري ـ موقعه من جميع الاطراف.pdf</w:t>
            </w:r>
          </w:p>
        </w:tc>
        <w:tc>
          <w:tcPr>
            <w:tcW w:type="dxa" w:w="2160"/>
          </w:tcPr>
          <w:p>
            <w:pPr>
              <w:jc w:val="right"/>
              <w:bidi/>
            </w:pPr>
            <w:r>
              <w:t>عقد / اتفاقية</w:t>
            </w:r>
          </w:p>
        </w:tc>
        <w:tc>
          <w:tcPr>
            <w:tcW w:type="dxa" w:w="2160"/>
          </w:tcPr>
          <w:p>
            <w:pPr>
              <w:jc w:val="right"/>
              <w:bidi/>
            </w:pPr>
            <w:r>
              <w:t>أ. المجلد الرئيسي للقضية</w:t>
            </w:r>
          </w:p>
        </w:tc>
      </w:tr>
      <w:tr>
        <w:tc>
          <w:tcPr>
            <w:tcW w:type="dxa" w:w="2160"/>
          </w:tcPr>
          <w:p>
            <w:pPr>
              <w:jc w:val="right"/>
              <w:bidi/>
            </w:pPr>
            <w:r/>
          </w:p>
        </w:tc>
        <w:tc>
          <w:tcPr>
            <w:tcW w:type="dxa" w:w="2160"/>
          </w:tcPr>
          <w:p>
            <w:pPr>
              <w:jc w:val="right"/>
              <w:bidi/>
            </w:pPr>
            <w:r>
              <w:t>قرار تطبيق المادة (46) على السيد/ أسامة الزيني بخصوص طلب التنفيذ المقدم من السيد/ عدنان. ـ —</w:t>
            </w:r>
          </w:p>
        </w:tc>
        <w:tc>
          <w:tcPr>
            <w:tcW w:type="dxa" w:w="2160"/>
          </w:tcPr>
          <w:p>
            <w:pPr>
              <w:jc w:val="right"/>
              <w:bidi/>
            </w:pPr>
            <w:r>
              <w:t>تقرير طبي</w:t>
            </w:r>
          </w:p>
        </w:tc>
        <w:tc>
          <w:tcPr>
            <w:tcW w:type="dxa" w:w="2160"/>
          </w:tcPr>
          <w:p>
            <w:pPr>
              <w:jc w:val="right"/>
              <w:bidi/>
            </w:pPr>
            <w:r>
              <w:t>أ. المجلد الرئيسي للقضية</w:t>
            </w:r>
          </w:p>
        </w:tc>
      </w:tr>
      <w:tr>
        <w:tc>
          <w:tcPr>
            <w:tcW w:type="dxa" w:w="2160"/>
          </w:tcPr>
          <w:p>
            <w:pPr>
              <w:jc w:val="right"/>
              <w:bidi/>
            </w:pPr>
            <w:r/>
          </w:p>
        </w:tc>
        <w:tc>
          <w:tcPr>
            <w:tcW w:type="dxa" w:w="2160"/>
          </w:tcPr>
          <w:p>
            <w:pPr>
              <w:jc w:val="right"/>
              <w:bidi/>
            </w:pPr>
            <w:r>
              <w:t>التماس الشيخ أسامه زيني ـ القضية 42824717 ـ من المستشار.docx</w:t>
            </w:r>
          </w:p>
        </w:tc>
        <w:tc>
          <w:tcPr>
            <w:tcW w:type="dxa" w:w="2160"/>
          </w:tcPr>
          <w:p>
            <w:pPr>
              <w:jc w:val="right"/>
              <w:bidi/>
            </w:pPr>
            <w:r>
              <w:t>مذكرة قضائية</w:t>
            </w:r>
          </w:p>
        </w:tc>
        <w:tc>
          <w:tcPr>
            <w:tcW w:type="dxa" w:w="2160"/>
          </w:tcPr>
          <w:p>
            <w:pPr>
              <w:jc w:val="right"/>
              <w:bidi/>
            </w:pPr>
            <w:r>
              <w:t>أ. المجلد الرئيسي للقضية</w:t>
            </w:r>
          </w:p>
        </w:tc>
      </w:tr>
      <w:tr>
        <w:tc>
          <w:tcPr>
            <w:tcW w:type="dxa" w:w="2160"/>
          </w:tcPr>
          <w:p>
            <w:pPr>
              <w:jc w:val="right"/>
              <w:bidi/>
            </w:pPr>
            <w:r/>
          </w:p>
        </w:tc>
        <w:tc>
          <w:tcPr>
            <w:tcW w:type="dxa" w:w="2160"/>
          </w:tcPr>
          <w:p>
            <w:pPr>
              <w:jc w:val="right"/>
              <w:bidi/>
            </w:pPr>
            <w:r>
              <w:t>شكوى لدى المجلس الأعلى للقضاء ضد الدائرة. ـ —</w:t>
            </w:r>
          </w:p>
        </w:tc>
        <w:tc>
          <w:tcPr>
            <w:tcW w:type="dxa" w:w="2160"/>
          </w:tcPr>
          <w:p>
            <w:pPr>
              <w:jc w:val="right"/>
              <w:bidi/>
            </w:pPr>
            <w:r>
              <w:t>شكوى</w:t>
            </w:r>
          </w:p>
        </w:tc>
        <w:tc>
          <w:tcPr>
            <w:tcW w:type="dxa" w:w="2160"/>
          </w:tcPr>
          <w:p>
            <w:pPr>
              <w:jc w:val="right"/>
              <w:bidi/>
            </w:pPr>
            <w:r>
              <w:t>أ. المجلد الرئيسي للقضية</w:t>
            </w:r>
          </w:p>
        </w:tc>
      </w:tr>
      <w:tr>
        <w:tc>
          <w:tcPr>
            <w:tcW w:type="dxa" w:w="2160"/>
          </w:tcPr>
          <w:p>
            <w:pPr>
              <w:jc w:val="right"/>
              <w:bidi/>
            </w:pPr>
            <w:r/>
          </w:p>
        </w:tc>
        <w:tc>
          <w:tcPr>
            <w:tcW w:type="dxa" w:w="2160"/>
          </w:tcPr>
          <w:p>
            <w:pPr>
              <w:jc w:val="right"/>
              <w:bidi/>
            </w:pPr>
            <w:r>
              <w:t>اتفاقية الصلح والتخارج في شركات أحمد زيني وأولاده ـ مصدقة من المحكمة</w:t>
            </w:r>
          </w:p>
        </w:tc>
        <w:tc>
          <w:tcPr>
            <w:tcW w:type="dxa" w:w="2160"/>
          </w:tcPr>
          <w:p>
            <w:pPr>
              <w:jc w:val="right"/>
              <w:bidi/>
            </w:pPr>
            <w:r>
              <w:t>حكم / صك</w:t>
            </w:r>
          </w:p>
        </w:tc>
        <w:tc>
          <w:tcPr>
            <w:tcW w:type="dxa" w:w="2160"/>
          </w:tcPr>
          <w:p>
            <w:pPr>
              <w:jc w:val="right"/>
              <w:bidi/>
            </w:pPr>
            <w:r>
              <w:t>أ. المجلد الرئيسي للقضية (39 ملفاً)</w:t>
            </w:r>
          </w:p>
        </w:tc>
      </w:tr>
      <w:tr>
        <w:tc>
          <w:tcPr>
            <w:tcW w:type="dxa" w:w="2160"/>
          </w:tcPr>
          <w:p>
            <w:pPr>
              <w:jc w:val="right"/>
              <w:bidi/>
            </w:pPr>
            <w:r/>
          </w:p>
        </w:tc>
        <w:tc>
          <w:tcPr>
            <w:tcW w:type="dxa" w:w="2160"/>
          </w:tcPr>
          <w:p>
            <w:pPr>
              <w:jc w:val="right"/>
              <w:bidi/>
            </w:pPr>
            <w:r>
              <w:t>تفاصيل إخطار مطالبة مالية من عدنان زيني ضد الشيخ أسامة زيني بمبلغ 96779270 ـ في القضية رقم 42824717.pdf</w:t>
            </w:r>
          </w:p>
        </w:tc>
        <w:tc>
          <w:tcPr>
            <w:tcW w:type="dxa" w:w="2160"/>
          </w:tcPr>
          <w:p>
            <w:pPr>
              <w:jc w:val="right"/>
              <w:bidi/>
            </w:pPr>
            <w:r>
              <w:t>إخطار مطالبة</w:t>
            </w:r>
          </w:p>
        </w:tc>
        <w:tc>
          <w:tcPr>
            <w:tcW w:type="dxa" w:w="2160"/>
          </w:tcPr>
          <w:p>
            <w:pPr>
              <w:jc w:val="right"/>
              <w:bidi/>
            </w:pPr>
            <w:r>
              <w:t>أ. المجلد الرئيسي للقضية (39 ملفاً)</w:t>
            </w:r>
          </w:p>
        </w:tc>
      </w:tr>
      <w:tr>
        <w:tc>
          <w:tcPr>
            <w:tcW w:type="dxa" w:w="2160"/>
          </w:tcPr>
          <w:p>
            <w:pPr>
              <w:jc w:val="right"/>
              <w:bidi/>
            </w:pPr>
            <w:r/>
          </w:p>
        </w:tc>
        <w:tc>
          <w:tcPr>
            <w:tcW w:type="dxa" w:w="2160"/>
          </w:tcPr>
          <w:p>
            <w:pPr>
              <w:jc w:val="right"/>
              <w:bidi/>
            </w:pPr>
            <w:r>
              <w:t>التماس على الحكم النهائي ـ دائرة الاستئناف الثانية</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p>
        </w:tc>
        <w:tc>
          <w:tcPr>
            <w:tcW w:type="dxa" w:w="2160"/>
          </w:tcPr>
          <w:p>
            <w:pPr>
              <w:jc w:val="right"/>
              <w:bidi/>
            </w:pPr>
            <w:r>
              <w:t>حكما إثبات التنازل والتخارج وإبراء الذمة ومستندات التنازل</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p>
        </w:tc>
        <w:tc>
          <w:tcPr>
            <w:tcW w:type="dxa" w:w="2160"/>
          </w:tcPr>
          <w:p>
            <w:pPr>
              <w:jc w:val="right"/>
              <w:bidi/>
            </w:pPr>
            <w:r>
              <w:t>ردود على حكم الالتماس 717</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p>
        </w:tc>
        <w:tc>
          <w:tcPr>
            <w:tcW w:type="dxa" w:w="2160"/>
          </w:tcPr>
          <w:p>
            <w:pPr>
              <w:jc w:val="right"/>
              <w:bidi/>
            </w:pPr>
            <w:r>
              <w:t>طلب الاعتراض بالنقض ـ 2</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p>
        </w:tc>
        <w:tc>
          <w:tcPr>
            <w:tcW w:type="dxa" w:w="2160"/>
          </w:tcPr>
          <w:p>
            <w:pPr>
              <w:jc w:val="right"/>
              <w:bidi/>
            </w:pPr>
            <w:r>
              <w:t>طلب النقض على صك الاستئناف الثانية</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p>
        </w:tc>
        <w:tc>
          <w:tcPr>
            <w:tcW w:type="dxa" w:w="2160"/>
          </w:tcPr>
          <w:p>
            <w:pPr>
              <w:jc w:val="right"/>
              <w:bidi/>
            </w:pPr>
            <w:r>
              <w:t>مذكرة إلحاقية على التماس الشيخ أسامه زيني ـ القضية 42824717.docx</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p>
        </w:tc>
        <w:tc>
          <w:tcPr>
            <w:tcW w:type="dxa" w:w="2160"/>
          </w:tcPr>
          <w:p>
            <w:pPr>
              <w:jc w:val="right"/>
              <w:bidi/>
            </w:pPr>
            <w:r>
              <w:t>مذكرة طلب النقض على الحكم النهائي</w:t>
            </w:r>
          </w:p>
        </w:tc>
        <w:tc>
          <w:tcPr>
            <w:tcW w:type="dxa" w:w="2160"/>
          </w:tcPr>
          <w:p>
            <w:pPr>
              <w:jc w:val="right"/>
              <w:bidi/>
            </w:pPr>
            <w:r>
              <w:t>حكم / صك</w:t>
            </w:r>
          </w:p>
        </w:tc>
        <w:tc>
          <w:tcPr>
            <w:tcW w:type="dxa" w:w="2160"/>
          </w:tcPr>
          <w:p>
            <w:pPr>
              <w:jc w:val="right"/>
              <w:bidi/>
            </w:pPr>
            <w:r>
              <w:t>ب. المذكرات المقدمة من الطرفين (49 ملفاً)</w:t>
            </w:r>
          </w:p>
        </w:tc>
      </w:tr>
      <w:tr>
        <w:tc>
          <w:tcPr>
            <w:tcW w:type="dxa" w:w="2160"/>
          </w:tcPr>
          <w:p>
            <w:pPr>
              <w:jc w:val="right"/>
              <w:bidi/>
            </w:pPr>
            <w:r/>
          </w:p>
        </w:tc>
        <w:tc>
          <w:tcPr>
            <w:tcW w:type="dxa" w:w="2160"/>
          </w:tcPr>
          <w:p>
            <w:pPr>
              <w:jc w:val="right"/>
              <w:bidi/>
            </w:pPr>
            <w:r>
              <w:t>مذكرة نقض؟ .docx</w:t>
            </w:r>
          </w:p>
        </w:tc>
        <w:tc>
          <w:tcPr>
            <w:tcW w:type="dxa" w:w="2160"/>
          </w:tcPr>
          <w:p>
            <w:pPr>
              <w:jc w:val="right"/>
              <w:bidi/>
            </w:pPr>
            <w:r>
              <w:t>مذكرة قضائية</w:t>
            </w:r>
          </w:p>
        </w:tc>
        <w:tc>
          <w:tcPr>
            <w:tcW w:type="dxa" w:w="2160"/>
          </w:tcPr>
          <w:p>
            <w:pPr>
              <w:jc w:val="right"/>
              <w:bidi/>
            </w:pPr>
            <w:r>
              <w:t>ب. المذكرات المقدمة من الطرفين (49 ملفاً)</w:t>
            </w:r>
          </w:p>
        </w:tc>
      </w:tr>
      <w:tr>
        <w:tc>
          <w:tcPr>
            <w:tcW w:type="dxa" w:w="2160"/>
          </w:tcPr>
          <w:p>
            <w:pPr>
              <w:jc w:val="right"/>
              <w:bidi/>
            </w:pPr>
            <w:r/>
          </w:p>
        </w:tc>
        <w:tc>
          <w:tcPr>
            <w:tcW w:type="dxa" w:w="2160"/>
          </w:tcPr>
          <w:p>
            <w:pPr>
              <w:jc w:val="right"/>
              <w:bidi/>
            </w:pPr>
            <w:r>
              <w:t>التماس ضد الحكم ـ نسخة أولى</w:t>
            </w:r>
          </w:p>
        </w:tc>
        <w:tc>
          <w:tcPr>
            <w:tcW w:type="dxa" w:w="2160"/>
          </w:tcPr>
          <w:p>
            <w:pPr>
              <w:jc w:val="right"/>
              <w:bidi/>
            </w:pPr>
            <w:r>
              <w:t>حكم / صك</w:t>
            </w:r>
          </w:p>
        </w:tc>
        <w:tc>
          <w:tcPr>
            <w:tcW w:type="dxa" w:w="2160"/>
          </w:tcPr>
          <w:p>
            <w:pPr>
              <w:jc w:val="right"/>
              <w:bidi/>
            </w:pPr>
            <w:r>
              <w:t>و. مستندات طلب الالتماس (5 ملفات)</w:t>
            </w:r>
          </w:p>
        </w:tc>
      </w:tr>
      <w:tr>
        <w:tc>
          <w:tcPr>
            <w:tcW w:type="dxa" w:w="2160"/>
          </w:tcPr>
          <w:p>
            <w:pPr>
              <w:jc w:val="right"/>
              <w:bidi/>
            </w:pPr>
            <w:r/>
          </w:p>
        </w:tc>
        <w:tc>
          <w:tcPr>
            <w:tcW w:type="dxa" w:w="2160"/>
          </w:tcPr>
          <w:p>
            <w:pPr>
              <w:jc w:val="right"/>
              <w:bidi/>
            </w:pPr>
            <w:r>
              <w:t>التماس في في دعوى عدنان ضد الشيخ اسامة ـ بطلان حصة شركة احمد زيني التجارية ـ 42824717.docx</w:t>
            </w:r>
          </w:p>
        </w:tc>
        <w:tc>
          <w:tcPr>
            <w:tcW w:type="dxa" w:w="2160"/>
          </w:tcPr>
          <w:p>
            <w:pPr>
              <w:jc w:val="right"/>
              <w:bidi/>
            </w:pPr>
            <w:r>
              <w:t>مذكرة قضائية</w:t>
            </w:r>
          </w:p>
        </w:tc>
        <w:tc>
          <w:tcPr>
            <w:tcW w:type="dxa" w:w="2160"/>
          </w:tcPr>
          <w:p>
            <w:pPr>
              <w:jc w:val="right"/>
              <w:bidi/>
            </w:pPr>
            <w:r>
              <w:t>و. مستندات طلب الالتماس (5 ملفات)</w:t>
            </w:r>
          </w:p>
        </w:tc>
      </w:tr>
      <w:tr>
        <w:tc>
          <w:tcPr>
            <w:tcW w:type="dxa" w:w="2160"/>
          </w:tcPr>
          <w:p>
            <w:pPr>
              <w:jc w:val="right"/>
              <w:bidi/>
            </w:pPr>
            <w:r/>
          </w:p>
        </w:tc>
        <w:tc>
          <w:tcPr>
            <w:tcW w:type="dxa" w:w="2160"/>
          </w:tcPr>
          <w:p>
            <w:pPr>
              <w:jc w:val="right"/>
              <w:bidi/>
            </w:pPr>
            <w:r>
              <w:t>تفاصيل الشكوى</w:t>
            </w:r>
          </w:p>
        </w:tc>
        <w:tc>
          <w:tcPr>
            <w:tcW w:type="dxa" w:w="2160"/>
          </w:tcPr>
          <w:p>
            <w:pPr>
              <w:jc w:val="right"/>
              <w:bidi/>
            </w:pPr>
            <w:r>
              <w:t>شكوى</w:t>
            </w:r>
          </w:p>
        </w:tc>
        <w:tc>
          <w:tcPr>
            <w:tcW w:type="dxa" w:w="2160"/>
          </w:tcPr>
          <w:p>
            <w:pPr>
              <w:jc w:val="right"/>
              <w:bidi/>
            </w:pPr>
            <w:r>
              <w:t>ط. الشكوى الأولى لوزير العدل رقم 230747621 ـ 30-04-1445 (4 ملفات)</w:t>
            </w:r>
          </w:p>
        </w:tc>
      </w:tr>
      <w:tr>
        <w:tc>
          <w:tcPr>
            <w:tcW w:type="dxa" w:w="2160"/>
          </w:tcPr>
          <w:p>
            <w:pPr>
              <w:jc w:val="right"/>
              <w:bidi/>
            </w:pPr>
            <w:r/>
          </w:p>
        </w:tc>
        <w:tc>
          <w:tcPr>
            <w:tcW w:type="dxa" w:w="2160"/>
          </w:tcPr>
          <w:p>
            <w:pPr>
              <w:jc w:val="right"/>
              <w:bidi/>
            </w:pPr>
            <w:r>
              <w:t>صورة تقديم الشكوى</w:t>
            </w:r>
          </w:p>
        </w:tc>
        <w:tc>
          <w:tcPr>
            <w:tcW w:type="dxa" w:w="2160"/>
          </w:tcPr>
          <w:p>
            <w:pPr>
              <w:jc w:val="right"/>
              <w:bidi/>
            </w:pPr>
            <w:r>
              <w:t>شكوى</w:t>
            </w:r>
          </w:p>
        </w:tc>
        <w:tc>
          <w:tcPr>
            <w:tcW w:type="dxa" w:w="2160"/>
          </w:tcPr>
          <w:p>
            <w:pPr>
              <w:jc w:val="right"/>
              <w:bidi/>
            </w:pPr>
            <w:r>
              <w:t>ط. الشكوى الأولى لوزير العدل رقم 230747621 ـ 30-04-1445 (4 ملفات)</w:t>
            </w:r>
          </w:p>
        </w:tc>
      </w:tr>
      <w:tr>
        <w:tc>
          <w:tcPr>
            <w:tcW w:type="dxa" w:w="2160"/>
          </w:tcPr>
          <w:p>
            <w:pPr>
              <w:jc w:val="right"/>
              <w:bidi/>
            </w:pPr>
            <w:r/>
          </w:p>
        </w:tc>
        <w:tc>
          <w:tcPr>
            <w:tcW w:type="dxa" w:w="2160"/>
          </w:tcPr>
          <w:p>
            <w:pPr>
              <w:jc w:val="right"/>
              <w:bidi/>
            </w:pPr>
            <w:r>
              <w:t>الشكوى ومرفقاتها</w:t>
            </w:r>
          </w:p>
        </w:tc>
        <w:tc>
          <w:tcPr>
            <w:tcW w:type="dxa" w:w="2160"/>
          </w:tcPr>
          <w:p>
            <w:pPr>
              <w:jc w:val="right"/>
              <w:bidi/>
            </w:pPr>
            <w:r>
              <w:t>شكوى</w:t>
            </w:r>
          </w:p>
        </w:tc>
        <w:tc>
          <w:tcPr>
            <w:tcW w:type="dxa" w:w="2160"/>
          </w:tcPr>
          <w:p>
            <w:pPr>
              <w:jc w:val="right"/>
              <w:bidi/>
            </w:pPr>
            <w:r>
              <w:t>ط. الشكوى الأولى لوزير العدل رقم 230747621 ـ 30-04-1445 (4 ملفات)</w:t>
            </w:r>
          </w:p>
        </w:tc>
      </w:tr>
      <w:tr>
        <w:tc>
          <w:tcPr>
            <w:tcW w:type="dxa" w:w="2160"/>
          </w:tcPr>
          <w:p>
            <w:pPr>
              <w:jc w:val="right"/>
              <w:bidi/>
            </w:pPr>
            <w:r/>
          </w:p>
        </w:tc>
        <w:tc>
          <w:tcPr>
            <w:tcW w:type="dxa" w:w="2160"/>
          </w:tcPr>
          <w:p>
            <w:pPr>
              <w:jc w:val="right"/>
              <w:bidi/>
            </w:pPr>
            <w:r>
              <w:t>التماس على الحكم النهائي ـ نسخة</w:t>
            </w:r>
          </w:p>
        </w:tc>
        <w:tc>
          <w:tcPr>
            <w:tcW w:type="dxa" w:w="2160"/>
          </w:tcPr>
          <w:p>
            <w:pPr>
              <w:jc w:val="right"/>
              <w:bidi/>
            </w:pPr>
            <w:r>
              <w:t>حكم / صك</w:t>
            </w:r>
          </w:p>
        </w:tc>
        <w:tc>
          <w:tcPr>
            <w:tcW w:type="dxa" w:w="2160"/>
          </w:tcPr>
          <w:p>
            <w:pPr>
              <w:jc w:val="right"/>
              <w:bidi/>
            </w:pPr>
            <w:r>
              <w:t>ي. مرفقات خطاب شكوى وزير العدل الأولى والثانية (21 ملفاً)</w:t>
            </w:r>
          </w:p>
        </w:tc>
      </w:tr>
      <w:tr>
        <w:tc>
          <w:tcPr>
            <w:tcW w:type="dxa" w:w="2160"/>
          </w:tcPr>
          <w:p>
            <w:pPr>
              <w:jc w:val="right"/>
              <w:bidi/>
            </w:pPr>
            <w:r/>
          </w:p>
        </w:tc>
        <w:tc>
          <w:tcPr>
            <w:tcW w:type="dxa" w:w="2160"/>
          </w:tcPr>
          <w:p>
            <w:pPr>
              <w:jc w:val="right"/>
              <w:bidi/>
            </w:pPr>
            <w:r>
              <w:t>التماس على الحكم النهائي ـ نسخة ثانية</w:t>
            </w:r>
          </w:p>
        </w:tc>
        <w:tc>
          <w:tcPr>
            <w:tcW w:type="dxa" w:w="2160"/>
          </w:tcPr>
          <w:p>
            <w:pPr>
              <w:jc w:val="right"/>
              <w:bidi/>
            </w:pPr>
            <w:r>
              <w:t>حكم / صك</w:t>
            </w:r>
          </w:p>
        </w:tc>
        <w:tc>
          <w:tcPr>
            <w:tcW w:type="dxa" w:w="2160"/>
          </w:tcPr>
          <w:p>
            <w:pPr>
              <w:jc w:val="right"/>
              <w:bidi/>
            </w:pPr>
            <w:r>
              <w:t>ي. مرفقات خطاب شكوى وزير العدل الأولى والثانية (21 ملفاً)</w:t>
            </w:r>
          </w:p>
        </w:tc>
      </w:tr>
      <w:tr>
        <w:tc>
          <w:tcPr>
            <w:tcW w:type="dxa" w:w="2160"/>
          </w:tcPr>
          <w:p>
            <w:pPr>
              <w:jc w:val="right"/>
              <w:bidi/>
            </w:pPr>
            <w:r/>
          </w:p>
        </w:tc>
        <w:tc>
          <w:tcPr>
            <w:tcW w:type="dxa" w:w="2160"/>
          </w:tcPr>
          <w:p>
            <w:pPr>
              <w:jc w:val="right"/>
              <w:bidi/>
            </w:pPr>
            <w:r>
              <w:t>أمر تنفيذ عاتقة ـ نسخة</w:t>
            </w:r>
          </w:p>
        </w:tc>
        <w:tc>
          <w:tcPr>
            <w:tcW w:type="dxa" w:w="2160"/>
          </w:tcPr>
          <w:p>
            <w:pPr>
              <w:jc w:val="right"/>
              <w:bidi/>
            </w:pPr>
            <w:r>
              <w:t>إخطار مطالبة</w:t>
            </w:r>
          </w:p>
        </w:tc>
        <w:tc>
          <w:tcPr>
            <w:tcW w:type="dxa" w:w="2160"/>
          </w:tcPr>
          <w:p>
            <w:pPr>
              <w:jc w:val="right"/>
              <w:bidi/>
            </w:pPr>
            <w:r>
              <w:t>ي. مرفقات خطاب شكوى وزير العدل الأولى والثانية (21 ملفاً)</w:t>
            </w:r>
          </w:p>
        </w:tc>
      </w:tr>
      <w:tr>
        <w:tc>
          <w:tcPr>
            <w:tcW w:type="dxa" w:w="2160"/>
          </w:tcPr>
          <w:p>
            <w:pPr>
              <w:jc w:val="right"/>
              <w:bidi/>
            </w:pPr>
            <w:r/>
          </w:p>
        </w:tc>
        <w:tc>
          <w:tcPr>
            <w:tcW w:type="dxa" w:w="2160"/>
          </w:tcPr>
          <w:p>
            <w:pPr>
              <w:jc w:val="right"/>
              <w:bidi/>
            </w:pPr>
            <w:r>
              <w:t>أمر تنفيذ عدنان ـ نسخة</w:t>
            </w:r>
          </w:p>
        </w:tc>
        <w:tc>
          <w:tcPr>
            <w:tcW w:type="dxa" w:w="2160"/>
          </w:tcPr>
          <w:p>
            <w:pPr>
              <w:jc w:val="right"/>
              <w:bidi/>
            </w:pPr>
            <w:r>
              <w:t>إخطار مطالبة</w:t>
            </w:r>
          </w:p>
        </w:tc>
        <w:tc>
          <w:tcPr>
            <w:tcW w:type="dxa" w:w="2160"/>
          </w:tcPr>
          <w:p>
            <w:pPr>
              <w:jc w:val="right"/>
              <w:bidi/>
            </w:pPr>
            <w:r>
              <w:t>ي. مرفقات خطاب شكوى وزير العدل الأولى والثانية (21 ملفاً)</w:t>
            </w:r>
          </w:p>
        </w:tc>
      </w:tr>
      <w:tr>
        <w:tc>
          <w:tcPr>
            <w:tcW w:type="dxa" w:w="2160"/>
          </w:tcPr>
          <w:p>
            <w:pPr>
              <w:jc w:val="right"/>
              <w:bidi/>
            </w:pPr>
            <w:r/>
          </w:p>
        </w:tc>
        <w:tc>
          <w:tcPr>
            <w:tcW w:type="dxa" w:w="2160"/>
          </w:tcPr>
          <w:p>
            <w:pPr>
              <w:jc w:val="right"/>
              <w:bidi/>
            </w:pPr>
            <w:r>
              <w:t>تفاصيل شكوى المجلس الأعلى</w:t>
            </w:r>
          </w:p>
        </w:tc>
        <w:tc>
          <w:tcPr>
            <w:tcW w:type="dxa" w:w="2160"/>
          </w:tcPr>
          <w:p>
            <w:pPr>
              <w:jc w:val="right"/>
              <w:bidi/>
            </w:pPr>
            <w:r>
              <w:t>شكوى</w:t>
            </w:r>
          </w:p>
        </w:tc>
        <w:tc>
          <w:tcPr>
            <w:tcW w:type="dxa" w:w="2160"/>
          </w:tcPr>
          <w:p>
            <w:pPr>
              <w:jc w:val="right"/>
              <w:bidi/>
            </w:pPr>
            <w:r>
              <w:t>ي. مرفقات خطاب شكوى وزير العدل الأولى والثانية (21 ملفاً)</w:t>
            </w:r>
          </w:p>
        </w:tc>
      </w:tr>
      <w:tr>
        <w:tc>
          <w:tcPr>
            <w:tcW w:type="dxa" w:w="2160"/>
          </w:tcPr>
          <w:p>
            <w:pPr>
              <w:jc w:val="right"/>
              <w:bidi/>
            </w:pPr>
            <w:r/>
          </w:p>
        </w:tc>
        <w:tc>
          <w:tcPr>
            <w:tcW w:type="dxa" w:w="2160"/>
          </w:tcPr>
          <w:p>
            <w:pPr>
              <w:jc w:val="right"/>
              <w:bidi/>
            </w:pPr>
            <w:r>
              <w:t>شكوى أسامة أحمد زيني ـ دعوى رقم 42824717.pdf</w:t>
            </w:r>
          </w:p>
        </w:tc>
        <w:tc>
          <w:tcPr>
            <w:tcW w:type="dxa" w:w="2160"/>
          </w:tcPr>
          <w:p>
            <w:pPr>
              <w:jc w:val="right"/>
              <w:bidi/>
            </w:pPr>
            <w:r>
              <w:t>شكوى</w:t>
            </w:r>
          </w:p>
        </w:tc>
        <w:tc>
          <w:tcPr>
            <w:tcW w:type="dxa" w:w="2160"/>
          </w:tcPr>
          <w:p>
            <w:pPr>
              <w:jc w:val="right"/>
              <w:bidi/>
            </w:pPr>
            <w:r>
              <w:t>ي. مرفقات خطاب شكوى وزير العدل الأولى والثانية (21 ملفاً)</w:t>
            </w:r>
          </w:p>
        </w:tc>
      </w:tr>
      <w:tr>
        <w:tc>
          <w:tcPr>
            <w:tcW w:type="dxa" w:w="2160"/>
          </w:tcPr>
          <w:p>
            <w:pPr>
              <w:jc w:val="right"/>
              <w:bidi/>
            </w:pPr>
            <w:r/>
          </w:p>
        </w:tc>
        <w:tc>
          <w:tcPr>
            <w:tcW w:type="dxa" w:w="2160"/>
          </w:tcPr>
          <w:p>
            <w:pPr>
              <w:jc w:val="right"/>
              <w:bidi/>
            </w:pPr>
            <w:r>
              <w:t>شكوى اسامة زيني الى وزير العدل ـ قضية رقم 42824717.docx</w:t>
            </w:r>
          </w:p>
        </w:tc>
        <w:tc>
          <w:tcPr>
            <w:tcW w:type="dxa" w:w="2160"/>
          </w:tcPr>
          <w:p>
            <w:pPr>
              <w:jc w:val="right"/>
              <w:bidi/>
            </w:pPr>
            <w:r>
              <w:t>شكوى</w:t>
            </w:r>
          </w:p>
        </w:tc>
        <w:tc>
          <w:tcPr>
            <w:tcW w:type="dxa" w:w="2160"/>
          </w:tcPr>
          <w:p>
            <w:pPr>
              <w:jc w:val="right"/>
              <w:bidi/>
            </w:pPr>
            <w:r>
              <w:t>ي. مرفقات خطاب شكوى وزير العدل الأولى والثانية (21 ملفاً)</w:t>
            </w:r>
          </w:p>
        </w:tc>
      </w:tr>
      <w:tr>
        <w:tc>
          <w:tcPr>
            <w:tcW w:type="dxa" w:w="2160"/>
          </w:tcPr>
          <w:p>
            <w:pPr>
              <w:jc w:val="right"/>
              <w:bidi/>
            </w:pPr>
            <w:r/>
          </w:p>
        </w:tc>
        <w:tc>
          <w:tcPr>
            <w:tcW w:type="dxa" w:w="2160"/>
          </w:tcPr>
          <w:p>
            <w:pPr>
              <w:jc w:val="right"/>
              <w:bidi/>
            </w:pPr>
            <w:r>
              <w:t>صك حكم نهائي ـ الاستئناف الثانية ـ نسخة</w:t>
            </w:r>
          </w:p>
        </w:tc>
        <w:tc>
          <w:tcPr>
            <w:tcW w:type="dxa" w:w="2160"/>
          </w:tcPr>
          <w:p>
            <w:pPr>
              <w:jc w:val="right"/>
              <w:bidi/>
            </w:pPr>
            <w:r>
              <w:t>حكم / صك</w:t>
            </w:r>
          </w:p>
        </w:tc>
        <w:tc>
          <w:tcPr>
            <w:tcW w:type="dxa" w:w="2160"/>
          </w:tcPr>
          <w:p>
            <w:pPr>
              <w:jc w:val="right"/>
              <w:bidi/>
            </w:pPr>
            <w:r>
              <w:t>ي. مرفقات خطاب شكوى وزير العدل الأولى والثانية (21 ملفاً)</w:t>
            </w:r>
          </w:p>
        </w:tc>
      </w:tr>
      <w:tr>
        <w:tc>
          <w:tcPr>
            <w:tcW w:type="dxa" w:w="2160"/>
          </w:tcPr>
          <w:p>
            <w:pPr>
              <w:jc w:val="right"/>
              <w:bidi/>
            </w:pPr>
            <w:r/>
          </w:p>
        </w:tc>
        <w:tc>
          <w:tcPr>
            <w:tcW w:type="dxa" w:w="2160"/>
          </w:tcPr>
          <w:p>
            <w:pPr>
              <w:jc w:val="right"/>
              <w:bidi/>
            </w:pPr>
            <w:r>
              <w:t>مختصر الشكوى لحجز موعد مع الوزير</w:t>
            </w:r>
          </w:p>
        </w:tc>
        <w:tc>
          <w:tcPr>
            <w:tcW w:type="dxa" w:w="2160"/>
          </w:tcPr>
          <w:p>
            <w:pPr>
              <w:jc w:val="right"/>
              <w:bidi/>
            </w:pPr>
            <w:r>
              <w:t>شكوى</w:t>
            </w:r>
          </w:p>
        </w:tc>
        <w:tc>
          <w:tcPr>
            <w:tcW w:type="dxa" w:w="2160"/>
          </w:tcPr>
          <w:p>
            <w:pPr>
              <w:jc w:val="right"/>
              <w:bidi/>
            </w:pPr>
            <w:r>
              <w:t>ي. مرفقات خطاب شكوى وزير العدل الأولى والثانية (21 ملفاً)</w:t>
            </w:r>
          </w:p>
        </w:tc>
      </w:tr>
      <w:tr>
        <w:tc>
          <w:tcPr>
            <w:tcW w:type="dxa" w:w="2160"/>
          </w:tcPr>
          <w:p>
            <w:pPr>
              <w:jc w:val="right"/>
              <w:bidi/>
            </w:pPr>
            <w:r/>
          </w:p>
        </w:tc>
        <w:tc>
          <w:tcPr>
            <w:tcW w:type="dxa" w:w="2160"/>
          </w:tcPr>
          <w:p>
            <w:pPr>
              <w:jc w:val="right"/>
              <w:bidi/>
            </w:pPr>
            <w:r>
              <w:t>مختصر الشكوى المقدمة بموقع المجلس الأعلى</w:t>
            </w:r>
          </w:p>
        </w:tc>
        <w:tc>
          <w:tcPr>
            <w:tcW w:type="dxa" w:w="2160"/>
          </w:tcPr>
          <w:p>
            <w:pPr>
              <w:jc w:val="right"/>
              <w:bidi/>
            </w:pPr>
            <w:r>
              <w:t>شكوى</w:t>
            </w:r>
          </w:p>
        </w:tc>
        <w:tc>
          <w:tcPr>
            <w:tcW w:type="dxa" w:w="2160"/>
          </w:tcPr>
          <w:p>
            <w:pPr>
              <w:jc w:val="right"/>
              <w:bidi/>
            </w:pPr>
            <w:r>
              <w:t>ي. مرفقات خطاب شكوى وزير العدل الأولى والثانية (21 ملفاً)</w:t>
            </w:r>
          </w:p>
        </w:tc>
      </w:tr>
      <w:tr>
        <w:tc>
          <w:tcPr>
            <w:tcW w:type="dxa" w:w="2160"/>
          </w:tcPr>
          <w:p>
            <w:pPr>
              <w:jc w:val="right"/>
              <w:bidi/>
            </w:pPr>
            <w:r/>
          </w:p>
        </w:tc>
        <w:tc>
          <w:tcPr>
            <w:tcW w:type="dxa" w:w="2160"/>
          </w:tcPr>
          <w:p>
            <w:pPr>
              <w:jc w:val="right"/>
              <w:bidi/>
            </w:pPr>
            <w:r>
              <w:t>رد مجلس القضاء الأعلى على الشكوى ـ 199058</w:t>
            </w:r>
          </w:p>
        </w:tc>
        <w:tc>
          <w:tcPr>
            <w:tcW w:type="dxa" w:w="2160"/>
          </w:tcPr>
          <w:p>
            <w:pPr>
              <w:jc w:val="right"/>
              <w:bidi/>
            </w:pPr>
            <w:r>
              <w:t>شكوى</w:t>
            </w:r>
          </w:p>
        </w:tc>
        <w:tc>
          <w:tcPr>
            <w:tcW w:type="dxa" w:w="2160"/>
          </w:tcPr>
          <w:p>
            <w:pPr>
              <w:jc w:val="right"/>
              <w:bidi/>
            </w:pPr>
            <w:r>
              <w:t>ك. إعادة فتح الشكوى الثانية 199058 ـ 13-11-1445 (7 ملفات)</w:t>
            </w:r>
          </w:p>
        </w:tc>
      </w:tr>
      <w:tr>
        <w:tc>
          <w:tcPr>
            <w:tcW w:type="dxa" w:w="2160"/>
          </w:tcPr>
          <w:p>
            <w:pPr>
              <w:jc w:val="right"/>
              <w:bidi/>
            </w:pPr>
            <w:r/>
          </w:p>
        </w:tc>
        <w:tc>
          <w:tcPr>
            <w:tcW w:type="dxa" w:w="2160"/>
          </w:tcPr>
          <w:p>
            <w:pPr>
              <w:jc w:val="right"/>
              <w:bidi/>
            </w:pPr>
            <w:r>
              <w:t>طلب الشكوى للمجلس الأعلى (صورة)</w:t>
            </w:r>
          </w:p>
        </w:tc>
        <w:tc>
          <w:tcPr>
            <w:tcW w:type="dxa" w:w="2160"/>
          </w:tcPr>
          <w:p>
            <w:pPr>
              <w:jc w:val="right"/>
              <w:bidi/>
            </w:pPr>
            <w:r>
              <w:t>شكوى</w:t>
            </w:r>
          </w:p>
        </w:tc>
        <w:tc>
          <w:tcPr>
            <w:tcW w:type="dxa" w:w="2160"/>
          </w:tcPr>
          <w:p>
            <w:pPr>
              <w:jc w:val="right"/>
              <w:bidi/>
            </w:pPr>
            <w:r>
              <w:t>ك. إعادة فتح الشكوى الثانية 199058 ـ 13-11-1445 (7 ملفات)</w:t>
            </w:r>
          </w:p>
        </w:tc>
      </w:tr>
      <w:tr>
        <w:tc>
          <w:tcPr>
            <w:tcW w:type="dxa" w:w="2160"/>
          </w:tcPr>
          <w:p>
            <w:pPr>
              <w:jc w:val="right"/>
              <w:bidi/>
            </w:pPr>
            <w:r/>
          </w:p>
        </w:tc>
        <w:tc>
          <w:tcPr>
            <w:tcW w:type="dxa" w:w="2160"/>
          </w:tcPr>
          <w:p>
            <w:pPr>
              <w:jc w:val="right"/>
              <w:bidi/>
            </w:pPr>
            <w:r>
              <w:t>موجز إعادة فتح الشكوى</w:t>
            </w:r>
          </w:p>
        </w:tc>
        <w:tc>
          <w:tcPr>
            <w:tcW w:type="dxa" w:w="2160"/>
          </w:tcPr>
          <w:p>
            <w:pPr>
              <w:jc w:val="right"/>
              <w:bidi/>
            </w:pPr>
            <w:r>
              <w:t>شكوى</w:t>
            </w:r>
          </w:p>
        </w:tc>
        <w:tc>
          <w:tcPr>
            <w:tcW w:type="dxa" w:w="2160"/>
          </w:tcPr>
          <w:p>
            <w:pPr>
              <w:jc w:val="right"/>
              <w:bidi/>
            </w:pPr>
            <w:r>
              <w:t>ك. إعادة فتح الشكوى الثانية 199058 ـ 13-11-1445 (7 ملفات)</w:t>
            </w:r>
          </w:p>
        </w:tc>
      </w:tr>
      <w:tr>
        <w:tc>
          <w:tcPr>
            <w:tcW w:type="dxa" w:w="2160"/>
          </w:tcPr>
          <w:p>
            <w:pPr>
              <w:jc w:val="right"/>
              <w:bidi/>
            </w:pPr>
            <w:r/>
          </w:p>
        </w:tc>
        <w:tc>
          <w:tcPr>
            <w:tcW w:type="dxa" w:w="2160"/>
          </w:tcPr>
          <w:p>
            <w:pPr>
              <w:jc w:val="right"/>
              <w:bidi/>
            </w:pPr>
            <w:r>
              <w:t>الشكوى (وورد)</w:t>
            </w:r>
          </w:p>
        </w:tc>
        <w:tc>
          <w:tcPr>
            <w:tcW w:type="dxa" w:w="2160"/>
          </w:tcPr>
          <w:p>
            <w:pPr>
              <w:jc w:val="right"/>
              <w:bidi/>
            </w:pPr>
            <w:r>
              <w:t>شكوى</w:t>
            </w:r>
          </w:p>
        </w:tc>
        <w:tc>
          <w:tcPr>
            <w:tcW w:type="dxa" w:w="2160"/>
          </w:tcPr>
          <w:p>
            <w:pPr>
              <w:jc w:val="right"/>
              <w:bidi/>
            </w:pPr>
            <w:r>
              <w:t>ل. الشكوى الثالثة لوزير العدل ـ 26-04-1446 (7 ملفات)</w:t>
            </w:r>
          </w:p>
        </w:tc>
      </w:tr>
      <w:tr>
        <w:tc>
          <w:tcPr>
            <w:tcW w:type="dxa" w:w="2160"/>
          </w:tcPr>
          <w:p>
            <w:pPr>
              <w:jc w:val="right"/>
              <w:bidi/>
            </w:pPr>
            <w:r/>
          </w:p>
        </w:tc>
        <w:tc>
          <w:tcPr>
            <w:tcW w:type="dxa" w:w="2160"/>
          </w:tcPr>
          <w:p>
            <w:pPr>
              <w:jc w:val="right"/>
              <w:bidi/>
            </w:pPr>
            <w:r>
              <w:t>صفحة 1 من تقديم الشكوى</w:t>
            </w:r>
          </w:p>
        </w:tc>
        <w:tc>
          <w:tcPr>
            <w:tcW w:type="dxa" w:w="2160"/>
          </w:tcPr>
          <w:p>
            <w:pPr>
              <w:jc w:val="right"/>
              <w:bidi/>
            </w:pPr>
            <w:r>
              <w:t>شكوى</w:t>
            </w:r>
          </w:p>
        </w:tc>
        <w:tc>
          <w:tcPr>
            <w:tcW w:type="dxa" w:w="2160"/>
          </w:tcPr>
          <w:p>
            <w:pPr>
              <w:jc w:val="right"/>
              <w:bidi/>
            </w:pPr>
            <w:r>
              <w:t>ل. الشكوى الثالثة لوزير العدل ـ 26-04-1446 (7 ملفات)</w:t>
            </w:r>
          </w:p>
        </w:tc>
      </w:tr>
      <w:tr>
        <w:tc>
          <w:tcPr>
            <w:tcW w:type="dxa" w:w="2160"/>
          </w:tcPr>
          <w:p>
            <w:pPr>
              <w:jc w:val="right"/>
              <w:bidi/>
            </w:pPr>
            <w:r/>
          </w:p>
        </w:tc>
        <w:tc>
          <w:tcPr>
            <w:tcW w:type="dxa" w:w="2160"/>
          </w:tcPr>
          <w:p>
            <w:pPr>
              <w:jc w:val="right"/>
              <w:bidi/>
            </w:pPr>
            <w:r>
              <w:t>صفحة 2 من تقديم الشكوى</w:t>
            </w:r>
          </w:p>
        </w:tc>
        <w:tc>
          <w:tcPr>
            <w:tcW w:type="dxa" w:w="2160"/>
          </w:tcPr>
          <w:p>
            <w:pPr>
              <w:jc w:val="right"/>
              <w:bidi/>
            </w:pPr>
            <w:r>
              <w:t>شكوى</w:t>
            </w:r>
          </w:p>
        </w:tc>
        <w:tc>
          <w:tcPr>
            <w:tcW w:type="dxa" w:w="2160"/>
          </w:tcPr>
          <w:p>
            <w:pPr>
              <w:jc w:val="right"/>
              <w:bidi/>
            </w:pPr>
            <w:r>
              <w:t>ل. الشكوى الثالثة لوزير العدل ـ 26-04-1446 (7 ملفات)</w:t>
            </w:r>
          </w:p>
        </w:tc>
      </w:tr>
      <w:tr>
        <w:tc>
          <w:tcPr>
            <w:tcW w:type="dxa" w:w="2160"/>
          </w:tcPr>
          <w:p>
            <w:pPr>
              <w:jc w:val="right"/>
              <w:bidi/>
            </w:pPr>
            <w:r/>
          </w:p>
        </w:tc>
        <w:tc>
          <w:tcPr>
            <w:tcW w:type="dxa" w:w="2160"/>
          </w:tcPr>
          <w:p>
            <w:pPr>
              <w:jc w:val="right"/>
              <w:bidi/>
            </w:pPr>
            <w:r>
              <w:t>صفحة 3 من تقديم الشكوى</w:t>
            </w:r>
          </w:p>
        </w:tc>
        <w:tc>
          <w:tcPr>
            <w:tcW w:type="dxa" w:w="2160"/>
          </w:tcPr>
          <w:p>
            <w:pPr>
              <w:jc w:val="right"/>
              <w:bidi/>
            </w:pPr>
            <w:r>
              <w:t>شكوى</w:t>
            </w:r>
          </w:p>
        </w:tc>
        <w:tc>
          <w:tcPr>
            <w:tcW w:type="dxa" w:w="2160"/>
          </w:tcPr>
          <w:p>
            <w:pPr>
              <w:jc w:val="right"/>
              <w:bidi/>
            </w:pPr>
            <w:r>
              <w:t>ل. الشكوى الثالثة لوزير العدل ـ 26-04-1446 (7 ملفات)</w:t>
            </w:r>
          </w:p>
        </w:tc>
      </w:tr>
      <w:tr>
        <w:tc>
          <w:tcPr>
            <w:tcW w:type="dxa" w:w="2160"/>
          </w:tcPr>
          <w:p>
            <w:pPr>
              <w:jc w:val="right"/>
              <w:bidi/>
            </w:pPr>
            <w:r/>
          </w:p>
        </w:tc>
        <w:tc>
          <w:tcPr>
            <w:tcW w:type="dxa" w:w="2160"/>
          </w:tcPr>
          <w:p>
            <w:pPr>
              <w:jc w:val="right"/>
              <w:bidi/>
            </w:pPr>
            <w:r>
              <w:t>صورة تقديم الشكوى ـ 243138211</w:t>
            </w:r>
          </w:p>
        </w:tc>
        <w:tc>
          <w:tcPr>
            <w:tcW w:type="dxa" w:w="2160"/>
          </w:tcPr>
          <w:p>
            <w:pPr>
              <w:jc w:val="right"/>
              <w:bidi/>
            </w:pPr>
            <w:r>
              <w:t>شكوى</w:t>
            </w:r>
          </w:p>
        </w:tc>
        <w:tc>
          <w:tcPr>
            <w:tcW w:type="dxa" w:w="2160"/>
          </w:tcPr>
          <w:p>
            <w:pPr>
              <w:jc w:val="right"/>
              <w:bidi/>
            </w:pPr>
            <w:r>
              <w:t>ل. الشكوى الثالثة لوزير العدل ـ 26-04-1446 (7 ملفات)</w:t>
            </w:r>
          </w:p>
        </w:tc>
      </w:tr>
      <w:tr>
        <w:tc>
          <w:tcPr>
            <w:tcW w:type="dxa" w:w="2160"/>
          </w:tcPr>
          <w:p>
            <w:pPr>
              <w:jc w:val="right"/>
              <w:bidi/>
            </w:pPr>
            <w:r/>
          </w:p>
        </w:tc>
        <w:tc>
          <w:tcPr>
            <w:tcW w:type="dxa" w:w="2160"/>
          </w:tcPr>
          <w:p>
            <w:pPr>
              <w:jc w:val="right"/>
              <w:bidi/>
            </w:pPr>
            <w:r>
              <w:t>الشكوى الرابعة (وورد)</w:t>
            </w:r>
          </w:p>
        </w:tc>
        <w:tc>
          <w:tcPr>
            <w:tcW w:type="dxa" w:w="2160"/>
          </w:tcPr>
          <w:p>
            <w:pPr>
              <w:jc w:val="right"/>
              <w:bidi/>
            </w:pPr>
            <w:r>
              <w:t>شكوى</w:t>
            </w:r>
          </w:p>
        </w:tc>
        <w:tc>
          <w:tcPr>
            <w:tcW w:type="dxa" w:w="2160"/>
          </w:tcPr>
          <w:p>
            <w:pPr>
              <w:jc w:val="right"/>
              <w:bidi/>
            </w:pPr>
            <w:r>
              <w:t>م. الشكوى الرابعة لوزير العدل ـ 09-06-1446 (ملفان)</w:t>
            </w:r>
          </w:p>
        </w:tc>
      </w:tr>
      <w:tr>
        <w:tc>
          <w:tcPr>
            <w:tcW w:type="dxa" w:w="2160"/>
          </w:tcPr>
          <w:p>
            <w:pPr>
              <w:jc w:val="right"/>
              <w:bidi/>
            </w:pPr>
            <w:r/>
          </w:p>
        </w:tc>
        <w:tc>
          <w:tcPr>
            <w:tcW w:type="dxa" w:w="2160"/>
          </w:tcPr>
          <w:p>
            <w:pPr>
              <w:jc w:val="right"/>
              <w:bidi/>
            </w:pPr>
            <w:r>
              <w:t>الشكوى الرابعة</w:t>
            </w:r>
          </w:p>
        </w:tc>
        <w:tc>
          <w:tcPr>
            <w:tcW w:type="dxa" w:w="2160"/>
          </w:tcPr>
          <w:p>
            <w:pPr>
              <w:jc w:val="right"/>
              <w:bidi/>
            </w:pPr>
            <w:r>
              <w:t>شكوى</w:t>
            </w:r>
          </w:p>
        </w:tc>
        <w:tc>
          <w:tcPr>
            <w:tcW w:type="dxa" w:w="2160"/>
          </w:tcPr>
          <w:p>
            <w:pPr>
              <w:jc w:val="right"/>
              <w:bidi/>
            </w:pPr>
            <w:r>
              <w:t>م. الشكوى الرابعة لوزير العدل ـ 09-06-1446 (ملفان)</w:t>
            </w:r>
          </w:p>
        </w:tc>
      </w:tr>
      <w:tr>
        <w:tc>
          <w:tcPr>
            <w:tcW w:type="dxa" w:w="2160"/>
          </w:tcPr>
          <w:p>
            <w:pPr>
              <w:jc w:val="right"/>
              <w:bidi/>
            </w:pPr>
            <w:r/>
          </w:p>
        </w:tc>
        <w:tc>
          <w:tcPr>
            <w:tcW w:type="dxa" w:w="2160"/>
          </w:tcPr>
          <w:p>
            <w:pPr>
              <w:jc w:val="right"/>
              <w:bidi/>
            </w:pPr>
            <w:r>
              <w:t>مرفقات الشكوى</w:t>
            </w:r>
          </w:p>
        </w:tc>
        <w:tc>
          <w:tcPr>
            <w:tcW w:type="dxa" w:w="2160"/>
          </w:tcPr>
          <w:p>
            <w:pPr>
              <w:jc w:val="right"/>
              <w:bidi/>
            </w:pPr>
            <w:r>
              <w:t>شكوى</w:t>
            </w:r>
          </w:p>
        </w:tc>
        <w:tc>
          <w:tcPr>
            <w:tcW w:type="dxa" w:w="2160"/>
          </w:tcPr>
          <w:p>
            <w:pPr>
              <w:jc w:val="right"/>
              <w:bidi/>
            </w:pPr>
            <w:r>
              <w:t>ن. شكوى أسامة زيني إلى ولي العهد ـ 17-11-1445 (9 ملفات)</w:t>
            </w:r>
          </w:p>
        </w:tc>
      </w:tr>
      <w:tr>
        <w:tc>
          <w:tcPr>
            <w:tcW w:type="dxa" w:w="2160"/>
          </w:tcPr>
          <w:p>
            <w:pPr>
              <w:jc w:val="right"/>
              <w:bidi/>
            </w:pPr>
            <w:r/>
          </w:p>
        </w:tc>
        <w:tc>
          <w:tcPr>
            <w:tcW w:type="dxa" w:w="2160"/>
          </w:tcPr>
          <w:p>
            <w:pPr>
              <w:jc w:val="right"/>
              <w:bidi/>
            </w:pPr>
            <w:r>
              <w:t>ملخص الشكوى لولي العهد.docx</w:t>
            </w:r>
          </w:p>
        </w:tc>
        <w:tc>
          <w:tcPr>
            <w:tcW w:type="dxa" w:w="2160"/>
          </w:tcPr>
          <w:p>
            <w:pPr>
              <w:jc w:val="right"/>
              <w:bidi/>
            </w:pPr>
            <w:r>
              <w:t>شكوى</w:t>
            </w:r>
          </w:p>
        </w:tc>
        <w:tc>
          <w:tcPr>
            <w:tcW w:type="dxa" w:w="2160"/>
          </w:tcPr>
          <w:p>
            <w:pPr>
              <w:jc w:val="right"/>
              <w:bidi/>
            </w:pPr>
            <w:r>
              <w:t>ن. شكوى أسامة زيني إلى ولي العهد ـ 17-11-1445 (9 ملفات)</w:t>
            </w:r>
          </w:p>
        </w:tc>
      </w:tr>
    </w:tbl>
    <w:p/>
    <w:p>
      <w:pPr>
        <w:pStyle w:val="Heading2"/>
        <w:jc w:val="right"/>
        <w:bidi/>
      </w:pPr>
      <w:r>
        <w:t>المبالغ المركزية</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pPr>
            <w:r>
              <w:t>المبلغ (ريال)</w:t>
            </w:r>
          </w:p>
        </w:tc>
        <w:tc>
          <w:tcPr>
            <w:tcW w:type="dxa" w:w="2160"/>
          </w:tcPr>
          <w:p>
            <w:pPr>
              <w:jc w:val="right"/>
              <w:bidi/>
            </w:pPr>
            <w:r>
              <w:t>تكرار</w:t>
            </w:r>
          </w:p>
        </w:tc>
        <w:tc>
          <w:tcPr>
            <w:tcW w:type="dxa" w:w="2160"/>
          </w:tcPr>
          <w:p>
            <w:pPr>
              <w:jc w:val="right"/>
              <w:bidi/>
            </w:pPr>
            <w:r>
              <w:t>عدد الملفات</w:t>
            </w:r>
          </w:p>
        </w:tc>
        <w:tc>
          <w:tcPr>
            <w:tcW w:type="dxa" w:w="2160"/>
          </w:tcPr>
          <w:p>
            <w:pPr>
              <w:jc w:val="right"/>
              <w:bidi/>
            </w:pPr>
            <w:r>
              <w:t>أمثلة الملفات المصدر</w:t>
            </w:r>
          </w:p>
        </w:tc>
      </w:tr>
      <w:tr>
        <w:tc>
          <w:tcPr>
            <w:tcW w:type="dxa" w:w="2160"/>
          </w:tcPr>
          <w:p>
            <w:pPr>
              <w:jc w:val="right"/>
              <w:bidi/>
            </w:pPr>
            <w:r>
              <w:t>3,004,840,892,019</w:t>
            </w:r>
          </w:p>
        </w:tc>
        <w:tc>
          <w:tcPr>
            <w:tcW w:type="dxa" w:w="2160"/>
          </w:tcPr>
          <w:p>
            <w:pPr>
              <w:jc w:val="right"/>
              <w:bidi/>
            </w:pPr>
            <w:r>
              <w:t>1</w:t>
            </w:r>
          </w:p>
        </w:tc>
        <w:tc>
          <w:tcPr>
            <w:tcW w:type="dxa" w:w="2160"/>
          </w:tcPr>
          <w:p>
            <w:pPr>
              <w:jc w:val="right"/>
              <w:bidi/>
            </w:pPr>
            <w:r>
              <w:t>1</w:t>
            </w:r>
          </w:p>
        </w:tc>
        <w:tc>
          <w:tcPr>
            <w:tcW w:type="dxa" w:w="2160"/>
          </w:tcPr>
          <w:p>
            <w:pPr>
              <w:jc w:val="right"/>
              <w:bidi/>
            </w:pPr>
            <w:r>
              <w:t>آلية تنفيذ لدى القاضي علي القريقري ـ موقعه من جميع الاطراف.pdf</w:t>
            </w:r>
          </w:p>
        </w:tc>
      </w:tr>
      <w:tr>
        <w:tc>
          <w:tcPr>
            <w:tcW w:type="dxa" w:w="2160"/>
          </w:tcPr>
          <w:p>
            <w:pPr>
              <w:jc w:val="right"/>
              <w:bidi/>
            </w:pPr>
            <w:r>
              <w:t>71,218,857,178</w:t>
            </w:r>
          </w:p>
        </w:tc>
        <w:tc>
          <w:tcPr>
            <w:tcW w:type="dxa" w:w="2160"/>
          </w:tcPr>
          <w:p>
            <w:pPr>
              <w:jc w:val="right"/>
              <w:bidi/>
            </w:pPr>
            <w:r>
              <w:t>1</w:t>
            </w:r>
          </w:p>
        </w:tc>
        <w:tc>
          <w:tcPr>
            <w:tcW w:type="dxa" w:w="2160"/>
          </w:tcPr>
          <w:p>
            <w:pPr>
              <w:jc w:val="right"/>
              <w:bidi/>
            </w:pPr>
            <w:r>
              <w:t>1</w:t>
            </w:r>
          </w:p>
        </w:tc>
        <w:tc>
          <w:tcPr>
            <w:tcW w:type="dxa" w:w="2160"/>
          </w:tcPr>
          <w:p>
            <w:pPr>
              <w:jc w:val="right"/>
              <w:bidi/>
            </w:pPr>
            <w:r>
              <w:t>صك حكم ابتدائي ضد الشيخ اسامة زيني في القضية رقم 42824717 في 01-01-1445 هـ.pdf</w:t>
            </w:r>
          </w:p>
        </w:tc>
      </w:tr>
      <w:tr>
        <w:tc>
          <w:tcPr>
            <w:tcW w:type="dxa" w:w="2160"/>
          </w:tcPr>
          <w:p>
            <w:pPr>
              <w:jc w:val="right"/>
              <w:bidi/>
            </w:pPr>
            <w:r>
              <w:t>50,484,843,715</w:t>
            </w:r>
          </w:p>
        </w:tc>
        <w:tc>
          <w:tcPr>
            <w:tcW w:type="dxa" w:w="2160"/>
          </w:tcPr>
          <w:p>
            <w:pPr>
              <w:jc w:val="right"/>
              <w:bidi/>
            </w:pPr>
            <w:r>
              <w:t>1</w:t>
            </w:r>
          </w:p>
        </w:tc>
        <w:tc>
          <w:tcPr>
            <w:tcW w:type="dxa" w:w="2160"/>
          </w:tcPr>
          <w:p>
            <w:pPr>
              <w:jc w:val="right"/>
              <w:bidi/>
            </w:pPr>
            <w:r>
              <w:t>1</w:t>
            </w:r>
          </w:p>
        </w:tc>
        <w:tc>
          <w:tcPr>
            <w:tcW w:type="dxa" w:w="2160"/>
          </w:tcPr>
          <w:p>
            <w:pPr>
              <w:jc w:val="right"/>
              <w:bidi/>
            </w:pPr>
            <w:r>
              <w:t>صك حكم التخارج في شركات احمد زيني و اولاده ـ 02-12-1432 هـ.pdf</w:t>
            </w:r>
          </w:p>
        </w:tc>
      </w:tr>
      <w:tr>
        <w:tc>
          <w:tcPr>
            <w:tcW w:type="dxa" w:w="2160"/>
          </w:tcPr>
          <w:p>
            <w:pPr>
              <w:jc w:val="right"/>
              <w:bidi/>
            </w:pPr>
            <w:r>
              <w:t>36,816,064,891</w:t>
            </w:r>
          </w:p>
        </w:tc>
        <w:tc>
          <w:tcPr>
            <w:tcW w:type="dxa" w:w="2160"/>
          </w:tcPr>
          <w:p>
            <w:pPr>
              <w:jc w:val="right"/>
              <w:bidi/>
            </w:pPr>
            <w:r>
              <w:t>1</w:t>
            </w:r>
          </w:p>
        </w:tc>
        <w:tc>
          <w:tcPr>
            <w:tcW w:type="dxa" w:w="2160"/>
          </w:tcPr>
          <w:p>
            <w:pPr>
              <w:jc w:val="right"/>
              <w:bidi/>
            </w:pPr>
            <w:r>
              <w:t>1</w:t>
            </w:r>
          </w:p>
        </w:tc>
        <w:tc>
          <w:tcPr>
            <w:tcW w:type="dxa" w:w="2160"/>
          </w:tcPr>
          <w:p>
            <w:pPr>
              <w:jc w:val="right"/>
              <w:bidi/>
            </w:pPr>
            <w:r>
              <w:t>آلية تنفيذ لدى القاضي علي القريقري ـ موقعه من جميع الاطراف.pdf</w:t>
            </w:r>
          </w:p>
        </w:tc>
      </w:tr>
      <w:tr>
        <w:tc>
          <w:tcPr>
            <w:tcW w:type="dxa" w:w="2160"/>
          </w:tcPr>
          <w:p>
            <w:pPr>
              <w:jc w:val="right"/>
              <w:bidi/>
            </w:pPr>
            <w:r>
              <w:t>8,849,447,678</w:t>
            </w:r>
          </w:p>
        </w:tc>
        <w:tc>
          <w:tcPr>
            <w:tcW w:type="dxa" w:w="2160"/>
          </w:tcPr>
          <w:p>
            <w:pPr>
              <w:jc w:val="right"/>
              <w:bidi/>
            </w:pPr>
            <w:r>
              <w:t>1</w:t>
            </w:r>
          </w:p>
        </w:tc>
        <w:tc>
          <w:tcPr>
            <w:tcW w:type="dxa" w:w="2160"/>
          </w:tcPr>
          <w:p>
            <w:pPr>
              <w:jc w:val="right"/>
              <w:bidi/>
            </w:pPr>
            <w:r>
              <w:t>1</w:t>
            </w:r>
          </w:p>
        </w:tc>
        <w:tc>
          <w:tcPr>
            <w:tcW w:type="dxa" w:w="2160"/>
          </w:tcPr>
          <w:p>
            <w:pPr>
              <w:jc w:val="right"/>
              <w:bidi/>
            </w:pPr>
            <w:r>
              <w:t>صك حكم التخارج في شركات احمد زيني و اولاده ـ 02-12-1432 هـ.pdf</w:t>
            </w:r>
          </w:p>
        </w:tc>
      </w:tr>
      <w:tr>
        <w:tc>
          <w:tcPr>
            <w:tcW w:type="dxa" w:w="2160"/>
          </w:tcPr>
          <w:p>
            <w:pPr>
              <w:jc w:val="right"/>
              <w:bidi/>
            </w:pPr>
            <w:r>
              <w:t>3,700,000,000</w:t>
            </w:r>
          </w:p>
        </w:tc>
        <w:tc>
          <w:tcPr>
            <w:tcW w:type="dxa" w:w="2160"/>
          </w:tcPr>
          <w:p>
            <w:pPr>
              <w:jc w:val="right"/>
              <w:bidi/>
            </w:pPr>
            <w:r>
              <w:t>1</w:t>
            </w:r>
          </w:p>
        </w:tc>
        <w:tc>
          <w:tcPr>
            <w:tcW w:type="dxa" w:w="2160"/>
          </w:tcPr>
          <w:p>
            <w:pPr>
              <w:jc w:val="right"/>
              <w:bidi/>
            </w:pPr>
            <w:r>
              <w:t>1</w:t>
            </w:r>
          </w:p>
        </w:tc>
        <w:tc>
          <w:tcPr>
            <w:tcW w:type="dxa" w:w="2160"/>
          </w:tcPr>
          <w:p>
            <w:pPr>
              <w:jc w:val="right"/>
              <w:bidi/>
            </w:pPr>
            <w:r>
              <w:t>حكم الولاية على الشيخ أحمد زيني من القاضي الزايدي مصدق من الاستئناف - 26-07-1434.pdf</w:t>
            </w:r>
          </w:p>
        </w:tc>
      </w:tr>
      <w:tr>
        <w:tc>
          <w:tcPr>
            <w:tcW w:type="dxa" w:w="2160"/>
          </w:tcPr>
          <w:p>
            <w:pPr>
              <w:jc w:val="right"/>
              <w:bidi/>
            </w:pPr>
            <w:r>
              <w:t>3,681,664,891</w:t>
            </w:r>
          </w:p>
        </w:tc>
        <w:tc>
          <w:tcPr>
            <w:tcW w:type="dxa" w:w="2160"/>
          </w:tcPr>
          <w:p>
            <w:pPr>
              <w:jc w:val="right"/>
              <w:bidi/>
            </w:pPr>
            <w:r>
              <w:t>1</w:t>
            </w:r>
          </w:p>
        </w:tc>
        <w:tc>
          <w:tcPr>
            <w:tcW w:type="dxa" w:w="2160"/>
          </w:tcPr>
          <w:p>
            <w:pPr>
              <w:jc w:val="right"/>
              <w:bidi/>
            </w:pPr>
            <w:r>
              <w:t>1</w:t>
            </w:r>
          </w:p>
        </w:tc>
        <w:tc>
          <w:tcPr>
            <w:tcW w:type="dxa" w:w="2160"/>
          </w:tcPr>
          <w:p>
            <w:pPr>
              <w:jc w:val="right"/>
              <w:bidi/>
            </w:pPr>
            <w:r>
              <w:t>اتفاقية الصلح والتخارج في شركات أحمد زيني وأولاده ـ مصدقة من المحكمة</w:t>
            </w:r>
          </w:p>
        </w:tc>
      </w:tr>
      <w:tr>
        <w:tc>
          <w:tcPr>
            <w:tcW w:type="dxa" w:w="2160"/>
          </w:tcPr>
          <w:p>
            <w:pPr>
              <w:jc w:val="right"/>
              <w:bidi/>
            </w:pPr>
            <w:r>
              <w:t>3,048,489,219</w:t>
            </w:r>
          </w:p>
        </w:tc>
        <w:tc>
          <w:tcPr>
            <w:tcW w:type="dxa" w:w="2160"/>
          </w:tcPr>
          <w:p>
            <w:pPr>
              <w:jc w:val="right"/>
              <w:bidi/>
            </w:pPr>
            <w:r>
              <w:t>1</w:t>
            </w:r>
          </w:p>
        </w:tc>
        <w:tc>
          <w:tcPr>
            <w:tcW w:type="dxa" w:w="2160"/>
          </w:tcPr>
          <w:p>
            <w:pPr>
              <w:jc w:val="right"/>
              <w:bidi/>
            </w:pPr>
            <w:r>
              <w:t>1</w:t>
            </w:r>
          </w:p>
        </w:tc>
        <w:tc>
          <w:tcPr>
            <w:tcW w:type="dxa" w:w="2160"/>
          </w:tcPr>
          <w:p>
            <w:pPr>
              <w:jc w:val="right"/>
              <w:bidi/>
            </w:pPr>
            <w:r>
              <w:t>اتفاقية الصلح والتخارج في شركات أحمد زيني وأولاده ـ مصدقة من المحكمة</w:t>
            </w:r>
          </w:p>
        </w:tc>
      </w:tr>
      <w:tr>
        <w:tc>
          <w:tcPr>
            <w:tcW w:type="dxa" w:w="2160"/>
          </w:tcPr>
          <w:p>
            <w:pPr>
              <w:jc w:val="right"/>
              <w:bidi/>
            </w:pPr>
            <w:r>
              <w:t>1,840,832,446</w:t>
            </w:r>
          </w:p>
        </w:tc>
        <w:tc>
          <w:tcPr>
            <w:tcW w:type="dxa" w:w="2160"/>
          </w:tcPr>
          <w:p>
            <w:pPr>
              <w:jc w:val="right"/>
              <w:bidi/>
            </w:pPr>
            <w:r>
              <w:t>1</w:t>
            </w:r>
          </w:p>
        </w:tc>
        <w:tc>
          <w:tcPr>
            <w:tcW w:type="dxa" w:w="2160"/>
          </w:tcPr>
          <w:p>
            <w:pPr>
              <w:jc w:val="right"/>
              <w:bidi/>
            </w:pPr>
            <w:r>
              <w:t>1</w:t>
            </w:r>
          </w:p>
        </w:tc>
        <w:tc>
          <w:tcPr>
            <w:tcW w:type="dxa" w:w="2160"/>
          </w:tcPr>
          <w:p>
            <w:pPr>
              <w:jc w:val="right"/>
              <w:bidi/>
            </w:pPr>
            <w:r>
              <w:t>اتفاقية الصلح والتخارج في شركات أحمد زيني وأولاده ـ مصدقة من المحكمة</w:t>
            </w:r>
          </w:p>
        </w:tc>
      </w:tr>
      <w:tr>
        <w:tc>
          <w:tcPr>
            <w:tcW w:type="dxa" w:w="2160"/>
          </w:tcPr>
          <w:p>
            <w:pPr>
              <w:jc w:val="right"/>
              <w:bidi/>
            </w:pPr>
            <w:r>
              <w:t>1,769,886,051</w:t>
            </w:r>
          </w:p>
        </w:tc>
        <w:tc>
          <w:tcPr>
            <w:tcW w:type="dxa" w:w="2160"/>
          </w:tcPr>
          <w:p>
            <w:pPr>
              <w:jc w:val="right"/>
              <w:bidi/>
            </w:pPr>
            <w:r>
              <w:t>2</w:t>
            </w:r>
          </w:p>
        </w:tc>
        <w:tc>
          <w:tcPr>
            <w:tcW w:type="dxa" w:w="2160"/>
          </w:tcPr>
          <w:p>
            <w:pPr>
              <w:jc w:val="right"/>
              <w:bidi/>
            </w:pPr>
            <w:r>
              <w:t>2</w:t>
            </w:r>
          </w:p>
        </w:tc>
        <w:tc>
          <w:tcPr>
            <w:tcW w:type="dxa" w:w="2160"/>
          </w:tcPr>
          <w:p>
            <w:pPr>
              <w:jc w:val="right"/>
              <w:bidi/>
            </w:pPr>
            <w:r>
              <w:t>آلية تنفيذ لدى القاضي علي القريقري ـ موقعه من جميع الاطراف.pdf | اتفاقية الصلح والتخارج في شركات أحمد زيني وأولاده ـ مصدقة من المحكمة</w:t>
            </w:r>
          </w:p>
        </w:tc>
      </w:tr>
      <w:tr>
        <w:tc>
          <w:tcPr>
            <w:tcW w:type="dxa" w:w="2160"/>
          </w:tcPr>
          <w:p>
            <w:pPr>
              <w:jc w:val="right"/>
              <w:bidi/>
            </w:pPr>
            <w:r>
              <w:t>1,524,244,610</w:t>
            </w:r>
          </w:p>
        </w:tc>
        <w:tc>
          <w:tcPr>
            <w:tcW w:type="dxa" w:w="2160"/>
          </w:tcPr>
          <w:p>
            <w:pPr>
              <w:jc w:val="right"/>
              <w:bidi/>
            </w:pPr>
            <w:r>
              <w:t>1</w:t>
            </w:r>
          </w:p>
        </w:tc>
        <w:tc>
          <w:tcPr>
            <w:tcW w:type="dxa" w:w="2160"/>
          </w:tcPr>
          <w:p>
            <w:pPr>
              <w:jc w:val="right"/>
              <w:bidi/>
            </w:pPr>
            <w:r>
              <w:t>1</w:t>
            </w:r>
          </w:p>
        </w:tc>
        <w:tc>
          <w:tcPr>
            <w:tcW w:type="dxa" w:w="2160"/>
          </w:tcPr>
          <w:p>
            <w:pPr>
              <w:jc w:val="right"/>
              <w:bidi/>
            </w:pPr>
            <w:r>
              <w:t>اتفاقية الصلح والتخارج في شركات أحمد زيني وأولاده ـ مصدقة من المحكمة</w:t>
            </w:r>
          </w:p>
        </w:tc>
      </w:tr>
      <w:tr>
        <w:tc>
          <w:tcPr>
            <w:tcW w:type="dxa" w:w="2160"/>
          </w:tcPr>
          <w:p>
            <w:pPr>
              <w:jc w:val="right"/>
              <w:bidi/>
            </w:pPr>
            <w:r>
              <w:t>884,943,025</w:t>
            </w:r>
          </w:p>
        </w:tc>
        <w:tc>
          <w:tcPr>
            <w:tcW w:type="dxa" w:w="2160"/>
          </w:tcPr>
          <w:p>
            <w:pPr>
              <w:jc w:val="right"/>
              <w:bidi/>
            </w:pPr>
            <w:r>
              <w:t>1</w:t>
            </w:r>
          </w:p>
        </w:tc>
        <w:tc>
          <w:tcPr>
            <w:tcW w:type="dxa" w:w="2160"/>
          </w:tcPr>
          <w:p>
            <w:pPr>
              <w:jc w:val="right"/>
              <w:bidi/>
            </w:pPr>
            <w:r>
              <w:t>1</w:t>
            </w:r>
          </w:p>
        </w:tc>
        <w:tc>
          <w:tcPr>
            <w:tcW w:type="dxa" w:w="2160"/>
          </w:tcPr>
          <w:p>
            <w:pPr>
              <w:jc w:val="right"/>
              <w:bidi/>
            </w:pPr>
            <w:r>
              <w:t>اتفاقية الصلح والتخارج في شركات أحمد زيني وأولاده ـ مصدقة من المحكمة</w:t>
            </w:r>
          </w:p>
        </w:tc>
      </w:tr>
      <w:tr>
        <w:tc>
          <w:tcPr>
            <w:tcW w:type="dxa" w:w="2160"/>
          </w:tcPr>
          <w:p>
            <w:pPr>
              <w:jc w:val="right"/>
              <w:bidi/>
            </w:pPr>
            <w:r>
              <w:t>478,757,110</w:t>
            </w:r>
          </w:p>
        </w:tc>
        <w:tc>
          <w:tcPr>
            <w:tcW w:type="dxa" w:w="2160"/>
          </w:tcPr>
          <w:p>
            <w:pPr>
              <w:jc w:val="right"/>
              <w:bidi/>
            </w:pPr>
            <w:r>
              <w:t>1</w:t>
            </w:r>
          </w:p>
        </w:tc>
        <w:tc>
          <w:tcPr>
            <w:tcW w:type="dxa" w:w="2160"/>
          </w:tcPr>
          <w:p>
            <w:pPr>
              <w:jc w:val="right"/>
              <w:bidi/>
            </w:pPr>
            <w:r>
              <w:t>1</w:t>
            </w:r>
          </w:p>
        </w:tc>
        <w:tc>
          <w:tcPr>
            <w:tcW w:type="dxa" w:w="2160"/>
          </w:tcPr>
          <w:p>
            <w:pPr>
              <w:jc w:val="right"/>
              <w:bidi/>
            </w:pPr>
            <w:r>
              <w:t>صك حكم نهائي الشيخ اسامة زيني ـ دعوى 42824717 - 25-08-1445 هـ رفض الالتماس.pdf</w:t>
            </w:r>
          </w:p>
        </w:tc>
      </w:tr>
      <w:tr>
        <w:tc>
          <w:tcPr>
            <w:tcW w:type="dxa" w:w="2160"/>
          </w:tcPr>
          <w:p>
            <w:pPr>
              <w:jc w:val="right"/>
              <w:bidi/>
            </w:pPr>
            <w:r>
              <w:t>372,426,828</w:t>
            </w:r>
          </w:p>
        </w:tc>
        <w:tc>
          <w:tcPr>
            <w:tcW w:type="dxa" w:w="2160"/>
          </w:tcPr>
          <w:p>
            <w:pPr>
              <w:jc w:val="right"/>
              <w:bidi/>
            </w:pPr>
            <w:r>
              <w:t>2</w:t>
            </w:r>
          </w:p>
        </w:tc>
        <w:tc>
          <w:tcPr>
            <w:tcW w:type="dxa" w:w="2160"/>
          </w:tcPr>
          <w:p>
            <w:pPr>
              <w:jc w:val="right"/>
              <w:bidi/>
            </w:pPr>
            <w:r>
              <w:t>2</w:t>
            </w:r>
          </w:p>
        </w:tc>
        <w:tc>
          <w:tcPr>
            <w:tcW w:type="dxa" w:w="2160"/>
          </w:tcPr>
          <w:p>
            <w:pPr>
              <w:jc w:val="right"/>
              <w:bidi/>
            </w:pPr>
            <w:r>
              <w:t>صك حكم ابتدائي ضد الشيخ اسامة زيني في القضية رقم 42824717 في 01-01-1445 هـ.pdf | ضبط جلسة رقم 32 يوم 24-11-1444 هـ للقضية رقم 42824717.pdf</w:t>
            </w:r>
          </w:p>
        </w:tc>
      </w:tr>
      <w:tr>
        <w:tc>
          <w:tcPr>
            <w:tcW w:type="dxa" w:w="2160"/>
          </w:tcPr>
          <w:p>
            <w:pPr>
              <w:jc w:val="right"/>
              <w:bidi/>
            </w:pPr>
            <w:r>
              <w:t>370,000,000</w:t>
            </w:r>
          </w:p>
        </w:tc>
        <w:tc>
          <w:tcPr>
            <w:tcW w:type="dxa" w:w="2160"/>
          </w:tcPr>
          <w:p>
            <w:pPr>
              <w:jc w:val="right"/>
              <w:bidi/>
            </w:pPr>
            <w:r>
              <w:t>1</w:t>
            </w:r>
          </w:p>
        </w:tc>
        <w:tc>
          <w:tcPr>
            <w:tcW w:type="dxa" w:w="2160"/>
          </w:tcPr>
          <w:p>
            <w:pPr>
              <w:jc w:val="right"/>
              <w:bidi/>
            </w:pPr>
            <w:r>
              <w:t>1</w:t>
            </w:r>
          </w:p>
        </w:tc>
        <w:tc>
          <w:tcPr>
            <w:tcW w:type="dxa" w:w="2160"/>
          </w:tcPr>
          <w:p>
            <w:pPr>
              <w:jc w:val="right"/>
              <w:bidi/>
            </w:pPr>
            <w:r>
              <w:t>حكم الولاية على الشيخ أحمد زيني من القاضي الزايدي مصدق من الاستئناف - 26-07-1434.pdf</w:t>
            </w:r>
          </w:p>
        </w:tc>
      </w:tr>
      <w:tr>
        <w:tc>
          <w:tcPr>
            <w:tcW w:type="dxa" w:w="2160"/>
          </w:tcPr>
          <w:p>
            <w:pPr>
              <w:jc w:val="right"/>
              <w:bidi/>
            </w:pPr>
            <w:r>
              <w:t>368,757,931</w:t>
            </w:r>
          </w:p>
        </w:tc>
        <w:tc>
          <w:tcPr>
            <w:tcW w:type="dxa" w:w="2160"/>
          </w:tcPr>
          <w:p>
            <w:pPr>
              <w:jc w:val="right"/>
              <w:bidi/>
            </w:pPr>
            <w:r>
              <w:t>15</w:t>
            </w:r>
          </w:p>
        </w:tc>
        <w:tc>
          <w:tcPr>
            <w:tcW w:type="dxa" w:w="2160"/>
          </w:tcPr>
          <w:p>
            <w:pPr>
              <w:jc w:val="right"/>
              <w:bidi/>
            </w:pPr>
            <w:r>
              <w:t>15</w:t>
            </w:r>
          </w:p>
        </w:tc>
        <w:tc>
          <w:tcPr>
            <w:tcW w:type="dxa" w:w="2160"/>
          </w:tcPr>
          <w:p>
            <w:pPr>
              <w:jc w:val="right"/>
              <w:bidi/>
            </w:pPr>
            <w:r>
              <w:t>الإيميل الوارد من الدكتور محمد البنا بشأن دراسة الحكمين في قضية 42824717.pdf | التماس على الحكم النهائي ـ دائرة الاستئناف الثانية | التماس على الحكم النهائي ـ نسخة | التماس على الحكم النهائي ـ نسخة ثانية | الشكوى الرابعة | شكوى اسامة زيني الى وزير العدل ـ 13-011-1445 ـ 21-05-2024 ـ ومرفقاتها.pdf</w:t>
            </w:r>
          </w:p>
        </w:tc>
      </w:tr>
      <w:tr>
        <w:tc>
          <w:tcPr>
            <w:tcW w:type="dxa" w:w="2160"/>
          </w:tcPr>
          <w:p>
            <w:pPr>
              <w:jc w:val="right"/>
              <w:bidi/>
            </w:pPr>
            <w:r>
              <w:t>368,000,000</w:t>
            </w:r>
          </w:p>
        </w:tc>
        <w:tc>
          <w:tcPr>
            <w:tcW w:type="dxa" w:w="2160"/>
          </w:tcPr>
          <w:p>
            <w:pPr>
              <w:jc w:val="right"/>
              <w:bidi/>
            </w:pPr>
            <w:r>
              <w:t>2</w:t>
            </w:r>
          </w:p>
        </w:tc>
        <w:tc>
          <w:tcPr>
            <w:tcW w:type="dxa" w:w="2160"/>
          </w:tcPr>
          <w:p>
            <w:pPr>
              <w:jc w:val="right"/>
              <w:bidi/>
            </w:pPr>
            <w:r>
              <w:t>2</w:t>
            </w:r>
          </w:p>
        </w:tc>
        <w:tc>
          <w:tcPr>
            <w:tcW w:type="dxa" w:w="2160"/>
          </w:tcPr>
          <w:p>
            <w:pPr>
              <w:jc w:val="right"/>
              <w:bidi/>
            </w:pPr>
            <w:r>
              <w:t>حكم الدعيلج بإرجاع القضية 3218883 ـ نسخة | حكم القاضي الدعيلج بإرجاع القضية رقم 3218883 ـ 25-10-1438</w:t>
            </w:r>
          </w:p>
        </w:tc>
      </w:tr>
      <w:tr>
        <w:tc>
          <w:tcPr>
            <w:tcW w:type="dxa" w:w="2160"/>
          </w:tcPr>
          <w:p>
            <w:pPr>
              <w:jc w:val="right"/>
              <w:bidi/>
            </w:pPr>
            <w:r>
              <w:t>367,757,931</w:t>
            </w:r>
          </w:p>
        </w:tc>
        <w:tc>
          <w:tcPr>
            <w:tcW w:type="dxa" w:w="2160"/>
          </w:tcPr>
          <w:p>
            <w:pPr>
              <w:jc w:val="right"/>
              <w:bidi/>
            </w:pPr>
            <w:r>
              <w:t>2</w:t>
            </w:r>
          </w:p>
        </w:tc>
        <w:tc>
          <w:tcPr>
            <w:tcW w:type="dxa" w:w="2160"/>
          </w:tcPr>
          <w:p>
            <w:pPr>
              <w:jc w:val="right"/>
              <w:bidi/>
            </w:pPr>
            <w:r>
              <w:t>2</w:t>
            </w:r>
          </w:p>
        </w:tc>
        <w:tc>
          <w:tcPr>
            <w:tcW w:type="dxa" w:w="2160"/>
          </w:tcPr>
          <w:p>
            <w:pPr>
              <w:jc w:val="right"/>
              <w:bidi/>
            </w:pPr>
            <w:r>
              <w:t>صك حكم نهائي ضد الشيخ اسامة زيني ـ دعوى 42824717 - 13-03-1445 هـ.pdf | صك حكم نهائي ـ الاستئناف الثانية ـ نسخة</w:t>
            </w:r>
          </w:p>
        </w:tc>
      </w:tr>
      <w:tr>
        <w:tc>
          <w:tcPr>
            <w:tcW w:type="dxa" w:w="2160"/>
          </w:tcPr>
          <w:p>
            <w:pPr>
              <w:jc w:val="right"/>
              <w:bidi/>
            </w:pPr>
            <w:r>
              <w:t>331,882,138</w:t>
            </w:r>
          </w:p>
        </w:tc>
        <w:tc>
          <w:tcPr>
            <w:tcW w:type="dxa" w:w="2160"/>
          </w:tcPr>
          <w:p>
            <w:pPr>
              <w:jc w:val="right"/>
              <w:bidi/>
            </w:pPr>
            <w:r>
              <w:t>4</w:t>
            </w:r>
          </w:p>
        </w:tc>
        <w:tc>
          <w:tcPr>
            <w:tcW w:type="dxa" w:w="2160"/>
          </w:tcPr>
          <w:p>
            <w:pPr>
              <w:jc w:val="right"/>
              <w:bidi/>
            </w:pPr>
            <w:r>
              <w:t>4</w:t>
            </w:r>
          </w:p>
        </w:tc>
        <w:tc>
          <w:tcPr>
            <w:tcW w:type="dxa" w:w="2160"/>
          </w:tcPr>
          <w:p>
            <w:pPr>
              <w:jc w:val="right"/>
              <w:bidi/>
            </w:pPr>
            <w:r>
              <w:t>الإيميل الوارد من الدكتور محمد البنا بشأن دراسة الحكمين في قضية 42824717.pdf | صك حكم نهائي ضد الشيخ اسامة زيني ـ دعوى 42824717 - 13-03-1445 هـ.pdf | صك حكم نهائي ـ الاستئناف الثانية ـ نسخة | ضبط جلسة رقم 34 يوم 12-02-1445 هـ للقضية رقم 42824717 .pdf</w:t>
            </w:r>
          </w:p>
        </w:tc>
      </w:tr>
      <w:tr>
        <w:tc>
          <w:tcPr>
            <w:tcW w:type="dxa" w:w="2160"/>
          </w:tcPr>
          <w:p>
            <w:pPr>
              <w:jc w:val="right"/>
              <w:bidi/>
            </w:pPr>
            <w:r>
              <w:t>250,000,000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217,250,000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184,887,445</w:t>
            </w:r>
          </w:p>
        </w:tc>
        <w:tc>
          <w:tcPr>
            <w:tcW w:type="dxa" w:w="2160"/>
          </w:tcPr>
          <w:p>
            <w:pPr>
              <w:jc w:val="right"/>
              <w:bidi/>
            </w:pPr>
            <w:r>
              <w:t>1</w:t>
            </w:r>
          </w:p>
        </w:tc>
        <w:tc>
          <w:tcPr>
            <w:tcW w:type="dxa" w:w="2160"/>
          </w:tcPr>
          <w:p>
            <w:pPr>
              <w:jc w:val="right"/>
              <w:bidi/>
            </w:pPr>
            <w:r>
              <w:t>1</w:t>
            </w:r>
          </w:p>
        </w:tc>
        <w:tc>
          <w:tcPr>
            <w:tcW w:type="dxa" w:w="2160"/>
          </w:tcPr>
          <w:p>
            <w:pPr>
              <w:jc w:val="right"/>
              <w:bidi/>
            </w:pPr>
            <w:r>
              <w:t>صك حكم التخارج في شركات احمد زيني و اولاده ـ 02-12-1432 هـ.pdf</w:t>
            </w:r>
          </w:p>
        </w:tc>
      </w:tr>
      <w:tr>
        <w:tc>
          <w:tcPr>
            <w:tcW w:type="dxa" w:w="2160"/>
          </w:tcPr>
          <w:p>
            <w:pPr>
              <w:jc w:val="right"/>
              <w:bidi/>
            </w:pPr>
            <w:r>
              <w:t>172,613,467</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172,613,466</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140,000,000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137,631,929</w:t>
            </w:r>
          </w:p>
        </w:tc>
        <w:tc>
          <w:tcPr>
            <w:tcW w:type="dxa" w:w="2160"/>
          </w:tcPr>
          <w:p>
            <w:pPr>
              <w:jc w:val="right"/>
              <w:bidi/>
            </w:pPr>
            <w:r>
              <w:t>10</w:t>
            </w:r>
          </w:p>
        </w:tc>
        <w:tc>
          <w:tcPr>
            <w:tcW w:type="dxa" w:w="2160"/>
          </w:tcPr>
          <w:p>
            <w:pPr>
              <w:jc w:val="right"/>
              <w:bidi/>
            </w:pPr>
            <w:r>
              <w:t>10</w:t>
            </w:r>
          </w:p>
        </w:tc>
        <w:tc>
          <w:tcPr>
            <w:tcW w:type="dxa" w:w="2160"/>
          </w:tcPr>
          <w:p>
            <w:pPr>
              <w:jc w:val="right"/>
              <w:bidi/>
            </w:pPr>
            <w:r>
              <w:t>التماس على الحكم النهائي ـ دائرة الاستئناف الثانية | التماس على الحكم النهائي ـ نسخة | التماس على الحكم النهائي ـ نسخة ثانية | الشكوى الرابعة | شكوى اسامة زيني الى وزير العدل ـ 13-011-1445 ـ 21-05-2024 ـ ومرفقاتها.pdf | شكوى اسامة زيني الى وزير العدل ـ 26-04-1446 ـ 29-10-2024 ـ ومرفقاتها.pdf</w:t>
            </w:r>
          </w:p>
        </w:tc>
      </w:tr>
      <w:tr>
        <w:tc>
          <w:tcPr>
            <w:tcW w:type="dxa" w:w="2160"/>
          </w:tcPr>
          <w:p>
            <w:pPr>
              <w:jc w:val="right"/>
              <w:bidi/>
            </w:pPr>
            <w:r>
              <w:t>120,000,000</w:t>
            </w:r>
          </w:p>
        </w:tc>
        <w:tc>
          <w:tcPr>
            <w:tcW w:type="dxa" w:w="2160"/>
          </w:tcPr>
          <w:p>
            <w:pPr>
              <w:jc w:val="right"/>
              <w:bidi/>
            </w:pPr>
            <w:r>
              <w:t>9</w:t>
            </w:r>
          </w:p>
        </w:tc>
        <w:tc>
          <w:tcPr>
            <w:tcW w:type="dxa" w:w="2160"/>
          </w:tcPr>
          <w:p>
            <w:pPr>
              <w:jc w:val="right"/>
              <w:bidi/>
            </w:pPr>
            <w:r>
              <w:t>9</w:t>
            </w:r>
          </w:p>
        </w:tc>
        <w:tc>
          <w:tcPr>
            <w:tcW w:type="dxa" w:w="2160"/>
          </w:tcPr>
          <w:p>
            <w:pPr>
              <w:jc w:val="right"/>
              <w:bidi/>
            </w:pPr>
            <w:r>
              <w:t>حكم الدعيلج بإرجاع القضية 3218883 ـ نسخة | حكم القاضي الدعيلج بإرجاع القضية رقم 3218883 ـ 25-10-1438 | حكم الولاية على الشيخ أحمد زيني من القاضي الزايدي مصدق من الاستئناف - 26-07-1434.pdf | صك حكم ابتدائي ضد الشيخ اسامة زيني في القضية رقم 42824717 في 01-01-1445 هـ.pdf | صك حكم نهائي ضد الشيخ اسامة ز</w:t>
            </w:r>
          </w:p>
        </w:tc>
      </w:tr>
      <w:tr>
        <w:tc>
          <w:tcPr>
            <w:tcW w:type="dxa" w:w="2160"/>
          </w:tcPr>
          <w:p>
            <w:pPr>
              <w:jc w:val="right"/>
              <w:bidi/>
            </w:pPr>
            <w:r>
              <w:t>110,672,379</w:t>
            </w:r>
          </w:p>
        </w:tc>
        <w:tc>
          <w:tcPr>
            <w:tcW w:type="dxa" w:w="2160"/>
          </w:tcPr>
          <w:p>
            <w:pPr>
              <w:jc w:val="right"/>
              <w:bidi/>
            </w:pPr>
            <w:r>
              <w:t>3</w:t>
            </w:r>
          </w:p>
        </w:tc>
        <w:tc>
          <w:tcPr>
            <w:tcW w:type="dxa" w:w="2160"/>
          </w:tcPr>
          <w:p>
            <w:pPr>
              <w:jc w:val="right"/>
              <w:bidi/>
            </w:pPr>
            <w:r>
              <w:t>3</w:t>
            </w:r>
          </w:p>
        </w:tc>
        <w:tc>
          <w:tcPr>
            <w:tcW w:type="dxa" w:w="2160"/>
          </w:tcPr>
          <w:p>
            <w:pPr>
              <w:jc w:val="right"/>
              <w:bidi/>
            </w:pPr>
            <w:r>
              <w:t>صك حكم نهائي ضد الشيخ اسامة زيني ـ دعوى 42824717 - 13-03-1445 هـ.pdf | صك حكم نهائي ـ الاستئناف الثانية ـ نسخة | ضبط جلسة رقم 34 يوم 12-02-1445 هـ للقضية رقم 42824717 .pdf</w:t>
            </w:r>
          </w:p>
        </w:tc>
      </w:tr>
      <w:tr>
        <w:tc>
          <w:tcPr>
            <w:tcW w:type="dxa" w:w="2160"/>
          </w:tcPr>
          <w:p>
            <w:pPr>
              <w:jc w:val="right"/>
              <w:bidi/>
            </w:pPr>
            <w:r>
              <w:t>100,000,000</w:t>
            </w:r>
          </w:p>
        </w:tc>
        <w:tc>
          <w:tcPr>
            <w:tcW w:type="dxa" w:w="2160"/>
          </w:tcPr>
          <w:p>
            <w:pPr>
              <w:jc w:val="right"/>
              <w:bidi/>
            </w:pPr>
            <w:r>
              <w:t>3</w:t>
            </w:r>
          </w:p>
        </w:tc>
        <w:tc>
          <w:tcPr>
            <w:tcW w:type="dxa" w:w="2160"/>
          </w:tcPr>
          <w:p>
            <w:pPr>
              <w:jc w:val="right"/>
              <w:bidi/>
            </w:pPr>
            <w:r>
              <w:t>3</w:t>
            </w:r>
          </w:p>
        </w:tc>
        <w:tc>
          <w:tcPr>
            <w:tcW w:type="dxa" w:w="2160"/>
          </w:tcPr>
          <w:p>
            <w:pPr>
              <w:jc w:val="right"/>
              <w:bidi/>
            </w:pPr>
            <w:r>
              <w:t>مذكرة طلب النقض على الحكم النهائي | مرفقات المدعي عدنان زيني في الدعوى رقم 42824717.pdf | ملحق تنازل عدنان عن حصته ـ 10-02-1434</w:t>
            </w:r>
          </w:p>
        </w:tc>
      </w:tr>
      <w:tr>
        <w:tc>
          <w:tcPr>
            <w:tcW w:type="dxa" w:w="2160"/>
          </w:tcPr>
          <w:p>
            <w:pPr>
              <w:jc w:val="right"/>
              <w:bidi/>
            </w:pPr>
            <w:r>
              <w:t>97,762,042</w:t>
            </w:r>
          </w:p>
        </w:tc>
        <w:tc>
          <w:tcPr>
            <w:tcW w:type="dxa" w:w="2160"/>
          </w:tcPr>
          <w:p>
            <w:pPr>
              <w:jc w:val="right"/>
              <w:bidi/>
            </w:pPr>
            <w:r>
              <w:t>4</w:t>
            </w:r>
          </w:p>
        </w:tc>
        <w:tc>
          <w:tcPr>
            <w:tcW w:type="dxa" w:w="2160"/>
          </w:tcPr>
          <w:p>
            <w:pPr>
              <w:jc w:val="right"/>
              <w:bidi/>
            </w:pPr>
            <w:r>
              <w:t>4</w:t>
            </w:r>
          </w:p>
        </w:tc>
        <w:tc>
          <w:tcPr>
            <w:tcW w:type="dxa" w:w="2160"/>
          </w:tcPr>
          <w:p>
            <w:pPr>
              <w:jc w:val="right"/>
              <w:bidi/>
            </w:pPr>
            <w:r>
              <w:t>صك حكم نهائي ضد الشيخ اسامة زيني ـ دعوى 42824717 - 13-03-1445 هـ.pdf | صك حكم نهائي ـ الاستئناف الثانية ـ نسخة | ضبط جلسة رقم 33 يوم 02-12-1444 هـ للقضية رقم 42824717.pdf | ضبط جلسة رقم 34 يوم 12-02-1445 هـ للقضية رقم 42824717 .pdf</w:t>
            </w:r>
          </w:p>
        </w:tc>
      </w:tr>
      <w:tr>
        <w:tc>
          <w:tcPr>
            <w:tcW w:type="dxa" w:w="2160"/>
          </w:tcPr>
          <w:p>
            <w:pPr>
              <w:jc w:val="right"/>
              <w:bidi/>
            </w:pPr>
            <w:r>
              <w:t>96,779,270</w:t>
            </w:r>
          </w:p>
        </w:tc>
        <w:tc>
          <w:tcPr>
            <w:tcW w:type="dxa" w:w="2160"/>
          </w:tcPr>
          <w:p>
            <w:pPr>
              <w:jc w:val="right"/>
              <w:bidi/>
            </w:pPr>
            <w:r>
              <w:t>4</w:t>
            </w:r>
          </w:p>
        </w:tc>
        <w:tc>
          <w:tcPr>
            <w:tcW w:type="dxa" w:w="2160"/>
          </w:tcPr>
          <w:p>
            <w:pPr>
              <w:jc w:val="right"/>
              <w:bidi/>
            </w:pPr>
            <w:r>
              <w:t>4</w:t>
            </w:r>
          </w:p>
        </w:tc>
        <w:tc>
          <w:tcPr>
            <w:tcW w:type="dxa" w:w="2160"/>
          </w:tcPr>
          <w:p>
            <w:pPr>
              <w:jc w:val="right"/>
              <w:bidi/>
            </w:pPr>
            <w:r>
              <w:t>تفاصيل إخطار مطالبة مالية من عدنان زيني ضد الشيخ أسامة زيني بمبلغ 96779270 ـ في القضية رقم 42824717.pdf | صك حكم نهائي ضد الشيخ اسامة زيني ـ دعوى 42824717 - 13-03-1445 هـ.pdf | صك حكم نهائي ـ الاستئناف الثانية ـ نسخة | ضبط جلسة رقم 34 يوم 12-02-1445 هـ للقضية رقم 42824717 .pdf</w:t>
            </w:r>
          </w:p>
        </w:tc>
      </w:tr>
      <w:tr>
        <w:tc>
          <w:tcPr>
            <w:tcW w:type="dxa" w:w="2160"/>
          </w:tcPr>
          <w:p>
            <w:pPr>
              <w:jc w:val="right"/>
              <w:bidi/>
            </w:pPr>
            <w:r>
              <w:t>79,924,901</w:t>
            </w:r>
          </w:p>
        </w:tc>
        <w:tc>
          <w:tcPr>
            <w:tcW w:type="dxa" w:w="2160"/>
          </w:tcPr>
          <w:p>
            <w:pPr>
              <w:jc w:val="right"/>
              <w:bidi/>
            </w:pPr>
            <w:r>
              <w:t>13</w:t>
            </w:r>
          </w:p>
        </w:tc>
        <w:tc>
          <w:tcPr>
            <w:tcW w:type="dxa" w:w="2160"/>
          </w:tcPr>
          <w:p>
            <w:pPr>
              <w:jc w:val="right"/>
              <w:bidi/>
            </w:pPr>
            <w:r>
              <w:t>13</w:t>
            </w:r>
          </w:p>
        </w:tc>
        <w:tc>
          <w:tcPr>
            <w:tcW w:type="dxa" w:w="2160"/>
          </w:tcPr>
          <w:p>
            <w:pPr>
              <w:jc w:val="right"/>
              <w:bidi/>
            </w:pPr>
            <w:r>
              <w:t>التماس على الحكم النهائي ـ دائرة الاستئناف الثانية | التماس على الحكم النهائي ـ نسخة | التماس على الحكم النهائي ـ نسخة ثانية | الشكوى الرابعة | شكوى اسامة زيني الى وزير العدل ـ 13-011-1445 ـ 21-05-2024 ـ ومرفقاتها.pdf | شكوى اسامة زيني الى وزير العدل ـ 26-04-1446 ـ 29-10-2024 ـ ومرفقاتها.pdf</w:t>
            </w:r>
          </w:p>
        </w:tc>
      </w:tr>
      <w:tr>
        <w:tc>
          <w:tcPr>
            <w:tcW w:type="dxa" w:w="2160"/>
          </w:tcPr>
          <w:p>
            <w:pPr>
              <w:jc w:val="right"/>
              <w:bidi/>
            </w:pPr>
            <w:r>
              <w:t>79,000,000</w:t>
            </w:r>
          </w:p>
        </w:tc>
        <w:tc>
          <w:tcPr>
            <w:tcW w:type="dxa" w:w="2160"/>
          </w:tcPr>
          <w:p>
            <w:pPr>
              <w:jc w:val="right"/>
              <w:bidi/>
            </w:pPr>
            <w:r>
              <w:t>2</w:t>
            </w:r>
          </w:p>
        </w:tc>
        <w:tc>
          <w:tcPr>
            <w:tcW w:type="dxa" w:w="2160"/>
          </w:tcPr>
          <w:p>
            <w:pPr>
              <w:jc w:val="right"/>
              <w:bidi/>
            </w:pPr>
            <w:r>
              <w:t>2</w:t>
            </w:r>
          </w:p>
        </w:tc>
        <w:tc>
          <w:tcPr>
            <w:tcW w:type="dxa" w:w="2160"/>
          </w:tcPr>
          <w:p>
            <w:pPr>
              <w:jc w:val="right"/>
              <w:bidi/>
            </w:pPr>
            <w:r>
              <w:t>صك حكم نهائي ضد الشيخ اسامة زيني ـ دعوى 42824717 - 13-03-1445 هـ.pdf | صك حكم نهائي ـ الاستئناف الثانية ـ نسخة</w:t>
            </w:r>
          </w:p>
        </w:tc>
      </w:tr>
      <w:tr>
        <w:tc>
          <w:tcPr>
            <w:tcW w:type="dxa" w:w="2160"/>
          </w:tcPr>
          <w:p>
            <w:pPr>
              <w:jc w:val="right"/>
              <w:bidi/>
            </w:pPr>
            <w:r>
              <w:t>78,000,000</w:t>
            </w:r>
          </w:p>
        </w:tc>
        <w:tc>
          <w:tcPr>
            <w:tcW w:type="dxa" w:w="2160"/>
          </w:tcPr>
          <w:p>
            <w:pPr>
              <w:jc w:val="right"/>
              <w:bidi/>
            </w:pPr>
            <w:r>
              <w:t>1</w:t>
            </w:r>
          </w:p>
        </w:tc>
        <w:tc>
          <w:tcPr>
            <w:tcW w:type="dxa" w:w="2160"/>
          </w:tcPr>
          <w:p>
            <w:pPr>
              <w:jc w:val="right"/>
              <w:bidi/>
            </w:pPr>
            <w:r>
              <w:t>1</w:t>
            </w:r>
          </w:p>
        </w:tc>
        <w:tc>
          <w:tcPr>
            <w:tcW w:type="dxa" w:w="2160"/>
          </w:tcPr>
          <w:p>
            <w:pPr>
              <w:jc w:val="right"/>
              <w:bidi/>
            </w:pPr>
            <w:r>
              <w:t>صك حكم ابتدائي ضد الشيخ اسامة زيني في القضية رقم 42824717 في 01-01-1445 هـ.pdf</w:t>
            </w:r>
          </w:p>
        </w:tc>
      </w:tr>
      <w:tr>
        <w:tc>
          <w:tcPr>
            <w:tcW w:type="dxa" w:w="2160"/>
          </w:tcPr>
          <w:p>
            <w:pPr>
              <w:jc w:val="right"/>
              <w:bidi/>
            </w:pPr>
            <w:r>
              <w:t>68,424,362</w:t>
            </w:r>
          </w:p>
        </w:tc>
        <w:tc>
          <w:tcPr>
            <w:tcW w:type="dxa" w:w="2160"/>
          </w:tcPr>
          <w:p>
            <w:pPr>
              <w:jc w:val="right"/>
              <w:bidi/>
            </w:pPr>
            <w:r>
              <w:t>2</w:t>
            </w:r>
          </w:p>
        </w:tc>
        <w:tc>
          <w:tcPr>
            <w:tcW w:type="dxa" w:w="2160"/>
          </w:tcPr>
          <w:p>
            <w:pPr>
              <w:jc w:val="right"/>
              <w:bidi/>
            </w:pPr>
            <w:r>
              <w:t>2</w:t>
            </w:r>
          </w:p>
        </w:tc>
        <w:tc>
          <w:tcPr>
            <w:tcW w:type="dxa" w:w="2160"/>
          </w:tcPr>
          <w:p>
            <w:pPr>
              <w:jc w:val="right"/>
              <w:bidi/>
            </w:pPr>
            <w:r>
              <w:t>صك حكم نهائي ضد الشيخ اسامة زيني ـ دعوى 42824717 - 13-03-1445 هـ.pdf | صك حكم نهائي ـ الاستئناف الثانية ـ نسخة</w:t>
            </w:r>
          </w:p>
        </w:tc>
      </w:tr>
      <w:tr>
        <w:tc>
          <w:tcPr>
            <w:tcW w:type="dxa" w:w="2160"/>
          </w:tcPr>
          <w:p>
            <w:pPr>
              <w:jc w:val="right"/>
              <w:bidi/>
            </w:pPr>
            <w:r>
              <w:t>40,901,050</w:t>
            </w:r>
          </w:p>
        </w:tc>
        <w:tc>
          <w:tcPr>
            <w:tcW w:type="dxa" w:w="2160"/>
          </w:tcPr>
          <w:p>
            <w:pPr>
              <w:jc w:val="right"/>
              <w:bidi/>
            </w:pPr>
            <w:r>
              <w:t>1</w:t>
            </w:r>
          </w:p>
        </w:tc>
        <w:tc>
          <w:tcPr>
            <w:tcW w:type="dxa" w:w="2160"/>
          </w:tcPr>
          <w:p>
            <w:pPr>
              <w:jc w:val="right"/>
              <w:bidi/>
            </w:pPr>
            <w:r>
              <w:t>1</w:t>
            </w:r>
          </w:p>
        </w:tc>
        <w:tc>
          <w:tcPr>
            <w:tcW w:type="dxa" w:w="2160"/>
          </w:tcPr>
          <w:p>
            <w:pPr>
              <w:jc w:val="right"/>
              <w:bidi/>
            </w:pPr>
            <w:r>
              <w:t>المسحوبات 2015 (zip)</w:t>
            </w:r>
          </w:p>
        </w:tc>
      </w:tr>
      <w:tr>
        <w:tc>
          <w:tcPr>
            <w:tcW w:type="dxa" w:w="2160"/>
          </w:tcPr>
          <w:p>
            <w:pPr>
              <w:jc w:val="right"/>
              <w:bidi/>
            </w:pPr>
            <w:r>
              <w:t>39,495,773</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33,573,786</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28,977,000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27,932,012</w:t>
            </w:r>
          </w:p>
        </w:tc>
        <w:tc>
          <w:tcPr>
            <w:tcW w:type="dxa" w:w="2160"/>
          </w:tcPr>
          <w:p>
            <w:pPr>
              <w:jc w:val="right"/>
              <w:bidi/>
            </w:pPr>
            <w:r>
              <w:t>4</w:t>
            </w:r>
          </w:p>
        </w:tc>
        <w:tc>
          <w:tcPr>
            <w:tcW w:type="dxa" w:w="2160"/>
          </w:tcPr>
          <w:p>
            <w:pPr>
              <w:jc w:val="right"/>
              <w:bidi/>
            </w:pPr>
            <w:r>
              <w:t>4</w:t>
            </w:r>
          </w:p>
        </w:tc>
        <w:tc>
          <w:tcPr>
            <w:tcW w:type="dxa" w:w="2160"/>
          </w:tcPr>
          <w:p>
            <w:pPr>
              <w:jc w:val="right"/>
              <w:bidi/>
            </w:pPr>
            <w:r>
              <w:t>صك حكم نهائي ضد الشيخ اسامة زيني ـ دعوى 42824717 - 13-03-1445 هـ.pdf | صك حكم نهائي ـ الاستئناف الثانية ـ نسخة | ضبط جلسة رقم 33 يوم 02-12-1444 هـ للقضية رقم 42824717.pdf | ضبط جلسة رقم 34 يوم 12-02-1445 هـ للقضية رقم 42824717 .pdf</w:t>
            </w:r>
          </w:p>
        </w:tc>
      </w:tr>
      <w:tr>
        <w:tc>
          <w:tcPr>
            <w:tcW w:type="dxa" w:w="2160"/>
          </w:tcPr>
          <w:p>
            <w:pPr>
              <w:jc w:val="right"/>
              <w:bidi/>
            </w:pPr>
            <w:r>
              <w:t>27,651,219</w:t>
            </w:r>
          </w:p>
        </w:tc>
        <w:tc>
          <w:tcPr>
            <w:tcW w:type="dxa" w:w="2160"/>
          </w:tcPr>
          <w:p>
            <w:pPr>
              <w:jc w:val="right"/>
              <w:bidi/>
            </w:pPr>
            <w:r>
              <w:t>4</w:t>
            </w:r>
          </w:p>
        </w:tc>
        <w:tc>
          <w:tcPr>
            <w:tcW w:type="dxa" w:w="2160"/>
          </w:tcPr>
          <w:p>
            <w:pPr>
              <w:jc w:val="right"/>
              <w:bidi/>
            </w:pPr>
            <w:r>
              <w:t>4</w:t>
            </w:r>
          </w:p>
        </w:tc>
        <w:tc>
          <w:tcPr>
            <w:tcW w:type="dxa" w:w="2160"/>
          </w:tcPr>
          <w:p>
            <w:pPr>
              <w:jc w:val="right"/>
              <w:bidi/>
            </w:pPr>
            <w:r>
              <w:t>تفاصيل إخطار مطالبة مالية من عدنان زيني ضد الشيخ أسامة زيني بمبلغ 96779270 ـ في القضية رقم 42824717.pdf | صك حكم نهائي ضد الشيخ اسامة زيني ـ دعوى 42824717 - 13-03-1445 هـ.pdf | صك حكم نهائي ـ الاستئناف الثانية ـ نسخة | ضبط جلسة رقم 34 يوم 12-02-1445 هـ للقضية رقم 42824717 .pdf</w:t>
            </w:r>
          </w:p>
        </w:tc>
      </w:tr>
      <w:tr>
        <w:tc>
          <w:tcPr>
            <w:tcW w:type="dxa" w:w="2160"/>
          </w:tcPr>
          <w:p>
            <w:pPr>
              <w:jc w:val="right"/>
              <w:bidi/>
            </w:pPr>
            <w:r>
              <w:t>21,659,786</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17,779,770</w:t>
            </w:r>
          </w:p>
        </w:tc>
        <w:tc>
          <w:tcPr>
            <w:tcW w:type="dxa" w:w="2160"/>
          </w:tcPr>
          <w:p>
            <w:pPr>
              <w:jc w:val="right"/>
              <w:bidi/>
            </w:pPr>
            <w:r>
              <w:t>1</w:t>
            </w:r>
          </w:p>
        </w:tc>
        <w:tc>
          <w:tcPr>
            <w:tcW w:type="dxa" w:w="2160"/>
          </w:tcPr>
          <w:p>
            <w:pPr>
              <w:jc w:val="right"/>
              <w:bidi/>
            </w:pPr>
            <w:r>
              <w:t>1</w:t>
            </w:r>
          </w:p>
        </w:tc>
        <w:tc>
          <w:tcPr>
            <w:tcW w:type="dxa" w:w="2160"/>
          </w:tcPr>
          <w:p>
            <w:pPr>
              <w:jc w:val="right"/>
              <w:bidi/>
            </w:pPr>
            <w:r>
              <w:t>صك حكم نهائي ضد الشيخ اسامة زيني ـ دعوى 42824717 - 13-03-1445 هـ.pdf</w:t>
            </w:r>
          </w:p>
        </w:tc>
      </w:tr>
      <w:tr>
        <w:tc>
          <w:tcPr>
            <w:tcW w:type="dxa" w:w="2160"/>
          </w:tcPr>
          <w:p>
            <w:pPr>
              <w:jc w:val="right"/>
              <w:bidi/>
            </w:pPr>
            <w:r>
              <w:t>17,775,770</w:t>
            </w:r>
          </w:p>
        </w:tc>
        <w:tc>
          <w:tcPr>
            <w:tcW w:type="dxa" w:w="2160"/>
          </w:tcPr>
          <w:p>
            <w:pPr>
              <w:jc w:val="right"/>
              <w:bidi/>
            </w:pPr>
            <w:r>
              <w:t>1</w:t>
            </w:r>
          </w:p>
        </w:tc>
        <w:tc>
          <w:tcPr>
            <w:tcW w:type="dxa" w:w="2160"/>
          </w:tcPr>
          <w:p>
            <w:pPr>
              <w:jc w:val="right"/>
              <w:bidi/>
            </w:pPr>
            <w:r>
              <w:t>1</w:t>
            </w:r>
          </w:p>
        </w:tc>
        <w:tc>
          <w:tcPr>
            <w:tcW w:type="dxa" w:w="2160"/>
          </w:tcPr>
          <w:p>
            <w:pPr>
              <w:jc w:val="right"/>
              <w:bidi/>
            </w:pPr>
            <w:r>
              <w:t>صك حكم نهائي ـ الاستئناف الثانية ـ نسخة</w:t>
            </w:r>
          </w:p>
        </w:tc>
      </w:tr>
      <w:tr>
        <w:tc>
          <w:tcPr>
            <w:tcW w:type="dxa" w:w="2160"/>
          </w:tcPr>
          <w:p>
            <w:pPr>
              <w:jc w:val="right"/>
              <w:bidi/>
            </w:pPr>
            <w:r>
              <w:t>17,717,977</w:t>
            </w:r>
          </w:p>
        </w:tc>
        <w:tc>
          <w:tcPr>
            <w:tcW w:type="dxa" w:w="2160"/>
          </w:tcPr>
          <w:p>
            <w:pPr>
              <w:jc w:val="right"/>
              <w:bidi/>
            </w:pPr>
            <w:r>
              <w:t>1</w:t>
            </w:r>
          </w:p>
        </w:tc>
        <w:tc>
          <w:tcPr>
            <w:tcW w:type="dxa" w:w="2160"/>
          </w:tcPr>
          <w:p>
            <w:pPr>
              <w:jc w:val="right"/>
              <w:bidi/>
            </w:pPr>
            <w:r>
              <w:t>1</w:t>
            </w:r>
          </w:p>
        </w:tc>
        <w:tc>
          <w:tcPr>
            <w:tcW w:type="dxa" w:w="2160"/>
          </w:tcPr>
          <w:p>
            <w:pPr>
              <w:jc w:val="right"/>
              <w:bidi/>
            </w:pPr>
            <w:r>
              <w:t>صك حكم نهائي ـ الاستئناف الثانية ـ نسخة</w:t>
            </w:r>
          </w:p>
        </w:tc>
      </w:tr>
      <w:tr>
        <w:tc>
          <w:tcPr>
            <w:tcW w:type="dxa" w:w="2160"/>
          </w:tcPr>
          <w:p>
            <w:pPr>
              <w:jc w:val="right"/>
              <w:bidi/>
            </w:pPr>
            <w:r>
              <w:t>17,635,241</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11,679,151</w:t>
            </w:r>
          </w:p>
        </w:tc>
        <w:tc>
          <w:tcPr>
            <w:tcW w:type="dxa" w:w="2160"/>
          </w:tcPr>
          <w:p>
            <w:pPr>
              <w:jc w:val="right"/>
              <w:bidi/>
            </w:pPr>
            <w:r>
              <w:t>2</w:t>
            </w:r>
          </w:p>
        </w:tc>
        <w:tc>
          <w:tcPr>
            <w:tcW w:type="dxa" w:w="2160"/>
          </w:tcPr>
          <w:p>
            <w:pPr>
              <w:jc w:val="right"/>
              <w:bidi/>
            </w:pPr>
            <w:r>
              <w:t>2</w:t>
            </w:r>
          </w:p>
        </w:tc>
        <w:tc>
          <w:tcPr>
            <w:tcW w:type="dxa" w:w="2160"/>
          </w:tcPr>
          <w:p>
            <w:pPr>
              <w:jc w:val="right"/>
              <w:bidi/>
            </w:pPr>
            <w:r>
              <w:t>مرفقات المدعي عدنان زيني في الدعوى رقم 42824717.pdf | ملخص تقرير خبرة مقدم إلى المحكمة الإدارية العامة بجدة الدائرة السابعة عشر صادر عن مكتب "طلال أبو غزالة وشركاه" مؤرخ 5/10/2011م ـ 5/10/2011م</w:t>
            </w:r>
          </w:p>
        </w:tc>
      </w:tr>
      <w:tr>
        <w:tc>
          <w:tcPr>
            <w:tcW w:type="dxa" w:w="2160"/>
          </w:tcPr>
          <w:p>
            <w:pPr>
              <w:jc w:val="right"/>
              <w:bidi/>
            </w:pPr>
            <w:r>
              <w:t>11,574,017</w:t>
            </w:r>
          </w:p>
        </w:tc>
        <w:tc>
          <w:tcPr>
            <w:tcW w:type="dxa" w:w="2160"/>
          </w:tcPr>
          <w:p>
            <w:pPr>
              <w:jc w:val="right"/>
              <w:bidi/>
            </w:pPr>
            <w:r>
              <w:t>1</w:t>
            </w:r>
          </w:p>
        </w:tc>
        <w:tc>
          <w:tcPr>
            <w:tcW w:type="dxa" w:w="2160"/>
          </w:tcPr>
          <w:p>
            <w:pPr>
              <w:jc w:val="right"/>
              <w:bidi/>
            </w:pPr>
            <w:r>
              <w:t>1</w:t>
            </w:r>
          </w:p>
        </w:tc>
        <w:tc>
          <w:tcPr>
            <w:tcW w:type="dxa" w:w="2160"/>
          </w:tcPr>
          <w:p>
            <w:pPr>
              <w:jc w:val="right"/>
              <w:bidi/>
            </w:pPr>
            <w:r>
              <w:t>صك حكم نهائي الشيخ اسامة زيني ـ دعوى 42824717 - 25-08-1445 هـ رفض الالتماس.pdf</w:t>
            </w:r>
          </w:p>
        </w:tc>
      </w:tr>
      <w:tr>
        <w:tc>
          <w:tcPr>
            <w:tcW w:type="dxa" w:w="2160"/>
          </w:tcPr>
          <w:p>
            <w:pPr>
              <w:jc w:val="right"/>
              <w:bidi/>
            </w:pPr>
            <w:r>
              <w:t>10,730,000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10,000,000</w:t>
            </w:r>
          </w:p>
        </w:tc>
        <w:tc>
          <w:tcPr>
            <w:tcW w:type="dxa" w:w="2160"/>
          </w:tcPr>
          <w:p>
            <w:pPr>
              <w:jc w:val="right"/>
              <w:bidi/>
            </w:pPr>
            <w:r>
              <w:t>1</w:t>
            </w:r>
          </w:p>
        </w:tc>
        <w:tc>
          <w:tcPr>
            <w:tcW w:type="dxa" w:w="2160"/>
          </w:tcPr>
          <w:p>
            <w:pPr>
              <w:jc w:val="right"/>
              <w:bidi/>
            </w:pPr>
            <w:r>
              <w:t>1</w:t>
            </w:r>
          </w:p>
        </w:tc>
        <w:tc>
          <w:tcPr>
            <w:tcW w:type="dxa" w:w="2160"/>
          </w:tcPr>
          <w:p>
            <w:pPr>
              <w:jc w:val="right"/>
              <w:bidi/>
            </w:pPr>
            <w:r>
              <w:t>صك حكم ابتدائي ضد الشيخ اسامة زيني في القضية رقم 42824717 في 01-01-1445 هـ.pdf</w:t>
            </w:r>
          </w:p>
        </w:tc>
      </w:tr>
      <w:tr>
        <w:tc>
          <w:tcPr>
            <w:tcW w:type="dxa" w:w="2160"/>
          </w:tcPr>
          <w:p>
            <w:pPr>
              <w:jc w:val="right"/>
              <w:bidi/>
            </w:pPr>
            <w:r>
              <w:t>9,177,747</w:t>
            </w:r>
          </w:p>
        </w:tc>
        <w:tc>
          <w:tcPr>
            <w:tcW w:type="dxa" w:w="2160"/>
          </w:tcPr>
          <w:p>
            <w:pPr>
              <w:jc w:val="right"/>
              <w:bidi/>
            </w:pPr>
            <w:r>
              <w:t>1</w:t>
            </w:r>
          </w:p>
        </w:tc>
        <w:tc>
          <w:tcPr>
            <w:tcW w:type="dxa" w:w="2160"/>
          </w:tcPr>
          <w:p>
            <w:pPr>
              <w:jc w:val="right"/>
              <w:bidi/>
            </w:pPr>
            <w:r>
              <w:t>1</w:t>
            </w:r>
          </w:p>
        </w:tc>
        <w:tc>
          <w:tcPr>
            <w:tcW w:type="dxa" w:w="2160"/>
          </w:tcPr>
          <w:p>
            <w:pPr>
              <w:jc w:val="right"/>
              <w:bidi/>
            </w:pPr>
            <w:r>
              <w:t>صك حكم ابتدائي ضد الشيخ اسامة زيني في القضية رقم 42824717 في 01-01-1445 هـ.pdf</w:t>
            </w:r>
          </w:p>
        </w:tc>
      </w:tr>
      <w:tr>
        <w:tc>
          <w:tcPr>
            <w:tcW w:type="dxa" w:w="2160"/>
          </w:tcPr>
          <w:p>
            <w:pPr>
              <w:jc w:val="right"/>
              <w:bidi/>
            </w:pPr>
            <w:r>
              <w:t>8,844,470</w:t>
            </w:r>
          </w:p>
        </w:tc>
        <w:tc>
          <w:tcPr>
            <w:tcW w:type="dxa" w:w="2160"/>
          </w:tcPr>
          <w:p>
            <w:pPr>
              <w:jc w:val="right"/>
              <w:bidi/>
            </w:pPr>
            <w:r>
              <w:t>1</w:t>
            </w:r>
          </w:p>
        </w:tc>
        <w:tc>
          <w:tcPr>
            <w:tcW w:type="dxa" w:w="2160"/>
          </w:tcPr>
          <w:p>
            <w:pPr>
              <w:jc w:val="right"/>
              <w:bidi/>
            </w:pPr>
            <w:r>
              <w:t>1</w:t>
            </w:r>
          </w:p>
        </w:tc>
        <w:tc>
          <w:tcPr>
            <w:tcW w:type="dxa" w:w="2160"/>
          </w:tcPr>
          <w:p>
            <w:pPr>
              <w:jc w:val="right"/>
              <w:bidi/>
            </w:pPr>
            <w:r>
              <w:t>صك حكم التخارج في شركات احمد زيني و اولاده ـ 02-12-1432 هـ.pdf</w:t>
            </w:r>
          </w:p>
        </w:tc>
      </w:tr>
      <w:tr>
        <w:tc>
          <w:tcPr>
            <w:tcW w:type="dxa" w:w="2160"/>
          </w:tcPr>
          <w:p>
            <w:pPr>
              <w:jc w:val="right"/>
              <w:bidi/>
            </w:pPr>
            <w:r>
              <w:t>6,061,304</w:t>
            </w:r>
          </w:p>
        </w:tc>
        <w:tc>
          <w:tcPr>
            <w:tcW w:type="dxa" w:w="2160"/>
          </w:tcPr>
          <w:p>
            <w:pPr>
              <w:jc w:val="right"/>
              <w:bidi/>
            </w:pPr>
            <w:r>
              <w:t>10</w:t>
            </w:r>
          </w:p>
        </w:tc>
        <w:tc>
          <w:tcPr>
            <w:tcW w:type="dxa" w:w="2160"/>
          </w:tcPr>
          <w:p>
            <w:pPr>
              <w:jc w:val="right"/>
              <w:bidi/>
            </w:pPr>
            <w:r>
              <w:t>10</w:t>
            </w:r>
          </w:p>
        </w:tc>
        <w:tc>
          <w:tcPr>
            <w:tcW w:type="dxa" w:w="2160"/>
          </w:tcPr>
          <w:p>
            <w:pPr>
              <w:jc w:val="right"/>
              <w:bidi/>
            </w:pPr>
            <w:r>
              <w:t>التماس على الحكم النهائي ـ دائرة الاستئناف الثانية | التماس على الحكم النهائي ـ نسخة | التماس على الحكم النهائي ـ نسخة ثانية | الشكوى الرابعة | شكوى اسامة زيني الى وزير العدل ـ 13-011-1445 ـ 21-05-2024 ـ ومرفقاتها.pdf | شكوى اسامة زيني الى وزير العدل ـ 26-04-1446 ـ 29-10-2024 ـ ومرفقاتها.pdf</w:t>
            </w:r>
          </w:p>
        </w:tc>
      </w:tr>
      <w:tr>
        <w:tc>
          <w:tcPr>
            <w:tcW w:type="dxa" w:w="2160"/>
          </w:tcPr>
          <w:p>
            <w:pPr>
              <w:jc w:val="right"/>
              <w:bidi/>
            </w:pPr>
            <w:r>
              <w:t>5,850,000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5,000,001</w:t>
            </w:r>
          </w:p>
        </w:tc>
        <w:tc>
          <w:tcPr>
            <w:tcW w:type="dxa" w:w="2160"/>
          </w:tcPr>
          <w:p>
            <w:pPr>
              <w:jc w:val="right"/>
              <w:bidi/>
            </w:pPr>
            <w:r>
              <w:t>1</w:t>
            </w:r>
          </w:p>
        </w:tc>
        <w:tc>
          <w:tcPr>
            <w:tcW w:type="dxa" w:w="2160"/>
          </w:tcPr>
          <w:p>
            <w:pPr>
              <w:jc w:val="right"/>
              <w:bidi/>
            </w:pPr>
            <w:r>
              <w:t>1</w:t>
            </w:r>
          </w:p>
        </w:tc>
        <w:tc>
          <w:tcPr>
            <w:tcW w:type="dxa" w:w="2160"/>
          </w:tcPr>
          <w:p>
            <w:pPr>
              <w:jc w:val="right"/>
              <w:bidi/>
            </w:pPr>
            <w:r>
              <w:t>اتفاقية الصلح والتخارج في شركات أحمد زيني وأولاده ـ مصدقة من المحكمة</w:t>
            </w:r>
          </w:p>
        </w:tc>
      </w:tr>
      <w:tr>
        <w:tc>
          <w:tcPr>
            <w:tcW w:type="dxa" w:w="2160"/>
          </w:tcPr>
          <w:p>
            <w:pPr>
              <w:jc w:val="right"/>
              <w:bidi/>
            </w:pPr>
            <w:r>
              <w:t>5,000,000</w:t>
            </w:r>
          </w:p>
        </w:tc>
        <w:tc>
          <w:tcPr>
            <w:tcW w:type="dxa" w:w="2160"/>
          </w:tcPr>
          <w:p>
            <w:pPr>
              <w:jc w:val="right"/>
              <w:bidi/>
            </w:pPr>
            <w:r>
              <w:t>1</w:t>
            </w:r>
          </w:p>
        </w:tc>
        <w:tc>
          <w:tcPr>
            <w:tcW w:type="dxa" w:w="2160"/>
          </w:tcPr>
          <w:p>
            <w:pPr>
              <w:jc w:val="right"/>
              <w:bidi/>
            </w:pPr>
            <w:r>
              <w:t>1</w:t>
            </w:r>
          </w:p>
        </w:tc>
        <w:tc>
          <w:tcPr>
            <w:tcW w:type="dxa" w:w="2160"/>
          </w:tcPr>
          <w:p>
            <w:pPr>
              <w:jc w:val="right"/>
              <w:bidi/>
            </w:pPr>
            <w:r>
              <w:t>حكم الولاية على الشيخ أحمد زيني من القاضي الزايدي مصدق من الاستئناف - 26-07-1434.pdf</w:t>
            </w:r>
          </w:p>
        </w:tc>
      </w:tr>
      <w:tr>
        <w:tc>
          <w:tcPr>
            <w:tcW w:type="dxa" w:w="2160"/>
          </w:tcPr>
          <w:p>
            <w:pPr>
              <w:jc w:val="right"/>
              <w:bidi/>
            </w:pPr>
            <w:r>
              <w:t>4,690,483</w:t>
            </w:r>
          </w:p>
        </w:tc>
        <w:tc>
          <w:tcPr>
            <w:tcW w:type="dxa" w:w="2160"/>
          </w:tcPr>
          <w:p>
            <w:pPr>
              <w:jc w:val="right"/>
              <w:bidi/>
            </w:pPr>
            <w:r>
              <w:t>2</w:t>
            </w:r>
          </w:p>
        </w:tc>
        <w:tc>
          <w:tcPr>
            <w:tcW w:type="dxa" w:w="2160"/>
          </w:tcPr>
          <w:p>
            <w:pPr>
              <w:jc w:val="right"/>
              <w:bidi/>
            </w:pPr>
            <w:r>
              <w:t>2</w:t>
            </w:r>
          </w:p>
        </w:tc>
        <w:tc>
          <w:tcPr>
            <w:tcW w:type="dxa" w:w="2160"/>
          </w:tcPr>
          <w:p>
            <w:pPr>
              <w:jc w:val="right"/>
              <w:bidi/>
            </w:pPr>
            <w:r>
              <w:t>تقرير أبو غزالة ـ المرحلة الأولى (أولاً وثانياً) | تقرير خبرة (المرحلة الأولى) صادر عن مكتب "طلال أبو غزالة وشركاه" مؤرخ 27/6/2011م ـ 27/6/2011م</w:t>
            </w:r>
          </w:p>
        </w:tc>
      </w:tr>
      <w:tr>
        <w:tc>
          <w:tcPr>
            <w:tcW w:type="dxa" w:w="2160"/>
          </w:tcPr>
          <w:p>
            <w:pPr>
              <w:jc w:val="right"/>
              <w:bidi/>
            </w:pPr>
            <w:r>
              <w:t>3,000,000</w:t>
            </w:r>
          </w:p>
        </w:tc>
        <w:tc>
          <w:tcPr>
            <w:tcW w:type="dxa" w:w="2160"/>
          </w:tcPr>
          <w:p>
            <w:pPr>
              <w:jc w:val="right"/>
              <w:bidi/>
            </w:pPr>
            <w:r>
              <w:t>2</w:t>
            </w:r>
          </w:p>
        </w:tc>
        <w:tc>
          <w:tcPr>
            <w:tcW w:type="dxa" w:w="2160"/>
          </w:tcPr>
          <w:p>
            <w:pPr>
              <w:jc w:val="right"/>
              <w:bidi/>
            </w:pPr>
            <w:r>
              <w:t>2</w:t>
            </w:r>
          </w:p>
        </w:tc>
        <w:tc>
          <w:tcPr>
            <w:tcW w:type="dxa" w:w="2160"/>
          </w:tcPr>
          <w:p>
            <w:pPr>
              <w:jc w:val="right"/>
              <w:bidi/>
            </w:pPr>
            <w:r>
              <w:t>صك حكم نهائي ضد الشيخ اسامة زيني ـ دعوى 42824717 - 13-03-1445 هـ.pdf | صك حكم نهائي ـ الاستئناف الثانية ـ نسخة</w:t>
            </w:r>
          </w:p>
        </w:tc>
      </w:tr>
      <w:tr>
        <w:tc>
          <w:tcPr>
            <w:tcW w:type="dxa" w:w="2160"/>
          </w:tcPr>
          <w:p>
            <w:pPr>
              <w:jc w:val="right"/>
              <w:bidi/>
            </w:pPr>
            <w:r>
              <w:t>2,500,000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2,463,761</w:t>
            </w:r>
          </w:p>
        </w:tc>
        <w:tc>
          <w:tcPr>
            <w:tcW w:type="dxa" w:w="2160"/>
          </w:tcPr>
          <w:p>
            <w:pPr>
              <w:jc w:val="right"/>
              <w:bidi/>
            </w:pPr>
            <w:r>
              <w:t>2</w:t>
            </w:r>
          </w:p>
        </w:tc>
        <w:tc>
          <w:tcPr>
            <w:tcW w:type="dxa" w:w="2160"/>
          </w:tcPr>
          <w:p>
            <w:pPr>
              <w:jc w:val="right"/>
              <w:bidi/>
            </w:pPr>
            <w:r>
              <w:t>2</w:t>
            </w:r>
          </w:p>
        </w:tc>
        <w:tc>
          <w:tcPr>
            <w:tcW w:type="dxa" w:w="2160"/>
          </w:tcPr>
          <w:p>
            <w:pPr>
              <w:jc w:val="right"/>
              <w:bidi/>
            </w:pPr>
            <w:r>
              <w:t>تقرير أبو غزالة ـ المرحلة الأولى (أولاً وثانياً) | تقرير خبرة (المرحلة الأولى) صادر عن مكتب "طلال أبو غزالة وشركاه" مؤرخ 27/6/2011م ـ 27/6/2011م</w:t>
            </w:r>
          </w:p>
        </w:tc>
      </w:tr>
      <w:tr>
        <w:tc>
          <w:tcPr>
            <w:tcW w:type="dxa" w:w="2160"/>
          </w:tcPr>
          <w:p>
            <w:pPr>
              <w:jc w:val="right"/>
              <w:bidi/>
            </w:pPr>
            <w:r>
              <w:t>1,974,805</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1,943,903</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1,900,000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1,808,346</w:t>
            </w:r>
          </w:p>
        </w:tc>
        <w:tc>
          <w:tcPr>
            <w:tcW w:type="dxa" w:w="2160"/>
          </w:tcPr>
          <w:p>
            <w:pPr>
              <w:jc w:val="right"/>
              <w:bidi/>
            </w:pPr>
            <w:r>
              <w:t>1</w:t>
            </w:r>
          </w:p>
        </w:tc>
        <w:tc>
          <w:tcPr>
            <w:tcW w:type="dxa" w:w="2160"/>
          </w:tcPr>
          <w:p>
            <w:pPr>
              <w:jc w:val="right"/>
              <w:bidi/>
            </w:pPr>
            <w:r>
              <w:t>1</w:t>
            </w:r>
          </w:p>
        </w:tc>
        <w:tc>
          <w:tcPr>
            <w:tcW w:type="dxa" w:w="2160"/>
          </w:tcPr>
          <w:p>
            <w:pPr>
              <w:jc w:val="right"/>
              <w:bidi/>
            </w:pPr>
            <w:r>
              <w:t>اتفاقية الصلح والتخارج في شركات أحمد زيني وأولاده ـ مصدقة من المحكمة</w:t>
            </w:r>
          </w:p>
        </w:tc>
      </w:tr>
      <w:tr>
        <w:tc>
          <w:tcPr>
            <w:tcW w:type="dxa" w:w="2160"/>
          </w:tcPr>
          <w:p>
            <w:pPr>
              <w:jc w:val="right"/>
              <w:bidi/>
            </w:pPr>
            <w:r>
              <w:t>1,777,977</w:t>
            </w:r>
          </w:p>
        </w:tc>
        <w:tc>
          <w:tcPr>
            <w:tcW w:type="dxa" w:w="2160"/>
          </w:tcPr>
          <w:p>
            <w:pPr>
              <w:jc w:val="right"/>
              <w:bidi/>
            </w:pPr>
            <w:r>
              <w:t>1</w:t>
            </w:r>
          </w:p>
        </w:tc>
        <w:tc>
          <w:tcPr>
            <w:tcW w:type="dxa" w:w="2160"/>
          </w:tcPr>
          <w:p>
            <w:pPr>
              <w:jc w:val="right"/>
              <w:bidi/>
            </w:pPr>
            <w:r>
              <w:t>1</w:t>
            </w:r>
          </w:p>
        </w:tc>
        <w:tc>
          <w:tcPr>
            <w:tcW w:type="dxa" w:w="2160"/>
          </w:tcPr>
          <w:p>
            <w:pPr>
              <w:jc w:val="right"/>
              <w:bidi/>
            </w:pPr>
            <w:r>
              <w:t>صك حكم نهائي ضد الشيخ اسامة زيني ـ دعوى 42824717 - 13-03-1445 هـ.pdf</w:t>
            </w:r>
          </w:p>
        </w:tc>
      </w:tr>
      <w:tr>
        <w:tc>
          <w:tcPr>
            <w:tcW w:type="dxa" w:w="2160"/>
          </w:tcPr>
          <w:p>
            <w:pPr>
              <w:jc w:val="right"/>
              <w:bidi/>
            </w:pPr>
            <w:r>
              <w:t>1,662,326</w:t>
            </w:r>
          </w:p>
        </w:tc>
        <w:tc>
          <w:tcPr>
            <w:tcW w:type="dxa" w:w="2160"/>
          </w:tcPr>
          <w:p>
            <w:pPr>
              <w:jc w:val="right"/>
              <w:bidi/>
            </w:pPr>
            <w:r>
              <w:t>1</w:t>
            </w:r>
          </w:p>
        </w:tc>
        <w:tc>
          <w:tcPr>
            <w:tcW w:type="dxa" w:w="2160"/>
          </w:tcPr>
          <w:p>
            <w:pPr>
              <w:jc w:val="right"/>
              <w:bidi/>
            </w:pPr>
            <w:r>
              <w:t>1</w:t>
            </w:r>
          </w:p>
        </w:tc>
        <w:tc>
          <w:tcPr>
            <w:tcW w:type="dxa" w:w="2160"/>
          </w:tcPr>
          <w:p>
            <w:pPr>
              <w:jc w:val="right"/>
              <w:bidi/>
            </w:pPr>
            <w:r>
              <w:t>المسحوبات 2015 (zip)</w:t>
            </w:r>
          </w:p>
        </w:tc>
      </w:tr>
      <w:tr>
        <w:tc>
          <w:tcPr>
            <w:tcW w:type="dxa" w:w="2160"/>
          </w:tcPr>
          <w:p>
            <w:pPr>
              <w:jc w:val="right"/>
              <w:bidi/>
            </w:pPr>
            <w:r>
              <w:t>1,527,778</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1,390,810</w:t>
            </w:r>
          </w:p>
        </w:tc>
        <w:tc>
          <w:tcPr>
            <w:tcW w:type="dxa" w:w="2160"/>
          </w:tcPr>
          <w:p>
            <w:pPr>
              <w:jc w:val="right"/>
              <w:bidi/>
            </w:pPr>
            <w:r>
              <w:t>1</w:t>
            </w:r>
          </w:p>
        </w:tc>
        <w:tc>
          <w:tcPr>
            <w:tcW w:type="dxa" w:w="2160"/>
          </w:tcPr>
          <w:p>
            <w:pPr>
              <w:jc w:val="right"/>
              <w:bidi/>
            </w:pPr>
            <w:r>
              <w:t>1</w:t>
            </w:r>
          </w:p>
        </w:tc>
        <w:tc>
          <w:tcPr>
            <w:tcW w:type="dxa" w:w="2160"/>
          </w:tcPr>
          <w:p>
            <w:pPr>
              <w:jc w:val="right"/>
              <w:bidi/>
            </w:pPr>
            <w:r>
              <w:t>المسحوبات 2015 (zip)</w:t>
            </w:r>
          </w:p>
        </w:tc>
      </w:tr>
      <w:tr>
        <w:tc>
          <w:tcPr>
            <w:tcW w:type="dxa" w:w="2160"/>
          </w:tcPr>
          <w:p>
            <w:pPr>
              <w:jc w:val="right"/>
              <w:bidi/>
            </w:pPr>
            <w:r>
              <w:t>1,170,000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1,000,000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856,255</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833,333</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737,500</w:t>
            </w:r>
          </w:p>
        </w:tc>
        <w:tc>
          <w:tcPr>
            <w:tcW w:type="dxa" w:w="2160"/>
          </w:tcPr>
          <w:p>
            <w:pPr>
              <w:jc w:val="right"/>
              <w:bidi/>
            </w:pPr>
            <w:r>
              <w:t>1</w:t>
            </w:r>
          </w:p>
        </w:tc>
        <w:tc>
          <w:tcPr>
            <w:tcW w:type="dxa" w:w="2160"/>
          </w:tcPr>
          <w:p>
            <w:pPr>
              <w:jc w:val="right"/>
              <w:bidi/>
            </w:pPr>
            <w:r>
              <w:t>1</w:t>
            </w:r>
          </w:p>
        </w:tc>
        <w:tc>
          <w:tcPr>
            <w:tcW w:type="dxa" w:w="2160"/>
          </w:tcPr>
          <w:p>
            <w:pPr>
              <w:jc w:val="right"/>
              <w:bidi/>
            </w:pPr>
            <w:r>
              <w:t>ملخص تقرير خبرة مقدم إلى المحكمة الإدارية العامة بجدة الدائرة السابعة عشر صادر عن مكتب "طلال أبو غزالة وشركاه" مؤرخ 5/10/2011م ـ 5/10/2011م</w:t>
            </w:r>
          </w:p>
        </w:tc>
      </w:tr>
      <w:tr>
        <w:tc>
          <w:tcPr>
            <w:tcW w:type="dxa" w:w="2160"/>
          </w:tcPr>
          <w:p>
            <w:pPr>
              <w:jc w:val="right"/>
              <w:bidi/>
            </w:pPr>
            <w:r>
              <w:t>650,000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590,000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556,415</w:t>
            </w:r>
          </w:p>
        </w:tc>
        <w:tc>
          <w:tcPr>
            <w:tcW w:type="dxa" w:w="2160"/>
          </w:tcPr>
          <w:p>
            <w:pPr>
              <w:jc w:val="right"/>
              <w:bidi/>
            </w:pPr>
            <w:r>
              <w:t>1</w:t>
            </w:r>
          </w:p>
        </w:tc>
        <w:tc>
          <w:tcPr>
            <w:tcW w:type="dxa" w:w="2160"/>
          </w:tcPr>
          <w:p>
            <w:pPr>
              <w:jc w:val="right"/>
              <w:bidi/>
            </w:pPr>
            <w:r>
              <w:t>1</w:t>
            </w:r>
          </w:p>
        </w:tc>
        <w:tc>
          <w:tcPr>
            <w:tcW w:type="dxa" w:w="2160"/>
          </w:tcPr>
          <w:p>
            <w:pPr>
              <w:jc w:val="right"/>
              <w:bidi/>
            </w:pPr>
            <w:r>
              <w:t>فلة الوادي 2015 (rar)</w:t>
            </w:r>
          </w:p>
        </w:tc>
      </w:tr>
      <w:tr>
        <w:tc>
          <w:tcPr>
            <w:tcW w:type="dxa" w:w="2160"/>
          </w:tcPr>
          <w:p>
            <w:pPr>
              <w:jc w:val="right"/>
              <w:bidi/>
            </w:pPr>
            <w:r>
              <w:t>500,000</w:t>
            </w:r>
          </w:p>
        </w:tc>
        <w:tc>
          <w:tcPr>
            <w:tcW w:type="dxa" w:w="2160"/>
          </w:tcPr>
          <w:p>
            <w:pPr>
              <w:jc w:val="right"/>
              <w:bidi/>
            </w:pPr>
            <w:r>
              <w:t>6</w:t>
            </w:r>
          </w:p>
        </w:tc>
        <w:tc>
          <w:tcPr>
            <w:tcW w:type="dxa" w:w="2160"/>
          </w:tcPr>
          <w:p>
            <w:pPr>
              <w:jc w:val="right"/>
              <w:bidi/>
            </w:pPr>
            <w:r>
              <w:t>6</w:t>
            </w:r>
          </w:p>
        </w:tc>
        <w:tc>
          <w:tcPr>
            <w:tcW w:type="dxa" w:w="2160"/>
          </w:tcPr>
          <w:p>
            <w:pPr>
              <w:jc w:val="right"/>
              <w:bidi/>
            </w:pPr>
            <w:r>
              <w:t xml:space="preserve">شكوى أسامة أحمد زيني ـ دعوى رقم 42824717 ـ 30-04-1445 ـ حجم اقل.pdf | صك حكم ابتدائي ضد الشيخ اسامة زيني في القضية رقم 42824717 في 01-01-1445 هـ.pdf | مذكرة طلب النقض على الحكم النهائي | مرفق 1 ـ مذكرة عزام خوج ـ 05-07-1434 | ملحق تنازل الشيخ احمد زيني عن كامل حصصه الى الشيخ اسامة في شركة احمد زيني </w:t>
            </w:r>
          </w:p>
        </w:tc>
      </w:tr>
      <w:tr>
        <w:tc>
          <w:tcPr>
            <w:tcW w:type="dxa" w:w="2160"/>
          </w:tcPr>
          <w:p>
            <w:pPr>
              <w:jc w:val="right"/>
              <w:bidi/>
            </w:pPr>
            <w:r>
              <w:t>466,000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450,000</w:t>
            </w:r>
          </w:p>
        </w:tc>
        <w:tc>
          <w:tcPr>
            <w:tcW w:type="dxa" w:w="2160"/>
          </w:tcPr>
          <w:p>
            <w:pPr>
              <w:jc w:val="right"/>
              <w:bidi/>
            </w:pPr>
            <w:r>
              <w:t>17</w:t>
            </w:r>
          </w:p>
        </w:tc>
        <w:tc>
          <w:tcPr>
            <w:tcW w:type="dxa" w:w="2160"/>
          </w:tcPr>
          <w:p>
            <w:pPr>
              <w:jc w:val="right"/>
              <w:bidi/>
            </w:pPr>
            <w:r>
              <w:t>17</w:t>
            </w:r>
          </w:p>
        </w:tc>
        <w:tc>
          <w:tcPr>
            <w:tcW w:type="dxa" w:w="2160"/>
          </w:tcPr>
          <w:p>
            <w:pPr>
              <w:jc w:val="right"/>
              <w:bidi/>
            </w:pPr>
            <w:r>
              <w:t xml:space="preserve">الشكوى ومرفقاتها | حكم الدعيلج بإرجاع القضية 3218883 ـ نسخة | حكم القاضي الدعيلج بإرجاع القضية رقم 3218883 ـ 25-10-1438 | حكم الولاية على الشيخ أحمد زيني من القاضي الزايدي مصدق من الاستئناف - 26-07-1434.pdf | شكوى أسامة أحمد زيني ـ دعوى رقم 42824717 ـ 30-04-1445 ـ حجم اقل.pdf | شكوى أسامة أحمد زيني </w:t>
            </w:r>
          </w:p>
        </w:tc>
      </w:tr>
      <w:tr>
        <w:tc>
          <w:tcPr>
            <w:tcW w:type="dxa" w:w="2160"/>
          </w:tcPr>
          <w:p>
            <w:pPr>
              <w:jc w:val="right"/>
              <w:bidi/>
            </w:pPr>
            <w:r>
              <w:t>350,000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290,000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210,504</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150,000</w:t>
            </w:r>
          </w:p>
        </w:tc>
        <w:tc>
          <w:tcPr>
            <w:tcW w:type="dxa" w:w="2160"/>
          </w:tcPr>
          <w:p>
            <w:pPr>
              <w:jc w:val="right"/>
              <w:bidi/>
            </w:pPr>
            <w:r>
              <w:t>12</w:t>
            </w:r>
          </w:p>
        </w:tc>
        <w:tc>
          <w:tcPr>
            <w:tcW w:type="dxa" w:w="2160"/>
          </w:tcPr>
          <w:p>
            <w:pPr>
              <w:jc w:val="right"/>
              <w:bidi/>
            </w:pPr>
            <w:r>
              <w:t>12</w:t>
            </w:r>
          </w:p>
        </w:tc>
        <w:tc>
          <w:tcPr>
            <w:tcW w:type="dxa" w:w="2160"/>
          </w:tcPr>
          <w:p>
            <w:pPr>
              <w:jc w:val="right"/>
              <w:bidi/>
            </w:pPr>
            <w:r>
              <w:t>التماس على الحكم النهائي ـ دائرة الاستئناف الثانية | التماس على الحكم النهائي ـ نسخة | التماس على الحكم النهائي ـ نسخة ثانية | الشكوى الرابعة | الشكوى ومرفقاتها | شكوى اسامة زيني الى وزير العدل ـ 13-011-1445 ـ 21-05-2024 ـ ومرفقاتها.pdf</w:t>
            </w:r>
          </w:p>
        </w:tc>
      </w:tr>
      <w:tr>
        <w:tc>
          <w:tcPr>
            <w:tcW w:type="dxa" w:w="2160"/>
          </w:tcPr>
          <w:p>
            <w:pPr>
              <w:jc w:val="right"/>
              <w:bidi/>
            </w:pPr>
            <w:r>
              <w:t>147,500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r>
        <w:tc>
          <w:tcPr>
            <w:tcW w:type="dxa" w:w="2160"/>
          </w:tcPr>
          <w:p>
            <w:pPr>
              <w:jc w:val="right"/>
              <w:bidi/>
            </w:pPr>
            <w:r>
              <w:t>100,000</w:t>
            </w:r>
          </w:p>
        </w:tc>
        <w:tc>
          <w:tcPr>
            <w:tcW w:type="dxa" w:w="2160"/>
          </w:tcPr>
          <w:p>
            <w:pPr>
              <w:jc w:val="right"/>
              <w:bidi/>
            </w:pPr>
            <w:r>
              <w:t>1</w:t>
            </w:r>
          </w:p>
        </w:tc>
        <w:tc>
          <w:tcPr>
            <w:tcW w:type="dxa" w:w="2160"/>
          </w:tcPr>
          <w:p>
            <w:pPr>
              <w:jc w:val="right"/>
              <w:bidi/>
            </w:pPr>
            <w:r>
              <w:t>1</w:t>
            </w:r>
          </w:p>
        </w:tc>
        <w:tc>
          <w:tcPr>
            <w:tcW w:type="dxa" w:w="2160"/>
          </w:tcPr>
          <w:p>
            <w:pPr>
              <w:jc w:val="right"/>
              <w:bidi/>
            </w:pPr>
            <w:r>
              <w:t>مرفقات المدعي عدنان زيني في الدعوى رقم 42824717.pdf</w:t>
            </w:r>
          </w:p>
        </w:tc>
      </w:tr>
    </w:tbl>
    <w:p/>
    <w:p>
      <w:pPr>
        <w:pStyle w:val="Heading2"/>
        <w:jc w:val="right"/>
        <w:bidi/>
      </w:pPr>
      <w:r>
        <w:t>أسباب الاعتراض/النقض والدفوع</w:t>
      </w:r>
    </w:p>
    <w:tbl>
      <w:tblPr>
        <w:tblStyle w:val="LightGrid-Accent1"/>
        <w:tblW w:type="auto" w:w="0"/>
        <w:jc w:val="right"/>
        <w:tblLook w:firstColumn="1" w:firstRow="1" w:lastColumn="0" w:lastRow="0" w:noHBand="0" w:noVBand="1" w:val="04A0"/>
      </w:tblPr>
      <w:tblGrid>
        <w:gridCol w:w="4320"/>
        <w:gridCol w:w="4320"/>
      </w:tblGrid>
      <w:tr>
        <w:tc>
          <w:tcPr>
            <w:tcW w:type="dxa" w:w="4320"/>
          </w:tcPr>
          <w:p>
            <w:pPr>
              <w:jc w:val="right"/>
              <w:bidi/>
            </w:pPr>
            <w:r>
              <w:t>السبب/الوجه المرشّح</w:t>
            </w:r>
          </w:p>
        </w:tc>
        <w:tc>
          <w:tcPr>
            <w:tcW w:type="dxa" w:w="4320"/>
          </w:tcPr>
          <w:p>
            <w:pPr>
              <w:jc w:val="right"/>
              <w:bidi/>
            </w:pPr>
            <w:r>
              <w:t>المصدر</w:t>
            </w:r>
          </w:p>
        </w:tc>
      </w:tr>
      <w:tr>
        <w:tc>
          <w:tcPr>
            <w:tcW w:type="dxa" w:w="4320"/>
          </w:tcPr>
          <w:p>
            <w:pPr>
              <w:jc w:val="right"/>
              <w:bidi/>
            </w:pPr>
            <w:r>
              <w:t>عدم جواز الطعن بالغبن لكون المورث تاجر ولا يتصور أن يُغبن في تجارته أو ألا يكون عالمًا بالقيمة الحقيقية للشيء المباع</w:t>
            </w:r>
          </w:p>
        </w:tc>
        <w:tc>
          <w:tcPr>
            <w:tcW w:type="dxa" w:w="4320"/>
          </w:tcPr>
          <w:p>
            <w:pPr>
              <w:jc w:val="right"/>
              <w:bidi/>
            </w:pPr>
            <w:r>
              <w:t>أسباب اعتراض المدعي</w:t>
            </w:r>
          </w:p>
        </w:tc>
      </w:tr>
      <w:tr>
        <w:tc>
          <w:tcPr>
            <w:tcW w:type="dxa" w:w="4320"/>
          </w:tcPr>
          <w:p>
            <w:pPr>
              <w:jc w:val="right"/>
              <w:bidi/>
            </w:pPr>
            <w:r>
              <w:t>فساد الاستدلال بتقرير الحكم ارتضاء طرفي الدعوى بالتقييم الصادر عن الخبير في دعوى التخارج؛ لأن هذه الدعوى أُنهيت صلحًا ولم يتم الاعتماد على التقرير، وأن الموجود لدى الدائرة مسودة تقرير وليس تقرير نهائي</w:t>
            </w:r>
          </w:p>
        </w:tc>
        <w:tc>
          <w:tcPr>
            <w:tcW w:type="dxa" w:w="4320"/>
          </w:tcPr>
          <w:p>
            <w:pPr>
              <w:jc w:val="right"/>
              <w:bidi/>
            </w:pPr>
            <w:r>
              <w:t>أسباب اعتراض المدعي</w:t>
            </w:r>
          </w:p>
        </w:tc>
      </w:tr>
      <w:tr>
        <w:tc>
          <w:tcPr>
            <w:tcW w:type="dxa" w:w="4320"/>
          </w:tcPr>
          <w:p>
            <w:pPr>
              <w:jc w:val="right"/>
              <w:bidi/>
            </w:pPr>
            <w:r>
              <w:t>أن الحكم لم يلتفت لدخول شريك جديد وهي شركة (أوزكو المحدودة) بما لها من موجودات، أدى إلى رفع قيمته السوقية خاصة بعد ممارسة نشاطها لأكثر من عام بعد الاندماج</w:t>
            </w:r>
          </w:p>
        </w:tc>
        <w:tc>
          <w:tcPr>
            <w:tcW w:type="dxa" w:w="4320"/>
          </w:tcPr>
          <w:p>
            <w:pPr>
              <w:jc w:val="right"/>
              <w:bidi/>
            </w:pPr>
            <w:r>
              <w:t>أسباب اعتراض المدعي</w:t>
            </w:r>
          </w:p>
        </w:tc>
      </w:tr>
      <w:tr>
        <w:tc>
          <w:tcPr>
            <w:tcW w:type="dxa" w:w="4320"/>
          </w:tcPr>
          <w:p>
            <w:pPr>
              <w:jc w:val="right"/>
              <w:bidi/>
            </w:pPr>
            <w:r>
              <w:t>دفع السيد/ أسامة بأن تأخره في تقديم العقد المؤرخ في 20/9/1431هـ كان سببه أن السيد/ عدنان أسس دعواه على أنه باع الحصص على نفسه بالوكالة الممنوحة له، ولذلك كان دفعه يقتصر على أن المورث أبرم العقد بنفسه</w:t>
            </w:r>
          </w:p>
        </w:tc>
        <w:tc>
          <w:tcPr>
            <w:tcW w:type="dxa" w:w="4320"/>
          </w:tcPr>
          <w:p>
            <w:pPr>
              <w:jc w:val="right"/>
              <w:bidi/>
            </w:pPr>
            <w:r>
              <w:t>أسباب اعتراض المدعي</w:t>
            </w:r>
          </w:p>
        </w:tc>
      </w:tr>
      <w:tr>
        <w:tc>
          <w:tcPr>
            <w:tcW w:type="dxa" w:w="4320"/>
          </w:tcPr>
          <w:p>
            <w:pPr>
              <w:jc w:val="right"/>
              <w:bidi/>
            </w:pPr>
            <w:r>
              <w:t>أن الدائرة حكمت بناءً على استنتاجات مغلوطة وقناعات وعلم شخصي دون سند نظامي، بقولها أنه لا يوجد قيمة حقيقية متفق عليها بينه وبين المورث</w:t>
            </w:r>
          </w:p>
        </w:tc>
        <w:tc>
          <w:tcPr>
            <w:tcW w:type="dxa" w:w="4320"/>
          </w:tcPr>
          <w:p>
            <w:pPr>
              <w:jc w:val="right"/>
              <w:bidi/>
            </w:pPr>
            <w:r>
              <w:t>أسباب اعتراض المدعي</w:t>
            </w:r>
          </w:p>
        </w:tc>
      </w:tr>
      <w:tr>
        <w:tc>
          <w:tcPr>
            <w:tcW w:type="dxa" w:w="4320"/>
          </w:tcPr>
          <w:p>
            <w:pPr>
              <w:jc w:val="right"/>
              <w:bidi/>
            </w:pPr>
            <w:r>
              <w:t>أن الدائرة لم تناقش العقد، ولم تطلب منه إثبات سداده الثمن المتفق عليه</w:t>
            </w:r>
          </w:p>
        </w:tc>
        <w:tc>
          <w:tcPr>
            <w:tcW w:type="dxa" w:w="4320"/>
          </w:tcPr>
          <w:p>
            <w:pPr>
              <w:jc w:val="right"/>
              <w:bidi/>
            </w:pPr>
            <w:r>
              <w:t>أسباب اعتراض المدعي</w:t>
            </w:r>
          </w:p>
        </w:tc>
      </w:tr>
      <w:tr>
        <w:tc>
          <w:tcPr>
            <w:tcW w:type="dxa" w:w="4320"/>
          </w:tcPr>
          <w:p>
            <w:pPr>
              <w:jc w:val="right"/>
              <w:bidi/>
            </w:pPr>
            <w:r>
              <w:t>عدم اختصاص المحكمة بنظر الدعوى نوعيًا؛ لكون النزاع يثور حول التركة التي خلفها السيد/ أحمد الزيني المورث وليس نزاعًا تجاريًا حتى تختص المحكمة التجارية بنظره بناء على المادة (16) من نظام المحاكم التجارية</w:t>
            </w:r>
          </w:p>
        </w:tc>
        <w:tc>
          <w:tcPr>
            <w:tcW w:type="dxa" w:w="4320"/>
          </w:tcPr>
          <w:p>
            <w:pPr>
              <w:jc w:val="right"/>
              <w:bidi/>
            </w:pPr>
            <w:r>
              <w:t>أسباب اعتراض المدعي</w:t>
            </w:r>
          </w:p>
        </w:tc>
      </w:tr>
      <w:tr>
        <w:tc>
          <w:tcPr>
            <w:tcW w:type="dxa" w:w="4320"/>
          </w:tcPr>
          <w:p>
            <w:pPr>
              <w:jc w:val="right"/>
              <w:bidi/>
            </w:pPr>
            <w:r>
              <w:t>سبق الفصل في هذه الدعوى بموجب الدعوى المقيدة برقم (33286392) وتاريخ 8/6/1433هـ، والمنظورة لدى فضيلة القاضي صالح الزايدي والتي ثبت فيها صحة العقد، واستلام المورث قيمة الحصص</w:t>
            </w:r>
          </w:p>
        </w:tc>
        <w:tc>
          <w:tcPr>
            <w:tcW w:type="dxa" w:w="4320"/>
          </w:tcPr>
          <w:p>
            <w:pPr>
              <w:jc w:val="right"/>
              <w:bidi/>
            </w:pPr>
            <w:r>
              <w:t>أسباب اعتراض المدعي</w:t>
            </w:r>
          </w:p>
        </w:tc>
      </w:tr>
      <w:tr>
        <w:tc>
          <w:tcPr>
            <w:tcW w:type="dxa" w:w="4320"/>
          </w:tcPr>
          <w:p>
            <w:pPr>
              <w:jc w:val="right"/>
              <w:bidi/>
            </w:pPr>
            <w:r>
              <w:t>إبراء السيد/ عدنان للسيد/ أسامة في دعوى التخارج وأنه ليس له الحق في مطالبته بأي حقوق حالية أو مستقبلية، وأنه صدق على هذا الإبراء أمام كاتب العدل، مما يعد تصديق على تخارج والده من الشركة أيضًّا</w:t>
            </w:r>
          </w:p>
        </w:tc>
        <w:tc>
          <w:tcPr>
            <w:tcW w:type="dxa" w:w="4320"/>
          </w:tcPr>
          <w:p>
            <w:pPr>
              <w:jc w:val="right"/>
              <w:bidi/>
            </w:pPr>
            <w:r>
              <w:t>أسباب اعتراض المدعي</w:t>
            </w:r>
          </w:p>
        </w:tc>
      </w:tr>
      <w:tr>
        <w:tc>
          <w:tcPr>
            <w:tcW w:type="dxa" w:w="4320"/>
          </w:tcPr>
          <w:p>
            <w:pPr>
              <w:jc w:val="right"/>
              <w:bidi/>
            </w:pPr>
            <w:r>
              <w:t>إهدار الدائرة حجية عقد البيع المبرم بينه وبين المورث، بالمخالفة للمادة (29/1) من نظام الإثبات</w:t>
            </w:r>
          </w:p>
        </w:tc>
        <w:tc>
          <w:tcPr>
            <w:tcW w:type="dxa" w:w="4320"/>
          </w:tcPr>
          <w:p>
            <w:pPr>
              <w:jc w:val="right"/>
              <w:bidi/>
            </w:pPr>
            <w:r>
              <w:t>أسباب اعتراض المدعي</w:t>
            </w:r>
          </w:p>
        </w:tc>
      </w:tr>
      <w:tr>
        <w:tc>
          <w:tcPr>
            <w:tcW w:type="dxa" w:w="4320"/>
          </w:tcPr>
          <w:p>
            <w:pPr>
              <w:jc w:val="right"/>
              <w:bidi/>
            </w:pPr>
            <w:r>
              <w:t>أن الدائرة لم تستكمل إجراءات التحقق من دفع السيد/ عدنان بتزوير العقد رغم أنه مستند جوهري للفصل في الدعوى، ورغم أنه -المدعي- دفع بتزوير توقيع المورث أكثر من مرة، رغم أن التحقيق في هذا الدفع سيغير وجه الفصل في الدعوى</w:t>
            </w:r>
          </w:p>
        </w:tc>
        <w:tc>
          <w:tcPr>
            <w:tcW w:type="dxa" w:w="4320"/>
          </w:tcPr>
          <w:p>
            <w:pPr>
              <w:jc w:val="right"/>
              <w:bidi/>
            </w:pPr>
            <w:r>
              <w:t>أسباب اعتراض المدعي</w:t>
            </w:r>
          </w:p>
        </w:tc>
      </w:tr>
      <w:tr>
        <w:tc>
          <w:tcPr>
            <w:tcW w:type="dxa" w:w="4320"/>
          </w:tcPr>
          <w:p>
            <w:pPr>
              <w:jc w:val="right"/>
              <w:bidi/>
            </w:pPr>
            <w:r>
              <w:t>أن الحكم قضى بأكثر مما يطلبه الخصوم، إذ أن المدعيين طالبا بنصيبهم من تركة مورثهم بينما الحكم قضي بتسليم كامل قيمة الحصص التي باعها المورث على السيد/ أسامة</w:t>
            </w:r>
          </w:p>
        </w:tc>
        <w:tc>
          <w:tcPr>
            <w:tcW w:type="dxa" w:w="4320"/>
          </w:tcPr>
          <w:p>
            <w:pPr>
              <w:jc w:val="right"/>
              <w:bidi/>
            </w:pPr>
            <w:r>
              <w:t>أسباب اعتراض المدعي</w:t>
            </w:r>
          </w:p>
        </w:tc>
      </w:tr>
      <w:tr>
        <w:tc>
          <w:tcPr>
            <w:tcW w:type="dxa" w:w="4320"/>
          </w:tcPr>
          <w:p>
            <w:pPr>
              <w:jc w:val="right"/>
              <w:bidi/>
            </w:pPr>
            <w:r>
              <w:t>أن الدائرة تجاهلت الدفع بسداد ثمن الحصص المتفق عليه في العقد المؤرخ في 20/9/1431هـ وأن هذا سيترتب عليه سداده هذا الثمن مرتين الأمر الذي يعد أكل لأمواله بالباطل</w:t>
            </w:r>
          </w:p>
        </w:tc>
        <w:tc>
          <w:tcPr>
            <w:tcW w:type="dxa" w:w="4320"/>
          </w:tcPr>
          <w:p>
            <w:pPr>
              <w:jc w:val="right"/>
              <w:bidi/>
            </w:pPr>
            <w:r>
              <w:t>أسباب اعتراض المدعي</w:t>
            </w:r>
          </w:p>
        </w:tc>
      </w:tr>
      <w:tr>
        <w:tc>
          <w:tcPr>
            <w:tcW w:type="dxa" w:w="4320"/>
          </w:tcPr>
          <w:p>
            <w:pPr>
              <w:jc w:val="right"/>
              <w:bidi/>
            </w:pPr>
            <w:r>
              <w:t>تجاهلت الدائرة مخاطبة المحكمة العامة بجدة الدائرة ناظرة الدعوى المقيدة برقم (33286392) وتاريخ 8/6/1433هـ لكون المستندات المحاسبية لديها</w:t>
            </w:r>
          </w:p>
        </w:tc>
        <w:tc>
          <w:tcPr>
            <w:tcW w:type="dxa" w:w="4320"/>
          </w:tcPr>
          <w:p>
            <w:pPr>
              <w:jc w:val="right"/>
              <w:bidi/>
            </w:pPr>
            <w:r>
              <w:t>أسباب اعتراض المدعي</w:t>
            </w:r>
          </w:p>
        </w:tc>
      </w:tr>
      <w:tr>
        <w:tc>
          <w:tcPr>
            <w:tcW w:type="dxa" w:w="4320"/>
          </w:tcPr>
          <w:p>
            <w:pPr>
              <w:jc w:val="right"/>
              <w:bidi/>
            </w:pPr>
            <w:r>
              <w:t>لا ينال من أحقية المدعي في هذه المطالبة تصفية الشركة، لثبوت الغبن الفاحش والمدعى عليه في حكم المشرف المتصرف في المال، ويجعل به للمغبون أو لورثته حق الرجوع على الغابن إما بالفسخ أو بسداد الفرق</w:t>
            </w:r>
          </w:p>
        </w:tc>
        <w:tc>
          <w:tcPr>
            <w:tcW w:type="dxa" w:w="4320"/>
          </w:tcPr>
          <w:p>
            <w:pPr>
              <w:jc w:val="right"/>
              <w:bidi/>
            </w:pPr>
            <w:r>
              <w:t>دفوع</w:t>
            </w:r>
          </w:p>
        </w:tc>
      </w:tr>
      <w:tr>
        <w:tc>
          <w:tcPr>
            <w:tcW w:type="dxa" w:w="4320"/>
          </w:tcPr>
          <w:p>
            <w:pPr>
              <w:jc w:val="right"/>
              <w:bidi/>
            </w:pPr>
            <w:r>
              <w:t xml:space="preserve">ما دفع به المدعى عليه من أن التقرير الذي اعتمدت عليه الدائرة نالته أيدي العبث والتعديل من المدعي يضاف إلى جملة تناقضات المدعى عليه أن التقرير المؤسس عليه الحكم هو المؤرخ في 7/11/1432هـ الموافق 5/10/2011م وقد ورد فيه أن القيمة الإجمالية لحصص المورث هي بمبلغ (368,757,931) ريال، ولم يدعِ أي من الطرفين </w:t>
            </w:r>
          </w:p>
        </w:tc>
        <w:tc>
          <w:tcPr>
            <w:tcW w:type="dxa" w:w="4320"/>
          </w:tcPr>
          <w:p>
            <w:pPr>
              <w:jc w:val="right"/>
              <w:bidi/>
            </w:pPr>
            <w:r>
              <w:t>دفوع</w:t>
            </w:r>
          </w:p>
        </w:tc>
      </w:tr>
      <w:tr>
        <w:tc>
          <w:tcPr>
            <w:tcW w:type="dxa" w:w="4320"/>
          </w:tcPr>
          <w:p>
            <w:pPr>
              <w:jc w:val="right"/>
              <w:bidi/>
            </w:pPr>
            <w:r>
              <w:t>أن المدعيين تراجعوا عن طلب التحقق من التزوير لكون وقائع الدعوى كافية بعدم صحة العقد، وعلى فرض صحته فإن هذا الدفع أصبح غير منتج بعد تصفية الشركة اختياريًا من قِبل المدعى عليه، بالإضافة إلى ثبوته ركنًا ومحلًا بعدم أهلية أحد العاقدين ابتداء، ثم بتخلف الثمن الحقيقي العادل للمبيع وثبوت انتفائه</w:t>
            </w:r>
          </w:p>
        </w:tc>
        <w:tc>
          <w:tcPr>
            <w:tcW w:type="dxa" w:w="4320"/>
          </w:tcPr>
          <w:p>
            <w:pPr>
              <w:jc w:val="right"/>
              <w:bidi/>
            </w:pPr>
            <w:r>
              <w:t>دفوع</w:t>
            </w:r>
          </w:p>
        </w:tc>
      </w:tr>
      <w:tr>
        <w:tc>
          <w:tcPr>
            <w:tcW w:type="dxa" w:w="4320"/>
          </w:tcPr>
          <w:p>
            <w:pPr>
              <w:jc w:val="right"/>
              <w:bidi/>
            </w:pPr>
            <w:r>
              <w:t>عرض التقرير المبدئي والنهائي على خبير محاسبي معتمد والتحري عمّا بهما من أخطاء وكيف توصل الخبير المنتدب لهذه النتيجة مع ما بها من فارق شاسع بين التقريرين، إلا أن الإشكالية أن الخصم قد يدفع بأن بتقرير الخبير المعتمد بأن صنع السيد/ أسامة</w:t>
            </w:r>
          </w:p>
        </w:tc>
        <w:tc>
          <w:tcPr>
            <w:tcW w:type="dxa" w:w="4320"/>
          </w:tcPr>
          <w:p>
            <w:pPr>
              <w:jc w:val="right"/>
              <w:bidi/>
            </w:pPr>
            <w:r>
              <w:t>نقض حجية التقرير المحاسبي</w:t>
            </w:r>
          </w:p>
        </w:tc>
      </w:tr>
      <w:tr>
        <w:tc>
          <w:tcPr>
            <w:tcW w:type="dxa" w:w="4320"/>
          </w:tcPr>
          <w:p>
            <w:pPr>
              <w:jc w:val="right"/>
              <w:bidi/>
            </w:pPr>
            <w:r>
              <w:t>إعادة تقدير قيمة الشركة بناء على القوائم المالية للسنوات السابقة على البيع، وتقديم التقرير لإيضاح القيمة الحقيقة لحصة المورث، وأنها لم تزد كثيرًا عن التقدير في التقرير الصادر عن العيوطي</w:t>
            </w:r>
          </w:p>
        </w:tc>
        <w:tc>
          <w:tcPr>
            <w:tcW w:type="dxa" w:w="4320"/>
          </w:tcPr>
          <w:p>
            <w:pPr>
              <w:jc w:val="right"/>
              <w:bidi/>
            </w:pPr>
            <w:r>
              <w:t>نقض حجية التقرير المحاسبي</w:t>
            </w:r>
          </w:p>
        </w:tc>
      </w:tr>
      <w:tr>
        <w:tc>
          <w:tcPr>
            <w:tcW w:type="dxa" w:w="4320"/>
          </w:tcPr>
          <w:p>
            <w:pPr>
              <w:jc w:val="right"/>
              <w:bidi/>
            </w:pPr>
            <w:r>
              <w:t>ذكر السيد/ أسامة بصدور تقييم للشركة من المكتب المحاسبي "العيوطي"، وأن هذا التقييم هو الذي بموجبه تم فض الشركة بين المورث و(عبد الله آبار) -رغم اختلاف أسم الشركة في التقرير المرفق بالدراسة- ومن ثم؛ إذا أثبت أن قيمة الشركة لم تتغير عمّا قدرت عليه في هذا التقرير يمكن أن يتخذ قرينة لإهدار تقرير أبو غزال</w:t>
            </w:r>
          </w:p>
        </w:tc>
        <w:tc>
          <w:tcPr>
            <w:tcW w:type="dxa" w:w="4320"/>
          </w:tcPr>
          <w:p>
            <w:pPr>
              <w:jc w:val="right"/>
              <w:bidi/>
            </w:pPr>
            <w:r>
              <w:t>نقض حجية التقرير المحاسبي</w:t>
            </w:r>
          </w:p>
        </w:tc>
      </w:tr>
      <w:tr>
        <w:tc>
          <w:tcPr>
            <w:tcW w:type="dxa" w:w="4320"/>
          </w:tcPr>
          <w:p>
            <w:pPr>
              <w:jc w:val="right"/>
              <w:bidi/>
            </w:pPr>
            <w:r>
              <w:t>إثبات أن هنالك تغييرات طرأت على حالة الشركة نتج عنها تغيير قيمتها السوقية بعد شراء حصص المورث، هذا وإن السيد/ أسامة قد دفع باندماج شركة أخرى مع الشركة موضوع البيع الأمر الذي ترتب عليه زيادة قيمته، إلا أن الدفع كان مرسل</w:t>
            </w:r>
          </w:p>
        </w:tc>
        <w:tc>
          <w:tcPr>
            <w:tcW w:type="dxa" w:w="4320"/>
          </w:tcPr>
          <w:p>
            <w:pPr>
              <w:jc w:val="right"/>
              <w:bidi/>
            </w:pPr>
            <w:r>
              <w:t>نقض حجية التقرير المحاسبي</w:t>
            </w:r>
          </w:p>
        </w:tc>
      </w:tr>
      <w:tr>
        <w:tc>
          <w:tcPr>
            <w:tcW w:type="dxa" w:w="4320"/>
          </w:tcPr>
          <w:p>
            <w:pPr>
              <w:jc w:val="right"/>
              <w:bidi/>
            </w:pPr>
            <w:r>
              <w:t>وأما بشأن طرح الدائرة دفع السيد/ أسامة سبق الفصل في الدعوى لاختلاف موضوع الدعوى في كل من الدعويين السابقتين بين طرفي الدعوى فإحداهما كانت بخصوص تقرير الولاية على المورث والأخرى كانت بطلب إبطال العقد إلا أن الحكم صدر فيها بعدم الاختصاص</w:t>
            </w:r>
          </w:p>
        </w:tc>
        <w:tc>
          <w:tcPr>
            <w:tcW w:type="dxa" w:w="4320"/>
          </w:tcPr>
          <w:p>
            <w:pPr>
              <w:jc w:val="right"/>
              <w:bidi/>
            </w:pPr>
            <w:r>
              <w:t>نقض حجية التقرير المحاسبي</w:t>
            </w:r>
          </w:p>
        </w:tc>
      </w:tr>
      <w:tr>
        <w:tc>
          <w:tcPr>
            <w:tcW w:type="dxa" w:w="4320"/>
          </w:tcPr>
          <w:p>
            <w:pPr>
              <w:jc w:val="right"/>
              <w:bidi/>
            </w:pPr>
            <w:r>
              <w:t>فإن التخريج بالنظر في تصرف السيد/ عدنان، وذلك إعمالًا لما جاء به المبدأ القضائي رقم (2140): "دلالة الفعل في بعض الأحوال أبلغ من دلالة القول" [(م ق د): (245/4)، (17/5/1415)]، فقد تم تقرير عدم أهلية المورث وإقامة قيم عليه بموجب التقرير الطبي المعد في عام 1436هـ، ومع ذلك لم يتخذ السيد/ عدنان أي إجراء ف</w:t>
            </w:r>
          </w:p>
        </w:tc>
        <w:tc>
          <w:tcPr>
            <w:tcW w:type="dxa" w:w="4320"/>
          </w:tcPr>
          <w:p>
            <w:pPr>
              <w:jc w:val="right"/>
              <w:bidi/>
            </w:pPr>
            <w:r>
              <w:t>نقض حجية التقرير المحاسبي</w:t>
            </w:r>
          </w:p>
        </w:tc>
      </w:tr>
      <w:tr>
        <w:tc>
          <w:tcPr>
            <w:tcW w:type="dxa" w:w="4320"/>
          </w:tcPr>
          <w:p>
            <w:pPr>
              <w:jc w:val="right"/>
              <w:bidi/>
            </w:pPr>
            <w:r>
              <w:t>وقد تراخى هذا الإجراء لحين وفاة المورث عام 1438هـ -تقريبًا- بل ولم يبادر في إقامة الدعوى بعد وفاة المورث مباشرة وانتظر أربعة أعوام إذ لم تقام هذه الدعوى إلى في آخر عام 1442هـ، إذ أن جدية الموقف كانت تتطلب منه اتخاذ إجراء سريع وحاسم، وعليه؛ فهذا التراخي قرينة ظاهرة على عدم صحة الدعوى، وكيديتها</w:t>
            </w:r>
          </w:p>
        </w:tc>
        <w:tc>
          <w:tcPr>
            <w:tcW w:type="dxa" w:w="4320"/>
          </w:tcPr>
          <w:p>
            <w:pPr>
              <w:jc w:val="right"/>
              <w:bidi/>
            </w:pPr>
            <w:r>
              <w:t>نقض حجية التقرير المحاسبي</w:t>
            </w:r>
          </w:p>
        </w:tc>
      </w:tr>
      <w:tr>
        <w:tc>
          <w:tcPr>
            <w:tcW w:type="dxa" w:w="4320"/>
          </w:tcPr>
          <w:p>
            <w:pPr>
              <w:jc w:val="right"/>
              <w:bidi/>
            </w:pPr>
            <w:r>
              <w:t>ج/ أجاز المنظم في المادة (46/1) من نظام الإثبات لمدعي التزوير التراجع عن هذا الدفع دون أن يُرتب أي أثر على هذا التراجع فيما يتعلق بقبول الدفوع التالية له من عدمه، ونصها: "يجوز لمن يدعي تزوير المحَّرر أن يتنازل عن ادعائه قبل انتهاء إجراءات التحقيق، ولا يقبل منه ادعاء تزوير المحَّرر بعد تنازله"</w:t>
            </w:r>
          </w:p>
        </w:tc>
        <w:tc>
          <w:tcPr>
            <w:tcW w:type="dxa" w:w="4320"/>
          </w:tcPr>
          <w:p>
            <w:pPr>
              <w:jc w:val="right"/>
              <w:bidi/>
            </w:pPr>
            <w:r>
              <w:t>دفوع</w:t>
            </w:r>
          </w:p>
        </w:tc>
      </w:tr>
      <w:tr>
        <w:tc>
          <w:tcPr>
            <w:tcW w:type="dxa" w:w="4320"/>
          </w:tcPr>
          <w:p>
            <w:pPr>
              <w:jc w:val="right"/>
              <w:bidi/>
            </w:pPr>
            <w:r>
              <w:t>وبالوقوف على وقائع الدعوى فإن الأدلة الجنائية لم تكن انتهت من إجراءات التحقق من نسبة التوقيع للمورث من عدمه، الأمر الذي يجعل تصرف السيد/ عدنان بالرجوع عن الدفع بالتزوير تصرف جائز نظامًا، ويعد إقرارًا ضمنيًا بصحة ذلك المحرر</w:t>
            </w:r>
          </w:p>
        </w:tc>
        <w:tc>
          <w:tcPr>
            <w:tcW w:type="dxa" w:w="4320"/>
          </w:tcPr>
          <w:p>
            <w:pPr>
              <w:jc w:val="right"/>
              <w:bidi/>
            </w:pPr>
            <w:r>
              <w:t>دفوع</w:t>
            </w:r>
          </w:p>
        </w:tc>
      </w:tr>
      <w:tr>
        <w:tc>
          <w:tcPr>
            <w:tcW w:type="dxa" w:w="4320"/>
          </w:tcPr>
          <w:p>
            <w:pPr>
              <w:jc w:val="right"/>
              <w:bidi/>
            </w:pPr>
            <w:r>
              <w:t>غير أن ذلك لا يحول دون التمسك بالغبن بعد ذلك، حيث إن صحة نسبة التوقيع وصدوره عن الشخص المعني لا يعد قرينة على سلامة العقد وأن الحقوق والالتزامات التي رتبها في ذمة طرفيه متعادلة</w:t>
            </w:r>
          </w:p>
        </w:tc>
        <w:tc>
          <w:tcPr>
            <w:tcW w:type="dxa" w:w="4320"/>
          </w:tcPr>
          <w:p>
            <w:pPr>
              <w:jc w:val="right"/>
              <w:bidi/>
            </w:pPr>
            <w:r>
              <w:t>دفوع</w:t>
            </w:r>
          </w:p>
        </w:tc>
      </w:tr>
      <w:tr>
        <w:tc>
          <w:tcPr>
            <w:tcW w:type="dxa" w:w="4320"/>
          </w:tcPr>
          <w:p>
            <w:pPr>
              <w:jc w:val="right"/>
              <w:bidi/>
            </w:pPr>
            <w:r>
              <w:t>تقرير من خبير أمنى عن صحة توقيع المورث لإثبات صحة صفته واهليته</w:t>
            </w:r>
          </w:p>
        </w:tc>
        <w:tc>
          <w:tcPr>
            <w:tcW w:type="dxa" w:w="4320"/>
          </w:tcPr>
          <w:p>
            <w:pPr>
              <w:jc w:val="right"/>
              <w:bidi/>
            </w:pPr>
            <w:r>
              <w:t>دفوع</w:t>
            </w:r>
          </w:p>
        </w:tc>
      </w:tr>
      <w:tr>
        <w:tc>
          <w:tcPr>
            <w:tcW w:type="dxa" w:w="4320"/>
          </w:tcPr>
          <w:p>
            <w:pPr>
              <w:jc w:val="right"/>
              <w:bidi/>
            </w:pPr>
            <w:r>
              <w:t>قد يكون لها أثر في إعادة فتح القضية مرة أخرى، إلا أن هذا الأثر ضعيف؛ لأن الحكم لم يؤسس قضاؤه على تزوير التوقيع من عدمه، بل على الغبن في ثمن المبيع واحتواء العقد على تناقضات جلية من احتساب أجرة السيد/ أسامة طيلة (30) عامًا ضمن ثمن المبيع، وتنازله عن مبلغ (10,000,000) ريال كمكافأة له، إذ أن هذين البند</w:t>
            </w:r>
          </w:p>
        </w:tc>
        <w:tc>
          <w:tcPr>
            <w:tcW w:type="dxa" w:w="4320"/>
          </w:tcPr>
          <w:p>
            <w:pPr>
              <w:jc w:val="right"/>
              <w:bidi/>
            </w:pPr>
            <w:r>
              <w:t>دفوع</w:t>
            </w:r>
          </w:p>
        </w:tc>
      </w:tr>
      <w:tr>
        <w:tc>
          <w:tcPr>
            <w:tcW w:type="dxa" w:w="4320"/>
          </w:tcPr>
          <w:p>
            <w:pPr>
              <w:jc w:val="right"/>
              <w:bidi/>
            </w:pPr>
            <w:r>
              <w:t>رصد مضامين كافة تقارير الصحة النفسية وتواريخها واختلاف وضع حالة المورث بناء عليه</w:t>
            </w:r>
          </w:p>
        </w:tc>
        <w:tc>
          <w:tcPr>
            <w:tcW w:type="dxa" w:w="4320"/>
          </w:tcPr>
          <w:p>
            <w:pPr>
              <w:jc w:val="right"/>
              <w:bidi/>
            </w:pPr>
            <w:r>
              <w:t>دفوع</w:t>
            </w:r>
          </w:p>
        </w:tc>
      </w:tr>
      <w:tr>
        <w:tc>
          <w:tcPr>
            <w:tcW w:type="dxa" w:w="4320"/>
          </w:tcPr>
          <w:p>
            <w:pPr>
              <w:jc w:val="right"/>
              <w:bidi/>
            </w:pPr>
            <w:r>
              <w:t>التوصية الأولى ـ تجهيز عريضة نقض موضوعية مركّبة على ثلاث محاور رئيسة: (أ) محور التعارض الداخلي في تقرير الخبير المعتمد، ودلالته على أن الحكم بُني على دليل ينقض نفسه؛ (ب) محور القصور في التسبيب وإغفال المستندات الجوهرية (KPMG، اتفاقية الصلح، حقيقة ملكية شركة الأولاده)؛ (ج) محور خرق قاعدة الحجية الزمن</w:t>
            </w:r>
          </w:p>
        </w:tc>
        <w:tc>
          <w:tcPr>
            <w:tcW w:type="dxa" w:w="4320"/>
          </w:tcPr>
          <w:p>
            <w:pPr>
              <w:jc w:val="right"/>
              <w:bidi/>
            </w:pPr>
            <w:r>
              <w:t>توصيات السير في طعن النقض</w:t>
            </w:r>
          </w:p>
        </w:tc>
      </w:tr>
      <w:tr>
        <w:tc>
          <w:tcPr>
            <w:tcW w:type="dxa" w:w="4320"/>
          </w:tcPr>
          <w:p>
            <w:pPr>
              <w:jc w:val="right"/>
              <w:bidi/>
            </w:pPr>
            <w:r>
              <w:t>التوصية الثانية ـ الدفع بحجية الشيء المحكوم فيه: سبق الفصل في دعوى رفض الولاية بصك (33286392) في 08/06/1433هـ بأن المورث «قادر على القيام بشؤونه» وقت قريب من البيع، وهي حجية قضائية على المسألة العقلية. ينبغي بناء دفع مستقل بأن إعادة طرح ذات الواقعة (إدراك المورث وقت البيع) في الدعوى الراهنة يخرق الح</w:t>
            </w:r>
          </w:p>
        </w:tc>
        <w:tc>
          <w:tcPr>
            <w:tcW w:type="dxa" w:w="4320"/>
          </w:tcPr>
          <w:p>
            <w:pPr>
              <w:jc w:val="right"/>
              <w:bidi/>
            </w:pPr>
            <w:r>
              <w:t>توصيات السير في طعن النقض</w:t>
            </w:r>
          </w:p>
        </w:tc>
      </w:tr>
      <w:tr>
        <w:tc>
          <w:tcPr>
            <w:tcW w:type="dxa" w:w="4320"/>
          </w:tcPr>
          <w:p>
            <w:pPr>
              <w:jc w:val="right"/>
              <w:bidi/>
            </w:pPr>
            <w:r>
              <w:t xml:space="preserve">التوصية الثالثة ـ تفعيل مذكرة «تناقض الحكم» الإلحاقية الموثّقة في 28/01/2026م: هذه المذكرة في ملف القضية تكشف إقراراً قضائياً ضمنياً بوجود تناقضات في سلسلة الأحكام، وهي مدخل نظامي لطعن «تعارض الأحكام» المنفصل عن طعن النقض المعتاد. يُوصى ببناء مذكرة مستقلة موجهة إلى المحكمة العليا تستثمر هذه المذكرة </w:t>
            </w:r>
          </w:p>
        </w:tc>
        <w:tc>
          <w:tcPr>
            <w:tcW w:type="dxa" w:w="4320"/>
          </w:tcPr>
          <w:p>
            <w:pPr>
              <w:jc w:val="right"/>
              <w:bidi/>
            </w:pPr>
            <w:r>
              <w:t>توصيات السير في طعن النقض</w:t>
            </w:r>
          </w:p>
        </w:tc>
      </w:tr>
      <w:tr>
        <w:tc>
          <w:tcPr>
            <w:tcW w:type="dxa" w:w="4320"/>
          </w:tcPr>
          <w:p>
            <w:pPr>
              <w:jc w:val="right"/>
              <w:bidi/>
            </w:pPr>
            <w:r>
              <w:t>التوصية الرابعة ـ طلب ضم تقرير أبو غزالة النهائي الكامل ومرفقاته إلى ملف النقض: التقرير المحفوظ ضمن ملف ناجز يحوي «جدول الشركاء بتاريخ 31/3/2011م» الذي يثبت أن المورث ليس شريكاً وقت التقرير. ضمّ هذا المستند بنصه الأصلي ـ لا اقتباساً منه ـ والاستشهاد به في مرافعة النقض يقلب طاولة الادعاء بقوة وثيقتها</w:t>
            </w:r>
          </w:p>
        </w:tc>
        <w:tc>
          <w:tcPr>
            <w:tcW w:type="dxa" w:w="4320"/>
          </w:tcPr>
          <w:p>
            <w:pPr>
              <w:jc w:val="right"/>
              <w:bidi/>
            </w:pPr>
            <w:r>
              <w:t>توصيات السير في طعن النقض</w:t>
            </w:r>
          </w:p>
        </w:tc>
      </w:tr>
      <w:tr>
        <w:tc>
          <w:tcPr>
            <w:tcW w:type="dxa" w:w="4320"/>
          </w:tcPr>
          <w:p>
            <w:pPr>
              <w:jc w:val="right"/>
              <w:bidi/>
            </w:pPr>
            <w:r>
              <w:t>التوصية الخامسة ـ مسار قانوني مواز لتأمين الأدلة المفقودة من القائمة الحمراء: تأمين تقرير كي بي إم جي رسمياً من المكتب نفسه؛ ومخاطبة المستشفيات الثلاثة (الصحة النفسية، الملك عبدالعزيز، السعودي الألماني) للحصول على أصول التقارير الطبية الأربعة كمحررات مستقلة معتمدة؛ وطلب صورة من خطاب وزير العدل رقم (</w:t>
            </w:r>
          </w:p>
        </w:tc>
        <w:tc>
          <w:tcPr>
            <w:tcW w:type="dxa" w:w="4320"/>
          </w:tcPr>
          <w:p>
            <w:pPr>
              <w:jc w:val="right"/>
              <w:bidi/>
            </w:pPr>
            <w:r>
              <w:t>توصيات السير في طعن النقض</w:t>
            </w:r>
          </w:p>
        </w:tc>
      </w:tr>
      <w:tr>
        <w:tc>
          <w:tcPr>
            <w:tcW w:type="dxa" w:w="4320"/>
          </w:tcPr>
          <w:p>
            <w:pPr>
              <w:jc w:val="right"/>
              <w:bidi/>
            </w:pPr>
            <w:r>
              <w:t>التوصية السادسة ـ معالجة منفصلة لمسار تنفيذ السيدة/ عاتقة بعد النقض في 22/07/1447هـ: الحكم الصادر بنقض إبراء الذمة من تنفيذ الوالدة فتح مساراً مستقلاً يستوجب: (أ) دراسة الحكم الناقض وأسبابه؛ (ب) بناء دفع موضوعي على ضوء صدور صك ولايتها لاحقاً لتوقيع البراءة (24/04/1446هـ مقابل 25/08/1445هـ)؛ (ج) النظ</w:t>
            </w:r>
          </w:p>
        </w:tc>
        <w:tc>
          <w:tcPr>
            <w:tcW w:type="dxa" w:w="4320"/>
          </w:tcPr>
          <w:p>
            <w:pPr>
              <w:jc w:val="right"/>
              <w:bidi/>
            </w:pPr>
            <w:r>
              <w:t>توصيات السير في طعن النقض</w:t>
            </w:r>
          </w:p>
        </w:tc>
      </w:tr>
      <w:tr>
        <w:tc>
          <w:tcPr>
            <w:tcW w:type="dxa" w:w="4320"/>
          </w:tcPr>
          <w:p>
            <w:pPr>
              <w:jc w:val="right"/>
              <w:bidi/>
            </w:pPr>
            <w:r>
              <w:t>التوصية السابعة ـ تجهيز مذكرة مفصّلة عن واقعة حضور السيدة/ عاتقة الجلسات: الجلسة المنعقدة في 02/11/1443هـ ـ بنص ضبطها ضمن صك الدرجة الأولى ـ تشير إلى غياب الوالدة لكونها خارج المملكة. ينبغي توثيق ذلك مع باقي جلسات غيابها، وبناء دفع جوهري بأن خصومتها كانت اسمية لا حقيقية، مما يفتح باب الدفع ببطلان ال</w:t>
            </w:r>
          </w:p>
        </w:tc>
        <w:tc>
          <w:tcPr>
            <w:tcW w:type="dxa" w:w="4320"/>
          </w:tcPr>
          <w:p>
            <w:pPr>
              <w:jc w:val="right"/>
              <w:bidi/>
            </w:pPr>
            <w:r>
              <w:t>توصيات السير في طعن النقض</w:t>
            </w:r>
          </w:p>
        </w:tc>
      </w:tr>
      <w:tr>
        <w:tc>
          <w:tcPr>
            <w:tcW w:type="dxa" w:w="4320"/>
          </w:tcPr>
          <w:p>
            <w:pPr>
              <w:jc w:val="right"/>
              <w:bidi/>
            </w:pPr>
            <w:r>
              <w:t>التوصية الثامنة ـ توثيق مسار الشكاوى الإدارية والتفتيشية في ملف النقض الجاري: الست شكاوى المقدمة لوزير العدل ومجلس القضاء الأعلى والديوان الملكي وولي العهد ـ وإن لم تكن نقطة طعن قضائي مباشرة ـ توثّق مهنياً جدية النزاع وقدْم الموكل بـ«حسن نية إجرائية» متواصلة. يُوصى بإرفاق سجل موجز بهذه الشكاوى ضمن م</w:t>
            </w:r>
          </w:p>
        </w:tc>
        <w:tc>
          <w:tcPr>
            <w:tcW w:type="dxa" w:w="4320"/>
          </w:tcPr>
          <w:p>
            <w:pPr>
              <w:jc w:val="right"/>
              <w:bidi/>
            </w:pPr>
            <w:r>
              <w:t>توصيات السير في طعن النقض</w:t>
            </w:r>
          </w:p>
        </w:tc>
      </w:tr>
      <w:tr>
        <w:tc>
          <w:tcPr>
            <w:tcW w:type="dxa" w:w="4320"/>
          </w:tcPr>
          <w:p>
            <w:pPr>
              <w:jc w:val="right"/>
              <w:bidi/>
            </w:pPr>
            <w:r>
              <w:t>التوصية التاسعة ـ خط دفاع احتياطي بالتعويض المقابل: في حال تأييد الحكم النهائي ـ لا قدّر الله ـ يُحضّر مسار مواز لمطالبة عكسية بتعويض الموكل عن نفقات إدارة الشركات وأموال المورث على مدى عقود (وفق البندين خامساً وسادساً من عقد البيع المتضمن إقرار المورث ذاته)، ومن سداد مديونيات المورث للبنوك (وفق تقر</w:t>
            </w:r>
          </w:p>
        </w:tc>
        <w:tc>
          <w:tcPr>
            <w:tcW w:type="dxa" w:w="4320"/>
          </w:tcPr>
          <w:p>
            <w:pPr>
              <w:jc w:val="right"/>
              <w:bidi/>
            </w:pPr>
            <w:r>
              <w:t>توصيات السير في طعن النقض</w:t>
            </w:r>
          </w:p>
        </w:tc>
      </w:tr>
      <w:tr>
        <w:tc>
          <w:tcPr>
            <w:tcW w:type="dxa" w:w="4320"/>
          </w:tcPr>
          <w:p>
            <w:pPr>
              <w:jc w:val="right"/>
              <w:bidi/>
            </w:pPr>
            <w:r>
              <w:t>م | اسم المستند | التاريخ | الرابط</w:t>
            </w:r>
          </w:p>
        </w:tc>
        <w:tc>
          <w:tcPr>
            <w:tcW w:type="dxa" w:w="4320"/>
          </w:tcPr>
          <w:p>
            <w:pPr>
              <w:jc w:val="right"/>
              <w:bidi/>
            </w:pPr>
            <w:r>
              <w:t>توصيات السير في طعن النقض</w:t>
            </w:r>
          </w:p>
        </w:tc>
      </w:tr>
      <w:tr>
        <w:tc>
          <w:tcPr>
            <w:tcW w:type="dxa" w:w="4320"/>
          </w:tcPr>
          <w:p>
            <w:pPr>
              <w:jc w:val="right"/>
              <w:bidi/>
            </w:pPr>
            <w:r>
              <w:t>1 | عقد البيع المؤرخ في 20/09/1431هـ بخصوص بيع حصص المورث في شركة "أحمد زيني التجارية" سجل تجاري رقم (4030169102) المبرم بين السيد/ أسامة زيني والمورث. | 20/09/1431هـ | فتح الملف</w:t>
            </w:r>
          </w:p>
        </w:tc>
        <w:tc>
          <w:tcPr>
            <w:tcW w:type="dxa" w:w="4320"/>
          </w:tcPr>
          <w:p>
            <w:pPr>
              <w:jc w:val="right"/>
              <w:bidi/>
            </w:pPr>
            <w:r>
              <w:t>توصيات السير في طعن النقض</w:t>
            </w:r>
          </w:p>
        </w:tc>
      </w:tr>
      <w:tr>
        <w:tc>
          <w:tcPr>
            <w:tcW w:type="dxa" w:w="4320"/>
          </w:tcPr>
          <w:p>
            <w:pPr>
              <w:jc w:val="right"/>
              <w:bidi/>
            </w:pPr>
            <w:r>
              <w:t>2 | قرار الشركاء بتعديل بعض بنود عقد تأسيس شركة أحمد زيني التجارية المؤرخ في 20/09/1431هـ الموافق 30/08/2010م. [قد يقابله ملحق التنازل المتوفر في Drive ـ يلزم التحقق] | 20/09/1431هـ | غير متوفر</w:t>
            </w:r>
          </w:p>
        </w:tc>
        <w:tc>
          <w:tcPr>
            <w:tcW w:type="dxa" w:w="4320"/>
          </w:tcPr>
          <w:p>
            <w:pPr>
              <w:jc w:val="right"/>
              <w:bidi/>
            </w:pPr>
            <w:r>
              <w:t>توصيات السير في طعن النقض</w:t>
            </w:r>
          </w:p>
        </w:tc>
      </w:tr>
      <w:tr>
        <w:tc>
          <w:tcPr>
            <w:tcW w:type="dxa" w:w="4320"/>
          </w:tcPr>
          <w:p>
            <w:pPr>
              <w:jc w:val="right"/>
              <w:bidi/>
            </w:pPr>
            <w:r>
              <w:t>3 | صك الحكم رقم (4431025114) وتاريخ 1/1/1445هـ الصادر عن الدائرة الأولى بالمحكمة التجارية بجدة في الدعوى المقيدة برقم (42824717) وتاريخ 25/12/1442هـ | 1/1/1445هـ | فتح الملف</w:t>
            </w:r>
          </w:p>
        </w:tc>
        <w:tc>
          <w:tcPr>
            <w:tcW w:type="dxa" w:w="4320"/>
          </w:tcPr>
          <w:p>
            <w:pPr>
              <w:jc w:val="right"/>
              <w:bidi/>
            </w:pPr>
            <w:r>
              <w:t>توصيات السير في طعن النقض</w:t>
            </w:r>
          </w:p>
        </w:tc>
      </w:tr>
      <w:tr>
        <w:tc>
          <w:tcPr>
            <w:tcW w:type="dxa" w:w="4320"/>
          </w:tcPr>
          <w:p>
            <w:pPr>
              <w:jc w:val="right"/>
              <w:bidi/>
            </w:pPr>
            <w:r>
              <w:t>4 | صك الحكم رقم (4530241622) وتاريخ 13/03/1445هـ، الصادر عن دائرة الاستئناف الثانية بالمحكمة التجارية بجدة، والقاضي بتأييد ما جاء به صك الدرجة الأولى رقم (4431025114) وتاريخ 1/1/1445هـ الصادر عن الدائرة الأولى بالمحكمة التجارية بجدة في الدعوى المقيدة برقم (42824717) وتاريخ 25/12/1442هـ | 13/03/1445</w:t>
            </w:r>
          </w:p>
        </w:tc>
        <w:tc>
          <w:tcPr>
            <w:tcW w:type="dxa" w:w="4320"/>
          </w:tcPr>
          <w:p>
            <w:pPr>
              <w:jc w:val="right"/>
              <w:bidi/>
            </w:pPr>
            <w:r>
              <w:t>توصيات السير في طعن النقض</w:t>
            </w:r>
          </w:p>
        </w:tc>
      </w:tr>
    </w:tbl>
    <w:p/>
    <w:p>
      <w:pPr>
        <w:pStyle w:val="Heading2"/>
        <w:jc w:val="right"/>
        <w:bidi/>
      </w:pPr>
      <w:r>
        <w:t>الإحالات النظامية المركزية</w:t>
      </w:r>
    </w:p>
    <w:tbl>
      <w:tblPr>
        <w:tblStyle w:val="LightGrid-Accent1"/>
        <w:tblW w:type="auto" w:w="0"/>
        <w:jc w:val="right"/>
        <w:tblLook w:firstColumn="1" w:firstRow="1" w:lastColumn="0" w:lastRow="0" w:noHBand="0" w:noVBand="1" w:val="04A0"/>
      </w:tblPr>
      <w:tblGrid>
        <w:gridCol w:w="1728"/>
        <w:gridCol w:w="1728"/>
        <w:gridCol w:w="1728"/>
        <w:gridCol w:w="1728"/>
        <w:gridCol w:w="1728"/>
      </w:tblGrid>
      <w:tr>
        <w:tc>
          <w:tcPr>
            <w:tcW w:type="dxa" w:w="1728"/>
          </w:tcPr>
          <w:p>
            <w:pPr>
              <w:jc w:val="right"/>
              <w:bidi/>
            </w:pPr>
            <w:r>
              <w:t>النوع</w:t>
            </w:r>
          </w:p>
        </w:tc>
        <w:tc>
          <w:tcPr>
            <w:tcW w:type="dxa" w:w="1728"/>
          </w:tcPr>
          <w:p>
            <w:pPr>
              <w:jc w:val="right"/>
              <w:bidi/>
            </w:pPr>
            <w:r>
              <w:t>القيمة</w:t>
            </w:r>
          </w:p>
        </w:tc>
        <w:tc>
          <w:tcPr>
            <w:tcW w:type="dxa" w:w="1728"/>
          </w:tcPr>
          <w:p>
            <w:pPr>
              <w:jc w:val="right"/>
              <w:bidi/>
            </w:pPr>
            <w:r>
              <w:t>عدد الملفات</w:t>
            </w:r>
          </w:p>
        </w:tc>
        <w:tc>
          <w:tcPr>
            <w:tcW w:type="dxa" w:w="1728"/>
          </w:tcPr>
          <w:p>
            <w:pPr>
              <w:jc w:val="right"/>
              <w:bidi/>
            </w:pPr>
            <w:r>
              <w:t>أمثلة المصادر</w:t>
            </w:r>
          </w:p>
        </w:tc>
        <w:tc>
          <w:tcPr>
            <w:tcW w:type="dxa" w:w="1728"/>
          </w:tcPr>
          <w:p>
            <w:pPr>
              <w:jc w:val="right"/>
              <w:bidi/>
            </w:pPr>
            <w:r>
              <w:t>الحالة</w:t>
            </w:r>
          </w:p>
        </w:tc>
      </w:tr>
      <w:tr>
        <w:tc>
          <w:tcPr>
            <w:tcW w:type="dxa" w:w="1728"/>
          </w:tcPr>
          <w:p>
            <w:pPr>
              <w:jc w:val="right"/>
              <w:bidi/>
            </w:pPr>
            <w:r>
              <w:t>نظام</w:t>
            </w:r>
          </w:p>
        </w:tc>
        <w:tc>
          <w:tcPr>
            <w:tcW w:type="dxa" w:w="1728"/>
          </w:tcPr>
          <w:p>
            <w:pPr>
              <w:jc w:val="right"/>
              <w:bidi/>
            </w:pPr>
            <w:r>
              <w:t>نظام المرافعات الشرعية</w:t>
            </w:r>
          </w:p>
        </w:tc>
        <w:tc>
          <w:tcPr>
            <w:tcW w:type="dxa" w:w="1728"/>
          </w:tcPr>
          <w:p>
            <w:pPr>
              <w:jc w:val="right"/>
              <w:bidi/>
            </w:pPr>
            <w:r>
              <w:t>46</w:t>
            </w:r>
          </w:p>
        </w:tc>
        <w:tc>
          <w:tcPr>
            <w:tcW w:type="dxa" w:w="1728"/>
          </w:tcPr>
          <w:p>
            <w:pPr>
              <w:jc w:val="right"/>
              <w:bidi/>
            </w:pPr>
            <w:r>
              <w:t>4257FF~1.DOC (مذكرة قديمة بترميز تالف) | الإيميل الوارد من الدكتور محمد البنا بشأن دراسة الحكمين في قضية 42824717.pdf | التماس الشيخ أسامه زيني ـ القضية 42824717 ـ من المستشار.docx | التماس ضد الحكم ـ نسخة أولى | التماس على الحكم النهائي ـ دائرة الاستئناف الثانية</w:t>
            </w:r>
          </w:p>
        </w:tc>
        <w:tc>
          <w:tcPr>
            <w:tcW w:type="dxa" w:w="1728"/>
          </w:tcPr>
          <w:p>
            <w:pPr>
              <w:jc w:val="right"/>
              <w:bidi/>
            </w:pPr>
            <w:r>
              <w:t>يحتاج تحقق رسمي</w:t>
            </w:r>
          </w:p>
        </w:tc>
      </w:tr>
      <w:tr>
        <w:tc>
          <w:tcPr>
            <w:tcW w:type="dxa" w:w="1728"/>
          </w:tcPr>
          <w:p>
            <w:pPr>
              <w:jc w:val="right"/>
              <w:bidi/>
            </w:pPr>
            <w:r>
              <w:t>نظام</w:t>
            </w:r>
          </w:p>
        </w:tc>
        <w:tc>
          <w:tcPr>
            <w:tcW w:type="dxa" w:w="1728"/>
          </w:tcPr>
          <w:p>
            <w:pPr>
              <w:jc w:val="right"/>
              <w:bidi/>
            </w:pPr>
            <w:r>
              <w:t>نظام المرافعات</w:t>
            </w:r>
          </w:p>
        </w:tc>
        <w:tc>
          <w:tcPr>
            <w:tcW w:type="dxa" w:w="1728"/>
          </w:tcPr>
          <w:p>
            <w:pPr>
              <w:jc w:val="right"/>
              <w:bidi/>
            </w:pPr>
            <w:r>
              <w:t>46</w:t>
            </w:r>
          </w:p>
        </w:tc>
        <w:tc>
          <w:tcPr>
            <w:tcW w:type="dxa" w:w="1728"/>
          </w:tcPr>
          <w:p>
            <w:pPr>
              <w:jc w:val="right"/>
              <w:bidi/>
            </w:pPr>
            <w:r>
              <w:t>4257FF~1.DOC (مذكرة قديمة بترميز تالف) | الإيميل الوارد من الدكتور محمد البنا بشأن دراسة الحكمين في قضية 42824717.pdf | التماس الشيخ أسامه زيني ـ القضية 42824717 ـ من المستشار.docx | التماس ضد الحكم ـ نسخة أولى | التماس على الحكم النهائي ـ دائرة الاستئناف الثانية</w:t>
            </w:r>
          </w:p>
        </w:tc>
        <w:tc>
          <w:tcPr>
            <w:tcW w:type="dxa" w:w="1728"/>
          </w:tcPr>
          <w:p>
            <w:pPr>
              <w:jc w:val="right"/>
              <w:bidi/>
            </w:pPr>
            <w:r>
              <w:t>يحتاج تحقق رسمي</w:t>
            </w:r>
          </w:p>
        </w:tc>
      </w:tr>
      <w:tr>
        <w:tc>
          <w:tcPr>
            <w:tcW w:type="dxa" w:w="1728"/>
          </w:tcPr>
          <w:p>
            <w:pPr>
              <w:jc w:val="right"/>
              <w:bidi/>
            </w:pPr>
            <w:r>
              <w:t>نظام</w:t>
            </w:r>
          </w:p>
        </w:tc>
        <w:tc>
          <w:tcPr>
            <w:tcW w:type="dxa" w:w="1728"/>
          </w:tcPr>
          <w:p>
            <w:pPr>
              <w:jc w:val="right"/>
              <w:bidi/>
            </w:pPr>
            <w:r>
              <w:t>نظام المحاكم التجارية</w:t>
            </w:r>
          </w:p>
        </w:tc>
        <w:tc>
          <w:tcPr>
            <w:tcW w:type="dxa" w:w="1728"/>
          </w:tcPr>
          <w:p>
            <w:pPr>
              <w:jc w:val="right"/>
              <w:bidi/>
            </w:pPr>
            <w:r>
              <w:t>31</w:t>
            </w:r>
          </w:p>
        </w:tc>
        <w:tc>
          <w:tcPr>
            <w:tcW w:type="dxa" w:w="1728"/>
          </w:tcPr>
          <w:p>
            <w:pPr>
              <w:jc w:val="right"/>
              <w:bidi/>
            </w:pPr>
            <w:r>
              <w:t>4257FF~1.DOC (مذكرة قديمة بترميز تالف) | التماس الشيخ أسامه زيني ـ القضية 42824717 ـ من المستشار.docx | التماس ضد الحكم ـ نسخة أولى | التماس على الحكم النهائي ـ دائرة الاستئناف الثانية | التماس على الحكم النهائي ـ نسخة</w:t>
            </w:r>
          </w:p>
        </w:tc>
        <w:tc>
          <w:tcPr>
            <w:tcW w:type="dxa" w:w="1728"/>
          </w:tcPr>
          <w:p>
            <w:pPr>
              <w:jc w:val="right"/>
              <w:bidi/>
            </w:pPr>
            <w:r>
              <w:t>يحتاج تحقق رسمي</w:t>
            </w:r>
          </w:p>
        </w:tc>
      </w:tr>
      <w:tr>
        <w:tc>
          <w:tcPr>
            <w:tcW w:type="dxa" w:w="1728"/>
          </w:tcPr>
          <w:p>
            <w:pPr>
              <w:jc w:val="right"/>
              <w:bidi/>
            </w:pPr>
            <w:r>
              <w:t>نظام</w:t>
            </w:r>
          </w:p>
        </w:tc>
        <w:tc>
          <w:tcPr>
            <w:tcW w:type="dxa" w:w="1728"/>
          </w:tcPr>
          <w:p>
            <w:pPr>
              <w:jc w:val="right"/>
              <w:bidi/>
            </w:pPr>
            <w:r>
              <w:t>نظام الاثبات</w:t>
            </w:r>
          </w:p>
        </w:tc>
        <w:tc>
          <w:tcPr>
            <w:tcW w:type="dxa" w:w="1728"/>
          </w:tcPr>
          <w:p>
            <w:pPr>
              <w:jc w:val="right"/>
              <w:bidi/>
            </w:pPr>
            <w:r>
              <w:t>29</w:t>
            </w:r>
          </w:p>
        </w:tc>
        <w:tc>
          <w:tcPr>
            <w:tcW w:type="dxa" w:w="1728"/>
          </w:tcPr>
          <w:p>
            <w:pPr>
              <w:jc w:val="right"/>
              <w:bidi/>
            </w:pPr>
            <w:r>
              <w:t>-05-11~1.DOC.docx | 4257FF~1.DOC (مذكرة قديمة بترميز تالف) | الإيميل الوارد من الدكتور محمد البنا بشأن دراسة الحكمين في قضية 42824717.pdf | التماس الشيخ أسامه زيني ـ القضية 42824717 ـ من المستشار.docx | الشكوى (وورد)</w:t>
            </w:r>
          </w:p>
        </w:tc>
        <w:tc>
          <w:tcPr>
            <w:tcW w:type="dxa" w:w="1728"/>
          </w:tcPr>
          <w:p>
            <w:pPr>
              <w:jc w:val="right"/>
              <w:bidi/>
            </w:pPr>
            <w:r>
              <w:t>يحتاج تحقق رسمي</w:t>
            </w:r>
          </w:p>
        </w:tc>
      </w:tr>
      <w:tr>
        <w:tc>
          <w:tcPr>
            <w:tcW w:type="dxa" w:w="1728"/>
          </w:tcPr>
          <w:p>
            <w:pPr>
              <w:jc w:val="right"/>
              <w:bidi/>
            </w:pPr>
            <w:r>
              <w:t>نظام</w:t>
            </w:r>
          </w:p>
        </w:tc>
        <w:tc>
          <w:tcPr>
            <w:tcW w:type="dxa" w:w="1728"/>
          </w:tcPr>
          <w:p>
            <w:pPr>
              <w:jc w:val="right"/>
              <w:bidi/>
            </w:pPr>
            <w:r>
              <w:t>نظام الإثبات</w:t>
            </w:r>
          </w:p>
        </w:tc>
        <w:tc>
          <w:tcPr>
            <w:tcW w:type="dxa" w:w="1728"/>
          </w:tcPr>
          <w:p>
            <w:pPr>
              <w:jc w:val="right"/>
              <w:bidi/>
            </w:pPr>
            <w:r>
              <w:t>29</w:t>
            </w:r>
          </w:p>
        </w:tc>
        <w:tc>
          <w:tcPr>
            <w:tcW w:type="dxa" w:w="1728"/>
          </w:tcPr>
          <w:p>
            <w:pPr>
              <w:jc w:val="right"/>
              <w:bidi/>
            </w:pPr>
            <w:r>
              <w:t>-05-11~1.DOC.docx | 4257FF~1.DOC (مذكرة قديمة بترميز تالف) | الإيميل الوارد من الدكتور محمد البنا بشأن دراسة الحكمين في قضية 42824717.pdf | التماس الشيخ أسامه زيني ـ القضية 42824717 ـ من المستشار.docx | الشكوى (وورد)</w:t>
            </w:r>
          </w:p>
        </w:tc>
        <w:tc>
          <w:tcPr>
            <w:tcW w:type="dxa" w:w="1728"/>
          </w:tcPr>
          <w:p>
            <w:pPr>
              <w:jc w:val="right"/>
              <w:bidi/>
            </w:pPr>
            <w:r>
              <w:t>يحتاج تحقق رسمي</w:t>
            </w:r>
          </w:p>
        </w:tc>
      </w:tr>
      <w:tr>
        <w:tc>
          <w:tcPr>
            <w:tcW w:type="dxa" w:w="1728"/>
          </w:tcPr>
          <w:p>
            <w:pPr>
              <w:jc w:val="right"/>
              <w:bidi/>
            </w:pPr>
            <w:r>
              <w:t>نظام</w:t>
            </w:r>
          </w:p>
        </w:tc>
        <w:tc>
          <w:tcPr>
            <w:tcW w:type="dxa" w:w="1728"/>
          </w:tcPr>
          <w:p>
            <w:pPr>
              <w:jc w:val="right"/>
              <w:bidi/>
            </w:pPr>
            <w:r>
              <w:t>اللائحة التنفيذية</w:t>
            </w:r>
          </w:p>
        </w:tc>
        <w:tc>
          <w:tcPr>
            <w:tcW w:type="dxa" w:w="1728"/>
          </w:tcPr>
          <w:p>
            <w:pPr>
              <w:jc w:val="right"/>
              <w:bidi/>
            </w:pPr>
            <w:r>
              <w:t>22</w:t>
            </w:r>
          </w:p>
        </w:tc>
        <w:tc>
          <w:tcPr>
            <w:tcW w:type="dxa" w:w="1728"/>
          </w:tcPr>
          <w:p>
            <w:pPr>
              <w:jc w:val="right"/>
              <w:bidi/>
            </w:pPr>
            <w:r>
              <w:t>4257FF~1.DOC (مذكرة قديمة بترميز تالف) | الإيميل الوارد من الدكتور محمد البنا بشأن دراسة الحكمين في قضية 42824717.pdf | التماس على الحكم النهائي ـ دائرة الاستئناف الثانية | التماس على الحكم النهائي ـ نسخة | التماس على الحكم النهائي ـ نسخة ثانية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200</w:t>
            </w:r>
          </w:p>
        </w:tc>
        <w:tc>
          <w:tcPr>
            <w:tcW w:type="dxa" w:w="1728"/>
          </w:tcPr>
          <w:p>
            <w:pPr>
              <w:jc w:val="right"/>
              <w:bidi/>
            </w:pPr>
            <w:r>
              <w:t>20</w:t>
            </w:r>
          </w:p>
        </w:tc>
        <w:tc>
          <w:tcPr>
            <w:tcW w:type="dxa" w:w="1728"/>
          </w:tcPr>
          <w:p>
            <w:pPr>
              <w:jc w:val="right"/>
              <w:bidi/>
            </w:pPr>
            <w:r>
              <w:t>4257FF~1.DOC (مذكرة قديمة بترميز تالف) | التماس الشيخ أسامه زيني ـ القضية 42824717 ـ من المستشار.docx | التماس ضد الحكم ـ نسخة أولى | التماس على الحكم النهائي ـ دائرة الاستئناف الثانية | التماس على الحكم النهائي ـ نسخة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w:t>
            </w:r>
          </w:p>
        </w:tc>
        <w:tc>
          <w:tcPr>
            <w:tcW w:type="dxa" w:w="1728"/>
          </w:tcPr>
          <w:p>
            <w:pPr>
              <w:jc w:val="right"/>
              <w:bidi/>
            </w:pPr>
            <w:r>
              <w:t>18</w:t>
            </w:r>
          </w:p>
        </w:tc>
        <w:tc>
          <w:tcPr>
            <w:tcW w:type="dxa" w:w="1728"/>
          </w:tcPr>
          <w:p>
            <w:pPr>
              <w:jc w:val="right"/>
              <w:bidi/>
            </w:pPr>
            <w:r>
              <w:t>التماس على الحكم النهائي ـ دائرة الاستئناف الثانية | التماس على الحكم النهائي ـ نسخة | التماس على الحكم النهائي ـ نسخة ثانية | الشكوى الرابعة | الشكوى ومرفقاتها</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86</w:t>
            </w:r>
          </w:p>
        </w:tc>
        <w:tc>
          <w:tcPr>
            <w:tcW w:type="dxa" w:w="1728"/>
          </w:tcPr>
          <w:p>
            <w:pPr>
              <w:jc w:val="right"/>
              <w:bidi/>
            </w:pPr>
            <w:r>
              <w:t>17</w:t>
            </w:r>
          </w:p>
        </w:tc>
        <w:tc>
          <w:tcPr>
            <w:tcW w:type="dxa" w:w="1728"/>
          </w:tcPr>
          <w:p>
            <w:pPr>
              <w:jc w:val="right"/>
              <w:bidi/>
            </w:pPr>
            <w:r>
              <w:t>4257FF~1.DOC (مذكرة قديمة بترميز تالف) | التماس الشيخ أسامه زيني ـ القضية 42824717 ـ من المستشار.docx | التماس ضد الحكم ـ نسخة أولى | التماس على الحكم النهائي ـ دائرة الاستئناف الثانية | التماس على الحكم النهائي ـ نسخة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201</w:t>
            </w:r>
          </w:p>
        </w:tc>
        <w:tc>
          <w:tcPr>
            <w:tcW w:type="dxa" w:w="1728"/>
          </w:tcPr>
          <w:p>
            <w:pPr>
              <w:jc w:val="right"/>
              <w:bidi/>
            </w:pPr>
            <w:r>
              <w:t>12</w:t>
            </w:r>
          </w:p>
        </w:tc>
        <w:tc>
          <w:tcPr>
            <w:tcW w:type="dxa" w:w="1728"/>
          </w:tcPr>
          <w:p>
            <w:pPr>
              <w:jc w:val="right"/>
              <w:bidi/>
            </w:pPr>
            <w:r>
              <w:t>التماس على الحكم النهائي ـ دائرة الاستئناف الثانية | التماس على الحكم النهائي ـ نسخة | التماس على الحكم النهائي ـ نسخة ثانية | التماس في في دعوى عدنان ضد الشيخ اسامة ـ بطلان حصة شركة احمد زيني التجارية ـ 42824717.docx | الشكوى الرابعة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202</w:t>
            </w:r>
          </w:p>
        </w:tc>
        <w:tc>
          <w:tcPr>
            <w:tcW w:type="dxa" w:w="1728"/>
          </w:tcPr>
          <w:p>
            <w:pPr>
              <w:jc w:val="right"/>
              <w:bidi/>
            </w:pPr>
            <w:r>
              <w:t>11</w:t>
            </w:r>
          </w:p>
        </w:tc>
        <w:tc>
          <w:tcPr>
            <w:tcW w:type="dxa" w:w="1728"/>
          </w:tcPr>
          <w:p>
            <w:pPr>
              <w:jc w:val="right"/>
              <w:bidi/>
            </w:pPr>
            <w:r>
              <w:t>التماس على الحكم النهائي ـ دائرة الاستئناف الثانية | التماس على الحكم النهائي ـ نسخة | التماس على الحكم النهائي ـ نسخة ثانية | الشكوى الرابعة | الشكوى ومرفقاتها</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26</w:t>
            </w:r>
          </w:p>
        </w:tc>
        <w:tc>
          <w:tcPr>
            <w:tcW w:type="dxa" w:w="1728"/>
          </w:tcPr>
          <w:p>
            <w:pPr>
              <w:jc w:val="right"/>
              <w:bidi/>
            </w:pPr>
            <w:r>
              <w:t>10</w:t>
            </w:r>
          </w:p>
        </w:tc>
        <w:tc>
          <w:tcPr>
            <w:tcW w:type="dxa" w:w="1728"/>
          </w:tcPr>
          <w:p>
            <w:pPr>
              <w:jc w:val="right"/>
              <w:bidi/>
            </w:pPr>
            <w:r>
              <w:t>الإيميل الوارد من الدكتور محمد البنا بشأن دراسة الحكمين في قضية 42824717.pdf | ردود على حكم الالتماس 717 | صك حكم نهائي ضد الشيخ اسامة زيني ـ دعوى 42824717 - 13-03-1445 هـ.pdf | صك حكم نهائي ـ الاستئناف الثانية ـ نسخة | ضبط جلسة رقم 34 يوم 12-02-1445 هـ للقضية رقم 42824717 .pdf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58</w:t>
            </w:r>
          </w:p>
        </w:tc>
        <w:tc>
          <w:tcPr>
            <w:tcW w:type="dxa" w:w="1728"/>
          </w:tcPr>
          <w:p>
            <w:pPr>
              <w:jc w:val="right"/>
              <w:bidi/>
            </w:pPr>
            <w:r>
              <w:t>10</w:t>
            </w:r>
          </w:p>
        </w:tc>
        <w:tc>
          <w:tcPr>
            <w:tcW w:type="dxa" w:w="1728"/>
          </w:tcPr>
          <w:p>
            <w:pPr>
              <w:jc w:val="right"/>
              <w:bidi/>
            </w:pPr>
            <w:r>
              <w:t>التماس على الحكم النهائي ـ دائرة الاستئناف الثانية | التماس على الحكم النهائي ـ نسخة | التماس على الحكم النهائي ـ نسخة ثانية | الشكوى الرابعة | شكوى اسامة زيني الى وزير العدل ـ 13-011-1445 ـ 21-05-2024 ـ ومرفقاتها.pdf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78</w:t>
            </w:r>
          </w:p>
        </w:tc>
        <w:tc>
          <w:tcPr>
            <w:tcW w:type="dxa" w:w="1728"/>
          </w:tcPr>
          <w:p>
            <w:pPr>
              <w:jc w:val="right"/>
              <w:bidi/>
            </w:pPr>
            <w:r>
              <w:t>9</w:t>
            </w:r>
          </w:p>
        </w:tc>
        <w:tc>
          <w:tcPr>
            <w:tcW w:type="dxa" w:w="1728"/>
          </w:tcPr>
          <w:p>
            <w:pPr>
              <w:jc w:val="right"/>
              <w:bidi/>
            </w:pPr>
            <w:r>
              <w:t>الإيميل الوارد من الدكتور محمد البنا بشأن دراسة الحكمين في قضية 42824717.pdf | حكم برفض الولاية على الشيخ أحمد زيني من القاضي اللحيدان ـ 08-06-1433هـ.pdf | صك حكم نهائي الشيخ اسامة زيني ـ دعوى 42824717 - 25-08-1445 هـ رفض الالتماس.pdf | صك حكم نهائي ضد الشيخ اسامة زيني ـ دعوى 42824717 - 13-03-1445 ه</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6</w:t>
            </w:r>
          </w:p>
        </w:tc>
        <w:tc>
          <w:tcPr>
            <w:tcW w:type="dxa" w:w="1728"/>
          </w:tcPr>
          <w:p>
            <w:pPr>
              <w:jc w:val="right"/>
              <w:bidi/>
            </w:pPr>
            <w:r>
              <w:t>9</w:t>
            </w:r>
          </w:p>
        </w:tc>
        <w:tc>
          <w:tcPr>
            <w:tcW w:type="dxa" w:w="1728"/>
          </w:tcPr>
          <w:p>
            <w:pPr>
              <w:jc w:val="right"/>
              <w:bidi/>
            </w:pPr>
            <w:r>
              <w:t>الشكوى ومرفقاتها | حكم برفض الولاية على الشيخ أحمد زيني من القاضي اللحيدان ـ 08-06-1433هـ.pdf | شكوى أسامة أحمد زيني ـ دعوى رقم 42824717 ـ 30-04-1445 ـ حجم اقل.pdf | شكوى أسامة أحمد زيني ـ دعوى رقم 42824717.pdf | 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21</w:t>
            </w:r>
          </w:p>
        </w:tc>
        <w:tc>
          <w:tcPr>
            <w:tcW w:type="dxa" w:w="1728"/>
          </w:tcPr>
          <w:p>
            <w:pPr>
              <w:jc w:val="right"/>
              <w:bidi/>
            </w:pPr>
            <w:r>
              <w:t>8</w:t>
            </w:r>
          </w:p>
        </w:tc>
        <w:tc>
          <w:tcPr>
            <w:tcW w:type="dxa" w:w="1728"/>
          </w:tcPr>
          <w:p>
            <w:pPr>
              <w:jc w:val="right"/>
              <w:bidi/>
            </w:pPr>
            <w:r>
              <w:t>الشكوى ومرفقاتها | شكوى أسامة أحمد زيني ـ دعوى رقم 42824717 ـ 30-04-1445 ـ حجم اقل.pdf | شكوى أسامة أحمد زيني ـ دعوى رقم 42824717.pdf | شكوى اسامة زيني الى وزير العدل ـ قضية رقم 42824717.docx | صك حكم نهائي ضد الشيخ اسامة زيني ـ دعوى 42824717 - 13-03-1445 هـ.pdf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17</w:t>
            </w:r>
          </w:p>
        </w:tc>
        <w:tc>
          <w:tcPr>
            <w:tcW w:type="dxa" w:w="1728"/>
          </w:tcPr>
          <w:p>
            <w:pPr>
              <w:jc w:val="right"/>
              <w:bidi/>
            </w:pPr>
            <w:r>
              <w:t>7</w:t>
            </w:r>
          </w:p>
        </w:tc>
        <w:tc>
          <w:tcPr>
            <w:tcW w:type="dxa" w:w="1728"/>
          </w:tcPr>
          <w:p>
            <w:pPr>
              <w:jc w:val="right"/>
              <w:bidi/>
            </w:pPr>
            <w:r>
              <w:t>4257FF~1.DOC (مذكرة قديمة بترميز تالف) | التماس الشيخ أسامه زيني ـ القضية 42824717 ـ من المستشار.docx | حكم نهائي بإبراء ذمة الشيخ من تنفيذ عاتقة ـ 13-04-1447 | حكم نهائي بنقض حكم ابراء ذمة الشيخ أسامة من طلب تنفيذ الوالدة عاتقة الحرازي - 22-07-1447 ـ 4771864931.pdf | ردود على حكم الالتماس 717</w:t>
            </w:r>
          </w:p>
        </w:tc>
        <w:tc>
          <w:tcPr>
            <w:tcW w:type="dxa" w:w="1728"/>
          </w:tcPr>
          <w:p>
            <w:pPr>
              <w:jc w:val="right"/>
              <w:bidi/>
            </w:pPr>
            <w:r>
              <w:t>يحتاج تحقق رسمي</w:t>
            </w:r>
          </w:p>
        </w:tc>
      </w:tr>
      <w:tr>
        <w:tc>
          <w:tcPr>
            <w:tcW w:type="dxa" w:w="1728"/>
          </w:tcPr>
          <w:p>
            <w:pPr>
              <w:jc w:val="right"/>
              <w:bidi/>
            </w:pPr>
            <w:r>
              <w:t>نظام</w:t>
            </w:r>
          </w:p>
        </w:tc>
        <w:tc>
          <w:tcPr>
            <w:tcW w:type="dxa" w:w="1728"/>
          </w:tcPr>
          <w:p>
            <w:pPr>
              <w:jc w:val="right"/>
              <w:bidi/>
            </w:pPr>
            <w:r>
              <w:t>نظام الشركات</w:t>
            </w:r>
          </w:p>
        </w:tc>
        <w:tc>
          <w:tcPr>
            <w:tcW w:type="dxa" w:w="1728"/>
          </w:tcPr>
          <w:p>
            <w:pPr>
              <w:jc w:val="right"/>
              <w:bidi/>
            </w:pPr>
            <w:r>
              <w:t>7</w:t>
            </w:r>
          </w:p>
        </w:tc>
        <w:tc>
          <w:tcPr>
            <w:tcW w:type="dxa" w:w="1728"/>
          </w:tcPr>
          <w:p>
            <w:pPr>
              <w:jc w:val="right"/>
              <w:bidi/>
            </w:pPr>
            <w:r>
              <w:t>اتفاقية الصلح والتخارج في شركات أحمد زيني وأولاده ـ مصدقة من المحكمة | صك حكم التخارج في شركات احمد زيني و اولاده ـ 02-12-1432 هـ.pdf | صك حكم نهائي ضد الشيخ اسامة زيني ـ دعوى 42824717 - 13-03-1445 هـ.pdf | صك حكم نهائي ـ الاستئناف الثانية ـ نسخة | 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76</w:t>
            </w:r>
          </w:p>
        </w:tc>
        <w:tc>
          <w:tcPr>
            <w:tcW w:type="dxa" w:w="1728"/>
          </w:tcPr>
          <w:p>
            <w:pPr>
              <w:jc w:val="right"/>
              <w:bidi/>
            </w:pPr>
            <w:r>
              <w:t>7</w:t>
            </w:r>
          </w:p>
        </w:tc>
        <w:tc>
          <w:tcPr>
            <w:tcW w:type="dxa" w:w="1728"/>
          </w:tcPr>
          <w:p>
            <w:pPr>
              <w:jc w:val="right"/>
              <w:bidi/>
            </w:pPr>
            <w:r>
              <w:t>التماس الشيخ أسامه زيني ـ القضية 42824717 ـ من المستشار.docx | صك حكم نهائي ضد الشيخ اسامة زيني ـ دعوى 42824717 - 13-03-1445 هـ.pdf | صك حكم نهائي ـ الاستئناف الثانية ـ نسخة | ضبط جلسة رقم 34 يوم 12-02-1445 هـ للقضية رقم 42824717 .pdf | 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3</w:t>
            </w:r>
          </w:p>
        </w:tc>
        <w:tc>
          <w:tcPr>
            <w:tcW w:type="dxa" w:w="1728"/>
          </w:tcPr>
          <w:p>
            <w:pPr>
              <w:jc w:val="right"/>
              <w:bidi/>
            </w:pPr>
            <w:r>
              <w:t>7</w:t>
            </w:r>
          </w:p>
        </w:tc>
        <w:tc>
          <w:tcPr>
            <w:tcW w:type="dxa" w:w="1728"/>
          </w:tcPr>
          <w:p>
            <w:pPr>
              <w:jc w:val="right"/>
              <w:bidi/>
            </w:pPr>
            <w:r>
              <w:t>الشكوى ومرفقاتها | حكم نهائي بإبراء ذمة الشيخ من تنفيذ عاتقة ـ 13-04-1447 | حكم نهائي بنقض حكم ابراء ذمة الشيخ أسامة من طلب تنفيذ الوالدة عاتقة الحرازي - 22-07-1447 ـ 4771864931.pdf | شكوى أسامة أحمد زيني ـ دعوى رقم 42824717 ـ 30-04-1445 ـ حجم اقل.pdf | شكوى أسامة أحمد زيني ـ دعوى رقم 42824717.pdf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16</w:t>
            </w:r>
          </w:p>
        </w:tc>
        <w:tc>
          <w:tcPr>
            <w:tcW w:type="dxa" w:w="1728"/>
          </w:tcPr>
          <w:p>
            <w:pPr>
              <w:jc w:val="right"/>
              <w:bidi/>
            </w:pPr>
            <w:r>
              <w:t>6</w:t>
            </w:r>
          </w:p>
        </w:tc>
        <w:tc>
          <w:tcPr>
            <w:tcW w:type="dxa" w:w="1728"/>
          </w:tcPr>
          <w:p>
            <w:pPr>
              <w:jc w:val="right"/>
              <w:bidi/>
            </w:pPr>
            <w:r>
              <w:t>التماس الشيخ أسامه زيني ـ القضية 42824717 ـ من المستشار.docx | صك حكم نهائي ضد الشيخ اسامة زيني ـ دعوى 42824717 - 13-03-1445 هـ.pdf | صك حكم نهائي ـ الاستئناف الثانية ـ نسخة | طلب النقض على صك الاستئناف الثانية | 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25</w:t>
            </w:r>
          </w:p>
        </w:tc>
        <w:tc>
          <w:tcPr>
            <w:tcW w:type="dxa" w:w="1728"/>
          </w:tcPr>
          <w:p>
            <w:pPr>
              <w:jc w:val="right"/>
              <w:bidi/>
            </w:pPr>
            <w:r>
              <w:t>6</w:t>
            </w:r>
          </w:p>
        </w:tc>
        <w:tc>
          <w:tcPr>
            <w:tcW w:type="dxa" w:w="1728"/>
          </w:tcPr>
          <w:p>
            <w:pPr>
              <w:jc w:val="right"/>
              <w:bidi/>
            </w:pPr>
            <w:r>
              <w:t>4257FF~1.DOC (مذكرة قديمة بترميز تالف) | ردود على حكم الالتماس 717 | صك حكم نهائي ضد الشيخ اسامة زيني ـ دعوى 42824717 - 13-03-1445 هـ.pdf | صك حكم نهائي ـ الاستئناف الثانية ـ نسخة | ضبط جلسة رقم 34 يوم 12-02-1445 هـ للقضية رقم 42824717 .pdf</w:t>
            </w:r>
          </w:p>
        </w:tc>
        <w:tc>
          <w:tcPr>
            <w:tcW w:type="dxa" w:w="1728"/>
          </w:tcPr>
          <w:p>
            <w:pPr>
              <w:jc w:val="right"/>
              <w:bidi/>
            </w:pPr>
            <w:r>
              <w:t>يحتاج تحقق رسمي</w:t>
            </w:r>
          </w:p>
        </w:tc>
      </w:tr>
      <w:tr>
        <w:tc>
          <w:tcPr>
            <w:tcW w:type="dxa" w:w="1728"/>
          </w:tcPr>
          <w:p>
            <w:pPr>
              <w:jc w:val="right"/>
              <w:bidi/>
            </w:pPr>
            <w:r>
              <w:t>نظام</w:t>
            </w:r>
          </w:p>
        </w:tc>
        <w:tc>
          <w:tcPr>
            <w:tcW w:type="dxa" w:w="1728"/>
          </w:tcPr>
          <w:p>
            <w:pPr>
              <w:jc w:val="right"/>
              <w:bidi/>
            </w:pPr>
            <w:r>
              <w:t>نظام التنفيذ</w:t>
            </w:r>
          </w:p>
        </w:tc>
        <w:tc>
          <w:tcPr>
            <w:tcW w:type="dxa" w:w="1728"/>
          </w:tcPr>
          <w:p>
            <w:pPr>
              <w:jc w:val="right"/>
              <w:bidi/>
            </w:pPr>
            <w:r>
              <w:t>6</w:t>
            </w:r>
          </w:p>
        </w:tc>
        <w:tc>
          <w:tcPr>
            <w:tcW w:type="dxa" w:w="1728"/>
          </w:tcPr>
          <w:p>
            <w:pPr>
              <w:jc w:val="right"/>
              <w:bidi/>
            </w:pPr>
            <w:r>
              <w:t>الشكوى ومرفقاتها | حكم نهائي بإبراء ذمة الشيخ من تنفيذ عاتقة ـ 13-04-1447 | حكم نهائي بنقض حكم ابراء ذمة الشيخ أسامة من طلب تنفيذ الوالدة عاتقة الحرازي - 22-07-1447 ـ 4771864931.pdf | شكوى أسامة أحمد زيني ـ دعوى رقم 42824717 ـ 30-04-1445 ـ حجم اقل.pdf | شكوى أسامة أحمد زيني ـ دعوى رقم 42824717.pdf</w:t>
            </w:r>
          </w:p>
        </w:tc>
        <w:tc>
          <w:tcPr>
            <w:tcW w:type="dxa" w:w="1728"/>
          </w:tcPr>
          <w:p>
            <w:pPr>
              <w:jc w:val="right"/>
              <w:bidi/>
            </w:pPr>
            <w:r>
              <w:t>يحتاج تحقق رسمي</w:t>
            </w:r>
          </w:p>
        </w:tc>
      </w:tr>
      <w:tr>
        <w:tc>
          <w:tcPr>
            <w:tcW w:type="dxa" w:w="1728"/>
          </w:tcPr>
          <w:p>
            <w:pPr>
              <w:jc w:val="right"/>
              <w:bidi/>
            </w:pPr>
            <w:r>
              <w:t>نظام</w:t>
            </w:r>
          </w:p>
        </w:tc>
        <w:tc>
          <w:tcPr>
            <w:tcW w:type="dxa" w:w="1728"/>
          </w:tcPr>
          <w:p>
            <w:pPr>
              <w:jc w:val="right"/>
              <w:bidi/>
            </w:pPr>
            <w:r>
              <w:t>نظام القضاء</w:t>
            </w:r>
          </w:p>
        </w:tc>
        <w:tc>
          <w:tcPr>
            <w:tcW w:type="dxa" w:w="1728"/>
          </w:tcPr>
          <w:p>
            <w:pPr>
              <w:jc w:val="right"/>
              <w:bidi/>
            </w:pPr>
            <w:r>
              <w:t>5</w:t>
            </w:r>
          </w:p>
        </w:tc>
        <w:tc>
          <w:tcPr>
            <w:tcW w:type="dxa" w:w="1728"/>
          </w:tcPr>
          <w:p>
            <w:pPr>
              <w:jc w:val="right"/>
              <w:bidi/>
            </w:pPr>
            <w:r>
              <w:t>الشكوى ومرفقاتها | شكوى أسامة أحمد زيني ـ دعوى رقم 42824717 ـ 30-04-1445 ـ حجم اقل.pdf | شكوى أسامة أحمد زيني ـ دعوى رقم 42824717.pdf | شكوى اسامة زيني الى وزير العدل ـ قضية رقم 42824717.docx | 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80</w:t>
            </w:r>
          </w:p>
        </w:tc>
        <w:tc>
          <w:tcPr>
            <w:tcW w:type="dxa" w:w="1728"/>
          </w:tcPr>
          <w:p>
            <w:pPr>
              <w:jc w:val="right"/>
              <w:bidi/>
            </w:pPr>
            <w:r>
              <w:t>5</w:t>
            </w:r>
          </w:p>
        </w:tc>
        <w:tc>
          <w:tcPr>
            <w:tcW w:type="dxa" w:w="1728"/>
          </w:tcPr>
          <w:p>
            <w:pPr>
              <w:jc w:val="right"/>
              <w:bidi/>
            </w:pPr>
            <w:r>
              <w:t>الشكوى ومرفقاتها | شكوى أسامة أحمد زيني ـ دعوى رقم 42824717 ـ 30-04-1445 ـ حجم اقل.pdf | شكوى أسامة أحمد زيني ـ دعوى رقم 42824717.pdf | شكوى اسامة زيني الى وزير العدل ـ قضية رقم 42824717.docx | 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141</w:t>
            </w:r>
          </w:p>
        </w:tc>
        <w:tc>
          <w:tcPr>
            <w:tcW w:type="dxa" w:w="1728"/>
          </w:tcPr>
          <w:p>
            <w:pPr>
              <w:jc w:val="right"/>
              <w:bidi/>
            </w:pPr>
            <w:r>
              <w:t>5</w:t>
            </w:r>
          </w:p>
        </w:tc>
        <w:tc>
          <w:tcPr>
            <w:tcW w:type="dxa" w:w="1728"/>
          </w:tcPr>
          <w:p>
            <w:pPr>
              <w:jc w:val="right"/>
              <w:bidi/>
            </w:pPr>
            <w:r>
              <w:t>الشكوى ومرفقاتها | شكوى أسامة أحمد زيني ـ دعوى رقم 42824717 ـ 30-04-1445 ـ حجم اقل.pdf | شكوى أسامة أحمد زيني ـ دعوى رقم 42824717.pdf | شكوى اسامة زيني الى وزير العدل ـ قضية رقم 42824717.docx | 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29</w:t>
            </w:r>
          </w:p>
        </w:tc>
        <w:tc>
          <w:tcPr>
            <w:tcW w:type="dxa" w:w="1728"/>
          </w:tcPr>
          <w:p>
            <w:pPr>
              <w:jc w:val="right"/>
              <w:bidi/>
            </w:pPr>
            <w:r>
              <w:t>4</w:t>
            </w:r>
          </w:p>
        </w:tc>
        <w:tc>
          <w:tcPr>
            <w:tcW w:type="dxa" w:w="1728"/>
          </w:tcPr>
          <w:p>
            <w:pPr>
              <w:jc w:val="right"/>
              <w:bidi/>
            </w:pPr>
            <w:r>
              <w:t>حكم نهائي بإبراء ذمة الشيخ من تنفيذ عاتقة ـ 13-04-1447 | صك حكم نهائي ضد الشيخ اسامة زيني ـ دعوى 42824717 - 13-03-1445 هـ.pdf | صك حكم نهائي ـ الاستئناف الثانية ـ نسخة | ضبط جلسة رقم 34 يوم 12-02-1445 هـ للقضية رقم 42824717 .pdf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87</w:t>
            </w:r>
          </w:p>
        </w:tc>
        <w:tc>
          <w:tcPr>
            <w:tcW w:type="dxa" w:w="1728"/>
          </w:tcPr>
          <w:p>
            <w:pPr>
              <w:jc w:val="right"/>
              <w:bidi/>
            </w:pPr>
            <w:r>
              <w:t>4</w:t>
            </w:r>
          </w:p>
        </w:tc>
        <w:tc>
          <w:tcPr>
            <w:tcW w:type="dxa" w:w="1728"/>
          </w:tcPr>
          <w:p>
            <w:pPr>
              <w:jc w:val="right"/>
              <w:bidi/>
            </w:pPr>
            <w:r>
              <w:t>حكم نهائي بنقض حكم ابراء ذمة الشيخ أسامة من طلب تنفيذ الوالدة عاتقة الحرازي - 22-07-1447 ـ 4771864931.pdf | صك حكم نهائي ضد الشيخ اسامة زيني ـ دعوى 42824717 - 13-03-1445 هـ.pdf | صك حكم نهائي ـ الاستئناف الثانية ـ نسخة | ضبط جلسة رقم 34 يوم 12-02-1445 هـ للقضية رقم 42824717 .pdf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8</w:t>
            </w:r>
          </w:p>
        </w:tc>
        <w:tc>
          <w:tcPr>
            <w:tcW w:type="dxa" w:w="1728"/>
          </w:tcPr>
          <w:p>
            <w:pPr>
              <w:jc w:val="right"/>
              <w:bidi/>
            </w:pPr>
            <w:r>
              <w:t>3</w:t>
            </w:r>
          </w:p>
        </w:tc>
        <w:tc>
          <w:tcPr>
            <w:tcW w:type="dxa" w:w="1728"/>
          </w:tcPr>
          <w:p>
            <w:pPr>
              <w:jc w:val="right"/>
              <w:bidi/>
            </w:pPr>
            <w:r>
              <w:t>الشكوى ومرفقاتها | صك حكم نهائي ضد الشيخ اسامة زيني ـ دعوى 42824717 - 13-03-1445 هـ.pdf | صك حكم نهائي ـ الاستئناف الثانية ـ نسخة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40</w:t>
            </w:r>
          </w:p>
        </w:tc>
        <w:tc>
          <w:tcPr>
            <w:tcW w:type="dxa" w:w="1728"/>
          </w:tcPr>
          <w:p>
            <w:pPr>
              <w:jc w:val="right"/>
              <w:bidi/>
            </w:pPr>
            <w:r>
              <w:t>3</w:t>
            </w:r>
          </w:p>
        </w:tc>
        <w:tc>
          <w:tcPr>
            <w:tcW w:type="dxa" w:w="1728"/>
          </w:tcPr>
          <w:p>
            <w:pPr>
              <w:jc w:val="right"/>
              <w:bidi/>
            </w:pPr>
            <w:r>
              <w:t>صك حكم نهائي ضد الشيخ اسامة زيني ـ دعوى 42824717 - 13-03-1445 هـ.pdf | صك حكم نهائي ـ الاستئناف الثانية ـ نسخة | ضبط جلسة رقم 34 يوم 12-02-1445 هـ للقضية رقم 42824717 .pdf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41</w:t>
            </w:r>
          </w:p>
        </w:tc>
        <w:tc>
          <w:tcPr>
            <w:tcW w:type="dxa" w:w="1728"/>
          </w:tcPr>
          <w:p>
            <w:pPr>
              <w:jc w:val="right"/>
              <w:bidi/>
            </w:pPr>
            <w:r>
              <w:t>3</w:t>
            </w:r>
          </w:p>
        </w:tc>
        <w:tc>
          <w:tcPr>
            <w:tcW w:type="dxa" w:w="1728"/>
          </w:tcPr>
          <w:p>
            <w:pPr>
              <w:jc w:val="right"/>
              <w:bidi/>
            </w:pPr>
            <w:r>
              <w:t>صك حكم نهائي ضد الشيخ اسامة زيني ـ دعوى 42824717 - 13-03-1445 هـ.pdf | صك حكم نهائي ـ الاستئناف الثانية ـ نسخة | ضبط جلسة رقم 34 يوم 12-02-1445 هـ للقضية رقم 42824717 .pdf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93</w:t>
            </w:r>
          </w:p>
        </w:tc>
        <w:tc>
          <w:tcPr>
            <w:tcW w:type="dxa" w:w="1728"/>
          </w:tcPr>
          <w:p>
            <w:pPr>
              <w:jc w:val="right"/>
              <w:bidi/>
            </w:pPr>
            <w:r>
              <w:t>3</w:t>
            </w:r>
          </w:p>
        </w:tc>
        <w:tc>
          <w:tcPr>
            <w:tcW w:type="dxa" w:w="1728"/>
          </w:tcPr>
          <w:p>
            <w:pPr>
              <w:jc w:val="right"/>
              <w:bidi/>
            </w:pPr>
            <w:r>
              <w:t>4257FF~1.DOC (مذكرة قديمة بترميز تالف) | صك حكم نهائي ضد الشيخ اسامة زيني ـ دعوى 42824717 - 13-03-1445 هـ.pdf | صك حكم نهائي ـ الاستئناف الثانية ـ نسخة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165</w:t>
            </w:r>
          </w:p>
        </w:tc>
        <w:tc>
          <w:tcPr>
            <w:tcW w:type="dxa" w:w="1728"/>
          </w:tcPr>
          <w:p>
            <w:pPr>
              <w:jc w:val="right"/>
              <w:bidi/>
            </w:pPr>
            <w:r>
              <w:t>3</w:t>
            </w:r>
          </w:p>
        </w:tc>
        <w:tc>
          <w:tcPr>
            <w:tcW w:type="dxa" w:w="1728"/>
          </w:tcPr>
          <w:p>
            <w:pPr>
              <w:jc w:val="right"/>
              <w:bidi/>
            </w:pPr>
            <w:r>
              <w:t>صك حكم نهائي ضد الشيخ اسامة زيني ـ دعوى 42824717 - 13-03-1445 هـ.pdf | صك حكم نهائي ـ الاستئناف الثانية ـ نسخة | مرفق 1 ـ مذكرة عزام خوج ـ 05-07-1434</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69</w:t>
            </w:r>
          </w:p>
        </w:tc>
        <w:tc>
          <w:tcPr>
            <w:tcW w:type="dxa" w:w="1728"/>
          </w:tcPr>
          <w:p>
            <w:pPr>
              <w:jc w:val="right"/>
              <w:bidi/>
            </w:pPr>
            <w:r>
              <w:t>3</w:t>
            </w:r>
          </w:p>
        </w:tc>
        <w:tc>
          <w:tcPr>
            <w:tcW w:type="dxa" w:w="1728"/>
          </w:tcPr>
          <w:p>
            <w:pPr>
              <w:jc w:val="right"/>
              <w:bidi/>
            </w:pPr>
            <w:r>
              <w:t>حكم نهائي بإبراء ذمة الشيخ من تنفيذ عاتقة ـ 13-04-1447 | صك حكم نهائي الشيخ اسامة زيني ـ دعوى 42824717 - 25-08-1445 هـ رفض الالتماس.pdf | مذكرة التماس الحاقية في 8-8-1445 ـ على الحكم النهائي ـ دائرة الاستئناف الثانية ضد الشيخ اسامة زيني ـ 42824717.pdf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88</w:t>
            </w:r>
          </w:p>
        </w:tc>
        <w:tc>
          <w:tcPr>
            <w:tcW w:type="dxa" w:w="1728"/>
          </w:tcPr>
          <w:p>
            <w:pPr>
              <w:jc w:val="right"/>
              <w:bidi/>
            </w:pPr>
            <w:r>
              <w:t>3</w:t>
            </w:r>
          </w:p>
        </w:tc>
        <w:tc>
          <w:tcPr>
            <w:tcW w:type="dxa" w:w="1728"/>
          </w:tcPr>
          <w:p>
            <w:pPr>
              <w:jc w:val="right"/>
              <w:bidi/>
            </w:pPr>
            <w:r>
              <w:t>4257FF~1.DOC (مذكرة قديمة بترميز تالف) | تقرير عن اسباب رفض النقض قضية 42824717 عدنان زيني ضد الشيخ أسامة زيني 17-04-2025.pdf | 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85</w:t>
            </w:r>
          </w:p>
        </w:tc>
        <w:tc>
          <w:tcPr>
            <w:tcW w:type="dxa" w:w="1728"/>
          </w:tcPr>
          <w:p>
            <w:pPr>
              <w:jc w:val="right"/>
              <w:bidi/>
            </w:pPr>
            <w:r>
              <w:t>3</w:t>
            </w:r>
          </w:p>
        </w:tc>
        <w:tc>
          <w:tcPr>
            <w:tcW w:type="dxa" w:w="1728"/>
          </w:tcPr>
          <w:p>
            <w:pPr>
              <w:jc w:val="right"/>
              <w:bidi/>
            </w:pPr>
            <w:r>
              <w:t>شكوى اسامة زيني الى وزير العدل ـ قضية رقم 42824717.docx | طلب النقض على صك الاستئناف الثانية | 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w:t>
            </w:r>
          </w:p>
        </w:tc>
        <w:tc>
          <w:tcPr>
            <w:tcW w:type="dxa" w:w="1728"/>
          </w:tcPr>
          <w:p>
            <w:pPr>
              <w:jc w:val="right"/>
              <w:bidi/>
            </w:pPr>
            <w:r>
              <w:t>2</w:t>
            </w:r>
          </w:p>
        </w:tc>
        <w:tc>
          <w:tcPr>
            <w:tcW w:type="dxa" w:w="1728"/>
          </w:tcPr>
          <w:p>
            <w:pPr>
              <w:jc w:val="right"/>
              <w:bidi/>
            </w:pPr>
            <w:r>
              <w:t>صك حكم نهائي ضد الشيخ اسامة زيني ـ دعوى 42824717 - 13-03-1445 هـ.pdf | صك حكم نهائي ـ الاستئناف الثانية ـ نسخة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19</w:t>
            </w:r>
          </w:p>
        </w:tc>
        <w:tc>
          <w:tcPr>
            <w:tcW w:type="dxa" w:w="1728"/>
          </w:tcPr>
          <w:p>
            <w:pPr>
              <w:jc w:val="right"/>
              <w:bidi/>
            </w:pPr>
            <w:r>
              <w:t>2</w:t>
            </w:r>
          </w:p>
        </w:tc>
        <w:tc>
          <w:tcPr>
            <w:tcW w:type="dxa" w:w="1728"/>
          </w:tcPr>
          <w:p>
            <w:pPr>
              <w:jc w:val="right"/>
              <w:bidi/>
            </w:pPr>
            <w:r>
              <w:t>صك حكم نهائي ضد الشيخ اسامة زيني ـ دعوى 42824717 - 13-03-1445 هـ.pdf | صك حكم نهائي ـ الاستئناف الثانية ـ نسخة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20</w:t>
            </w:r>
          </w:p>
        </w:tc>
        <w:tc>
          <w:tcPr>
            <w:tcW w:type="dxa" w:w="1728"/>
          </w:tcPr>
          <w:p>
            <w:pPr>
              <w:jc w:val="right"/>
              <w:bidi/>
            </w:pPr>
            <w:r>
              <w:t>2</w:t>
            </w:r>
          </w:p>
        </w:tc>
        <w:tc>
          <w:tcPr>
            <w:tcW w:type="dxa" w:w="1728"/>
          </w:tcPr>
          <w:p>
            <w:pPr>
              <w:jc w:val="right"/>
              <w:bidi/>
            </w:pPr>
            <w:r>
              <w:t>صك حكم نهائي ضد الشيخ اسامة زيني ـ دعوى 42824717 - 13-03-1445 هـ.pdf | صك حكم نهائي ـ الاستئناف الثانية ـ نسخة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157</w:t>
            </w:r>
          </w:p>
        </w:tc>
        <w:tc>
          <w:tcPr>
            <w:tcW w:type="dxa" w:w="1728"/>
          </w:tcPr>
          <w:p>
            <w:pPr>
              <w:jc w:val="right"/>
              <w:bidi/>
            </w:pPr>
            <w:r>
              <w:t>2</w:t>
            </w:r>
          </w:p>
        </w:tc>
        <w:tc>
          <w:tcPr>
            <w:tcW w:type="dxa" w:w="1728"/>
          </w:tcPr>
          <w:p>
            <w:pPr>
              <w:jc w:val="right"/>
              <w:bidi/>
            </w:pPr>
            <w:r>
              <w:t>صك حكم نهائي ضد الشيخ اسامة زيني ـ دعوى 42824717 - 13-03-1445 هـ.pdf | صك حكم نهائي ـ الاستئناف الثانية ـ نسخة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158</w:t>
            </w:r>
          </w:p>
        </w:tc>
        <w:tc>
          <w:tcPr>
            <w:tcW w:type="dxa" w:w="1728"/>
          </w:tcPr>
          <w:p>
            <w:pPr>
              <w:jc w:val="right"/>
              <w:bidi/>
            </w:pPr>
            <w:r>
              <w:t>2</w:t>
            </w:r>
          </w:p>
        </w:tc>
        <w:tc>
          <w:tcPr>
            <w:tcW w:type="dxa" w:w="1728"/>
          </w:tcPr>
          <w:p>
            <w:pPr>
              <w:jc w:val="right"/>
              <w:bidi/>
            </w:pPr>
            <w:r>
              <w:t>صك حكم نهائي ضد الشيخ اسامة زيني ـ دعوى 42824717 - 13-03-1445 هـ.pdf | صك حكم نهائي ـ الاستئناف الثانية ـ نسخة</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47</w:t>
            </w:r>
          </w:p>
        </w:tc>
        <w:tc>
          <w:tcPr>
            <w:tcW w:type="dxa" w:w="1728"/>
          </w:tcPr>
          <w:p>
            <w:pPr>
              <w:jc w:val="right"/>
              <w:bidi/>
            </w:pPr>
            <w:r>
              <w:t>2</w:t>
            </w:r>
          </w:p>
        </w:tc>
        <w:tc>
          <w:tcPr>
            <w:tcW w:type="dxa" w:w="1728"/>
          </w:tcPr>
          <w:p>
            <w:pPr>
              <w:jc w:val="right"/>
              <w:bidi/>
            </w:pPr>
            <w:r>
              <w:t>صك حكم نهائي الشيخ اسامة زيني ـ دعوى 42824717 - 25-08-1445 هـ رفض الالتماس.pdf | مذكرة التماس الحاقية في 8-8-1445 ـ على الحكم النهائي ـ دائرة الاستئناف الثانية ضد الشيخ اسامة زيني ـ 42824717.pdf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95</w:t>
            </w:r>
          </w:p>
        </w:tc>
        <w:tc>
          <w:tcPr>
            <w:tcW w:type="dxa" w:w="1728"/>
          </w:tcPr>
          <w:p>
            <w:pPr>
              <w:jc w:val="right"/>
              <w:bidi/>
            </w:pPr>
            <w:r>
              <w:t>2</w:t>
            </w:r>
          </w:p>
        </w:tc>
        <w:tc>
          <w:tcPr>
            <w:tcW w:type="dxa" w:w="1728"/>
          </w:tcPr>
          <w:p>
            <w:pPr>
              <w:jc w:val="right"/>
              <w:bidi/>
            </w:pPr>
            <w:r>
              <w:t>التماس الشيخ أسامه زيني ـ القضية 42824717 ـ من المستشار.docx | شكوى التفتيش القضائي قضية 42824717 ـ 16-07-2025 ـ موقع.PDF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18</w:t>
            </w:r>
          </w:p>
        </w:tc>
        <w:tc>
          <w:tcPr>
            <w:tcW w:type="dxa" w:w="1728"/>
          </w:tcPr>
          <w:p>
            <w:pPr>
              <w:jc w:val="right"/>
              <w:bidi/>
            </w:pPr>
            <w:r>
              <w:t>2</w:t>
            </w:r>
          </w:p>
        </w:tc>
        <w:tc>
          <w:tcPr>
            <w:tcW w:type="dxa" w:w="1728"/>
          </w:tcPr>
          <w:p>
            <w:pPr>
              <w:jc w:val="right"/>
              <w:bidi/>
            </w:pPr>
            <w:r>
              <w:t>4257FF~1.DOC (مذكرة قديمة بترميز تالف) | التماس الشيخ أسامه زيني ـ القضية 42824717 ـ من المستشار.docx</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176</w:t>
            </w:r>
          </w:p>
        </w:tc>
        <w:tc>
          <w:tcPr>
            <w:tcW w:type="dxa" w:w="1728"/>
          </w:tcPr>
          <w:p>
            <w:pPr>
              <w:jc w:val="right"/>
              <w:bidi/>
            </w:pPr>
            <w:r>
              <w:t>2</w:t>
            </w:r>
          </w:p>
        </w:tc>
        <w:tc>
          <w:tcPr>
            <w:tcW w:type="dxa" w:w="1728"/>
          </w:tcPr>
          <w:p>
            <w:pPr>
              <w:jc w:val="right"/>
              <w:bidi/>
            </w:pPr>
            <w:r>
              <w:t>رد مجلس القضاء الأعلى على الشكوى ـ 199058 | صورة تقديم 21-05-2024 (2)</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66</w:t>
            </w:r>
          </w:p>
        </w:tc>
        <w:tc>
          <w:tcPr>
            <w:tcW w:type="dxa" w:w="1728"/>
          </w:tcPr>
          <w:p>
            <w:pPr>
              <w:jc w:val="right"/>
              <w:bidi/>
            </w:pPr>
            <w:r>
              <w:t>1</w:t>
            </w:r>
          </w:p>
        </w:tc>
        <w:tc>
          <w:tcPr>
            <w:tcW w:type="dxa" w:w="1728"/>
          </w:tcPr>
          <w:p>
            <w:pPr>
              <w:jc w:val="right"/>
              <w:bidi/>
            </w:pPr>
            <w:r>
              <w:t>صك حكم نهائي ضد الشيخ اسامة زيني ـ دعوى 42824717 - 13-03-1445 هـ.pdf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08</w:t>
            </w:r>
          </w:p>
        </w:tc>
        <w:tc>
          <w:tcPr>
            <w:tcW w:type="dxa" w:w="1728"/>
          </w:tcPr>
          <w:p>
            <w:pPr>
              <w:jc w:val="right"/>
              <w:bidi/>
            </w:pPr>
            <w:r>
              <w:t>1</w:t>
            </w:r>
          </w:p>
        </w:tc>
        <w:tc>
          <w:tcPr>
            <w:tcW w:type="dxa" w:w="1728"/>
          </w:tcPr>
          <w:p>
            <w:pPr>
              <w:jc w:val="right"/>
              <w:bidi/>
            </w:pPr>
            <w:r>
              <w:t>صك حكم نهائي الشيخ اسامة زيني ـ دعوى 42824717 - 25-08-1445 هـ رفض الالتماس.pdf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51</w:t>
            </w:r>
          </w:p>
        </w:tc>
        <w:tc>
          <w:tcPr>
            <w:tcW w:type="dxa" w:w="1728"/>
          </w:tcPr>
          <w:p>
            <w:pPr>
              <w:jc w:val="right"/>
              <w:bidi/>
            </w:pPr>
            <w:r>
              <w:t>1</w:t>
            </w:r>
          </w:p>
        </w:tc>
        <w:tc>
          <w:tcPr>
            <w:tcW w:type="dxa" w:w="1728"/>
          </w:tcPr>
          <w:p>
            <w:pPr>
              <w:jc w:val="right"/>
              <w:bidi/>
            </w:pPr>
            <w:r>
              <w:t>صك حكم نهائي الشيخ اسامة زيني ـ دعوى 42824717 - 25-08-1445 هـ رفض الالتماس.pdf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104</w:t>
            </w:r>
          </w:p>
        </w:tc>
        <w:tc>
          <w:tcPr>
            <w:tcW w:type="dxa" w:w="1728"/>
          </w:tcPr>
          <w:p>
            <w:pPr>
              <w:jc w:val="right"/>
              <w:bidi/>
            </w:pPr>
            <w:r>
              <w:t>1</w:t>
            </w:r>
          </w:p>
        </w:tc>
        <w:tc>
          <w:tcPr>
            <w:tcW w:type="dxa" w:w="1728"/>
          </w:tcPr>
          <w:p>
            <w:pPr>
              <w:jc w:val="right"/>
              <w:bidi/>
            </w:pPr>
            <w:r>
              <w:t>الإيميل الوارد من الدكتور محمد البنا بشأن دراسة الحكمين في قضية 42824717.pdf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90</w:t>
            </w:r>
          </w:p>
        </w:tc>
        <w:tc>
          <w:tcPr>
            <w:tcW w:type="dxa" w:w="1728"/>
          </w:tcPr>
          <w:p>
            <w:pPr>
              <w:jc w:val="right"/>
              <w:bidi/>
            </w:pPr>
            <w:r>
              <w:t>1</w:t>
            </w:r>
          </w:p>
        </w:tc>
        <w:tc>
          <w:tcPr>
            <w:tcW w:type="dxa" w:w="1728"/>
          </w:tcPr>
          <w:p>
            <w:pPr>
              <w:jc w:val="right"/>
              <w:bidi/>
            </w:pPr>
            <w:r>
              <w:t>تقرير عن اسباب رفض النقض قضية 42824717 عدنان زيني ضد الشيخ أسامة زيني 17-04-2025.pdf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5</w:t>
            </w:r>
          </w:p>
        </w:tc>
        <w:tc>
          <w:tcPr>
            <w:tcW w:type="dxa" w:w="1728"/>
          </w:tcPr>
          <w:p>
            <w:pPr>
              <w:jc w:val="right"/>
              <w:bidi/>
            </w:pPr>
            <w:r>
              <w:t>1</w:t>
            </w:r>
          </w:p>
        </w:tc>
        <w:tc>
          <w:tcPr>
            <w:tcW w:type="dxa" w:w="1728"/>
          </w:tcPr>
          <w:p>
            <w:pPr>
              <w:jc w:val="right"/>
              <w:bidi/>
            </w:pPr>
            <w:r>
              <w:t>حكم برفض الولاية على الشيخ أحمد زيني من القاضي اللحيدان ـ 08-06-1433هـ.pdf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79</w:t>
            </w:r>
          </w:p>
        </w:tc>
        <w:tc>
          <w:tcPr>
            <w:tcW w:type="dxa" w:w="1728"/>
          </w:tcPr>
          <w:p>
            <w:pPr>
              <w:jc w:val="right"/>
              <w:bidi/>
            </w:pPr>
            <w:r>
              <w:t>1</w:t>
            </w:r>
          </w:p>
        </w:tc>
        <w:tc>
          <w:tcPr>
            <w:tcW w:type="dxa" w:w="1728"/>
          </w:tcPr>
          <w:p>
            <w:pPr>
              <w:jc w:val="right"/>
              <w:bidi/>
            </w:pPr>
            <w:r>
              <w:t>حكم برفض الولاية على الشيخ أحمد زيني من القاضي اللحيدان ـ 08-06-1433هـ.pdf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239</w:t>
            </w:r>
          </w:p>
        </w:tc>
        <w:tc>
          <w:tcPr>
            <w:tcW w:type="dxa" w:w="1728"/>
          </w:tcPr>
          <w:p>
            <w:pPr>
              <w:jc w:val="right"/>
              <w:bidi/>
            </w:pPr>
            <w:r>
              <w:t>1</w:t>
            </w:r>
          </w:p>
        </w:tc>
        <w:tc>
          <w:tcPr>
            <w:tcW w:type="dxa" w:w="1728"/>
          </w:tcPr>
          <w:p>
            <w:pPr>
              <w:jc w:val="right"/>
              <w:bidi/>
            </w:pPr>
            <w:r>
              <w:t>حكم برفض الولاية على الشيخ أحمد زيني من القاضي اللحيدان ـ 08-06-1433هـ.pdf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89</w:t>
            </w:r>
          </w:p>
        </w:tc>
        <w:tc>
          <w:tcPr>
            <w:tcW w:type="dxa" w:w="1728"/>
          </w:tcPr>
          <w:p>
            <w:pPr>
              <w:jc w:val="right"/>
              <w:bidi/>
            </w:pPr>
            <w:r>
              <w:t>1</w:t>
            </w:r>
          </w:p>
        </w:tc>
        <w:tc>
          <w:tcPr>
            <w:tcW w:type="dxa" w:w="1728"/>
          </w:tcPr>
          <w:p>
            <w:pPr>
              <w:jc w:val="right"/>
              <w:bidi/>
            </w:pPr>
            <w:r>
              <w:t>التماس الشيخ أسامه زيني ـ القضية 42824717 ـ من المستشار.docx</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94</w:t>
            </w:r>
          </w:p>
        </w:tc>
        <w:tc>
          <w:tcPr>
            <w:tcW w:type="dxa" w:w="1728"/>
          </w:tcPr>
          <w:p>
            <w:pPr>
              <w:jc w:val="right"/>
              <w:bidi/>
            </w:pPr>
            <w:r>
              <w:t>1</w:t>
            </w:r>
          </w:p>
        </w:tc>
        <w:tc>
          <w:tcPr>
            <w:tcW w:type="dxa" w:w="1728"/>
          </w:tcPr>
          <w:p>
            <w:pPr>
              <w:jc w:val="right"/>
              <w:bidi/>
            </w:pPr>
            <w:r>
              <w:t>التماس الشيخ أسامه زيني ـ القضية 42824717 ـ من المستشار.docx</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170</w:t>
            </w:r>
          </w:p>
        </w:tc>
        <w:tc>
          <w:tcPr>
            <w:tcW w:type="dxa" w:w="1728"/>
          </w:tcPr>
          <w:p>
            <w:pPr>
              <w:jc w:val="right"/>
              <w:bidi/>
            </w:pPr>
            <w:r>
              <w:t>1</w:t>
            </w:r>
          </w:p>
        </w:tc>
        <w:tc>
          <w:tcPr>
            <w:tcW w:type="dxa" w:w="1728"/>
          </w:tcPr>
          <w:p>
            <w:pPr>
              <w:jc w:val="right"/>
              <w:bidi/>
            </w:pPr>
            <w:r>
              <w:t>طلب اعادة فتح شكوى رقم 199058 المجلس الأعلى للقضاء ـ في 13-11-1445 ـ 21-05-2024.pdf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194</w:t>
            </w:r>
          </w:p>
        </w:tc>
        <w:tc>
          <w:tcPr>
            <w:tcW w:type="dxa" w:w="1728"/>
          </w:tcPr>
          <w:p>
            <w:pPr>
              <w:jc w:val="right"/>
              <w:bidi/>
            </w:pPr>
            <w:r>
              <w:t>1</w:t>
            </w:r>
          </w:p>
        </w:tc>
        <w:tc>
          <w:tcPr>
            <w:tcW w:type="dxa" w:w="1728"/>
          </w:tcPr>
          <w:p>
            <w:pPr>
              <w:jc w:val="right"/>
              <w:bidi/>
            </w:pPr>
            <w:r>
              <w:t>4257FF~1.DOC (مذكرة قديمة بترميز تالف)</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01</w:t>
            </w:r>
          </w:p>
        </w:tc>
        <w:tc>
          <w:tcPr>
            <w:tcW w:type="dxa" w:w="1728"/>
          </w:tcPr>
          <w:p>
            <w:pPr>
              <w:jc w:val="right"/>
              <w:bidi/>
            </w:pPr>
            <w:r>
              <w:t>1</w:t>
            </w:r>
          </w:p>
        </w:tc>
        <w:tc>
          <w:tcPr>
            <w:tcW w:type="dxa" w:w="1728"/>
          </w:tcPr>
          <w:p>
            <w:pPr>
              <w:jc w:val="right"/>
              <w:bidi/>
            </w:pPr>
            <w:r>
              <w:t>حكم نهائي بإبراء ذمة الشيخ من تنفيذ عاتقة ـ 13-04-1447</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4</w:t>
            </w:r>
          </w:p>
        </w:tc>
        <w:tc>
          <w:tcPr>
            <w:tcW w:type="dxa" w:w="1728"/>
          </w:tcPr>
          <w:p>
            <w:pPr>
              <w:jc w:val="right"/>
              <w:bidi/>
            </w:pPr>
            <w:r>
              <w:t>1</w:t>
            </w:r>
          </w:p>
        </w:tc>
        <w:tc>
          <w:tcPr>
            <w:tcW w:type="dxa" w:w="1728"/>
          </w:tcPr>
          <w:p>
            <w:pPr>
              <w:jc w:val="right"/>
              <w:bidi/>
            </w:pPr>
            <w:r>
              <w:t>حكم نهائي بإبراء ذمة الشيخ من تنفيذ عاتقة ـ 13-04-1447</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15</w:t>
            </w:r>
          </w:p>
        </w:tc>
        <w:tc>
          <w:tcPr>
            <w:tcW w:type="dxa" w:w="1728"/>
          </w:tcPr>
          <w:p>
            <w:pPr>
              <w:jc w:val="right"/>
              <w:bidi/>
            </w:pPr>
            <w:r>
              <w:t>1</w:t>
            </w:r>
          </w:p>
        </w:tc>
        <w:tc>
          <w:tcPr>
            <w:tcW w:type="dxa" w:w="1728"/>
          </w:tcPr>
          <w:p>
            <w:pPr>
              <w:jc w:val="right"/>
              <w:bidi/>
            </w:pPr>
            <w:r>
              <w:t>حكم نهائي بإبراء ذمة الشيخ من تنفيذ عاتقة ـ 13-04-1447</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57</w:t>
            </w:r>
          </w:p>
        </w:tc>
        <w:tc>
          <w:tcPr>
            <w:tcW w:type="dxa" w:w="1728"/>
          </w:tcPr>
          <w:p>
            <w:pPr>
              <w:jc w:val="right"/>
              <w:bidi/>
            </w:pPr>
            <w:r>
              <w:t>1</w:t>
            </w:r>
          </w:p>
        </w:tc>
        <w:tc>
          <w:tcPr>
            <w:tcW w:type="dxa" w:w="1728"/>
          </w:tcPr>
          <w:p>
            <w:pPr>
              <w:jc w:val="right"/>
              <w:bidi/>
            </w:pPr>
            <w:r>
              <w:t>حكم نهائي بإبراء ذمة الشيخ من تنفيذ عاتقة ـ 13-04-1447</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159</w:t>
            </w:r>
          </w:p>
        </w:tc>
        <w:tc>
          <w:tcPr>
            <w:tcW w:type="dxa" w:w="1728"/>
          </w:tcPr>
          <w:p>
            <w:pPr>
              <w:jc w:val="right"/>
              <w:bidi/>
            </w:pPr>
            <w:r>
              <w:t>1</w:t>
            </w:r>
          </w:p>
        </w:tc>
        <w:tc>
          <w:tcPr>
            <w:tcW w:type="dxa" w:w="1728"/>
          </w:tcPr>
          <w:p>
            <w:pPr>
              <w:jc w:val="right"/>
              <w:bidi/>
            </w:pPr>
            <w:r>
              <w:t>حكم نهائي بإبراء ذمة الشيخ من تنفيذ عاتقة ـ 13-04-1447</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9</w:t>
            </w:r>
          </w:p>
        </w:tc>
        <w:tc>
          <w:tcPr>
            <w:tcW w:type="dxa" w:w="1728"/>
          </w:tcPr>
          <w:p>
            <w:pPr>
              <w:jc w:val="right"/>
              <w:bidi/>
            </w:pPr>
            <w:r>
              <w:t>1</w:t>
            </w:r>
          </w:p>
        </w:tc>
        <w:tc>
          <w:tcPr>
            <w:tcW w:type="dxa" w:w="1728"/>
          </w:tcPr>
          <w:p>
            <w:pPr>
              <w:jc w:val="right"/>
              <w:bidi/>
            </w:pPr>
            <w:r>
              <w:t>حكم نهائي بنقض حكم ابراء ذمة الشيخ أسامة من طلب تنفيذ الوالدة عاتقة الحرازي - 22-07-1447 ـ 4771864931.pdf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28</w:t>
            </w:r>
          </w:p>
        </w:tc>
        <w:tc>
          <w:tcPr>
            <w:tcW w:type="dxa" w:w="1728"/>
          </w:tcPr>
          <w:p>
            <w:pPr>
              <w:jc w:val="right"/>
              <w:bidi/>
            </w:pPr>
            <w:r>
              <w:t>1</w:t>
            </w:r>
          </w:p>
        </w:tc>
        <w:tc>
          <w:tcPr>
            <w:tcW w:type="dxa" w:w="1728"/>
          </w:tcPr>
          <w:p>
            <w:pPr>
              <w:jc w:val="right"/>
              <w:bidi/>
            </w:pPr>
            <w:r>
              <w:t>حكم نهائي بنقض حكم ابراء ذمة الشيخ أسامة من طلب تنفيذ الوالدة عاتقة الحرازي - 22-07-1447 ـ 4771864931.pdf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184</w:t>
            </w:r>
          </w:p>
        </w:tc>
        <w:tc>
          <w:tcPr>
            <w:tcW w:type="dxa" w:w="1728"/>
          </w:tcPr>
          <w:p>
            <w:pPr>
              <w:jc w:val="right"/>
              <w:bidi/>
            </w:pPr>
            <w:r>
              <w:t>1</w:t>
            </w:r>
          </w:p>
        </w:tc>
        <w:tc>
          <w:tcPr>
            <w:tcW w:type="dxa" w:w="1728"/>
          </w:tcPr>
          <w:p>
            <w:pPr>
              <w:jc w:val="right"/>
              <w:bidi/>
            </w:pPr>
            <w:r>
              <w:t>حكم نهائي بنقض حكم ابراء ذمة الشيخ أسامة من طلب تنفيذ الوالدة عاتقة الحرازي - 22-07-1447 ـ 4771864931.pdf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190</w:t>
            </w:r>
          </w:p>
        </w:tc>
        <w:tc>
          <w:tcPr>
            <w:tcW w:type="dxa" w:w="1728"/>
          </w:tcPr>
          <w:p>
            <w:pPr>
              <w:jc w:val="right"/>
              <w:bidi/>
            </w:pPr>
            <w:r>
              <w:t>1</w:t>
            </w:r>
          </w:p>
        </w:tc>
        <w:tc>
          <w:tcPr>
            <w:tcW w:type="dxa" w:w="1728"/>
          </w:tcPr>
          <w:p>
            <w:pPr>
              <w:jc w:val="right"/>
              <w:bidi/>
            </w:pPr>
            <w:r>
              <w:t>حكم نهائي بنقض حكم ابراء ذمة الشيخ أسامة من طلب تنفيذ الوالدة عاتقة الحرازي - 22-07-1447 ـ 4771864931.pdf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185</w:t>
            </w:r>
          </w:p>
        </w:tc>
        <w:tc>
          <w:tcPr>
            <w:tcW w:type="dxa" w:w="1728"/>
          </w:tcPr>
          <w:p>
            <w:pPr>
              <w:jc w:val="right"/>
              <w:bidi/>
            </w:pPr>
            <w:r>
              <w:t>1</w:t>
            </w:r>
          </w:p>
        </w:tc>
        <w:tc>
          <w:tcPr>
            <w:tcW w:type="dxa" w:w="1728"/>
          </w:tcPr>
          <w:p>
            <w:pPr>
              <w:jc w:val="right"/>
              <w:bidi/>
            </w:pPr>
            <w:r>
              <w:t>مذكرة التماس الحاقية في 8-8-1445 ـ على الحكم النهائي ـ دائرة الاستئناف الثانية ضد الشيخ اسامة زيني ـ 42824717.pdf</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72</w:t>
            </w:r>
          </w:p>
        </w:tc>
        <w:tc>
          <w:tcPr>
            <w:tcW w:type="dxa" w:w="1728"/>
          </w:tcPr>
          <w:p>
            <w:pPr>
              <w:jc w:val="right"/>
              <w:bidi/>
            </w:pPr>
            <w:r>
              <w:t>1</w:t>
            </w:r>
          </w:p>
        </w:tc>
        <w:tc>
          <w:tcPr>
            <w:tcW w:type="dxa" w:w="1728"/>
          </w:tcPr>
          <w:p>
            <w:pPr>
              <w:jc w:val="right"/>
              <w:bidi/>
            </w:pPr>
            <w:r>
              <w:t>مذكرة إلحاقية على قضية 42824717 ـ التماس ـ تناقض الحكم - 28-01-2026.pdf</w:t>
            </w:r>
          </w:p>
        </w:tc>
        <w:tc>
          <w:tcPr>
            <w:tcW w:type="dxa" w:w="1728"/>
          </w:tcPr>
          <w:p>
            <w:pPr>
              <w:jc w:val="right"/>
              <w:bidi/>
            </w:pPr>
            <w:r>
              <w:t>يحتاج تحقق رسمي</w:t>
            </w:r>
          </w:p>
        </w:tc>
      </w:tr>
      <w:tr>
        <w:tc>
          <w:tcPr>
            <w:tcW w:type="dxa" w:w="1728"/>
          </w:tcPr>
          <w:p>
            <w:pPr>
              <w:jc w:val="right"/>
              <w:bidi/>
            </w:pPr>
            <w:r>
              <w:t>نظام</w:t>
            </w:r>
          </w:p>
        </w:tc>
        <w:tc>
          <w:tcPr>
            <w:tcW w:type="dxa" w:w="1728"/>
          </w:tcPr>
          <w:p>
            <w:pPr>
              <w:jc w:val="right"/>
              <w:bidi/>
            </w:pPr>
            <w:r>
              <w:t>النظام الاساسي للحكم</w:t>
            </w:r>
          </w:p>
        </w:tc>
        <w:tc>
          <w:tcPr>
            <w:tcW w:type="dxa" w:w="1728"/>
          </w:tcPr>
          <w:p>
            <w:pPr>
              <w:jc w:val="right"/>
              <w:bidi/>
            </w:pPr>
            <w:r>
              <w:t>1</w:t>
            </w:r>
          </w:p>
        </w:tc>
        <w:tc>
          <w:tcPr>
            <w:tcW w:type="dxa" w:w="1728"/>
          </w:tcPr>
          <w:p>
            <w:pPr>
              <w:jc w:val="right"/>
              <w:bidi/>
            </w:pPr>
            <w:r>
              <w:t>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24</w:t>
            </w:r>
          </w:p>
        </w:tc>
        <w:tc>
          <w:tcPr>
            <w:tcW w:type="dxa" w:w="1728"/>
          </w:tcPr>
          <w:p>
            <w:pPr>
              <w:jc w:val="right"/>
              <w:bidi/>
            </w:pPr>
            <w:r>
              <w:t>1</w:t>
            </w:r>
          </w:p>
        </w:tc>
        <w:tc>
          <w:tcPr>
            <w:tcW w:type="dxa" w:w="1728"/>
          </w:tcPr>
          <w:p>
            <w:pPr>
              <w:jc w:val="right"/>
              <w:bidi/>
            </w:pPr>
            <w:r>
              <w:t>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162</w:t>
            </w:r>
          </w:p>
        </w:tc>
        <w:tc>
          <w:tcPr>
            <w:tcW w:type="dxa" w:w="1728"/>
          </w:tcPr>
          <w:p>
            <w:pPr>
              <w:jc w:val="right"/>
              <w:bidi/>
            </w:pPr>
            <w:r>
              <w:t>1</w:t>
            </w:r>
          </w:p>
        </w:tc>
        <w:tc>
          <w:tcPr>
            <w:tcW w:type="dxa" w:w="1728"/>
          </w:tcPr>
          <w:p>
            <w:pPr>
              <w:jc w:val="right"/>
              <w:bidi/>
            </w:pPr>
            <w:r>
              <w:t>مذكرة طلب النقض على الحكم النهائي</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33</w:t>
            </w:r>
          </w:p>
        </w:tc>
        <w:tc>
          <w:tcPr>
            <w:tcW w:type="dxa" w:w="1728"/>
          </w:tcPr>
          <w:p>
            <w:pPr>
              <w:jc w:val="right"/>
              <w:bidi/>
            </w:pPr>
            <w:r>
              <w:t>1</w:t>
            </w:r>
          </w:p>
        </w:tc>
        <w:tc>
          <w:tcPr>
            <w:tcW w:type="dxa" w:w="1728"/>
          </w:tcPr>
          <w:p>
            <w:pPr>
              <w:jc w:val="right"/>
              <w:bidi/>
            </w:pPr>
            <w:r>
              <w:t>مرفق 6 ـ مذكرة أبو راشد ـ 15-03-1443</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175</w:t>
            </w:r>
          </w:p>
        </w:tc>
        <w:tc>
          <w:tcPr>
            <w:tcW w:type="dxa" w:w="1728"/>
          </w:tcPr>
          <w:p>
            <w:pPr>
              <w:jc w:val="right"/>
              <w:bidi/>
            </w:pPr>
            <w:r>
              <w:t>1</w:t>
            </w:r>
          </w:p>
        </w:tc>
        <w:tc>
          <w:tcPr>
            <w:tcW w:type="dxa" w:w="1728"/>
          </w:tcPr>
          <w:p>
            <w:pPr>
              <w:jc w:val="right"/>
              <w:bidi/>
            </w:pPr>
            <w:r>
              <w:t>طلب اعادة فتح شكوى رقم 199058 ـ في 13-11-1445 ـ 21-05-2024.JPG</w:t>
            </w:r>
          </w:p>
        </w:tc>
        <w:tc>
          <w:tcPr>
            <w:tcW w:type="dxa" w:w="1728"/>
          </w:tcPr>
          <w:p>
            <w:pPr>
              <w:jc w:val="right"/>
              <w:bidi/>
            </w:pPr>
            <w:r>
              <w:t>يحتاج تحقق رسمي</w:t>
            </w:r>
          </w:p>
        </w:tc>
      </w:tr>
      <w:tr>
        <w:tc>
          <w:tcPr>
            <w:tcW w:type="dxa" w:w="1728"/>
          </w:tcPr>
          <w:p>
            <w:pPr>
              <w:jc w:val="right"/>
              <w:bidi/>
            </w:pPr>
            <w:r>
              <w:t>مادة</w:t>
            </w:r>
          </w:p>
        </w:tc>
        <w:tc>
          <w:tcPr>
            <w:tcW w:type="dxa" w:w="1728"/>
          </w:tcPr>
          <w:p>
            <w:pPr>
              <w:jc w:val="right"/>
              <w:bidi/>
            </w:pPr>
            <w:r>
              <w:t>100</w:t>
            </w:r>
          </w:p>
        </w:tc>
        <w:tc>
          <w:tcPr>
            <w:tcW w:type="dxa" w:w="1728"/>
          </w:tcPr>
          <w:p>
            <w:pPr>
              <w:jc w:val="right"/>
              <w:bidi/>
            </w:pPr>
            <w:r>
              <w:t>1</w:t>
            </w:r>
          </w:p>
        </w:tc>
        <w:tc>
          <w:tcPr>
            <w:tcW w:type="dxa" w:w="1728"/>
          </w:tcPr>
          <w:p>
            <w:pPr>
              <w:jc w:val="right"/>
              <w:bidi/>
            </w:pPr>
            <w:r>
              <w:t>الشكوى ومرفقاتها</w:t>
            </w:r>
          </w:p>
        </w:tc>
        <w:tc>
          <w:tcPr>
            <w:tcW w:type="dxa" w:w="1728"/>
          </w:tcPr>
          <w:p>
            <w:pPr>
              <w:jc w:val="right"/>
              <w:bidi/>
            </w:pPr>
            <w:r>
              <w:t>يحتاج تحقق رسمي</w:t>
            </w:r>
          </w:p>
        </w:tc>
      </w:tr>
    </w:tbl>
    <w:p/>
    <w:p>
      <w:pPr>
        <w:pStyle w:val="Heading2"/>
        <w:jc w:val="right"/>
        <w:bidi/>
      </w:pPr>
      <w:r>
        <w:t>الجرد الكامل للملفات</w:t>
      </w:r>
    </w:p>
    <w:tbl>
      <w:tblPr>
        <w:tblStyle w:val="LightGrid-Accent1"/>
        <w:tblW w:type="auto" w:w="0"/>
        <w:jc w:val="right"/>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jc w:val="right"/>
              <w:bidi/>
            </w:pPr>
            <w:r>
              <w:t>اسم الملف</w:t>
            </w:r>
          </w:p>
        </w:tc>
        <w:tc>
          <w:tcPr>
            <w:tcW w:type="dxa" w:w="576"/>
          </w:tcPr>
          <w:p>
            <w:pPr>
              <w:jc w:val="right"/>
              <w:bidi/>
            </w:pPr>
            <w:r>
              <w:t>المسار</w:t>
            </w:r>
          </w:p>
        </w:tc>
        <w:tc>
          <w:tcPr>
            <w:tcW w:type="dxa" w:w="576"/>
          </w:tcPr>
          <w:p>
            <w:pPr>
              <w:jc w:val="right"/>
              <w:bidi/>
            </w:pPr>
            <w:r>
              <w:t>الامتداد</w:t>
            </w:r>
          </w:p>
        </w:tc>
        <w:tc>
          <w:tcPr>
            <w:tcW w:type="dxa" w:w="576"/>
          </w:tcPr>
          <w:p>
            <w:pPr>
              <w:jc w:val="right"/>
              <w:bidi/>
            </w:pPr>
            <w:r>
              <w:t>النوع(MIME)</w:t>
            </w:r>
          </w:p>
        </w:tc>
        <w:tc>
          <w:tcPr>
            <w:tcW w:type="dxa" w:w="576"/>
          </w:tcPr>
          <w:p>
            <w:pPr>
              <w:jc w:val="right"/>
              <w:bidi/>
            </w:pPr>
            <w:r>
              <w:t>الحجم</w:t>
            </w:r>
          </w:p>
        </w:tc>
        <w:tc>
          <w:tcPr>
            <w:tcW w:type="dxa" w:w="576"/>
          </w:tcPr>
          <w:p>
            <w:pPr>
              <w:jc w:val="right"/>
              <w:bidi/>
            </w:pPr>
            <w:r>
              <w:t>تاريخ الإنشاء</w:t>
            </w:r>
          </w:p>
        </w:tc>
        <w:tc>
          <w:tcPr>
            <w:tcW w:type="dxa" w:w="576"/>
          </w:tcPr>
          <w:p>
            <w:pPr>
              <w:jc w:val="right"/>
              <w:bidi/>
            </w:pPr>
            <w:r>
              <w:t>تاريخ التعديل</w:t>
            </w:r>
          </w:p>
        </w:tc>
        <w:tc>
          <w:tcPr>
            <w:tcW w:type="dxa" w:w="576"/>
          </w:tcPr>
          <w:p>
            <w:pPr>
              <w:jc w:val="right"/>
              <w:bidi/>
            </w:pPr>
            <w:r>
              <w:t>قابل للقراءة؟</w:t>
            </w:r>
          </w:p>
        </w:tc>
        <w:tc>
          <w:tcPr>
            <w:tcW w:type="dxa" w:w="576"/>
          </w:tcPr>
          <w:p>
            <w:pPr>
              <w:jc w:val="right"/>
              <w:bidi/>
            </w:pPr>
            <w:r>
              <w:t>يحتاج OCR؟</w:t>
            </w:r>
          </w:p>
        </w:tc>
        <w:tc>
          <w:tcPr>
            <w:tcW w:type="dxa" w:w="576"/>
          </w:tcPr>
          <w:p>
            <w:pPr>
              <w:jc w:val="right"/>
              <w:bidi/>
            </w:pPr>
            <w:r>
              <w:t>عدد الصفحات</w:t>
            </w:r>
          </w:p>
        </w:tc>
        <w:tc>
          <w:tcPr>
            <w:tcW w:type="dxa" w:w="576"/>
          </w:tcPr>
          <w:p>
            <w:pPr>
              <w:jc w:val="right"/>
              <w:bidi/>
            </w:pPr>
            <w:r>
              <w:t>عدد الأحرف</w:t>
            </w:r>
          </w:p>
        </w:tc>
        <w:tc>
          <w:tcPr>
            <w:tcW w:type="dxa" w:w="576"/>
          </w:tcPr>
          <w:p>
            <w:pPr>
              <w:jc w:val="right"/>
              <w:bidi/>
            </w:pPr>
            <w:r>
              <w:t>اتجاه النص</w:t>
            </w:r>
          </w:p>
        </w:tc>
        <w:tc>
          <w:tcPr>
            <w:tcW w:type="dxa" w:w="576"/>
          </w:tcPr>
          <w:p>
            <w:pPr>
              <w:jc w:val="right"/>
              <w:bidi/>
            </w:pPr>
            <w:r>
              <w:t>نوع المستند(مبدئي)</w:t>
            </w:r>
          </w:p>
        </w:tc>
        <w:tc>
          <w:tcPr>
            <w:tcW w:type="dxa" w:w="576"/>
          </w:tcPr>
          <w:p>
            <w:pPr>
              <w:jc w:val="right"/>
              <w:bidi/>
            </w:pPr>
            <w:r>
              <w:t>حالة القراءة</w:t>
            </w:r>
          </w:p>
        </w:tc>
        <w:tc>
          <w:tcPr>
            <w:tcW w:type="dxa" w:w="576"/>
          </w:tcPr>
          <w:p>
            <w:pPr>
              <w:jc w:val="right"/>
              <w:bidi/>
            </w:pPr>
            <w:r>
              <w:t>الرابط</w:t>
            </w:r>
          </w:p>
        </w:tc>
      </w:tr>
      <w:tr>
        <w:tc>
          <w:tcPr>
            <w:tcW w:type="dxa" w:w="576"/>
          </w:tcPr>
          <w:p>
            <w:pPr>
              <w:jc w:val="right"/>
              <w:bidi/>
            </w:pPr>
            <w:r>
              <w:t>عقد بيع حصص الشيخ احمد زيني في شركة احمد زيني التجارية الى اسامة ـ 20-09-1431.pdf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822683</w:t>
            </w:r>
          </w:p>
        </w:tc>
        <w:tc>
          <w:tcPr>
            <w:tcW w:type="dxa" w:w="576"/>
          </w:tcPr>
          <w:p>
            <w:pPr>
              <w:jc w:val="right"/>
              <w:bidi/>
            </w:pPr>
            <w:r>
              <w:t>2026-04-07T11:17:47.500Z</w:t>
            </w:r>
          </w:p>
        </w:tc>
        <w:tc>
          <w:tcPr>
            <w:tcW w:type="dxa" w:w="576"/>
          </w:tcPr>
          <w:p>
            <w:pPr>
              <w:jc w:val="right"/>
              <w:bidi/>
            </w:pPr>
            <w:r>
              <w:t>2025-01-16T13:41:35Z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4230</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https://drive.google.com/file/d/12q9RIRL7COigyUM4rfaS2dHKv9rQkhDZ/view?usp=drivesdk</w:t>
            </w:r>
          </w:p>
        </w:tc>
      </w:tr>
      <w:tr>
        <w:tc>
          <w:tcPr>
            <w:tcW w:type="dxa" w:w="576"/>
          </w:tcPr>
          <w:p>
            <w:pPr>
              <w:jc w:val="right"/>
              <w:bidi/>
            </w:pPr>
            <w:r>
              <w:t>صك حكم ابتدائي ضد الشيخ اسامة زيني في القضية رقم 42824717 في 01-01-1445 هـ.pdf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423993</w:t>
            </w:r>
          </w:p>
        </w:tc>
        <w:tc>
          <w:tcPr>
            <w:tcW w:type="dxa" w:w="576"/>
          </w:tcPr>
          <w:p>
            <w:pPr>
              <w:jc w:val="right"/>
              <w:bidi/>
            </w:pPr>
            <w:r>
              <w:t>2026-04-07T11:18:09.236Z</w:t>
            </w:r>
          </w:p>
        </w:tc>
        <w:tc>
          <w:tcPr>
            <w:tcW w:type="dxa" w:w="576"/>
          </w:tcPr>
          <w:p>
            <w:pPr>
              <w:jc w:val="right"/>
              <w:bidi/>
            </w:pPr>
            <w:r>
              <w:t>2024-05-05T07:28:48Z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33174</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https://drive.google.com/file/d/12jTPoyQzBxOhbpog6uRie5gwB1IG-9O-/view?usp=drivesdk</w:t>
            </w:r>
          </w:p>
        </w:tc>
      </w:tr>
      <w:tr>
        <w:tc>
          <w:tcPr>
            <w:tcW w:type="dxa" w:w="576"/>
          </w:tcPr>
          <w:p>
            <w:pPr>
              <w:jc w:val="right"/>
              <w:bidi/>
            </w:pPr>
            <w:r>
              <w:t>صك حكم نهائي ضد الشيخ اسامة زيني ـ دعوى 42824717 - 13-03-1445 هـ.pdf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814121</w:t>
            </w:r>
          </w:p>
        </w:tc>
        <w:tc>
          <w:tcPr>
            <w:tcW w:type="dxa" w:w="576"/>
          </w:tcPr>
          <w:p>
            <w:pPr>
              <w:jc w:val="right"/>
              <w:bidi/>
            </w:pPr>
            <w:r>
              <w:t>2026-04-07T11:17:47.528Z</w:t>
            </w:r>
          </w:p>
        </w:tc>
        <w:tc>
          <w:tcPr>
            <w:tcW w:type="dxa" w:w="576"/>
          </w:tcPr>
          <w:p>
            <w:pPr>
              <w:jc w:val="right"/>
              <w:bidi/>
            </w:pPr>
            <w:r>
              <w:t>2023-09-28T10:34:20Z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130737</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https://drive.google.com/file/d/1Rb-vvw7RuSSDZzuMslbywXrEK4lpAuj2/view?usp=drivesdk</w:t>
            </w:r>
          </w:p>
        </w:tc>
      </w:tr>
      <w:tr>
        <w:tc>
          <w:tcPr>
            <w:tcW w:type="dxa" w:w="576"/>
          </w:tcPr>
          <w:p>
            <w:pPr>
              <w:jc w:val="right"/>
              <w:bidi/>
            </w:pPr>
            <w:r>
              <w:t>صك حكم نهائي الشيخ اسامة زيني ـ دعوى 42824717 - 25-08-1445 هـ رفض الالتماس.pdf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358519</w:t>
            </w:r>
          </w:p>
        </w:tc>
        <w:tc>
          <w:tcPr>
            <w:tcW w:type="dxa" w:w="576"/>
          </w:tcPr>
          <w:p>
            <w:pPr>
              <w:jc w:val="right"/>
              <w:bidi/>
            </w:pPr>
            <w:r>
              <w:t>2026-04-07T11:18:09.912Z</w:t>
            </w:r>
          </w:p>
        </w:tc>
        <w:tc>
          <w:tcPr>
            <w:tcW w:type="dxa" w:w="576"/>
          </w:tcPr>
          <w:p>
            <w:pPr>
              <w:jc w:val="right"/>
              <w:bidi/>
            </w:pPr>
            <w:r>
              <w:t>2024-05-05T07:28:49Z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40727</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https://drive.google.com/file/d/1JRqndcUXCU5-3dG1m2_aE9PqJyYVljLv/view?usp=drivesdk</w:t>
            </w:r>
          </w:p>
        </w:tc>
      </w:tr>
      <w:tr>
        <w:tc>
          <w:tcPr>
            <w:tcW w:type="dxa" w:w="576"/>
          </w:tcPr>
          <w:p>
            <w:pPr>
              <w:jc w:val="right"/>
              <w:bidi/>
            </w:pPr>
            <w:r>
              <w:t>صك حكم نهائي الاستئناف الثانية رفض الالتماس ـ 42824717 - 18-06-1446 هـ.pdf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209329</w:t>
            </w:r>
          </w:p>
        </w:tc>
        <w:tc>
          <w:tcPr>
            <w:tcW w:type="dxa" w:w="576"/>
          </w:tcPr>
          <w:p>
            <w:pPr>
              <w:jc w:val="right"/>
              <w:bidi/>
            </w:pPr>
            <w:r>
              <w:t>2026-04-07T11:18:10.014Z</w:t>
            </w:r>
          </w:p>
        </w:tc>
        <w:tc>
          <w:tcPr>
            <w:tcW w:type="dxa" w:w="576"/>
          </w:tcPr>
          <w:p>
            <w:pPr>
              <w:jc w:val="right"/>
              <w:bidi/>
            </w:pPr>
            <w:r>
              <w:t>2024-12-19T10:52:34Z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1148</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https://drive.google.com/file/d/1UhYnUWV8PCpkc0Tmw6cnSKqT12zerfNt/view?usp=drivesdk</w:t>
            </w:r>
          </w:p>
        </w:tc>
      </w:tr>
      <w:tr>
        <w:tc>
          <w:tcPr>
            <w:tcW w:type="dxa" w:w="576"/>
          </w:tcPr>
          <w:p>
            <w:pPr>
              <w:jc w:val="right"/>
              <w:bidi/>
            </w:pPr>
            <w:r>
              <w:t>صك حكم التخارج في شركات احمد زيني و اولاده ـ 02-12-1432 هـ.pdf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1617063</w:t>
            </w:r>
          </w:p>
        </w:tc>
        <w:tc>
          <w:tcPr>
            <w:tcW w:type="dxa" w:w="576"/>
          </w:tcPr>
          <w:p>
            <w:pPr>
              <w:jc w:val="right"/>
              <w:bidi/>
            </w:pPr>
            <w:r>
              <w:t>2026-04-07T11:18:00.458Z</w:t>
            </w:r>
          </w:p>
        </w:tc>
        <w:tc>
          <w:tcPr>
            <w:tcW w:type="dxa" w:w="576"/>
          </w:tcPr>
          <w:p>
            <w:pPr>
              <w:jc w:val="right"/>
              <w:bidi/>
            </w:pPr>
            <w:r>
              <w:t>2023-08-31T10:40:47Z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29914</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https://drive.google.com/file/d/19tlVxzmhR6Vv0YBcU0JoYapWmKlk5YIC/view?usp=drivesdk</w:t>
            </w:r>
          </w:p>
        </w:tc>
      </w:tr>
      <w:tr>
        <w:tc>
          <w:tcPr>
            <w:tcW w:type="dxa" w:w="576"/>
          </w:tcPr>
          <w:p>
            <w:pPr>
              <w:jc w:val="right"/>
              <w:bidi/>
            </w:pPr>
            <w:r>
              <w:t>إخطار بمطالبة مالية مقدم بتاريخ 14/7/2024م والخاص بالمبلغ المحكوم به للسيد/ عدنان زيني، في صك الحكم رقم (4530241622) وتاريخ 13/03/1445هـ، وقدره (96,779,270) ريال ـ 13/03/1445هـ</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1518</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https://drive.google.com/file/d/1-vC18QnAWHBa_wbBDyhfnaDQ9dTv0gyd/view</w:t>
            </w:r>
          </w:p>
        </w:tc>
      </w:tr>
      <w:tr>
        <w:tc>
          <w:tcPr>
            <w:tcW w:type="dxa" w:w="576"/>
          </w:tcPr>
          <w:p>
            <w:pPr>
              <w:jc w:val="right"/>
              <w:bidi/>
            </w:pPr>
            <w:r>
              <w:t>اقرار من الوالدة عاتقة توكيل الثعلي في الدعوى 42824717 ضد اسامة زيني ـ 04-03-1445.pdf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234603</w:t>
            </w:r>
          </w:p>
        </w:tc>
        <w:tc>
          <w:tcPr>
            <w:tcW w:type="dxa" w:w="576"/>
          </w:tcPr>
          <w:p>
            <w:pPr>
              <w:jc w:val="right"/>
              <w:bidi/>
            </w:pPr>
            <w:r>
              <w:t>2026-04-07T11:17:47.264Z</w:t>
            </w:r>
          </w:p>
        </w:tc>
        <w:tc>
          <w:tcPr>
            <w:tcW w:type="dxa" w:w="576"/>
          </w:tcPr>
          <w:p>
            <w:pPr>
              <w:jc w:val="right"/>
              <w:bidi/>
            </w:pPr>
            <w:r>
              <w:t>2025-02-14T11:19:18Z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266</w:t>
            </w:r>
          </w:p>
        </w:tc>
        <w:tc>
          <w:tcPr>
            <w:tcW w:type="dxa" w:w="576"/>
          </w:tcPr>
          <w:p>
            <w:pPr>
              <w:jc w:val="right"/>
              <w:bidi/>
            </w:pPr>
            <w:r>
              <w:t>logical</w:t>
            </w:r>
          </w:p>
        </w:tc>
        <w:tc>
          <w:tcPr>
            <w:tcW w:type="dxa" w:w="576"/>
          </w:tcPr>
          <w:p>
            <w:pPr>
              <w:jc w:val="right"/>
              <w:bidi/>
            </w:pPr>
            <w:r>
              <w:t>وكالة</w:t>
            </w:r>
          </w:p>
        </w:tc>
        <w:tc>
          <w:tcPr>
            <w:tcW w:type="dxa" w:w="576"/>
          </w:tcPr>
          <w:p>
            <w:pPr>
              <w:jc w:val="right"/>
              <w:bidi/>
            </w:pPr>
            <w:r>
              <w:t>ok</w:t>
            </w:r>
          </w:p>
        </w:tc>
        <w:tc>
          <w:tcPr>
            <w:tcW w:type="dxa" w:w="576"/>
          </w:tcPr>
          <w:p>
            <w:pPr>
              <w:jc w:val="right"/>
              <w:bidi/>
            </w:pPr>
            <w:r>
              <w:t>https://drive.google.com/file/d/1S-JsbhtGsPL0ebxRRRzXIwqWQO6jU_du/view?usp=drivesdk</w:t>
            </w:r>
          </w:p>
        </w:tc>
      </w:tr>
      <w:tr>
        <w:tc>
          <w:tcPr>
            <w:tcW w:type="dxa" w:w="576"/>
          </w:tcPr>
          <w:p>
            <w:pPr>
              <w:jc w:val="right"/>
              <w:bidi/>
            </w:pPr>
            <w:r>
              <w:t>الإيميل الوارد من الدكتور محمد البنا بشأن دراسة الحكمين في قضية 42824717.pdf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302852</w:t>
            </w:r>
          </w:p>
        </w:tc>
        <w:tc>
          <w:tcPr>
            <w:tcW w:type="dxa" w:w="576"/>
          </w:tcPr>
          <w:p>
            <w:pPr>
              <w:jc w:val="right"/>
              <w:bidi/>
            </w:pPr>
            <w:r>
              <w:t>2026-04-07T11:17:47.161Z</w:t>
            </w:r>
          </w:p>
        </w:tc>
        <w:tc>
          <w:tcPr>
            <w:tcW w:type="dxa" w:w="576"/>
          </w:tcPr>
          <w:p>
            <w:pPr>
              <w:jc w:val="right"/>
              <w:bidi/>
            </w:pPr>
            <w:r>
              <w:t>2025-10-14T04:59:19Z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14801</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https://drive.google.com/file/d/1DRxKZ-gVDQSUhPlnXiU-LkmKup6E5I7-/view?usp=drivesdk</w:t>
            </w:r>
          </w:p>
        </w:tc>
      </w:tr>
      <w:tr>
        <w:tc>
          <w:tcPr>
            <w:tcW w:type="dxa" w:w="576"/>
          </w:tcPr>
          <w:p>
            <w:pPr>
              <w:jc w:val="right"/>
              <w:bidi/>
            </w:pPr>
            <w:r>
              <w:t>آلية تنفيذ لدى القاضي علي القريقري ـ موقعه من جميع الاطراف.pdf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181781</w:t>
            </w:r>
          </w:p>
        </w:tc>
        <w:tc>
          <w:tcPr>
            <w:tcW w:type="dxa" w:w="576"/>
          </w:tcPr>
          <w:p>
            <w:pPr>
              <w:jc w:val="right"/>
              <w:bidi/>
            </w:pPr>
            <w:r>
              <w:t>2026-04-07T11:17:47.143Z</w:t>
            </w:r>
          </w:p>
        </w:tc>
        <w:tc>
          <w:tcPr>
            <w:tcW w:type="dxa" w:w="576"/>
          </w:tcPr>
          <w:p>
            <w:pPr>
              <w:jc w:val="right"/>
              <w:bidi/>
            </w:pPr>
            <w:r>
              <w:t>2018-07-05T08:30:53Z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5736</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https://drive.google.com/file/d/1Rxq8Tf2lFge44D895x_YlVhSKhhT6kAH/view?usp=drivesdk</w:t>
            </w:r>
          </w:p>
        </w:tc>
      </w:tr>
      <w:tr>
        <w:tc>
          <w:tcPr>
            <w:tcW w:type="dxa" w:w="576"/>
          </w:tcPr>
          <w:p>
            <w:pPr>
              <w:jc w:val="right"/>
              <w:bidi/>
            </w:pPr>
            <w:r>
              <w:t>طلب تنفيذ مقدم من السيدة/ عاتقة ضد السيد/ أسامة فيما يتعلق بالمبلغ المحكوم لها به بموجب صك الحكم رقم (4530241622) وتاريخ 13/03/1445هـ، وقدره (27,651,219) ريال ـ 13/03/1445هـ</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4723</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https://drive.google.com/file/d/1rGeaMtrU0QeYBG2ljyeSJtQYRcu-I3cR/view</w:t>
            </w:r>
          </w:p>
        </w:tc>
      </w:tr>
      <w:tr>
        <w:tc>
          <w:tcPr>
            <w:tcW w:type="dxa" w:w="576"/>
          </w:tcPr>
          <w:p>
            <w:pPr>
              <w:jc w:val="right"/>
              <w:bidi/>
            </w:pPr>
            <w:r>
              <w:t>تذكرة تقديم طلب التماس إعادة نظر في القضية رقم (42824717) مقيد برقم (4611037394) وتاريخ 02/06/1446هـ ـ 02/06/1446هـ</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421</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https://drive.google.com/file/d/1lDpKxh0YAy1s338kYEkQkAH2O4EvcRbI/view</w:t>
            </w:r>
          </w:p>
        </w:tc>
      </w:tr>
      <w:tr>
        <w:tc>
          <w:tcPr>
            <w:tcW w:type="dxa" w:w="576"/>
          </w:tcPr>
          <w:p>
            <w:pPr>
              <w:jc w:val="right"/>
              <w:bidi/>
            </w:pPr>
            <w:r>
              <w:t>تقرير بشأن استلام أصل عقد بيع حصص شركة أحمد زيني التجارية 16-07-1446.pdf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1008905</w:t>
            </w:r>
          </w:p>
        </w:tc>
        <w:tc>
          <w:tcPr>
            <w:tcW w:type="dxa" w:w="576"/>
          </w:tcPr>
          <w:p>
            <w:pPr>
              <w:jc w:val="right"/>
              <w:bidi/>
            </w:pPr>
            <w:r>
              <w:t>2026-04-07T11:17:51.086Z</w:t>
            </w:r>
          </w:p>
        </w:tc>
        <w:tc>
          <w:tcPr>
            <w:tcW w:type="dxa" w:w="576"/>
          </w:tcPr>
          <w:p>
            <w:pPr>
              <w:jc w:val="right"/>
              <w:bidi/>
            </w:pPr>
            <w:r>
              <w:t>2025-01-16T13:37:20Z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6878</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https://drive.google.com/file/d/1OwIAJdX91ijrXrnONcJV0-b1fmQnjNiu/view?usp=drivesdk</w:t>
            </w:r>
          </w:p>
        </w:tc>
      </w:tr>
      <w:tr>
        <w:tc>
          <w:tcPr>
            <w:tcW w:type="dxa" w:w="576"/>
          </w:tcPr>
          <w:p>
            <w:pPr>
              <w:jc w:val="right"/>
              <w:bidi/>
            </w:pPr>
            <w:r>
              <w:t>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شكوى</w:t>
            </w:r>
          </w:p>
        </w:tc>
        <w:tc>
          <w:tcPr>
            <w:tcW w:type="dxa" w:w="576"/>
          </w:tcPr>
          <w:p>
            <w:pPr>
              <w:jc w:val="right"/>
              <w:bidi/>
            </w:pPr>
            <w:r>
              <w:t>not_retrieved</w:t>
            </w:r>
          </w:p>
        </w:tc>
        <w:tc>
          <w:tcPr>
            <w:tcW w:type="dxa" w:w="576"/>
          </w:tcPr>
          <w:p>
            <w:pPr>
              <w:jc w:val="right"/>
              <w:bidi/>
            </w:pPr>
            <w:r>
              <w:t>https://drive.google.com/file/d/1C05k6hSn-xQwHv2-bPMVeRY60lq1JxYn/view</w:t>
            </w:r>
          </w:p>
        </w:tc>
      </w:tr>
      <w:tr>
        <w:tc>
          <w:tcPr>
            <w:tcW w:type="dxa" w:w="576"/>
          </w:tcPr>
          <w:p>
            <w:pPr>
              <w:jc w:val="right"/>
              <w:bidi/>
            </w:pPr>
            <w:r>
              <w:t>تقرير عن اسباب رفض النقض قضية 42824717 عدنان زيني ضد الشيخ أسامة زيني 17-04-2025.pdf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165899</w:t>
            </w:r>
          </w:p>
        </w:tc>
        <w:tc>
          <w:tcPr>
            <w:tcW w:type="dxa" w:w="576"/>
          </w:tcPr>
          <w:p>
            <w:pPr>
              <w:jc w:val="right"/>
              <w:bidi/>
            </w:pPr>
            <w:r>
              <w:t>2026-04-07T11:17:49.095Z</w:t>
            </w:r>
          </w:p>
        </w:tc>
        <w:tc>
          <w:tcPr>
            <w:tcW w:type="dxa" w:w="576"/>
          </w:tcPr>
          <w:p>
            <w:pPr>
              <w:jc w:val="right"/>
              <w:bidi/>
            </w:pPr>
            <w:r>
              <w:t>2025-04-17T18:07:10Z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1018</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https://drive.google.com/file/d/1GVMBiy2nq_wl10FtZPhv77W4xr6zUXch/view?usp=drivesdk</w:t>
            </w:r>
          </w:p>
        </w:tc>
      </w:tr>
      <w:tr>
        <w:tc>
          <w:tcPr>
            <w:tcW w:type="dxa" w:w="576"/>
          </w:tcPr>
          <w:p>
            <w:pPr>
              <w:jc w:val="right"/>
              <w:bidi/>
            </w:pPr>
            <w:r>
              <w:t>ما يفيد استلام السيد/ سليمان السديري أصل عقد البيع موضوع الدعوى والمبرم بين السيد/ أسامة زيني والمورث. ـ —</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1096</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https://drive.google.com/file/d/1NZuESTzWaVd10HxORykEz57D1BUh1HdP/view</w:t>
            </w:r>
          </w:p>
        </w:tc>
      </w:tr>
      <w:tr>
        <w:tc>
          <w:tcPr>
            <w:tcW w:type="dxa" w:w="576"/>
          </w:tcPr>
          <w:p>
            <w:pPr>
              <w:jc w:val="right"/>
              <w:bidi/>
            </w:pPr>
            <w:r>
              <w:t>جدول مواعيد تبادل المذكرات والمستندات في الدعوى رقم (4717) لعام 1442هـ أمام الدائرة التجارية الأولى في الدعوى المقامة من عدنان زيني ضد عاتقة وآخرون. ـ —</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1674</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https://drive.google.com/file/d/1wyWglUOD2FS3iKXOjUnZMuzAinlpmFSV/view</w:t>
            </w:r>
          </w:p>
        </w:tc>
      </w:tr>
      <w:tr>
        <w:tc>
          <w:tcPr>
            <w:tcW w:type="dxa" w:w="576"/>
          </w:tcPr>
          <w:p>
            <w:pPr>
              <w:jc w:val="right"/>
              <w:bidi/>
            </w:pPr>
            <w:r>
              <w:t>حكم الولاية على الشيخ أحمد زيني من القاضي الزايدي مصدق من الاستئناف - 26-07-1434.pdf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9811336</w:t>
            </w:r>
          </w:p>
        </w:tc>
        <w:tc>
          <w:tcPr>
            <w:tcW w:type="dxa" w:w="576"/>
          </w:tcPr>
          <w:p>
            <w:pPr>
              <w:jc w:val="right"/>
              <w:bidi/>
            </w:pPr>
            <w:r>
              <w:t>2026-04-07T11:20:29.985Z</w:t>
            </w:r>
          </w:p>
        </w:tc>
        <w:tc>
          <w:tcPr>
            <w:tcW w:type="dxa" w:w="576"/>
          </w:tcPr>
          <w:p>
            <w:pPr>
              <w:jc w:val="right"/>
              <w:bidi/>
            </w:pPr>
            <w:r>
              <w:t>2021-05-09T09:29:36Z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63140</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https://drive.google.com/file/d/166NgnPb99ShoyiVqKACGMTOqiaHYWeBP/view?usp=drivesdk</w:t>
            </w:r>
          </w:p>
        </w:tc>
      </w:tr>
      <w:tr>
        <w:tc>
          <w:tcPr>
            <w:tcW w:type="dxa" w:w="576"/>
          </w:tcPr>
          <w:p>
            <w:pPr>
              <w:jc w:val="right"/>
              <w:bidi/>
            </w:pPr>
            <w:r>
              <w:t>حكم برفض الولاية على الشيخ أحمد زيني من القاضي اللحيدان ـ 08-06-1433هـ.pdf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7755025</w:t>
            </w:r>
          </w:p>
        </w:tc>
        <w:tc>
          <w:tcPr>
            <w:tcW w:type="dxa" w:w="576"/>
          </w:tcPr>
          <w:p>
            <w:pPr>
              <w:jc w:val="right"/>
              <w:bidi/>
            </w:pPr>
            <w:r>
              <w:t>2026-04-07T11:20:23.595Z</w:t>
            </w:r>
          </w:p>
        </w:tc>
        <w:tc>
          <w:tcPr>
            <w:tcW w:type="dxa" w:w="576"/>
          </w:tcPr>
          <w:p>
            <w:pPr>
              <w:jc w:val="right"/>
              <w:bidi/>
            </w:pPr>
            <w:r>
              <w:t>2013-02-03T12:03:52Z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32108</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https://drive.google.com/file/d/1tEyh9EvV-NNKRO_i9LWOYR2-t41ju1SG/view?usp=drivesdk</w:t>
            </w:r>
          </w:p>
        </w:tc>
      </w:tr>
      <w:tr>
        <w:tc>
          <w:tcPr>
            <w:tcW w:type="dxa" w:w="576"/>
          </w:tcPr>
          <w:p>
            <w:pPr>
              <w:jc w:val="right"/>
              <w:bidi/>
            </w:pPr>
            <w:r>
              <w:t>سند براءة ذمة من السيدة/ عاتقة مؤرخ في 25/08/1445هـ الموافق 06/03/2024م بخصوص المبلغ المستحق لها بموجب صك الحكم رقم (4530241622) وتاريخ 13/03/1445هـ، وقدره (27,651,219) ريال. ـ 25/</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1309</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https://drive.google.com/file/d/1kr74RFk4rQAna5NEW-3gAjj8FAU2MU7i/view</w:t>
            </w:r>
          </w:p>
        </w:tc>
      </w:tr>
      <w:tr>
        <w:tc>
          <w:tcPr>
            <w:tcW w:type="dxa" w:w="576"/>
          </w:tcPr>
          <w:p>
            <w:pPr>
              <w:jc w:val="right"/>
              <w:bidi/>
            </w:pPr>
            <w:r>
              <w:t>شكوى التفتيش القضائي قضية 42824717 ـ 16-07-2025 ـ موقع.PDF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346567</w:t>
            </w:r>
          </w:p>
        </w:tc>
        <w:tc>
          <w:tcPr>
            <w:tcW w:type="dxa" w:w="576"/>
          </w:tcPr>
          <w:p>
            <w:pPr>
              <w:jc w:val="right"/>
              <w:bidi/>
            </w:pPr>
            <w:r>
              <w:t>2026-04-07T11:18:10.024Z</w:t>
            </w:r>
          </w:p>
        </w:tc>
        <w:tc>
          <w:tcPr>
            <w:tcW w:type="dxa" w:w="576"/>
          </w:tcPr>
          <w:p>
            <w:pPr>
              <w:jc w:val="right"/>
              <w:bidi/>
            </w:pPr>
            <w:r>
              <w:t>2025-07-16T16:53:42Z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4033</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https://drive.google.com/file/d/1H_8RAU-_TAggE-Ikwd6G9JpolDG_9zXR/view?usp=drivesdk</w:t>
            </w:r>
          </w:p>
        </w:tc>
      </w:tr>
      <w:tr>
        <w:tc>
          <w:tcPr>
            <w:tcW w:type="dxa" w:w="576"/>
          </w:tcPr>
          <w:p>
            <w:pPr>
              <w:jc w:val="right"/>
              <w:bidi/>
            </w:pPr>
            <w:r>
              <w:t>صحيفة دعوى عدنان ضد اسامة زيني ـ بطلان بيع حصة شركة احمد زيني التجارية الى اسامة زيني ـ 42824717 ـ 17-12-1442.pdf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102434</w:t>
            </w:r>
          </w:p>
        </w:tc>
        <w:tc>
          <w:tcPr>
            <w:tcW w:type="dxa" w:w="576"/>
          </w:tcPr>
          <w:p>
            <w:pPr>
              <w:jc w:val="right"/>
              <w:bidi/>
            </w:pPr>
            <w:r>
              <w:t>2026-04-07T11:18:09.429Z</w:t>
            </w:r>
          </w:p>
        </w:tc>
        <w:tc>
          <w:tcPr>
            <w:tcW w:type="dxa" w:w="576"/>
          </w:tcPr>
          <w:p>
            <w:pPr>
              <w:jc w:val="right"/>
              <w:bidi/>
            </w:pPr>
            <w:r>
              <w:t>2021-08-05T05:23:15Z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6675</w:t>
            </w:r>
          </w:p>
        </w:tc>
        <w:tc>
          <w:tcPr>
            <w:tcW w:type="dxa" w:w="576"/>
          </w:tcPr>
          <w:p>
            <w:pPr>
              <w:jc w:val="right"/>
              <w:bidi/>
            </w:pPr>
            <w:r>
              <w:t>logical</w:t>
            </w:r>
          </w:p>
        </w:tc>
        <w:tc>
          <w:tcPr>
            <w:tcW w:type="dxa" w:w="576"/>
          </w:tcPr>
          <w:p>
            <w:pPr>
              <w:jc w:val="right"/>
              <w:bidi/>
            </w:pPr>
            <w:r>
              <w:t>صحيفة دعوى</w:t>
            </w:r>
          </w:p>
        </w:tc>
        <w:tc>
          <w:tcPr>
            <w:tcW w:type="dxa" w:w="576"/>
          </w:tcPr>
          <w:p>
            <w:pPr>
              <w:jc w:val="right"/>
              <w:bidi/>
            </w:pPr>
            <w:r>
              <w:t>ok</w:t>
            </w:r>
          </w:p>
        </w:tc>
        <w:tc>
          <w:tcPr>
            <w:tcW w:type="dxa" w:w="576"/>
          </w:tcPr>
          <w:p>
            <w:pPr>
              <w:jc w:val="right"/>
              <w:bidi/>
            </w:pPr>
            <w:r>
              <w:t>https://drive.google.com/file/d/1gLezEJ1Q4O4YslNLHNHR8EAxzUswQikm/view?usp=drivesdk</w:t>
            </w:r>
          </w:p>
        </w:tc>
      </w:tr>
      <w:tr>
        <w:tc>
          <w:tcPr>
            <w:tcW w:type="dxa" w:w="576"/>
          </w:tcPr>
          <w:p>
            <w:pPr>
              <w:jc w:val="right"/>
              <w:bidi/>
            </w:pPr>
            <w:r>
              <w:t>ملف دراسة دفع بعدم صفة المدعي/ عدنان في الدعوى لكون المورث قد امتدت حياته عقب العقد بسبع سنوات دون أن يطعن في العقد. ـ —</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1539</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https://drive.google.com/file/d/10H9p87hsBf0raUwIVmssYLeo74HDtXF7/view</w:t>
            </w:r>
          </w:p>
        </w:tc>
      </w:tr>
      <w:tr>
        <w:tc>
          <w:tcPr>
            <w:tcW w:type="dxa" w:w="576"/>
          </w:tcPr>
          <w:p>
            <w:pPr>
              <w:jc w:val="right"/>
              <w:bidi/>
            </w:pPr>
            <w:r>
              <w:t>قرار تطبيق المادة (46) على السيد/ أسامة الزيني بخصوص طلب التنفيذ المقدم من السيد/ عدنان. ـ —</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7370</w:t>
            </w:r>
          </w:p>
        </w:tc>
        <w:tc>
          <w:tcPr>
            <w:tcW w:type="dxa" w:w="576"/>
          </w:tcPr>
          <w:p>
            <w:pPr>
              <w:jc w:val="right"/>
              <w:bidi/>
            </w:pPr>
            <w:r>
              <w:t>logical</w:t>
            </w:r>
          </w:p>
        </w:tc>
        <w:tc>
          <w:tcPr>
            <w:tcW w:type="dxa" w:w="576"/>
          </w:tcPr>
          <w:p>
            <w:pPr>
              <w:jc w:val="right"/>
              <w:bidi/>
            </w:pPr>
            <w:r>
              <w:t>تقرير طبي</w:t>
            </w:r>
          </w:p>
        </w:tc>
        <w:tc>
          <w:tcPr>
            <w:tcW w:type="dxa" w:w="576"/>
          </w:tcPr>
          <w:p>
            <w:pPr>
              <w:jc w:val="right"/>
              <w:bidi/>
            </w:pPr>
            <w:r>
              <w:t>ok</w:t>
            </w:r>
          </w:p>
        </w:tc>
        <w:tc>
          <w:tcPr>
            <w:tcW w:type="dxa" w:w="576"/>
          </w:tcPr>
          <w:p>
            <w:pPr>
              <w:jc w:val="right"/>
              <w:bidi/>
            </w:pPr>
            <w:r>
              <w:t>https://drive.google.com/file/d/1MEdwKAQXShv18jfmrb2ZFFeNf6b8sJOf/view</w:t>
            </w:r>
          </w:p>
        </w:tc>
      </w:tr>
      <w:tr>
        <w:tc>
          <w:tcPr>
            <w:tcW w:type="dxa" w:w="576"/>
          </w:tcPr>
          <w:p>
            <w:pPr>
              <w:jc w:val="right"/>
              <w:bidi/>
            </w:pPr>
            <w:r>
              <w:t>محضر تفويض المحكمة وكيل السيد/ عدنان تحديث صك أرض الروضة بموجب طلب الإفلاس المقدم من عدنان رقم (405034600730696) وتاريخ 24/1/1446هـ ـ 24/1/1446هـ</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3375</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https://drive.google.com/file/d/1sMG49XQqm5mtmG0guWw-1n8kQvSNEe0Y/view</w:t>
            </w:r>
          </w:p>
        </w:tc>
      </w:tr>
      <w:tr>
        <w:tc>
          <w:tcPr>
            <w:tcW w:type="dxa" w:w="576"/>
          </w:tcPr>
          <w:p>
            <w:pPr>
              <w:jc w:val="right"/>
              <w:bidi/>
            </w:pPr>
            <w:r>
              <w:t>محضر رفع التصرف على صك أرض التنس بموجب طلب الإفلاس من عدنان رقم (405034600788314) وتاريخ 23/03/1446هـ. ـ 23/03/1446هـ</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525</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https://drive.google.com/file/d/1iouPL40VZKQk23j_o5ek8QYclVwUDgss/view</w:t>
            </w:r>
          </w:p>
        </w:tc>
      </w:tr>
      <w:tr>
        <w:tc>
          <w:tcPr>
            <w:tcW w:type="dxa" w:w="576"/>
          </w:tcPr>
          <w:p>
            <w:pPr>
              <w:jc w:val="right"/>
              <w:bidi/>
            </w:pPr>
            <w:r>
              <w:t>مرفقات تقييم شركة احمد زيني التجارية مرة بمبلغ 68 مليون ومرة بمبلغ 79 مليون.pdf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3152019</w:t>
            </w:r>
          </w:p>
        </w:tc>
        <w:tc>
          <w:tcPr>
            <w:tcW w:type="dxa" w:w="576"/>
          </w:tcPr>
          <w:p>
            <w:pPr>
              <w:jc w:val="right"/>
              <w:bidi/>
            </w:pPr>
            <w:r>
              <w:t>2026-04-07T11:17:47.936Z</w:t>
            </w:r>
          </w:p>
        </w:tc>
        <w:tc>
          <w:tcPr>
            <w:tcW w:type="dxa" w:w="576"/>
          </w:tcPr>
          <w:p>
            <w:pPr>
              <w:jc w:val="right"/>
              <w:bidi/>
            </w:pPr>
            <w:r>
              <w:t>2024-10-29T11:18:39Z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4337</w:t>
            </w:r>
          </w:p>
        </w:tc>
        <w:tc>
          <w:tcPr>
            <w:tcW w:type="dxa" w:w="576"/>
          </w:tcPr>
          <w:p>
            <w:pPr>
              <w:jc w:val="right"/>
              <w:bidi/>
            </w:pPr>
            <w:r>
              <w:t>logical</w:t>
            </w:r>
          </w:p>
        </w:tc>
        <w:tc>
          <w:tcPr>
            <w:tcW w:type="dxa" w:w="576"/>
          </w:tcPr>
          <w:p>
            <w:pPr>
              <w:jc w:val="right"/>
              <w:bidi/>
            </w:pPr>
            <w:r>
              <w:t>تقرير خبرة</w:t>
            </w:r>
          </w:p>
        </w:tc>
        <w:tc>
          <w:tcPr>
            <w:tcW w:type="dxa" w:w="576"/>
          </w:tcPr>
          <w:p>
            <w:pPr>
              <w:jc w:val="right"/>
              <w:bidi/>
            </w:pPr>
            <w:r>
              <w:t>ok</w:t>
            </w:r>
          </w:p>
        </w:tc>
        <w:tc>
          <w:tcPr>
            <w:tcW w:type="dxa" w:w="576"/>
          </w:tcPr>
          <w:p>
            <w:pPr>
              <w:jc w:val="right"/>
              <w:bidi/>
            </w:pPr>
            <w:r>
              <w:t>https://drive.google.com/file/d/1VwhWeEOUTk_4yP4OE-p20WaA0mFMgcUX/view?usp=drivesdk</w:t>
            </w:r>
          </w:p>
        </w:tc>
      </w:tr>
      <w:tr>
        <w:tc>
          <w:tcPr>
            <w:tcW w:type="dxa" w:w="576"/>
          </w:tcPr>
          <w:p>
            <w:pPr>
              <w:jc w:val="right"/>
              <w:bidi/>
            </w:pPr>
            <w:r>
              <w:t>وكالة الجدة عاتقة الى محمد الثعلي ـ في 19-03-1445 ـ تنتهي 19-03-1446.pdf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296194</w:t>
            </w:r>
          </w:p>
        </w:tc>
        <w:tc>
          <w:tcPr>
            <w:tcW w:type="dxa" w:w="576"/>
          </w:tcPr>
          <w:p>
            <w:pPr>
              <w:jc w:val="right"/>
              <w:bidi/>
            </w:pPr>
            <w:r>
              <w:t>2026-04-07T11:17:48.558Z</w:t>
            </w:r>
          </w:p>
        </w:tc>
        <w:tc>
          <w:tcPr>
            <w:tcW w:type="dxa" w:w="576"/>
          </w:tcPr>
          <w:p>
            <w:pPr>
              <w:jc w:val="right"/>
              <w:bidi/>
            </w:pPr>
            <w:r>
              <w:t>2025-02-14T10:49:24Z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1638</w:t>
            </w:r>
          </w:p>
        </w:tc>
        <w:tc>
          <w:tcPr>
            <w:tcW w:type="dxa" w:w="576"/>
          </w:tcPr>
          <w:p>
            <w:pPr>
              <w:jc w:val="right"/>
              <w:bidi/>
            </w:pPr>
            <w:r>
              <w:t>logical</w:t>
            </w:r>
          </w:p>
        </w:tc>
        <w:tc>
          <w:tcPr>
            <w:tcW w:type="dxa" w:w="576"/>
          </w:tcPr>
          <w:p>
            <w:pPr>
              <w:jc w:val="right"/>
              <w:bidi/>
            </w:pPr>
            <w:r>
              <w:t>وكالة</w:t>
            </w:r>
          </w:p>
        </w:tc>
        <w:tc>
          <w:tcPr>
            <w:tcW w:type="dxa" w:w="576"/>
          </w:tcPr>
          <w:p>
            <w:pPr>
              <w:jc w:val="right"/>
              <w:bidi/>
            </w:pPr>
            <w:r>
              <w:t>ok</w:t>
            </w:r>
          </w:p>
        </w:tc>
        <w:tc>
          <w:tcPr>
            <w:tcW w:type="dxa" w:w="576"/>
          </w:tcPr>
          <w:p>
            <w:pPr>
              <w:jc w:val="right"/>
              <w:bidi/>
            </w:pPr>
            <w:r>
              <w:t>https://drive.google.com/file/d/1GkHMivGABMteSQpMpkZkrAWyNTlLZsNd/view?usp=drivesdk</w:t>
            </w:r>
          </w:p>
        </w:tc>
      </w:tr>
      <w:tr>
        <w:tc>
          <w:tcPr>
            <w:tcW w:type="dxa" w:w="576"/>
          </w:tcPr>
          <w:p>
            <w:pPr>
              <w:jc w:val="right"/>
              <w:bidi/>
            </w:pPr>
            <w:r>
              <w:t>التماس الشيخ أسامه زيني ـ القضية 42824717 ـ من المستشار.docx</w:t>
            </w:r>
          </w:p>
        </w:tc>
        <w:tc>
          <w:tcPr>
            <w:tcW w:type="dxa" w:w="576"/>
          </w:tcPr>
          <w:p>
            <w:pPr>
              <w:jc w:val="right"/>
              <w:bidi/>
            </w:pPr>
            <w:r>
              <w:t>أ. المجلد الرئيسي للقضية</w:t>
            </w:r>
          </w:p>
        </w:tc>
        <w:tc>
          <w:tcPr>
            <w:tcW w:type="dxa" w:w="576"/>
          </w:tcPr>
          <w:p>
            <w:pPr>
              <w:jc w:val="right"/>
              <w:bidi/>
            </w:pPr>
            <w:r>
              <w:t>docx</w:t>
            </w:r>
          </w:p>
        </w:tc>
        <w:tc>
          <w:tcPr>
            <w:tcW w:type="dxa" w:w="576"/>
          </w:tcPr>
          <w:p>
            <w:pPr>
              <w:jc w:val="right"/>
              <w:bidi/>
            </w:pPr>
            <w:r>
              <w:t>application/vnd.openxmlformats-officedocument.wordprocessingml.document</w:t>
            </w:r>
          </w:p>
        </w:tc>
        <w:tc>
          <w:tcPr>
            <w:tcW w:type="dxa" w:w="576"/>
          </w:tcPr>
          <w:p>
            <w:pPr>
              <w:jc w:val="right"/>
              <w:bidi/>
            </w:pPr>
            <w:r>
              <w:t>30282</w:t>
            </w:r>
          </w:p>
        </w:tc>
        <w:tc>
          <w:tcPr>
            <w:tcW w:type="dxa" w:w="576"/>
          </w:tcPr>
          <w:p>
            <w:pPr>
              <w:jc w:val="right"/>
              <w:bidi/>
            </w:pPr>
            <w:r>
              <w:t>2026-04-07T11:18:05.695Z</w:t>
            </w:r>
          </w:p>
        </w:tc>
        <w:tc>
          <w:tcPr>
            <w:tcW w:type="dxa" w:w="576"/>
          </w:tcPr>
          <w:p>
            <w:pPr>
              <w:jc w:val="right"/>
              <w:bidi/>
            </w:pPr>
            <w:r>
              <w:t>2025-10-16T04:36:40Z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14643</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https://drive.google.com/file/d/1m8dl8PmAPDFJTVs25MmTH7SZAf5QFV_Y/view?usp=drivesdk</w:t>
            </w:r>
          </w:p>
        </w:tc>
      </w:tr>
      <w:tr>
        <w:tc>
          <w:tcPr>
            <w:tcW w:type="dxa" w:w="576"/>
          </w:tcPr>
          <w:p>
            <w:pPr>
              <w:jc w:val="right"/>
              <w:bidi/>
            </w:pPr>
            <w:r>
              <w:t>تقرير خبرة (المرحلة الأولى) صادر عن مكتب "طلال أبو غزالة وشركاه" مؤرخ 27/6/2011م ـ 27/6/2011م</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9701</w:t>
            </w:r>
          </w:p>
        </w:tc>
        <w:tc>
          <w:tcPr>
            <w:tcW w:type="dxa" w:w="576"/>
          </w:tcPr>
          <w:p>
            <w:pPr>
              <w:jc w:val="right"/>
              <w:bidi/>
            </w:pPr>
            <w:r>
              <w:t>logical</w:t>
            </w:r>
          </w:p>
        </w:tc>
        <w:tc>
          <w:tcPr>
            <w:tcW w:type="dxa" w:w="576"/>
          </w:tcPr>
          <w:p>
            <w:pPr>
              <w:jc w:val="right"/>
              <w:bidi/>
            </w:pPr>
            <w:r>
              <w:t>تقرير خبرة</w:t>
            </w:r>
          </w:p>
        </w:tc>
        <w:tc>
          <w:tcPr>
            <w:tcW w:type="dxa" w:w="576"/>
          </w:tcPr>
          <w:p>
            <w:pPr>
              <w:jc w:val="right"/>
              <w:bidi/>
            </w:pPr>
            <w:r>
              <w:t>ok</w:t>
            </w:r>
          </w:p>
        </w:tc>
        <w:tc>
          <w:tcPr>
            <w:tcW w:type="dxa" w:w="576"/>
          </w:tcPr>
          <w:p>
            <w:pPr>
              <w:jc w:val="right"/>
              <w:bidi/>
            </w:pPr>
            <w:r>
              <w:t>https://drive.google.com/file/d/1cUEJcpiSk2FSWkZhD_G1wTEkIm6wnMZP/view</w:t>
            </w:r>
          </w:p>
        </w:tc>
      </w:tr>
      <w:tr>
        <w:tc>
          <w:tcPr>
            <w:tcW w:type="dxa" w:w="576"/>
          </w:tcPr>
          <w:p>
            <w:pPr>
              <w:jc w:val="right"/>
              <w:bidi/>
            </w:pPr>
            <w:r>
              <w:t>مرفقات المدعي عدنان زيني في الدعوى رقم 42824717.pdf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16041470</w:t>
            </w:r>
          </w:p>
        </w:tc>
        <w:tc>
          <w:tcPr>
            <w:tcW w:type="dxa" w:w="576"/>
          </w:tcPr>
          <w:p>
            <w:pPr>
              <w:jc w:val="right"/>
              <w:bidi/>
            </w:pPr>
            <w:r>
              <w:t>2026-04-07T11:18:19.234Z</w:t>
            </w:r>
          </w:p>
        </w:tc>
        <w:tc>
          <w:tcPr>
            <w:tcW w:type="dxa" w:w="576"/>
          </w:tcPr>
          <w:p>
            <w:pPr>
              <w:jc w:val="right"/>
              <w:bidi/>
            </w:pPr>
            <w:r>
              <w:t>2023-09-02T17:02:21Z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86484</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https://drive.google.com/file/d/1MEQ3sd4Ecm46_kIVLH7pCG57aen7bNi8/view?usp=drivesdk</w:t>
            </w:r>
          </w:p>
        </w:tc>
      </w:tr>
      <w:tr>
        <w:tc>
          <w:tcPr>
            <w:tcW w:type="dxa" w:w="576"/>
          </w:tcPr>
          <w:p>
            <w:pPr>
              <w:jc w:val="right"/>
              <w:bidi/>
            </w:pPr>
            <w:r>
              <w:t>ملخص تقرير خبرة مقدم إلى المحكمة الإدارية العامة بجدة الدائرة السابعة عشر صادر عن مكتب "طلال أبو غزالة وشركاه" مؤرخ 5/10/2011م ـ 5/10/2011م</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4365</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https://drive.google.com/file/d/1ehH8dkMhsyE9VnVIzcqLjn2mP6AwD6RV/view</w:t>
            </w:r>
          </w:p>
        </w:tc>
      </w:tr>
      <w:tr>
        <w:tc>
          <w:tcPr>
            <w:tcW w:type="dxa" w:w="576"/>
          </w:tcPr>
          <w:p>
            <w:pPr>
              <w:jc w:val="right"/>
              <w:bidi/>
            </w:pPr>
            <w:r>
              <w:t>محضر اجتماع تقسيم شركات ابار وزيني و شيكات الامير احمد و بيان شيكات القروض البنكية.pdf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4494763</w:t>
            </w:r>
          </w:p>
        </w:tc>
        <w:tc>
          <w:tcPr>
            <w:tcW w:type="dxa" w:w="576"/>
          </w:tcPr>
          <w:p>
            <w:pPr>
              <w:jc w:val="right"/>
              <w:bidi/>
            </w:pPr>
            <w:r>
              <w:t>2026-04-07T11:20:47.624Z</w:t>
            </w:r>
          </w:p>
        </w:tc>
        <w:tc>
          <w:tcPr>
            <w:tcW w:type="dxa" w:w="576"/>
          </w:tcPr>
          <w:p>
            <w:pPr>
              <w:jc w:val="right"/>
              <w:bidi/>
            </w:pPr>
            <w:r>
              <w:t>2024-03-13T07:42:29Z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6450</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https://drive.google.com/file/d/1QoWGkxAamsi1Xh3ba-H9aQgq2jvxnEj1/view?usp=drivesdk</w:t>
            </w:r>
          </w:p>
        </w:tc>
      </w:tr>
      <w:tr>
        <w:tc>
          <w:tcPr>
            <w:tcW w:type="dxa" w:w="576"/>
          </w:tcPr>
          <w:p>
            <w:pPr>
              <w:jc w:val="right"/>
              <w:bidi/>
            </w:pPr>
            <w:r>
              <w:t>شكوى لدى المجلس الأعلى للقضاء ضد الدائرة. ـ —</w:t>
            </w:r>
          </w:p>
        </w:tc>
        <w:tc>
          <w:tcPr>
            <w:tcW w:type="dxa" w:w="576"/>
          </w:tcPr>
          <w:p>
            <w:pPr>
              <w:jc w:val="right"/>
              <w:bidi/>
            </w:pPr>
            <w:r>
              <w:t>أ. المجلد الرئيسي للقضية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1977</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https://drive.google.com/file/d/1DC1orSlwpEXLKGc-d5GXDA7hPmFweEY7/view</w:t>
            </w:r>
          </w:p>
        </w:tc>
      </w:tr>
      <w:tr>
        <w:tc>
          <w:tcPr>
            <w:tcW w:type="dxa" w:w="576"/>
          </w:tcPr>
          <w:p>
            <w:pPr>
              <w:jc w:val="right"/>
              <w:bidi/>
            </w:pPr>
            <w:r>
              <w:t>طلب اعادة فتح شكوى رقم 199058 المجلس الأعلى للقضاء ـ في 13-11-1445 ـ 21-05-2024.pdf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79283</w:t>
            </w:r>
          </w:p>
        </w:tc>
        <w:tc>
          <w:tcPr>
            <w:tcW w:type="dxa" w:w="576"/>
          </w:tcPr>
          <w:p>
            <w:pPr>
              <w:jc w:val="right"/>
              <w:bidi/>
            </w:pPr>
            <w:r>
              <w:t>2026-04-07T11:18:11.066Z</w:t>
            </w:r>
          </w:p>
        </w:tc>
        <w:tc>
          <w:tcPr>
            <w:tcW w:type="dxa" w:w="576"/>
          </w:tcPr>
          <w:p>
            <w:pPr>
              <w:jc w:val="right"/>
              <w:bidi/>
            </w:pPr>
            <w:r>
              <w:t>2024-05-22T04:38:06Z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1792</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https://drive.google.com/file/d/1TnwCWqP5WHA2ZXwy0GFbsx9DY9JuC_Io/view?usp=drivesdk</w:t>
            </w:r>
          </w:p>
        </w:tc>
      </w:tr>
      <w:tr>
        <w:tc>
          <w:tcPr>
            <w:tcW w:type="dxa" w:w="576"/>
          </w:tcPr>
          <w:p>
            <w:pPr>
              <w:jc w:val="right"/>
              <w:bidi/>
            </w:pPr>
            <w:r>
              <w:t>ملحق تنازل الشيخ احمد زيني عن كامل حصصه الى الشيخ اسامة في شركة احمد زيني التجارية ـ 16-10-1431.pdf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3694931</w:t>
            </w:r>
          </w:p>
        </w:tc>
        <w:tc>
          <w:tcPr>
            <w:tcW w:type="dxa" w:w="576"/>
          </w:tcPr>
          <w:p>
            <w:pPr>
              <w:jc w:val="right"/>
              <w:bidi/>
            </w:pPr>
            <w:r>
              <w:t>2026-04-07T11:17:55.049Z</w:t>
            </w:r>
          </w:p>
        </w:tc>
        <w:tc>
          <w:tcPr>
            <w:tcW w:type="dxa" w:w="576"/>
          </w:tcPr>
          <w:p>
            <w:pPr>
              <w:jc w:val="right"/>
              <w:bidi/>
            </w:pPr>
            <w:r>
              <w:t>2010-09-26T07:10:14Z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4593</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https://drive.google.com/file/d/10urVK-QVyVcCCzDGbNWdXQKnEG-wKzSz/view?usp=drivesdk</w:t>
            </w:r>
          </w:p>
        </w:tc>
      </w:tr>
      <w:tr>
        <w:tc>
          <w:tcPr>
            <w:tcW w:type="dxa" w:w="576"/>
          </w:tcPr>
          <w:p>
            <w:pPr>
              <w:jc w:val="right"/>
              <w:bidi/>
            </w:pPr>
            <w:r>
              <w:t>خطاب وزارة التجارة بتوثيق تخارج المدعين من شركة احمد زيني واولاده ـ 10-02-1434 هـ.pdf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75198</w:t>
            </w:r>
          </w:p>
        </w:tc>
        <w:tc>
          <w:tcPr>
            <w:tcW w:type="dxa" w:w="576"/>
          </w:tcPr>
          <w:p>
            <w:pPr>
              <w:jc w:val="right"/>
              <w:bidi/>
            </w:pPr>
            <w:r>
              <w:t>2026-04-07T11:17:50.853Z</w:t>
            </w:r>
          </w:p>
        </w:tc>
        <w:tc>
          <w:tcPr>
            <w:tcW w:type="dxa" w:w="576"/>
          </w:tcPr>
          <w:p>
            <w:pPr>
              <w:jc w:val="right"/>
              <w:bidi/>
            </w:pPr>
            <w:r>
              <w:t>2023-08-31T08:13:49Z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82</w:t>
            </w:r>
          </w:p>
        </w:tc>
        <w:tc>
          <w:tcPr>
            <w:tcW w:type="dxa" w:w="576"/>
          </w:tcPr>
          <w:p>
            <w:pPr>
              <w:jc w:val="right"/>
              <w:bidi/>
            </w:pPr>
            <w:r>
              <w:t>logical</w:t>
            </w:r>
          </w:p>
        </w:tc>
        <w:tc>
          <w:tcPr>
            <w:tcW w:type="dxa" w:w="576"/>
          </w:tcPr>
          <w:p>
            <w:pPr>
              <w:jc w:val="right"/>
              <w:bidi/>
            </w:pPr>
            <w:r>
              <w:t>مراسلة</w:t>
            </w:r>
          </w:p>
        </w:tc>
        <w:tc>
          <w:tcPr>
            <w:tcW w:type="dxa" w:w="576"/>
          </w:tcPr>
          <w:p>
            <w:pPr>
              <w:jc w:val="right"/>
              <w:bidi/>
            </w:pPr>
            <w:r>
              <w:t>ok</w:t>
            </w:r>
          </w:p>
        </w:tc>
        <w:tc>
          <w:tcPr>
            <w:tcW w:type="dxa" w:w="576"/>
          </w:tcPr>
          <w:p>
            <w:pPr>
              <w:jc w:val="right"/>
              <w:bidi/>
            </w:pPr>
            <w:r>
              <w:t>https://drive.google.com/file/d/1z9GZ0JCbdC1t8YRdnEPKuWm8P_WOHAmZ/view?usp=drivesdk</w:t>
            </w:r>
          </w:p>
        </w:tc>
      </w:tr>
      <w:tr>
        <w:tc>
          <w:tcPr>
            <w:tcW w:type="dxa" w:w="576"/>
          </w:tcPr>
          <w:p>
            <w:pPr>
              <w:jc w:val="right"/>
              <w:bidi/>
            </w:pPr>
            <w:r>
              <w:t>تقييم العيوطي للشركات.pdf</w:t>
            </w:r>
          </w:p>
        </w:tc>
        <w:tc>
          <w:tcPr>
            <w:tcW w:type="dxa" w:w="576"/>
          </w:tcPr>
          <w:p>
            <w:pPr>
              <w:jc w:val="right"/>
              <w:bidi/>
            </w:pPr>
            <w:r>
              <w:t>أ. المجلد الرئيسي للقضية</w:t>
            </w:r>
          </w:p>
        </w:tc>
        <w:tc>
          <w:tcPr>
            <w:tcW w:type="dxa" w:w="576"/>
          </w:tcPr>
          <w:p>
            <w:pPr>
              <w:jc w:val="right"/>
              <w:bidi/>
            </w:pPr>
            <w:r>
              <w:t>pdf</w:t>
            </w:r>
          </w:p>
        </w:tc>
        <w:tc>
          <w:tcPr>
            <w:tcW w:type="dxa" w:w="576"/>
          </w:tcPr>
          <w:p>
            <w:pPr>
              <w:jc w:val="right"/>
              <w:bidi/>
            </w:pPr>
            <w:r>
              <w:t>application/pdf</w:t>
            </w:r>
          </w:p>
        </w:tc>
        <w:tc>
          <w:tcPr>
            <w:tcW w:type="dxa" w:w="576"/>
          </w:tcPr>
          <w:p>
            <w:pPr>
              <w:jc w:val="right"/>
              <w:bidi/>
            </w:pPr>
            <w:r>
              <w:t>4260367</w:t>
            </w:r>
          </w:p>
        </w:tc>
        <w:tc>
          <w:tcPr>
            <w:tcW w:type="dxa" w:w="576"/>
          </w:tcPr>
          <w:p>
            <w:pPr>
              <w:jc w:val="right"/>
              <w:bidi/>
            </w:pPr>
            <w:r>
              <w:t>2026-04-07T11:20:32.858Z</w:t>
            </w:r>
          </w:p>
        </w:tc>
        <w:tc>
          <w:tcPr>
            <w:tcW w:type="dxa" w:w="576"/>
          </w:tcPr>
          <w:p>
            <w:pPr>
              <w:jc w:val="right"/>
              <w:bidi/>
            </w:pPr>
            <w:r>
              <w:t>2024-03-13T07:40:32Z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359</w:t>
            </w:r>
          </w:p>
        </w:tc>
        <w:tc>
          <w:tcPr>
            <w:tcW w:type="dxa" w:w="576"/>
          </w:tcPr>
          <w:p>
            <w:pPr>
              <w:jc w:val="right"/>
              <w:bidi/>
            </w:pPr>
            <w:r>
              <w:t>logical</w:t>
            </w:r>
          </w:p>
        </w:tc>
        <w:tc>
          <w:tcPr>
            <w:tcW w:type="dxa" w:w="576"/>
          </w:tcPr>
          <w:p>
            <w:pPr>
              <w:jc w:val="right"/>
              <w:bidi/>
            </w:pPr>
            <w:r>
              <w:t>تقرير خبرة</w:t>
            </w:r>
          </w:p>
        </w:tc>
        <w:tc>
          <w:tcPr>
            <w:tcW w:type="dxa" w:w="576"/>
          </w:tcPr>
          <w:p>
            <w:pPr>
              <w:jc w:val="right"/>
              <w:bidi/>
            </w:pPr>
            <w:r>
              <w:t>ok</w:t>
            </w:r>
          </w:p>
        </w:tc>
        <w:tc>
          <w:tcPr>
            <w:tcW w:type="dxa" w:w="576"/>
          </w:tcPr>
          <w:p>
            <w:pPr>
              <w:jc w:val="right"/>
              <w:bidi/>
            </w:pPr>
            <w:r>
              <w:t>https://drive.google.com/file/d/14UdnHAbZOv9SZXnO3mMrkPePnXfEQFu9/view?usp=drivesdk</w:t>
            </w:r>
          </w:p>
        </w:tc>
      </w:tr>
      <w:tr>
        <w:tc>
          <w:tcPr>
            <w:tcW w:type="dxa" w:w="576"/>
          </w:tcPr>
          <w:p>
            <w:pPr>
              <w:jc w:val="right"/>
              <w:bidi/>
            </w:pPr>
            <w:r>
              <w:t>اتفاقية الصلح والتخارج في شركات أحمد زيني وأولاده ـ مصدقة من المحكمة</w:t>
            </w:r>
          </w:p>
        </w:tc>
        <w:tc>
          <w:tcPr>
            <w:tcW w:type="dxa" w:w="576"/>
          </w:tcPr>
          <w:p>
            <w:pPr>
              <w:jc w:val="right"/>
              <w:bidi/>
            </w:pPr>
            <w:r>
              <w:t>أ. المجلد الرئيسي للقضية (39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29061</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https://drive.google.com/file/d/12NZsIv3KsDHhFRgO7V1Kfo1djvRXGH1J/view</w:t>
            </w:r>
          </w:p>
        </w:tc>
      </w:tr>
      <w:tr>
        <w:tc>
          <w:tcPr>
            <w:tcW w:type="dxa" w:w="576"/>
          </w:tcPr>
          <w:p>
            <w:pPr>
              <w:jc w:val="right"/>
              <w:bidi/>
            </w:pPr>
            <w:r>
              <w:t>أمر تنفيذ الوالدة عاتقة ضد الشيخ أسامة ـ 401024501240718 ـ 08-04-1445 ـ منتهي</w:t>
            </w:r>
          </w:p>
        </w:tc>
        <w:tc>
          <w:tcPr>
            <w:tcW w:type="dxa" w:w="576"/>
          </w:tcPr>
          <w:p>
            <w:pPr>
              <w:jc w:val="right"/>
              <w:bidi/>
            </w:pPr>
            <w:r>
              <w:t>أ. المجلد الرئيسي للقضية (39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3650</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https://drive.google.com/file/d/1rT1P57hJWkwMEauHsfKYrVcwDvAKnJR1/view</w:t>
            </w:r>
          </w:p>
        </w:tc>
      </w:tr>
      <w:tr>
        <w:tc>
          <w:tcPr>
            <w:tcW w:type="dxa" w:w="576"/>
          </w:tcPr>
          <w:p>
            <w:pPr>
              <w:jc w:val="right"/>
              <w:bidi/>
            </w:pPr>
            <w:r>
              <w:t>أمر تنفيذ عدنان زيني ضد الشيخ أسامة ـ 401024501215577 ـ 16-03-1445</w:t>
            </w:r>
          </w:p>
        </w:tc>
        <w:tc>
          <w:tcPr>
            <w:tcW w:type="dxa" w:w="576"/>
          </w:tcPr>
          <w:p>
            <w:pPr>
              <w:jc w:val="right"/>
              <w:bidi/>
            </w:pPr>
            <w:r>
              <w:t>أ. المجلد الرئيسي للقضية (39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5059</w:t>
            </w:r>
          </w:p>
        </w:tc>
        <w:tc>
          <w:tcPr>
            <w:tcW w:type="dxa" w:w="576"/>
          </w:tcPr>
          <w:p>
            <w:pPr>
              <w:jc w:val="right"/>
              <w:bidi/>
            </w:pPr>
            <w:r>
              <w:t>logical</w:t>
            </w:r>
          </w:p>
        </w:tc>
        <w:tc>
          <w:tcPr>
            <w:tcW w:type="dxa" w:w="576"/>
          </w:tcPr>
          <w:p>
            <w:pPr>
              <w:jc w:val="right"/>
              <w:bidi/>
            </w:pPr>
            <w:r>
              <w:t>إخطار مطالبة</w:t>
            </w:r>
          </w:p>
        </w:tc>
        <w:tc>
          <w:tcPr>
            <w:tcW w:type="dxa" w:w="576"/>
          </w:tcPr>
          <w:p>
            <w:pPr>
              <w:jc w:val="right"/>
              <w:bidi/>
            </w:pPr>
            <w:r>
              <w:t>ok</w:t>
            </w:r>
          </w:p>
        </w:tc>
        <w:tc>
          <w:tcPr>
            <w:tcW w:type="dxa" w:w="576"/>
          </w:tcPr>
          <w:p>
            <w:pPr>
              <w:jc w:val="right"/>
              <w:bidi/>
            </w:pPr>
            <w:r>
              <w:t>https://drive.google.com/file/d/1aOyOSA55l-IVyi3xvFsD7fTp2UoDWdFt/view</w:t>
            </w:r>
          </w:p>
        </w:tc>
      </w:tr>
      <w:tr>
        <w:tc>
          <w:tcPr>
            <w:tcW w:type="dxa" w:w="576"/>
          </w:tcPr>
          <w:p>
            <w:pPr>
              <w:jc w:val="right"/>
              <w:bidi/>
            </w:pPr>
            <w:r>
              <w:t>تفاصيل إخطار مطالبة مالية من عدنان زيني ضد الشيخ أسامة زيني بمبلغ 96779270 ـ في القضية رقم 42824717.pdf</w:t>
            </w:r>
          </w:p>
        </w:tc>
        <w:tc>
          <w:tcPr>
            <w:tcW w:type="dxa" w:w="576"/>
          </w:tcPr>
          <w:p>
            <w:pPr>
              <w:jc w:val="right"/>
              <w:bidi/>
            </w:pPr>
            <w:r>
              <w:t>أ. المجلد الرئيسي للقضية (39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153327</w:t>
            </w:r>
          </w:p>
        </w:tc>
        <w:tc>
          <w:tcPr>
            <w:tcW w:type="dxa" w:w="576"/>
          </w:tcPr>
          <w:p>
            <w:pPr>
              <w:jc w:val="right"/>
              <w:bidi/>
            </w:pPr>
            <w:r>
              <w:t>2026-04-07T11:17:48.539Z</w:t>
            </w:r>
          </w:p>
        </w:tc>
        <w:tc>
          <w:tcPr>
            <w:tcW w:type="dxa" w:w="576"/>
          </w:tcPr>
          <w:p>
            <w:pPr>
              <w:jc w:val="right"/>
              <w:bidi/>
            </w:pPr>
            <w:r>
              <w:t>2024-07-15T08:17:17Z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1838</w:t>
            </w:r>
          </w:p>
        </w:tc>
        <w:tc>
          <w:tcPr>
            <w:tcW w:type="dxa" w:w="576"/>
          </w:tcPr>
          <w:p>
            <w:pPr>
              <w:jc w:val="right"/>
              <w:bidi/>
            </w:pPr>
            <w:r>
              <w:t>logical</w:t>
            </w:r>
          </w:p>
        </w:tc>
        <w:tc>
          <w:tcPr>
            <w:tcW w:type="dxa" w:w="576"/>
          </w:tcPr>
          <w:p>
            <w:pPr>
              <w:jc w:val="right"/>
              <w:bidi/>
            </w:pPr>
            <w:r>
              <w:t>إخطار مطالبة</w:t>
            </w:r>
          </w:p>
        </w:tc>
        <w:tc>
          <w:tcPr>
            <w:tcW w:type="dxa" w:w="576"/>
          </w:tcPr>
          <w:p>
            <w:pPr>
              <w:jc w:val="right"/>
              <w:bidi/>
            </w:pPr>
            <w:r>
              <w:t>ok</w:t>
            </w:r>
          </w:p>
        </w:tc>
        <w:tc>
          <w:tcPr>
            <w:tcW w:type="dxa" w:w="576"/>
          </w:tcPr>
          <w:p>
            <w:pPr>
              <w:jc w:val="right"/>
              <w:bidi/>
            </w:pPr>
            <w:r>
              <w:t>https://drive.google.com/file/d/1TzsNmsfPLd1D-ds7zyE_xKKPfZtMZNNJ/view?usp=drivesdk</w:t>
            </w:r>
          </w:p>
        </w:tc>
      </w:tr>
      <w:tr>
        <w:tc>
          <w:tcPr>
            <w:tcW w:type="dxa" w:w="576"/>
          </w:tcPr>
          <w:p>
            <w:pPr>
              <w:jc w:val="right"/>
              <w:bidi/>
            </w:pPr>
            <w:r>
              <w:t>تفاصيل دعوى عدنان ضد أسامة ـ موعدها 03-01-1443</w:t>
            </w:r>
          </w:p>
        </w:tc>
        <w:tc>
          <w:tcPr>
            <w:tcW w:type="dxa" w:w="576"/>
          </w:tcPr>
          <w:p>
            <w:pPr>
              <w:jc w:val="right"/>
              <w:bidi/>
            </w:pPr>
            <w:r>
              <w:t>أ. المجلد الرئيسي للقضية (39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not_retrieved</w:t>
            </w:r>
          </w:p>
        </w:tc>
        <w:tc>
          <w:tcPr>
            <w:tcW w:type="dxa" w:w="576"/>
          </w:tcPr>
          <w:p>
            <w:pPr>
              <w:jc w:val="right"/>
              <w:bidi/>
            </w:pPr>
            <w:r>
              <w:t>https://drive.google.com/file/d/11QGSfb1w-5zv2-KbXXjnYjxiVuC5emhU/view</w:t>
            </w:r>
          </w:p>
        </w:tc>
      </w:tr>
      <w:tr>
        <w:tc>
          <w:tcPr>
            <w:tcW w:type="dxa" w:w="576"/>
          </w:tcPr>
          <w:p>
            <w:pPr>
              <w:jc w:val="right"/>
              <w:bidi/>
            </w:pPr>
            <w:r>
              <w:t>تفاصيل موعد دعوى عدنان ضد أسامة</w:t>
            </w:r>
          </w:p>
        </w:tc>
        <w:tc>
          <w:tcPr>
            <w:tcW w:type="dxa" w:w="576"/>
          </w:tcPr>
          <w:p>
            <w:pPr>
              <w:jc w:val="right"/>
              <w:bidi/>
            </w:pPr>
            <w:r>
              <w:t>أ. المجلد الرئيسي للقضية (39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not_retrieved</w:t>
            </w:r>
          </w:p>
        </w:tc>
        <w:tc>
          <w:tcPr>
            <w:tcW w:type="dxa" w:w="576"/>
          </w:tcPr>
          <w:p>
            <w:pPr>
              <w:jc w:val="right"/>
              <w:bidi/>
            </w:pPr>
            <w:r>
              <w:t>https://drive.google.com/file/d/16iGZNcIRkbpInVx0xqe0OqDoiD9F0dB4/view</w:t>
            </w:r>
          </w:p>
        </w:tc>
      </w:tr>
      <w:tr>
        <w:tc>
          <w:tcPr>
            <w:tcW w:type="dxa" w:w="576"/>
          </w:tcPr>
          <w:p>
            <w:pPr>
              <w:jc w:val="right"/>
              <w:bidi/>
            </w:pPr>
            <w:r>
              <w:t>تقديم التماس إعادة نظر في القضية من عدنان وعاتقة ـ 03-12-2024</w:t>
            </w:r>
          </w:p>
        </w:tc>
        <w:tc>
          <w:tcPr>
            <w:tcW w:type="dxa" w:w="576"/>
          </w:tcPr>
          <w:p>
            <w:pPr>
              <w:jc w:val="right"/>
              <w:bidi/>
            </w:pPr>
            <w:r>
              <w:t>أ. المجلد الرئيسي للقضية (39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مذكرة قضائية</w:t>
            </w:r>
          </w:p>
        </w:tc>
        <w:tc>
          <w:tcPr>
            <w:tcW w:type="dxa" w:w="576"/>
          </w:tcPr>
          <w:p>
            <w:pPr>
              <w:jc w:val="right"/>
              <w:bidi/>
            </w:pPr>
            <w:r>
              <w:t>not_retrieved</w:t>
            </w:r>
          </w:p>
        </w:tc>
        <w:tc>
          <w:tcPr>
            <w:tcW w:type="dxa" w:w="576"/>
          </w:tcPr>
          <w:p>
            <w:pPr>
              <w:jc w:val="right"/>
              <w:bidi/>
            </w:pPr>
            <w:r>
              <w:t>https://drive.google.com/file/d/1dhRkC4FzkY9jUNzGm-AukbqQboQ9q-2t/view</w:t>
            </w:r>
          </w:p>
        </w:tc>
      </w:tr>
      <w:tr>
        <w:tc>
          <w:tcPr>
            <w:tcW w:type="dxa" w:w="576"/>
          </w:tcPr>
          <w:p>
            <w:pPr>
              <w:jc w:val="right"/>
              <w:bidi/>
            </w:pPr>
            <w:r>
              <w:t>تقرير جلسة القضية ـ 17-12-2024</w:t>
            </w:r>
          </w:p>
        </w:tc>
        <w:tc>
          <w:tcPr>
            <w:tcW w:type="dxa" w:w="576"/>
          </w:tcPr>
          <w:p>
            <w:pPr>
              <w:jc w:val="right"/>
              <w:bidi/>
            </w:pPr>
            <w:r>
              <w:t>أ. المجلد الرئيسي للقضية (39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not_retrieved</w:t>
            </w:r>
          </w:p>
        </w:tc>
        <w:tc>
          <w:tcPr>
            <w:tcW w:type="dxa" w:w="576"/>
          </w:tcPr>
          <w:p>
            <w:pPr>
              <w:jc w:val="right"/>
              <w:bidi/>
            </w:pPr>
            <w:r>
              <w:t>https://drive.google.com/file/d/1BA4LTa4WzLrPM7d3X91DRrIO2gqYpJgi/view</w:t>
            </w:r>
          </w:p>
        </w:tc>
      </w:tr>
      <w:tr>
        <w:tc>
          <w:tcPr>
            <w:tcW w:type="dxa" w:w="576"/>
          </w:tcPr>
          <w:p>
            <w:pPr>
              <w:jc w:val="right"/>
              <w:bidi/>
            </w:pPr>
            <w:r>
              <w:t>حكم القاضي الدعيلج بإرجاع القضية رقم 3218883 ـ 25-10-1438</w:t>
            </w:r>
          </w:p>
        </w:tc>
        <w:tc>
          <w:tcPr>
            <w:tcW w:type="dxa" w:w="576"/>
          </w:tcPr>
          <w:p>
            <w:pPr>
              <w:jc w:val="right"/>
              <w:bidi/>
            </w:pPr>
            <w:r>
              <w:t>أ. المجلد الرئيسي للقضية (39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16340</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https://drive.google.com/file/d/1lGyWrAP-SDYl0bl8MMIpIWaqdrPH_-6v/view</w:t>
            </w:r>
          </w:p>
        </w:tc>
      </w:tr>
      <w:tr>
        <w:tc>
          <w:tcPr>
            <w:tcW w:type="dxa" w:w="576"/>
          </w:tcPr>
          <w:p>
            <w:pPr>
              <w:jc w:val="right"/>
              <w:bidi/>
            </w:pPr>
            <w:r>
              <w:t>صورة رفض مذكرة طلب النقض ـ 10-04-1445</w:t>
            </w:r>
          </w:p>
        </w:tc>
        <w:tc>
          <w:tcPr>
            <w:tcW w:type="dxa" w:w="576"/>
          </w:tcPr>
          <w:p>
            <w:pPr>
              <w:jc w:val="right"/>
              <w:bidi/>
            </w:pPr>
            <w:r>
              <w:t>أ. المجلد الرئيسي للقضية (39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150</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https://drive.google.com/file/d/1NN0gPvJLdy1rq2n0BJKSlDrOJAmLLzTt/view</w:t>
            </w:r>
          </w:p>
        </w:tc>
      </w:tr>
      <w:tr>
        <w:tc>
          <w:tcPr>
            <w:tcW w:type="dxa" w:w="576"/>
          </w:tcPr>
          <w:p>
            <w:pPr>
              <w:jc w:val="right"/>
              <w:bidi/>
            </w:pPr>
            <w:r>
              <w:t>محضر جلسة دعوى عدنان ضد أسامة</w:t>
            </w:r>
          </w:p>
        </w:tc>
        <w:tc>
          <w:tcPr>
            <w:tcW w:type="dxa" w:w="576"/>
          </w:tcPr>
          <w:p>
            <w:pPr>
              <w:jc w:val="right"/>
              <w:bidi/>
            </w:pPr>
            <w:r>
              <w:t>أ. المجلد الرئيسي للقضية (39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4729</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https://drive.google.com/file/d/1CR5nB3lUgp4xuG9cKlKhErL7EIP8ZnZH/view</w:t>
            </w:r>
          </w:p>
        </w:tc>
      </w:tr>
      <w:tr>
        <w:tc>
          <w:tcPr>
            <w:tcW w:type="dxa" w:w="576"/>
          </w:tcPr>
          <w:p>
            <w:pPr>
              <w:jc w:val="right"/>
              <w:bidi/>
            </w:pPr>
            <w:r>
              <w:t>4257FF~1.DOC (مذكرة قديمة بترميز تالف)</w:t>
            </w:r>
          </w:p>
        </w:tc>
        <w:tc>
          <w:tcPr>
            <w:tcW w:type="dxa" w:w="576"/>
          </w:tcPr>
          <w:p>
            <w:pPr>
              <w:jc w:val="right"/>
              <w:bidi/>
            </w:pPr>
            <w:r>
              <w:t>ب. المذكرات المقدمة من الطرفين (49 ملفاً)</w:t>
            </w:r>
          </w:p>
        </w:tc>
        <w:tc>
          <w:tcPr>
            <w:tcW w:type="dxa" w:w="576"/>
          </w:tcPr>
          <w:p>
            <w:pPr>
              <w:jc w:val="right"/>
              <w:bidi/>
            </w:pPr>
            <w:r>
              <w:t>doc</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8846</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https://drive.google.com/file/d/1ReUOa7m1Qxcy0flblu5M0MbFx0Rkx03X/view</w:t>
            </w:r>
          </w:p>
        </w:tc>
      </w:tr>
      <w:tr>
        <w:tc>
          <w:tcPr>
            <w:tcW w:type="dxa" w:w="576"/>
          </w:tcPr>
          <w:p>
            <w:pPr>
              <w:jc w:val="right"/>
              <w:bidi/>
            </w:pPr>
            <w:r>
              <w:t>التماس الشيخ أسامة ـ 20-10-2025 ـ أبو راشد</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1522</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https://drive.google.com/file/d/11AMMRGjDscXcf7Q8T1AdLoe97_OEYOMj/view</w:t>
            </w:r>
          </w:p>
        </w:tc>
      </w:tr>
      <w:tr>
        <w:tc>
          <w:tcPr>
            <w:tcW w:type="dxa" w:w="576"/>
          </w:tcPr>
          <w:p>
            <w:pPr>
              <w:jc w:val="right"/>
              <w:bidi/>
            </w:pPr>
            <w:r>
              <w:t>التماس الشيخ أسامة ـ 29-04-1447</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1578</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https://drive.google.com/file/d/1tPul6h6fSyny0HI_nRA8Nq30d6U6NZHN/view</w:t>
            </w:r>
          </w:p>
        </w:tc>
      </w:tr>
      <w:tr>
        <w:tc>
          <w:tcPr>
            <w:tcW w:type="dxa" w:w="576"/>
          </w:tcPr>
          <w:p>
            <w:pPr>
              <w:jc w:val="right"/>
              <w:bidi/>
            </w:pPr>
            <w:r>
              <w:t>التماس على الحكم النهائي ـ دائرة الاستئناف الثانية</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63291</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https://drive.google.com/file/d/1xihUzoZnHTts4IBaeI7GByY4OV-6hva_/view</w:t>
            </w:r>
          </w:p>
        </w:tc>
      </w:tr>
      <w:tr>
        <w:tc>
          <w:tcPr>
            <w:tcW w:type="dxa" w:w="576"/>
          </w:tcPr>
          <w:p>
            <w:pPr>
              <w:jc w:val="right"/>
              <w:bidi/>
            </w:pPr>
            <w:r>
              <w:t>تقديم مذكرة جوابية على المدعي عدنان ضد الشيخ اسامة زيني - 02-09-1447 - 42824717.pdf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797889</w:t>
            </w:r>
          </w:p>
        </w:tc>
        <w:tc>
          <w:tcPr>
            <w:tcW w:type="dxa" w:w="576"/>
          </w:tcPr>
          <w:p>
            <w:pPr>
              <w:jc w:val="right"/>
              <w:bidi/>
            </w:pPr>
            <w:r>
              <w:t>2026-04-07T11:18:05.972Z</w:t>
            </w:r>
          </w:p>
        </w:tc>
        <w:tc>
          <w:tcPr>
            <w:tcW w:type="dxa" w:w="576"/>
          </w:tcPr>
          <w:p>
            <w:pPr>
              <w:jc w:val="right"/>
              <w:bidi/>
            </w:pPr>
            <w:r>
              <w:t>2026-02-22T07:37:51Z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1915</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https://drive.google.com/file/d/1JSlPkKqEnnaJVucKZYiQ19CX_HxKw3My/view?usp=drivesdk</w:t>
            </w:r>
          </w:p>
        </w:tc>
      </w:tr>
      <w:tr>
        <w:tc>
          <w:tcPr>
            <w:tcW w:type="dxa" w:w="576"/>
          </w:tcPr>
          <w:p>
            <w:pPr>
              <w:jc w:val="right"/>
              <w:bidi/>
            </w:pPr>
            <w:r>
              <w:t>حكم الدعيلج بإرجاع القضية 3218883 ـ نسخة</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16340</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https://drive.google.com/file/d/1B4iBnOSBJriW3ZdjVmBpQfMcRn1UfpAK/view</w:t>
            </w:r>
          </w:p>
        </w:tc>
      </w:tr>
      <w:tr>
        <w:tc>
          <w:tcPr>
            <w:tcW w:type="dxa" w:w="576"/>
          </w:tcPr>
          <w:p>
            <w:pPr>
              <w:jc w:val="right"/>
              <w:bidi/>
            </w:pPr>
            <w:r>
              <w:t>حكم نهائي بإبراء ذمة الشيخ من تنفيذ عاتقة ـ 13-04-1447</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10238</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https://drive.google.com/file/d/1efxJKg3CJ8DOpGBCLocI1S2SCwi9qixh/view</w:t>
            </w:r>
          </w:p>
        </w:tc>
      </w:tr>
      <w:tr>
        <w:tc>
          <w:tcPr>
            <w:tcW w:type="dxa" w:w="576"/>
          </w:tcPr>
          <w:p>
            <w:pPr>
              <w:jc w:val="right"/>
              <w:bidi/>
            </w:pPr>
            <w:r>
              <w:t>حكم نهائي بنقض حكم ابراء ذمة الشيخ أسامة من طلب تنفيذ الوالدة عاتقة الحرازي - 22-07-1447 ـ 4771864931.pdf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203686</w:t>
            </w:r>
          </w:p>
        </w:tc>
        <w:tc>
          <w:tcPr>
            <w:tcW w:type="dxa" w:w="576"/>
          </w:tcPr>
          <w:p>
            <w:pPr>
              <w:jc w:val="right"/>
              <w:bidi/>
            </w:pPr>
            <w:r>
              <w:t>2026-04-07T11:18:05.911Z</w:t>
            </w:r>
          </w:p>
        </w:tc>
        <w:tc>
          <w:tcPr>
            <w:tcW w:type="dxa" w:w="576"/>
          </w:tcPr>
          <w:p>
            <w:pPr>
              <w:jc w:val="right"/>
              <w:bidi/>
            </w:pPr>
            <w:r>
              <w:t>2026-02-17T10:33:10Z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11451</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https://drive.google.com/file/d/1TOjPciWFiww2D2rsm57qGXkLL-QlSToP/view?usp=drivesdk</w:t>
            </w:r>
          </w:p>
        </w:tc>
      </w:tr>
      <w:tr>
        <w:tc>
          <w:tcPr>
            <w:tcW w:type="dxa" w:w="576"/>
          </w:tcPr>
          <w:p>
            <w:pPr>
              <w:jc w:val="right"/>
              <w:bidi/>
            </w:pPr>
            <w:r>
              <w:t>حكما إثبات التنازل والتخارج وإبراء الذمة ومستندات التنازل</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7811</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https://drive.google.com/file/d/1gBLJzMM2w0hAcayaRtxi8sgSWh4rmyDm/view</w:t>
            </w:r>
          </w:p>
        </w:tc>
      </w:tr>
      <w:tr>
        <w:tc>
          <w:tcPr>
            <w:tcW w:type="dxa" w:w="576"/>
          </w:tcPr>
          <w:p>
            <w:pPr>
              <w:jc w:val="right"/>
              <w:bidi/>
            </w:pPr>
            <w:r>
              <w:t>ردود على حكم الالتماس 717</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11868</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https://drive.google.com/file/d/1eJmqgeo661_WxLozitxnZkbexF4tPPg0/view</w:t>
            </w:r>
          </w:p>
        </w:tc>
      </w:tr>
      <w:tr>
        <w:tc>
          <w:tcPr>
            <w:tcW w:type="dxa" w:w="576"/>
          </w:tcPr>
          <w:p>
            <w:pPr>
              <w:jc w:val="right"/>
              <w:bidi/>
            </w:pPr>
            <w:r>
              <w:t>سند براءة الذمة من عاتقة ـ نسخة ثانية</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1309</w:t>
            </w:r>
          </w:p>
        </w:tc>
        <w:tc>
          <w:tcPr>
            <w:tcW w:type="dxa" w:w="576"/>
          </w:tcPr>
          <w:p>
            <w:pPr>
              <w:jc w:val="right"/>
              <w:bidi/>
            </w:pPr>
            <w:r>
              <w:t>logical</w:t>
            </w:r>
          </w:p>
        </w:tc>
        <w:tc>
          <w:tcPr>
            <w:tcW w:type="dxa" w:w="576"/>
          </w:tcPr>
          <w:p>
            <w:pPr>
              <w:jc w:val="right"/>
              <w:bidi/>
            </w:pPr>
            <w:r>
              <w:t>إخطار مطالبة</w:t>
            </w:r>
          </w:p>
        </w:tc>
        <w:tc>
          <w:tcPr>
            <w:tcW w:type="dxa" w:w="576"/>
          </w:tcPr>
          <w:p>
            <w:pPr>
              <w:jc w:val="right"/>
              <w:bidi/>
            </w:pPr>
            <w:r>
              <w:t>ok</w:t>
            </w:r>
          </w:p>
        </w:tc>
        <w:tc>
          <w:tcPr>
            <w:tcW w:type="dxa" w:w="576"/>
          </w:tcPr>
          <w:p>
            <w:pPr>
              <w:jc w:val="right"/>
              <w:bidi/>
            </w:pPr>
            <w:r>
              <w:t>https://drive.google.com/file/d/1ADaeCTW0g7TlG6MsRphDQXBh6BonfNIT/view</w:t>
            </w:r>
          </w:p>
        </w:tc>
      </w:tr>
      <w:tr>
        <w:tc>
          <w:tcPr>
            <w:tcW w:type="dxa" w:w="576"/>
          </w:tcPr>
          <w:p>
            <w:pPr>
              <w:jc w:val="right"/>
              <w:bidi/>
            </w:pPr>
            <w:r>
              <w:t>طلب الاعتراض بالنقض ـ 2</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9854</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https://drive.google.com/file/d/1bzER6AqxQdcmn--FZLm7kvFBi-4ewQMG/view</w:t>
            </w:r>
          </w:p>
        </w:tc>
      </w:tr>
      <w:tr>
        <w:tc>
          <w:tcPr>
            <w:tcW w:type="dxa" w:w="576"/>
          </w:tcPr>
          <w:p>
            <w:pPr>
              <w:jc w:val="right"/>
              <w:bidi/>
            </w:pPr>
            <w:r>
              <w:t>طلب الاعتراض على حكم الدرجة الأولى ـ 15-07-1447 ـ ناجز</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193</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https://drive.google.com/file/d/1uGP_ogmZFqKjhwYSUKlmSjQV2mhpgV7J/view</w:t>
            </w:r>
          </w:p>
        </w:tc>
      </w:tr>
      <w:tr>
        <w:tc>
          <w:tcPr>
            <w:tcW w:type="dxa" w:w="576"/>
          </w:tcPr>
          <w:p>
            <w:pPr>
              <w:jc w:val="right"/>
              <w:bidi/>
            </w:pPr>
            <w:r>
              <w:t>طلب التماس 20-10-2025 ـ ناجز (صورة)</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187</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https://drive.google.com/file/d/1WdKc3FemKls-QJrkGq3Y82WFDGmVF2Lz/view</w:t>
            </w:r>
          </w:p>
        </w:tc>
      </w:tr>
      <w:tr>
        <w:tc>
          <w:tcPr>
            <w:tcW w:type="dxa" w:w="576"/>
          </w:tcPr>
          <w:p>
            <w:pPr>
              <w:jc w:val="right"/>
              <w:bidi/>
            </w:pPr>
            <w:r>
              <w:t>طلب التماس 20-10-2025 ـ ناجز</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188</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https://drive.google.com/file/d/1cqOsqNGutYnPtaA8e5emYhkywsZx4R-n/view</w:t>
            </w:r>
          </w:p>
        </w:tc>
      </w:tr>
      <w:tr>
        <w:tc>
          <w:tcPr>
            <w:tcW w:type="dxa" w:w="576"/>
          </w:tcPr>
          <w:p>
            <w:pPr>
              <w:jc w:val="right"/>
              <w:bidi/>
            </w:pPr>
            <w:r>
              <w:t>طلب النقض الاحير المقدم في 07-10-1447 ـ القضية 42824717.pdf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182371</w:t>
            </w:r>
          </w:p>
        </w:tc>
        <w:tc>
          <w:tcPr>
            <w:tcW w:type="dxa" w:w="576"/>
          </w:tcPr>
          <w:p>
            <w:pPr>
              <w:jc w:val="right"/>
              <w:bidi/>
            </w:pPr>
            <w:r>
              <w:t>2026-04-07T11:32:28.391Z</w:t>
            </w:r>
          </w:p>
        </w:tc>
        <w:tc>
          <w:tcPr>
            <w:tcW w:type="dxa" w:w="576"/>
          </w:tcPr>
          <w:p>
            <w:pPr>
              <w:jc w:val="right"/>
              <w:bidi/>
            </w:pPr>
            <w:r>
              <w:t>2026-04-07T11:33:51Z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174</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https://drive.google.com/file/d/1JsER2PVyIe5q3zXv3zAURxA-JkYXe3qs/view?usp=drivesdk</w:t>
            </w:r>
          </w:p>
        </w:tc>
      </w:tr>
      <w:tr>
        <w:tc>
          <w:tcPr>
            <w:tcW w:type="dxa" w:w="576"/>
          </w:tcPr>
          <w:p>
            <w:pPr>
              <w:jc w:val="right"/>
              <w:bidi/>
            </w:pPr>
            <w:r>
              <w:t>طلب النقض على صك الاستئناف الثانية</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5620</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https://drive.google.com/file/d/1ui9GA5cks5FnfAalaJb3L_4nLX5ZmLDJ/view</w:t>
            </w:r>
          </w:p>
        </w:tc>
      </w:tr>
      <w:tr>
        <w:tc>
          <w:tcPr>
            <w:tcW w:type="dxa" w:w="576"/>
          </w:tcPr>
          <w:p>
            <w:pPr>
              <w:jc w:val="right"/>
              <w:bidi/>
            </w:pPr>
            <w:r>
              <w:t>طلب النقض 23-09-1445 ـ رقم 45117602 ـ محال للعليا</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596</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https://drive.google.com/file/d/1HDnFNYVDdo1VNKcc4m3mKy5kWc9qbOWw/view</w:t>
            </w:r>
          </w:p>
        </w:tc>
      </w:tr>
      <w:tr>
        <w:tc>
          <w:tcPr>
            <w:tcW w:type="dxa" w:w="576"/>
          </w:tcPr>
          <w:p>
            <w:pPr>
              <w:jc w:val="right"/>
              <w:bidi/>
            </w:pPr>
            <w:r>
              <w:t>طلب النقض من المحكمة العليا على صك حكم نهائي ضد الشيخ اسامة زيني ـ 42824717 - 25-02-1446هـ تم الرفض.pdf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4453030</w:t>
            </w:r>
          </w:p>
        </w:tc>
        <w:tc>
          <w:tcPr>
            <w:tcW w:type="dxa" w:w="576"/>
          </w:tcPr>
          <w:p>
            <w:pPr>
              <w:jc w:val="right"/>
              <w:bidi/>
            </w:pPr>
            <w:r>
              <w:t>2026-04-07T11:19:10.030Z</w:t>
            </w:r>
          </w:p>
        </w:tc>
        <w:tc>
          <w:tcPr>
            <w:tcW w:type="dxa" w:w="576"/>
          </w:tcPr>
          <w:p>
            <w:pPr>
              <w:jc w:val="right"/>
              <w:bidi/>
            </w:pPr>
            <w:r>
              <w:t>2024-09-18T11:34:39Z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2481</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https://drive.google.com/file/d/1YZch0mcY3_pGTtMtaN5a0cqqNAUqO7Q2/view?usp=drivesdk</w:t>
            </w:r>
          </w:p>
        </w:tc>
      </w:tr>
      <w:tr>
        <w:tc>
          <w:tcPr>
            <w:tcW w:type="dxa" w:w="576"/>
          </w:tcPr>
          <w:p>
            <w:pPr>
              <w:jc w:val="right"/>
              <w:bidi/>
            </w:pPr>
            <w:r>
              <w:t>عقود تعيين الشيخ أسامة في إدارة الشركات</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519</w:t>
            </w:r>
          </w:p>
        </w:tc>
        <w:tc>
          <w:tcPr>
            <w:tcW w:type="dxa" w:w="576"/>
          </w:tcPr>
          <w:p>
            <w:pPr>
              <w:jc w:val="right"/>
              <w:bidi/>
            </w:pPr>
            <w:r>
              <w:t>logical</w:t>
            </w:r>
          </w:p>
        </w:tc>
        <w:tc>
          <w:tcPr>
            <w:tcW w:type="dxa" w:w="576"/>
          </w:tcPr>
          <w:p>
            <w:pPr>
              <w:jc w:val="right"/>
              <w:bidi/>
            </w:pPr>
            <w:r>
              <w:t>غير مصنف</w:t>
            </w:r>
          </w:p>
        </w:tc>
        <w:tc>
          <w:tcPr>
            <w:tcW w:type="dxa" w:w="576"/>
          </w:tcPr>
          <w:p>
            <w:pPr>
              <w:jc w:val="right"/>
              <w:bidi/>
            </w:pPr>
            <w:r>
              <w:t>ok</w:t>
            </w:r>
          </w:p>
        </w:tc>
        <w:tc>
          <w:tcPr>
            <w:tcW w:type="dxa" w:w="576"/>
          </w:tcPr>
          <w:p>
            <w:pPr>
              <w:jc w:val="right"/>
              <w:bidi/>
            </w:pPr>
            <w:r>
              <w:t>https://drive.google.com/file/d/1ihfw9lQjxKDpLKOd-Qb_4T6LXncYJhsI/view</w:t>
            </w:r>
          </w:p>
        </w:tc>
      </w:tr>
      <w:tr>
        <w:tc>
          <w:tcPr>
            <w:tcW w:type="dxa" w:w="576"/>
          </w:tcPr>
          <w:p>
            <w:pPr>
              <w:jc w:val="right"/>
              <w:bidi/>
            </w:pPr>
            <w:r>
              <w:t>لائحة المدعي بتفصيل مبلغ الحكم الابتدائي ـ 01-02-1445</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7850</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https://drive.google.com/file/d/1xwmpdlYhN7BNvwZP8UWT0vZB4eHUdl1o/view</w:t>
            </w:r>
          </w:p>
        </w:tc>
      </w:tr>
      <w:tr>
        <w:tc>
          <w:tcPr>
            <w:tcW w:type="dxa" w:w="576"/>
          </w:tcPr>
          <w:p>
            <w:pPr>
              <w:jc w:val="right"/>
              <w:bidi/>
            </w:pPr>
            <w:r>
              <w:t>مذكرة الاستئناف اعتراضاً على الدرجة الأولى ـ 15-07-1447</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802</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https://drive.google.com/file/d/19MO5tGgI_r-xS_atearX44O7XDkTTiJe/view</w:t>
            </w:r>
          </w:p>
        </w:tc>
      </w:tr>
      <w:tr>
        <w:tc>
          <w:tcPr>
            <w:tcW w:type="dxa" w:w="576"/>
          </w:tcPr>
          <w:p>
            <w:pPr>
              <w:jc w:val="right"/>
              <w:bidi/>
            </w:pPr>
            <w:r>
              <w:t>مذكرة التماس الحاقية في 8-8-1445 ـ على الحكم النهائي ـ دائرة الاستئناف الثانية ضد الشيخ اسامة زيني ـ 42824717.pdf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315646</w:t>
            </w:r>
          </w:p>
        </w:tc>
        <w:tc>
          <w:tcPr>
            <w:tcW w:type="dxa" w:w="576"/>
          </w:tcPr>
          <w:p>
            <w:pPr>
              <w:jc w:val="right"/>
              <w:bidi/>
            </w:pPr>
            <w:r>
              <w:t>2026-04-07T11:18:07.228Z</w:t>
            </w:r>
          </w:p>
        </w:tc>
        <w:tc>
          <w:tcPr>
            <w:tcW w:type="dxa" w:w="576"/>
          </w:tcPr>
          <w:p>
            <w:pPr>
              <w:jc w:val="right"/>
              <w:bidi/>
            </w:pPr>
            <w:r>
              <w:t>2024-03-02T18:37:10Z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1965</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https://drive.google.com/file/d/1z3cWsKqImdcuh0EpjGqR3rM2xw5aHgsT/view?usp=drivesdk</w:t>
            </w:r>
          </w:p>
        </w:tc>
      </w:tr>
      <w:tr>
        <w:tc>
          <w:tcPr>
            <w:tcW w:type="dxa" w:w="576"/>
          </w:tcPr>
          <w:p>
            <w:pPr>
              <w:jc w:val="right"/>
              <w:bidi/>
            </w:pPr>
            <w:r>
              <w:t>مذكرة التماس من المحامي الشهري بتاريخ 13-07-1445 ـ ومرفقاتها ـ 42824717.pdf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4900930</w:t>
            </w:r>
          </w:p>
        </w:tc>
        <w:tc>
          <w:tcPr>
            <w:tcW w:type="dxa" w:w="576"/>
          </w:tcPr>
          <w:p>
            <w:pPr>
              <w:jc w:val="right"/>
              <w:bidi/>
            </w:pPr>
            <w:r>
              <w:t>2026-04-07T11:19:24.066Z</w:t>
            </w:r>
          </w:p>
        </w:tc>
        <w:tc>
          <w:tcPr>
            <w:tcW w:type="dxa" w:w="576"/>
          </w:tcPr>
          <w:p>
            <w:pPr>
              <w:jc w:val="right"/>
              <w:bidi/>
            </w:pPr>
            <w:r>
              <w:t>2024-08-27T16:51:12Z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3058</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https://drive.google.com/file/d/1HVbLJm6BQ4picvDOwVgvqMGPcBQNlvdZ/view?usp=drivesdk</w:t>
            </w:r>
          </w:p>
        </w:tc>
      </w:tr>
      <w:tr>
        <w:tc>
          <w:tcPr>
            <w:tcW w:type="dxa" w:w="576"/>
          </w:tcPr>
          <w:p>
            <w:pPr>
              <w:jc w:val="right"/>
              <w:bidi/>
            </w:pPr>
            <w:r>
              <w:t>مذكرة إلحاقية على التماس الشيخ أسامه زيني ـ القضية 42824717.docx</w:t>
            </w:r>
          </w:p>
        </w:tc>
        <w:tc>
          <w:tcPr>
            <w:tcW w:type="dxa" w:w="576"/>
          </w:tcPr>
          <w:p>
            <w:pPr>
              <w:jc w:val="right"/>
              <w:bidi/>
            </w:pPr>
            <w:r>
              <w:t>ب. المذكرات المقدمة من الطرفين (49 ملفاً)</w:t>
            </w:r>
          </w:p>
        </w:tc>
        <w:tc>
          <w:tcPr>
            <w:tcW w:type="dxa" w:w="576"/>
          </w:tcPr>
          <w:p>
            <w:pPr>
              <w:jc w:val="right"/>
              <w:bidi/>
            </w:pPr>
            <w:r>
              <w:t>docx</w:t>
            </w:r>
          </w:p>
        </w:tc>
        <w:tc>
          <w:tcPr>
            <w:tcW w:type="dxa" w:w="576"/>
          </w:tcPr>
          <w:p>
            <w:pPr>
              <w:jc w:val="right"/>
              <w:bidi/>
            </w:pPr>
            <w:r>
              <w:t>application/vnd.openxmlformats-officedocument.wordprocessingml.document</w:t>
            </w:r>
          </w:p>
        </w:tc>
        <w:tc>
          <w:tcPr>
            <w:tcW w:type="dxa" w:w="576"/>
          </w:tcPr>
          <w:p>
            <w:pPr>
              <w:jc w:val="right"/>
              <w:bidi/>
            </w:pPr>
            <w:r>
              <w:t>25510</w:t>
            </w:r>
          </w:p>
        </w:tc>
        <w:tc>
          <w:tcPr>
            <w:tcW w:type="dxa" w:w="576"/>
          </w:tcPr>
          <w:p>
            <w:pPr>
              <w:jc w:val="right"/>
              <w:bidi/>
            </w:pPr>
            <w:r>
              <w:t>2026-04-07T11:18:07.249Z</w:t>
            </w:r>
          </w:p>
        </w:tc>
        <w:tc>
          <w:tcPr>
            <w:tcW w:type="dxa" w:w="576"/>
          </w:tcPr>
          <w:p>
            <w:pPr>
              <w:jc w:val="right"/>
              <w:bidi/>
            </w:pPr>
            <w:r>
              <w:t>2025-12-30T11:46:36Z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9995</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https://drive.google.com/file/d/1q_HFBphb1eUvasmZs2w5IXBcC--BuaHL/view?usp=drivesdk</w:t>
            </w:r>
          </w:p>
        </w:tc>
      </w:tr>
      <w:tr>
        <w:tc>
          <w:tcPr>
            <w:tcW w:type="dxa" w:w="576"/>
          </w:tcPr>
          <w:p>
            <w:pPr>
              <w:jc w:val="right"/>
              <w:bidi/>
            </w:pPr>
            <w:r>
              <w:t>مذكرة إلحاقية ـ تناقض الحكم ـ 28-01-2026 (وورد)</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10312</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https://drive.google.com/file/d/1yvEdXbdtkFAiO9aKhyqj93YUDRI6GNTT/view</w:t>
            </w:r>
          </w:p>
        </w:tc>
      </w:tr>
      <w:tr>
        <w:tc>
          <w:tcPr>
            <w:tcW w:type="dxa" w:w="576"/>
          </w:tcPr>
          <w:p>
            <w:pPr>
              <w:jc w:val="right"/>
              <w:bidi/>
            </w:pPr>
            <w:r>
              <w:t>مذكرة إلحاقية على قضية 42824717 ـ التماس ـ تناقض الحكم - 28-01-2026.pdf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574043</w:t>
            </w:r>
          </w:p>
        </w:tc>
        <w:tc>
          <w:tcPr>
            <w:tcW w:type="dxa" w:w="576"/>
          </w:tcPr>
          <w:p>
            <w:pPr>
              <w:jc w:val="right"/>
              <w:bidi/>
            </w:pPr>
            <w:r>
              <w:t>2026-04-07T11:18:07.198Z</w:t>
            </w:r>
          </w:p>
        </w:tc>
        <w:tc>
          <w:tcPr>
            <w:tcW w:type="dxa" w:w="576"/>
          </w:tcPr>
          <w:p>
            <w:pPr>
              <w:jc w:val="right"/>
              <w:bidi/>
            </w:pPr>
            <w:r>
              <w:t>2026-02-03T18:00:51Z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10328</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https://drive.google.com/file/d/1QhraGTLqahO3qHLnUTVPtHtuweP4Nos1/view?usp=drivesdk</w:t>
            </w:r>
          </w:p>
        </w:tc>
      </w:tr>
      <w:tr>
        <w:tc>
          <w:tcPr>
            <w:tcW w:type="dxa" w:w="576"/>
          </w:tcPr>
          <w:p>
            <w:pPr>
              <w:jc w:val="right"/>
              <w:bidi/>
            </w:pPr>
            <w:r>
              <w:t>مذكرة النقض الى المحكمة العليا بتاريخ 10-04-1445 ـ 42824717 ـ مرفق به عقود التخارج وتقرير احمد زيني رحمه.pdf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5200379</w:t>
            </w:r>
          </w:p>
        </w:tc>
        <w:tc>
          <w:tcPr>
            <w:tcW w:type="dxa" w:w="576"/>
          </w:tcPr>
          <w:p>
            <w:pPr>
              <w:jc w:val="right"/>
              <w:bidi/>
            </w:pPr>
            <w:r>
              <w:t>2026-04-07T11:19:27.123Z</w:t>
            </w:r>
          </w:p>
        </w:tc>
        <w:tc>
          <w:tcPr>
            <w:tcW w:type="dxa" w:w="576"/>
          </w:tcPr>
          <w:p>
            <w:pPr>
              <w:jc w:val="right"/>
              <w:bidi/>
            </w:pPr>
            <w:r>
              <w:t>2024-08-27T17:00:56Z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2691</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https://drive.google.com/file/d/1x6jb5RIYxxQpbQqNsTYhpwnGf4g5GoGJ/view?usp=drivesdk</w:t>
            </w:r>
          </w:p>
        </w:tc>
      </w:tr>
      <w:tr>
        <w:tc>
          <w:tcPr>
            <w:tcW w:type="dxa" w:w="576"/>
          </w:tcPr>
          <w:p>
            <w:pPr>
              <w:jc w:val="right"/>
              <w:bidi/>
            </w:pPr>
            <w:r>
              <w:t>مذكرة النقض للعليا 23-09-1445 ـ مرفق حكم التخارج</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2785</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https://drive.google.com/file/d/1k5uwC5t7R6qp4-tpX-9nux8eStKi3DT_/view</w:t>
            </w:r>
          </w:p>
        </w:tc>
      </w:tr>
      <w:tr>
        <w:tc>
          <w:tcPr>
            <w:tcW w:type="dxa" w:w="576"/>
          </w:tcPr>
          <w:p>
            <w:pPr>
              <w:jc w:val="right"/>
              <w:bidi/>
            </w:pPr>
            <w:r>
              <w:t>مذكرة توضيحية من المدعي ـ 06-03-1445</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6935</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https://drive.google.com/file/d/1-FWu04vW58Z2G0_8LSshlJYhLzSV9NrV/view</w:t>
            </w:r>
          </w:p>
        </w:tc>
      </w:tr>
      <w:tr>
        <w:tc>
          <w:tcPr>
            <w:tcW w:type="dxa" w:w="576"/>
          </w:tcPr>
          <w:p>
            <w:pPr>
              <w:jc w:val="right"/>
              <w:bidi/>
            </w:pPr>
            <w:r>
              <w:t>مذكرة جوابية على المدعي ـ 02-09-1447 (نسخة)</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12562</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https://drive.google.com/file/d/1lDLEc1_H1B-PNGohGsSDpbY7maN_3Piw/view</w:t>
            </w:r>
          </w:p>
        </w:tc>
      </w:tr>
      <w:tr>
        <w:tc>
          <w:tcPr>
            <w:tcW w:type="dxa" w:w="576"/>
          </w:tcPr>
          <w:p>
            <w:pPr>
              <w:jc w:val="right"/>
              <w:bidi/>
            </w:pPr>
            <w:r>
              <w:t>مذكرة جوابية في 16-8-1445 ـ على الحكم النهائي ـ دائرة الاستئناف الثانية ضد الشيخ اسامة زيني ـ 42824717.pdf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386714</w:t>
            </w:r>
          </w:p>
        </w:tc>
        <w:tc>
          <w:tcPr>
            <w:tcW w:type="dxa" w:w="576"/>
          </w:tcPr>
          <w:p>
            <w:pPr>
              <w:jc w:val="right"/>
              <w:bidi/>
            </w:pPr>
            <w:r>
              <w:t>2026-04-07T11:18:07.515Z</w:t>
            </w:r>
          </w:p>
        </w:tc>
        <w:tc>
          <w:tcPr>
            <w:tcW w:type="dxa" w:w="576"/>
          </w:tcPr>
          <w:p>
            <w:pPr>
              <w:jc w:val="right"/>
              <w:bidi/>
            </w:pPr>
            <w:r>
              <w:t>2024-03-02T18:31:50Z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7297</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https://drive.google.com/file/d/16KPeg8Q57KIeFlKlgKFIQpZfj3EhMvZT/view?usp=drivesdk</w:t>
            </w:r>
          </w:p>
        </w:tc>
      </w:tr>
      <w:tr>
        <w:tc>
          <w:tcPr>
            <w:tcW w:type="dxa" w:w="576"/>
          </w:tcPr>
          <w:p>
            <w:pPr>
              <w:jc w:val="right"/>
              <w:bidi/>
            </w:pPr>
            <w:r>
              <w:t>مذكرة جوابية من المدعي ـ 28-08-1447</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1827</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https://drive.google.com/file/d/1X3rj8EEDmIjKn98O6GFNi1mhX27RqeQA/view</w:t>
            </w:r>
          </w:p>
        </w:tc>
      </w:tr>
      <w:tr>
        <w:tc>
          <w:tcPr>
            <w:tcW w:type="dxa" w:w="576"/>
          </w:tcPr>
          <w:p>
            <w:pPr>
              <w:jc w:val="right"/>
              <w:bidi/>
            </w:pPr>
            <w:r>
              <w:t>مذكرة جوابية من الملتمس ضدهم عدنان احمد زيني وعاتقة الحرازي في الالتماس المقدم برقم 42824717 ـ 15-08-1445.pdf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4491152</w:t>
            </w:r>
          </w:p>
        </w:tc>
        <w:tc>
          <w:tcPr>
            <w:tcW w:type="dxa" w:w="576"/>
          </w:tcPr>
          <w:p>
            <w:pPr>
              <w:jc w:val="right"/>
              <w:bidi/>
            </w:pPr>
            <w:r>
              <w:t>2026-04-07T11:19:35.977Z</w:t>
            </w:r>
          </w:p>
        </w:tc>
        <w:tc>
          <w:tcPr>
            <w:tcW w:type="dxa" w:w="576"/>
          </w:tcPr>
          <w:p>
            <w:pPr>
              <w:jc w:val="right"/>
              <w:bidi/>
            </w:pPr>
            <w:r>
              <w:t>2024-02-25T08:52:33Z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3310</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https://drive.google.com/file/d/1mYbMRrqkZYca6OZBZ1x8QW09puKH645z/view?usp=drivesdk</w:t>
            </w:r>
          </w:p>
        </w:tc>
      </w:tr>
      <w:tr>
        <w:tc>
          <w:tcPr>
            <w:tcW w:type="dxa" w:w="576"/>
          </w:tcPr>
          <w:p>
            <w:pPr>
              <w:jc w:val="right"/>
              <w:bidi/>
            </w:pPr>
            <w:r>
              <w:t>مذكرة جوابية من عدنان وعاتقة ـ 16-11-1444 ـ مرفق تقييم</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2910</w:t>
            </w:r>
          </w:p>
        </w:tc>
        <w:tc>
          <w:tcPr>
            <w:tcW w:type="dxa" w:w="576"/>
          </w:tcPr>
          <w:p>
            <w:pPr>
              <w:jc w:val="right"/>
              <w:bidi/>
            </w:pPr>
            <w:r>
              <w:t>logical</w:t>
            </w:r>
          </w:p>
        </w:tc>
        <w:tc>
          <w:tcPr>
            <w:tcW w:type="dxa" w:w="576"/>
          </w:tcPr>
          <w:p>
            <w:pPr>
              <w:jc w:val="right"/>
              <w:bidi/>
            </w:pPr>
            <w:r>
              <w:t>تقرير خبرة</w:t>
            </w:r>
          </w:p>
        </w:tc>
        <w:tc>
          <w:tcPr>
            <w:tcW w:type="dxa" w:w="576"/>
          </w:tcPr>
          <w:p>
            <w:pPr>
              <w:jc w:val="right"/>
              <w:bidi/>
            </w:pPr>
            <w:r>
              <w:t>ok</w:t>
            </w:r>
          </w:p>
        </w:tc>
        <w:tc>
          <w:tcPr>
            <w:tcW w:type="dxa" w:w="576"/>
          </w:tcPr>
          <w:p>
            <w:pPr>
              <w:jc w:val="right"/>
              <w:bidi/>
            </w:pPr>
            <w:r>
              <w:t>https://drive.google.com/file/d/1y9kZpe-9FPHUFPiJAVX2mgWNdl2qO6J9/view</w:t>
            </w:r>
          </w:p>
        </w:tc>
      </w:tr>
      <w:tr>
        <w:tc>
          <w:tcPr>
            <w:tcW w:type="dxa" w:w="576"/>
          </w:tcPr>
          <w:p>
            <w:pPr>
              <w:jc w:val="right"/>
              <w:bidi/>
            </w:pPr>
            <w:r>
              <w:t>مذكرة طلب النقض على الحكم النهائي</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66316</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https://drive.google.com/file/d/1zqf8SioXST5obh2fmR_SFK3PXm0pk2qj/view</w:t>
            </w:r>
          </w:p>
        </w:tc>
      </w:tr>
      <w:tr>
        <w:tc>
          <w:tcPr>
            <w:tcW w:type="dxa" w:w="576"/>
          </w:tcPr>
          <w:p>
            <w:pPr>
              <w:jc w:val="right"/>
              <w:bidi/>
            </w:pPr>
            <w:r>
              <w:t>مذكرة طلب النقض ـ الحجيلان ـ 13-07-1446 ـ أحيلت</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8842</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https://drive.google.com/file/d/17ln8Ky0e6Mn1-nbmbDaDkmxbbNduV4Pn/view</w:t>
            </w:r>
          </w:p>
        </w:tc>
      </w:tr>
      <w:tr>
        <w:tc>
          <w:tcPr>
            <w:tcW w:type="dxa" w:w="576"/>
          </w:tcPr>
          <w:p>
            <w:pPr>
              <w:jc w:val="right"/>
              <w:bidi/>
            </w:pPr>
            <w:r>
              <w:t>مذكرة من المحامي السديري 20-02-1445 ـ الاعتراض على تقرير ابو غزالة.pdf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2897614</w:t>
            </w:r>
          </w:p>
        </w:tc>
        <w:tc>
          <w:tcPr>
            <w:tcW w:type="dxa" w:w="576"/>
          </w:tcPr>
          <w:p>
            <w:pPr>
              <w:jc w:val="right"/>
              <w:bidi/>
            </w:pPr>
            <w:r>
              <w:t>2026-04-07T11:19:43.925Z</w:t>
            </w:r>
          </w:p>
        </w:tc>
        <w:tc>
          <w:tcPr>
            <w:tcW w:type="dxa" w:w="576"/>
          </w:tcPr>
          <w:p>
            <w:pPr>
              <w:jc w:val="right"/>
              <w:bidi/>
            </w:pPr>
            <w:r>
              <w:t>2025-02-16T11:17:58Z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726</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https://drive.google.com/file/d/1NXAf28opoOQlQOrGHn8p4CkSCBPGl0T1/view?usp=drivesdk</w:t>
            </w:r>
          </w:p>
        </w:tc>
      </w:tr>
      <w:tr>
        <w:tc>
          <w:tcPr>
            <w:tcW w:type="dxa" w:w="576"/>
          </w:tcPr>
          <w:p>
            <w:pPr>
              <w:jc w:val="right"/>
              <w:bidi/>
            </w:pPr>
            <w:r>
              <w:t>مذكرة نقض؟ .docx</w:t>
            </w:r>
          </w:p>
        </w:tc>
        <w:tc>
          <w:tcPr>
            <w:tcW w:type="dxa" w:w="576"/>
          </w:tcPr>
          <w:p>
            <w:pPr>
              <w:jc w:val="right"/>
              <w:bidi/>
            </w:pPr>
            <w:r>
              <w:t>ب. المذكرات المقدمة من الطرفين (49 ملفاً)</w:t>
            </w:r>
          </w:p>
        </w:tc>
        <w:tc>
          <w:tcPr>
            <w:tcW w:type="dxa" w:w="576"/>
          </w:tcPr>
          <w:p>
            <w:pPr>
              <w:jc w:val="right"/>
              <w:bidi/>
            </w:pPr>
            <w:r>
              <w:t>docx</w:t>
            </w:r>
          </w:p>
        </w:tc>
        <w:tc>
          <w:tcPr>
            <w:tcW w:type="dxa" w:w="576"/>
          </w:tcPr>
          <w:p>
            <w:pPr>
              <w:jc w:val="right"/>
              <w:bidi/>
            </w:pPr>
            <w:r>
              <w:t>application/vnd.openxmlformats-officedocument.wordprocessingml.document</w:t>
            </w:r>
          </w:p>
        </w:tc>
        <w:tc>
          <w:tcPr>
            <w:tcW w:type="dxa" w:w="576"/>
          </w:tcPr>
          <w:p>
            <w:pPr>
              <w:jc w:val="right"/>
              <w:bidi/>
            </w:pPr>
            <w:r>
              <w:t>20621</w:t>
            </w:r>
          </w:p>
        </w:tc>
        <w:tc>
          <w:tcPr>
            <w:tcW w:type="dxa" w:w="576"/>
          </w:tcPr>
          <w:p>
            <w:pPr>
              <w:jc w:val="right"/>
              <w:bidi/>
            </w:pPr>
            <w:r>
              <w:t>2026-04-07T11:18:07.658Z</w:t>
            </w:r>
          </w:p>
        </w:tc>
        <w:tc>
          <w:tcPr>
            <w:tcW w:type="dxa" w:w="576"/>
          </w:tcPr>
          <w:p>
            <w:pPr>
              <w:jc w:val="right"/>
              <w:bidi/>
            </w:pPr>
            <w:r>
              <w:t>2026-03-17T09:18:08Z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6870</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https://drive.google.com/file/d/18NCHtWd0dTAw2NWQVGO9hPIUjZgU2IpV/view?usp=drivesdk</w:t>
            </w:r>
          </w:p>
        </w:tc>
      </w:tr>
      <w:tr>
        <w:tc>
          <w:tcPr>
            <w:tcW w:type="dxa" w:w="576"/>
          </w:tcPr>
          <w:p>
            <w:pPr>
              <w:jc w:val="right"/>
              <w:bidi/>
            </w:pPr>
            <w:r>
              <w:t>مرفق 1 ـ مذكرة عزام خوج ـ 05-07-1434</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12931</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https://drive.google.com/file/d/17CqdRf-_q9T0u7TRwFzDs8yD5BEoysxS/view</w:t>
            </w:r>
          </w:p>
        </w:tc>
      </w:tr>
      <w:tr>
        <w:tc>
          <w:tcPr>
            <w:tcW w:type="dxa" w:w="576"/>
          </w:tcPr>
          <w:p>
            <w:pPr>
              <w:jc w:val="right"/>
              <w:bidi/>
            </w:pPr>
            <w:r>
              <w:t>مرفق 2 ـ مذكرة أبو راشد ـ 04-01-1443</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9538</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https://drive.google.com/file/d/1ny5RjL1-NXOPHnxTPSApkpXWwQsU39Qx/view</w:t>
            </w:r>
          </w:p>
        </w:tc>
      </w:tr>
      <w:tr>
        <w:tc>
          <w:tcPr>
            <w:tcW w:type="dxa" w:w="576"/>
          </w:tcPr>
          <w:p>
            <w:pPr>
              <w:jc w:val="right"/>
              <w:bidi/>
            </w:pPr>
            <w:r>
              <w:t>مرفق 3 ـ مذكرة أبو راشد ـ 23-01-1443</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9885</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https://drive.google.com/file/d/1hzZWAMl3oQwH-lqtp55Dxg7Gv_cP2Siu/view</w:t>
            </w:r>
          </w:p>
        </w:tc>
      </w:tr>
      <w:tr>
        <w:tc>
          <w:tcPr>
            <w:tcW w:type="dxa" w:w="576"/>
          </w:tcPr>
          <w:p>
            <w:pPr>
              <w:jc w:val="right"/>
              <w:bidi/>
            </w:pPr>
            <w:r>
              <w:t>مرفق 4 ـ مذكرة أبو راشد ـ 28-01-1443</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2021</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https://drive.google.com/file/d/1j2VYyYFekoTtuI8-il8EESkojzRCKejR/view</w:t>
            </w:r>
          </w:p>
        </w:tc>
      </w:tr>
      <w:tr>
        <w:tc>
          <w:tcPr>
            <w:tcW w:type="dxa" w:w="576"/>
          </w:tcPr>
          <w:p>
            <w:pPr>
              <w:jc w:val="right"/>
              <w:bidi/>
            </w:pPr>
            <w:r>
              <w:t>مرفق رقم 5 ـ مذكرة جوابية من مكتب المحامي ابو راشد في الدعوى رقم 4717  بتاريخ 06-03-1443هـ.pdf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1302713</w:t>
            </w:r>
          </w:p>
        </w:tc>
        <w:tc>
          <w:tcPr>
            <w:tcW w:type="dxa" w:w="576"/>
          </w:tcPr>
          <w:p>
            <w:pPr>
              <w:jc w:val="right"/>
              <w:bidi/>
            </w:pPr>
            <w:r>
              <w:t>2026-04-07T11:19:52.405Z</w:t>
            </w:r>
          </w:p>
        </w:tc>
        <w:tc>
          <w:tcPr>
            <w:tcW w:type="dxa" w:w="576"/>
          </w:tcPr>
          <w:p>
            <w:pPr>
              <w:jc w:val="right"/>
              <w:bidi/>
            </w:pPr>
            <w:r>
              <w:t>2021-10-13T05:58:51Z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2458</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https://drive.google.com/file/d/1R4cwoCRDiodDoeARZpao4Tro18HOVQwz/view?usp=drivesdk</w:t>
            </w:r>
          </w:p>
        </w:tc>
      </w:tr>
      <w:tr>
        <w:tc>
          <w:tcPr>
            <w:tcW w:type="dxa" w:w="576"/>
          </w:tcPr>
          <w:p>
            <w:pPr>
              <w:jc w:val="right"/>
              <w:bidi/>
            </w:pPr>
            <w:r>
              <w:t>مرفق 6 ـ مذكرة أبو راشد ـ 15-03-1443</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7568</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https://drive.google.com/file/d/1ZqHby4sZe6fDyc7Va5-xGwbvNPFrSQuv/view</w:t>
            </w:r>
          </w:p>
        </w:tc>
      </w:tr>
      <w:tr>
        <w:tc>
          <w:tcPr>
            <w:tcW w:type="dxa" w:w="576"/>
          </w:tcPr>
          <w:p>
            <w:pPr>
              <w:jc w:val="right"/>
              <w:bidi/>
            </w:pPr>
            <w:r>
              <w:t>مرفق 7 ـ مذكرة أبو راشد ـ 27-03-1443</w:t>
            </w:r>
          </w:p>
        </w:tc>
        <w:tc>
          <w:tcPr>
            <w:tcW w:type="dxa" w:w="576"/>
          </w:tcPr>
          <w:p>
            <w:pPr>
              <w:jc w:val="right"/>
              <w:bidi/>
            </w:pPr>
            <w:r>
              <w:t>ب. المذكرات المقدمة من الطرفين (49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1850</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https://drive.google.com/file/d/1iWJO-CE2lOYZ9SBPXJTXkMkjjtFqTq0X/view</w:t>
            </w:r>
          </w:p>
        </w:tc>
      </w:tr>
      <w:tr>
        <w:tc>
          <w:tcPr>
            <w:tcW w:type="dxa" w:w="576"/>
          </w:tcPr>
          <w:p>
            <w:pPr>
              <w:jc w:val="right"/>
              <w:bidi/>
            </w:pPr>
            <w:r>
              <w:t>مرفق رقم 8 ـ مذكرة من المحامي ابو راشد في الدعوى 42824717 ـ 25-04-1443 هـ.pdf</w:t>
            </w:r>
          </w:p>
        </w:tc>
        <w:tc>
          <w:tcPr>
            <w:tcW w:type="dxa" w:w="576"/>
          </w:tcPr>
          <w:p>
            <w:pPr>
              <w:jc w:val="right"/>
              <w:bidi/>
            </w:pPr>
            <w:r>
              <w:t>ب. المذكرات المقدمة من الطرفين (49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33206</w:t>
            </w:r>
          </w:p>
        </w:tc>
        <w:tc>
          <w:tcPr>
            <w:tcW w:type="dxa" w:w="576"/>
          </w:tcPr>
          <w:p>
            <w:pPr>
              <w:jc w:val="right"/>
              <w:bidi/>
            </w:pPr>
            <w:r>
              <w:t>2026-04-07T11:18:08.563Z</w:t>
            </w:r>
          </w:p>
        </w:tc>
        <w:tc>
          <w:tcPr>
            <w:tcW w:type="dxa" w:w="576"/>
          </w:tcPr>
          <w:p>
            <w:pPr>
              <w:jc w:val="right"/>
              <w:bidi/>
            </w:pPr>
            <w:r>
              <w:t>2021-12-01T05:03:21Z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1962</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https://drive.google.com/file/d/1UgLzFge8qYnoXnkMh7EWqMVaEMajlkC4/view?usp=drivesdk</w:t>
            </w:r>
          </w:p>
        </w:tc>
      </w:tr>
      <w:tr>
        <w:tc>
          <w:tcPr>
            <w:tcW w:type="dxa" w:w="576"/>
          </w:tcPr>
          <w:p>
            <w:pPr>
              <w:jc w:val="right"/>
              <w:bidi/>
            </w:pPr>
            <w:r>
              <w:t>ضبط الجلسة رقم 18 بتاريخ 27-01-1444هـ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169399</w:t>
            </w:r>
          </w:p>
        </w:tc>
        <w:tc>
          <w:tcPr>
            <w:tcW w:type="dxa" w:w="576"/>
          </w:tcPr>
          <w:p>
            <w:pPr>
              <w:jc w:val="right"/>
              <w:bidi/>
            </w:pPr>
            <w:r>
              <w:t>2026-04-07T11:17:56.276Z</w:t>
            </w:r>
          </w:p>
        </w:tc>
        <w:tc>
          <w:tcPr>
            <w:tcW w:type="dxa" w:w="576"/>
          </w:tcPr>
          <w:p>
            <w:pPr>
              <w:jc w:val="right"/>
              <w:bidi/>
            </w:pPr>
            <w:r>
              <w:t>2024-03-23T12:25:16Z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4724</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https://drive.google.com/file/d/1hSKHcVhyaSYKDyXFhEiaw10KYUYsp_gT/view?usp=drivesdk</w:t>
            </w:r>
          </w:p>
        </w:tc>
      </w:tr>
      <w:tr>
        <w:tc>
          <w:tcPr>
            <w:tcW w:type="dxa" w:w="576"/>
          </w:tcPr>
          <w:p>
            <w:pPr>
              <w:jc w:val="right"/>
              <w:bidi/>
            </w:pPr>
            <w:r>
              <w:t>جلسة يوم 01-08-1444 ـ قضية 42824717 ـ ارسال القاضي مستندات موقع من الشيخ احمد الى الادلة الجنائية.pdf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148104</w:t>
            </w:r>
          </w:p>
        </w:tc>
        <w:tc>
          <w:tcPr>
            <w:tcW w:type="dxa" w:w="576"/>
          </w:tcPr>
          <w:p>
            <w:pPr>
              <w:jc w:val="right"/>
              <w:bidi/>
            </w:pPr>
            <w:r>
              <w:t>2026-04-07T11:17:54.746Z</w:t>
            </w:r>
          </w:p>
        </w:tc>
        <w:tc>
          <w:tcPr>
            <w:tcW w:type="dxa" w:w="576"/>
          </w:tcPr>
          <w:p>
            <w:pPr>
              <w:jc w:val="right"/>
              <w:bidi/>
            </w:pPr>
            <w:r>
              <w:t>2025-01-02T11:13:48Z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4657</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https://drive.google.com/file/d/1SxbTmN2z1PuWYbVeXNZDQ4c3XvI6nAKQ/view?usp=drivesdk</w:t>
            </w:r>
          </w:p>
        </w:tc>
      </w:tr>
      <w:tr>
        <w:tc>
          <w:tcPr>
            <w:tcW w:type="dxa" w:w="576"/>
          </w:tcPr>
          <w:p>
            <w:pPr>
              <w:jc w:val="right"/>
              <w:bidi/>
            </w:pPr>
            <w:r>
              <w:t>ضبط جلسة رقم 24 يوم 01-08-1444 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152461</w:t>
            </w:r>
          </w:p>
        </w:tc>
        <w:tc>
          <w:tcPr>
            <w:tcW w:type="dxa" w:w="576"/>
          </w:tcPr>
          <w:p>
            <w:pPr>
              <w:jc w:val="right"/>
              <w:bidi/>
            </w:pPr>
            <w:r>
              <w:t>2026-04-07T11:18:00.371Z</w:t>
            </w:r>
          </w:p>
        </w:tc>
        <w:tc>
          <w:tcPr>
            <w:tcW w:type="dxa" w:w="576"/>
          </w:tcPr>
          <w:p>
            <w:pPr>
              <w:jc w:val="right"/>
              <w:bidi/>
            </w:pPr>
            <w:r>
              <w:t>2024-03-23T12:25:14Z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4627</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https://drive.google.com/file/d/1i1JeVmiiXUJlrDJgRBYMrDaNG31mmCtM/view?usp=drivesdk</w:t>
            </w:r>
          </w:p>
        </w:tc>
      </w:tr>
      <w:tr>
        <w:tc>
          <w:tcPr>
            <w:tcW w:type="dxa" w:w="576"/>
          </w:tcPr>
          <w:p>
            <w:pPr>
              <w:jc w:val="right"/>
              <w:bidi/>
            </w:pPr>
            <w:r>
              <w:t>ضبط جلسة رقم 25 يوم 15-08-1444 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147425</w:t>
            </w:r>
          </w:p>
        </w:tc>
        <w:tc>
          <w:tcPr>
            <w:tcW w:type="dxa" w:w="576"/>
          </w:tcPr>
          <w:p>
            <w:pPr>
              <w:jc w:val="right"/>
              <w:bidi/>
            </w:pPr>
            <w:r>
              <w:t>2026-04-07T11:18:00.251Z</w:t>
            </w:r>
          </w:p>
        </w:tc>
        <w:tc>
          <w:tcPr>
            <w:tcW w:type="dxa" w:w="576"/>
          </w:tcPr>
          <w:p>
            <w:pPr>
              <w:jc w:val="right"/>
              <w:bidi/>
            </w:pPr>
            <w:r>
              <w:t>2024-02-28T13:05:16Z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4602</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https://drive.google.com/file/d/1HXX9Pt04-XhbWWSx8EMNKoZhzJgT3GTk/view?usp=drivesdk</w:t>
            </w:r>
          </w:p>
        </w:tc>
      </w:tr>
      <w:tr>
        <w:tc>
          <w:tcPr>
            <w:tcW w:type="dxa" w:w="576"/>
          </w:tcPr>
          <w:p>
            <w:pPr>
              <w:jc w:val="right"/>
              <w:bidi/>
            </w:pPr>
            <w:r>
              <w:t>ضبط جلسة رقم 26 يوم 29-08-1444 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147589</w:t>
            </w:r>
          </w:p>
        </w:tc>
        <w:tc>
          <w:tcPr>
            <w:tcW w:type="dxa" w:w="576"/>
          </w:tcPr>
          <w:p>
            <w:pPr>
              <w:jc w:val="right"/>
              <w:bidi/>
            </w:pPr>
            <w:r>
              <w:t>2026-04-07T11:18:00.255Z</w:t>
            </w:r>
          </w:p>
        </w:tc>
        <w:tc>
          <w:tcPr>
            <w:tcW w:type="dxa" w:w="576"/>
          </w:tcPr>
          <w:p>
            <w:pPr>
              <w:jc w:val="right"/>
              <w:bidi/>
            </w:pPr>
            <w:r>
              <w:t>2024-02-28T13:05:46Z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4611</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https://drive.google.com/file/d/19Rcw4kBbXCgt3WHkdDY815x9GpMMGrph/view?usp=drivesdk</w:t>
            </w:r>
          </w:p>
        </w:tc>
      </w:tr>
      <w:tr>
        <w:tc>
          <w:tcPr>
            <w:tcW w:type="dxa" w:w="576"/>
          </w:tcPr>
          <w:p>
            <w:pPr>
              <w:jc w:val="right"/>
              <w:bidi/>
            </w:pPr>
            <w:r>
              <w:t>ضبط جلسة رقم 27 يوم 20-09-1444 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147395</w:t>
            </w:r>
          </w:p>
        </w:tc>
        <w:tc>
          <w:tcPr>
            <w:tcW w:type="dxa" w:w="576"/>
          </w:tcPr>
          <w:p>
            <w:pPr>
              <w:jc w:val="right"/>
              <w:bidi/>
            </w:pPr>
            <w:r>
              <w:t>2026-04-07T11:18:00.218Z</w:t>
            </w:r>
          </w:p>
        </w:tc>
        <w:tc>
          <w:tcPr>
            <w:tcW w:type="dxa" w:w="576"/>
          </w:tcPr>
          <w:p>
            <w:pPr>
              <w:jc w:val="right"/>
              <w:bidi/>
            </w:pPr>
            <w:r>
              <w:t>2024-02-28T13:06:13Z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4461</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https://drive.google.com/file/d/19muLinSVYQcz7N29wHq454fLOFYTxWf-/view?usp=drivesdk</w:t>
            </w:r>
          </w:p>
        </w:tc>
      </w:tr>
      <w:tr>
        <w:tc>
          <w:tcPr>
            <w:tcW w:type="dxa" w:w="576"/>
          </w:tcPr>
          <w:p>
            <w:pPr>
              <w:jc w:val="right"/>
              <w:bidi/>
            </w:pPr>
            <w:r>
              <w:t>ضبط جلسة رقم 28 يوم 19-10-1444 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148121</w:t>
            </w:r>
          </w:p>
        </w:tc>
        <w:tc>
          <w:tcPr>
            <w:tcW w:type="dxa" w:w="576"/>
          </w:tcPr>
          <w:p>
            <w:pPr>
              <w:jc w:val="right"/>
              <w:bidi/>
            </w:pPr>
            <w:r>
              <w:t>2026-04-07T11:18:00.238Z</w:t>
            </w:r>
          </w:p>
        </w:tc>
        <w:tc>
          <w:tcPr>
            <w:tcW w:type="dxa" w:w="576"/>
          </w:tcPr>
          <w:p>
            <w:pPr>
              <w:jc w:val="right"/>
              <w:bidi/>
            </w:pPr>
            <w:r>
              <w:t>2024-02-28T13:06:30Z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4631</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https://drive.google.com/file/d/1XvtDgdDCwIQy9eHZJRNa5IsYIVUr7WlO/view?usp=drivesdk</w:t>
            </w:r>
          </w:p>
        </w:tc>
      </w:tr>
      <w:tr>
        <w:tc>
          <w:tcPr>
            <w:tcW w:type="dxa" w:w="576"/>
          </w:tcPr>
          <w:p>
            <w:pPr>
              <w:jc w:val="right"/>
              <w:bidi/>
            </w:pPr>
            <w:r>
              <w:t>ضبط جلسة رقم 29 يوم 03-11-1444 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147581</w:t>
            </w:r>
          </w:p>
        </w:tc>
        <w:tc>
          <w:tcPr>
            <w:tcW w:type="dxa" w:w="576"/>
          </w:tcPr>
          <w:p>
            <w:pPr>
              <w:jc w:val="right"/>
              <w:bidi/>
            </w:pPr>
            <w:r>
              <w:t>2026-04-07T11:18:00.283Z</w:t>
            </w:r>
          </w:p>
        </w:tc>
        <w:tc>
          <w:tcPr>
            <w:tcW w:type="dxa" w:w="576"/>
          </w:tcPr>
          <w:p>
            <w:pPr>
              <w:jc w:val="right"/>
              <w:bidi/>
            </w:pPr>
            <w:r>
              <w:t>2024-02-28T13:06:47Z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4600</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https://drive.google.com/file/d/1lYVxhU5P_wq0DaQMHUZuk2zN1iDQRtpQ/view?usp=drivesdk</w:t>
            </w:r>
          </w:p>
        </w:tc>
      </w:tr>
      <w:tr>
        <w:tc>
          <w:tcPr>
            <w:tcW w:type="dxa" w:w="576"/>
          </w:tcPr>
          <w:p>
            <w:pPr>
              <w:jc w:val="right"/>
              <w:bidi/>
            </w:pPr>
            <w:r>
              <w:t>ضبط جلسة رقم 29 يوم 10-11-1444 هـ للدعوى رقم 42824717 طلب الادلة الجنائية اصل العقد.pdf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148869</w:t>
            </w:r>
          </w:p>
        </w:tc>
        <w:tc>
          <w:tcPr>
            <w:tcW w:type="dxa" w:w="576"/>
          </w:tcPr>
          <w:p>
            <w:pPr>
              <w:jc w:val="right"/>
              <w:bidi/>
            </w:pPr>
            <w:r>
              <w:t>2026-04-07T11:18:00.535Z</w:t>
            </w:r>
          </w:p>
        </w:tc>
        <w:tc>
          <w:tcPr>
            <w:tcW w:type="dxa" w:w="576"/>
          </w:tcPr>
          <w:p>
            <w:pPr>
              <w:jc w:val="right"/>
              <w:bidi/>
            </w:pPr>
            <w:r>
              <w:t>2025-01-02T10:29:07Z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4783</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https://drive.google.com/file/d/1ivK8e2QHJYu-YQnMsvhwM5SJslBWHf6o/view?usp=drivesdk</w:t>
            </w:r>
          </w:p>
        </w:tc>
      </w:tr>
      <w:tr>
        <w:tc>
          <w:tcPr>
            <w:tcW w:type="dxa" w:w="576"/>
          </w:tcPr>
          <w:p>
            <w:pPr>
              <w:jc w:val="right"/>
              <w:bidi/>
            </w:pPr>
            <w:r>
              <w:t>ضبط جلسة رقم 30 يوم 10-11-1444 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157031</w:t>
            </w:r>
          </w:p>
        </w:tc>
        <w:tc>
          <w:tcPr>
            <w:tcW w:type="dxa" w:w="576"/>
          </w:tcPr>
          <w:p>
            <w:pPr>
              <w:jc w:val="right"/>
              <w:bidi/>
            </w:pPr>
            <w:r>
              <w:t>2026-04-07T11:18:00.515Z</w:t>
            </w:r>
          </w:p>
        </w:tc>
        <w:tc>
          <w:tcPr>
            <w:tcW w:type="dxa" w:w="576"/>
          </w:tcPr>
          <w:p>
            <w:pPr>
              <w:jc w:val="right"/>
              <w:bidi/>
            </w:pPr>
            <w:r>
              <w:t>2024-03-23T12:25:13Z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4799</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https://drive.google.com/file/d/1BM7JkkmL5lK-hPix78q01dXOG25CZFN-/view?usp=drivesdk</w:t>
            </w:r>
          </w:p>
        </w:tc>
      </w:tr>
      <w:tr>
        <w:tc>
          <w:tcPr>
            <w:tcW w:type="dxa" w:w="576"/>
          </w:tcPr>
          <w:p>
            <w:pPr>
              <w:jc w:val="right"/>
              <w:bidi/>
            </w:pPr>
            <w:r>
              <w:t>ضبط جلسة رقم 30 يوم 17-11-1444 هـ للدعوى رقم 42824717 تمسك المدعي بالتقييم وليس تزوير العقد.pdf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170648</w:t>
            </w:r>
          </w:p>
        </w:tc>
        <w:tc>
          <w:tcPr>
            <w:tcW w:type="dxa" w:w="576"/>
          </w:tcPr>
          <w:p>
            <w:pPr>
              <w:jc w:val="right"/>
              <w:bidi/>
            </w:pPr>
            <w:r>
              <w:t>2026-04-07T11:18:01.077Z</w:t>
            </w:r>
          </w:p>
        </w:tc>
        <w:tc>
          <w:tcPr>
            <w:tcW w:type="dxa" w:w="576"/>
          </w:tcPr>
          <w:p>
            <w:pPr>
              <w:jc w:val="right"/>
              <w:bidi/>
            </w:pPr>
            <w:r>
              <w:t>2025-01-02T10:35:48Z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7727</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https://drive.google.com/file/d/1cB4Ej0HlrjmlxcLEOmIy1O3ZC2EFx_97/view?usp=drivesdk</w:t>
            </w:r>
          </w:p>
        </w:tc>
      </w:tr>
      <w:tr>
        <w:tc>
          <w:tcPr>
            <w:tcW w:type="dxa" w:w="576"/>
          </w:tcPr>
          <w:p>
            <w:pPr>
              <w:jc w:val="right"/>
              <w:bidi/>
            </w:pPr>
            <w:r>
              <w:t>ضبط جلسة رقم 31 يوم 17-11-1444 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179265</w:t>
            </w:r>
          </w:p>
        </w:tc>
        <w:tc>
          <w:tcPr>
            <w:tcW w:type="dxa" w:w="576"/>
          </w:tcPr>
          <w:p>
            <w:pPr>
              <w:jc w:val="right"/>
              <w:bidi/>
            </w:pPr>
            <w:r>
              <w:t>2026-04-07T11:18:01.806Z</w:t>
            </w:r>
          </w:p>
        </w:tc>
        <w:tc>
          <w:tcPr>
            <w:tcW w:type="dxa" w:w="576"/>
          </w:tcPr>
          <w:p>
            <w:pPr>
              <w:jc w:val="right"/>
              <w:bidi/>
            </w:pPr>
            <w:r>
              <w:t>2024-03-23T12:25:11Z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7399</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https://drive.google.com/file/d/1_ym-QgdJd7uZpZz3fkfNfbCbEWCj3Rg3/view?usp=drivesdk</w:t>
            </w:r>
          </w:p>
        </w:tc>
      </w:tr>
      <w:tr>
        <w:tc>
          <w:tcPr>
            <w:tcW w:type="dxa" w:w="576"/>
          </w:tcPr>
          <w:p>
            <w:pPr>
              <w:jc w:val="right"/>
              <w:bidi/>
            </w:pPr>
            <w:r>
              <w:t>ضبط جلسة رقم 31 يوم 24-11-1444 هـ للدعوى رقم 42824717 طلب المدعى عليه تقديم العقد للادلة الجنائية.pdf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194171</w:t>
            </w:r>
          </w:p>
        </w:tc>
        <w:tc>
          <w:tcPr>
            <w:tcW w:type="dxa" w:w="576"/>
          </w:tcPr>
          <w:p>
            <w:pPr>
              <w:jc w:val="right"/>
              <w:bidi/>
            </w:pPr>
            <w:r>
              <w:t>2026-04-07T11:18:01.885Z</w:t>
            </w:r>
          </w:p>
        </w:tc>
        <w:tc>
          <w:tcPr>
            <w:tcW w:type="dxa" w:w="576"/>
          </w:tcPr>
          <w:p>
            <w:pPr>
              <w:jc w:val="right"/>
              <w:bidi/>
            </w:pPr>
            <w:r>
              <w:t>2025-01-02T10:39:31Z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11672</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https://drive.google.com/file/d/13oP7B23_hwld4HSsERy0XWul6QvVojjI/view?usp=drivesdk</w:t>
            </w:r>
          </w:p>
        </w:tc>
      </w:tr>
      <w:tr>
        <w:tc>
          <w:tcPr>
            <w:tcW w:type="dxa" w:w="576"/>
          </w:tcPr>
          <w:p>
            <w:pPr>
              <w:jc w:val="right"/>
              <w:bidi/>
            </w:pPr>
            <w:r>
              <w:t>ضبط جلسة رقم 32 يوم 24-11-1444 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193636</w:t>
            </w:r>
          </w:p>
        </w:tc>
        <w:tc>
          <w:tcPr>
            <w:tcW w:type="dxa" w:w="576"/>
          </w:tcPr>
          <w:p>
            <w:pPr>
              <w:jc w:val="right"/>
              <w:bidi/>
            </w:pPr>
            <w:r>
              <w:t>2026-04-07T11:18:01.883Z</w:t>
            </w:r>
          </w:p>
        </w:tc>
        <w:tc>
          <w:tcPr>
            <w:tcW w:type="dxa" w:w="576"/>
          </w:tcPr>
          <w:p>
            <w:pPr>
              <w:jc w:val="right"/>
              <w:bidi/>
            </w:pPr>
            <w:r>
              <w:t>2024-02-28T13:07:44Z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11401</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https://drive.google.com/file/d/1Hlk0JCwwSrxBiXd78oSTPaPJ87i-jghB/view?usp=drivesdk</w:t>
            </w:r>
          </w:p>
        </w:tc>
      </w:tr>
      <w:tr>
        <w:tc>
          <w:tcPr>
            <w:tcW w:type="dxa" w:w="576"/>
          </w:tcPr>
          <w:p>
            <w:pPr>
              <w:jc w:val="right"/>
              <w:bidi/>
            </w:pPr>
            <w:r>
              <w:t>ضبط جلسة رقم 33 يوم 02-12-1444 هـ للقضية رقم 42824717.pdf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167421</w:t>
            </w:r>
          </w:p>
        </w:tc>
        <w:tc>
          <w:tcPr>
            <w:tcW w:type="dxa" w:w="576"/>
          </w:tcPr>
          <w:p>
            <w:pPr>
              <w:jc w:val="right"/>
              <w:bidi/>
            </w:pPr>
            <w:r>
              <w:t>2026-04-07T11:18:01.941Z</w:t>
            </w:r>
          </w:p>
        </w:tc>
        <w:tc>
          <w:tcPr>
            <w:tcW w:type="dxa" w:w="576"/>
          </w:tcPr>
          <w:p>
            <w:pPr>
              <w:jc w:val="right"/>
              <w:bidi/>
            </w:pPr>
            <w:r>
              <w:t>2024-02-28T13:08:19Z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2255</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https://drive.google.com/file/d/1srqcT2bRVQvsNLwCwQNF-dzvgw4062Xw/view?usp=drivesdk</w:t>
            </w:r>
          </w:p>
        </w:tc>
      </w:tr>
      <w:tr>
        <w:tc>
          <w:tcPr>
            <w:tcW w:type="dxa" w:w="576"/>
          </w:tcPr>
          <w:p>
            <w:pPr>
              <w:jc w:val="right"/>
              <w:bidi/>
            </w:pPr>
            <w:r>
              <w:t>ضبط جلسة رقم 34 يوم 12-02-1445 هـ للقضية رقم 42824717 .pdf</w:t>
            </w:r>
          </w:p>
        </w:tc>
        <w:tc>
          <w:tcPr>
            <w:tcW w:type="dxa" w:w="576"/>
          </w:tcPr>
          <w:p>
            <w:pPr>
              <w:jc w:val="right"/>
              <w:bidi/>
            </w:pPr>
            <w:r>
              <w:t>ج. محاضر ضبط الجلسات (16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310844</w:t>
            </w:r>
          </w:p>
        </w:tc>
        <w:tc>
          <w:tcPr>
            <w:tcW w:type="dxa" w:w="576"/>
          </w:tcPr>
          <w:p>
            <w:pPr>
              <w:jc w:val="right"/>
              <w:bidi/>
            </w:pPr>
            <w:r>
              <w:t>2026-04-07T11:18:02.039Z</w:t>
            </w:r>
          </w:p>
        </w:tc>
        <w:tc>
          <w:tcPr>
            <w:tcW w:type="dxa" w:w="576"/>
          </w:tcPr>
          <w:p>
            <w:pPr>
              <w:jc w:val="right"/>
              <w:bidi/>
            </w:pPr>
            <w:r>
              <w:t>2024-02-28T13:08:45Z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31989</w:t>
            </w:r>
          </w:p>
        </w:tc>
        <w:tc>
          <w:tcPr>
            <w:tcW w:type="dxa" w:w="576"/>
          </w:tcPr>
          <w:p>
            <w:pPr>
              <w:jc w:val="right"/>
              <w:bidi/>
            </w:pPr>
            <w:r>
              <w:t>logical</w:t>
            </w:r>
          </w:p>
        </w:tc>
        <w:tc>
          <w:tcPr>
            <w:tcW w:type="dxa" w:w="576"/>
          </w:tcPr>
          <w:p>
            <w:pPr>
              <w:jc w:val="right"/>
              <w:bidi/>
            </w:pPr>
            <w:r>
              <w:t>محضر</w:t>
            </w:r>
          </w:p>
        </w:tc>
        <w:tc>
          <w:tcPr>
            <w:tcW w:type="dxa" w:w="576"/>
          </w:tcPr>
          <w:p>
            <w:pPr>
              <w:jc w:val="right"/>
              <w:bidi/>
            </w:pPr>
            <w:r>
              <w:t>ok</w:t>
            </w:r>
          </w:p>
        </w:tc>
        <w:tc>
          <w:tcPr>
            <w:tcW w:type="dxa" w:w="576"/>
          </w:tcPr>
          <w:p>
            <w:pPr>
              <w:jc w:val="right"/>
              <w:bidi/>
            </w:pPr>
            <w:r>
              <w:t>https://drive.google.com/file/d/1Iq2xwSJCQmjurUapra0eCv1I7RNBHMXr/view?usp=drivesdk</w:t>
            </w:r>
          </w:p>
        </w:tc>
      </w:tr>
      <w:tr>
        <w:tc>
          <w:tcPr>
            <w:tcW w:type="dxa" w:w="576"/>
          </w:tcPr>
          <w:p>
            <w:pPr>
              <w:jc w:val="right"/>
              <w:bidi/>
            </w:pPr>
            <w:r>
              <w:t>حكم نهائي الشيخ اسامة زيني ـ 42824717 - 25-08-1445 رفض الالتماس.pdf</w:t>
            </w:r>
          </w:p>
        </w:tc>
        <w:tc>
          <w:tcPr>
            <w:tcW w:type="dxa" w:w="576"/>
          </w:tcPr>
          <w:p>
            <w:pPr>
              <w:jc w:val="right"/>
              <w:bidi/>
            </w:pPr>
            <w:r>
              <w:t>د. مرفقات المدعي بموقع ناجز (3 ملفات)</w:t>
            </w:r>
          </w:p>
        </w:tc>
        <w:tc>
          <w:tcPr>
            <w:tcW w:type="dxa" w:w="576"/>
          </w:tcPr>
          <w:p>
            <w:pPr>
              <w:jc w:val="right"/>
              <w:bidi/>
            </w:pPr>
            <w:r>
              <w:t>pdf</w:t>
            </w:r>
          </w:p>
        </w:tc>
        <w:tc>
          <w:tcPr>
            <w:tcW w:type="dxa" w:w="576"/>
          </w:tcPr>
          <w:p>
            <w:pPr>
              <w:jc w:val="right"/>
              <w:bidi/>
            </w:pPr>
            <w:r>
              <w:t>application/pdf</w:t>
            </w:r>
          </w:p>
        </w:tc>
        <w:tc>
          <w:tcPr>
            <w:tcW w:type="dxa" w:w="576"/>
          </w:tcPr>
          <w:p>
            <w:pPr>
              <w:jc w:val="right"/>
              <w:bidi/>
            </w:pPr>
            <w:r>
              <w:t>358519</w:t>
            </w:r>
          </w:p>
        </w:tc>
        <w:tc>
          <w:tcPr>
            <w:tcW w:type="dxa" w:w="576"/>
          </w:tcPr>
          <w:p>
            <w:pPr>
              <w:jc w:val="right"/>
              <w:bidi/>
            </w:pPr>
            <w:r>
              <w:t>2026-04-07T11:17:49.962Z</w:t>
            </w:r>
          </w:p>
        </w:tc>
        <w:tc>
          <w:tcPr>
            <w:tcW w:type="dxa" w:w="576"/>
          </w:tcPr>
          <w:p>
            <w:pPr>
              <w:jc w:val="right"/>
              <w:bidi/>
            </w:pPr>
            <w:r>
              <w:t>2024-05-05T07:28:49Z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2022</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https://drive.google.com/file/d/1uPbyNqN995l9ZPBqWVmINd-m_7ByD-48/view?usp=drivesdk</w:t>
            </w:r>
          </w:p>
        </w:tc>
      </w:tr>
      <w:tr>
        <w:tc>
          <w:tcPr>
            <w:tcW w:type="dxa" w:w="576"/>
          </w:tcPr>
          <w:p>
            <w:pPr>
              <w:jc w:val="right"/>
              <w:bidi/>
            </w:pPr>
            <w:r>
              <w:t>التماس ضد الحكم ـ نسخة أولى</w:t>
            </w:r>
          </w:p>
        </w:tc>
        <w:tc>
          <w:tcPr>
            <w:tcW w:type="dxa" w:w="576"/>
          </w:tcPr>
          <w:p>
            <w:pPr>
              <w:jc w:val="right"/>
              <w:bidi/>
            </w:pPr>
            <w:r>
              <w:t>و. مستندات طلب الالتماس (5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9303</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https://drive.google.com/file/d/1E_G43AcuhLxWwROuuQon4JO67ai_jbyN/view</w:t>
            </w:r>
          </w:p>
        </w:tc>
      </w:tr>
      <w:tr>
        <w:tc>
          <w:tcPr>
            <w:tcW w:type="dxa" w:w="576"/>
          </w:tcPr>
          <w:p>
            <w:pPr>
              <w:jc w:val="right"/>
              <w:bidi/>
            </w:pPr>
            <w:r>
              <w:t>التماس في في دعوى عدنان ضد الشيخ اسامة ـ بطلان حصة شركة احمد زيني التجارية ـ 42824717.docx</w:t>
            </w:r>
          </w:p>
        </w:tc>
        <w:tc>
          <w:tcPr>
            <w:tcW w:type="dxa" w:w="576"/>
          </w:tcPr>
          <w:p>
            <w:pPr>
              <w:jc w:val="right"/>
              <w:bidi/>
            </w:pPr>
            <w:r>
              <w:t>و. مستندات طلب الالتماس (5 ملفات)</w:t>
            </w:r>
          </w:p>
        </w:tc>
        <w:tc>
          <w:tcPr>
            <w:tcW w:type="dxa" w:w="576"/>
          </w:tcPr>
          <w:p>
            <w:pPr>
              <w:jc w:val="right"/>
              <w:bidi/>
            </w:pPr>
            <w:r>
              <w:t>docx</w:t>
            </w:r>
          </w:p>
        </w:tc>
        <w:tc>
          <w:tcPr>
            <w:tcW w:type="dxa" w:w="576"/>
          </w:tcPr>
          <w:p>
            <w:pPr>
              <w:jc w:val="right"/>
              <w:bidi/>
            </w:pPr>
            <w:r>
              <w:t>application/vnd.openxmlformats-officedocument.wordprocessingml.document</w:t>
            </w:r>
          </w:p>
        </w:tc>
        <w:tc>
          <w:tcPr>
            <w:tcW w:type="dxa" w:w="576"/>
          </w:tcPr>
          <w:p>
            <w:pPr>
              <w:jc w:val="right"/>
              <w:bidi/>
            </w:pPr>
            <w:r>
              <w:t>20848</w:t>
            </w:r>
          </w:p>
        </w:tc>
        <w:tc>
          <w:tcPr>
            <w:tcW w:type="dxa" w:w="576"/>
          </w:tcPr>
          <w:p>
            <w:pPr>
              <w:jc w:val="right"/>
              <w:bidi/>
            </w:pPr>
            <w:r>
              <w:t>2026-04-07T11:18:12.533Z</w:t>
            </w:r>
          </w:p>
        </w:tc>
        <w:tc>
          <w:tcPr>
            <w:tcW w:type="dxa" w:w="576"/>
          </w:tcPr>
          <w:p>
            <w:pPr>
              <w:jc w:val="right"/>
              <w:bidi/>
            </w:pPr>
            <w:r>
              <w:t>2024-01-13T14:34:30Z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4503</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https://drive.google.com/file/d/1U-DWBW5EmqXWmY6UP4zza2EGeLuHN8Io/view?usp=drivesdk</w:t>
            </w:r>
          </w:p>
        </w:tc>
      </w:tr>
      <w:tr>
        <w:tc>
          <w:tcPr>
            <w:tcW w:type="dxa" w:w="576"/>
          </w:tcPr>
          <w:p>
            <w:pPr>
              <w:jc w:val="right"/>
              <w:bidi/>
            </w:pPr>
            <w:r>
              <w:t>تقرير أبو غزالة ـ المرحلة الأولى (أولاً وثانياً)</w:t>
            </w:r>
          </w:p>
        </w:tc>
        <w:tc>
          <w:tcPr>
            <w:tcW w:type="dxa" w:w="576"/>
          </w:tcPr>
          <w:p>
            <w:pPr>
              <w:jc w:val="right"/>
              <w:bidi/>
            </w:pPr>
            <w:r>
              <w:t>و. مستندات طلب الالتماس (5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9701</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https://drive.google.com/file/d/1kpaO4GrXTd2SOn3xwgacSKPkY-i5EEut/view</w:t>
            </w:r>
          </w:p>
        </w:tc>
      </w:tr>
      <w:tr>
        <w:tc>
          <w:tcPr>
            <w:tcW w:type="dxa" w:w="576"/>
          </w:tcPr>
          <w:p>
            <w:pPr>
              <w:jc w:val="right"/>
              <w:bidi/>
            </w:pPr>
            <w:r>
              <w:t>جزء من مسحوبات مصروفات الشيخ احمد زيني رحمه الله.pdf</w:t>
            </w:r>
          </w:p>
        </w:tc>
        <w:tc>
          <w:tcPr>
            <w:tcW w:type="dxa" w:w="576"/>
          </w:tcPr>
          <w:p>
            <w:pPr>
              <w:jc w:val="right"/>
              <w:bidi/>
            </w:pPr>
            <w:r>
              <w:t>ز. مرفقات مذكرة الالتماس ـ أُرفقت 06-08-1445 (5 ملفات)</w:t>
            </w:r>
          </w:p>
        </w:tc>
        <w:tc>
          <w:tcPr>
            <w:tcW w:type="dxa" w:w="576"/>
          </w:tcPr>
          <w:p>
            <w:pPr>
              <w:jc w:val="right"/>
              <w:bidi/>
            </w:pPr>
            <w:r>
              <w:t>pdf</w:t>
            </w:r>
          </w:p>
        </w:tc>
        <w:tc>
          <w:tcPr>
            <w:tcW w:type="dxa" w:w="576"/>
          </w:tcPr>
          <w:p>
            <w:pPr>
              <w:jc w:val="right"/>
              <w:bidi/>
            </w:pPr>
            <w:r>
              <w:t>application/pdf</w:t>
            </w:r>
          </w:p>
        </w:tc>
        <w:tc>
          <w:tcPr>
            <w:tcW w:type="dxa" w:w="576"/>
          </w:tcPr>
          <w:p>
            <w:pPr>
              <w:jc w:val="right"/>
              <w:bidi/>
            </w:pPr>
            <w:r>
              <w:t>872200</w:t>
            </w:r>
          </w:p>
        </w:tc>
        <w:tc>
          <w:tcPr>
            <w:tcW w:type="dxa" w:w="576"/>
          </w:tcPr>
          <w:p>
            <w:pPr>
              <w:jc w:val="right"/>
              <w:bidi/>
            </w:pPr>
            <w:r>
              <w:t>2026-04-07T11:18:10.336Z</w:t>
            </w:r>
          </w:p>
        </w:tc>
        <w:tc>
          <w:tcPr>
            <w:tcW w:type="dxa" w:w="576"/>
          </w:tcPr>
          <w:p>
            <w:pPr>
              <w:jc w:val="right"/>
              <w:bidi/>
            </w:pPr>
            <w:r>
              <w:t>2024-03-13T07:43:14Z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497</w:t>
            </w:r>
          </w:p>
        </w:tc>
        <w:tc>
          <w:tcPr>
            <w:tcW w:type="dxa" w:w="576"/>
          </w:tcPr>
          <w:p>
            <w:pPr>
              <w:jc w:val="right"/>
              <w:bidi/>
            </w:pPr>
            <w:r>
              <w:t>logical</w:t>
            </w:r>
          </w:p>
        </w:tc>
        <w:tc>
          <w:tcPr>
            <w:tcW w:type="dxa" w:w="576"/>
          </w:tcPr>
          <w:p>
            <w:pPr>
              <w:jc w:val="right"/>
              <w:bidi/>
            </w:pPr>
            <w:r>
              <w:t>مستند مالي</w:t>
            </w:r>
          </w:p>
        </w:tc>
        <w:tc>
          <w:tcPr>
            <w:tcW w:type="dxa" w:w="576"/>
          </w:tcPr>
          <w:p>
            <w:pPr>
              <w:jc w:val="right"/>
              <w:bidi/>
            </w:pPr>
            <w:r>
              <w:t>ok</w:t>
            </w:r>
          </w:p>
        </w:tc>
        <w:tc>
          <w:tcPr>
            <w:tcW w:type="dxa" w:w="576"/>
          </w:tcPr>
          <w:p>
            <w:pPr>
              <w:jc w:val="right"/>
              <w:bidi/>
            </w:pPr>
            <w:r>
              <w:t>https://drive.google.com/file/d/16Ntp_ehFpXV_QiX0uU0f2iPoQ87ivLxs/view?usp=drivesdk</w:t>
            </w:r>
          </w:p>
        </w:tc>
      </w:tr>
      <w:tr>
        <w:tc>
          <w:tcPr>
            <w:tcW w:type="dxa" w:w="576"/>
          </w:tcPr>
          <w:p>
            <w:pPr>
              <w:jc w:val="right"/>
              <w:bidi/>
            </w:pPr>
            <w:r>
              <w:t>جزء من مصروفات المزرعة</w:t>
            </w:r>
          </w:p>
        </w:tc>
        <w:tc>
          <w:tcPr>
            <w:tcW w:type="dxa" w:w="576"/>
          </w:tcPr>
          <w:p>
            <w:pPr>
              <w:jc w:val="right"/>
              <w:bidi/>
            </w:pPr>
            <w:r>
              <w:t>ز. مرفقات مذكرة الالتماس ـ أُرفقت 06-08-1445 (5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5002</w:t>
            </w:r>
          </w:p>
        </w:tc>
        <w:tc>
          <w:tcPr>
            <w:tcW w:type="dxa" w:w="576"/>
          </w:tcPr>
          <w:p>
            <w:pPr>
              <w:jc w:val="right"/>
              <w:bidi/>
            </w:pPr>
            <w:r>
              <w:t>logical</w:t>
            </w:r>
          </w:p>
        </w:tc>
        <w:tc>
          <w:tcPr>
            <w:tcW w:type="dxa" w:w="576"/>
          </w:tcPr>
          <w:p>
            <w:pPr>
              <w:jc w:val="right"/>
              <w:bidi/>
            </w:pPr>
            <w:r>
              <w:t>مستند مالي</w:t>
            </w:r>
          </w:p>
        </w:tc>
        <w:tc>
          <w:tcPr>
            <w:tcW w:type="dxa" w:w="576"/>
          </w:tcPr>
          <w:p>
            <w:pPr>
              <w:jc w:val="right"/>
              <w:bidi/>
            </w:pPr>
            <w:r>
              <w:t>ok</w:t>
            </w:r>
          </w:p>
        </w:tc>
        <w:tc>
          <w:tcPr>
            <w:tcW w:type="dxa" w:w="576"/>
          </w:tcPr>
          <w:p>
            <w:pPr>
              <w:jc w:val="right"/>
              <w:bidi/>
            </w:pPr>
            <w:r>
              <w:t>https://drive.google.com/file/d/1fkl9eHxWCjBeuB7nFedkyNz6cEuTICDk/view</w:t>
            </w:r>
          </w:p>
        </w:tc>
      </w:tr>
      <w:tr>
        <w:tc>
          <w:tcPr>
            <w:tcW w:type="dxa" w:w="576"/>
          </w:tcPr>
          <w:p>
            <w:pPr>
              <w:jc w:val="right"/>
              <w:bidi/>
            </w:pPr>
            <w:r>
              <w:t>جزء من مصروفات فيلا الوادي.pdf</w:t>
            </w:r>
          </w:p>
        </w:tc>
        <w:tc>
          <w:tcPr>
            <w:tcW w:type="dxa" w:w="576"/>
          </w:tcPr>
          <w:p>
            <w:pPr>
              <w:jc w:val="right"/>
              <w:bidi/>
            </w:pPr>
            <w:r>
              <w:t>ز. مرفقات مذكرة الالتماس ـ أُرفقت 06-08-1445 (5 ملفات)</w:t>
            </w:r>
          </w:p>
        </w:tc>
        <w:tc>
          <w:tcPr>
            <w:tcW w:type="dxa" w:w="576"/>
          </w:tcPr>
          <w:p>
            <w:pPr>
              <w:jc w:val="right"/>
              <w:bidi/>
            </w:pPr>
            <w:r>
              <w:t>pdf</w:t>
            </w:r>
          </w:p>
        </w:tc>
        <w:tc>
          <w:tcPr>
            <w:tcW w:type="dxa" w:w="576"/>
          </w:tcPr>
          <w:p>
            <w:pPr>
              <w:jc w:val="right"/>
              <w:bidi/>
            </w:pPr>
            <w:r>
              <w:t>application/pdf</w:t>
            </w:r>
          </w:p>
        </w:tc>
        <w:tc>
          <w:tcPr>
            <w:tcW w:type="dxa" w:w="576"/>
          </w:tcPr>
          <w:p>
            <w:pPr>
              <w:jc w:val="right"/>
              <w:bidi/>
            </w:pPr>
            <w:r>
              <w:t>1395769</w:t>
            </w:r>
          </w:p>
        </w:tc>
        <w:tc>
          <w:tcPr>
            <w:tcW w:type="dxa" w:w="576"/>
          </w:tcPr>
          <w:p>
            <w:pPr>
              <w:jc w:val="right"/>
              <w:bidi/>
            </w:pPr>
            <w:r>
              <w:t>2026-04-07T11:20:38.095Z</w:t>
            </w:r>
          </w:p>
        </w:tc>
        <w:tc>
          <w:tcPr>
            <w:tcW w:type="dxa" w:w="576"/>
          </w:tcPr>
          <w:p>
            <w:pPr>
              <w:jc w:val="right"/>
              <w:bidi/>
            </w:pPr>
            <w:r>
              <w:t>2024-03-13T07:44:21Z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167</w:t>
            </w:r>
          </w:p>
        </w:tc>
        <w:tc>
          <w:tcPr>
            <w:tcW w:type="dxa" w:w="576"/>
          </w:tcPr>
          <w:p>
            <w:pPr>
              <w:jc w:val="right"/>
              <w:bidi/>
            </w:pPr>
            <w:r>
              <w:t>logical</w:t>
            </w:r>
          </w:p>
        </w:tc>
        <w:tc>
          <w:tcPr>
            <w:tcW w:type="dxa" w:w="576"/>
          </w:tcPr>
          <w:p>
            <w:pPr>
              <w:jc w:val="right"/>
              <w:bidi/>
            </w:pPr>
            <w:r>
              <w:t>مستند مالي</w:t>
            </w:r>
          </w:p>
        </w:tc>
        <w:tc>
          <w:tcPr>
            <w:tcW w:type="dxa" w:w="576"/>
          </w:tcPr>
          <w:p>
            <w:pPr>
              <w:jc w:val="right"/>
              <w:bidi/>
            </w:pPr>
            <w:r>
              <w:t>ok</w:t>
            </w:r>
          </w:p>
        </w:tc>
        <w:tc>
          <w:tcPr>
            <w:tcW w:type="dxa" w:w="576"/>
          </w:tcPr>
          <w:p>
            <w:pPr>
              <w:jc w:val="right"/>
              <w:bidi/>
            </w:pPr>
            <w:r>
              <w:t>https://drive.google.com/file/d/1V9aM64Q773mHIW0cRKQMqfAc8aIokWGs/view?usp=drivesdk</w:t>
            </w:r>
          </w:p>
        </w:tc>
      </w:tr>
      <w:tr>
        <w:tc>
          <w:tcPr>
            <w:tcW w:type="dxa" w:w="576"/>
          </w:tcPr>
          <w:p>
            <w:pPr>
              <w:jc w:val="right"/>
              <w:bidi/>
            </w:pPr>
            <w:r>
              <w:t>سداد عقد المحاصة (Excel)</w:t>
            </w:r>
          </w:p>
        </w:tc>
        <w:tc>
          <w:tcPr>
            <w:tcW w:type="dxa" w:w="576"/>
          </w:tcPr>
          <w:p>
            <w:pPr>
              <w:jc w:val="right"/>
              <w:bidi/>
            </w:pPr>
            <w:r>
              <w:t>ح. مرفقات مصروفات الشيخ أحمد وقت الحجز (3 ملفات + 3 مجلدات داخلية)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2225</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https://drive.google.com/file/d/11eYPb-MqmHCBEFcAjbmCSchQ72HKGL4a/view</w:t>
            </w:r>
          </w:p>
        </w:tc>
      </w:tr>
      <w:tr>
        <w:tc>
          <w:tcPr>
            <w:tcW w:type="dxa" w:w="576"/>
          </w:tcPr>
          <w:p>
            <w:pPr>
              <w:jc w:val="right"/>
              <w:bidi/>
            </w:pPr>
            <w:r>
              <w:t>ملف القروض (Excel)</w:t>
            </w:r>
          </w:p>
        </w:tc>
        <w:tc>
          <w:tcPr>
            <w:tcW w:type="dxa" w:w="576"/>
          </w:tcPr>
          <w:p>
            <w:pPr>
              <w:jc w:val="right"/>
              <w:bidi/>
            </w:pPr>
            <w:r>
              <w:t>ح. مرفقات مصروفات الشيخ أحمد وقت الحجز (3 ملفات + 3 مجلدات داخلية)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9322</w:t>
            </w:r>
          </w:p>
        </w:tc>
        <w:tc>
          <w:tcPr>
            <w:tcW w:type="dxa" w:w="576"/>
          </w:tcPr>
          <w:p>
            <w:pPr>
              <w:jc w:val="right"/>
              <w:bidi/>
            </w:pPr>
            <w:r>
              <w:t>logical</w:t>
            </w:r>
          </w:p>
        </w:tc>
        <w:tc>
          <w:tcPr>
            <w:tcW w:type="dxa" w:w="576"/>
          </w:tcPr>
          <w:p>
            <w:pPr>
              <w:jc w:val="right"/>
              <w:bidi/>
            </w:pPr>
            <w:r>
              <w:t>مستند مالي</w:t>
            </w:r>
          </w:p>
        </w:tc>
        <w:tc>
          <w:tcPr>
            <w:tcW w:type="dxa" w:w="576"/>
          </w:tcPr>
          <w:p>
            <w:pPr>
              <w:jc w:val="right"/>
              <w:bidi/>
            </w:pPr>
            <w:r>
              <w:t>ok</w:t>
            </w:r>
          </w:p>
        </w:tc>
        <w:tc>
          <w:tcPr>
            <w:tcW w:type="dxa" w:w="576"/>
          </w:tcPr>
          <w:p>
            <w:pPr>
              <w:jc w:val="right"/>
              <w:bidi/>
            </w:pPr>
            <w:r>
              <w:t>https://drive.google.com/file/d/1oqCWARM2sJojKGGPuQgFz_N3hn_7BXST/view</w:t>
            </w:r>
          </w:p>
        </w:tc>
      </w:tr>
      <w:tr>
        <w:tc>
          <w:tcPr>
            <w:tcW w:type="dxa" w:w="576"/>
          </w:tcPr>
          <w:p>
            <w:pPr>
              <w:jc w:val="right"/>
              <w:bidi/>
            </w:pPr>
            <w:r>
              <w:t>مرفق (1) القروض (zip)</w:t>
            </w:r>
          </w:p>
        </w:tc>
        <w:tc>
          <w:tcPr>
            <w:tcW w:type="dxa" w:w="576"/>
          </w:tcPr>
          <w:p>
            <w:pPr>
              <w:jc w:val="right"/>
              <w:bidi/>
            </w:pPr>
            <w:r>
              <w:t>ح. مرفقات مصروفات الشيخ أحمد وقت الحجز (3 ملفات + 3 مجلدات داخلية)</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not_retrieved</w:t>
            </w:r>
          </w:p>
        </w:tc>
        <w:tc>
          <w:tcPr>
            <w:tcW w:type="dxa" w:w="576"/>
          </w:tcPr>
          <w:p>
            <w:pPr>
              <w:jc w:val="right"/>
              <w:bidi/>
            </w:pPr>
            <w:r>
              <w:t>https://drive.google.com/file/d/1U9uKQ8WpgoektR7ems9tz5-I3UFy6Dc-/view</w:t>
            </w:r>
          </w:p>
        </w:tc>
      </w:tr>
      <w:tr>
        <w:tc>
          <w:tcPr>
            <w:tcW w:type="dxa" w:w="576"/>
          </w:tcPr>
          <w:p>
            <w:pPr>
              <w:jc w:val="right"/>
              <w:bidi/>
            </w:pPr>
            <w:r>
              <w:t>المسحوبات 1431 (zip)</w:t>
            </w:r>
          </w:p>
        </w:tc>
        <w:tc>
          <w:tcPr>
            <w:tcW w:type="dxa" w:w="576"/>
          </w:tcPr>
          <w:p>
            <w:pPr>
              <w:jc w:val="right"/>
              <w:bidi/>
            </w:pPr>
            <w:r>
              <w:t>ح-1. المسحوبات (8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not_retrieved</w:t>
            </w:r>
          </w:p>
        </w:tc>
        <w:tc>
          <w:tcPr>
            <w:tcW w:type="dxa" w:w="576"/>
          </w:tcPr>
          <w:p>
            <w:pPr>
              <w:jc w:val="right"/>
              <w:bidi/>
            </w:pPr>
            <w:r>
              <w:t>https://drive.google.com/file/d/1TaZlnYqoYKoRASsD8_QuRDuxqDPMSGfB/view</w:t>
            </w:r>
          </w:p>
        </w:tc>
      </w:tr>
      <w:tr>
        <w:tc>
          <w:tcPr>
            <w:tcW w:type="dxa" w:w="576"/>
          </w:tcPr>
          <w:p>
            <w:pPr>
              <w:jc w:val="right"/>
              <w:bidi/>
            </w:pPr>
            <w:r>
              <w:t>المسحوبات 1432 (zip)</w:t>
            </w:r>
          </w:p>
        </w:tc>
        <w:tc>
          <w:tcPr>
            <w:tcW w:type="dxa" w:w="576"/>
          </w:tcPr>
          <w:p>
            <w:pPr>
              <w:jc w:val="right"/>
              <w:bidi/>
            </w:pPr>
            <w:r>
              <w:t>ح-1. المسحوبات (8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not_retrieved</w:t>
            </w:r>
          </w:p>
        </w:tc>
        <w:tc>
          <w:tcPr>
            <w:tcW w:type="dxa" w:w="576"/>
          </w:tcPr>
          <w:p>
            <w:pPr>
              <w:jc w:val="right"/>
              <w:bidi/>
            </w:pPr>
            <w:r>
              <w:t>https://drive.google.com/file/d/1u1p07uJYvSMmG1zHbhBHZTMOpNjyMq47/view</w:t>
            </w:r>
          </w:p>
        </w:tc>
      </w:tr>
      <w:tr>
        <w:tc>
          <w:tcPr>
            <w:tcW w:type="dxa" w:w="576"/>
          </w:tcPr>
          <w:p>
            <w:pPr>
              <w:jc w:val="right"/>
              <w:bidi/>
            </w:pPr>
            <w:r>
              <w:t>المسحوبات 1433 (zip)</w:t>
            </w:r>
          </w:p>
        </w:tc>
        <w:tc>
          <w:tcPr>
            <w:tcW w:type="dxa" w:w="576"/>
          </w:tcPr>
          <w:p>
            <w:pPr>
              <w:jc w:val="right"/>
              <w:bidi/>
            </w:pPr>
            <w:r>
              <w:t>ح-1. المسحوبات (8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empty</w:t>
            </w:r>
          </w:p>
        </w:tc>
        <w:tc>
          <w:tcPr>
            <w:tcW w:type="dxa" w:w="576"/>
          </w:tcPr>
          <w:p>
            <w:pPr>
              <w:jc w:val="right"/>
              <w:bidi/>
            </w:pPr>
            <w:r>
              <w:t>https://drive.google.com/file/d/1Kwq7q1_aN_YgE1Hxk-A3DjG4xMZkzS1M/view</w:t>
            </w:r>
          </w:p>
        </w:tc>
      </w:tr>
      <w:tr>
        <w:tc>
          <w:tcPr>
            <w:tcW w:type="dxa" w:w="576"/>
          </w:tcPr>
          <w:p>
            <w:pPr>
              <w:jc w:val="right"/>
              <w:bidi/>
            </w:pPr>
            <w:r>
              <w:t>المسحوبات 1434 (zip)</w:t>
            </w:r>
          </w:p>
        </w:tc>
        <w:tc>
          <w:tcPr>
            <w:tcW w:type="dxa" w:w="576"/>
          </w:tcPr>
          <w:p>
            <w:pPr>
              <w:jc w:val="right"/>
              <w:bidi/>
            </w:pPr>
            <w:r>
              <w:t>ح-1. المسحوبات (8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90377</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https://drive.google.com/file/d/1F7QvZkaWmAuP--ItuTYRFvlWt8QjTlQw/view</w:t>
            </w:r>
          </w:p>
        </w:tc>
      </w:tr>
      <w:tr>
        <w:tc>
          <w:tcPr>
            <w:tcW w:type="dxa" w:w="576"/>
          </w:tcPr>
          <w:p>
            <w:pPr>
              <w:jc w:val="right"/>
              <w:bidi/>
            </w:pPr>
            <w:r>
              <w:t>المسحوبات 1435 (zip)</w:t>
            </w:r>
          </w:p>
        </w:tc>
        <w:tc>
          <w:tcPr>
            <w:tcW w:type="dxa" w:w="576"/>
          </w:tcPr>
          <w:p>
            <w:pPr>
              <w:jc w:val="right"/>
              <w:bidi/>
            </w:pPr>
            <w:r>
              <w:t>ح-1. المسحوبات (8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59438</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https://drive.google.com/file/d/1BU--kLmXmZjBheO12Zohj7_xl4EgKJPv/view</w:t>
            </w:r>
          </w:p>
        </w:tc>
      </w:tr>
      <w:tr>
        <w:tc>
          <w:tcPr>
            <w:tcW w:type="dxa" w:w="576"/>
          </w:tcPr>
          <w:p>
            <w:pPr>
              <w:jc w:val="right"/>
              <w:bidi/>
            </w:pPr>
            <w:r>
              <w:t>المسحوبات 1436 (zip)</w:t>
            </w:r>
          </w:p>
        </w:tc>
        <w:tc>
          <w:tcPr>
            <w:tcW w:type="dxa" w:w="576"/>
          </w:tcPr>
          <w:p>
            <w:pPr>
              <w:jc w:val="right"/>
              <w:bidi/>
            </w:pPr>
            <w:r>
              <w:t>ح-1. المسحوبات (8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70978</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https://drive.google.com/file/d/1LxIWcYRRnnGiCJpgxVhOvu7yLZC6Y0Pk/view</w:t>
            </w:r>
          </w:p>
        </w:tc>
      </w:tr>
      <w:tr>
        <w:tc>
          <w:tcPr>
            <w:tcW w:type="dxa" w:w="576"/>
          </w:tcPr>
          <w:p>
            <w:pPr>
              <w:jc w:val="right"/>
              <w:bidi/>
            </w:pPr>
            <w:r>
              <w:t>المسحوبات 2015 (zip)</w:t>
            </w:r>
          </w:p>
        </w:tc>
        <w:tc>
          <w:tcPr>
            <w:tcW w:type="dxa" w:w="576"/>
          </w:tcPr>
          <w:p>
            <w:pPr>
              <w:jc w:val="right"/>
              <w:bidi/>
            </w:pPr>
            <w:r>
              <w:t>ح-1. المسحوبات (8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43086</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https://drive.google.com/file/d/1ZGXAH_IzT9zrzyaxGPpVkIpLBH5FORLB/view</w:t>
            </w:r>
          </w:p>
        </w:tc>
      </w:tr>
      <w:tr>
        <w:tc>
          <w:tcPr>
            <w:tcW w:type="dxa" w:w="576"/>
          </w:tcPr>
          <w:p>
            <w:pPr>
              <w:jc w:val="right"/>
              <w:bidi/>
            </w:pPr>
            <w:r>
              <w:t>ملف المسحوبات (Excel)</w:t>
            </w:r>
          </w:p>
        </w:tc>
        <w:tc>
          <w:tcPr>
            <w:tcW w:type="dxa" w:w="576"/>
          </w:tcPr>
          <w:p>
            <w:pPr>
              <w:jc w:val="right"/>
              <w:bidi/>
            </w:pPr>
            <w:r>
              <w:t>ح-1. المسحوبات (8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187950</w:t>
            </w:r>
          </w:p>
        </w:tc>
        <w:tc>
          <w:tcPr>
            <w:tcW w:type="dxa" w:w="576"/>
          </w:tcPr>
          <w:p>
            <w:pPr>
              <w:jc w:val="right"/>
              <w:bidi/>
            </w:pPr>
            <w:r>
              <w:t>logical</w:t>
            </w:r>
          </w:p>
        </w:tc>
        <w:tc>
          <w:tcPr>
            <w:tcW w:type="dxa" w:w="576"/>
          </w:tcPr>
          <w:p>
            <w:pPr>
              <w:jc w:val="right"/>
              <w:bidi/>
            </w:pPr>
            <w:r>
              <w:t>وكالة</w:t>
            </w:r>
          </w:p>
        </w:tc>
        <w:tc>
          <w:tcPr>
            <w:tcW w:type="dxa" w:w="576"/>
          </w:tcPr>
          <w:p>
            <w:pPr>
              <w:jc w:val="right"/>
              <w:bidi/>
            </w:pPr>
            <w:r>
              <w:t>ok</w:t>
            </w:r>
          </w:p>
        </w:tc>
        <w:tc>
          <w:tcPr>
            <w:tcW w:type="dxa" w:w="576"/>
          </w:tcPr>
          <w:p>
            <w:pPr>
              <w:jc w:val="right"/>
              <w:bidi/>
            </w:pPr>
            <w:r>
              <w:t>https://drive.google.com/file/d/1ODWG6UEap-SpMNNa6ZJQfbyxIdPT5YIl/view</w:t>
            </w:r>
          </w:p>
        </w:tc>
      </w:tr>
      <w:tr>
        <w:tc>
          <w:tcPr>
            <w:tcW w:type="dxa" w:w="576"/>
          </w:tcPr>
          <w:p>
            <w:pPr>
              <w:jc w:val="right"/>
              <w:bidi/>
            </w:pPr>
            <w:r>
              <w:t>مزرعة الوادي 1431 (zip)</w:t>
            </w:r>
          </w:p>
        </w:tc>
        <w:tc>
          <w:tcPr>
            <w:tcW w:type="dxa" w:w="576"/>
          </w:tcPr>
          <w:p>
            <w:pPr>
              <w:jc w:val="right"/>
              <w:bidi/>
            </w:pPr>
            <w:r>
              <w:t>ح-2. المزرعة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not_retrieved</w:t>
            </w:r>
          </w:p>
        </w:tc>
        <w:tc>
          <w:tcPr>
            <w:tcW w:type="dxa" w:w="576"/>
          </w:tcPr>
          <w:p>
            <w:pPr>
              <w:jc w:val="right"/>
              <w:bidi/>
            </w:pPr>
            <w:r>
              <w:t>https://drive.google.com/file/d/1pBt6r5jJ8yOJw8mwgBFVu46bKcbQ-PdM/view</w:t>
            </w:r>
          </w:p>
        </w:tc>
      </w:tr>
      <w:tr>
        <w:tc>
          <w:tcPr>
            <w:tcW w:type="dxa" w:w="576"/>
          </w:tcPr>
          <w:p>
            <w:pPr>
              <w:jc w:val="right"/>
              <w:bidi/>
            </w:pPr>
            <w:r>
              <w:t>مزرعة الوادي 1432 (zip)</w:t>
            </w:r>
          </w:p>
        </w:tc>
        <w:tc>
          <w:tcPr>
            <w:tcW w:type="dxa" w:w="576"/>
          </w:tcPr>
          <w:p>
            <w:pPr>
              <w:jc w:val="right"/>
              <w:bidi/>
            </w:pPr>
            <w:r>
              <w:t>ح-2. المزرعة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not_retrieved</w:t>
            </w:r>
          </w:p>
        </w:tc>
        <w:tc>
          <w:tcPr>
            <w:tcW w:type="dxa" w:w="576"/>
          </w:tcPr>
          <w:p>
            <w:pPr>
              <w:jc w:val="right"/>
              <w:bidi/>
            </w:pPr>
            <w:r>
              <w:t>https://drive.google.com/file/d/1Yc4pUN7yi_sRmcE8YKPidyscrCXG9mO-/view</w:t>
            </w:r>
          </w:p>
        </w:tc>
      </w:tr>
      <w:tr>
        <w:tc>
          <w:tcPr>
            <w:tcW w:type="dxa" w:w="576"/>
          </w:tcPr>
          <w:p>
            <w:pPr>
              <w:jc w:val="right"/>
              <w:bidi/>
            </w:pPr>
            <w:r>
              <w:t>مزرعة الوادي 1433 (zip)</w:t>
            </w:r>
          </w:p>
        </w:tc>
        <w:tc>
          <w:tcPr>
            <w:tcW w:type="dxa" w:w="576"/>
          </w:tcPr>
          <w:p>
            <w:pPr>
              <w:jc w:val="right"/>
              <w:bidi/>
            </w:pPr>
            <w:r>
              <w:t>ح-2. المزرعة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29527</w:t>
            </w:r>
          </w:p>
        </w:tc>
        <w:tc>
          <w:tcPr>
            <w:tcW w:type="dxa" w:w="576"/>
          </w:tcPr>
          <w:p>
            <w:pPr>
              <w:jc w:val="right"/>
              <w:bidi/>
            </w:pPr>
            <w:r>
              <w:t>logical</w:t>
            </w:r>
          </w:p>
        </w:tc>
        <w:tc>
          <w:tcPr>
            <w:tcW w:type="dxa" w:w="576"/>
          </w:tcPr>
          <w:p>
            <w:pPr>
              <w:jc w:val="right"/>
              <w:bidi/>
            </w:pPr>
            <w:r>
              <w:t>تقرير خبرة</w:t>
            </w:r>
          </w:p>
        </w:tc>
        <w:tc>
          <w:tcPr>
            <w:tcW w:type="dxa" w:w="576"/>
          </w:tcPr>
          <w:p>
            <w:pPr>
              <w:jc w:val="right"/>
              <w:bidi/>
            </w:pPr>
            <w:r>
              <w:t>ok</w:t>
            </w:r>
          </w:p>
        </w:tc>
        <w:tc>
          <w:tcPr>
            <w:tcW w:type="dxa" w:w="576"/>
          </w:tcPr>
          <w:p>
            <w:pPr>
              <w:jc w:val="right"/>
              <w:bidi/>
            </w:pPr>
            <w:r>
              <w:t>https://drive.google.com/file/d/1jghsPBczcYyih79TCVOrl7UbzH5rKET5/view</w:t>
            </w:r>
          </w:p>
        </w:tc>
      </w:tr>
      <w:tr>
        <w:tc>
          <w:tcPr>
            <w:tcW w:type="dxa" w:w="576"/>
          </w:tcPr>
          <w:p>
            <w:pPr>
              <w:jc w:val="right"/>
              <w:bidi/>
            </w:pPr>
            <w:r>
              <w:t>مزرعة الوادي 1434 (zip)</w:t>
            </w:r>
          </w:p>
        </w:tc>
        <w:tc>
          <w:tcPr>
            <w:tcW w:type="dxa" w:w="576"/>
          </w:tcPr>
          <w:p>
            <w:pPr>
              <w:jc w:val="right"/>
              <w:bidi/>
            </w:pPr>
            <w:r>
              <w:t>ح-2. المزرعة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20062</w:t>
            </w:r>
          </w:p>
        </w:tc>
        <w:tc>
          <w:tcPr>
            <w:tcW w:type="dxa" w:w="576"/>
          </w:tcPr>
          <w:p>
            <w:pPr>
              <w:jc w:val="right"/>
              <w:bidi/>
            </w:pPr>
            <w:r>
              <w:t>logical</w:t>
            </w:r>
          </w:p>
        </w:tc>
        <w:tc>
          <w:tcPr>
            <w:tcW w:type="dxa" w:w="576"/>
          </w:tcPr>
          <w:p>
            <w:pPr>
              <w:jc w:val="right"/>
              <w:bidi/>
            </w:pPr>
            <w:r>
              <w:t>تقرير خبرة</w:t>
            </w:r>
          </w:p>
        </w:tc>
        <w:tc>
          <w:tcPr>
            <w:tcW w:type="dxa" w:w="576"/>
          </w:tcPr>
          <w:p>
            <w:pPr>
              <w:jc w:val="right"/>
              <w:bidi/>
            </w:pPr>
            <w:r>
              <w:t>ok</w:t>
            </w:r>
          </w:p>
        </w:tc>
        <w:tc>
          <w:tcPr>
            <w:tcW w:type="dxa" w:w="576"/>
          </w:tcPr>
          <w:p>
            <w:pPr>
              <w:jc w:val="right"/>
              <w:bidi/>
            </w:pPr>
            <w:r>
              <w:t>https://drive.google.com/file/d/1Vw469zD1e5Q9KUlUjRAO4x6m2oB1qqMM/view</w:t>
            </w:r>
          </w:p>
        </w:tc>
      </w:tr>
      <w:tr>
        <w:tc>
          <w:tcPr>
            <w:tcW w:type="dxa" w:w="576"/>
          </w:tcPr>
          <w:p>
            <w:pPr>
              <w:jc w:val="right"/>
              <w:bidi/>
            </w:pPr>
            <w:r>
              <w:t>مزرعة الوادي 1435 (zip)</w:t>
            </w:r>
          </w:p>
        </w:tc>
        <w:tc>
          <w:tcPr>
            <w:tcW w:type="dxa" w:w="576"/>
          </w:tcPr>
          <w:p>
            <w:pPr>
              <w:jc w:val="right"/>
              <w:bidi/>
            </w:pPr>
            <w:r>
              <w:t>ح-2. المزرعة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20169</w:t>
            </w:r>
          </w:p>
        </w:tc>
        <w:tc>
          <w:tcPr>
            <w:tcW w:type="dxa" w:w="576"/>
          </w:tcPr>
          <w:p>
            <w:pPr>
              <w:jc w:val="right"/>
              <w:bidi/>
            </w:pPr>
            <w:r>
              <w:t>logical</w:t>
            </w:r>
          </w:p>
        </w:tc>
        <w:tc>
          <w:tcPr>
            <w:tcW w:type="dxa" w:w="576"/>
          </w:tcPr>
          <w:p>
            <w:pPr>
              <w:jc w:val="right"/>
              <w:bidi/>
            </w:pPr>
            <w:r>
              <w:t>تقرير خبرة</w:t>
            </w:r>
          </w:p>
        </w:tc>
        <w:tc>
          <w:tcPr>
            <w:tcW w:type="dxa" w:w="576"/>
          </w:tcPr>
          <w:p>
            <w:pPr>
              <w:jc w:val="right"/>
              <w:bidi/>
            </w:pPr>
            <w:r>
              <w:t>ok</w:t>
            </w:r>
          </w:p>
        </w:tc>
        <w:tc>
          <w:tcPr>
            <w:tcW w:type="dxa" w:w="576"/>
          </w:tcPr>
          <w:p>
            <w:pPr>
              <w:jc w:val="right"/>
              <w:bidi/>
            </w:pPr>
            <w:r>
              <w:t>https://drive.google.com/file/d/1Hhm9p0FlVa4m5mpt8ZAMzbkQ5EOLhh9o/view</w:t>
            </w:r>
          </w:p>
        </w:tc>
      </w:tr>
      <w:tr>
        <w:tc>
          <w:tcPr>
            <w:tcW w:type="dxa" w:w="576"/>
          </w:tcPr>
          <w:p>
            <w:pPr>
              <w:jc w:val="right"/>
              <w:bidi/>
            </w:pPr>
            <w:r>
              <w:t>مزرعة الوادي 1436 (zip)</w:t>
            </w:r>
          </w:p>
        </w:tc>
        <w:tc>
          <w:tcPr>
            <w:tcW w:type="dxa" w:w="576"/>
          </w:tcPr>
          <w:p>
            <w:pPr>
              <w:jc w:val="right"/>
              <w:bidi/>
            </w:pPr>
            <w:r>
              <w:t>ح-2. المزرعة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13421</w:t>
            </w:r>
          </w:p>
        </w:tc>
        <w:tc>
          <w:tcPr>
            <w:tcW w:type="dxa" w:w="576"/>
          </w:tcPr>
          <w:p>
            <w:pPr>
              <w:jc w:val="right"/>
              <w:bidi/>
            </w:pPr>
            <w:r>
              <w:t>logical</w:t>
            </w:r>
          </w:p>
        </w:tc>
        <w:tc>
          <w:tcPr>
            <w:tcW w:type="dxa" w:w="576"/>
          </w:tcPr>
          <w:p>
            <w:pPr>
              <w:jc w:val="right"/>
              <w:bidi/>
            </w:pPr>
            <w:r>
              <w:t>تقرير خبرة</w:t>
            </w:r>
          </w:p>
        </w:tc>
        <w:tc>
          <w:tcPr>
            <w:tcW w:type="dxa" w:w="576"/>
          </w:tcPr>
          <w:p>
            <w:pPr>
              <w:jc w:val="right"/>
              <w:bidi/>
            </w:pPr>
            <w:r>
              <w:t>ok</w:t>
            </w:r>
          </w:p>
        </w:tc>
        <w:tc>
          <w:tcPr>
            <w:tcW w:type="dxa" w:w="576"/>
          </w:tcPr>
          <w:p>
            <w:pPr>
              <w:jc w:val="right"/>
              <w:bidi/>
            </w:pPr>
            <w:r>
              <w:t>https://drive.google.com/file/d/1RGOZ33jzhFIi8_3uIkTviQ670XF1dVg_/view</w:t>
            </w:r>
          </w:p>
        </w:tc>
      </w:tr>
      <w:tr>
        <w:tc>
          <w:tcPr>
            <w:tcW w:type="dxa" w:w="576"/>
          </w:tcPr>
          <w:p>
            <w:pPr>
              <w:jc w:val="right"/>
              <w:bidi/>
            </w:pPr>
            <w:r>
              <w:t>مصاريف مزرعة الشيخ أحمد زيني بالوادي (1).xlsx</w:t>
            </w:r>
          </w:p>
        </w:tc>
        <w:tc>
          <w:tcPr>
            <w:tcW w:type="dxa" w:w="576"/>
          </w:tcPr>
          <w:p>
            <w:pPr>
              <w:jc w:val="right"/>
              <w:bidi/>
            </w:pPr>
            <w:r>
              <w:t>ح-2. المزرعة (7 ملفات)</w:t>
            </w:r>
          </w:p>
        </w:tc>
        <w:tc>
          <w:tcPr>
            <w:tcW w:type="dxa" w:w="576"/>
          </w:tcPr>
          <w:p>
            <w:pPr>
              <w:jc w:val="right"/>
              <w:bidi/>
            </w:pPr>
            <w:r>
              <w:t>xlsx</w:t>
            </w:r>
          </w:p>
        </w:tc>
        <w:tc>
          <w:tcPr>
            <w:tcW w:type="dxa" w:w="576"/>
          </w:tcPr>
          <w:p>
            <w:pPr>
              <w:jc w:val="right"/>
              <w:bidi/>
            </w:pPr>
            <w:r>
              <w:t>application/vnd.openxmlformats-officedocument.spreadsheetml.sheet</w:t>
            </w:r>
          </w:p>
        </w:tc>
        <w:tc>
          <w:tcPr>
            <w:tcW w:type="dxa" w:w="576"/>
          </w:tcPr>
          <w:p>
            <w:pPr>
              <w:jc w:val="right"/>
              <w:bidi/>
            </w:pPr>
            <w:r>
              <w:t>27174</w:t>
            </w:r>
          </w:p>
        </w:tc>
        <w:tc>
          <w:tcPr>
            <w:tcW w:type="dxa" w:w="576"/>
          </w:tcPr>
          <w:p>
            <w:pPr>
              <w:jc w:val="right"/>
              <w:bidi/>
            </w:pPr>
            <w:r>
              <w:t>2026-04-07T11:18:12.656Z</w:t>
            </w:r>
          </w:p>
        </w:tc>
        <w:tc>
          <w:tcPr>
            <w:tcW w:type="dxa" w:w="576"/>
          </w:tcPr>
          <w:p>
            <w:pPr>
              <w:jc w:val="right"/>
              <w:bidi/>
            </w:pPr>
            <w:r>
              <w:t>2024-09-09T06:40:56Z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49851</w:t>
            </w:r>
          </w:p>
        </w:tc>
        <w:tc>
          <w:tcPr>
            <w:tcW w:type="dxa" w:w="576"/>
          </w:tcPr>
          <w:p>
            <w:pPr>
              <w:jc w:val="right"/>
              <w:bidi/>
            </w:pPr>
            <w:r>
              <w:t>logical</w:t>
            </w:r>
          </w:p>
        </w:tc>
        <w:tc>
          <w:tcPr>
            <w:tcW w:type="dxa" w:w="576"/>
          </w:tcPr>
          <w:p>
            <w:pPr>
              <w:jc w:val="right"/>
              <w:bidi/>
            </w:pPr>
            <w:r>
              <w:t>مستند مالي</w:t>
            </w:r>
          </w:p>
        </w:tc>
        <w:tc>
          <w:tcPr>
            <w:tcW w:type="dxa" w:w="576"/>
          </w:tcPr>
          <w:p>
            <w:pPr>
              <w:jc w:val="right"/>
              <w:bidi/>
            </w:pPr>
            <w:r>
              <w:t>ok</w:t>
            </w:r>
          </w:p>
        </w:tc>
        <w:tc>
          <w:tcPr>
            <w:tcW w:type="dxa" w:w="576"/>
          </w:tcPr>
          <w:p>
            <w:pPr>
              <w:jc w:val="right"/>
              <w:bidi/>
            </w:pPr>
            <w:r>
              <w:t>https://drive.google.com/file/d/1SNh5aI1IhHNBS5S2wg5b6AAb_osujWDK/view?usp=drivesdk</w:t>
            </w:r>
          </w:p>
        </w:tc>
      </w:tr>
      <w:tr>
        <w:tc>
          <w:tcPr>
            <w:tcW w:type="dxa" w:w="576"/>
          </w:tcPr>
          <w:p>
            <w:pPr>
              <w:jc w:val="right"/>
              <w:bidi/>
            </w:pPr>
            <w:r>
              <w:t>فلة الوادي 1431 (rar)</w:t>
            </w:r>
          </w:p>
        </w:tc>
        <w:tc>
          <w:tcPr>
            <w:tcW w:type="dxa" w:w="576"/>
          </w:tcPr>
          <w:p>
            <w:pPr>
              <w:jc w:val="right"/>
              <w:bidi/>
            </w:pPr>
            <w:r>
              <w:t>ح-3. فلة الوادي (5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empty</w:t>
            </w:r>
          </w:p>
        </w:tc>
        <w:tc>
          <w:tcPr>
            <w:tcW w:type="dxa" w:w="576"/>
          </w:tcPr>
          <w:p>
            <w:pPr>
              <w:jc w:val="right"/>
              <w:bidi/>
            </w:pPr>
            <w:r>
              <w:t>https://drive.google.com/file/d/1MRMCMbvZydkT1uXnciSQIFbEkhyeM5Jc/view</w:t>
            </w:r>
          </w:p>
        </w:tc>
      </w:tr>
      <w:tr>
        <w:tc>
          <w:tcPr>
            <w:tcW w:type="dxa" w:w="576"/>
          </w:tcPr>
          <w:p>
            <w:pPr>
              <w:jc w:val="right"/>
              <w:bidi/>
            </w:pPr>
            <w:r>
              <w:t>فلة الوادي 1432 (rar)</w:t>
            </w:r>
          </w:p>
        </w:tc>
        <w:tc>
          <w:tcPr>
            <w:tcW w:type="dxa" w:w="576"/>
          </w:tcPr>
          <w:p>
            <w:pPr>
              <w:jc w:val="right"/>
              <w:bidi/>
            </w:pPr>
            <w:r>
              <w:t>ح-3. فلة الوادي (5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لا</w:t>
            </w:r>
          </w:p>
        </w:tc>
        <w:tc>
          <w:tcPr>
            <w:tcW w:type="dxa" w:w="576"/>
          </w:tcPr>
          <w:p>
            <w:pPr>
              <w:jc w:val="right"/>
              <w:bidi/>
            </w:pPr>
            <w:r>
              <w:t>نعم</w:t>
            </w:r>
          </w:p>
        </w:tc>
        <w:tc>
          <w:tcPr>
            <w:tcW w:type="dxa" w:w="576"/>
          </w:tcPr>
          <w:p>
            <w:pPr>
              <w:jc w:val="right"/>
              <w:bidi/>
            </w:pPr>
            <w:r/>
          </w:p>
        </w:tc>
        <w:tc>
          <w:tcPr>
            <w:tcW w:type="dxa" w:w="576"/>
          </w:tcPr>
          <w:p>
            <w:pPr>
              <w:jc w:val="right"/>
              <w:bidi/>
            </w:pPr>
            <w:r>
              <w:t>0</w:t>
            </w:r>
          </w:p>
        </w:tc>
        <w:tc>
          <w:tcPr>
            <w:tcW w:type="dxa" w:w="576"/>
          </w:tcPr>
          <w:p>
            <w:pPr>
              <w:jc w:val="right"/>
              <w:bidi/>
            </w:pPr>
            <w:r>
              <w:t>—</w:t>
            </w:r>
          </w:p>
        </w:tc>
        <w:tc>
          <w:tcPr>
            <w:tcW w:type="dxa" w:w="576"/>
          </w:tcPr>
          <w:p>
            <w:pPr>
              <w:jc w:val="right"/>
              <w:bidi/>
            </w:pPr>
            <w:r>
              <w:t>غير مصنف</w:t>
            </w:r>
          </w:p>
        </w:tc>
        <w:tc>
          <w:tcPr>
            <w:tcW w:type="dxa" w:w="576"/>
          </w:tcPr>
          <w:p>
            <w:pPr>
              <w:jc w:val="right"/>
              <w:bidi/>
            </w:pPr>
            <w:r>
              <w:t>not_retrieved</w:t>
            </w:r>
          </w:p>
        </w:tc>
        <w:tc>
          <w:tcPr>
            <w:tcW w:type="dxa" w:w="576"/>
          </w:tcPr>
          <w:p>
            <w:pPr>
              <w:jc w:val="right"/>
              <w:bidi/>
            </w:pPr>
            <w:r>
              <w:t>https://drive.google.com/file/d/1ydRIblgIFqUC42IjpF47n6hZAAMreeml/view</w:t>
            </w:r>
          </w:p>
        </w:tc>
      </w:tr>
      <w:tr>
        <w:tc>
          <w:tcPr>
            <w:tcW w:type="dxa" w:w="576"/>
          </w:tcPr>
          <w:p>
            <w:pPr>
              <w:jc w:val="right"/>
              <w:bidi/>
            </w:pPr>
            <w:r>
              <w:t>فلة الوادي 1433 (rar)</w:t>
            </w:r>
          </w:p>
        </w:tc>
        <w:tc>
          <w:tcPr>
            <w:tcW w:type="dxa" w:w="576"/>
          </w:tcPr>
          <w:p>
            <w:pPr>
              <w:jc w:val="right"/>
              <w:bidi/>
            </w:pPr>
            <w:r>
              <w:t>ح-3. فلة الوادي (5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31221</w:t>
            </w:r>
          </w:p>
        </w:tc>
        <w:tc>
          <w:tcPr>
            <w:tcW w:type="dxa" w:w="576"/>
          </w:tcPr>
          <w:p>
            <w:pPr>
              <w:jc w:val="right"/>
              <w:bidi/>
            </w:pPr>
            <w:r>
              <w:t>logical</w:t>
            </w:r>
          </w:p>
        </w:tc>
        <w:tc>
          <w:tcPr>
            <w:tcW w:type="dxa" w:w="576"/>
          </w:tcPr>
          <w:p>
            <w:pPr>
              <w:jc w:val="right"/>
              <w:bidi/>
            </w:pPr>
            <w:r>
              <w:t>تقرير خبرة</w:t>
            </w:r>
          </w:p>
        </w:tc>
        <w:tc>
          <w:tcPr>
            <w:tcW w:type="dxa" w:w="576"/>
          </w:tcPr>
          <w:p>
            <w:pPr>
              <w:jc w:val="right"/>
              <w:bidi/>
            </w:pPr>
            <w:r>
              <w:t>ok</w:t>
            </w:r>
          </w:p>
        </w:tc>
        <w:tc>
          <w:tcPr>
            <w:tcW w:type="dxa" w:w="576"/>
          </w:tcPr>
          <w:p>
            <w:pPr>
              <w:jc w:val="right"/>
              <w:bidi/>
            </w:pPr>
            <w:r>
              <w:t>https://drive.google.com/file/d/1iWem4i_dljVasd3n7xoluUzotsNrSh8B/view</w:t>
            </w:r>
          </w:p>
        </w:tc>
      </w:tr>
      <w:tr>
        <w:tc>
          <w:tcPr>
            <w:tcW w:type="dxa" w:w="576"/>
          </w:tcPr>
          <w:p>
            <w:pPr>
              <w:jc w:val="right"/>
              <w:bidi/>
            </w:pPr>
            <w:r>
              <w:t>فلة الوادي 2015 (rar)</w:t>
            </w:r>
          </w:p>
        </w:tc>
        <w:tc>
          <w:tcPr>
            <w:tcW w:type="dxa" w:w="576"/>
          </w:tcPr>
          <w:p>
            <w:pPr>
              <w:jc w:val="right"/>
              <w:bidi/>
            </w:pPr>
            <w:r>
              <w:t>ح-3. فلة الوادي (5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7630</w:t>
            </w:r>
          </w:p>
        </w:tc>
        <w:tc>
          <w:tcPr>
            <w:tcW w:type="dxa" w:w="576"/>
          </w:tcPr>
          <w:p>
            <w:pPr>
              <w:jc w:val="right"/>
              <w:bidi/>
            </w:pPr>
            <w:r>
              <w:t>logical</w:t>
            </w:r>
          </w:p>
        </w:tc>
        <w:tc>
          <w:tcPr>
            <w:tcW w:type="dxa" w:w="576"/>
          </w:tcPr>
          <w:p>
            <w:pPr>
              <w:jc w:val="right"/>
              <w:bidi/>
            </w:pPr>
            <w:r>
              <w:t>غير مصنف</w:t>
            </w:r>
          </w:p>
        </w:tc>
        <w:tc>
          <w:tcPr>
            <w:tcW w:type="dxa" w:w="576"/>
          </w:tcPr>
          <w:p>
            <w:pPr>
              <w:jc w:val="right"/>
              <w:bidi/>
            </w:pPr>
            <w:r>
              <w:t>ok</w:t>
            </w:r>
          </w:p>
        </w:tc>
        <w:tc>
          <w:tcPr>
            <w:tcW w:type="dxa" w:w="576"/>
          </w:tcPr>
          <w:p>
            <w:pPr>
              <w:jc w:val="right"/>
              <w:bidi/>
            </w:pPr>
            <w:r>
              <w:t>https://drive.google.com/file/d/1WUZ01OMDTjsU_b1X41ihwABmKmeD9BPQ/view</w:t>
            </w:r>
          </w:p>
        </w:tc>
      </w:tr>
      <w:tr>
        <w:tc>
          <w:tcPr>
            <w:tcW w:type="dxa" w:w="576"/>
          </w:tcPr>
          <w:p>
            <w:pPr>
              <w:jc w:val="right"/>
              <w:bidi/>
            </w:pPr>
            <w:r>
              <w:t>excelمصاريف فيلا الشيخ أحمد زيني بالوادي.xlsx</w:t>
            </w:r>
          </w:p>
        </w:tc>
        <w:tc>
          <w:tcPr>
            <w:tcW w:type="dxa" w:w="576"/>
          </w:tcPr>
          <w:p>
            <w:pPr>
              <w:jc w:val="right"/>
              <w:bidi/>
            </w:pPr>
            <w:r>
              <w:t>ح-3. فلة الوادي (5 ملفات)</w:t>
            </w:r>
          </w:p>
        </w:tc>
        <w:tc>
          <w:tcPr>
            <w:tcW w:type="dxa" w:w="576"/>
          </w:tcPr>
          <w:p>
            <w:pPr>
              <w:jc w:val="right"/>
              <w:bidi/>
            </w:pPr>
            <w:r>
              <w:t>xlsx</w:t>
            </w:r>
          </w:p>
        </w:tc>
        <w:tc>
          <w:tcPr>
            <w:tcW w:type="dxa" w:w="576"/>
          </w:tcPr>
          <w:p>
            <w:pPr>
              <w:jc w:val="right"/>
              <w:bidi/>
            </w:pPr>
            <w:r>
              <w:t>application/vnd.openxmlformats-officedocument.spreadsheetml.sheet</w:t>
            </w:r>
          </w:p>
        </w:tc>
        <w:tc>
          <w:tcPr>
            <w:tcW w:type="dxa" w:w="576"/>
          </w:tcPr>
          <w:p>
            <w:pPr>
              <w:jc w:val="right"/>
              <w:bidi/>
            </w:pPr>
            <w:r>
              <w:t>15528</w:t>
            </w:r>
          </w:p>
        </w:tc>
        <w:tc>
          <w:tcPr>
            <w:tcW w:type="dxa" w:w="576"/>
          </w:tcPr>
          <w:p>
            <w:pPr>
              <w:jc w:val="right"/>
              <w:bidi/>
            </w:pPr>
            <w:r>
              <w:t>2026-04-07T11:18:12.685Z</w:t>
            </w:r>
          </w:p>
        </w:tc>
        <w:tc>
          <w:tcPr>
            <w:tcW w:type="dxa" w:w="576"/>
          </w:tcPr>
          <w:p>
            <w:pPr>
              <w:jc w:val="right"/>
              <w:bidi/>
            </w:pPr>
            <w:r>
              <w:t>2024-09-09T06:38:30Z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15527</w:t>
            </w:r>
          </w:p>
        </w:tc>
        <w:tc>
          <w:tcPr>
            <w:tcW w:type="dxa" w:w="576"/>
          </w:tcPr>
          <w:p>
            <w:pPr>
              <w:jc w:val="right"/>
              <w:bidi/>
            </w:pPr>
            <w:r>
              <w:t>logical</w:t>
            </w:r>
          </w:p>
        </w:tc>
        <w:tc>
          <w:tcPr>
            <w:tcW w:type="dxa" w:w="576"/>
          </w:tcPr>
          <w:p>
            <w:pPr>
              <w:jc w:val="right"/>
              <w:bidi/>
            </w:pPr>
            <w:r>
              <w:t>مستند مالي</w:t>
            </w:r>
          </w:p>
        </w:tc>
        <w:tc>
          <w:tcPr>
            <w:tcW w:type="dxa" w:w="576"/>
          </w:tcPr>
          <w:p>
            <w:pPr>
              <w:jc w:val="right"/>
              <w:bidi/>
            </w:pPr>
            <w:r>
              <w:t>ok</w:t>
            </w:r>
          </w:p>
        </w:tc>
        <w:tc>
          <w:tcPr>
            <w:tcW w:type="dxa" w:w="576"/>
          </w:tcPr>
          <w:p>
            <w:pPr>
              <w:jc w:val="right"/>
              <w:bidi/>
            </w:pPr>
            <w:r>
              <w:t>https://drive.google.com/file/d/1lXSmR7XFizz6MJQKzmkoCz1BmFc0kNCB/view?usp=drivesdk</w:t>
            </w:r>
          </w:p>
        </w:tc>
      </w:tr>
      <w:tr>
        <w:tc>
          <w:tcPr>
            <w:tcW w:type="dxa" w:w="576"/>
          </w:tcPr>
          <w:p>
            <w:pPr>
              <w:jc w:val="right"/>
              <w:bidi/>
            </w:pPr>
            <w:r>
              <w:t>تفاصيل الشكوى</w:t>
            </w:r>
          </w:p>
        </w:tc>
        <w:tc>
          <w:tcPr>
            <w:tcW w:type="dxa" w:w="576"/>
          </w:tcPr>
          <w:p>
            <w:pPr>
              <w:jc w:val="right"/>
              <w:bidi/>
            </w:pPr>
            <w:r>
              <w:t>ط. الشكوى الأولى لوزير العدل رقم 230747621 ـ 30-04-1445 (4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3159</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https://drive.google.com/file/d/1EbJBgDNYROuzKYeXfaklX-YpFwCKzVTI/view</w:t>
            </w:r>
          </w:p>
        </w:tc>
      </w:tr>
      <w:tr>
        <w:tc>
          <w:tcPr>
            <w:tcW w:type="dxa" w:w="576"/>
          </w:tcPr>
          <w:p>
            <w:pPr>
              <w:jc w:val="right"/>
              <w:bidi/>
            </w:pPr>
            <w:r>
              <w:t>صورة تقديم الشكوى</w:t>
            </w:r>
          </w:p>
        </w:tc>
        <w:tc>
          <w:tcPr>
            <w:tcW w:type="dxa" w:w="576"/>
          </w:tcPr>
          <w:p>
            <w:pPr>
              <w:jc w:val="right"/>
              <w:bidi/>
            </w:pPr>
            <w:r>
              <w:t>ط. الشكوى الأولى لوزير العدل رقم 230747621 ـ 30-04-1445 (4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273</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https://drive.google.com/file/d/1R63mMu_oZks5DNjlO0gFq8D8k6uHD4DT/view</w:t>
            </w:r>
          </w:p>
        </w:tc>
      </w:tr>
      <w:tr>
        <w:tc>
          <w:tcPr>
            <w:tcW w:type="dxa" w:w="576"/>
          </w:tcPr>
          <w:p>
            <w:pPr>
              <w:jc w:val="right"/>
              <w:bidi/>
            </w:pPr>
            <w:r>
              <w:t>الشكوى ومرفقاتها</w:t>
            </w:r>
          </w:p>
        </w:tc>
        <w:tc>
          <w:tcPr>
            <w:tcW w:type="dxa" w:w="576"/>
          </w:tcPr>
          <w:p>
            <w:pPr>
              <w:jc w:val="right"/>
              <w:bidi/>
            </w:pPr>
            <w:r>
              <w:t>ط. الشكوى الأولى لوزير العدل رقم 230747621 ـ 30-04-1445 (4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165334</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https://drive.google.com/file/d/16qb1CMhtdfy1adVrg66pMGuiJGVC784G/view</w:t>
            </w:r>
          </w:p>
        </w:tc>
      </w:tr>
      <w:tr>
        <w:tc>
          <w:tcPr>
            <w:tcW w:type="dxa" w:w="576"/>
          </w:tcPr>
          <w:p>
            <w:pPr>
              <w:jc w:val="right"/>
              <w:bidi/>
            </w:pPr>
            <w:r>
              <w:t>موجز عن شكوى الشيخ اسامة زيني رقم 230747621 في 30-04-1445هـ الى المجلس الأعلى للقضاء ـ في القضية 42824717.pdf</w:t>
            </w:r>
          </w:p>
        </w:tc>
        <w:tc>
          <w:tcPr>
            <w:tcW w:type="dxa" w:w="576"/>
          </w:tcPr>
          <w:p>
            <w:pPr>
              <w:jc w:val="right"/>
              <w:bidi/>
            </w:pPr>
            <w:r>
              <w:t>ط. الشكوى الأولى لوزير العدل رقم 230747621 ـ 30-04-1445 (4 ملفات)</w:t>
            </w:r>
          </w:p>
        </w:tc>
        <w:tc>
          <w:tcPr>
            <w:tcW w:type="dxa" w:w="576"/>
          </w:tcPr>
          <w:p>
            <w:pPr>
              <w:jc w:val="right"/>
              <w:bidi/>
            </w:pPr>
            <w:r>
              <w:t>pdf</w:t>
            </w:r>
          </w:p>
        </w:tc>
        <w:tc>
          <w:tcPr>
            <w:tcW w:type="dxa" w:w="576"/>
          </w:tcPr>
          <w:p>
            <w:pPr>
              <w:jc w:val="right"/>
              <w:bidi/>
            </w:pPr>
            <w:r>
              <w:t>application/pdf</w:t>
            </w:r>
          </w:p>
        </w:tc>
        <w:tc>
          <w:tcPr>
            <w:tcW w:type="dxa" w:w="576"/>
          </w:tcPr>
          <w:p>
            <w:pPr>
              <w:jc w:val="right"/>
              <w:bidi/>
            </w:pPr>
            <w:r>
              <w:t>1176063</w:t>
            </w:r>
          </w:p>
        </w:tc>
        <w:tc>
          <w:tcPr>
            <w:tcW w:type="dxa" w:w="576"/>
          </w:tcPr>
          <w:p>
            <w:pPr>
              <w:jc w:val="right"/>
              <w:bidi/>
            </w:pPr>
            <w:r>
              <w:t>2026-04-07T11:18:40.660Z</w:t>
            </w:r>
          </w:p>
        </w:tc>
        <w:tc>
          <w:tcPr>
            <w:tcW w:type="dxa" w:w="576"/>
          </w:tcPr>
          <w:p>
            <w:pPr>
              <w:jc w:val="right"/>
              <w:bidi/>
            </w:pPr>
            <w:r>
              <w:t>2024-10-29T10:46:28Z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2987</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https://drive.google.com/file/d/1Lsz2NG_acc1g_BL7VDEJy9BD6ZGscELg/view?usp=drivesdk</w:t>
            </w:r>
          </w:p>
        </w:tc>
      </w:tr>
      <w:tr>
        <w:tc>
          <w:tcPr>
            <w:tcW w:type="dxa" w:w="576"/>
          </w:tcPr>
          <w:p>
            <w:pPr>
              <w:jc w:val="right"/>
              <w:bidi/>
            </w:pPr>
            <w:r>
              <w:t>-05-11~1.DOC.docx</w:t>
            </w:r>
          </w:p>
        </w:tc>
        <w:tc>
          <w:tcPr>
            <w:tcW w:type="dxa" w:w="576"/>
          </w:tcPr>
          <w:p>
            <w:pPr>
              <w:jc w:val="right"/>
              <w:bidi/>
            </w:pPr>
            <w:r>
              <w:t>ي. مرفقات خطاب شكوى وزير العدل الأولى والثانية (21 ملفاً)</w:t>
            </w:r>
          </w:p>
        </w:tc>
        <w:tc>
          <w:tcPr>
            <w:tcW w:type="dxa" w:w="576"/>
          </w:tcPr>
          <w:p>
            <w:pPr>
              <w:jc w:val="right"/>
              <w:bidi/>
            </w:pPr>
            <w:r>
              <w:t>docx</w:t>
            </w:r>
          </w:p>
        </w:tc>
        <w:tc>
          <w:tcPr>
            <w:tcW w:type="dxa" w:w="576"/>
          </w:tcPr>
          <w:p>
            <w:pPr>
              <w:jc w:val="right"/>
              <w:bidi/>
            </w:pPr>
            <w:r>
              <w:t>application/vnd.openxmlformats-officedocument.wordprocessingml.document</w:t>
            </w:r>
          </w:p>
        </w:tc>
        <w:tc>
          <w:tcPr>
            <w:tcW w:type="dxa" w:w="576"/>
          </w:tcPr>
          <w:p>
            <w:pPr>
              <w:jc w:val="right"/>
              <w:bidi/>
            </w:pPr>
            <w:r>
              <w:t>30610</w:t>
            </w:r>
          </w:p>
        </w:tc>
        <w:tc>
          <w:tcPr>
            <w:tcW w:type="dxa" w:w="576"/>
          </w:tcPr>
          <w:p>
            <w:pPr>
              <w:jc w:val="right"/>
              <w:bidi/>
            </w:pPr>
            <w:r>
              <w:t>2026-04-07T11:18:10.382Z</w:t>
            </w:r>
          </w:p>
        </w:tc>
        <w:tc>
          <w:tcPr>
            <w:tcW w:type="dxa" w:w="576"/>
          </w:tcPr>
          <w:p>
            <w:pPr>
              <w:jc w:val="right"/>
              <w:bidi/>
            </w:pPr>
            <w:r>
              <w:t>2024-05-19T05:10:52Z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15021</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https://drive.google.com/file/d/1QF3OKr6UGQpFGw0Eb4iTRly28Dlk4XmW/view?usp=drivesdk</w:t>
            </w:r>
          </w:p>
        </w:tc>
      </w:tr>
      <w:tr>
        <w:tc>
          <w:tcPr>
            <w:tcW w:type="dxa" w:w="576"/>
          </w:tcPr>
          <w:p>
            <w:pPr>
              <w:jc w:val="right"/>
              <w:bidi/>
            </w:pPr>
            <w:r>
              <w:t>التماس على الحكم النهائي ـ نسخة</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61922</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https://drive.google.com/file/d/1GOrrSV3_CYypp4Hut-zFtSKY14lRGm4z/view</w:t>
            </w:r>
          </w:p>
        </w:tc>
      </w:tr>
      <w:tr>
        <w:tc>
          <w:tcPr>
            <w:tcW w:type="dxa" w:w="576"/>
          </w:tcPr>
          <w:p>
            <w:pPr>
              <w:jc w:val="right"/>
              <w:bidi/>
            </w:pPr>
            <w:r>
              <w:t>التماس على الحكم النهائي ـ نسخة ثانية</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63294</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https://drive.google.com/file/d/1RYktwP_S_OyJ4b74inITD6v2M3QBYIZz/view</w:t>
            </w:r>
          </w:p>
        </w:tc>
      </w:tr>
      <w:tr>
        <w:tc>
          <w:tcPr>
            <w:tcW w:type="dxa" w:w="576"/>
          </w:tcPr>
          <w:p>
            <w:pPr>
              <w:jc w:val="right"/>
              <w:bidi/>
            </w:pPr>
            <w:r>
              <w:t>أمر تنفيذ عاتقة ـ نسخة</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4723</w:t>
            </w:r>
          </w:p>
        </w:tc>
        <w:tc>
          <w:tcPr>
            <w:tcW w:type="dxa" w:w="576"/>
          </w:tcPr>
          <w:p>
            <w:pPr>
              <w:jc w:val="right"/>
              <w:bidi/>
            </w:pPr>
            <w:r>
              <w:t>logical</w:t>
            </w:r>
          </w:p>
        </w:tc>
        <w:tc>
          <w:tcPr>
            <w:tcW w:type="dxa" w:w="576"/>
          </w:tcPr>
          <w:p>
            <w:pPr>
              <w:jc w:val="right"/>
              <w:bidi/>
            </w:pPr>
            <w:r>
              <w:t>إخطار مطالبة</w:t>
            </w:r>
          </w:p>
        </w:tc>
        <w:tc>
          <w:tcPr>
            <w:tcW w:type="dxa" w:w="576"/>
          </w:tcPr>
          <w:p>
            <w:pPr>
              <w:jc w:val="right"/>
              <w:bidi/>
            </w:pPr>
            <w:r>
              <w:t>ok</w:t>
            </w:r>
          </w:p>
        </w:tc>
        <w:tc>
          <w:tcPr>
            <w:tcW w:type="dxa" w:w="576"/>
          </w:tcPr>
          <w:p>
            <w:pPr>
              <w:jc w:val="right"/>
              <w:bidi/>
            </w:pPr>
            <w:r>
              <w:t>https://drive.google.com/file/d/1wr920yMPAxBIG2o8F_qt4qqMsqcpM5uV/view</w:t>
            </w:r>
          </w:p>
        </w:tc>
      </w:tr>
      <w:tr>
        <w:tc>
          <w:tcPr>
            <w:tcW w:type="dxa" w:w="576"/>
          </w:tcPr>
          <w:p>
            <w:pPr>
              <w:jc w:val="right"/>
              <w:bidi/>
            </w:pPr>
            <w:r>
              <w:t>أمر تنفيذ عدنان ـ نسخة</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4998</w:t>
            </w:r>
          </w:p>
        </w:tc>
        <w:tc>
          <w:tcPr>
            <w:tcW w:type="dxa" w:w="576"/>
          </w:tcPr>
          <w:p>
            <w:pPr>
              <w:jc w:val="right"/>
              <w:bidi/>
            </w:pPr>
            <w:r>
              <w:t>logical</w:t>
            </w:r>
          </w:p>
        </w:tc>
        <w:tc>
          <w:tcPr>
            <w:tcW w:type="dxa" w:w="576"/>
          </w:tcPr>
          <w:p>
            <w:pPr>
              <w:jc w:val="right"/>
              <w:bidi/>
            </w:pPr>
            <w:r>
              <w:t>إخطار مطالبة</w:t>
            </w:r>
          </w:p>
        </w:tc>
        <w:tc>
          <w:tcPr>
            <w:tcW w:type="dxa" w:w="576"/>
          </w:tcPr>
          <w:p>
            <w:pPr>
              <w:jc w:val="right"/>
              <w:bidi/>
            </w:pPr>
            <w:r>
              <w:t>ok</w:t>
            </w:r>
          </w:p>
        </w:tc>
        <w:tc>
          <w:tcPr>
            <w:tcW w:type="dxa" w:w="576"/>
          </w:tcPr>
          <w:p>
            <w:pPr>
              <w:jc w:val="right"/>
              <w:bidi/>
            </w:pPr>
            <w:r>
              <w:t>https://drive.google.com/file/d/16jMMKVVp_ypWfDmwhI7Zo9wQmkAgoS-W/view</w:t>
            </w:r>
          </w:p>
        </w:tc>
      </w:tr>
      <w:tr>
        <w:tc>
          <w:tcPr>
            <w:tcW w:type="dxa" w:w="576"/>
          </w:tcPr>
          <w:p>
            <w:pPr>
              <w:jc w:val="right"/>
              <w:bidi/>
            </w:pPr>
            <w:r>
              <w:t>تفاصيل شكوى المجلس الأعلى</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2486</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https://drive.google.com/file/d/11zu80HYssb1KXnYU_R4JBNAGjpzj-eWI/view</w:t>
            </w:r>
          </w:p>
        </w:tc>
      </w:tr>
      <w:tr>
        <w:tc>
          <w:tcPr>
            <w:tcW w:type="dxa" w:w="576"/>
          </w:tcPr>
          <w:p>
            <w:pPr>
              <w:jc w:val="right"/>
              <w:bidi/>
            </w:pPr>
            <w:r>
              <w:t>شكوى أسامة أحمد زيني ـ دعوى رقم 42824717 ـ 30-04-1445 ـ حجم اقل.pdf</w:t>
            </w:r>
          </w:p>
        </w:tc>
        <w:tc>
          <w:tcPr>
            <w:tcW w:type="dxa" w:w="576"/>
          </w:tcPr>
          <w:p>
            <w:pPr>
              <w:jc w:val="right"/>
              <w:bidi/>
            </w:pPr>
            <w:r>
              <w:t>ي. مرفقات خطاب شكوى وزير العدل الأولى والثانية (21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3608323</w:t>
            </w:r>
          </w:p>
        </w:tc>
        <w:tc>
          <w:tcPr>
            <w:tcW w:type="dxa" w:w="576"/>
          </w:tcPr>
          <w:p>
            <w:pPr>
              <w:jc w:val="right"/>
              <w:bidi/>
            </w:pPr>
            <w:r>
              <w:t>2026-04-07T11:21:09.131Z</w:t>
            </w:r>
          </w:p>
        </w:tc>
        <w:tc>
          <w:tcPr>
            <w:tcW w:type="dxa" w:w="576"/>
          </w:tcPr>
          <w:p>
            <w:pPr>
              <w:jc w:val="right"/>
              <w:bidi/>
            </w:pPr>
            <w:r>
              <w:t>2023-11-14T18:01:44Z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165352</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https://drive.google.com/file/d/1PI4KX4uK-9CCmGwEXqYj27fA02dErsbY/view?usp=drivesdk</w:t>
            </w:r>
          </w:p>
        </w:tc>
      </w:tr>
      <w:tr>
        <w:tc>
          <w:tcPr>
            <w:tcW w:type="dxa" w:w="576"/>
          </w:tcPr>
          <w:p>
            <w:pPr>
              <w:jc w:val="right"/>
              <w:bidi/>
            </w:pPr>
            <w:r>
              <w:t>شكوى أسامة أحمد زيني ـ دعوى رقم 42824717.pdf</w:t>
            </w:r>
          </w:p>
        </w:tc>
        <w:tc>
          <w:tcPr>
            <w:tcW w:type="dxa" w:w="576"/>
          </w:tcPr>
          <w:p>
            <w:pPr>
              <w:jc w:val="right"/>
              <w:bidi/>
            </w:pPr>
            <w:r>
              <w:t>ي. مرفقات خطاب شكوى وزير العدل الأولى والثانية (21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11626854</w:t>
            </w:r>
          </w:p>
        </w:tc>
        <w:tc>
          <w:tcPr>
            <w:tcW w:type="dxa" w:w="576"/>
          </w:tcPr>
          <w:p>
            <w:pPr>
              <w:jc w:val="right"/>
              <w:bidi/>
            </w:pPr>
            <w:r>
              <w:t>2026-04-07T11:21:13.286Z</w:t>
            </w:r>
          </w:p>
        </w:tc>
        <w:tc>
          <w:tcPr>
            <w:tcW w:type="dxa" w:w="576"/>
          </w:tcPr>
          <w:p>
            <w:pPr>
              <w:jc w:val="right"/>
              <w:bidi/>
            </w:pPr>
            <w:r>
              <w:t>2023-11-14T17:59:11Z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165288</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https://drive.google.com/file/d/1Q4crAIAFGew59sPpG3gnf9zMpxmWasTZ/view?usp=drivesdk</w:t>
            </w:r>
          </w:p>
        </w:tc>
      </w:tr>
      <w:tr>
        <w:tc>
          <w:tcPr>
            <w:tcW w:type="dxa" w:w="576"/>
          </w:tcPr>
          <w:p>
            <w:pPr>
              <w:jc w:val="right"/>
              <w:bidi/>
            </w:pPr>
            <w:r>
              <w:t>شكوى اسامة زيني الى وزير العدل ـ قضية رقم 42824717.docx</w:t>
            </w:r>
          </w:p>
        </w:tc>
        <w:tc>
          <w:tcPr>
            <w:tcW w:type="dxa" w:w="576"/>
          </w:tcPr>
          <w:p>
            <w:pPr>
              <w:jc w:val="right"/>
              <w:bidi/>
            </w:pPr>
            <w:r>
              <w:t>ي. مرفقات خطاب شكوى وزير العدل الأولى والثانية (21 ملفاً)</w:t>
            </w:r>
          </w:p>
        </w:tc>
        <w:tc>
          <w:tcPr>
            <w:tcW w:type="dxa" w:w="576"/>
          </w:tcPr>
          <w:p>
            <w:pPr>
              <w:jc w:val="right"/>
              <w:bidi/>
            </w:pPr>
            <w:r>
              <w:t>docx</w:t>
            </w:r>
          </w:p>
        </w:tc>
        <w:tc>
          <w:tcPr>
            <w:tcW w:type="dxa" w:w="576"/>
          </w:tcPr>
          <w:p>
            <w:pPr>
              <w:jc w:val="right"/>
              <w:bidi/>
            </w:pPr>
            <w:r>
              <w:t>application/vnd.openxmlformats-officedocument.wordprocessingml.document</w:t>
            </w:r>
          </w:p>
        </w:tc>
        <w:tc>
          <w:tcPr>
            <w:tcW w:type="dxa" w:w="576"/>
          </w:tcPr>
          <w:p>
            <w:pPr>
              <w:jc w:val="right"/>
              <w:bidi/>
            </w:pPr>
            <w:r>
              <w:t>50693</w:t>
            </w:r>
          </w:p>
        </w:tc>
        <w:tc>
          <w:tcPr>
            <w:tcW w:type="dxa" w:w="576"/>
          </w:tcPr>
          <w:p>
            <w:pPr>
              <w:jc w:val="right"/>
              <w:bidi/>
            </w:pPr>
            <w:r>
              <w:t>2026-04-07T11:18:10.940Z</w:t>
            </w:r>
          </w:p>
        </w:tc>
        <w:tc>
          <w:tcPr>
            <w:tcW w:type="dxa" w:w="576"/>
          </w:tcPr>
          <w:p>
            <w:pPr>
              <w:jc w:val="right"/>
              <w:bidi/>
            </w:pPr>
            <w:r>
              <w:t>2023-11-21T08:29:13Z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8173</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https://drive.google.com/file/d/180gGxs0eNvNmvOAkILRmwFNTqkaI4tiP/view?usp=drivesdk</w:t>
            </w:r>
          </w:p>
        </w:tc>
      </w:tr>
      <w:tr>
        <w:tc>
          <w:tcPr>
            <w:tcW w:type="dxa" w:w="576"/>
          </w:tcPr>
          <w:p>
            <w:pPr>
              <w:jc w:val="right"/>
              <w:bidi/>
            </w:pPr>
            <w:r>
              <w:t>شكوى اسامة زيني لوزير العدل 13-11-1445 ـ 21-05-2024.pdf</w:t>
            </w:r>
          </w:p>
        </w:tc>
        <w:tc>
          <w:tcPr>
            <w:tcW w:type="dxa" w:w="576"/>
          </w:tcPr>
          <w:p>
            <w:pPr>
              <w:jc w:val="right"/>
              <w:bidi/>
            </w:pPr>
            <w:r>
              <w:t>ي. مرفقات خطاب شكوى وزير العدل الأولى والثانية (21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5407202</w:t>
            </w:r>
          </w:p>
        </w:tc>
        <w:tc>
          <w:tcPr>
            <w:tcW w:type="dxa" w:w="576"/>
          </w:tcPr>
          <w:p>
            <w:pPr>
              <w:jc w:val="right"/>
              <w:bidi/>
            </w:pPr>
            <w:r>
              <w:t>2026-04-07T11:21:05.805Z</w:t>
            </w:r>
          </w:p>
        </w:tc>
        <w:tc>
          <w:tcPr>
            <w:tcW w:type="dxa" w:w="576"/>
          </w:tcPr>
          <w:p>
            <w:pPr>
              <w:jc w:val="right"/>
              <w:bidi/>
            </w:pPr>
            <w:r>
              <w:t>2024-05-21T19:37:27Z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137510</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https://drive.google.com/file/d/1R77OSQfzc29NIkq84RTxHSDhg60gFwcr/view?usp=drivesdk</w:t>
            </w:r>
          </w:p>
        </w:tc>
      </w:tr>
      <w:tr>
        <w:tc>
          <w:tcPr>
            <w:tcW w:type="dxa" w:w="576"/>
          </w:tcPr>
          <w:p>
            <w:pPr>
              <w:jc w:val="right"/>
              <w:bidi/>
            </w:pPr>
            <w:r>
              <w:t>صك حكم نهائي ـ الاستئناف الثانية ـ نسخة</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130408</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https://drive.google.com/file/d/11BYAFZEIWoRNIxtE5rvtWR3w2WdsKRpT/view</w:t>
            </w:r>
          </w:p>
        </w:tc>
      </w:tr>
      <w:tr>
        <w:tc>
          <w:tcPr>
            <w:tcW w:type="dxa" w:w="576"/>
          </w:tcPr>
          <w:p>
            <w:pPr>
              <w:jc w:val="right"/>
              <w:bidi/>
            </w:pPr>
            <w:r>
              <w:t>عقد البيع 1431-9-20 حصص الشيخ احمد زيني رحمه الله في شركة احمد زيني التجارية الى الشيخ اسامة ـ القرعاوي 120 مليون.pdf</w:t>
            </w:r>
          </w:p>
        </w:tc>
        <w:tc>
          <w:tcPr>
            <w:tcW w:type="dxa" w:w="576"/>
          </w:tcPr>
          <w:p>
            <w:pPr>
              <w:jc w:val="right"/>
              <w:bidi/>
            </w:pPr>
            <w:r>
              <w:t>ي. مرفقات خطاب شكوى وزير العدل الأولى والثانية (21 ملفاً)</w:t>
            </w:r>
          </w:p>
        </w:tc>
        <w:tc>
          <w:tcPr>
            <w:tcW w:type="dxa" w:w="576"/>
          </w:tcPr>
          <w:p>
            <w:pPr>
              <w:jc w:val="right"/>
              <w:bidi/>
            </w:pPr>
            <w:r>
              <w:t>pdf</w:t>
            </w:r>
          </w:p>
        </w:tc>
        <w:tc>
          <w:tcPr>
            <w:tcW w:type="dxa" w:w="576"/>
          </w:tcPr>
          <w:p>
            <w:pPr>
              <w:jc w:val="right"/>
              <w:bidi/>
            </w:pPr>
            <w:r>
              <w:t>application/pdf</w:t>
            </w:r>
          </w:p>
        </w:tc>
        <w:tc>
          <w:tcPr>
            <w:tcW w:type="dxa" w:w="576"/>
          </w:tcPr>
          <w:p>
            <w:pPr>
              <w:jc w:val="right"/>
              <w:bidi/>
            </w:pPr>
            <w:r>
              <w:t>52319</w:t>
            </w:r>
          </w:p>
        </w:tc>
        <w:tc>
          <w:tcPr>
            <w:tcW w:type="dxa" w:w="576"/>
          </w:tcPr>
          <w:p>
            <w:pPr>
              <w:jc w:val="right"/>
              <w:bidi/>
            </w:pPr>
            <w:r>
              <w:t>2026-04-07T11:18:11.678Z</w:t>
            </w:r>
          </w:p>
        </w:tc>
        <w:tc>
          <w:tcPr>
            <w:tcW w:type="dxa" w:w="576"/>
          </w:tcPr>
          <w:p>
            <w:pPr>
              <w:jc w:val="right"/>
              <w:bidi/>
            </w:pPr>
            <w:r>
              <w:t>2024-05-21T19:01:40Z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4212</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https://drive.google.com/file/d/1B_GhT4BOIx7PrX5e6Et7ScyKrOS0BPpN/view?usp=drivesdk</w:t>
            </w:r>
          </w:p>
        </w:tc>
      </w:tr>
      <w:tr>
        <w:tc>
          <w:tcPr>
            <w:tcW w:type="dxa" w:w="576"/>
          </w:tcPr>
          <w:p>
            <w:pPr>
              <w:jc w:val="right"/>
              <w:bidi/>
            </w:pPr>
            <w:r>
              <w:t>مختصر الشكوى لحجز موعد مع الوزير</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831</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https://drive.google.com/file/d/1ixi05lpNM2zMtfpP7wuZnb5jm0UA83wV/view</w:t>
            </w:r>
          </w:p>
        </w:tc>
      </w:tr>
      <w:tr>
        <w:tc>
          <w:tcPr>
            <w:tcW w:type="dxa" w:w="576"/>
          </w:tcPr>
          <w:p>
            <w:pPr>
              <w:jc w:val="right"/>
              <w:bidi/>
            </w:pPr>
            <w:r>
              <w:t>مختصر الشكوى المقدمة بموقع المجلس الأعلى</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2316</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https://drive.google.com/file/d/1tRvk6KUhMxrcD0ifoSA7bJXyg4Tj1qfI/view</w:t>
            </w:r>
          </w:p>
        </w:tc>
      </w:tr>
      <w:tr>
        <w:tc>
          <w:tcPr>
            <w:tcW w:type="dxa" w:w="576"/>
          </w:tcPr>
          <w:p>
            <w:pPr>
              <w:jc w:val="right"/>
              <w:bidi/>
            </w:pPr>
            <w:r>
              <w:t>ملحق تنازل عدنان عن حصته ـ 10-02-1434</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7711</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https://drive.google.com/file/d/1hPuaCn7L-FE4im0VAtHhbvqoq8XLKsD4/view</w:t>
            </w:r>
          </w:p>
        </w:tc>
      </w:tr>
      <w:tr>
        <w:tc>
          <w:tcPr>
            <w:tcW w:type="dxa" w:w="576"/>
          </w:tcPr>
          <w:p>
            <w:pPr>
              <w:jc w:val="right"/>
              <w:bidi/>
            </w:pPr>
            <w:r>
              <w:t>ملحق تنازل عدنان عن حصته ـ 10-02-1434 ـ نسخة</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5316</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https://drive.google.com/file/d/1j2qg4ejy9GspULXSGD67Cl3eBgt7FCo9/view</w:t>
            </w:r>
          </w:p>
        </w:tc>
      </w:tr>
      <w:tr>
        <w:tc>
          <w:tcPr>
            <w:tcW w:type="dxa" w:w="576"/>
          </w:tcPr>
          <w:p>
            <w:pPr>
              <w:jc w:val="right"/>
              <w:bidi/>
            </w:pPr>
            <w:r>
              <w:t>ملف مؤقت tmp</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137518</w:t>
            </w:r>
          </w:p>
        </w:tc>
        <w:tc>
          <w:tcPr>
            <w:tcW w:type="dxa" w:w="576"/>
          </w:tcPr>
          <w:p>
            <w:pPr>
              <w:jc w:val="right"/>
              <w:bidi/>
            </w:pPr>
            <w:r>
              <w:t>logical</w:t>
            </w:r>
          </w:p>
        </w:tc>
        <w:tc>
          <w:tcPr>
            <w:tcW w:type="dxa" w:w="576"/>
          </w:tcPr>
          <w:p>
            <w:pPr>
              <w:jc w:val="right"/>
              <w:bidi/>
            </w:pPr>
            <w:r>
              <w:t>حكم / صك</w:t>
            </w:r>
          </w:p>
        </w:tc>
        <w:tc>
          <w:tcPr>
            <w:tcW w:type="dxa" w:w="576"/>
          </w:tcPr>
          <w:p>
            <w:pPr>
              <w:jc w:val="right"/>
              <w:bidi/>
            </w:pPr>
            <w:r>
              <w:t>ok</w:t>
            </w:r>
          </w:p>
        </w:tc>
        <w:tc>
          <w:tcPr>
            <w:tcW w:type="dxa" w:w="576"/>
          </w:tcPr>
          <w:p>
            <w:pPr>
              <w:jc w:val="right"/>
              <w:bidi/>
            </w:pPr>
            <w:r>
              <w:t>https://drive.google.com/file/d/1sQwUVoEcRxqlkPwnHWLSb9jsleFE_KOp/view</w:t>
            </w:r>
          </w:p>
        </w:tc>
      </w:tr>
      <w:tr>
        <w:tc>
          <w:tcPr>
            <w:tcW w:type="dxa" w:w="576"/>
          </w:tcPr>
          <w:p>
            <w:pPr>
              <w:jc w:val="right"/>
              <w:bidi/>
            </w:pPr>
            <w:r>
              <w:t>صورة تقديم 21-05-2024 (1)</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1290</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https://drive.google.com/file/d/1hNKX5SAhtUnQ8ewA0mYyRn0nDZ66ST77/view</w:t>
            </w:r>
          </w:p>
        </w:tc>
      </w:tr>
      <w:tr>
        <w:tc>
          <w:tcPr>
            <w:tcW w:type="dxa" w:w="576"/>
          </w:tcPr>
          <w:p>
            <w:pPr>
              <w:jc w:val="right"/>
              <w:bidi/>
            </w:pPr>
            <w:r>
              <w:t>صورة تقديم 21-05-2024 (2)</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1302</w:t>
            </w:r>
          </w:p>
        </w:tc>
        <w:tc>
          <w:tcPr>
            <w:tcW w:type="dxa" w:w="576"/>
          </w:tcPr>
          <w:p>
            <w:pPr>
              <w:jc w:val="right"/>
              <w:bidi/>
            </w:pPr>
            <w:r>
              <w:t>logical</w:t>
            </w:r>
          </w:p>
        </w:tc>
        <w:tc>
          <w:tcPr>
            <w:tcW w:type="dxa" w:w="576"/>
          </w:tcPr>
          <w:p>
            <w:pPr>
              <w:jc w:val="right"/>
              <w:bidi/>
            </w:pPr>
            <w:r>
              <w:t>تقرير خبرة</w:t>
            </w:r>
          </w:p>
        </w:tc>
        <w:tc>
          <w:tcPr>
            <w:tcW w:type="dxa" w:w="576"/>
          </w:tcPr>
          <w:p>
            <w:pPr>
              <w:jc w:val="right"/>
              <w:bidi/>
            </w:pPr>
            <w:r>
              <w:t>ok</w:t>
            </w:r>
          </w:p>
        </w:tc>
        <w:tc>
          <w:tcPr>
            <w:tcW w:type="dxa" w:w="576"/>
          </w:tcPr>
          <w:p>
            <w:pPr>
              <w:jc w:val="right"/>
              <w:bidi/>
            </w:pPr>
            <w:r>
              <w:t>https://drive.google.com/file/d/1o2HAW150AZgkGxmaBDXyOa42RQAdhSb-/view</w:t>
            </w:r>
          </w:p>
        </w:tc>
      </w:tr>
      <w:tr>
        <w:tc>
          <w:tcPr>
            <w:tcW w:type="dxa" w:w="576"/>
          </w:tcPr>
          <w:p>
            <w:pPr>
              <w:jc w:val="right"/>
              <w:bidi/>
            </w:pPr>
            <w:r>
              <w:t>صورة تقديم 21-05-2024 (3)</w:t>
            </w:r>
          </w:p>
        </w:tc>
        <w:tc>
          <w:tcPr>
            <w:tcW w:type="dxa" w:w="576"/>
          </w:tcPr>
          <w:p>
            <w:pPr>
              <w:jc w:val="right"/>
              <w:bidi/>
            </w:pPr>
            <w:r>
              <w:t>ي. مرفقات خطاب شكوى وزير العدل الأولى والثانية (21 ملفاً)</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170</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https://drive.google.com/file/d/1V6hiunw2O1ZPkYVKzawoxTx9TrqmP2pw/view</w:t>
            </w:r>
          </w:p>
        </w:tc>
      </w:tr>
      <w:tr>
        <w:tc>
          <w:tcPr>
            <w:tcW w:type="dxa" w:w="576"/>
          </w:tcPr>
          <w:p>
            <w:pPr>
              <w:jc w:val="right"/>
              <w:bidi/>
            </w:pPr>
            <w:r>
              <w:t>رد مجلس القضاء الأعلى على الشكوى ـ 199058</w:t>
            </w:r>
          </w:p>
        </w:tc>
        <w:tc>
          <w:tcPr>
            <w:tcW w:type="dxa" w:w="576"/>
          </w:tcPr>
          <w:p>
            <w:pPr>
              <w:jc w:val="right"/>
              <w:bidi/>
            </w:pPr>
            <w:r>
              <w:t>ك. إعادة فتح الشكوى الثانية 199058 ـ 13-11-1445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538</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https://drive.google.com/file/d/1CWdpx1VLZ3d6WBhU16pfOkO_f3FZkaHC/view</w:t>
            </w:r>
          </w:p>
        </w:tc>
      </w:tr>
      <w:tr>
        <w:tc>
          <w:tcPr>
            <w:tcW w:type="dxa" w:w="576"/>
          </w:tcPr>
          <w:p>
            <w:pPr>
              <w:jc w:val="right"/>
              <w:bidi/>
            </w:pPr>
            <w:r>
              <w:t>شكوى اسامة زيني الى وزير العدل ـ 13-011-1445 ـ 21-05-2024 ـ ومرفقاتها.pdf</w:t>
            </w:r>
          </w:p>
        </w:tc>
        <w:tc>
          <w:tcPr>
            <w:tcW w:type="dxa" w:w="576"/>
          </w:tcPr>
          <w:p>
            <w:pPr>
              <w:jc w:val="right"/>
              <w:bidi/>
            </w:pPr>
            <w:r>
              <w:t>ك. إعادة فتح الشكوى الثانية 199058 ـ 13-11-1445 (7 ملفات)</w:t>
            </w:r>
          </w:p>
        </w:tc>
        <w:tc>
          <w:tcPr>
            <w:tcW w:type="dxa" w:w="576"/>
          </w:tcPr>
          <w:p>
            <w:pPr>
              <w:jc w:val="right"/>
              <w:bidi/>
            </w:pPr>
            <w:r>
              <w:t>pdf</w:t>
            </w:r>
          </w:p>
        </w:tc>
        <w:tc>
          <w:tcPr>
            <w:tcW w:type="dxa" w:w="576"/>
          </w:tcPr>
          <w:p>
            <w:pPr>
              <w:jc w:val="right"/>
              <w:bidi/>
            </w:pPr>
            <w:r>
              <w:t>application/pdf</w:t>
            </w:r>
          </w:p>
        </w:tc>
        <w:tc>
          <w:tcPr>
            <w:tcW w:type="dxa" w:w="576"/>
          </w:tcPr>
          <w:p>
            <w:pPr>
              <w:jc w:val="right"/>
              <w:bidi/>
            </w:pPr>
            <w:r>
              <w:t>4193072</w:t>
            </w:r>
          </w:p>
        </w:tc>
        <w:tc>
          <w:tcPr>
            <w:tcW w:type="dxa" w:w="576"/>
          </w:tcPr>
          <w:p>
            <w:pPr>
              <w:jc w:val="right"/>
              <w:bidi/>
            </w:pPr>
            <w:r>
              <w:t>2026-04-07T11:18:27.655Z</w:t>
            </w:r>
          </w:p>
        </w:tc>
        <w:tc>
          <w:tcPr>
            <w:tcW w:type="dxa" w:w="576"/>
          </w:tcPr>
          <w:p>
            <w:pPr>
              <w:jc w:val="right"/>
              <w:bidi/>
            </w:pPr>
            <w:r>
              <w:t>2024-05-21T19:42:37Z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134309</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https://drive.google.com/file/d/1U3bYf5KLk19hdBWRa1WYwbwhAMJvOY7m/view?usp=drivesdk</w:t>
            </w:r>
          </w:p>
        </w:tc>
      </w:tr>
      <w:tr>
        <w:tc>
          <w:tcPr>
            <w:tcW w:type="dxa" w:w="576"/>
          </w:tcPr>
          <w:p>
            <w:pPr>
              <w:jc w:val="right"/>
              <w:bidi/>
            </w:pPr>
            <w:r>
              <w:t>شكوى لوزير العدل 13-11-1445</w:t>
            </w:r>
          </w:p>
        </w:tc>
        <w:tc>
          <w:tcPr>
            <w:tcW w:type="dxa" w:w="576"/>
          </w:tcPr>
          <w:p>
            <w:pPr>
              <w:jc w:val="right"/>
              <w:bidi/>
            </w:pPr>
            <w:r>
              <w:t>ك. إعادة فتح الشكوى الثانية 199058 ـ 13-11-1445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137509</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https://drive.google.com/file/d/1j7auVWtXS6nRkgB_h2Bp3Zw4xQg94B3D/view</w:t>
            </w:r>
          </w:p>
        </w:tc>
      </w:tr>
      <w:tr>
        <w:tc>
          <w:tcPr>
            <w:tcW w:type="dxa" w:w="576"/>
          </w:tcPr>
          <w:p>
            <w:pPr>
              <w:jc w:val="right"/>
              <w:bidi/>
            </w:pPr>
            <w:r>
              <w:t>شكوى لوزير العدل ـ جديدة 2 ـ 05-11-1445 (وورد)</w:t>
            </w:r>
          </w:p>
        </w:tc>
        <w:tc>
          <w:tcPr>
            <w:tcW w:type="dxa" w:w="576"/>
          </w:tcPr>
          <w:p>
            <w:pPr>
              <w:jc w:val="right"/>
              <w:bidi/>
            </w:pPr>
            <w:r>
              <w:t>ك. إعادة فتح الشكوى الثانية 199058 ـ 13-11-1445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15926</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https://drive.google.com/file/d/14QtZEE-uqaeqTCcTcjcUf2gobHZ1TYh5/view</w:t>
            </w:r>
          </w:p>
        </w:tc>
      </w:tr>
      <w:tr>
        <w:tc>
          <w:tcPr>
            <w:tcW w:type="dxa" w:w="576"/>
          </w:tcPr>
          <w:p>
            <w:pPr>
              <w:jc w:val="right"/>
              <w:bidi/>
            </w:pPr>
            <w:r>
              <w:t>طلب اعادة فتح شكوى رقم 199058 ـ في 13-11-1445 ـ 21-05-2024.JPG</w:t>
            </w:r>
          </w:p>
        </w:tc>
        <w:tc>
          <w:tcPr>
            <w:tcW w:type="dxa" w:w="576"/>
          </w:tcPr>
          <w:p>
            <w:pPr>
              <w:jc w:val="right"/>
              <w:bidi/>
            </w:pPr>
            <w:r>
              <w:t>ك. إعادة فتح الشكوى الثانية 199058 ـ 13-11-1445 (7 ملفات)</w:t>
            </w:r>
          </w:p>
        </w:tc>
        <w:tc>
          <w:tcPr>
            <w:tcW w:type="dxa" w:w="576"/>
          </w:tcPr>
          <w:p>
            <w:pPr>
              <w:jc w:val="right"/>
              <w:bidi/>
            </w:pPr>
            <w:r>
              <w:t>JPG</w:t>
            </w:r>
          </w:p>
        </w:tc>
        <w:tc>
          <w:tcPr>
            <w:tcW w:type="dxa" w:w="576"/>
          </w:tcPr>
          <w:p>
            <w:pPr>
              <w:jc w:val="right"/>
              <w:bidi/>
            </w:pPr>
            <w:r>
              <w:t>image/jpeg</w:t>
            </w:r>
          </w:p>
        </w:tc>
        <w:tc>
          <w:tcPr>
            <w:tcW w:type="dxa" w:w="576"/>
          </w:tcPr>
          <w:p>
            <w:pPr>
              <w:jc w:val="right"/>
              <w:bidi/>
            </w:pPr>
            <w:r>
              <w:t>73862</w:t>
            </w:r>
          </w:p>
        </w:tc>
        <w:tc>
          <w:tcPr>
            <w:tcW w:type="dxa" w:w="576"/>
          </w:tcPr>
          <w:p>
            <w:pPr>
              <w:jc w:val="right"/>
              <w:bidi/>
            </w:pPr>
            <w:r>
              <w:t>2026-04-07T11:18:03.573Z</w:t>
            </w:r>
          </w:p>
        </w:tc>
        <w:tc>
          <w:tcPr>
            <w:tcW w:type="dxa" w:w="576"/>
          </w:tcPr>
          <w:p>
            <w:pPr>
              <w:jc w:val="right"/>
              <w:bidi/>
            </w:pPr>
            <w:r>
              <w:t>2024-05-22T04:34:22Z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1831</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https://drive.google.com/file/d/1piRGnIrlALLMuPsl2RDETl-GPkM-7Ol4/view?usp=drivesdk</w:t>
            </w:r>
          </w:p>
        </w:tc>
      </w:tr>
      <w:tr>
        <w:tc>
          <w:tcPr>
            <w:tcW w:type="dxa" w:w="576"/>
          </w:tcPr>
          <w:p>
            <w:pPr>
              <w:jc w:val="right"/>
              <w:bidi/>
            </w:pPr>
            <w:r>
              <w:t>طلب الشكوى للمجلس الأعلى (صورة)</w:t>
            </w:r>
          </w:p>
        </w:tc>
        <w:tc>
          <w:tcPr>
            <w:tcW w:type="dxa" w:w="576"/>
          </w:tcPr>
          <w:p>
            <w:pPr>
              <w:jc w:val="right"/>
              <w:bidi/>
            </w:pPr>
            <w:r>
              <w:t>ك. إعادة فتح الشكوى الثانية 199058 ـ 13-11-1445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262</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https://drive.google.com/file/d/1Lz6c46gJfSJePpdJt9OUJdhLGJP4txxu/view</w:t>
            </w:r>
          </w:p>
        </w:tc>
      </w:tr>
      <w:tr>
        <w:tc>
          <w:tcPr>
            <w:tcW w:type="dxa" w:w="576"/>
          </w:tcPr>
          <w:p>
            <w:pPr>
              <w:jc w:val="right"/>
              <w:bidi/>
            </w:pPr>
            <w:r>
              <w:t>موجز إعادة فتح الشكوى</w:t>
            </w:r>
          </w:p>
        </w:tc>
        <w:tc>
          <w:tcPr>
            <w:tcW w:type="dxa" w:w="576"/>
          </w:tcPr>
          <w:p>
            <w:pPr>
              <w:jc w:val="right"/>
              <w:bidi/>
            </w:pPr>
            <w:r>
              <w:t>ك. إعادة فتح الشكوى الثانية 199058 ـ 13-11-1445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1874</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https://drive.google.com/file/d/1aeDkzqQwKzq3frg8ViNkusc0cicchSfV/view</w:t>
            </w:r>
          </w:p>
        </w:tc>
      </w:tr>
      <w:tr>
        <w:tc>
          <w:tcPr>
            <w:tcW w:type="dxa" w:w="576"/>
          </w:tcPr>
          <w:p>
            <w:pPr>
              <w:jc w:val="right"/>
              <w:bidi/>
            </w:pPr>
            <w:r>
              <w:t>شكوى اسامة زيني الى وزير العدل ـ 26-04-1446 ـ 29-10-2024 ـ ومرفقاتها.pdf</w:t>
            </w:r>
          </w:p>
        </w:tc>
        <w:tc>
          <w:tcPr>
            <w:tcW w:type="dxa" w:w="576"/>
          </w:tcPr>
          <w:p>
            <w:pPr>
              <w:jc w:val="right"/>
              <w:bidi/>
            </w:pPr>
            <w:r>
              <w:t>ل. الشكوى الثالثة لوزير العدل ـ 26-04-1446 (7 ملفات)</w:t>
            </w:r>
          </w:p>
        </w:tc>
        <w:tc>
          <w:tcPr>
            <w:tcW w:type="dxa" w:w="576"/>
          </w:tcPr>
          <w:p>
            <w:pPr>
              <w:jc w:val="right"/>
              <w:bidi/>
            </w:pPr>
            <w:r>
              <w:t>pdf</w:t>
            </w:r>
          </w:p>
        </w:tc>
        <w:tc>
          <w:tcPr>
            <w:tcW w:type="dxa" w:w="576"/>
          </w:tcPr>
          <w:p>
            <w:pPr>
              <w:jc w:val="right"/>
              <w:bidi/>
            </w:pPr>
            <w:r>
              <w:t>application/pdf</w:t>
            </w:r>
          </w:p>
        </w:tc>
        <w:tc>
          <w:tcPr>
            <w:tcW w:type="dxa" w:w="576"/>
          </w:tcPr>
          <w:p>
            <w:pPr>
              <w:jc w:val="right"/>
              <w:bidi/>
            </w:pPr>
            <w:r>
              <w:t>3522945</w:t>
            </w:r>
          </w:p>
        </w:tc>
        <w:tc>
          <w:tcPr>
            <w:tcW w:type="dxa" w:w="576"/>
          </w:tcPr>
          <w:p>
            <w:pPr>
              <w:jc w:val="right"/>
              <w:bidi/>
            </w:pPr>
            <w:r>
              <w:t>2026-04-07T11:18:34.007Z</w:t>
            </w:r>
          </w:p>
        </w:tc>
        <w:tc>
          <w:tcPr>
            <w:tcW w:type="dxa" w:w="576"/>
          </w:tcPr>
          <w:p>
            <w:pPr>
              <w:jc w:val="right"/>
              <w:bidi/>
            </w:pPr>
            <w:r>
              <w:t>2024-10-29T13:34:40Z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135125</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https://drive.google.com/file/d/1qR8qS40taRQojtf7_fNKiVec3pIdPBML/view?usp=drivesdk</w:t>
            </w:r>
          </w:p>
        </w:tc>
      </w:tr>
      <w:tr>
        <w:tc>
          <w:tcPr>
            <w:tcW w:type="dxa" w:w="576"/>
          </w:tcPr>
          <w:p>
            <w:pPr>
              <w:jc w:val="right"/>
              <w:bidi/>
            </w:pPr>
            <w:r>
              <w:t>الشكوى (وورد)</w:t>
            </w:r>
          </w:p>
        </w:tc>
        <w:tc>
          <w:tcPr>
            <w:tcW w:type="dxa" w:w="576"/>
          </w:tcPr>
          <w:p>
            <w:pPr>
              <w:jc w:val="right"/>
              <w:bidi/>
            </w:pPr>
            <w:r>
              <w:t>ل. الشكوى الثالثة لوزير العدل ـ 26-04-1446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9960</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https://drive.google.com/file/d/1sGa6vU9pxPmYgXixYyXpWitQqkU0-Gz5/view</w:t>
            </w:r>
          </w:p>
        </w:tc>
      </w:tr>
      <w:tr>
        <w:tc>
          <w:tcPr>
            <w:tcW w:type="dxa" w:w="576"/>
          </w:tcPr>
          <w:p>
            <w:pPr>
              <w:jc w:val="right"/>
              <w:bidi/>
            </w:pPr>
            <w:r>
              <w:t>صفحة 1 من تقديم الشكوى</w:t>
            </w:r>
          </w:p>
        </w:tc>
        <w:tc>
          <w:tcPr>
            <w:tcW w:type="dxa" w:w="576"/>
          </w:tcPr>
          <w:p>
            <w:pPr>
              <w:jc w:val="right"/>
              <w:bidi/>
            </w:pPr>
            <w:r>
              <w:t>ل. الشكوى الثالثة لوزير العدل ـ 26-04-1446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1153</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https://drive.google.com/file/d/1_edl-6wsWp6i898V24ojerQLcirk2DYY/view</w:t>
            </w:r>
          </w:p>
        </w:tc>
      </w:tr>
      <w:tr>
        <w:tc>
          <w:tcPr>
            <w:tcW w:type="dxa" w:w="576"/>
          </w:tcPr>
          <w:p>
            <w:pPr>
              <w:jc w:val="right"/>
              <w:bidi/>
            </w:pPr>
            <w:r>
              <w:t>صفحة 2 من تقديم الشكوى</w:t>
            </w:r>
          </w:p>
        </w:tc>
        <w:tc>
          <w:tcPr>
            <w:tcW w:type="dxa" w:w="576"/>
          </w:tcPr>
          <w:p>
            <w:pPr>
              <w:jc w:val="right"/>
              <w:bidi/>
            </w:pPr>
            <w:r>
              <w:t>ل. الشكوى الثالثة لوزير العدل ـ 26-04-1446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766</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https://drive.google.com/file/d/1heBEyB6HNCU9aeJlle28SEkTHamIeDts/view</w:t>
            </w:r>
          </w:p>
        </w:tc>
      </w:tr>
      <w:tr>
        <w:tc>
          <w:tcPr>
            <w:tcW w:type="dxa" w:w="576"/>
          </w:tcPr>
          <w:p>
            <w:pPr>
              <w:jc w:val="right"/>
              <w:bidi/>
            </w:pPr>
            <w:r>
              <w:t>صفحة 3 من تقديم الشكوى</w:t>
            </w:r>
          </w:p>
        </w:tc>
        <w:tc>
          <w:tcPr>
            <w:tcW w:type="dxa" w:w="576"/>
          </w:tcPr>
          <w:p>
            <w:pPr>
              <w:jc w:val="right"/>
              <w:bidi/>
            </w:pPr>
            <w:r>
              <w:t>ل. الشكوى الثالثة لوزير العدل ـ 26-04-1446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1068</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https://drive.google.com/file/d/1tpRurzzYjAjEOCn81_NxcKRvOAJ87Eyo/view</w:t>
            </w:r>
          </w:p>
        </w:tc>
      </w:tr>
      <w:tr>
        <w:tc>
          <w:tcPr>
            <w:tcW w:type="dxa" w:w="576"/>
          </w:tcPr>
          <w:p>
            <w:pPr>
              <w:jc w:val="right"/>
              <w:bidi/>
            </w:pPr>
            <w:r>
              <w:t>صورة تقديم الشكوى ـ 243138211</w:t>
            </w:r>
          </w:p>
        </w:tc>
        <w:tc>
          <w:tcPr>
            <w:tcW w:type="dxa" w:w="576"/>
          </w:tcPr>
          <w:p>
            <w:pPr>
              <w:jc w:val="right"/>
              <w:bidi/>
            </w:pPr>
            <w:r>
              <w:t>ل. الشكوى الثالثة لوزير العدل ـ 26-04-1446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1610</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https://drive.google.com/file/d/1GZX5AgsAuYugwfgVC3f28vRrhZwFV1lF/view</w:t>
            </w:r>
          </w:p>
        </w:tc>
      </w:tr>
      <w:tr>
        <w:tc>
          <w:tcPr>
            <w:tcW w:type="dxa" w:w="576"/>
          </w:tcPr>
          <w:p>
            <w:pPr>
              <w:jc w:val="right"/>
              <w:bidi/>
            </w:pPr>
            <w:r>
              <w:t>تعذر التقديم الإلكتروني بمجلس القضاء ـ 29-10-2024</w:t>
            </w:r>
          </w:p>
        </w:tc>
        <w:tc>
          <w:tcPr>
            <w:tcW w:type="dxa" w:w="576"/>
          </w:tcPr>
          <w:p>
            <w:pPr>
              <w:jc w:val="right"/>
              <w:bidi/>
            </w:pPr>
            <w:r>
              <w:t>ل. الشكوى الثالثة لوزير العدل ـ 26-04-1446 (7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264</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https://drive.google.com/file/d/1_Vh-miubP5_cGkGSUn5S1eGxDuqrO4li/view</w:t>
            </w:r>
          </w:p>
        </w:tc>
      </w:tr>
      <w:tr>
        <w:tc>
          <w:tcPr>
            <w:tcW w:type="dxa" w:w="576"/>
          </w:tcPr>
          <w:p>
            <w:pPr>
              <w:jc w:val="right"/>
              <w:bidi/>
            </w:pPr>
            <w:r>
              <w:t>الشكوى الرابعة (وورد)</w:t>
            </w:r>
          </w:p>
        </w:tc>
        <w:tc>
          <w:tcPr>
            <w:tcW w:type="dxa" w:w="576"/>
          </w:tcPr>
          <w:p>
            <w:pPr>
              <w:jc w:val="right"/>
              <w:bidi/>
            </w:pPr>
            <w:r>
              <w:t>م. الشكوى الرابعة لوزير العدل ـ 09-06-1446 (ملفان)</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10008</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https://drive.google.com/file/d/1fsjsUHZB5XoSNQ4V_ZOUYpemvK1o8PT9/view</w:t>
            </w:r>
          </w:p>
        </w:tc>
      </w:tr>
      <w:tr>
        <w:tc>
          <w:tcPr>
            <w:tcW w:type="dxa" w:w="576"/>
          </w:tcPr>
          <w:p>
            <w:pPr>
              <w:jc w:val="right"/>
              <w:bidi/>
            </w:pPr>
            <w:r>
              <w:t>الشكوى الرابعة</w:t>
            </w:r>
          </w:p>
        </w:tc>
        <w:tc>
          <w:tcPr>
            <w:tcW w:type="dxa" w:w="576"/>
          </w:tcPr>
          <w:p>
            <w:pPr>
              <w:jc w:val="right"/>
              <w:bidi/>
            </w:pPr>
            <w:r>
              <w:t>م. الشكوى الرابعة لوزير العدل ـ 09-06-1446 (ملفان)</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135190</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https://drive.google.com/file/d/1nof9oi2YV8s6xdF462F-ir6qM98FDBxJ/view</w:t>
            </w:r>
          </w:p>
        </w:tc>
      </w:tr>
      <w:tr>
        <w:tc>
          <w:tcPr>
            <w:tcW w:type="dxa" w:w="576"/>
          </w:tcPr>
          <w:p>
            <w:pPr>
              <w:jc w:val="right"/>
              <w:bidi/>
            </w:pPr>
            <w:r>
              <w:t>تفاصيل التقديم ـ صدرت للمجلس الأعلى</w:t>
            </w:r>
          </w:p>
        </w:tc>
        <w:tc>
          <w:tcPr>
            <w:tcW w:type="dxa" w:w="576"/>
          </w:tcPr>
          <w:p>
            <w:pPr>
              <w:jc w:val="right"/>
              <w:bidi/>
            </w:pPr>
            <w:r>
              <w:t>ن. شكوى أسامة زيني إلى ولي العهد ـ 17-11-1445 (9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5425</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https://drive.google.com/file/d/1YfthJIX4QUAvUlbVQWQDtfnkq7n0EwTk/view</w:t>
            </w:r>
          </w:p>
        </w:tc>
      </w:tr>
      <w:tr>
        <w:tc>
          <w:tcPr>
            <w:tcW w:type="dxa" w:w="576"/>
          </w:tcPr>
          <w:p>
            <w:pPr>
              <w:jc w:val="right"/>
              <w:bidi/>
            </w:pPr>
            <w:r>
              <w:t>تفاصيل التقديم ـ موقع توارد</w:t>
            </w:r>
          </w:p>
        </w:tc>
        <w:tc>
          <w:tcPr>
            <w:tcW w:type="dxa" w:w="576"/>
          </w:tcPr>
          <w:p>
            <w:pPr>
              <w:jc w:val="right"/>
              <w:bidi/>
            </w:pPr>
            <w:r>
              <w:t>ن. شكوى أسامة زيني إلى ولي العهد ـ 17-11-1445 (9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5092</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https://drive.google.com/file/d/1CTcDN7j-ZFmCV_OW_dSdEi8Kv8dPyyGc/view</w:t>
            </w:r>
          </w:p>
        </w:tc>
      </w:tr>
      <w:tr>
        <w:tc>
          <w:tcPr>
            <w:tcW w:type="dxa" w:w="576"/>
          </w:tcPr>
          <w:p>
            <w:pPr>
              <w:jc w:val="right"/>
              <w:bidi/>
            </w:pPr>
            <w:r>
              <w:t>تفاصيل طلب موعد مع وزير العدل بتاريخ 19-06-1445.pdf</w:t>
            </w:r>
          </w:p>
        </w:tc>
        <w:tc>
          <w:tcPr>
            <w:tcW w:type="dxa" w:w="576"/>
          </w:tcPr>
          <w:p>
            <w:pPr>
              <w:jc w:val="right"/>
              <w:bidi/>
            </w:pPr>
            <w:r>
              <w:t>ن. شكوى أسامة زيني إلى ولي العهد ـ 17-11-1445 (9 ملفات)</w:t>
            </w:r>
          </w:p>
        </w:tc>
        <w:tc>
          <w:tcPr>
            <w:tcW w:type="dxa" w:w="576"/>
          </w:tcPr>
          <w:p>
            <w:pPr>
              <w:jc w:val="right"/>
              <w:bidi/>
            </w:pPr>
            <w:r>
              <w:t>pdf</w:t>
            </w:r>
          </w:p>
        </w:tc>
        <w:tc>
          <w:tcPr>
            <w:tcW w:type="dxa" w:w="576"/>
          </w:tcPr>
          <w:p>
            <w:pPr>
              <w:jc w:val="right"/>
              <w:bidi/>
            </w:pPr>
            <w:r>
              <w:t>application/pdf</w:t>
            </w:r>
          </w:p>
        </w:tc>
        <w:tc>
          <w:tcPr>
            <w:tcW w:type="dxa" w:w="576"/>
          </w:tcPr>
          <w:p>
            <w:pPr>
              <w:jc w:val="right"/>
              <w:bidi/>
            </w:pPr>
            <w:r>
              <w:t>77708</w:t>
            </w:r>
          </w:p>
        </w:tc>
        <w:tc>
          <w:tcPr>
            <w:tcW w:type="dxa" w:w="576"/>
          </w:tcPr>
          <w:p>
            <w:pPr>
              <w:jc w:val="right"/>
              <w:bidi/>
            </w:pPr>
            <w:r>
              <w:t>2026-04-07T11:18:05.243Z</w:t>
            </w:r>
          </w:p>
        </w:tc>
        <w:tc>
          <w:tcPr>
            <w:tcW w:type="dxa" w:w="576"/>
          </w:tcPr>
          <w:p>
            <w:pPr>
              <w:jc w:val="right"/>
              <w:bidi/>
            </w:pPr>
            <w:r>
              <w:t>2024-05-26T06:48:14Z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1470</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https://drive.google.com/file/d/1LiTuA3nEHgYZR98cBPGolr9SFr0Hf5Ho/view?usp=drivesdk</w:t>
            </w:r>
          </w:p>
        </w:tc>
      </w:tr>
      <w:tr>
        <w:tc>
          <w:tcPr>
            <w:tcW w:type="dxa" w:w="576"/>
          </w:tcPr>
          <w:p>
            <w:pPr>
              <w:jc w:val="right"/>
              <w:bidi/>
            </w:pPr>
            <w:r>
              <w:t>الشكوى ومرفقاتها</w:t>
            </w:r>
          </w:p>
        </w:tc>
        <w:tc>
          <w:tcPr>
            <w:tcW w:type="dxa" w:w="576"/>
          </w:tcPr>
          <w:p>
            <w:pPr>
              <w:jc w:val="right"/>
              <w:bidi/>
            </w:pPr>
            <w:r>
              <w:t>ن. شكوى أسامة زيني إلى ولي العهد ـ 17-11-1445 (9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102711</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https://drive.google.com/file/d/1vBKsrnoDyKV1gpEdroRk3JCY2l-lKOEs/view</w:t>
            </w:r>
          </w:p>
        </w:tc>
      </w:tr>
      <w:tr>
        <w:tc>
          <w:tcPr>
            <w:tcW w:type="dxa" w:w="576"/>
          </w:tcPr>
          <w:p>
            <w:pPr>
              <w:jc w:val="right"/>
              <w:bidi/>
            </w:pPr>
            <w:r>
              <w:t>الشكوى (وورد)</w:t>
            </w:r>
          </w:p>
        </w:tc>
        <w:tc>
          <w:tcPr>
            <w:tcW w:type="dxa" w:w="576"/>
          </w:tcPr>
          <w:p>
            <w:pPr>
              <w:jc w:val="right"/>
              <w:bidi/>
            </w:pPr>
            <w:r>
              <w:t>ن. شكوى أسامة زيني إلى ولي العهد ـ 17-11-1445 (9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8940</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https://drive.google.com/file/d/1MegFG_Gp8qqDTqkSInwq2keKRqvuvIid/view</w:t>
            </w:r>
          </w:p>
        </w:tc>
      </w:tr>
      <w:tr>
        <w:tc>
          <w:tcPr>
            <w:tcW w:type="dxa" w:w="576"/>
          </w:tcPr>
          <w:p>
            <w:pPr>
              <w:jc w:val="right"/>
              <w:bidi/>
            </w:pPr>
            <w:r>
              <w:t>صورة التقديم (jpg)</w:t>
            </w:r>
          </w:p>
        </w:tc>
        <w:tc>
          <w:tcPr>
            <w:tcW w:type="dxa" w:w="576"/>
          </w:tcPr>
          <w:p>
            <w:pPr>
              <w:jc w:val="right"/>
              <w:bidi/>
            </w:pPr>
            <w:r>
              <w:t>ن. شكوى أسامة زيني إلى ولي العهد ـ 17-11-1445 (9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497</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https://drive.google.com/file/d/1A2x4tMKYemhOJ_EIpcGnVX_AESvs6WdC/view</w:t>
            </w:r>
          </w:p>
        </w:tc>
      </w:tr>
      <w:tr>
        <w:tc>
          <w:tcPr>
            <w:tcW w:type="dxa" w:w="576"/>
          </w:tcPr>
          <w:p>
            <w:pPr>
              <w:jc w:val="right"/>
              <w:bidi/>
            </w:pPr>
            <w:r>
              <w:t>صورة التقديم (pdf)</w:t>
            </w:r>
          </w:p>
        </w:tc>
        <w:tc>
          <w:tcPr>
            <w:tcW w:type="dxa" w:w="576"/>
          </w:tcPr>
          <w:p>
            <w:pPr>
              <w:jc w:val="right"/>
              <w:bidi/>
            </w:pPr>
            <w:r>
              <w:t>ن. شكوى أسامة زيني إلى ولي العهد ـ 17-11-1445 (9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5292</w:t>
            </w:r>
          </w:p>
        </w:tc>
        <w:tc>
          <w:tcPr>
            <w:tcW w:type="dxa" w:w="576"/>
          </w:tcPr>
          <w:p>
            <w:pPr>
              <w:jc w:val="right"/>
              <w:bidi/>
            </w:pPr>
            <w:r>
              <w:t>logical</w:t>
            </w:r>
          </w:p>
        </w:tc>
        <w:tc>
          <w:tcPr>
            <w:tcW w:type="dxa" w:w="576"/>
          </w:tcPr>
          <w:p>
            <w:pPr>
              <w:jc w:val="right"/>
              <w:bidi/>
            </w:pPr>
            <w:r>
              <w:t>عقد / اتفاقية</w:t>
            </w:r>
          </w:p>
        </w:tc>
        <w:tc>
          <w:tcPr>
            <w:tcW w:type="dxa" w:w="576"/>
          </w:tcPr>
          <w:p>
            <w:pPr>
              <w:jc w:val="right"/>
              <w:bidi/>
            </w:pPr>
            <w:r>
              <w:t>ok</w:t>
            </w:r>
          </w:p>
        </w:tc>
        <w:tc>
          <w:tcPr>
            <w:tcW w:type="dxa" w:w="576"/>
          </w:tcPr>
          <w:p>
            <w:pPr>
              <w:jc w:val="right"/>
              <w:bidi/>
            </w:pPr>
            <w:r>
              <w:t>https://drive.google.com/file/d/1BDDEXLYdOlzETGT6D466YmU60u3v6btr/view</w:t>
            </w:r>
          </w:p>
        </w:tc>
      </w:tr>
      <w:tr>
        <w:tc>
          <w:tcPr>
            <w:tcW w:type="dxa" w:w="576"/>
          </w:tcPr>
          <w:p>
            <w:pPr>
              <w:jc w:val="right"/>
              <w:bidi/>
            </w:pPr>
            <w:r>
              <w:t>مرفقات الشكوى</w:t>
            </w:r>
          </w:p>
        </w:tc>
        <w:tc>
          <w:tcPr>
            <w:tcW w:type="dxa" w:w="576"/>
          </w:tcPr>
          <w:p>
            <w:pPr>
              <w:jc w:val="right"/>
              <w:bidi/>
            </w:pPr>
            <w:r>
              <w:t>ن. شكوى أسامة زيني إلى ولي العهد ـ 17-11-1445 (9 ملفات)</w:t>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157552</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https://drive.google.com/file/d/1_DMK_W-JS_59vkVeyaJeuJ0F7HVoEggH/view</w:t>
            </w:r>
          </w:p>
        </w:tc>
      </w:tr>
      <w:tr>
        <w:tc>
          <w:tcPr>
            <w:tcW w:type="dxa" w:w="576"/>
          </w:tcPr>
          <w:p>
            <w:pPr>
              <w:jc w:val="right"/>
              <w:bidi/>
            </w:pPr>
            <w:r>
              <w:t>ملخص الشكوى لولي العهد.docx</w:t>
            </w:r>
          </w:p>
        </w:tc>
        <w:tc>
          <w:tcPr>
            <w:tcW w:type="dxa" w:w="576"/>
          </w:tcPr>
          <w:p>
            <w:pPr>
              <w:jc w:val="right"/>
              <w:bidi/>
            </w:pPr>
            <w:r>
              <w:t>ن. شكوى أسامة زيني إلى ولي العهد ـ 17-11-1445 (9 ملفات)</w:t>
            </w:r>
          </w:p>
        </w:tc>
        <w:tc>
          <w:tcPr>
            <w:tcW w:type="dxa" w:w="576"/>
          </w:tcPr>
          <w:p>
            <w:pPr>
              <w:jc w:val="right"/>
              <w:bidi/>
            </w:pPr>
            <w:r>
              <w:t>docx</w:t>
            </w:r>
          </w:p>
        </w:tc>
        <w:tc>
          <w:tcPr>
            <w:tcW w:type="dxa" w:w="576"/>
          </w:tcPr>
          <w:p>
            <w:pPr>
              <w:jc w:val="right"/>
              <w:bidi/>
            </w:pPr>
            <w:r>
              <w:t>application/vnd.openxmlformats-officedocument.wordprocessingml.document</w:t>
            </w:r>
          </w:p>
        </w:tc>
        <w:tc>
          <w:tcPr>
            <w:tcW w:type="dxa" w:w="576"/>
          </w:tcPr>
          <w:p>
            <w:pPr>
              <w:jc w:val="right"/>
              <w:bidi/>
            </w:pPr>
            <w:r>
              <w:t>14214</w:t>
            </w:r>
          </w:p>
        </w:tc>
        <w:tc>
          <w:tcPr>
            <w:tcW w:type="dxa" w:w="576"/>
          </w:tcPr>
          <w:p>
            <w:pPr>
              <w:jc w:val="right"/>
              <w:bidi/>
            </w:pPr>
            <w:r>
              <w:t>2026-04-07T11:18:05.651Z</w:t>
            </w:r>
          </w:p>
        </w:tc>
        <w:tc>
          <w:tcPr>
            <w:tcW w:type="dxa" w:w="576"/>
          </w:tcPr>
          <w:p>
            <w:pPr>
              <w:jc w:val="right"/>
              <w:bidi/>
            </w:pPr>
            <w:r>
              <w:t>2025-07-17T12:07:21Z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3594</w:t>
            </w:r>
          </w:p>
        </w:tc>
        <w:tc>
          <w:tcPr>
            <w:tcW w:type="dxa" w:w="576"/>
          </w:tcPr>
          <w:p>
            <w:pPr>
              <w:jc w:val="right"/>
              <w:bidi/>
            </w:pPr>
            <w:r>
              <w:t>logical</w:t>
            </w:r>
          </w:p>
        </w:tc>
        <w:tc>
          <w:tcPr>
            <w:tcW w:type="dxa" w:w="576"/>
          </w:tcPr>
          <w:p>
            <w:pPr>
              <w:jc w:val="right"/>
              <w:bidi/>
            </w:pPr>
            <w:r>
              <w:t>شكوى</w:t>
            </w:r>
          </w:p>
        </w:tc>
        <w:tc>
          <w:tcPr>
            <w:tcW w:type="dxa" w:w="576"/>
          </w:tcPr>
          <w:p>
            <w:pPr>
              <w:jc w:val="right"/>
              <w:bidi/>
            </w:pPr>
            <w:r>
              <w:t>ok</w:t>
            </w:r>
          </w:p>
        </w:tc>
        <w:tc>
          <w:tcPr>
            <w:tcW w:type="dxa" w:w="576"/>
          </w:tcPr>
          <w:p>
            <w:pPr>
              <w:jc w:val="right"/>
              <w:bidi/>
            </w:pPr>
            <w:r>
              <w:t>https://drive.google.com/file/d/1TXwIiZOBvKF-HbFxAhXw1rK0-p1UmXVy/view?usp=drivesdk</w:t>
            </w:r>
          </w:p>
        </w:tc>
      </w:tr>
      <w:tr>
        <w:tc>
          <w:tcPr>
            <w:tcW w:type="dxa" w:w="576"/>
          </w:tcPr>
          <w:p>
            <w:pPr>
              <w:jc w:val="right"/>
              <w:bidi/>
            </w:pPr>
            <w:r>
              <w:t>مذكرة التماس من المحامي الشهري بتاريخ 13-07-1445 ـ ومرفقاتها ـ 42824717.pdf</w:t>
            </w:r>
          </w:p>
        </w:tc>
        <w:tc>
          <w:tcPr>
            <w:tcW w:type="dxa" w:w="576"/>
          </w:tcPr>
          <w:p>
            <w:pPr>
              <w:jc w:val="right"/>
              <w:bidi/>
            </w:pPr>
            <w:r>
              <w:t>س. مذكرة التماس المحامي الشهري ـ 13-07-1445 (ملف واحد)</w:t>
            </w:r>
          </w:p>
        </w:tc>
        <w:tc>
          <w:tcPr>
            <w:tcW w:type="dxa" w:w="576"/>
          </w:tcPr>
          <w:p>
            <w:pPr>
              <w:jc w:val="right"/>
              <w:bidi/>
            </w:pPr>
            <w:r>
              <w:t>pdf</w:t>
            </w:r>
          </w:p>
        </w:tc>
        <w:tc>
          <w:tcPr>
            <w:tcW w:type="dxa" w:w="576"/>
          </w:tcPr>
          <w:p>
            <w:pPr>
              <w:jc w:val="right"/>
              <w:bidi/>
            </w:pPr>
            <w:r>
              <w:t>application/pdf</w:t>
            </w:r>
          </w:p>
        </w:tc>
        <w:tc>
          <w:tcPr>
            <w:tcW w:type="dxa" w:w="576"/>
          </w:tcPr>
          <w:p>
            <w:pPr>
              <w:jc w:val="right"/>
              <w:bidi/>
            </w:pPr>
            <w:r>
              <w:t>4900930</w:t>
            </w:r>
          </w:p>
        </w:tc>
        <w:tc>
          <w:tcPr>
            <w:tcW w:type="dxa" w:w="576"/>
          </w:tcPr>
          <w:p>
            <w:pPr>
              <w:jc w:val="right"/>
              <w:bidi/>
            </w:pPr>
            <w:r>
              <w:t>2026-04-07T11:20:14.501Z</w:t>
            </w:r>
          </w:p>
        </w:tc>
        <w:tc>
          <w:tcPr>
            <w:tcW w:type="dxa" w:w="576"/>
          </w:tcPr>
          <w:p>
            <w:pPr>
              <w:jc w:val="right"/>
              <w:bidi/>
            </w:pPr>
            <w:r>
              <w:t>2024-08-27T16:51:12Z</w:t>
            </w:r>
          </w:p>
        </w:tc>
        <w:tc>
          <w:tcPr>
            <w:tcW w:type="dxa" w:w="576"/>
          </w:tcPr>
          <w:p>
            <w:pPr>
              <w:jc w:val="right"/>
              <w:bidi/>
            </w:pPr>
            <w:r>
              <w:t>نعم</w:t>
            </w:r>
          </w:p>
        </w:tc>
        <w:tc>
          <w:tcPr>
            <w:tcW w:type="dxa" w:w="576"/>
          </w:tcPr>
          <w:p>
            <w:pPr>
              <w:jc w:val="right"/>
              <w:bidi/>
            </w:pPr>
            <w:r>
              <w:t>لا</w:t>
            </w:r>
          </w:p>
        </w:tc>
        <w:tc>
          <w:tcPr>
            <w:tcW w:type="dxa" w:w="576"/>
          </w:tcPr>
          <w:p>
            <w:pPr>
              <w:jc w:val="right"/>
              <w:bidi/>
            </w:pPr>
            <w:r/>
          </w:p>
        </w:tc>
        <w:tc>
          <w:tcPr>
            <w:tcW w:type="dxa" w:w="576"/>
          </w:tcPr>
          <w:p>
            <w:pPr>
              <w:jc w:val="right"/>
              <w:bidi/>
            </w:pPr>
            <w:r>
              <w:t>1482</w:t>
            </w:r>
          </w:p>
        </w:tc>
        <w:tc>
          <w:tcPr>
            <w:tcW w:type="dxa" w:w="576"/>
          </w:tcPr>
          <w:p>
            <w:pPr>
              <w:jc w:val="right"/>
              <w:bidi/>
            </w:pPr>
            <w:r>
              <w:t>logical</w:t>
            </w:r>
          </w:p>
        </w:tc>
        <w:tc>
          <w:tcPr>
            <w:tcW w:type="dxa" w:w="576"/>
          </w:tcPr>
          <w:p>
            <w:pPr>
              <w:jc w:val="right"/>
              <w:bidi/>
            </w:pPr>
            <w:r>
              <w:t>مذكرة قضائية</w:t>
            </w:r>
          </w:p>
        </w:tc>
        <w:tc>
          <w:tcPr>
            <w:tcW w:type="dxa" w:w="576"/>
          </w:tcPr>
          <w:p>
            <w:pPr>
              <w:jc w:val="right"/>
              <w:bidi/>
            </w:pPr>
            <w:r>
              <w:t>ok</w:t>
            </w:r>
          </w:p>
        </w:tc>
        <w:tc>
          <w:tcPr>
            <w:tcW w:type="dxa" w:w="576"/>
          </w:tcPr>
          <w:p>
            <w:pPr>
              <w:jc w:val="right"/>
              <w:bidi/>
            </w:pPr>
            <w:r>
              <w:t>https://drive.google.com/file/d/1drvTbOtOVH14FiHvGQIOSguiTg3wJiPI/view?usp=drivesdk</w:t>
            </w:r>
          </w:p>
        </w:tc>
      </w:tr>
    </w:tbl>
    <w:p/>
    <w:p>
      <w:pPr>
        <w:pStyle w:val="Heading2"/>
        <w:jc w:val="right"/>
        <w:bidi/>
      </w:pPr>
      <w:r>
        <w:t>الملفات غير المقروءة/تحتاج OCR</w:t>
      </w:r>
    </w:p>
    <w:tbl>
      <w:tblPr>
        <w:tblStyle w:val="LightGrid-Accent1"/>
        <w:tblW w:type="auto" w:w="0"/>
        <w:jc w:val="righ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right"/>
              <w:bidi/>
            </w:pPr>
            <w:r>
              <w:t>اسم الملف</w:t>
            </w:r>
          </w:p>
        </w:tc>
        <w:tc>
          <w:tcPr>
            <w:tcW w:type="dxa" w:w="960"/>
          </w:tcPr>
          <w:p>
            <w:pPr>
              <w:jc w:val="right"/>
              <w:bidi/>
            </w:pPr>
            <w:r>
              <w:t>المسار</w:t>
            </w:r>
          </w:p>
        </w:tc>
        <w:tc>
          <w:tcPr>
            <w:tcW w:type="dxa" w:w="960"/>
          </w:tcPr>
          <w:p>
            <w:pPr>
              <w:jc w:val="right"/>
              <w:bidi/>
            </w:pPr>
            <w:r>
              <w:t>الامتداد</w:t>
            </w:r>
          </w:p>
        </w:tc>
        <w:tc>
          <w:tcPr>
            <w:tcW w:type="dxa" w:w="960"/>
          </w:tcPr>
          <w:p>
            <w:pPr>
              <w:jc w:val="right"/>
              <w:bidi/>
            </w:pPr>
            <w:r>
              <w:t>الحجم</w:t>
            </w:r>
          </w:p>
        </w:tc>
        <w:tc>
          <w:tcPr>
            <w:tcW w:type="dxa" w:w="960"/>
          </w:tcPr>
          <w:p>
            <w:pPr>
              <w:jc w:val="right"/>
              <w:bidi/>
            </w:pPr>
            <w:r>
              <w:t>حالة القراءة</w:t>
            </w:r>
          </w:p>
        </w:tc>
        <w:tc>
          <w:tcPr>
            <w:tcW w:type="dxa" w:w="960"/>
          </w:tcPr>
          <w:p>
            <w:pPr>
              <w:jc w:val="right"/>
              <w:bidi/>
            </w:pPr>
            <w:r>
              <w:t>السبب</w:t>
            </w:r>
          </w:p>
        </w:tc>
        <w:tc>
          <w:tcPr>
            <w:tcW w:type="dxa" w:w="960"/>
          </w:tcPr>
          <w:p>
            <w:pPr>
              <w:jc w:val="right"/>
              <w:bidi/>
            </w:pPr>
            <w:r>
              <w:t>يحتاج OCR؟</w:t>
            </w:r>
          </w:p>
        </w:tc>
        <w:tc>
          <w:tcPr>
            <w:tcW w:type="dxa" w:w="960"/>
          </w:tcPr>
          <w:p>
            <w:pPr>
              <w:jc w:val="right"/>
              <w:bidi/>
            </w:pPr>
            <w:r>
              <w:t>ملاحظة OCR</w:t>
            </w:r>
          </w:p>
        </w:tc>
        <w:tc>
          <w:tcPr>
            <w:tcW w:type="dxa" w:w="960"/>
          </w:tcPr>
          <w:p>
            <w:pPr>
              <w:jc w:val="right"/>
              <w:bidi/>
            </w:pPr>
            <w:r>
              <w:t>الرابط</w:t>
            </w:r>
          </w:p>
        </w:tc>
      </w:tr>
      <w:tr>
        <w:tc>
          <w:tcPr>
            <w:tcW w:type="dxa" w:w="960"/>
          </w:tcPr>
          <w:p>
            <w:pPr>
              <w:jc w:val="right"/>
              <w:bidi/>
            </w:pPr>
            <w:r>
              <w:t>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p>
        </w:tc>
        <w:tc>
          <w:tcPr>
            <w:tcW w:type="dxa" w:w="960"/>
          </w:tcPr>
          <w:p>
            <w:pPr>
              <w:jc w:val="right"/>
              <w:bidi/>
            </w:pPr>
            <w:r>
              <w:t>أ. المجلد الرئيسي للقضية</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Entity not found.</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https://drive.google.com/file/d/1C05k6hSn-xQwHv2-bPMVeRY60lq1JxYn/view</w:t>
            </w:r>
          </w:p>
        </w:tc>
      </w:tr>
      <w:tr>
        <w:tc>
          <w:tcPr>
            <w:tcW w:type="dxa" w:w="960"/>
          </w:tcPr>
          <w:p>
            <w:pPr>
              <w:jc w:val="right"/>
              <w:bidi/>
            </w:pPr>
            <w:r>
              <w:t>تفاصيل دعوى عدنان ضد أسامة ـ موعدها 03-01-1443</w:t>
            </w:r>
          </w:p>
        </w:tc>
        <w:tc>
          <w:tcPr>
            <w:tcW w:type="dxa" w:w="960"/>
          </w:tcPr>
          <w:p>
            <w:pPr>
              <w:jc w:val="right"/>
              <w:bidi/>
            </w:pPr>
            <w:r>
              <w:t>أ. المجلد الرئيسي للقضية (39 ملفاً)</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Entity not found.</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https://drive.google.com/file/d/11QGSfb1w-5zv2-KbXXjnYjxiVuC5emhU/view</w:t>
            </w:r>
          </w:p>
        </w:tc>
      </w:tr>
      <w:tr>
        <w:tc>
          <w:tcPr>
            <w:tcW w:type="dxa" w:w="960"/>
          </w:tcPr>
          <w:p>
            <w:pPr>
              <w:jc w:val="right"/>
              <w:bidi/>
            </w:pPr>
            <w:r>
              <w:t>تفاصيل موعد دعوى عدنان ضد أسامة</w:t>
            </w:r>
          </w:p>
        </w:tc>
        <w:tc>
          <w:tcPr>
            <w:tcW w:type="dxa" w:w="960"/>
          </w:tcPr>
          <w:p>
            <w:pPr>
              <w:jc w:val="right"/>
              <w:bidi/>
            </w:pPr>
            <w:r>
              <w:t>أ. المجلد الرئيسي للقضية (39 ملفاً)</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Entity not found.</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https://drive.google.com/file/d/16iGZNcIRkbpInVx0xqe0OqDoiD9F0dB4/view</w:t>
            </w:r>
          </w:p>
        </w:tc>
      </w:tr>
      <w:tr>
        <w:tc>
          <w:tcPr>
            <w:tcW w:type="dxa" w:w="960"/>
          </w:tcPr>
          <w:p>
            <w:pPr>
              <w:jc w:val="right"/>
              <w:bidi/>
            </w:pPr>
            <w:r>
              <w:t>تقديم التماس إعادة نظر في القضية من عدنان وعاتقة ـ 03-12-2024</w:t>
            </w:r>
          </w:p>
        </w:tc>
        <w:tc>
          <w:tcPr>
            <w:tcW w:type="dxa" w:w="960"/>
          </w:tcPr>
          <w:p>
            <w:pPr>
              <w:jc w:val="right"/>
              <w:bidi/>
            </w:pPr>
            <w:r>
              <w:t>أ. المجلد الرئيسي للقضية (39 ملفاً)</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Entity not found.</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https://drive.google.com/file/d/1dhRkC4FzkY9jUNzGm-AukbqQboQ9q-2t/view</w:t>
            </w:r>
          </w:p>
        </w:tc>
      </w:tr>
      <w:tr>
        <w:tc>
          <w:tcPr>
            <w:tcW w:type="dxa" w:w="960"/>
          </w:tcPr>
          <w:p>
            <w:pPr>
              <w:jc w:val="right"/>
              <w:bidi/>
            </w:pPr>
            <w:r>
              <w:t>تقرير جلسة القضية ـ 17-12-2024</w:t>
            </w:r>
          </w:p>
        </w:tc>
        <w:tc>
          <w:tcPr>
            <w:tcW w:type="dxa" w:w="960"/>
          </w:tcPr>
          <w:p>
            <w:pPr>
              <w:jc w:val="right"/>
              <w:bidi/>
            </w:pPr>
            <w:r>
              <w:t>أ. المجلد الرئيسي للقضية (39 ملفاً)</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Entity not found.</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https://drive.google.com/file/d/1BA4LTa4WzLrPM7d3X91DRrIO2gqYpJgi/view</w:t>
            </w:r>
          </w:p>
        </w:tc>
      </w:tr>
      <w:tr>
        <w:tc>
          <w:tcPr>
            <w:tcW w:type="dxa" w:w="960"/>
          </w:tcPr>
          <w:p>
            <w:pPr>
              <w:jc w:val="right"/>
              <w:bidi/>
            </w:pPr>
            <w:r>
              <w:t>مرفق (1) القروض (zip)</w:t>
            </w:r>
          </w:p>
        </w:tc>
        <w:tc>
          <w:tcPr>
            <w:tcW w:type="dxa" w:w="960"/>
          </w:tcPr>
          <w:p>
            <w:pPr>
              <w:jc w:val="right"/>
              <w:bidi/>
            </w:pPr>
            <w:r>
              <w:t>ح. مرفقات مصروفات الشيخ أحمد وقت الحجز (3 ملفات + 3 مجلدات داخلية)</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غير مقروء</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https://drive.google.com/file/d/1U9uKQ8WpgoektR7ems9tz5-I3UFy6Dc-/view</w:t>
            </w:r>
          </w:p>
        </w:tc>
      </w:tr>
      <w:tr>
        <w:tc>
          <w:tcPr>
            <w:tcW w:type="dxa" w:w="960"/>
          </w:tcPr>
          <w:p>
            <w:pPr>
              <w:jc w:val="right"/>
              <w:bidi/>
            </w:pPr>
            <w:r>
              <w:t>المسحوبات 1431 (zip)</w:t>
            </w:r>
          </w:p>
        </w:tc>
        <w:tc>
          <w:tcPr>
            <w:tcW w:type="dxa" w:w="960"/>
          </w:tcPr>
          <w:p>
            <w:pPr>
              <w:jc w:val="right"/>
              <w:bidi/>
            </w:pPr>
            <w:r>
              <w:t>ح-1. المسحوبات (8 ملفات)</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غير مقروء</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https://drive.google.com/file/d/1TaZlnYqoYKoRASsD8_QuRDuxqDPMSGfB/view</w:t>
            </w:r>
          </w:p>
        </w:tc>
      </w:tr>
      <w:tr>
        <w:tc>
          <w:tcPr>
            <w:tcW w:type="dxa" w:w="960"/>
          </w:tcPr>
          <w:p>
            <w:pPr>
              <w:jc w:val="right"/>
              <w:bidi/>
            </w:pPr>
            <w:r>
              <w:t>المسحوبات 1432 (zip)</w:t>
            </w:r>
          </w:p>
        </w:tc>
        <w:tc>
          <w:tcPr>
            <w:tcW w:type="dxa" w:w="960"/>
          </w:tcPr>
          <w:p>
            <w:pPr>
              <w:jc w:val="right"/>
              <w:bidi/>
            </w:pPr>
            <w:r>
              <w:t>ح-1. المسحوبات (8 ملفات)</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غير مقروء</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https://drive.google.com/file/d/1u1p07uJYvSMmG1zHbhBHZTMOpNjyMq47/view</w:t>
            </w:r>
          </w:p>
        </w:tc>
      </w:tr>
      <w:tr>
        <w:tc>
          <w:tcPr>
            <w:tcW w:type="dxa" w:w="960"/>
          </w:tcPr>
          <w:p>
            <w:pPr>
              <w:jc w:val="right"/>
              <w:bidi/>
            </w:pPr>
            <w:r>
              <w:t>المسحوبات 1433 (zip)</w:t>
            </w:r>
          </w:p>
        </w:tc>
        <w:tc>
          <w:tcPr>
            <w:tcW w:type="dxa" w:w="960"/>
          </w:tcPr>
          <w:p>
            <w:pPr>
              <w:jc w:val="right"/>
              <w:bidi/>
            </w:pPr>
            <w:r>
              <w:t>ح-1. المسحوبات (8 ملفات)</w:t>
            </w:r>
          </w:p>
        </w:tc>
        <w:tc>
          <w:tcPr>
            <w:tcW w:type="dxa" w:w="960"/>
          </w:tcPr>
          <w:p>
            <w:pPr>
              <w:jc w:val="right"/>
              <w:bidi/>
            </w:pPr>
            <w:r/>
          </w:p>
        </w:tc>
        <w:tc>
          <w:tcPr>
            <w:tcW w:type="dxa" w:w="960"/>
          </w:tcPr>
          <w:p>
            <w:pPr>
              <w:jc w:val="right"/>
              <w:bidi/>
            </w:pPr>
            <w:r/>
          </w:p>
        </w:tc>
        <w:tc>
          <w:tcPr>
            <w:tcW w:type="dxa" w:w="960"/>
          </w:tcPr>
          <w:p>
            <w:pPr>
              <w:jc w:val="right"/>
              <w:bidi/>
            </w:pPr>
            <w:r>
              <w:t>empty</w:t>
            </w:r>
          </w:p>
        </w:tc>
        <w:tc>
          <w:tcPr>
            <w:tcW w:type="dxa" w:w="960"/>
          </w:tcPr>
          <w:p>
            <w:pPr>
              <w:jc w:val="right"/>
              <w:bidi/>
            </w:pPr>
            <w:r>
              <w:t>نص ضئيل/فارغ</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https://drive.google.com/file/d/1Kwq7q1_aN_YgE1Hxk-A3DjG4xMZkzS1M/view</w:t>
            </w:r>
          </w:p>
        </w:tc>
      </w:tr>
      <w:tr>
        <w:tc>
          <w:tcPr>
            <w:tcW w:type="dxa" w:w="960"/>
          </w:tcPr>
          <w:p>
            <w:pPr>
              <w:jc w:val="right"/>
              <w:bidi/>
            </w:pPr>
            <w:r>
              <w:t>مزرعة الوادي 1431 (zip)</w:t>
            </w:r>
          </w:p>
        </w:tc>
        <w:tc>
          <w:tcPr>
            <w:tcW w:type="dxa" w:w="960"/>
          </w:tcPr>
          <w:p>
            <w:pPr>
              <w:jc w:val="right"/>
              <w:bidi/>
            </w:pPr>
            <w:r>
              <w:t>ح-2. المزرعة (7 ملفات)</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غير مقروء</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https://drive.google.com/file/d/1pBt6r5jJ8yOJw8mwgBFVu46bKcbQ-PdM/view</w:t>
            </w:r>
          </w:p>
        </w:tc>
      </w:tr>
      <w:tr>
        <w:tc>
          <w:tcPr>
            <w:tcW w:type="dxa" w:w="960"/>
          </w:tcPr>
          <w:p>
            <w:pPr>
              <w:jc w:val="right"/>
              <w:bidi/>
            </w:pPr>
            <w:r>
              <w:t>مزرعة الوادي 1432 (zip)</w:t>
            </w:r>
          </w:p>
        </w:tc>
        <w:tc>
          <w:tcPr>
            <w:tcW w:type="dxa" w:w="960"/>
          </w:tcPr>
          <w:p>
            <w:pPr>
              <w:jc w:val="right"/>
              <w:bidi/>
            </w:pPr>
            <w:r>
              <w:t>ح-2. المزرعة (7 ملفات)</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غير مقروء</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https://drive.google.com/file/d/1Yc4pUN7yi_sRmcE8YKPidyscrCXG9mO-/view</w:t>
            </w:r>
          </w:p>
        </w:tc>
      </w:tr>
      <w:tr>
        <w:tc>
          <w:tcPr>
            <w:tcW w:type="dxa" w:w="960"/>
          </w:tcPr>
          <w:p>
            <w:pPr>
              <w:jc w:val="right"/>
              <w:bidi/>
            </w:pPr>
            <w:r>
              <w:t>فلة الوادي 1431 (rar)</w:t>
            </w:r>
          </w:p>
        </w:tc>
        <w:tc>
          <w:tcPr>
            <w:tcW w:type="dxa" w:w="960"/>
          </w:tcPr>
          <w:p>
            <w:pPr>
              <w:jc w:val="right"/>
              <w:bidi/>
            </w:pPr>
            <w:r>
              <w:t>ح-3. فلة الوادي (5 ملفات)</w:t>
            </w:r>
          </w:p>
        </w:tc>
        <w:tc>
          <w:tcPr>
            <w:tcW w:type="dxa" w:w="960"/>
          </w:tcPr>
          <w:p>
            <w:pPr>
              <w:jc w:val="right"/>
              <w:bidi/>
            </w:pPr>
            <w:r/>
          </w:p>
        </w:tc>
        <w:tc>
          <w:tcPr>
            <w:tcW w:type="dxa" w:w="960"/>
          </w:tcPr>
          <w:p>
            <w:pPr>
              <w:jc w:val="right"/>
              <w:bidi/>
            </w:pPr>
            <w:r/>
          </w:p>
        </w:tc>
        <w:tc>
          <w:tcPr>
            <w:tcW w:type="dxa" w:w="960"/>
          </w:tcPr>
          <w:p>
            <w:pPr>
              <w:jc w:val="right"/>
              <w:bidi/>
            </w:pPr>
            <w:r>
              <w:t>empty</w:t>
            </w:r>
          </w:p>
        </w:tc>
        <w:tc>
          <w:tcPr>
            <w:tcW w:type="dxa" w:w="960"/>
          </w:tcPr>
          <w:p>
            <w:pPr>
              <w:jc w:val="right"/>
              <w:bidi/>
            </w:pPr>
            <w:r>
              <w:t>نص ضئيل/فارغ</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https://drive.google.com/file/d/1MRMCMbvZydkT1uXnciSQIFbEkhyeM5Jc/view</w:t>
            </w:r>
          </w:p>
        </w:tc>
      </w:tr>
      <w:tr>
        <w:tc>
          <w:tcPr>
            <w:tcW w:type="dxa" w:w="960"/>
          </w:tcPr>
          <w:p>
            <w:pPr>
              <w:jc w:val="right"/>
              <w:bidi/>
            </w:pPr>
            <w:r>
              <w:t>فلة الوادي 1432 (rar)</w:t>
            </w:r>
          </w:p>
        </w:tc>
        <w:tc>
          <w:tcPr>
            <w:tcW w:type="dxa" w:w="960"/>
          </w:tcPr>
          <w:p>
            <w:pPr>
              <w:jc w:val="right"/>
              <w:bidi/>
            </w:pPr>
            <w:r>
              <w:t>ح-3. فلة الوادي (5 ملفات)</w:t>
            </w:r>
          </w:p>
        </w:tc>
        <w:tc>
          <w:tcPr>
            <w:tcW w:type="dxa" w:w="960"/>
          </w:tcPr>
          <w:p>
            <w:pPr>
              <w:jc w:val="right"/>
              <w:bidi/>
            </w:pPr>
            <w:r/>
          </w:p>
        </w:tc>
        <w:tc>
          <w:tcPr>
            <w:tcW w:type="dxa" w:w="960"/>
          </w:tcPr>
          <w:p>
            <w:pPr>
              <w:jc w:val="right"/>
              <w:bidi/>
            </w:pPr>
            <w:r/>
          </w:p>
        </w:tc>
        <w:tc>
          <w:tcPr>
            <w:tcW w:type="dxa" w:w="960"/>
          </w:tcPr>
          <w:p>
            <w:pPr>
              <w:jc w:val="right"/>
              <w:bidi/>
            </w:pPr>
            <w:r>
              <w:t>not_retrieved</w:t>
            </w:r>
          </w:p>
        </w:tc>
        <w:tc>
          <w:tcPr>
            <w:tcW w:type="dxa" w:w="960"/>
          </w:tcPr>
          <w:p>
            <w:pPr>
              <w:jc w:val="right"/>
              <w:bidi/>
            </w:pPr>
            <w:r>
              <w:t>غير مقروء</w:t>
            </w:r>
          </w:p>
        </w:tc>
        <w:tc>
          <w:tcPr>
            <w:tcW w:type="dxa" w:w="960"/>
          </w:tcPr>
          <w:p>
            <w:pPr>
              <w:jc w:val="right"/>
              <w:bidi/>
            </w:pPr>
            <w:r>
              <w:t>نعم</w:t>
            </w:r>
          </w:p>
        </w:tc>
        <w:tc>
          <w:tcPr>
            <w:tcW w:type="dxa" w:w="960"/>
          </w:tcPr>
          <w:p>
            <w:pPr>
              <w:jc w:val="right"/>
              <w:bidi/>
            </w:pPr>
            <w:r/>
          </w:p>
        </w:tc>
        <w:tc>
          <w:tcPr>
            <w:tcW w:type="dxa" w:w="960"/>
          </w:tcPr>
          <w:p>
            <w:pPr>
              <w:jc w:val="right"/>
              <w:bidi/>
            </w:pPr>
            <w:r>
              <w:t>https://drive.google.com/file/d/1ydRIblgIFqUC42IjpF47n6hZAAMreeml/view</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